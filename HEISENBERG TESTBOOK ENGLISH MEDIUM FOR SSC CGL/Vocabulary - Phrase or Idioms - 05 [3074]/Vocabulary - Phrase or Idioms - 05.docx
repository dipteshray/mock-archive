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given idiom. Actions speak louder than words</w:t>
      </w:r>
    </w:p>
    <w:p>
      <w:pPr>
        <w:spacing w:before="0"/>
      </w:pPr>
      <w:r>
        <w:rPr>
          <w:b w:val="0"/>
        </w:rPr>
      </w:r>
    </w:p>
    <w:p>
      <w:pPr>
        <w:spacing w:after="100" w:before="0"/>
      </w:pPr>
      <w:r>
        <w:rPr>
          <w:b w:val="0"/>
        </w:rPr>
        <w:t>A. What you do reveals the real you</w:t>
      </w:r>
    </w:p>
    <w:p>
      <w:pPr>
        <w:spacing w:after="100" w:before="0"/>
      </w:pPr>
      <w:r>
        <w:rPr>
          <w:b w:val="0"/>
        </w:rPr>
        <w:t>B. What you do is your own business</w:t>
      </w:r>
    </w:p>
    <w:p>
      <w:pPr>
        <w:spacing w:after="100" w:before="0"/>
      </w:pPr>
      <w:r>
        <w:rPr>
          <w:b w:val="0"/>
        </w:rPr>
        <w:t>C. What you can see may not be true</w:t>
      </w:r>
    </w:p>
    <w:p>
      <w:pPr>
        <w:spacing w:after="100" w:before="0"/>
      </w:pPr>
      <w:r>
        <w:rPr>
          <w:b w:val="0"/>
        </w:rPr>
        <w:t>D. What you don’t say is what you 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What you do reveals the real you. Key Points</w:t>
      </w:r>
    </w:p>
    <w:p>
      <w:pPr>
        <w:spacing w:before="0"/>
      </w:pPr>
      <w:r>
        <w:rPr>
          <w:b w:val="0"/>
        </w:rPr>
        <w:t>• Let's look at the meaning of the given proverb: Actions speak louder than words - what someone actually does means more than what they say they will do.</w:t>
      </w:r>
    </w:p>
    <w:p>
      <w:pPr>
        <w:spacing w:before="0"/>
      </w:pPr>
      <w:r>
        <w:rPr>
          <w:b w:val="0"/>
        </w:rPr>
        <w:t>• Example: They are not expected to win, but they believe actions speak louder than words.</w:t>
      </w:r>
    </w:p>
    <w:p>
      <w:pPr>
        <w:spacing w:before="0"/>
      </w:pPr>
      <w:r>
        <w:rPr>
          <w:b w:val="0"/>
        </w:rPr>
      </w:r>
    </w:p>
    <w:p>
      <w:pPr>
        <w:spacing w:after="100" w:line="360" w:lineRule="auto" w:before="0"/>
      </w:pPr>
      <w:r>
        <w:rPr>
          <w:b w:val="0"/>
        </w:rPr>
        <w:t>2. Directions: Select the most appropriate meaning of the given idiom. In a fog</w:t>
      </w:r>
    </w:p>
    <w:p>
      <w:pPr>
        <w:spacing w:before="0"/>
      </w:pPr>
      <w:r>
        <w:rPr>
          <w:b w:val="0"/>
        </w:rPr>
      </w:r>
    </w:p>
    <w:p>
      <w:pPr>
        <w:spacing w:after="100" w:before="0"/>
      </w:pPr>
      <w:r>
        <w:rPr>
          <w:b w:val="0"/>
        </w:rPr>
        <w:t>A. Trapped in foggy weather</w:t>
      </w:r>
    </w:p>
    <w:p>
      <w:pPr>
        <w:spacing w:after="100" w:before="0"/>
      </w:pPr>
      <w:r>
        <w:rPr>
          <w:b w:val="0"/>
        </w:rPr>
        <w:t>B. Sightless and blind</w:t>
      </w:r>
    </w:p>
    <w:p>
      <w:pPr>
        <w:spacing w:after="100" w:before="0"/>
      </w:pPr>
      <w:r>
        <w:rPr>
          <w:b w:val="0"/>
        </w:rPr>
        <w:t>C. Confused and dazed</w:t>
      </w:r>
    </w:p>
    <w:p>
      <w:pPr>
        <w:spacing w:after="100" w:before="0"/>
      </w:pPr>
      <w:r>
        <w:rPr>
          <w:b w:val="0"/>
        </w:rPr>
        <w:t>D. Disturbed and unhappy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'Confused and dazed'. Key Points Hence, the correct answer is option 3. Mistake Points Additional Information</w:t>
      </w:r>
    </w:p>
    <w:p>
      <w:pPr>
        <w:spacing w:before="0"/>
      </w:pPr>
      <w:r>
        <w:rPr>
          <w:b w:val="0"/>
        </w:rPr>
        <w:t>• Given Idiom: In a fog means in great confusion. Example: He went through the day with his mind in a fog.</w:t>
      </w:r>
    </w:p>
    <w:p>
      <w:pPr>
        <w:spacing w:before="0"/>
      </w:pPr>
      <w:r>
        <w:rPr>
          <w:b w:val="0"/>
        </w:rPr>
        <w:t>• From the given options, the third option is the most appropriate meaning of the given idiom.</w:t>
      </w:r>
    </w:p>
    <w:p>
      <w:pPr>
        <w:spacing w:before="0"/>
      </w:pPr>
      <w:r>
        <w:rPr>
          <w:b w:val="0"/>
        </w:rPr>
        <w:t>• We may think from the phrase "In a fog" that it is all about trapped in foggy weather, but the correct answer is option 3. So be careful while dealing with such questions.</w:t>
      </w:r>
    </w:p>
    <w:p>
      <w:pPr>
        <w:spacing w:before="0"/>
      </w:pPr>
      <w:r>
        <w:rPr>
          <w:b w:val="0"/>
        </w:rPr>
        <w:t>• Although the origin of this idiom is not available. Contextually, ''in a fog" is used in situations where we are not attentive to what is happening and seem to be like in the actual fog whose literal meaning is smoky like surroundings. Although these expressions “in a fog” and “in a haze” allude to obscuring one’s view. The term ‘fog’ usage dates from about the 1600s, ‘haze’ from the mid-1800s.</w:t>
      </w:r>
    </w:p>
    <w:p>
      <w:pPr>
        <w:spacing w:before="0"/>
      </w:pPr>
      <w:r>
        <w:rPr>
          <w:b w:val="0"/>
        </w:rPr>
      </w:r>
    </w:p>
    <w:p>
      <w:pPr>
        <w:spacing w:after="100" w:line="360" w:lineRule="auto" w:before="0"/>
      </w:pPr>
      <w:r>
        <w:rPr>
          <w:b w:val="0"/>
        </w:rPr>
        <w:t>3. Select the most appropriate meaning of the given idiom. Falling head over heels</w:t>
      </w:r>
    </w:p>
    <w:p>
      <w:pPr>
        <w:spacing w:before="0"/>
      </w:pPr>
      <w:r>
        <w:rPr>
          <w:b w:val="0"/>
        </w:rPr>
      </w:r>
    </w:p>
    <w:p>
      <w:pPr>
        <w:spacing w:after="100" w:before="0"/>
      </w:pPr>
      <w:r>
        <w:rPr>
          <w:b w:val="0"/>
        </w:rPr>
        <w:t>A. Falling deeply in love with someone</w:t>
      </w:r>
    </w:p>
    <w:p>
      <w:pPr>
        <w:spacing w:after="100" w:before="0"/>
      </w:pPr>
      <w:r>
        <w:rPr>
          <w:b w:val="0"/>
        </w:rPr>
        <w:t>B. feeling deep sympathy to the needy</w:t>
      </w:r>
    </w:p>
    <w:p>
      <w:pPr>
        <w:spacing w:after="100" w:before="0"/>
      </w:pPr>
      <w:r>
        <w:rPr>
          <w:b w:val="0"/>
        </w:rPr>
        <w:t>C. Fixing models without proper analysis</w:t>
      </w:r>
    </w:p>
    <w:p>
      <w:pPr>
        <w:spacing w:after="100" w:before="0"/>
      </w:pPr>
      <w:r>
        <w:rPr>
          <w:b w:val="0"/>
        </w:rPr>
        <w:t>D. Finding fault with others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'Falling deeply in love with someone'. Key Points Correct Sentence: Falling deeply in love with someone. Additional Information सही वाक्य: Falling deeply in love with someone. Additional Information</w:t>
      </w:r>
    </w:p>
    <w:p>
      <w:pPr>
        <w:spacing w:before="0"/>
      </w:pPr>
      <w:r>
        <w:rPr>
          <w:b w:val="0"/>
        </w:rPr>
        <w:t>• The most appropriate meaning of the given idiom 'Falling head over heels' is 'Falling deeply in love with someone'.</w:t>
      </w:r>
    </w:p>
    <w:p>
      <w:pPr>
        <w:spacing w:before="0"/>
      </w:pPr>
      <w:r>
        <w:rPr>
          <w:b w:val="0"/>
        </w:rPr>
        <w:t>• Falling head over heels: If you fall head over heels or fall head over heels in love, you fall suddenly and deeply in love with someone Example: You have to remember that I was head over heels in love with Bill.</w:t>
      </w:r>
    </w:p>
    <w:p>
      <w:pPr>
        <w:spacing w:before="0"/>
      </w:pPr>
      <w:r>
        <w:rPr>
          <w:b w:val="0"/>
        </w:rPr>
        <w:t>• Therefore, as per the points mentioned above, we find that the correct answer is Option 1.</w:t>
      </w:r>
    </w:p>
    <w:p>
      <w:pPr>
        <w:spacing w:before="0"/>
      </w:pPr>
      <w:r>
        <w:rPr>
          <w:b w:val="0"/>
        </w:rPr>
        <w:t>• Let's look at some idioms: Idiom Meaning Example A piece of the action a part of the profits or advantages that come from an activity When it comes to lawsuits, everyone seems to want a piece of the action. A piece of the pie a share of something When the business started making money, everyone in his family wanted a piece of the pie. A piece of the action involvement in something successful that someone else has started Now research has proved that the drug is effective, everyone wants a piece of the action.</w:t>
      </w:r>
    </w:p>
    <w:p>
      <w:pPr>
        <w:spacing w:before="0"/>
      </w:pPr>
      <w:r>
        <w:rPr>
          <w:b w:val="0"/>
        </w:rPr>
        <w:t>• दिए गए मुहावरे का सबसे उपयुक्त अर्थ है, 'किसी के साथ प्यार में पड़ना'।</w:t>
      </w:r>
    </w:p>
    <w:p>
      <w:pPr>
        <w:spacing w:before="0"/>
      </w:pPr>
      <w:r>
        <w:rPr>
          <w:b w:val="0"/>
        </w:rPr>
        <w:t>• Falling head over heels:- यदि आप ऊँची एड़ी के जूते पर सिर झुकाते हैं या प्यार में ऊँची एड़ी के जूते पर गिरते हैं, तो आप किसी के साथ प्यार में अचानक और गहराई से गिरते हैं । उदाहरण: You have to remember that I was head over heels in love with Bill.</w:t>
      </w:r>
    </w:p>
    <w:p>
      <w:pPr>
        <w:spacing w:before="0"/>
      </w:pPr>
      <w:r>
        <w:rPr>
          <w:b w:val="0"/>
        </w:rPr>
        <w:t>• इसलिए, ऊपर वर्णित बिंदुओं के अनुसार, हम पाते हैं कि सही उत्तर विकल्प 1 है। उन्होंने कहा कि इस तरह की घटनाओं को रोकने के लिए सरकार की ओर से कोई ठोस कदम नहीं उठाया गया है।</w:t>
      </w:r>
    </w:p>
    <w:p>
      <w:pPr>
        <w:spacing w:before="0"/>
      </w:pPr>
      <w:r>
        <w:rPr>
          <w:b w:val="0"/>
        </w:rPr>
        <w:t>• आइए कुछ मुहावरों को देखें: मुहावरा जिसका अर्थ है उदाहरण A piece of the action मुनाफे या फायदे का एक हिस्सा जो एक गतिविधि से आता है When it comes to lawsuits, everyone seems to want a piece of the action A piece of the pie किसी चीज़ का हिस्सा When the business started making money, everyone in his family wanted a piece of the pie. A piece of the action किसी और चीज में सफल होना जो किसी और ने शुरू किया हो Now research has proved that the drug is effective, everyone wants a piece of the action.</w:t>
      </w:r>
    </w:p>
    <w:p>
      <w:pPr>
        <w:spacing w:before="0"/>
      </w:pPr>
      <w:r>
        <w:rPr>
          <w:b w:val="0"/>
        </w:rPr>
      </w:r>
    </w:p>
    <w:p>
      <w:pPr>
        <w:spacing w:after="100" w:line="360" w:lineRule="auto" w:before="0"/>
      </w:pPr>
      <w:r>
        <w:rPr>
          <w:b w:val="0"/>
        </w:rPr>
        <w:t>4. Directions: Select the most appropriate meaning of the given idiom. Cut to the chase</w:t>
      </w:r>
    </w:p>
    <w:p>
      <w:pPr>
        <w:spacing w:before="0"/>
      </w:pPr>
      <w:r>
        <w:rPr>
          <w:b w:val="0"/>
        </w:rPr>
      </w:r>
    </w:p>
    <w:p>
      <w:pPr>
        <w:spacing w:after="100" w:before="0"/>
      </w:pPr>
      <w:r>
        <w:rPr>
          <w:b w:val="0"/>
        </w:rPr>
        <w:t>A. Stopping unexpectedly and missing the chase</w:t>
      </w:r>
    </w:p>
    <w:p>
      <w:pPr>
        <w:spacing w:after="100" w:before="0"/>
      </w:pPr>
      <w:r>
        <w:rPr>
          <w:b w:val="0"/>
        </w:rPr>
        <w:t>B. Talking about the important point and leaving out the detail</w:t>
      </w:r>
    </w:p>
    <w:p>
      <w:pPr>
        <w:spacing w:after="100" w:before="0"/>
      </w:pPr>
      <w:r>
        <w:rPr>
          <w:b w:val="0"/>
        </w:rPr>
        <w:t>C. Cutting long pieces and spoiling the dish cooked</w:t>
      </w:r>
    </w:p>
    <w:p>
      <w:pPr>
        <w:spacing w:after="100" w:before="0"/>
      </w:pPr>
      <w:r>
        <w:rPr>
          <w:b w:val="0"/>
        </w:rPr>
        <w:t>D. Sleeping long hours and spoiling the health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'Talking about the important point and leaving out the detail'. Key Points Hence, the correct answer is Talking about the important point and leaving out the detail. Mistake Points Additional Information</w:t>
      </w:r>
    </w:p>
    <w:p>
      <w:pPr>
        <w:spacing w:before="0"/>
      </w:pPr>
      <w:r>
        <w:rPr>
          <w:b w:val="0"/>
        </w:rPr>
        <w:t>• Given Idiom: Cut to the chase means to leave out all unnecessary details and deal with the major points. Example: In business meetings, Richardson likes to cut to the chase.</w:t>
      </w:r>
    </w:p>
    <w:p>
      <w:pPr>
        <w:spacing w:before="0"/>
      </w:pPr>
      <w:r>
        <w:rPr>
          <w:b w:val="0"/>
        </w:rPr>
        <w:t>• From the given options, the second option is the most appropriate meaning of the given idiom.</w:t>
      </w:r>
    </w:p>
    <w:p>
      <w:pPr>
        <w:spacing w:before="0"/>
      </w:pPr>
      <w:r>
        <w:rPr>
          <w:b w:val="0"/>
        </w:rPr>
        <w:t>• We may think from the phrase "Cut to the chase" that it is all about something related to chasing anything, but the correct answer is option 2. So be careful while dealing with such questions.</w:t>
      </w:r>
    </w:p>
    <w:p>
      <w:pPr>
        <w:spacing w:before="0"/>
      </w:pPr>
      <w:r>
        <w:rPr>
          <w:b w:val="0"/>
        </w:rPr>
        <w:t>• This phrase originated in the US film industry. Many silent films used to have a romantic storyline that climaxed in a chase sequence. The phrase was used in a literal sense in directing films around the 1920s. In the figurative or idiomatic was, it was used since the 1940s.</w:t>
      </w:r>
    </w:p>
    <w:p>
      <w:pPr>
        <w:spacing w:before="0"/>
      </w:pPr>
      <w:r>
        <w:rPr>
          <w:b w:val="0"/>
        </w:rPr>
      </w:r>
    </w:p>
    <w:p>
      <w:pPr>
        <w:spacing w:after="100" w:line="360" w:lineRule="auto" w:before="0"/>
      </w:pPr>
      <w:r>
        <w:rPr>
          <w:b w:val="0"/>
        </w:rPr>
        <w:t>5. Directions: Select the most appropriate meaning of the given idiom. Keep a civil tongue</w:t>
      </w:r>
    </w:p>
    <w:p>
      <w:pPr>
        <w:spacing w:before="0"/>
      </w:pPr>
      <w:r>
        <w:rPr>
          <w:b w:val="0"/>
        </w:rPr>
      </w:r>
    </w:p>
    <w:p>
      <w:pPr>
        <w:spacing w:after="100" w:before="0"/>
      </w:pPr>
      <w:r>
        <w:rPr>
          <w:b w:val="0"/>
        </w:rPr>
        <w:t>A. Express dissent mildly</w:t>
      </w:r>
    </w:p>
    <w:p>
      <w:pPr>
        <w:spacing w:after="100" w:before="0"/>
      </w:pPr>
      <w:r>
        <w:rPr>
          <w:b w:val="0"/>
        </w:rPr>
        <w:t>B. Speak with great politeness</w:t>
      </w:r>
    </w:p>
    <w:p>
      <w:pPr>
        <w:spacing w:after="100" w:before="0"/>
      </w:pPr>
      <w:r>
        <w:rPr>
          <w:b w:val="0"/>
        </w:rPr>
        <w:t>C. Argue with soft words</w:t>
      </w:r>
    </w:p>
    <w:p>
      <w:pPr>
        <w:spacing w:after="100" w:before="0"/>
      </w:pPr>
      <w:r>
        <w:rPr>
          <w:b w:val="0"/>
        </w:rPr>
        <w:t>D. Maintain silence when needed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'Speak with great politeness'. Key Points Hence, the correct answer is Speak with great politeness. Mistake Points</w:t>
      </w:r>
    </w:p>
    <w:p>
      <w:pPr>
        <w:spacing w:before="0"/>
      </w:pPr>
      <w:r>
        <w:rPr>
          <w:b w:val="0"/>
        </w:rPr>
        <w:t>• Given Idiom: Keep a civil tongue means to speak kindly and politely. Example: Don't talk like that, keep a civil tongue in your head.</w:t>
      </w:r>
    </w:p>
    <w:p>
      <w:pPr>
        <w:spacing w:before="0"/>
      </w:pPr>
      <w:r>
        <w:rPr>
          <w:b w:val="0"/>
        </w:rPr>
        <w:t>• From the given options, the second option is the most appropriate meaning of the given idiom.</w:t>
      </w:r>
    </w:p>
    <w:p>
      <w:pPr>
        <w:spacing w:before="0"/>
      </w:pPr>
      <w:r>
        <w:rPr>
          <w:b w:val="0"/>
        </w:rPr>
        <w:t>• We may think from the phrase "Keep a civil tongue" that it is all about something related to the tongue or any argument, but the correct answer is option 2. So be careful while dealing with such questions.</w:t>
      </w:r>
    </w:p>
    <w:p>
      <w:pPr>
        <w:spacing w:before="0"/>
      </w:pPr>
      <w:r>
        <w:rPr>
          <w:b w:val="0"/>
        </w:rPr>
      </w:r>
    </w:p>
    <w:p>
      <w:pPr>
        <w:spacing w:after="100" w:line="360" w:lineRule="auto" w:before="0"/>
      </w:pPr>
      <w:r>
        <w:rPr>
          <w:b w:val="0"/>
        </w:rPr>
        <w:t>6. Directions: Select the most appropriate meaning of the idiom. Touch all bases</w:t>
      </w:r>
    </w:p>
    <w:p>
      <w:pPr>
        <w:spacing w:before="0"/>
      </w:pPr>
      <w:r>
        <w:rPr>
          <w:b w:val="0"/>
        </w:rPr>
      </w:r>
    </w:p>
    <w:p>
      <w:pPr>
        <w:spacing w:after="100" w:before="0"/>
      </w:pPr>
      <w:r>
        <w:rPr>
          <w:b w:val="0"/>
        </w:rPr>
        <w:t>A. Stretch your hands high</w:t>
      </w:r>
    </w:p>
    <w:p>
      <w:pPr>
        <w:spacing w:after="100" w:before="0"/>
      </w:pPr>
      <w:r>
        <w:rPr>
          <w:b w:val="0"/>
        </w:rPr>
        <w:t>B. Force someone to do something</w:t>
      </w:r>
    </w:p>
    <w:p>
      <w:pPr>
        <w:spacing w:after="100" w:before="0"/>
      </w:pPr>
      <w:r>
        <w:rPr>
          <w:b w:val="0"/>
        </w:rPr>
        <w:t>C. Include everything</w:t>
      </w:r>
    </w:p>
    <w:p>
      <w:pPr>
        <w:spacing w:after="100" w:before="0"/>
      </w:pPr>
      <w:r>
        <w:rPr>
          <w:b w:val="0"/>
        </w:rPr>
        <w:t>D. Imagine you are flying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Include everything . Key Points Additional Information</w:t>
      </w:r>
    </w:p>
    <w:p>
      <w:pPr>
        <w:spacing w:before="0"/>
      </w:pPr>
      <w:r>
        <w:rPr>
          <w:b w:val="0"/>
        </w:rPr>
        <w:t>• Let's look at the meaning of the given idiom: Touch/cover all bases- to include, make reference to, or take action on every desired or required element or aspect (of something)</w:t>
      </w:r>
    </w:p>
    <w:p>
      <w:pPr>
        <w:spacing w:before="0"/>
      </w:pPr>
      <w:r>
        <w:rPr>
          <w:b w:val="0"/>
        </w:rPr>
        <w:t>• Example: We need to make sure that we are covering all the bases in our campaign.</w:t>
      </w:r>
    </w:p>
    <w:p>
      <w:pPr>
        <w:spacing w:before="0"/>
      </w:pPr>
      <w:r>
        <w:rPr>
          <w:b w:val="0"/>
        </w:rPr>
        <w:t>• Let's look at the origin of the idiom: In baseball, batters have to touch the first, second, and third bases to score a run.</w:t>
      </w:r>
    </w:p>
    <w:p>
      <w:pPr>
        <w:spacing w:before="0"/>
      </w:pPr>
      <w:r>
        <w:rPr>
          <w:b w:val="0"/>
        </w:rPr>
      </w:r>
    </w:p>
    <w:p>
      <w:pPr>
        <w:spacing w:after="100" w:line="360" w:lineRule="auto" w:before="0"/>
      </w:pPr>
      <w:r>
        <w:rPr>
          <w:b w:val="0"/>
        </w:rPr>
        <w:t>7. Directions: Select the most appropriate meaning of the given idiom. Take one's hat off to someone</w:t>
      </w:r>
    </w:p>
    <w:p>
      <w:pPr>
        <w:spacing w:before="0"/>
      </w:pPr>
      <w:r>
        <w:rPr>
          <w:b w:val="0"/>
        </w:rPr>
      </w:r>
    </w:p>
    <w:p>
      <w:pPr>
        <w:spacing w:after="100" w:before="0"/>
      </w:pPr>
      <w:r>
        <w:rPr>
          <w:b w:val="0"/>
        </w:rPr>
        <w:t>A. Indicate disapproval</w:t>
      </w:r>
    </w:p>
    <w:p>
      <w:pPr>
        <w:spacing w:after="100" w:before="0"/>
      </w:pPr>
      <w:r>
        <w:rPr>
          <w:b w:val="0"/>
        </w:rPr>
        <w:t>B. Show admiration</w:t>
      </w:r>
    </w:p>
    <w:p>
      <w:pPr>
        <w:spacing w:after="100" w:before="0"/>
      </w:pPr>
      <w:r>
        <w:rPr>
          <w:b w:val="0"/>
        </w:rPr>
        <w:t>C. Express anger</w:t>
      </w:r>
    </w:p>
    <w:p>
      <w:pPr>
        <w:spacing w:after="100" w:before="0"/>
      </w:pPr>
      <w:r>
        <w:rPr>
          <w:b w:val="0"/>
        </w:rPr>
        <w:t>D. Display humility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'Show admiration'. Key Points Correct Answer: Show admiration Additional Information Idiom Meaning Example play (merry) hell with sth to seriously damage or confuse something The power cuts played hell with our computers. play (sth) by ear to play a piece of music by remembering the notes He did not need sheet music. He could play the piece by ear. play a joke/trick on sb to confuse someone or cause a problem for them Fate played a cruel trick on him when he was injured in his first game.</w:t>
      </w:r>
    </w:p>
    <w:p>
      <w:pPr>
        <w:spacing w:before="0"/>
      </w:pPr>
      <w:r>
        <w:rPr>
          <w:b w:val="0"/>
        </w:rPr>
        <w:t>• The most appropriate meaning of the given idiom 'Take one's hat off to someone' is 'Show admiration'.</w:t>
      </w:r>
    </w:p>
    <w:p>
      <w:pPr>
        <w:spacing w:before="0"/>
      </w:pPr>
      <w:r>
        <w:rPr>
          <w:b w:val="0"/>
        </w:rPr>
        <w:t>• Take one's hat off to someone: To express admiration; a form of applause. Example: We should take off our hats to them and wish them godspeed.</w:t>
      </w:r>
    </w:p>
    <w:p>
      <w:pPr>
        <w:spacing w:before="0"/>
      </w:pPr>
      <w:r>
        <w:rPr>
          <w:b w:val="0"/>
        </w:rPr>
        <w:t>• Therefore, as per the points mentioned above, we find that the correct answer is Option 2.</w:t>
      </w:r>
    </w:p>
    <w:p>
      <w:pPr>
        <w:spacing w:before="0"/>
      </w:pPr>
      <w:r>
        <w:rPr>
          <w:b w:val="0"/>
        </w:rPr>
        <w:t>• Let's look at the meaning and examples of some idioms of the word 'Play':</w:t>
      </w:r>
    </w:p>
    <w:p>
      <w:pPr>
        <w:spacing w:before="0"/>
      </w:pPr>
      <w:r>
        <w:rPr>
          <w:b w:val="0"/>
        </w:rPr>
      </w:r>
    </w:p>
    <w:p>
      <w:pPr>
        <w:spacing w:after="100" w:line="360" w:lineRule="auto" w:before="0"/>
      </w:pPr>
      <w:r>
        <w:rPr>
          <w:b w:val="0"/>
        </w:rPr>
        <w:t>8. Directions: Select the most appropriate meaning of the given idiom. Vanish into thin air</w:t>
      </w:r>
    </w:p>
    <w:p>
      <w:pPr>
        <w:spacing w:before="0"/>
      </w:pPr>
      <w:r>
        <w:rPr>
          <w:b w:val="0"/>
        </w:rPr>
      </w:r>
    </w:p>
    <w:p>
      <w:pPr>
        <w:spacing w:after="100" w:before="0"/>
      </w:pPr>
      <w:r>
        <w:rPr>
          <w:b w:val="0"/>
        </w:rPr>
        <w:t>A. Permanently mix</w:t>
      </w:r>
    </w:p>
    <w:p>
      <w:pPr>
        <w:spacing w:after="100" w:before="0"/>
      </w:pPr>
      <w:r>
        <w:rPr>
          <w:b w:val="0"/>
        </w:rPr>
        <w:t>B. Totally dilute</w:t>
      </w:r>
    </w:p>
    <w:p>
      <w:pPr>
        <w:spacing w:after="100" w:before="0"/>
      </w:pPr>
      <w:r>
        <w:rPr>
          <w:b w:val="0"/>
        </w:rPr>
        <w:t>C. Completely disappear</w:t>
      </w:r>
    </w:p>
    <w:p>
      <w:pPr>
        <w:spacing w:after="100" w:before="0"/>
      </w:pPr>
      <w:r>
        <w:rPr>
          <w:b w:val="0"/>
        </w:rPr>
        <w:t>D. Perpetually postpone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'Completely disappear'. Key Points Correct Answer: Completely disappear. Additional Information Idiom Meaning Example cast a shadow over/on sth to spoil a good situation with something unpleasant Her father's illness had cast a shadow over the birth of her baby. cast doubt on someone/something to cause people to feel uncertainty about something New evidence has cast doubt on the guilty verdict. cast pearls before swine to offer something valuable or good to someone who does not know its value I'm afraid you're casting pearls before swine with your good advice - he won't listen. cast sb/sth adrift to leave something such as a small boat, or the people in it, moving on the water without being controlled by anyone They plotted to get rid of the Duke by casting him adrift on the ocean in a tiny boat.</w:t>
      </w:r>
    </w:p>
    <w:p>
      <w:pPr>
        <w:spacing w:before="0"/>
      </w:pPr>
      <w:r>
        <w:rPr>
          <w:b w:val="0"/>
        </w:rPr>
        <w:t>• The most appropriate meaning of the given idiom is 'Completely disappear'.</w:t>
      </w:r>
    </w:p>
    <w:p>
      <w:pPr>
        <w:spacing w:before="0"/>
      </w:pPr>
      <w:r>
        <w:rPr>
          <w:b w:val="0"/>
        </w:rPr>
        <w:t>• Vanish into thin air: to disappear suddenly and completely Example: The ship simply vanished into thin air.</w:t>
      </w:r>
    </w:p>
    <w:p>
      <w:pPr>
        <w:spacing w:before="0"/>
      </w:pPr>
      <w:r>
        <w:rPr>
          <w:b w:val="0"/>
        </w:rPr>
        <w:t>• Therefore, as per the points mentioned above, we find that the correct answer is Option 3.</w:t>
      </w:r>
    </w:p>
    <w:p>
      <w:pPr>
        <w:spacing w:before="0"/>
      </w:pPr>
      <w:r>
        <w:rPr>
          <w:b w:val="0"/>
        </w:rPr>
        <w:t>• Let's look at some idioms of the word 'Cast':</w:t>
      </w:r>
    </w:p>
    <w:p>
      <w:pPr>
        <w:spacing w:before="0"/>
      </w:pPr>
      <w:r>
        <w:rPr>
          <w:b w:val="0"/>
        </w:rPr>
      </w:r>
    </w:p>
    <w:p>
      <w:pPr>
        <w:spacing w:after="100" w:line="360" w:lineRule="auto" w:before="0"/>
      </w:pPr>
      <w:r>
        <w:rPr>
          <w:b w:val="0"/>
        </w:rPr>
        <w:t>9. Select the most appropriate meaning of the idiom. Back in saddle</w:t>
      </w:r>
    </w:p>
    <w:p>
      <w:pPr>
        <w:spacing w:before="0"/>
      </w:pPr>
      <w:r>
        <w:rPr>
          <w:b w:val="0"/>
        </w:rPr>
      </w:r>
    </w:p>
    <w:p>
      <w:pPr>
        <w:spacing w:after="100" w:before="0"/>
      </w:pPr>
      <w:r>
        <w:rPr>
          <w:b w:val="0"/>
        </w:rPr>
        <w:t>A. Resume duty</w:t>
      </w:r>
    </w:p>
    <w:p>
      <w:pPr>
        <w:spacing w:after="100" w:before="0"/>
      </w:pPr>
      <w:r>
        <w:rPr>
          <w:b w:val="0"/>
        </w:rPr>
        <w:t>B. Put a new saddle</w:t>
      </w:r>
    </w:p>
    <w:p>
      <w:pPr>
        <w:spacing w:after="100" w:before="0"/>
      </w:pPr>
      <w:r>
        <w:rPr>
          <w:b w:val="0"/>
        </w:rPr>
        <w:t>C. Teach someone riding</w:t>
      </w:r>
    </w:p>
    <w:p>
      <w:pPr>
        <w:spacing w:after="100" w:before="0"/>
      </w:pPr>
      <w:r>
        <w:rPr>
          <w:b w:val="0"/>
        </w:rPr>
        <w:t>D. Learn how to ride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Resume duty. Key Points Additional Information</w:t>
      </w:r>
    </w:p>
    <w:p>
      <w:pPr>
        <w:spacing w:before="0"/>
      </w:pPr>
      <w:r>
        <w:rPr>
          <w:b w:val="0"/>
        </w:rPr>
        <w:t>• Let's look at the meaning of the given idiom: Back in the saddle- doing something that you stopped doing for a period of time</w:t>
      </w:r>
    </w:p>
    <w:p>
      <w:pPr>
        <w:spacing w:before="0"/>
      </w:pPr>
      <w:r>
        <w:rPr>
          <w:b w:val="0"/>
        </w:rPr>
        <w:t>• Example: I needed to take a break for a bit, but now, I'm back in the saddle.</w:t>
      </w:r>
    </w:p>
    <w:p>
      <w:pPr>
        <w:spacing w:before="0"/>
      </w:pPr>
      <w:r>
        <w:rPr>
          <w:b w:val="0"/>
        </w:rPr>
        <w:t>• Thus from the explanation given above, we find that the 1st option is the correct choice.</w:t>
      </w:r>
    </w:p>
    <w:p>
      <w:pPr>
        <w:spacing w:before="0"/>
      </w:pPr>
      <w:r>
        <w:rPr>
          <w:b w:val="0"/>
        </w:rPr>
        <w:t>• Let's look at the origin of the idiom: The expression 'get back in the saddle' came into use in the 1800s. The image is of someone, such as a jockey or cowboy, who has fallen off a horse and must get back in the saddle to resume riding the horse. Common wisdom dictates that someone who falls off a horse must immediately return to the saddle in order to conquer the horse’s temperament and one’s fears.</w:t>
      </w:r>
    </w:p>
    <w:p>
      <w:pPr>
        <w:spacing w:before="0"/>
      </w:pPr>
      <w:r>
        <w:rPr>
          <w:b w:val="0"/>
        </w:rPr>
      </w:r>
    </w:p>
    <w:p>
      <w:pPr>
        <w:spacing w:after="100" w:line="360" w:lineRule="auto" w:before="0"/>
      </w:pPr>
      <w:r>
        <w:rPr>
          <w:b w:val="0"/>
        </w:rPr>
        <w:t>10. Select the most appropriate meaning of the underlined idiom in the given sentence. We enjoyed watching the film because it was a down–to-earth depiction of modern life.</w:t>
      </w:r>
    </w:p>
    <w:p>
      <w:pPr>
        <w:spacing w:before="0"/>
      </w:pPr>
      <w:r>
        <w:rPr>
          <w:b w:val="0"/>
        </w:rPr>
      </w:r>
    </w:p>
    <w:p>
      <w:pPr>
        <w:spacing w:after="100" w:before="0"/>
      </w:pPr>
      <w:r>
        <w:rPr>
          <w:b w:val="0"/>
        </w:rPr>
        <w:t>A. pleasing and entertaining</w:t>
      </w:r>
    </w:p>
    <w:p>
      <w:pPr>
        <w:spacing w:after="100" w:before="0"/>
      </w:pPr>
      <w:r>
        <w:rPr>
          <w:b w:val="0"/>
        </w:rPr>
        <w:t>B. short and meaningful</w:t>
      </w:r>
    </w:p>
    <w:p>
      <w:pPr>
        <w:spacing w:after="100" w:before="0"/>
      </w:pPr>
      <w:r>
        <w:rPr>
          <w:b w:val="0"/>
        </w:rPr>
        <w:t>C. fanciful and dreamlike</w:t>
      </w:r>
    </w:p>
    <w:p>
      <w:pPr>
        <w:spacing w:after="100" w:before="0"/>
      </w:pPr>
      <w:r>
        <w:rPr>
          <w:b w:val="0"/>
        </w:rPr>
        <w:t>D. practical and direct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practical and direct . Key Points Additional Information</w:t>
      </w:r>
    </w:p>
    <w:p>
      <w:pPr>
        <w:spacing w:before="0"/>
      </w:pPr>
      <w:r>
        <w:rPr>
          <w:b w:val="0"/>
        </w:rPr>
        <w:t>• Let's look at the meaning of the given idiom: Down-to-earth- with no illusions or pretensions; practical and realistic</w:t>
      </w:r>
    </w:p>
    <w:p>
      <w:pPr>
        <w:spacing w:before="0"/>
      </w:pPr>
      <w:r>
        <w:rPr>
          <w:b w:val="0"/>
        </w:rPr>
        <w:t>• Example: She's a down-to-earth woman with no pretensions.</w:t>
      </w:r>
    </w:p>
    <w:p>
      <w:pPr>
        <w:spacing w:before="0"/>
      </w:pPr>
      <w:r>
        <w:rPr>
          <w:b w:val="0"/>
        </w:rPr>
        <w:t>• Let's look at the origin of the idiom: This idiom may allude to angels or other celestial creatures coming down to Earth or being 'cast down' to join mortal humans.</w:t>
      </w:r>
    </w:p>
    <w:p>
      <w:pPr>
        <w:spacing w:before="0"/>
      </w:pPr>
      <w:r>
        <w:rPr>
          <w:b w:val="0"/>
        </w:rPr>
        <w:t>• It also may derive from the notion of the word of God being 'brought down to Earth' so that humans could understand it.</w:t>
      </w:r>
    </w:p>
    <w:p>
      <w:pPr>
        <w:spacing w:before="0"/>
      </w:pPr>
      <w:r>
        <w:rPr>
          <w:b w:val="0"/>
        </w:rPr>
      </w:r>
    </w:p>
    <w:p>
      <w:pPr>
        <w:spacing w:after="100" w:line="360" w:lineRule="auto" w:before="0"/>
      </w:pPr>
      <w:r>
        <w:rPr>
          <w:b w:val="0"/>
        </w:rPr>
        <w:t>11. Directions: Each of the following questions has underlined idioms/phrases. Each sentence is followed by four options. Choose the option that best describes the meaning of the underlined idiom/phrase. His guide asked him to pull up his socks if he wanted a good rank.</w:t>
      </w:r>
    </w:p>
    <w:p>
      <w:pPr>
        <w:spacing w:before="0"/>
      </w:pPr>
      <w:r>
        <w:rPr>
          <w:b w:val="0"/>
        </w:rPr>
      </w:r>
    </w:p>
    <w:p>
      <w:pPr>
        <w:spacing w:after="100" w:before="0"/>
      </w:pPr>
      <w:r>
        <w:rPr>
          <w:b w:val="0"/>
        </w:rPr>
        <w:t>A. make a greater effort to improve</w:t>
      </w:r>
    </w:p>
    <w:p>
      <w:pPr>
        <w:spacing w:after="100" w:before="0"/>
      </w:pPr>
      <w:r>
        <w:rPr>
          <w:b w:val="0"/>
        </w:rPr>
        <w:t>B. give attention to his appearance also</w:t>
      </w:r>
    </w:p>
    <w:p>
      <w:pPr>
        <w:spacing w:after="100" w:before="0"/>
      </w:pPr>
      <w:r>
        <w:rPr>
          <w:b w:val="0"/>
        </w:rPr>
        <w:t>C. take care to be more formal</w:t>
      </w:r>
    </w:p>
    <w:p>
      <w:pPr>
        <w:spacing w:after="100" w:before="0"/>
      </w:pPr>
      <w:r>
        <w:rPr>
          <w:b w:val="0"/>
        </w:rPr>
        <w:t>D. dress more carefully and neatly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(make a greater effort to improve). Key Points Therefore, the correct answer is: Option 1 (make a greater effort to improve). Additional Information Here are the other options explained along with their Hindi meanings and example sentences:</w:t>
      </w:r>
    </w:p>
    <w:p>
      <w:pPr>
        <w:spacing w:before="0"/>
      </w:pPr>
      <w:r>
        <w:rPr>
          <w:b w:val="0"/>
        </w:rPr>
        <w:t>• The phrase "pull up your socks" means to make a greater effort to improve or to get ready to perform better. (अपने प्रदर्शन को बेहतर बनाने के लिए अधिक प्रयास करना) Example: If he wants to pass this semester, he’ll need to pull up his socks and start studying seriously.</w:t>
      </w:r>
    </w:p>
    <w:p>
      <w:pPr>
        <w:spacing w:before="0"/>
      </w:pPr>
      <w:r>
        <w:rPr>
          <w:b w:val="0"/>
        </w:rPr>
        <w:t>• Explanation of the correct phrase: The idiom "pull up your socks" is often used to encourage someone to work harder or prepare themselves to face challenges. (इस वाक्यांश का उपयोग किसी को अधिक मेहनत करने या चुनौतियों का सामना करने के लिए तैयार होने के लिए प्रेरित करने के लिए किया जाता है।) Example: The coach asked the team to pull up their socks if they wanted to win the tournament.</w:t>
      </w:r>
    </w:p>
    <w:p>
      <w:pPr>
        <w:spacing w:before="0"/>
      </w:pPr>
      <w:r>
        <w:rPr>
          <w:b w:val="0"/>
        </w:rPr>
        <w:t>• Option 2: give attention to his appearance also (अपने रूप-रंग पर भी ध्यान देना): Example: He decided to give more attention to his appearance before attending the formal dinner.</w:t>
      </w:r>
    </w:p>
    <w:p>
      <w:pPr>
        <w:spacing w:before="0"/>
      </w:pPr>
      <w:r>
        <w:rPr>
          <w:b w:val="0"/>
        </w:rPr>
        <w:t>• Option 3: take care to be more formal (अधिक औपचारिक होने का ध्यान रखना): Example: The new employee was advised to take care to be more formal in his emails.</w:t>
      </w:r>
    </w:p>
    <w:p>
      <w:pPr>
        <w:spacing w:before="0"/>
      </w:pPr>
      <w:r>
        <w:rPr>
          <w:b w:val="0"/>
        </w:rPr>
        <w:t>• Option 4: dress more carefully and neatly (अधिक सावधानी और साफ-सुथरे तरीके से कपड़े पहनना): Example: The teacher advised the students to dress more carefully and neatly for the school event.</w:t>
      </w:r>
    </w:p>
    <w:p>
      <w:pPr>
        <w:spacing w:before="0"/>
      </w:pPr>
      <w:r>
        <w:rPr>
          <w:b w:val="0"/>
        </w:rPr>
      </w:r>
    </w:p>
    <w:p>
      <w:pPr>
        <w:spacing w:after="100" w:line="360" w:lineRule="auto" w:before="0"/>
      </w:pPr>
      <w:r>
        <w:rPr>
          <w:b w:val="0"/>
        </w:rPr>
        <w:t>12. Select the most appropriate meaning of the given idiom. Get out of hand</w:t>
      </w:r>
    </w:p>
    <w:p>
      <w:pPr>
        <w:spacing w:before="0"/>
      </w:pPr>
      <w:r>
        <w:rPr>
          <w:b w:val="0"/>
        </w:rPr>
      </w:r>
    </w:p>
    <w:p>
      <w:pPr>
        <w:spacing w:after="100" w:before="0"/>
      </w:pPr>
      <w:r>
        <w:rPr>
          <w:b w:val="0"/>
        </w:rPr>
        <w:t>A. To be able to complete a task</w:t>
      </w:r>
    </w:p>
    <w:p>
      <w:pPr>
        <w:spacing w:after="100" w:before="0"/>
      </w:pPr>
      <w:r>
        <w:rPr>
          <w:b w:val="0"/>
        </w:rPr>
        <w:t>B. To be anxious</w:t>
      </w:r>
    </w:p>
    <w:p>
      <w:pPr>
        <w:spacing w:after="100" w:before="0"/>
      </w:pPr>
      <w:r>
        <w:rPr>
          <w:b w:val="0"/>
        </w:rPr>
        <w:t>C. To become difficult to control</w:t>
      </w:r>
    </w:p>
    <w:p>
      <w:pPr>
        <w:spacing w:after="100" w:before="0"/>
      </w:pPr>
      <w:r>
        <w:rPr>
          <w:b w:val="0"/>
        </w:rPr>
        <w:t>D. To get irritated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To become difficult to control. Key Points</w:t>
      </w:r>
    </w:p>
    <w:p>
      <w:pPr>
        <w:spacing w:before="0"/>
      </w:pPr>
      <w:r>
        <w:rPr>
          <w:b w:val="0"/>
        </w:rPr>
        <w:t>• Let's look at the meaning of the given idiom:-</w:t>
      </w:r>
    </w:p>
    <w:p>
      <w:pPr>
        <w:spacing w:before="0"/>
      </w:pPr>
      <w:r>
        <w:rPr>
          <w:b w:val="0"/>
        </w:rPr>
        <w:t>• Get out of hand - to become difficult to control; if a person or a situation gets out of hand, you are no longer able to control them. (नियंत्रित करना मुश्किल हो जाना; यदि कोई व्यक्ति या स्थिति हाथ से निकल जाती है, तो आप उन्हें नियंत्रित नहीं कर पाएंगे) For Example - It was the end of term and the children were getting a little out of hand.</w:t>
      </w:r>
    </w:p>
    <w:p>
      <w:pPr>
        <w:spacing w:before="0"/>
      </w:pPr>
      <w:r>
        <w:rPr>
          <w:b w:val="0"/>
        </w:rPr>
        <w:t>• Thus, the correct answer is Option 3.</w:t>
      </w:r>
    </w:p>
    <w:p>
      <w:pPr>
        <w:spacing w:before="0"/>
      </w:pPr>
      <w:r>
        <w:rPr>
          <w:b w:val="0"/>
        </w:rPr>
      </w:r>
    </w:p>
    <w:p>
      <w:pPr>
        <w:spacing w:after="100" w:line="360" w:lineRule="auto" w:before="0"/>
      </w:pPr>
      <w:r>
        <w:rPr>
          <w:b w:val="0"/>
        </w:rPr>
        <w:t>13. Directions: Select the most appropriate meaning of the idiomatic expression given. At a stone’s throw</w:t>
      </w:r>
    </w:p>
    <w:p>
      <w:pPr>
        <w:spacing w:before="0"/>
      </w:pPr>
      <w:r>
        <w:rPr>
          <w:b w:val="0"/>
        </w:rPr>
      </w:r>
    </w:p>
    <w:p>
      <w:pPr>
        <w:spacing w:after="100" w:before="0"/>
      </w:pPr>
      <w:r>
        <w:rPr>
          <w:b w:val="0"/>
        </w:rPr>
        <w:t>A. Like throwing a stone</w:t>
      </w:r>
    </w:p>
    <w:p>
      <w:pPr>
        <w:spacing w:after="100" w:before="0"/>
      </w:pPr>
      <w:r>
        <w:rPr>
          <w:b w:val="0"/>
        </w:rPr>
        <w:t>B. At a very short distance</w:t>
      </w:r>
    </w:p>
    <w:p>
      <w:pPr>
        <w:spacing w:after="100" w:before="0"/>
      </w:pPr>
      <w:r>
        <w:rPr>
          <w:b w:val="0"/>
        </w:rPr>
        <w:t>C. Beat someone with a stone</w:t>
      </w:r>
    </w:p>
    <w:p>
      <w:pPr>
        <w:spacing w:after="100" w:before="0"/>
      </w:pPr>
      <w:r>
        <w:rPr>
          <w:b w:val="0"/>
        </w:rPr>
        <w:t>D. Throw a stone at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 a very short distance.' Key Points Hence, the correct answer is option 2. Mistake Points Additional Information</w:t>
      </w:r>
    </w:p>
    <w:p>
      <w:pPr>
        <w:spacing w:before="0"/>
      </w:pPr>
      <w:r>
        <w:rPr>
          <w:b w:val="0"/>
        </w:rPr>
        <w:t>• Given Idiom: At a stone’s throw means Very near or at a very short distance. (बहुत निकट या बहुत कम दूरी पर) Example: In our city, the airport and railway station are at a stone’s throw from each other.</w:t>
      </w:r>
    </w:p>
    <w:p>
      <w:pPr>
        <w:spacing w:before="0"/>
      </w:pPr>
      <w:r>
        <w:rPr>
          <w:b w:val="0"/>
        </w:rPr>
        <w:t>• From the given options, the second option is the most appropriate meaning of the given idiom.</w:t>
      </w:r>
    </w:p>
    <w:p>
      <w:pPr>
        <w:spacing w:before="0"/>
      </w:pPr>
      <w:r>
        <w:rPr>
          <w:b w:val="0"/>
        </w:rPr>
        <w:t>• We may think from the phrase "At a stone’s throw" that it is all about throwing a stone at someone.</w:t>
      </w:r>
    </w:p>
    <w:p>
      <w:pPr>
        <w:spacing w:before="0"/>
      </w:pPr>
      <w:r>
        <w:rPr>
          <w:b w:val="0"/>
        </w:rPr>
        <w:t>• The expression has been used loosely since the sixteenth century. This metaphoric term alludes to how far one can toss a stone.</w:t>
      </w:r>
    </w:p>
    <w:p>
      <w:pPr>
        <w:spacing w:before="0"/>
      </w:pPr>
      <w:r>
        <w:rPr>
          <w:b w:val="0"/>
        </w:rPr>
      </w:r>
    </w:p>
    <w:p>
      <w:pPr>
        <w:spacing w:after="100" w:line="360" w:lineRule="auto" w:before="0"/>
      </w:pPr>
      <w:r>
        <w:rPr>
          <w:b w:val="0"/>
        </w:rPr>
        <w:t>14. Select the most appropriate meaning of the given idiom. Off and on</w:t>
      </w:r>
    </w:p>
    <w:p>
      <w:pPr>
        <w:spacing w:before="0"/>
      </w:pPr>
      <w:r>
        <w:rPr>
          <w:b w:val="0"/>
        </w:rPr>
      </w:r>
    </w:p>
    <w:p>
      <w:pPr>
        <w:spacing w:after="100" w:before="0"/>
      </w:pPr>
      <w:r>
        <w:rPr>
          <w:b w:val="0"/>
        </w:rPr>
        <w:t>A. not soon</w:t>
      </w:r>
    </w:p>
    <w:p>
      <w:pPr>
        <w:spacing w:after="100" w:before="0"/>
      </w:pPr>
      <w:r>
        <w:rPr>
          <w:b w:val="0"/>
        </w:rPr>
        <w:t>B. every day</w:t>
      </w:r>
    </w:p>
    <w:p>
      <w:pPr>
        <w:spacing w:after="100" w:before="0"/>
      </w:pPr>
      <w:r>
        <w:rPr>
          <w:b w:val="0"/>
        </w:rPr>
        <w:t>C. sometimes but not regularly</w:t>
      </w:r>
    </w:p>
    <w:p>
      <w:pPr>
        <w:spacing w:after="100" w:before="0"/>
      </w:pPr>
      <w:r>
        <w:rPr>
          <w:b w:val="0"/>
        </w:rPr>
        <w:t>D. again and again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'Sometimes but not regularly.' Key Points Additional Information</w:t>
      </w:r>
    </w:p>
    <w:p>
      <w:pPr>
        <w:spacing w:before="0"/>
      </w:pPr>
      <w:r>
        <w:rPr>
          <w:b w:val="0"/>
        </w:rPr>
        <w:t>• The meaning of the idiom 'Off and on' is- intermittently; now and then. रुक रुक कर; जब तब।</w:t>
      </w:r>
    </w:p>
    <w:p>
      <w:pPr>
        <w:spacing w:before="0"/>
      </w:pPr>
      <w:r>
        <w:rPr>
          <w:b w:val="0"/>
        </w:rPr>
        <w:t>• Let's see an example- He worked off and on as a bicycle messenger, but he never found permanent work.</w:t>
      </w:r>
    </w:p>
    <w:p>
      <w:pPr>
        <w:spacing w:before="0"/>
      </w:pPr>
      <w:r>
        <w:rPr>
          <w:b w:val="0"/>
        </w:rPr>
        <w:t>• Hence, the correct answer is Option 3.</w:t>
      </w:r>
    </w:p>
    <w:p>
      <w:pPr>
        <w:spacing w:before="0"/>
      </w:pPr>
      <w:r>
        <w:rPr>
          <w:b w:val="0"/>
        </w:rPr>
        <w:t>• If something happens on and off, or off and on, it happens occasionally, or only for part of a period of time, not in a regular or continuous way.</w:t>
      </w:r>
    </w:p>
    <w:p>
      <w:pPr>
        <w:spacing w:before="0"/>
      </w:pPr>
      <w:r>
        <w:rPr>
          <w:b w:val="0"/>
        </w:rPr>
        <w:t>• Both have the same meaning.</w:t>
      </w:r>
    </w:p>
    <w:p>
      <w:pPr>
        <w:spacing w:before="0"/>
      </w:pPr>
      <w:r>
        <w:rPr>
          <w:b w:val="0"/>
        </w:rPr>
      </w:r>
    </w:p>
    <w:p>
      <w:pPr>
        <w:spacing w:after="100" w:line="360" w:lineRule="auto" w:before="0"/>
      </w:pPr>
      <w:r>
        <w:rPr>
          <w:b w:val="0"/>
        </w:rPr>
        <w:t>15. Select the most appropriate meaning of the given idiom. A lean patch</w:t>
      </w:r>
    </w:p>
    <w:p>
      <w:pPr>
        <w:spacing w:before="0"/>
      </w:pPr>
      <w:r>
        <w:rPr>
          <w:b w:val="0"/>
        </w:rPr>
      </w:r>
    </w:p>
    <w:p>
      <w:pPr>
        <w:spacing w:after="100" w:before="0"/>
      </w:pPr>
      <w:r>
        <w:rPr>
          <w:b w:val="0"/>
        </w:rPr>
        <w:t>A. period of poor performance</w:t>
      </w:r>
    </w:p>
    <w:p>
      <w:pPr>
        <w:spacing w:after="100" w:before="0"/>
      </w:pPr>
      <w:r>
        <w:rPr>
          <w:b w:val="0"/>
        </w:rPr>
        <w:t>B. Friendship that has ended</w:t>
      </w:r>
    </w:p>
    <w:p>
      <w:pPr>
        <w:spacing w:after="100" w:before="0"/>
      </w:pPr>
      <w:r>
        <w:rPr>
          <w:b w:val="0"/>
        </w:rPr>
        <w:t>C. A part of hair that is thin</w:t>
      </w:r>
    </w:p>
    <w:p>
      <w:pPr>
        <w:spacing w:after="100" w:before="0"/>
      </w:pPr>
      <w:r>
        <w:rPr>
          <w:b w:val="0"/>
        </w:rPr>
        <w:t>D. Cloth that is beginning to tear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'Period of poor performance' Key Points</w:t>
      </w:r>
    </w:p>
    <w:p>
      <w:pPr>
        <w:spacing w:before="0"/>
      </w:pPr>
      <w:r>
        <w:rPr>
          <w:b w:val="0"/>
        </w:rPr>
        <w:t>• The meaning of the idiom 'A lean patch' is- Period of poor performance. Or 'A period of failure, decline, or poor performance or results.'</w:t>
      </w:r>
    </w:p>
    <w:p>
      <w:pPr>
        <w:spacing w:before="0"/>
      </w:pPr>
      <w:r>
        <w:rPr>
          <w:b w:val="0"/>
        </w:rPr>
        <w:t>• Let's see an example- Almost every new business experiences a lean patch at some point or another.</w:t>
      </w:r>
    </w:p>
    <w:p>
      <w:pPr>
        <w:spacing w:before="0"/>
      </w:pPr>
      <w:r>
        <w:rPr>
          <w:b w:val="0"/>
        </w:rPr>
        <w:t>• Hence, the correct answer is Option 1.</w:t>
      </w:r>
    </w:p>
    <w:p>
      <w:pPr>
        <w:spacing w:before="0"/>
      </w:pPr>
      <w:r>
        <w:rPr>
          <w:b w:val="0"/>
        </w:rPr>
      </w:r>
    </w:p>
    <w:p>
      <w:pPr>
        <w:spacing w:after="100" w:line="360" w:lineRule="auto" w:before="0"/>
      </w:pPr>
      <w:r>
        <w:rPr>
          <w:b w:val="0"/>
        </w:rPr>
        <w:t>16. Select the most appropriate meaning of the given idiom. Needle in a haystack</w:t>
      </w:r>
    </w:p>
    <w:p>
      <w:pPr>
        <w:spacing w:before="0"/>
      </w:pPr>
      <w:r>
        <w:rPr>
          <w:b w:val="0"/>
        </w:rPr>
      </w:r>
    </w:p>
    <w:p>
      <w:pPr>
        <w:spacing w:after="100" w:before="0"/>
      </w:pPr>
      <w:r>
        <w:rPr>
          <w:b w:val="0"/>
        </w:rPr>
        <w:t>A. Something impossible to find</w:t>
      </w:r>
    </w:p>
    <w:p>
      <w:pPr>
        <w:spacing w:after="100" w:before="0"/>
      </w:pPr>
      <w:r>
        <w:rPr>
          <w:b w:val="0"/>
        </w:rPr>
        <w:t>B. Something very trivial</w:t>
      </w:r>
    </w:p>
    <w:p>
      <w:pPr>
        <w:spacing w:after="100" w:before="0"/>
      </w:pPr>
      <w:r>
        <w:rPr>
          <w:b w:val="0"/>
        </w:rPr>
        <w:t>C. Someone in trouble</w:t>
      </w:r>
    </w:p>
    <w:p>
      <w:pPr>
        <w:spacing w:after="100" w:before="0"/>
      </w:pPr>
      <w:r>
        <w:rPr>
          <w:b w:val="0"/>
        </w:rPr>
        <w:t>D. Someone having vast opportunities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Something impossible to find. Key Points</w:t>
      </w:r>
    </w:p>
    <w:p>
      <w:pPr>
        <w:spacing w:before="0"/>
      </w:pPr>
      <w:r>
        <w:rPr>
          <w:b w:val="0"/>
        </w:rPr>
        <w:t>• The meaning of the idiom 'Needle in a haystack' is- Something or someone that is difficult and nearly impossible to find.</w:t>
      </w:r>
    </w:p>
    <w:p>
      <w:pPr>
        <w:spacing w:before="0"/>
      </w:pPr>
      <w:r>
        <w:rPr>
          <w:b w:val="0"/>
        </w:rPr>
        <w:t>• Let's see an example- Finding the piece of paper I need in this huge pile of documents is like looking for/trying to find a needle in a haystack</w:t>
      </w:r>
    </w:p>
    <w:p>
      <w:pPr>
        <w:spacing w:before="0"/>
      </w:pPr>
      <w:r>
        <w:rPr>
          <w:b w:val="0"/>
        </w:rPr>
        <w:t>• So the correct answer is Option 1.</w:t>
      </w:r>
    </w:p>
    <w:p>
      <w:pPr>
        <w:spacing w:before="0"/>
      </w:pPr>
      <w:r>
        <w:rPr>
          <w:b w:val="0"/>
        </w:rPr>
      </w:r>
    </w:p>
    <w:p>
      <w:pPr>
        <w:spacing w:after="100" w:line="360" w:lineRule="auto" w:before="0"/>
      </w:pPr>
      <w:r>
        <w:rPr>
          <w:b w:val="0"/>
        </w:rPr>
        <w:t>17. Select the most appropriate meaning of the given idiom. A fire in someone’s belly</w:t>
      </w:r>
    </w:p>
    <w:p>
      <w:pPr>
        <w:spacing w:before="0"/>
      </w:pPr>
      <w:r>
        <w:rPr>
          <w:b w:val="0"/>
        </w:rPr>
      </w:r>
    </w:p>
    <w:p>
      <w:pPr>
        <w:spacing w:after="100" w:before="0"/>
      </w:pPr>
      <w:r>
        <w:rPr>
          <w:b w:val="0"/>
        </w:rPr>
        <w:t>A. one who continues to work without wanting a reward</w:t>
      </w:r>
    </w:p>
    <w:p>
      <w:pPr>
        <w:spacing w:after="100" w:before="0"/>
      </w:pPr>
      <w:r>
        <w:rPr>
          <w:b w:val="0"/>
        </w:rPr>
        <w:t>B. one who comes from a middle class background</w:t>
      </w:r>
    </w:p>
    <w:p>
      <w:pPr>
        <w:spacing w:after="100" w:before="0"/>
      </w:pPr>
      <w:r>
        <w:rPr>
          <w:b w:val="0"/>
        </w:rPr>
        <w:t>C. one who is rich and powerful and exploits the poor</w:t>
      </w:r>
    </w:p>
    <w:p>
      <w:pPr>
        <w:spacing w:after="100" w:before="0"/>
      </w:pPr>
      <w:r>
        <w:rPr>
          <w:b w:val="0"/>
        </w:rPr>
        <w:t>D. one who is energetic and enthusiastic about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one who is energetic and enthusiastic about something Key Points</w:t>
      </w:r>
    </w:p>
    <w:p>
      <w:pPr>
        <w:spacing w:before="0"/>
      </w:pPr>
      <w:r>
        <w:rPr>
          <w:b w:val="0"/>
        </w:rPr>
        <w:t>• The meaning of the idiom 'A fire in someone's belly' is- a powerful sense of ambition or determination.' (किसी के पेट में आग' है- महत्वाकांक्षा या दृढ़ संकल्प की एक शक्तिशाली भावना)</w:t>
      </w:r>
    </w:p>
    <w:p>
      <w:pPr>
        <w:spacing w:before="0"/>
      </w:pPr>
      <w:r>
        <w:rPr>
          <w:b w:val="0"/>
        </w:rPr>
        <w:t>• Let's see an example- Neither of the candidates has a fire in his belly, so it's hard to get excited about them.</w:t>
      </w:r>
    </w:p>
    <w:p>
      <w:pPr>
        <w:spacing w:before="0"/>
      </w:pPr>
      <w:r>
        <w:rPr>
          <w:b w:val="0"/>
        </w:rPr>
        <w:t>• Hence, the correct answer is Option 4.</w:t>
      </w:r>
    </w:p>
    <w:p>
      <w:pPr>
        <w:spacing w:before="0"/>
      </w:pPr>
      <w:r>
        <w:rPr>
          <w:b w:val="0"/>
        </w:rPr>
      </w:r>
    </w:p>
    <w:p>
      <w:pPr>
        <w:spacing w:after="100" w:line="360" w:lineRule="auto" w:before="0"/>
      </w:pPr>
      <w:r>
        <w:rPr>
          <w:b w:val="0"/>
        </w:rPr>
        <w:t>18. Select the most appropriate meaning of the given idiom. Cook the books</w:t>
      </w:r>
    </w:p>
    <w:p>
      <w:pPr>
        <w:spacing w:before="0"/>
      </w:pPr>
      <w:r>
        <w:rPr>
          <w:b w:val="0"/>
        </w:rPr>
      </w:r>
    </w:p>
    <w:p>
      <w:pPr>
        <w:spacing w:after="100" w:before="0"/>
      </w:pPr>
      <w:r>
        <w:rPr>
          <w:b w:val="0"/>
        </w:rPr>
        <w:t>A. To write books on cooking</w:t>
      </w:r>
    </w:p>
    <w:p>
      <w:pPr>
        <w:spacing w:after="100" w:before="0"/>
      </w:pPr>
      <w:r>
        <w:rPr>
          <w:b w:val="0"/>
        </w:rPr>
        <w:t>B. To falsify financial records</w:t>
      </w:r>
    </w:p>
    <w:p>
      <w:pPr>
        <w:spacing w:after="100" w:before="0"/>
      </w:pPr>
      <w:r>
        <w:rPr>
          <w:b w:val="0"/>
        </w:rPr>
        <w:t>C. To be a good writer</w:t>
      </w:r>
    </w:p>
    <w:p>
      <w:pPr>
        <w:spacing w:after="100" w:before="0"/>
      </w:pPr>
      <w:r>
        <w:rPr>
          <w:b w:val="0"/>
        </w:rPr>
        <w:t>D. To be a good editor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falsify financial records' Key Points So the correct answer is Option 2.</w:t>
      </w:r>
    </w:p>
    <w:p>
      <w:pPr>
        <w:spacing w:before="0"/>
      </w:pPr>
      <w:r>
        <w:rPr>
          <w:b w:val="0"/>
        </w:rPr>
        <w:t>• The meaning of the given idiom 'Cook the books' is- alter facts or figures dishonestly or illegally. (तथ्यों या आंकड़ों को बेईमानी से या अवैध रूप से बदलना।)</w:t>
      </w:r>
    </w:p>
    <w:p>
      <w:pPr>
        <w:spacing w:before="0"/>
      </w:pPr>
      <w:r>
        <w:rPr>
          <w:b w:val="0"/>
        </w:rPr>
        <w:t>• Let's see an example- The body of an accountant suspected of cooking the books at a local glass factory turns up in a stream.</w:t>
      </w:r>
    </w:p>
    <w:p>
      <w:pPr>
        <w:spacing w:before="0"/>
      </w:pPr>
      <w:r>
        <w:rPr>
          <w:b w:val="0"/>
        </w:rPr>
      </w:r>
    </w:p>
    <w:p>
      <w:pPr>
        <w:spacing w:after="100" w:line="360" w:lineRule="auto" w:before="0"/>
      </w:pPr>
      <w:r>
        <w:rPr>
          <w:b w:val="0"/>
        </w:rPr>
        <w:t>19. Select the most appropriate meaning of the given idiom. To play with fire</w:t>
      </w:r>
    </w:p>
    <w:p>
      <w:pPr>
        <w:spacing w:before="0"/>
      </w:pPr>
      <w:r>
        <w:rPr>
          <w:b w:val="0"/>
        </w:rPr>
      </w:r>
    </w:p>
    <w:p>
      <w:pPr>
        <w:spacing w:after="100" w:before="0"/>
      </w:pPr>
      <w:r>
        <w:rPr>
          <w:b w:val="0"/>
        </w:rPr>
        <w:t>A. To fight fires like a fireman</w:t>
      </w:r>
    </w:p>
    <w:p>
      <w:pPr>
        <w:spacing w:after="100" w:before="0"/>
      </w:pPr>
      <w:r>
        <w:rPr>
          <w:b w:val="0"/>
        </w:rPr>
        <w:t>B. To pour oil on a burning fire</w:t>
      </w:r>
    </w:p>
    <w:p>
      <w:pPr>
        <w:spacing w:after="100" w:before="0"/>
      </w:pPr>
      <w:r>
        <w:rPr>
          <w:b w:val="0"/>
        </w:rPr>
        <w:t>C. To act in a dangerous and risky way</w:t>
      </w:r>
    </w:p>
    <w:p>
      <w:pPr>
        <w:spacing w:after="100" w:before="0"/>
      </w:pPr>
      <w:r>
        <w:rPr>
          <w:b w:val="0"/>
        </w:rPr>
        <w:t>D. To hold a revenge against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act in a dangerous and risky way'. Key Points</w:t>
      </w:r>
    </w:p>
    <w:p>
      <w:pPr>
        <w:spacing w:before="0"/>
      </w:pPr>
      <w:r>
        <w:rPr>
          <w:b w:val="0"/>
        </w:rPr>
        <w:t>• To play with fire is an idiomatic expression which means doing something dangerous that may result in great harm and cause many problems. You're playing with fire if you try to cheat on the test.</w:t>
      </w:r>
    </w:p>
    <w:p>
      <w:pPr>
        <w:spacing w:before="0"/>
      </w:pPr>
      <w:r>
        <w:rPr>
          <w:b w:val="0"/>
        </w:rPr>
        <w:t>• This means that option 3 - To act in a dangerous and risky way is the most appropriate meaning of the given idiom.</w:t>
      </w:r>
    </w:p>
    <w:p>
      <w:pPr>
        <w:spacing w:before="0"/>
      </w:pPr>
      <w:r>
        <w:rPr>
          <w:b w:val="0"/>
        </w:rPr>
      </w:r>
    </w:p>
    <w:p>
      <w:pPr>
        <w:spacing w:after="100" w:line="360" w:lineRule="auto" w:before="0"/>
      </w:pPr>
      <w:r>
        <w:rPr>
          <w:b w:val="0"/>
        </w:rPr>
        <w:t>20. Select the most appropriate meaning of the given idiom: know inside out</w:t>
      </w:r>
    </w:p>
    <w:p>
      <w:pPr>
        <w:spacing w:before="0"/>
      </w:pPr>
      <w:r>
        <w:rPr>
          <w:b w:val="0"/>
        </w:rPr>
      </w:r>
    </w:p>
    <w:p>
      <w:pPr>
        <w:spacing w:after="100" w:before="0"/>
      </w:pPr>
      <w:r>
        <w:rPr>
          <w:b w:val="0"/>
        </w:rPr>
        <w:t>A. To know everything by rote memory</w:t>
      </w:r>
    </w:p>
    <w:p>
      <w:pPr>
        <w:spacing w:after="100" w:before="0"/>
      </w:pPr>
      <w:r>
        <w:rPr>
          <w:b w:val="0"/>
        </w:rPr>
        <w:t>B. To always know a lot about every topic</w:t>
      </w:r>
    </w:p>
    <w:p>
      <w:pPr>
        <w:spacing w:after="100" w:before="0"/>
      </w:pPr>
      <w:r>
        <w:rPr>
          <w:b w:val="0"/>
        </w:rPr>
        <w:t>C. To know something thoroughly</w:t>
      </w:r>
    </w:p>
    <w:p>
      <w:pPr>
        <w:spacing w:after="100" w:before="0"/>
      </w:pPr>
      <w:r>
        <w:rPr>
          <w:b w:val="0"/>
        </w:rPr>
        <w:t>D. To know a little about something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know something thoroughly'. Key Points</w:t>
      </w:r>
    </w:p>
    <w:p>
      <w:pPr>
        <w:spacing w:before="0"/>
      </w:pPr>
      <w:r>
        <w:rPr>
          <w:b w:val="0"/>
        </w:rPr>
        <w:t>• Know inside out is an idiomatic expression which means to know something completely. She knows the business inside out.</w:t>
      </w:r>
    </w:p>
    <w:p>
      <w:pPr>
        <w:spacing w:before="0"/>
      </w:pPr>
      <w:r>
        <w:rPr>
          <w:b w:val="0"/>
        </w:rPr>
        <w:t>• This means that option 3 - To know something thoroughly is the most appropriate meaning of the given idiom.</w:t>
      </w:r>
    </w:p>
    <w:p>
      <w:pPr>
        <w:spacing w:before="0"/>
      </w:pPr>
      <w:r>
        <w:rPr>
          <w:b w:val="0"/>
        </w:rPr>
      </w:r>
    </w:p>
    <w:p>
      <w:pPr>
        <w:spacing w:after="100" w:line="360" w:lineRule="auto" w:before="0"/>
      </w:pPr>
      <w:r>
        <w:rPr>
          <w:b w:val="0"/>
        </w:rPr>
        <w:t>21. Select the most appropriate meaning of the given idiom. Add insult to injury</w:t>
      </w:r>
    </w:p>
    <w:p>
      <w:pPr>
        <w:spacing w:before="0"/>
      </w:pPr>
      <w:r>
        <w:rPr>
          <w:b w:val="0"/>
        </w:rPr>
      </w:r>
    </w:p>
    <w:p>
      <w:pPr>
        <w:spacing w:after="100" w:before="0"/>
      </w:pPr>
      <w:r>
        <w:rPr>
          <w:b w:val="0"/>
        </w:rPr>
        <w:t>A. to make fun of someone</w:t>
      </w:r>
    </w:p>
    <w:p>
      <w:pPr>
        <w:spacing w:after="100" w:before="0"/>
      </w:pPr>
      <w:r>
        <w:rPr>
          <w:b w:val="0"/>
        </w:rPr>
        <w:t>B. to make something worse</w:t>
      </w:r>
    </w:p>
    <w:p>
      <w:pPr>
        <w:spacing w:after="100" w:before="0"/>
      </w:pPr>
      <w:r>
        <w:rPr>
          <w:b w:val="0"/>
        </w:rPr>
        <w:t>C. to work hard on making up</w:t>
      </w:r>
    </w:p>
    <w:p>
      <w:pPr>
        <w:spacing w:after="100" w:before="0"/>
      </w:pPr>
      <w:r>
        <w:rPr>
          <w:b w:val="0"/>
        </w:rPr>
        <w:t>D. to wound physically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make something worse'. Key Points Additional Information</w:t>
      </w:r>
    </w:p>
    <w:p>
      <w:pPr>
        <w:spacing w:before="0"/>
      </w:pPr>
      <w:r>
        <w:rPr>
          <w:b w:val="0"/>
        </w:rPr>
        <w:t>• The meaning of the idiom:</w:t>
      </w:r>
    </w:p>
    <w:p>
      <w:pPr>
        <w:spacing w:before="0"/>
      </w:pPr>
      <w:r>
        <w:rPr>
          <w:b w:val="0"/>
        </w:rPr>
        <w:t>• 'Add insult to injury' means to act in a way that makes a bad situation worse. She told him that he was too old to work, and then to add insult to injury, she deducted the amount based on that.</w:t>
      </w:r>
    </w:p>
    <w:p>
      <w:pPr>
        <w:spacing w:before="0"/>
      </w:pPr>
      <w:r>
        <w:rPr>
          <w:b w:val="0"/>
        </w:rPr>
        <w:t>• Hence, the correct answer is option 2.</w:t>
      </w:r>
    </w:p>
    <w:p>
      <w:pPr>
        <w:spacing w:before="0"/>
      </w:pPr>
      <w:r>
        <w:rPr>
          <w:b w:val="0"/>
        </w:rPr>
        <w:t>• Let's understand the meaning of this idiom with some more examples. He was so upset to see his result, and then to add insult to injury, his father rebuked him harshly.</w:t>
      </w:r>
    </w:p>
    <w:p>
      <w:pPr>
        <w:spacing w:before="0"/>
      </w:pPr>
      <w:r>
        <w:rPr>
          <w:b w:val="0"/>
        </w:rPr>
        <w:t>• He lost his wallet while coming from the office, and then to add insult to injury, the traffic police charged a penalty for crossing the speed limit.</w:t>
      </w:r>
    </w:p>
    <w:p>
      <w:pPr>
        <w:spacing w:before="0"/>
      </w:pPr>
      <w:r>
        <w:rPr>
          <w:b w:val="0"/>
        </w:rPr>
      </w:r>
    </w:p>
    <w:p>
      <w:pPr>
        <w:spacing w:after="100" w:line="360" w:lineRule="auto" w:before="0"/>
      </w:pPr>
      <w:r>
        <w:rPr>
          <w:b w:val="0"/>
        </w:rPr>
        <w:t>22. Select the most appropriate meaning of the idiomatic expression given. To poke one’s nose into</w:t>
      </w:r>
    </w:p>
    <w:p>
      <w:pPr>
        <w:spacing w:before="0"/>
      </w:pPr>
      <w:r>
        <w:rPr>
          <w:b w:val="0"/>
        </w:rPr>
      </w:r>
    </w:p>
    <w:p>
      <w:pPr>
        <w:spacing w:after="100" w:before="0"/>
      </w:pPr>
      <w:r>
        <w:rPr>
          <w:b w:val="0"/>
        </w:rPr>
        <w:t>A. To take interest in others’ affairs</w:t>
      </w:r>
    </w:p>
    <w:p>
      <w:pPr>
        <w:spacing w:after="100" w:before="0"/>
      </w:pPr>
      <w:r>
        <w:rPr>
          <w:b w:val="0"/>
        </w:rPr>
        <w:t>B. To insert something in another’s nose</w:t>
      </w:r>
    </w:p>
    <w:p>
      <w:pPr>
        <w:spacing w:after="100" w:before="0"/>
      </w:pPr>
      <w:r>
        <w:rPr>
          <w:b w:val="0"/>
        </w:rPr>
        <w:t>C. To clean one’s nose with a twig</w:t>
      </w:r>
    </w:p>
    <w:p>
      <w:pPr>
        <w:spacing w:after="100" w:before="0"/>
      </w:pPr>
      <w:r>
        <w:rPr>
          <w:b w:val="0"/>
        </w:rPr>
        <w:t>D. To bury oneself in another matter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take interest in others’ affairs'. Key Points Correct Answer: To take interest in others' affairs.</w:t>
      </w:r>
    </w:p>
    <w:p>
      <w:pPr>
        <w:spacing w:before="0"/>
      </w:pPr>
      <w:r>
        <w:rPr>
          <w:b w:val="0"/>
        </w:rPr>
        <w:t>• The most appropriate meaning of the given idiom 'To poke one's nose into' is 'To take interest in others affairs'.</w:t>
      </w:r>
    </w:p>
    <w:p>
      <w:pPr>
        <w:spacing w:before="0"/>
      </w:pPr>
      <w:r>
        <w:rPr>
          <w:b w:val="0"/>
        </w:rPr>
        <w:t>• To poke one’s nose into: take an intrusive interest in (में दखलंदाजी करना) Example: It's not like you poke your nose into areas that don't concern you.</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23. Select the most appropriate meaning of the given idiom. Large-hearted</w:t>
      </w:r>
    </w:p>
    <w:p>
      <w:pPr>
        <w:spacing w:before="0"/>
      </w:pPr>
      <w:r>
        <w:rPr>
          <w:b w:val="0"/>
        </w:rPr>
      </w:r>
    </w:p>
    <w:p>
      <w:pPr>
        <w:spacing w:after="100" w:before="0"/>
      </w:pPr>
      <w:r>
        <w:rPr>
          <w:b w:val="0"/>
        </w:rPr>
        <w:t>A. Generous</w:t>
      </w:r>
    </w:p>
    <w:p>
      <w:pPr>
        <w:spacing w:after="100" w:before="0"/>
      </w:pPr>
      <w:r>
        <w:rPr>
          <w:b w:val="0"/>
        </w:rPr>
        <w:t>B. Overweight</w:t>
      </w:r>
    </w:p>
    <w:p>
      <w:pPr>
        <w:spacing w:after="100" w:before="0"/>
      </w:pPr>
      <w:r>
        <w:rPr>
          <w:b w:val="0"/>
        </w:rPr>
        <w:t>C. Unhealthy</w:t>
      </w:r>
    </w:p>
    <w:p>
      <w:pPr>
        <w:spacing w:after="100" w:before="0"/>
      </w:pPr>
      <w:r>
        <w:rPr>
          <w:b w:val="0"/>
        </w:rPr>
        <w:t>D. Corrupt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'Generous'. Key Points Correct Answer: Generous.</w:t>
      </w:r>
    </w:p>
    <w:p>
      <w:pPr>
        <w:spacing w:before="0"/>
      </w:pPr>
      <w:r>
        <w:rPr>
          <w:b w:val="0"/>
        </w:rPr>
        <w:t>• The most appropriate meaning of the given idiom 'Large-hearted' is 'Generous'.</w:t>
      </w:r>
    </w:p>
    <w:p>
      <w:pPr>
        <w:spacing w:before="0"/>
      </w:pPr>
      <w:r>
        <w:rPr>
          <w:b w:val="0"/>
        </w:rPr>
        <w:t>• Large-hearted: sympathetic and generous (सहानुभूतिपूर्ण और उदार). Example: Another large-hearted guy who went too soon.</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24. Select the most appropriate meaning of the given idiom. To have eggs on one’s face</w:t>
      </w:r>
    </w:p>
    <w:p>
      <w:pPr>
        <w:spacing w:before="0"/>
      </w:pPr>
      <w:r>
        <w:rPr>
          <w:b w:val="0"/>
        </w:rPr>
      </w:r>
    </w:p>
    <w:p>
      <w:pPr>
        <w:spacing w:after="100" w:before="0"/>
      </w:pPr>
      <w:r>
        <w:rPr>
          <w:b w:val="0"/>
        </w:rPr>
        <w:t>A. To throw eggs on a speaker’s face</w:t>
      </w:r>
    </w:p>
    <w:p>
      <w:pPr>
        <w:spacing w:after="100" w:before="0"/>
      </w:pPr>
      <w:r>
        <w:rPr>
          <w:b w:val="0"/>
        </w:rPr>
        <w:t>B. To apply egg yolk on one’s face for making it look beautiful</w:t>
      </w:r>
    </w:p>
    <w:p>
      <w:pPr>
        <w:spacing w:after="100" w:before="0"/>
      </w:pPr>
      <w:r>
        <w:rPr>
          <w:b w:val="0"/>
        </w:rPr>
        <w:t>C. To be embarrassed because of one’s action</w:t>
      </w:r>
    </w:p>
    <w:p>
      <w:pPr>
        <w:spacing w:after="100" w:before="0"/>
      </w:pPr>
      <w:r>
        <w:rPr>
          <w:b w:val="0"/>
        </w:rPr>
        <w:t>D. To buy eggs and break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be embarrassed because of one’s action'. Key Points Correct Answer: To be embarrassed because of one’s action.</w:t>
      </w:r>
    </w:p>
    <w:p>
      <w:pPr>
        <w:spacing w:before="0"/>
      </w:pPr>
      <w:r>
        <w:rPr>
          <w:b w:val="0"/>
        </w:rPr>
        <w:t>• The most appropriate meaning of the given idiom 'To have eggs on one's face' is 'To be embarrassed because of one's action'.</w:t>
      </w:r>
    </w:p>
    <w:p>
      <w:pPr>
        <w:spacing w:before="0"/>
      </w:pPr>
      <w:r>
        <w:rPr>
          <w:b w:val="0"/>
        </w:rPr>
        <w:t>• To have eggs on one's face: appearing foolish usually because something one said would happen has not happened (आमतौर पर मूर्ख दिखना क्योंकि जो कुछ कहा गया था वह होगा नहीं हुआ है) Example: The unexpected election result left a lot of journalists with eggs on their faces.</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25. Directions: Select the most appropriate meaning of the given idiom. Under wraps</w:t>
      </w:r>
    </w:p>
    <w:p>
      <w:pPr>
        <w:spacing w:before="0"/>
      </w:pPr>
      <w:r>
        <w:rPr>
          <w:b w:val="0"/>
        </w:rPr>
      </w:r>
    </w:p>
    <w:p>
      <w:pPr>
        <w:spacing w:after="100" w:before="0"/>
      </w:pPr>
      <w:r>
        <w:rPr>
          <w:b w:val="0"/>
        </w:rPr>
        <w:t>A. double layered</w:t>
      </w:r>
    </w:p>
    <w:p>
      <w:pPr>
        <w:spacing w:after="100" w:before="0"/>
      </w:pPr>
      <w:r>
        <w:rPr>
          <w:b w:val="0"/>
        </w:rPr>
        <w:t>B. under estimate</w:t>
      </w:r>
    </w:p>
    <w:p>
      <w:pPr>
        <w:spacing w:after="100" w:before="0"/>
      </w:pPr>
      <w:r>
        <w:rPr>
          <w:b w:val="0"/>
        </w:rPr>
        <w:t>C. underhand</w:t>
      </w:r>
    </w:p>
    <w:p>
      <w:pPr>
        <w:spacing w:after="100" w:before="0"/>
      </w:pPr>
      <w:r>
        <w:rPr>
          <w:b w:val="0"/>
        </w:rPr>
        <w:t>D. secretly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'secretly.' Key Points Hence, the correct answer is option 4. Mistake Points Additional Information</w:t>
      </w:r>
    </w:p>
    <w:p>
      <w:pPr>
        <w:spacing w:before="0"/>
      </w:pPr>
      <w:r>
        <w:rPr>
          <w:b w:val="0"/>
        </w:rPr>
        <w:t>• Given Idiom: Under wraps means secret or concealed. (गुप्त या छुपा हुआ) Example: Keep this under wraps for now, but Amit is definitely the one getting the promotion.</w:t>
      </w:r>
    </w:p>
    <w:p>
      <w:pPr>
        <w:spacing w:before="0"/>
      </w:pPr>
      <w:r>
        <w:rPr>
          <w:b w:val="0"/>
        </w:rPr>
        <w:t>• From the given options, the fourth option is the most appropriate meaning of the given idiom.</w:t>
      </w:r>
    </w:p>
    <w:p>
      <w:pPr>
        <w:spacing w:before="0"/>
      </w:pPr>
      <w:r>
        <w:rPr>
          <w:b w:val="0"/>
        </w:rPr>
        <w:t>• We may think from the phrase "Under wraps" that it is all about something inside a paper or soft material.</w:t>
      </w:r>
    </w:p>
    <w:p>
      <w:pPr>
        <w:spacing w:before="0"/>
      </w:pPr>
      <w:r>
        <w:rPr>
          <w:b w:val="0"/>
        </w:rPr>
        <w:t>• This idiom frequently is put as 'keep under wraps', meaning "keep secret," as in Let's keep this theory under wraps until we've tested it sufficiently. It alludes to covering something completely by wrapping it up.</w:t>
      </w:r>
    </w:p>
    <w:p>
      <w:pPr>
        <w:spacing w:before="0"/>
      </w:pPr>
      <w:r>
        <w:rPr>
          <w:b w:val="0"/>
        </w:rPr>
      </w:r>
    </w:p>
    <w:p>
      <w:pPr>
        <w:spacing w:after="100" w:line="360" w:lineRule="auto" w:before="0"/>
      </w:pPr>
      <w:r>
        <w:rPr>
          <w:b w:val="0"/>
        </w:rPr>
        <w:t>26. Select the most appropriate meaning of the given idiom. To be in the dark</w:t>
      </w:r>
    </w:p>
    <w:p>
      <w:pPr>
        <w:spacing w:before="0"/>
      </w:pPr>
      <w:r>
        <w:rPr>
          <w:b w:val="0"/>
        </w:rPr>
      </w:r>
    </w:p>
    <w:p>
      <w:pPr>
        <w:spacing w:after="100" w:before="0"/>
      </w:pPr>
      <w:r>
        <w:rPr>
          <w:b w:val="0"/>
        </w:rPr>
        <w:t>A. to not know something others are aware of</w:t>
      </w:r>
    </w:p>
    <w:p>
      <w:pPr>
        <w:spacing w:after="100" w:before="0"/>
      </w:pPr>
      <w:r>
        <w:rPr>
          <w:b w:val="0"/>
        </w:rPr>
        <w:t>B. to be afraid of darkness and refuse to go out at night</w:t>
      </w:r>
    </w:p>
    <w:p>
      <w:pPr>
        <w:spacing w:after="100" w:before="0"/>
      </w:pPr>
      <w:r>
        <w:rPr>
          <w:b w:val="0"/>
        </w:rPr>
        <w:t>C. to learn to face dark places without fear</w:t>
      </w:r>
    </w:p>
    <w:p>
      <w:pPr>
        <w:spacing w:after="100" w:before="0"/>
      </w:pPr>
      <w:r>
        <w:rPr>
          <w:b w:val="0"/>
        </w:rPr>
        <w:t>D. to always be in a bad mood about darkness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not know something others are aware of'. Key Points Additional Information Lets's understand this idiom with some more examples.</w:t>
      </w:r>
    </w:p>
    <w:p>
      <w:pPr>
        <w:spacing w:before="0"/>
      </w:pPr>
      <w:r>
        <w:rPr>
          <w:b w:val="0"/>
        </w:rPr>
        <w:t>• To be in the dark means to be uninformed or unaware of something or someone. (बेख़बर होना या किसी चीज़ या किसी से अनजान होना) Till the end, she was in the dark about the notice period that had to be served after resignation.</w:t>
      </w:r>
    </w:p>
    <w:p>
      <w:pPr>
        <w:spacing w:before="0"/>
      </w:pPr>
      <w:r>
        <w:rPr>
          <w:b w:val="0"/>
        </w:rPr>
        <w:t>• Hence the correct answer is option 1.</w:t>
      </w:r>
    </w:p>
    <w:p>
      <w:pPr>
        <w:spacing w:before="0"/>
      </w:pPr>
      <w:r>
        <w:rPr>
          <w:b w:val="0"/>
        </w:rPr>
        <w:t>• Our manager tends to keep us in the dark especially when it's about the upcoming holiday.</w:t>
      </w:r>
    </w:p>
    <w:p>
      <w:pPr>
        <w:spacing w:before="0"/>
      </w:pPr>
      <w:r>
        <w:rPr>
          <w:b w:val="0"/>
        </w:rPr>
        <w:t>• My brother kept me in the dark about his new business plan.</w:t>
      </w:r>
    </w:p>
    <w:p>
      <w:pPr>
        <w:spacing w:before="0"/>
      </w:pPr>
      <w:r>
        <w:rPr>
          <w:b w:val="0"/>
        </w:rPr>
      </w:r>
    </w:p>
    <w:p>
      <w:pPr>
        <w:spacing w:after="100" w:line="360" w:lineRule="auto" w:before="0"/>
      </w:pPr>
      <w:r>
        <w:rPr>
          <w:b w:val="0"/>
        </w:rPr>
        <w:t>27. Select the most appropriate meaning of the given idiom. A grey area</w:t>
      </w:r>
    </w:p>
    <w:p>
      <w:pPr>
        <w:spacing w:before="0"/>
      </w:pPr>
      <w:r>
        <w:rPr>
          <w:b w:val="0"/>
        </w:rPr>
      </w:r>
    </w:p>
    <w:p>
      <w:pPr>
        <w:spacing w:after="100" w:before="0"/>
      </w:pPr>
      <w:r>
        <w:rPr>
          <w:b w:val="0"/>
        </w:rPr>
        <w:t>A. An unusual spot</w:t>
      </w:r>
    </w:p>
    <w:p>
      <w:pPr>
        <w:spacing w:after="100" w:before="0"/>
      </w:pPr>
      <w:r>
        <w:rPr>
          <w:b w:val="0"/>
        </w:rPr>
        <w:t>B. A special part of the brain</w:t>
      </w:r>
    </w:p>
    <w:p>
      <w:pPr>
        <w:spacing w:after="100" w:before="0"/>
      </w:pPr>
      <w:r>
        <w:rPr>
          <w:b w:val="0"/>
        </w:rPr>
        <w:t>C. An unclear situation</w:t>
      </w:r>
    </w:p>
    <w:p>
      <w:pPr>
        <w:spacing w:after="100" w:before="0"/>
      </w:pPr>
      <w:r>
        <w:rPr>
          <w:b w:val="0"/>
        </w:rPr>
        <w:t>D. An unspoken truth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 unclear situation'. Key Points Additional Information Let's take some more examples to understand.</w:t>
      </w:r>
    </w:p>
    <w:p>
      <w:pPr>
        <w:spacing w:before="0"/>
      </w:pPr>
      <w:r>
        <w:rPr>
          <w:b w:val="0"/>
        </w:rPr>
        <w:t>• Grey area means a situation that is not clear or where the rules are unknown. (ऐसी स्थिति जो स्पष्ट नहीं है या जहां नियम अज्ञात हैं)</w:t>
      </w:r>
    </w:p>
    <w:p>
      <w:pPr>
        <w:spacing w:before="0"/>
      </w:pPr>
      <w:r>
        <w:rPr>
          <w:b w:val="0"/>
        </w:rPr>
        <w:t>• A lawyer tried his best to highlight many grey areas related to the case.</w:t>
      </w:r>
    </w:p>
    <w:p>
      <w:pPr>
        <w:spacing w:before="0"/>
      </w:pPr>
      <w:r>
        <w:rPr>
          <w:b w:val="0"/>
        </w:rPr>
        <w:t>• Hence, the correct answer is option 3.</w:t>
      </w:r>
    </w:p>
    <w:p>
      <w:pPr>
        <w:spacing w:before="0"/>
      </w:pPr>
      <w:r>
        <w:rPr>
          <w:b w:val="0"/>
        </w:rPr>
        <w:t>• I have to decide the right time to discuss this grey area with my aspirants.</w:t>
      </w:r>
    </w:p>
    <w:p>
      <w:pPr>
        <w:spacing w:before="0"/>
      </w:pPr>
      <w:r>
        <w:rPr>
          <w:b w:val="0"/>
        </w:rPr>
        <w:t>• Making money in the stock market is always a grey area for outsiders.</w:t>
      </w:r>
    </w:p>
    <w:p>
      <w:pPr>
        <w:spacing w:before="0"/>
      </w:pPr>
      <w:r>
        <w:rPr>
          <w:b w:val="0"/>
        </w:rPr>
      </w:r>
    </w:p>
    <w:p>
      <w:pPr>
        <w:spacing w:after="100" w:line="360" w:lineRule="auto" w:before="0"/>
      </w:pPr>
      <w:r>
        <w:rPr>
          <w:b w:val="0"/>
        </w:rPr>
        <w:t>28. Select the most appropriate meaning of the given idiom. Getting butterflies in one's stomach</w:t>
      </w:r>
    </w:p>
    <w:p>
      <w:pPr>
        <w:spacing w:before="0"/>
      </w:pPr>
      <w:r>
        <w:rPr>
          <w:b w:val="0"/>
        </w:rPr>
      </w:r>
    </w:p>
    <w:p>
      <w:pPr>
        <w:spacing w:after="100" w:before="0"/>
      </w:pPr>
      <w:r>
        <w:rPr>
          <w:b w:val="0"/>
        </w:rPr>
        <w:t>A. To be confident of oneself</w:t>
      </w:r>
    </w:p>
    <w:p>
      <w:pPr>
        <w:spacing w:after="100" w:before="0"/>
      </w:pPr>
      <w:r>
        <w:rPr>
          <w:b w:val="0"/>
        </w:rPr>
        <w:t>B. To be anxious and nervous</w:t>
      </w:r>
    </w:p>
    <w:p>
      <w:pPr>
        <w:spacing w:after="100" w:before="0"/>
      </w:pPr>
      <w:r>
        <w:rPr>
          <w:b w:val="0"/>
        </w:rPr>
        <w:t>C. To be suspicious of someone</w:t>
      </w:r>
    </w:p>
    <w:p>
      <w:pPr>
        <w:spacing w:after="100" w:before="0"/>
      </w:pPr>
      <w:r>
        <w:rPr>
          <w:b w:val="0"/>
        </w:rPr>
        <w:t>D. To be very angry with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To be anxious and nervous. Key Points</w:t>
      </w:r>
    </w:p>
    <w:p>
      <w:pPr>
        <w:spacing w:before="0"/>
      </w:pPr>
      <w:r>
        <w:rPr>
          <w:b w:val="0"/>
        </w:rPr>
        <w:t>• Let's look at the meaning of the given idiom:-</w:t>
      </w:r>
    </w:p>
    <w:p>
      <w:pPr>
        <w:spacing w:before="0"/>
      </w:pPr>
      <w:r>
        <w:rPr>
          <w:b w:val="0"/>
        </w:rPr>
        <w:t>• Getting butterflies in one's stomach - a feeling of nervousness. (घबराहट की भावना) For Example - The butterflies in my stomach almost kept me from going on stage and performing.</w:t>
      </w:r>
    </w:p>
    <w:p>
      <w:pPr>
        <w:spacing w:before="0"/>
      </w:pPr>
      <w:r>
        <w:rPr>
          <w:b w:val="0"/>
        </w:rPr>
        <w:t>• Thus, the correct answer is Option 2.</w:t>
      </w:r>
    </w:p>
    <w:p>
      <w:pPr>
        <w:spacing w:before="0"/>
      </w:pPr>
      <w:r>
        <w:rPr>
          <w:b w:val="0"/>
        </w:rPr>
      </w:r>
    </w:p>
    <w:p>
      <w:pPr>
        <w:spacing w:after="100" w:line="360" w:lineRule="auto" w:before="0"/>
      </w:pPr>
      <w:r>
        <w:rPr>
          <w:b w:val="0"/>
        </w:rPr>
        <w:t>29. Select the most appropriate meaning of the given idiom. A sea change</w:t>
      </w:r>
    </w:p>
    <w:p>
      <w:pPr>
        <w:spacing w:before="0"/>
      </w:pPr>
      <w:r>
        <w:rPr>
          <w:b w:val="0"/>
        </w:rPr>
      </w:r>
    </w:p>
    <w:p>
      <w:pPr>
        <w:spacing w:after="100" w:before="0"/>
      </w:pPr>
      <w:r>
        <w:rPr>
          <w:b w:val="0"/>
        </w:rPr>
        <w:t>A. Going on a trip abroad</w:t>
      </w:r>
    </w:p>
    <w:p>
      <w:pPr>
        <w:spacing w:after="100" w:before="0"/>
      </w:pPr>
      <w:r>
        <w:rPr>
          <w:b w:val="0"/>
        </w:rPr>
        <w:t>B. Complete transformation</w:t>
      </w:r>
    </w:p>
    <w:p>
      <w:pPr>
        <w:spacing w:after="100" w:before="0"/>
      </w:pPr>
      <w:r>
        <w:rPr>
          <w:b w:val="0"/>
        </w:rPr>
        <w:t>C. Health-related vacation</w:t>
      </w:r>
    </w:p>
    <w:p>
      <w:pPr>
        <w:spacing w:after="100" w:before="0"/>
      </w:pPr>
      <w:r>
        <w:rPr>
          <w:b w:val="0"/>
        </w:rPr>
        <w:t>D. Getting transferred overseas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idiom "a sea change" means "a profound or notable transformation" or "a complete change". For example: Hence, the accurate answer is "Complete transformation".</w:t>
      </w:r>
    </w:p>
    <w:p>
      <w:pPr>
        <w:spacing w:before="0"/>
      </w:pPr>
      <w:r>
        <w:rPr>
          <w:b w:val="0"/>
        </w:rPr>
        <w:t>• I observed a sea change in his personality after marriage.</w:t>
      </w:r>
    </w:p>
    <w:p>
      <w:pPr>
        <w:spacing w:before="0"/>
      </w:pPr>
      <w:r>
        <w:rPr>
          <w:b w:val="0"/>
        </w:rPr>
        <w:t>• We can feel a sea change in the agenda of the political parties during the recent election.</w:t>
      </w:r>
    </w:p>
    <w:p>
      <w:pPr>
        <w:spacing w:before="0"/>
      </w:pPr>
      <w:r>
        <w:rPr>
          <w:b w:val="0"/>
        </w:rPr>
      </w:r>
    </w:p>
    <w:p>
      <w:pPr>
        <w:spacing w:after="100" w:line="360" w:lineRule="auto" w:before="0"/>
      </w:pPr>
      <w:r>
        <w:rPr>
          <w:b w:val="0"/>
        </w:rPr>
        <w:t>30. Select the most appropriate meaning of the given idiom. Get One’s Ducks in a Row</w:t>
      </w:r>
    </w:p>
    <w:p>
      <w:pPr>
        <w:spacing w:before="0"/>
      </w:pPr>
      <w:r>
        <w:rPr>
          <w:b w:val="0"/>
        </w:rPr>
      </w:r>
    </w:p>
    <w:p>
      <w:pPr>
        <w:spacing w:after="100" w:before="0"/>
      </w:pPr>
      <w:r>
        <w:rPr>
          <w:b w:val="0"/>
        </w:rPr>
        <w:t>A. have everything properly organized</w:t>
      </w:r>
    </w:p>
    <w:p>
      <w:pPr>
        <w:spacing w:after="100" w:before="0"/>
      </w:pPr>
      <w:r>
        <w:rPr>
          <w:b w:val="0"/>
        </w:rPr>
        <w:t>B. have everything messily arranged</w:t>
      </w:r>
    </w:p>
    <w:p>
      <w:pPr>
        <w:spacing w:after="100" w:before="0"/>
      </w:pPr>
      <w:r>
        <w:rPr>
          <w:b w:val="0"/>
        </w:rPr>
        <w:t>C. have nothing properly organized, though ready</w:t>
      </w:r>
    </w:p>
    <w:p>
      <w:pPr>
        <w:spacing w:after="100" w:before="0"/>
      </w:pPr>
      <w:r>
        <w:rPr>
          <w:b w:val="0"/>
        </w:rPr>
        <w:t>D. have everything improperly disorganized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'have everything properly organized' Key Points Hence option 1 is the appropriate answer.</w:t>
      </w:r>
    </w:p>
    <w:p>
      <w:pPr>
        <w:spacing w:before="0"/>
      </w:pPr>
      <w:r>
        <w:rPr>
          <w:b w:val="0"/>
        </w:rPr>
        <w:t>• The meaning of the given idiom is:</w:t>
      </w:r>
    </w:p>
    <w:p>
      <w:pPr>
        <w:spacing w:before="0"/>
      </w:pPr>
      <w:r>
        <w:rPr>
          <w:b w:val="0"/>
        </w:rPr>
        <w:t>• Get One’s Ducks in a Row means Complete one's preparations, become efficient and well organized. (किसी चीज़ के लिए एक खाका एक योजना या प्रस्तावों का समूह है जो दर्शाता है कि यह कैसे काम करने की उम्मीद है) Example: I'm trying to get my ducks in a row before I go to Europe.</w:t>
      </w:r>
    </w:p>
    <w:p>
      <w:pPr>
        <w:spacing w:before="0"/>
      </w:pPr>
      <w:r>
        <w:rPr>
          <w:b w:val="0"/>
        </w:rPr>
        <w:t>• By the above meaning and example, we can say that 'have everything properly organized ' is the correct answer.</w:t>
      </w:r>
    </w:p>
    <w:p>
      <w:pPr>
        <w:spacing w:before="0"/>
      </w:pPr>
      <w:r>
        <w:rPr>
          <w:b w:val="0"/>
        </w:rPr>
      </w:r>
    </w:p>
    <w:p>
      <w:pPr>
        <w:spacing w:after="100" w:line="360" w:lineRule="auto" w:before="0"/>
      </w:pPr>
      <w:r>
        <w:rPr>
          <w:b w:val="0"/>
        </w:rPr>
        <w:t>31. Select the most appropriate meaning of the given idiom. Child’s play</w:t>
      </w:r>
    </w:p>
    <w:p>
      <w:pPr>
        <w:spacing w:before="0"/>
      </w:pPr>
      <w:r>
        <w:rPr>
          <w:b w:val="0"/>
        </w:rPr>
      </w:r>
    </w:p>
    <w:p>
      <w:pPr>
        <w:spacing w:after="100" w:before="0"/>
      </w:pPr>
      <w:r>
        <w:rPr>
          <w:b w:val="0"/>
        </w:rPr>
        <w:t>A. Something that everybody knows</w:t>
      </w:r>
    </w:p>
    <w:p>
      <w:pPr>
        <w:spacing w:after="100" w:before="0"/>
      </w:pPr>
      <w:r>
        <w:rPr>
          <w:b w:val="0"/>
        </w:rPr>
        <w:t>B. Something children have made by themselves</w:t>
      </w:r>
    </w:p>
    <w:p>
      <w:pPr>
        <w:spacing w:after="100" w:before="0"/>
      </w:pPr>
      <w:r>
        <w:rPr>
          <w:b w:val="0"/>
        </w:rPr>
        <w:t>C. Something for a child to play with</w:t>
      </w:r>
    </w:p>
    <w:p>
      <w:pPr>
        <w:spacing w:after="100" w:before="0"/>
      </w:pPr>
      <w:r>
        <w:rPr>
          <w:b w:val="0"/>
        </w:rPr>
        <w:t>D. Something that is very easy to do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'Something that is very easy to do' Key Points Hence option 4 is the appropriate answer.</w:t>
      </w:r>
    </w:p>
    <w:p>
      <w:pPr>
        <w:spacing w:before="0"/>
      </w:pPr>
      <w:r>
        <w:rPr>
          <w:b w:val="0"/>
        </w:rPr>
        <w:t>• The meaning of the given idiom is:</w:t>
      </w:r>
    </w:p>
    <w:p>
      <w:pPr>
        <w:spacing w:before="0"/>
      </w:pPr>
      <w:r>
        <w:rPr>
          <w:b w:val="0"/>
        </w:rPr>
        <w:t>• Child’s play means it is very easy to do ('यह काम करने के लिए बहुत आसान है') Example: He thought the work would be child's play.</w:t>
      </w:r>
    </w:p>
    <w:p>
      <w:pPr>
        <w:spacing w:before="0"/>
      </w:pPr>
      <w:r>
        <w:rPr>
          <w:b w:val="0"/>
        </w:rPr>
        <w:t>• By the above meaning and example, we can say that 'Something that is very easy to do' is the correct answer.</w:t>
      </w:r>
    </w:p>
    <w:p>
      <w:pPr>
        <w:spacing w:before="0"/>
      </w:pPr>
      <w:r>
        <w:rPr>
          <w:b w:val="0"/>
        </w:rPr>
      </w:r>
    </w:p>
    <w:p>
      <w:pPr>
        <w:spacing w:after="100" w:line="360" w:lineRule="auto" w:before="0"/>
      </w:pPr>
      <w:r>
        <w:rPr>
          <w:b w:val="0"/>
        </w:rPr>
        <w:t>32. Select the most appropriate meaning of the given idiom. A bolt from the blue</w:t>
      </w:r>
    </w:p>
    <w:p>
      <w:pPr>
        <w:spacing w:before="0"/>
      </w:pPr>
      <w:r>
        <w:rPr>
          <w:b w:val="0"/>
        </w:rPr>
      </w:r>
    </w:p>
    <w:p>
      <w:pPr>
        <w:spacing w:after="100" w:before="0"/>
      </w:pPr>
      <w:r>
        <w:rPr>
          <w:b w:val="0"/>
        </w:rPr>
        <w:t>A. something that is hotly debated</w:t>
      </w:r>
    </w:p>
    <w:p>
      <w:pPr>
        <w:spacing w:after="100" w:before="0"/>
      </w:pPr>
      <w:r>
        <w:rPr>
          <w:b w:val="0"/>
        </w:rPr>
        <w:t>B. a strange dream that wakes one up suddenly</w:t>
      </w:r>
    </w:p>
    <w:p>
      <w:pPr>
        <w:spacing w:after="100" w:before="0"/>
      </w:pPr>
      <w:r>
        <w:rPr>
          <w:b w:val="0"/>
        </w:rPr>
        <w:t>C. something that happens suddenly</w:t>
      </w:r>
    </w:p>
    <w:p>
      <w:pPr>
        <w:spacing w:after="100" w:before="0"/>
      </w:pPr>
      <w:r>
        <w:rPr>
          <w:b w:val="0"/>
        </w:rPr>
        <w:t>D. something causing a head injury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'something that happens suddenly'. Key Points Correct Answer: something that happens suddenly.</w:t>
      </w:r>
    </w:p>
    <w:p>
      <w:pPr>
        <w:spacing w:before="0"/>
      </w:pPr>
      <w:r>
        <w:rPr>
          <w:b w:val="0"/>
        </w:rPr>
        <w:t>• The most appropriate meaning of the given idiom 'A bolt from the blue' is 'something that happens suddenly'.</w:t>
      </w:r>
    </w:p>
    <w:p>
      <w:pPr>
        <w:spacing w:before="0"/>
      </w:pPr>
      <w:r>
        <w:rPr>
          <w:b w:val="0"/>
        </w:rPr>
        <w:t>• A bolt from the blue: a sudden and unexpected event or piece of news. (आकस्मिक घटना) For example, The job came like a bolt from the blue.</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33. Direction: Select the most appropriate meaning of the given idiom. Go back to the drawing board</w:t>
      </w:r>
    </w:p>
    <w:p>
      <w:pPr>
        <w:spacing w:before="0"/>
      </w:pPr>
      <w:r>
        <w:rPr>
          <w:b w:val="0"/>
        </w:rPr>
      </w:r>
    </w:p>
    <w:p>
      <w:pPr>
        <w:spacing w:after="100" w:before="0"/>
      </w:pPr>
      <w:r>
        <w:rPr>
          <w:b w:val="0"/>
        </w:rPr>
        <w:t>A. get started on a new job as the old one wasn’t good</w:t>
      </w:r>
    </w:p>
    <w:p>
      <w:pPr>
        <w:spacing w:after="100" w:before="0"/>
      </w:pPr>
      <w:r>
        <w:rPr>
          <w:b w:val="0"/>
        </w:rPr>
        <w:t>B. look back at your achievements and learn from them</w:t>
      </w:r>
    </w:p>
    <w:p>
      <w:pPr>
        <w:spacing w:after="100" w:before="0"/>
      </w:pPr>
      <w:r>
        <w:rPr>
          <w:b w:val="0"/>
        </w:rPr>
        <w:t>C. withdraw support to someone whom you always supported</w:t>
      </w:r>
    </w:p>
    <w:p>
      <w:pPr>
        <w:spacing w:after="100" w:before="0"/>
      </w:pPr>
      <w:r>
        <w:rPr>
          <w:b w:val="0"/>
        </w:rPr>
        <w:t>D. start planning again because earlier plans failed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'start planning again because earlier plans failed' Key Points Hence option 4 is the appropriate answer.</w:t>
      </w:r>
    </w:p>
    <w:p>
      <w:pPr>
        <w:spacing w:before="0"/>
      </w:pPr>
      <w:r>
        <w:rPr>
          <w:b w:val="0"/>
        </w:rPr>
        <w:t>• The meaning of the given idiom is:</w:t>
      </w:r>
    </w:p>
    <w:p>
      <w:pPr>
        <w:spacing w:before="0"/>
      </w:pPr>
      <w:r>
        <w:rPr>
          <w:b w:val="0"/>
        </w:rPr>
        <w:t>• Go back to the drawing board means to start over the company went back to the drawing board to make a better product. (एक बेहतर उत्पाद बनाने के लिए) Example: My experiment was a failure, so I'm back to the drawing board.</w:t>
      </w:r>
    </w:p>
    <w:p>
      <w:pPr>
        <w:spacing w:before="0"/>
      </w:pPr>
      <w:r>
        <w:rPr>
          <w:b w:val="0"/>
        </w:rPr>
        <w:t>• By the above meaning and example, we can say that 'start planning again because earlier plans failed ' is the correct answer.</w:t>
      </w:r>
    </w:p>
    <w:p>
      <w:pPr>
        <w:spacing w:before="0"/>
      </w:pPr>
      <w:r>
        <w:rPr>
          <w:b w:val="0"/>
        </w:rPr>
      </w:r>
    </w:p>
    <w:p>
      <w:pPr>
        <w:spacing w:after="100" w:line="360" w:lineRule="auto" w:before="0"/>
      </w:pPr>
      <w:r>
        <w:rPr>
          <w:b w:val="0"/>
        </w:rPr>
        <w:t>34. Directions: Select the most appropriate meaning of the given idiom. Provide a blueprint</w:t>
      </w:r>
    </w:p>
    <w:p>
      <w:pPr>
        <w:spacing w:before="0"/>
      </w:pPr>
      <w:r>
        <w:rPr>
          <w:b w:val="0"/>
        </w:rPr>
      </w:r>
    </w:p>
    <w:p>
      <w:pPr>
        <w:spacing w:after="100" w:before="0"/>
      </w:pPr>
      <w:r>
        <w:rPr>
          <w:b w:val="0"/>
        </w:rPr>
        <w:t>A. Give a detailed plan or scheme</w:t>
      </w:r>
    </w:p>
    <w:p>
      <w:pPr>
        <w:spacing w:after="100" w:before="0"/>
      </w:pPr>
      <w:r>
        <w:rPr>
          <w:b w:val="0"/>
        </w:rPr>
        <w:t>B. Propose a plan of a secret meeting</w:t>
      </w:r>
    </w:p>
    <w:p>
      <w:pPr>
        <w:spacing w:after="100" w:before="0"/>
      </w:pPr>
      <w:r>
        <w:rPr>
          <w:b w:val="0"/>
        </w:rPr>
        <w:t>C. Submit a printed application for a blue-collared job</w:t>
      </w:r>
    </w:p>
    <w:p>
      <w:pPr>
        <w:spacing w:after="100" w:before="0"/>
      </w:pPr>
      <w:r>
        <w:rPr>
          <w:b w:val="0"/>
        </w:rPr>
        <w:t>D. Have a building plan printed in blue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'Give a detailed plan or scheme' Key Points Hence option 1 is the appropriate answer.</w:t>
      </w:r>
    </w:p>
    <w:p>
      <w:pPr>
        <w:spacing w:before="0"/>
      </w:pPr>
      <w:r>
        <w:rPr>
          <w:b w:val="0"/>
        </w:rPr>
        <w:t>• The meaning of the given idiom is:</w:t>
      </w:r>
    </w:p>
    <w:p>
      <w:pPr>
        <w:spacing w:before="0"/>
      </w:pPr>
      <w:r>
        <w:rPr>
          <w:b w:val="0"/>
        </w:rPr>
        <w:t>• Provide a blueprint means A blueprint for something is a plan or set of proposals that show how it is expected to work. (किसी चीज़ के लिए एक खाका एक योजना या प्रस्तावों का समूह है जो दर्शाता है कि यह कैसे काम करने की उम्मीद है) Example: The report provided a blueprint for relieving the county’s crowded jail facilities.</w:t>
      </w:r>
    </w:p>
    <w:p>
      <w:pPr>
        <w:spacing w:before="0"/>
      </w:pPr>
      <w:r>
        <w:rPr>
          <w:b w:val="0"/>
        </w:rPr>
        <w:t>• By the above meaning and example, we can say that 'Give a detailed plan or scheme ' is the correct answer.</w:t>
      </w:r>
    </w:p>
    <w:p>
      <w:pPr>
        <w:spacing w:before="0"/>
      </w:pPr>
      <w:r>
        <w:rPr>
          <w:b w:val="0"/>
        </w:rPr>
      </w:r>
    </w:p>
    <w:p>
      <w:pPr>
        <w:spacing w:after="100" w:line="360" w:lineRule="auto" w:before="0"/>
      </w:pPr>
      <w:r>
        <w:rPr>
          <w:b w:val="0"/>
        </w:rPr>
        <w:t>35. Select the most appropriate meaning of the given idiom. Make big time</w:t>
      </w:r>
    </w:p>
    <w:p>
      <w:pPr>
        <w:spacing w:before="0"/>
      </w:pPr>
      <w:r>
        <w:rPr>
          <w:b w:val="0"/>
        </w:rPr>
      </w:r>
    </w:p>
    <w:p>
      <w:pPr>
        <w:spacing w:after="100" w:before="0"/>
      </w:pPr>
      <w:r>
        <w:rPr>
          <w:b w:val="0"/>
        </w:rPr>
        <w:t>A. Attain fame and success</w:t>
      </w:r>
    </w:p>
    <w:p>
      <w:pPr>
        <w:spacing w:after="100" w:before="0"/>
      </w:pPr>
      <w:r>
        <w:rPr>
          <w:b w:val="0"/>
        </w:rPr>
        <w:t>B. Spend more than one earns</w:t>
      </w:r>
    </w:p>
    <w:p>
      <w:pPr>
        <w:spacing w:after="100" w:before="0"/>
      </w:pPr>
      <w:r>
        <w:rPr>
          <w:b w:val="0"/>
        </w:rPr>
        <w:t>C. Reach earlier than expected</w:t>
      </w:r>
    </w:p>
    <w:p>
      <w:pPr>
        <w:spacing w:after="100" w:before="0"/>
      </w:pPr>
      <w:r>
        <w:rPr>
          <w:b w:val="0"/>
        </w:rPr>
        <w:t>D. Earn more than needed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'Attain fame and success'. Key Points Correct Answer: Attain fame and success Additional Information Idiom Meaning Example play (merry) hell with sth to seriously damage or confuse something The power cuts played hell with our computers. play (sth) by ear to play a piece of music by remembering the notes He did not need sheet music. He could play the piece by ear. play a joke/trick on sb to confuse someone or cause a problem for them Fate played a cruel trick on him when he was injured in his first game.</w:t>
      </w:r>
    </w:p>
    <w:p>
      <w:pPr>
        <w:spacing w:before="0"/>
      </w:pPr>
      <w:r>
        <w:rPr>
          <w:b w:val="0"/>
        </w:rPr>
        <w:t>• The meaning of the given idiom 'Make big time' is 'Attain fame and success'.</w:t>
      </w:r>
    </w:p>
    <w:p>
      <w:pPr>
        <w:spacing w:before="0"/>
      </w:pPr>
      <w:r>
        <w:rPr>
          <w:b w:val="0"/>
        </w:rPr>
        <w:t>• Make big-time: fame and success (प्रसिद्धि और सफलता) Example: After a series of small but critically admired roles, the actor has now moved into the big time.</w:t>
      </w:r>
    </w:p>
    <w:p>
      <w:pPr>
        <w:spacing w:before="0"/>
      </w:pPr>
      <w:r>
        <w:rPr>
          <w:b w:val="0"/>
        </w:rPr>
        <w:t>• If someone hits the big time, they become famous or successful in a particular area of activity.</w:t>
      </w:r>
    </w:p>
    <w:p>
      <w:pPr>
        <w:spacing w:before="0"/>
      </w:pPr>
      <w:r>
        <w:rPr>
          <w:b w:val="0"/>
        </w:rPr>
        <w:t>• Therefore, as per the points mentioned above, we find that the correct answer is Option 1.</w:t>
      </w:r>
    </w:p>
    <w:p>
      <w:pPr>
        <w:spacing w:before="0"/>
      </w:pPr>
      <w:r>
        <w:rPr>
          <w:b w:val="0"/>
        </w:rPr>
        <w:t>• Let's look at the meaning and examples of some idioms of the word 'Play':</w:t>
      </w:r>
    </w:p>
    <w:p>
      <w:pPr>
        <w:spacing w:before="0"/>
      </w:pPr>
      <w:r>
        <w:rPr>
          <w:b w:val="0"/>
        </w:rPr>
      </w:r>
    </w:p>
    <w:p>
      <w:pPr>
        <w:spacing w:after="100" w:line="360" w:lineRule="auto" w:before="0"/>
      </w:pPr>
      <w:r>
        <w:rPr>
          <w:b w:val="0"/>
        </w:rPr>
        <w:t>36. Select the most appropriate meaning of the given idiom. In hot water</w:t>
      </w:r>
    </w:p>
    <w:p>
      <w:pPr>
        <w:spacing w:before="0"/>
      </w:pPr>
      <w:r>
        <w:rPr>
          <w:b w:val="0"/>
        </w:rPr>
      </w:r>
    </w:p>
    <w:p>
      <w:pPr>
        <w:spacing w:after="100" w:before="0"/>
      </w:pPr>
      <w:r>
        <w:rPr>
          <w:b w:val="0"/>
        </w:rPr>
        <w:t>A. In trouble</w:t>
      </w:r>
    </w:p>
    <w:p>
      <w:pPr>
        <w:spacing w:after="100" w:before="0"/>
      </w:pPr>
      <w:r>
        <w:rPr>
          <w:b w:val="0"/>
        </w:rPr>
        <w:t>B. In suspense</w:t>
      </w:r>
    </w:p>
    <w:p>
      <w:pPr>
        <w:spacing w:after="100" w:before="0"/>
      </w:pPr>
      <w:r>
        <w:rPr>
          <w:b w:val="0"/>
        </w:rPr>
        <w:t>C. In advantage</w:t>
      </w:r>
    </w:p>
    <w:p>
      <w:pPr>
        <w:spacing w:after="100" w:before="0"/>
      </w:pPr>
      <w:r>
        <w:rPr>
          <w:b w:val="0"/>
        </w:rPr>
        <w:t>D. In shower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trouble'. Key Points Correct Answer: In trouble. Additional Information Idioms Meaning Example Keep on the right side of sb to try to make certain that someone is pleased with you. (यह सुनिश्चित करने का प्रयास करें कि कोई आपसे प्रसन्न है) Paul kept on the right side of his teachers by working really hard. keep on trucking to continue to do something that that is ordinary and boring. (कुछ ऐसा करना जारी रखना जो सामान्य और उबाऊ हो) "How's work going?" "Oh, okay. I just keep on trucking." keep sb in the picture to make sure someone knows all the facts about a changing situation. (यह सुनिश्चित करने के लिए कि किसी को बदलती स्थिति के बारे में सभी तथ्य पता हैं) I use the radio to keep myself in the picture of what's happening abroad.</w:t>
      </w:r>
    </w:p>
    <w:p>
      <w:pPr>
        <w:spacing w:before="0"/>
      </w:pPr>
      <w:r>
        <w:rPr>
          <w:b w:val="0"/>
        </w:rPr>
        <w:t>• The most appropriate meaning of the given idiom 'In hot water' is 'In trouble'.</w:t>
      </w:r>
    </w:p>
    <w:p>
      <w:pPr>
        <w:spacing w:before="0"/>
      </w:pPr>
      <w:r>
        <w:rPr>
          <w:b w:val="0"/>
        </w:rPr>
        <w:t>• In hot water: in trouble or disgrace (मुसीबत या अपमान में) Example: He landed in hot water for an alleged V-sign to the fans.</w:t>
      </w:r>
    </w:p>
    <w:p>
      <w:pPr>
        <w:spacing w:before="0"/>
      </w:pPr>
      <w:r>
        <w:rPr>
          <w:b w:val="0"/>
        </w:rPr>
        <w:t>• Therefore, as per the points mentioned above, we find that the correct answer is Option 1.</w:t>
      </w:r>
    </w:p>
    <w:p>
      <w:pPr>
        <w:spacing w:before="0"/>
      </w:pPr>
      <w:r>
        <w:rPr>
          <w:b w:val="0"/>
        </w:rPr>
        <w:t>• Let's look at some more idioms of the word 'keep':</w:t>
      </w:r>
    </w:p>
    <w:p>
      <w:pPr>
        <w:spacing w:before="0"/>
      </w:pPr>
      <w:r>
        <w:rPr>
          <w:b w:val="0"/>
        </w:rPr>
      </w:r>
    </w:p>
    <w:p>
      <w:pPr>
        <w:spacing w:after="100" w:line="360" w:lineRule="auto" w:before="0"/>
      </w:pPr>
      <w:r>
        <w:rPr>
          <w:b w:val="0"/>
        </w:rPr>
        <w:t>37. Select the most appropriate meaning of the given idiom. To leave no stone unturned</w:t>
      </w:r>
    </w:p>
    <w:p>
      <w:pPr>
        <w:spacing w:before="0"/>
      </w:pPr>
      <w:r>
        <w:rPr>
          <w:b w:val="0"/>
        </w:rPr>
      </w:r>
    </w:p>
    <w:p>
      <w:pPr>
        <w:spacing w:after="100" w:before="0"/>
      </w:pPr>
      <w:r>
        <w:rPr>
          <w:b w:val="0"/>
        </w:rPr>
        <w:t>A. To try everything possible to solve a problem</w:t>
      </w:r>
    </w:p>
    <w:p>
      <w:pPr>
        <w:spacing w:after="100" w:before="0"/>
      </w:pPr>
      <w:r>
        <w:rPr>
          <w:b w:val="0"/>
        </w:rPr>
        <w:t>B. To turn everything upside down</w:t>
      </w:r>
    </w:p>
    <w:p>
      <w:pPr>
        <w:spacing w:after="100" w:before="0"/>
      </w:pPr>
      <w:r>
        <w:rPr>
          <w:b w:val="0"/>
        </w:rPr>
        <w:t>C. To become accustomed to routine things</w:t>
      </w:r>
    </w:p>
    <w:p>
      <w:pPr>
        <w:spacing w:after="100" w:before="0"/>
      </w:pPr>
      <w:r>
        <w:rPr>
          <w:b w:val="0"/>
        </w:rPr>
        <w:t>D. To become furious with somebody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try everything possible to solve a problem'. Key Points Additional Information</w:t>
      </w:r>
    </w:p>
    <w:p>
      <w:pPr>
        <w:spacing w:before="0"/>
      </w:pPr>
      <w:r>
        <w:rPr>
          <w:b w:val="0"/>
        </w:rPr>
        <w:t>• The idiom 'To leave no stone unturned' means to try every possible course of action in order to achieve something.</w:t>
      </w:r>
    </w:p>
    <w:p>
      <w:pPr>
        <w:spacing w:before="0"/>
      </w:pPr>
      <w:r>
        <w:rPr>
          <w:b w:val="0"/>
        </w:rPr>
        <w:t>• Example: John left no stone unturned in his search to find the ring.</w:t>
      </w:r>
    </w:p>
    <w:p>
      <w:pPr>
        <w:spacing w:before="0"/>
      </w:pPr>
      <w:r>
        <w:rPr>
          <w:b w:val="0"/>
        </w:rPr>
        <w:t>• She said she would leave no stone unturned in the search for peace.</w:t>
      </w:r>
    </w:p>
    <w:p>
      <w:pPr>
        <w:spacing w:before="0"/>
      </w:pPr>
      <w:r>
        <w:rPr>
          <w:b w:val="0"/>
        </w:rPr>
        <w:t>• Let's look at the origin of the idiom: This phrase in its present form originated in the mid-1500s.</w:t>
      </w:r>
    </w:p>
    <w:p>
      <w:pPr>
        <w:spacing w:before="0"/>
      </w:pPr>
      <w:r>
        <w:rPr>
          <w:b w:val="0"/>
        </w:rPr>
        <w:t>• It is from an ancient Greek legend about a general who buried his large treasure after being defeated.</w:t>
      </w:r>
    </w:p>
    <w:p>
      <w:pPr>
        <w:spacing w:before="0"/>
      </w:pPr>
      <w:r>
        <w:rPr>
          <w:b w:val="0"/>
        </w:rPr>
        <w:t>• Those searching for the treasure consulted the Oracle of Delphi, who advised them to look under every stone.</w:t>
      </w:r>
    </w:p>
    <w:p>
      <w:pPr>
        <w:spacing w:before="0"/>
      </w:pPr>
      <w:r>
        <w:rPr>
          <w:b w:val="0"/>
        </w:rPr>
      </w:r>
    </w:p>
    <w:p>
      <w:pPr>
        <w:spacing w:after="100" w:line="360" w:lineRule="auto" w:before="0"/>
      </w:pPr>
      <w:r>
        <w:rPr>
          <w:b w:val="0"/>
        </w:rPr>
        <w:t>38. Select the most appropriate meaning of the given idiom. To run around like a headless chicken</w:t>
      </w:r>
    </w:p>
    <w:p>
      <w:pPr>
        <w:spacing w:before="0"/>
      </w:pPr>
      <w:r>
        <w:rPr>
          <w:b w:val="0"/>
        </w:rPr>
      </w:r>
    </w:p>
    <w:p>
      <w:pPr>
        <w:spacing w:after="100" w:before="0"/>
      </w:pPr>
      <w:r>
        <w:rPr>
          <w:b w:val="0"/>
        </w:rPr>
        <w:t>A. To be unable to catch escaping chicken</w:t>
      </w:r>
    </w:p>
    <w:p>
      <w:pPr>
        <w:spacing w:after="100" w:before="0"/>
      </w:pPr>
      <w:r>
        <w:rPr>
          <w:b w:val="0"/>
        </w:rPr>
        <w:t>B. To be lazy and unwilling to work</w:t>
      </w:r>
    </w:p>
    <w:p>
      <w:pPr>
        <w:spacing w:after="100" w:before="0"/>
      </w:pPr>
      <w:r>
        <w:rPr>
          <w:b w:val="0"/>
        </w:rPr>
        <w:t>C. To do things methodically one by one</w:t>
      </w:r>
    </w:p>
    <w:p>
      <w:pPr>
        <w:spacing w:after="100" w:before="0"/>
      </w:pPr>
      <w:r>
        <w:rPr>
          <w:b w:val="0"/>
        </w:rPr>
        <w:t>D. To do many things in a disorganised manner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do many things in a disorganised manner'. Key Points</w:t>
      </w:r>
    </w:p>
    <w:p>
      <w:pPr>
        <w:spacing w:before="0"/>
      </w:pPr>
      <w:r>
        <w:rPr>
          <w:b w:val="0"/>
        </w:rPr>
        <w:t>• The idiom 'To run around like a headless chicken' is addressed to someone who is panicking when he should be thinking carefully about what needs to be done.</w:t>
      </w:r>
    </w:p>
    <w:p>
      <w:pPr>
        <w:spacing w:before="0"/>
      </w:pPr>
      <w:r>
        <w:rPr>
          <w:b w:val="0"/>
        </w:rPr>
        <w:t>• Example: Instead of running around like a headless chicken, use your efforts in a more productive way.</w:t>
      </w:r>
    </w:p>
    <w:p>
      <w:pPr>
        <w:spacing w:before="0"/>
      </w:pPr>
      <w:r>
        <w:rPr>
          <w:b w:val="0"/>
        </w:rPr>
      </w:r>
    </w:p>
    <w:p>
      <w:pPr>
        <w:spacing w:after="100" w:line="360" w:lineRule="auto" w:before="0"/>
      </w:pPr>
      <w:r>
        <w:rPr>
          <w:b w:val="0"/>
        </w:rPr>
        <w:t>39. Select the most appropriate meaning of the given idiom. To be all ears</w:t>
      </w:r>
    </w:p>
    <w:p>
      <w:pPr>
        <w:spacing w:before="0"/>
      </w:pPr>
      <w:r>
        <w:rPr>
          <w:b w:val="0"/>
        </w:rPr>
      </w:r>
    </w:p>
    <w:p>
      <w:pPr>
        <w:spacing w:after="100" w:before="0"/>
      </w:pPr>
      <w:r>
        <w:rPr>
          <w:b w:val="0"/>
        </w:rPr>
        <w:t>A. To have extra-large ears</w:t>
      </w:r>
    </w:p>
    <w:p>
      <w:pPr>
        <w:spacing w:after="100" w:before="0"/>
      </w:pPr>
      <w:r>
        <w:rPr>
          <w:b w:val="0"/>
        </w:rPr>
        <w:t>B. To be impatient about something</w:t>
      </w:r>
    </w:p>
    <w:p>
      <w:pPr>
        <w:spacing w:after="100" w:before="0"/>
      </w:pPr>
      <w:r>
        <w:rPr>
          <w:b w:val="0"/>
        </w:rPr>
        <w:t>C. To be inquisitive and curious</w:t>
      </w:r>
    </w:p>
    <w:p>
      <w:pPr>
        <w:spacing w:after="100" w:before="0"/>
      </w:pPr>
      <w:r>
        <w:rPr>
          <w:b w:val="0"/>
        </w:rPr>
        <w:t>D. To be ready and eager to listen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be ready and eager to listen'. Key Points Additional InformationLet's learn about some more idioms: Hinglish</w:t>
      </w:r>
    </w:p>
    <w:p>
      <w:pPr>
        <w:spacing w:before="0"/>
      </w:pPr>
      <w:r>
        <w:rPr>
          <w:b w:val="0"/>
        </w:rPr>
        <w:t>• The idiom 'To be all ears' means to be ready and eager to hear what one has to say. Example: Tell me about your first day at the new job, I'm all ears!</w:t>
      </w:r>
    </w:p>
    <w:p>
      <w:pPr>
        <w:spacing w:before="0"/>
      </w:pPr>
      <w:r>
        <w:rPr>
          <w:b w:val="0"/>
        </w:rPr>
        <w:t>• Therefore, the most appropriate meaning of the given idiom is 'to be ready and eager to listen'.</w:t>
      </w:r>
    </w:p>
    <w:p>
      <w:pPr>
        <w:spacing w:before="0"/>
      </w:pPr>
      <w:r>
        <w:rPr>
          <w:b w:val="0"/>
        </w:rPr>
        <w:t>• Hence, option 4 is the correct answer.</w:t>
      </w:r>
    </w:p>
    <w:p>
      <w:pPr>
        <w:spacing w:before="0"/>
      </w:pPr>
      <w:r>
        <w:rPr>
          <w:b w:val="0"/>
        </w:rPr>
        <w:t>• 'Be all eyes' means to watch something intently. Example: The children were all eyes when the magician started performing.</w:t>
      </w:r>
    </w:p>
    <w:p>
      <w:pPr>
        <w:spacing w:before="0"/>
      </w:pPr>
      <w:r>
        <w:rPr>
          <w:b w:val="0"/>
        </w:rPr>
        <w:t>• 'Be all fingers and thumbs' means to be clumsy or awkward in your actions. Example: Tom could never be a surgeon, he's all fingers and thumbs.</w:t>
      </w:r>
    </w:p>
    <w:p>
      <w:pPr>
        <w:spacing w:before="0"/>
      </w:pPr>
      <w:r>
        <w:rPr>
          <w:b w:val="0"/>
        </w:rPr>
        <w:t>• 'Be all heart' means to be very considerate and generous. Example: Of course Jenna gave you her last dollar, she's all heart.</w:t>
      </w:r>
    </w:p>
    <w:p>
      <w:pPr>
        <w:spacing w:before="0"/>
      </w:pPr>
      <w:r>
        <w:rPr>
          <w:b w:val="0"/>
        </w:rPr>
        <w:t>• मुहावरा 'To be all ears' का अर्थ है सुनने के लिए उत्सुक होना कि किसी को क्या कहना है। उदाहरण: Tell me about your first day at the new job, I'm all ears!</w:t>
      </w:r>
    </w:p>
    <w:p>
      <w:pPr>
        <w:spacing w:before="0"/>
      </w:pPr>
      <w:r>
        <w:rPr>
          <w:b w:val="0"/>
        </w:rPr>
        <w:t>• अतः दिए गए मुहावरे का सबसे उपयुक्त अर्थ 'To be ready and eager to listen' है।</w:t>
      </w:r>
    </w:p>
    <w:p>
      <w:pPr>
        <w:spacing w:before="0"/>
      </w:pPr>
      <w:r>
        <w:rPr>
          <w:b w:val="0"/>
        </w:rPr>
        <w:t>• अत: विकल्प 4 सही उत्तर है।</w:t>
      </w:r>
    </w:p>
    <w:p>
      <w:pPr>
        <w:spacing w:before="0"/>
      </w:pPr>
      <w:r>
        <w:rPr>
          <w:b w:val="0"/>
        </w:rPr>
        <w:t>• 'Be all eyes' का अर्थ है किसी चीज को गौर से देखना। उदाहरण: The children were all eyes when the magician started performing.</w:t>
      </w:r>
    </w:p>
    <w:p>
      <w:pPr>
        <w:spacing w:before="0"/>
      </w:pPr>
      <w:r>
        <w:rPr>
          <w:b w:val="0"/>
        </w:rPr>
        <w:t>• 'Be all fingers and thumbs' का अर्थ है अपने कार्यों में अनाड़ी या अजीब होना। उदाहरण: Tom could never be a surgeon, he's all fingers and thumbs.</w:t>
      </w:r>
    </w:p>
    <w:p>
      <w:pPr>
        <w:spacing w:before="0"/>
      </w:pPr>
      <w:r>
        <w:rPr>
          <w:b w:val="0"/>
        </w:rPr>
        <w:t>• 'Be all heart' का अर्थ है बहुत विचारशील और उदार होना। उदाहरण: Of course Jenna gave you her last dollar, she's all heart.</w:t>
      </w:r>
    </w:p>
    <w:p>
      <w:pPr>
        <w:spacing w:before="0"/>
      </w:pPr>
      <w:r>
        <w:rPr>
          <w:b w:val="0"/>
        </w:rPr>
      </w:r>
    </w:p>
    <w:p>
      <w:pPr>
        <w:spacing w:after="100" w:line="360" w:lineRule="auto" w:before="0"/>
      </w:pPr>
      <w:r>
        <w:rPr>
          <w:b w:val="0"/>
        </w:rPr>
        <w:t>40. Directions: Each of the following questions has underlined idioms/phrases. Each sentence is followed by four options. Choose the option that best describes the meaning of the underlined idiom/phrase. She may be the Principal but it is the school administrator who rules the roost.</w:t>
      </w:r>
    </w:p>
    <w:p>
      <w:pPr>
        <w:spacing w:before="0"/>
      </w:pPr>
      <w:r>
        <w:rPr>
          <w:b w:val="0"/>
        </w:rPr>
      </w:r>
    </w:p>
    <w:p>
      <w:pPr>
        <w:spacing w:after="100" w:before="0"/>
      </w:pPr>
      <w:r>
        <w:rPr>
          <w:b w:val="0"/>
        </w:rPr>
        <w:t>A. is proved right</w:t>
      </w:r>
    </w:p>
    <w:p>
      <w:pPr>
        <w:spacing w:after="100" w:before="0"/>
      </w:pPr>
      <w:r>
        <w:rPr>
          <w:b w:val="0"/>
        </w:rPr>
        <w:t>B. is in complete control</w:t>
      </w:r>
    </w:p>
    <w:p>
      <w:pPr>
        <w:spacing w:after="100" w:before="0"/>
      </w:pPr>
      <w:r>
        <w:rPr>
          <w:b w:val="0"/>
        </w:rPr>
        <w:t>C. is totally submissive</w:t>
      </w:r>
    </w:p>
    <w:p>
      <w:pPr>
        <w:spacing w:after="100" w:before="0"/>
      </w:pPr>
      <w:r>
        <w:rPr>
          <w:b w:val="0"/>
        </w:rPr>
        <w:t>D. is dependent upon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in complete control'. Key Points Correct Answer is in complete control. Additional Information Idiom Meaning Example A piece of the action a part of the profits or advantages that come from an activity When it comes to lawsuits, everyone seems to want a piece of the action. A piece of the pie a share of something When the business started making money, everyone in his family wanted a piece of the pie. A piece of the action involved in something successful that someone else has started Now research has proved that the drug is effective, everyone wants a piece of the action.</w:t>
      </w:r>
    </w:p>
    <w:p>
      <w:pPr>
        <w:spacing w:before="0"/>
      </w:pPr>
      <w:r>
        <w:rPr>
          <w:b w:val="0"/>
        </w:rPr>
        <w:t>• In the given sentence 'rule the roost' is an idiomatic expression.</w:t>
      </w:r>
    </w:p>
    <w:p>
      <w:pPr>
        <w:spacing w:before="0"/>
      </w:pPr>
      <w:r>
        <w:rPr>
          <w:b w:val="0"/>
        </w:rPr>
        <w:t>• Rule the roost: be in complete control (पूर्ण नियंत्रण में रहें) Example: In this particular society men rule the roost and women have a low status and few rights.</w:t>
      </w:r>
    </w:p>
    <w:p>
      <w:pPr>
        <w:spacing w:before="0"/>
      </w:pPr>
      <w:r>
        <w:rPr>
          <w:b w:val="0"/>
        </w:rPr>
        <w:t>• Therefore, as per the points mentioned above, we find that the correct answer is Option 2.</w:t>
      </w:r>
    </w:p>
    <w:p>
      <w:pPr>
        <w:spacing w:before="0"/>
      </w:pPr>
      <w:r>
        <w:rPr>
          <w:b w:val="0"/>
        </w:rPr>
        <w:t>• Let's look at some idioms:</w:t>
      </w:r>
    </w:p>
    <w:p>
      <w:pPr>
        <w:spacing w:before="0"/>
      </w:pPr>
      <w:r>
        <w:rPr>
          <w:b w:val="0"/>
        </w:rPr>
      </w:r>
    </w:p>
    <w:p>
      <w:pPr>
        <w:spacing w:after="100" w:line="360" w:lineRule="auto" w:before="0"/>
      </w:pPr>
      <w:r>
        <w:rPr>
          <w:b w:val="0"/>
        </w:rPr>
        <w:t>41. Select the most appropriate meaning of the given idiom. Upset someone’s applecart</w:t>
      </w:r>
    </w:p>
    <w:p>
      <w:pPr>
        <w:spacing w:before="0"/>
      </w:pPr>
      <w:r>
        <w:rPr>
          <w:b w:val="0"/>
        </w:rPr>
      </w:r>
    </w:p>
    <w:p>
      <w:pPr>
        <w:spacing w:after="100" w:before="0"/>
      </w:pPr>
      <w:r>
        <w:rPr>
          <w:b w:val="0"/>
        </w:rPr>
        <w:t>A. Spoiling the apples in someone's cart</w:t>
      </w:r>
    </w:p>
    <w:p>
      <w:pPr>
        <w:spacing w:after="100" w:before="0"/>
      </w:pPr>
      <w:r>
        <w:rPr>
          <w:b w:val="0"/>
        </w:rPr>
        <w:t>B. Making someone angry by ruining business</w:t>
      </w:r>
    </w:p>
    <w:p>
      <w:pPr>
        <w:spacing w:after="100" w:before="0"/>
      </w:pPr>
      <w:r>
        <w:rPr>
          <w:b w:val="0"/>
        </w:rPr>
        <w:t>C. Upsetting someone by dropping the apples</w:t>
      </w:r>
    </w:p>
    <w:p>
      <w:pPr>
        <w:spacing w:after="100" w:before="0"/>
      </w:pPr>
      <w:r>
        <w:rPr>
          <w:b w:val="0"/>
        </w:rPr>
        <w:t>D. Doing something that fails someone’s plan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Doing something that fails someone’s plan. Key Points</w:t>
      </w:r>
    </w:p>
    <w:p>
      <w:pPr>
        <w:spacing w:before="0"/>
      </w:pPr>
      <w:r>
        <w:rPr>
          <w:b w:val="0"/>
        </w:rPr>
        <w:t>• Let's look at the meaning of the given idiom: Upset someone’s applecart- to cause trouble, especially by spoiling someone's plans</w:t>
      </w:r>
    </w:p>
    <w:p>
      <w:pPr>
        <w:spacing w:before="0"/>
      </w:pPr>
      <w:r>
        <w:rPr>
          <w:b w:val="0"/>
        </w:rPr>
        <w:t>• Example: She upset our applecart by canceling the plan at the eleventh hour.</w:t>
      </w:r>
    </w:p>
    <w:p>
      <w:pPr>
        <w:spacing w:before="0"/>
      </w:pPr>
      <w:r>
        <w:rPr>
          <w:b w:val="0"/>
        </w:rPr>
      </w:r>
    </w:p>
    <w:p>
      <w:pPr>
        <w:spacing w:after="100" w:line="360" w:lineRule="auto" w:before="0"/>
      </w:pPr>
      <w:r>
        <w:rPr>
          <w:b w:val="0"/>
        </w:rPr>
        <w:t>42. Directions: Select the most appropriate meaning of the given idiom. Stir up a hornet’s nest</w:t>
      </w:r>
    </w:p>
    <w:p>
      <w:pPr>
        <w:spacing w:before="0"/>
      </w:pPr>
      <w:r>
        <w:rPr>
          <w:b w:val="0"/>
        </w:rPr>
      </w:r>
    </w:p>
    <w:p>
      <w:pPr>
        <w:spacing w:after="100" w:before="0"/>
      </w:pPr>
      <w:r>
        <w:rPr>
          <w:b w:val="0"/>
        </w:rPr>
        <w:t>A. Provoke trouble</w:t>
      </w:r>
    </w:p>
    <w:p>
      <w:pPr>
        <w:spacing w:after="100" w:before="0"/>
      </w:pPr>
      <w:r>
        <w:rPr>
          <w:b w:val="0"/>
        </w:rPr>
        <w:t>B. Lead a revolt</w:t>
      </w:r>
    </w:p>
    <w:p>
      <w:pPr>
        <w:spacing w:after="100" w:before="0"/>
      </w:pPr>
      <w:r>
        <w:rPr>
          <w:b w:val="0"/>
        </w:rPr>
        <w:t>C. Call for dialogue</w:t>
      </w:r>
    </w:p>
    <w:p>
      <w:pPr>
        <w:spacing w:after="100" w:before="0"/>
      </w:pPr>
      <w:r>
        <w:rPr>
          <w:b w:val="0"/>
        </w:rPr>
        <w:t>D. Destroy a nest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"Provoke trouble". Key Points Additional Information</w:t>
      </w:r>
    </w:p>
    <w:p>
      <w:pPr>
        <w:spacing w:before="0"/>
      </w:pPr>
      <w:r>
        <w:rPr>
          <w:b w:val="0"/>
        </w:rPr>
        <w:t>• Given Idiom: Stir up a hornet’s nest means to create, provoke, or trigger a dangerous, troublesome, or complicated situation. Example: According to my brother Paul, this Lonnie Norton was asking a lot of questions and stirring up a hornet's nest around town.</w:t>
      </w:r>
    </w:p>
    <w:p>
      <w:pPr>
        <w:spacing w:before="0"/>
      </w:pPr>
      <w:r>
        <w:rPr>
          <w:b w:val="0"/>
        </w:rPr>
        <w:t>• From the given options, the first option is the most appropriate meaning of the given idiom.</w:t>
      </w:r>
    </w:p>
    <w:p>
      <w:pPr>
        <w:spacing w:before="0"/>
      </w:pPr>
      <w:r>
        <w:rPr>
          <w:b w:val="0"/>
        </w:rPr>
        <w:t>• Hence, the correct answer is option 1.</w:t>
      </w:r>
    </w:p>
    <w:p>
      <w:pPr>
        <w:spacing w:before="0"/>
      </w:pPr>
      <w:r>
        <w:rPr>
          <w:b w:val="0"/>
        </w:rPr>
        <w:t>• The idiom/phrase originates from: The phrase dates back from the 1700s and relates to the anger that hornets show as a metaphor for causing a commotion.</w:t>
      </w:r>
    </w:p>
    <w:p>
      <w:pPr>
        <w:spacing w:before="0"/>
      </w:pPr>
      <w:r>
        <w:rPr>
          <w:b w:val="0"/>
        </w:rPr>
      </w:r>
    </w:p>
    <w:p>
      <w:pPr>
        <w:spacing w:after="100" w:line="360" w:lineRule="auto" w:before="0"/>
      </w:pPr>
      <w:r>
        <w:rPr>
          <w:b w:val="0"/>
        </w:rPr>
        <w:t>43. Select the most appropriate meaning of the following idiom. To take a back seat</w:t>
      </w:r>
    </w:p>
    <w:p>
      <w:pPr>
        <w:spacing w:before="0"/>
      </w:pPr>
      <w:r>
        <w:rPr>
          <w:b w:val="0"/>
        </w:rPr>
      </w:r>
    </w:p>
    <w:p>
      <w:pPr>
        <w:spacing w:after="100" w:before="0"/>
      </w:pPr>
      <w:r>
        <w:rPr>
          <w:b w:val="0"/>
        </w:rPr>
        <w:t>A. To go through a short but unpleasant period of time</w:t>
      </w:r>
    </w:p>
    <w:p>
      <w:pPr>
        <w:spacing w:after="100" w:before="0"/>
      </w:pPr>
      <w:r>
        <w:rPr>
          <w:b w:val="0"/>
        </w:rPr>
        <w:t>B. To become less important or to give up control over things</w:t>
      </w:r>
    </w:p>
    <w:p>
      <w:pPr>
        <w:spacing w:after="100" w:before="0"/>
      </w:pPr>
      <w:r>
        <w:rPr>
          <w:b w:val="0"/>
        </w:rPr>
        <w:t>C. To lecture or criticise the person who is actually in control of something</w:t>
      </w:r>
    </w:p>
    <w:p>
      <w:pPr>
        <w:spacing w:after="100" w:before="0"/>
      </w:pPr>
      <w:r>
        <w:rPr>
          <w:b w:val="0"/>
        </w:rPr>
        <w:t>D. To be less successful in one’s efforts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i.e.,To become less important or to give up control over things. Out of the options, only option 2 reflects this meaning.</w:t>
      </w:r>
    </w:p>
    <w:p>
      <w:pPr>
        <w:spacing w:before="0"/>
      </w:pPr>
      <w:r>
        <w:rPr>
          <w:b w:val="0"/>
        </w:rPr>
        <w:t>• The idiom 'To take a back seat' means to let go of control and let someone else be in charge.</w:t>
      </w:r>
    </w:p>
    <w:p>
      <w:pPr>
        <w:spacing w:before="0"/>
      </w:pPr>
      <w:r>
        <w:rPr>
          <w:b w:val="0"/>
        </w:rPr>
        <w:t>• e.g. After his retirement, Alan took a back seat and let his son run the company.</w:t>
      </w:r>
    </w:p>
    <w:p>
      <w:pPr>
        <w:spacing w:before="0"/>
      </w:pPr>
      <w:r>
        <w:rPr>
          <w:b w:val="0"/>
        </w:rPr>
      </w:r>
    </w:p>
    <w:p>
      <w:pPr>
        <w:spacing w:after="100" w:line="360" w:lineRule="auto" w:before="0"/>
      </w:pPr>
      <w:r>
        <w:rPr>
          <w:b w:val="0"/>
        </w:rPr>
        <w:t>44. Select the most appropriate meaning of the following idiom. To bark up the wrong tree</w:t>
      </w:r>
    </w:p>
    <w:p>
      <w:pPr>
        <w:spacing w:before="0"/>
      </w:pPr>
      <w:r>
        <w:rPr>
          <w:b w:val="0"/>
        </w:rPr>
      </w:r>
    </w:p>
    <w:p>
      <w:pPr>
        <w:spacing w:after="100" w:before="0"/>
      </w:pPr>
      <w:r>
        <w:rPr>
          <w:b w:val="0"/>
        </w:rPr>
        <w:t>A. To sound or appear ferocious but not actually so</w:t>
      </w:r>
    </w:p>
    <w:p>
      <w:pPr>
        <w:spacing w:after="100" w:before="0"/>
      </w:pPr>
      <w:r>
        <w:rPr>
          <w:b w:val="0"/>
        </w:rPr>
        <w:t>B. To cover oneself with the outer covering of a wrong tree</w:t>
      </w:r>
    </w:p>
    <w:p>
      <w:pPr>
        <w:spacing w:after="100" w:before="0"/>
      </w:pPr>
      <w:r>
        <w:rPr>
          <w:b w:val="0"/>
        </w:rPr>
        <w:t>C. To do something that will not get the result you want</w:t>
      </w:r>
    </w:p>
    <w:p>
      <w:pPr>
        <w:spacing w:after="100" w:before="0"/>
      </w:pPr>
      <w:r>
        <w:rPr>
          <w:b w:val="0"/>
        </w:rPr>
        <w:t>D. To make a sound like that of a dog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do something that will not get the result you want. Key Points:- Out of the given options, only option 3 reflects this meaning.</w:t>
      </w:r>
    </w:p>
    <w:p>
      <w:pPr>
        <w:spacing w:before="0"/>
      </w:pPr>
      <w:r>
        <w:rPr>
          <w:b w:val="0"/>
        </w:rPr>
        <w:t>• The idiom To bark up the wrong tree means to mistakenly give emphasis to something that will not solve the problem. (गलती से किसी ऐसी चीज पर जोर देना है जो समस्या को हल नहीं करेगी।)</w:t>
      </w:r>
    </w:p>
    <w:p>
      <w:pPr>
        <w:spacing w:before="0"/>
      </w:pPr>
      <w:r>
        <w:rPr>
          <w:b w:val="0"/>
        </w:rPr>
        <w:t>• e.g. I think he is barking up the wrong tree by going to the committee.</w:t>
      </w:r>
    </w:p>
    <w:p>
      <w:pPr>
        <w:spacing w:before="0"/>
      </w:pPr>
      <w:r>
        <w:rPr>
          <w:b w:val="0"/>
        </w:rPr>
      </w:r>
    </w:p>
    <w:p>
      <w:pPr>
        <w:spacing w:after="100" w:line="360" w:lineRule="auto" w:before="0"/>
      </w:pPr>
      <w:r>
        <w:rPr>
          <w:b w:val="0"/>
        </w:rPr>
        <w:t>45. Select the most appropriate meaning of the following idiom. Blind alley</w:t>
      </w:r>
    </w:p>
    <w:p>
      <w:pPr>
        <w:spacing w:before="0"/>
      </w:pPr>
      <w:r>
        <w:rPr>
          <w:b w:val="0"/>
        </w:rPr>
      </w:r>
    </w:p>
    <w:p>
      <w:pPr>
        <w:spacing w:after="100" w:before="0"/>
      </w:pPr>
      <w:r>
        <w:rPr>
          <w:b w:val="0"/>
        </w:rPr>
        <w:t>A. A person who comes to meet occasionally</w:t>
      </w:r>
    </w:p>
    <w:p>
      <w:pPr>
        <w:spacing w:after="100" w:before="0"/>
      </w:pPr>
      <w:r>
        <w:rPr>
          <w:b w:val="0"/>
        </w:rPr>
        <w:t>B. A state of deep thought</w:t>
      </w:r>
    </w:p>
    <w:p>
      <w:pPr>
        <w:spacing w:after="100" w:before="0"/>
      </w:pPr>
      <w:r>
        <w:rPr>
          <w:b w:val="0"/>
        </w:rPr>
        <w:t>C. Taking first step after somebody’s approach</w:t>
      </w:r>
    </w:p>
    <w:p>
      <w:pPr>
        <w:spacing w:after="100" w:before="0"/>
      </w:pPr>
      <w:r>
        <w:rPr>
          <w:b w:val="0"/>
        </w:rPr>
        <w:t>D. A situation in which no further progress can be made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situation in which no further progress can be made. Key Points:- Therefore, the correct meaning of the given idiom is A situation in which no further progress can be made.</w:t>
      </w:r>
    </w:p>
    <w:p>
      <w:pPr>
        <w:spacing w:before="0"/>
      </w:pPr>
      <w:r>
        <w:rPr>
          <w:b w:val="0"/>
        </w:rPr>
        <w:t>• Blind alley means a situation in which no further progress can be made; a dead end. (ऐसी स्थिति है जिसमें आगे कोई प्रगति नहीं की जा सकती है; बन्द गली) Eg- The latest scientific theory may turn out to be a blind alley.</w:t>
      </w:r>
    </w:p>
    <w:p>
      <w:pPr>
        <w:spacing w:before="0"/>
      </w:pPr>
      <w:r>
        <w:rPr>
          <w:b w:val="0"/>
        </w:rPr>
      </w:r>
    </w:p>
    <w:p>
      <w:pPr>
        <w:spacing w:after="100" w:line="360" w:lineRule="auto" w:before="0"/>
      </w:pPr>
      <w:r>
        <w:rPr>
          <w:b w:val="0"/>
        </w:rPr>
        <w:t>46. Select the most appropriate meaning of the given idiom. Come to the point</w:t>
      </w:r>
    </w:p>
    <w:p>
      <w:pPr>
        <w:spacing w:before="0"/>
      </w:pPr>
      <w:r>
        <w:rPr>
          <w:b w:val="0"/>
        </w:rPr>
      </w:r>
    </w:p>
    <w:p>
      <w:pPr>
        <w:spacing w:after="100" w:before="0"/>
      </w:pPr>
      <w:r>
        <w:rPr>
          <w:b w:val="0"/>
        </w:rPr>
        <w:t>A. To unravel a mystery</w:t>
      </w:r>
    </w:p>
    <w:p>
      <w:pPr>
        <w:spacing w:after="100" w:before="0"/>
      </w:pPr>
      <w:r>
        <w:rPr>
          <w:b w:val="0"/>
        </w:rPr>
        <w:t>B. To meet at a designated place</w:t>
      </w:r>
    </w:p>
    <w:p>
      <w:pPr>
        <w:spacing w:after="100" w:before="0"/>
      </w:pPr>
      <w:r>
        <w:rPr>
          <w:b w:val="0"/>
        </w:rPr>
        <w:t>C. To get reconciled to something</w:t>
      </w:r>
    </w:p>
    <w:p>
      <w:pPr>
        <w:spacing w:after="100" w:before="0"/>
      </w:pPr>
      <w:r>
        <w:rPr>
          <w:b w:val="0"/>
        </w:rPr>
        <w:t>D. To speak plainly about the real issue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Come to the point means to talk about the issue at once. It matches with the phrase to speak plainly about the real issue. Eg: We haven’t got all day, so please get to the point. No other phrase matches the idiom in the context.</w:t>
      </w:r>
    </w:p>
    <w:p>
      <w:pPr>
        <w:spacing w:before="0"/>
      </w:pPr>
      <w:r>
        <w:rPr>
          <w:b w:val="0"/>
        </w:rPr>
      </w:r>
    </w:p>
    <w:p>
      <w:pPr>
        <w:spacing w:after="100" w:line="360" w:lineRule="auto" w:before="0"/>
      </w:pPr>
      <w:r>
        <w:rPr>
          <w:b w:val="0"/>
        </w:rPr>
        <w:t>47. Select the most appropriate meaning of the given idiom. Look down upon</w:t>
      </w:r>
    </w:p>
    <w:p>
      <w:pPr>
        <w:spacing w:before="0"/>
      </w:pPr>
      <w:r>
        <w:rPr>
          <w:b w:val="0"/>
        </w:rPr>
      </w:r>
    </w:p>
    <w:p>
      <w:pPr>
        <w:spacing w:after="100" w:before="0"/>
      </w:pPr>
      <w:r>
        <w:rPr>
          <w:b w:val="0"/>
        </w:rPr>
        <w:t>A. To look for something underground</w:t>
      </w:r>
    </w:p>
    <w:p>
      <w:pPr>
        <w:spacing w:after="100" w:before="0"/>
      </w:pPr>
      <w:r>
        <w:rPr>
          <w:b w:val="0"/>
        </w:rPr>
        <w:t>B. To be full of guilt</w:t>
      </w:r>
    </w:p>
    <w:p>
      <w:pPr>
        <w:spacing w:after="100" w:before="0"/>
      </w:pPr>
      <w:r>
        <w:rPr>
          <w:b w:val="0"/>
        </w:rPr>
        <w:t>C. To consider someone inferior</w:t>
      </w:r>
    </w:p>
    <w:p>
      <w:pPr>
        <w:spacing w:after="100" w:before="0"/>
      </w:pPr>
      <w:r>
        <w:rPr>
          <w:b w:val="0"/>
        </w:rPr>
        <w:t>D. To look down from a height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consider someone inferior Key Points</w:t>
      </w:r>
    </w:p>
    <w:p>
      <w:pPr>
        <w:spacing w:before="0"/>
      </w:pPr>
      <w:r>
        <w:rPr>
          <w:b w:val="0"/>
        </w:rPr>
        <w:t>• Look down upon means to consider someone or something is lesser or inferior. Eg: Homeowners often look down upon beggars.</w:t>
      </w:r>
    </w:p>
    <w:p>
      <w:pPr>
        <w:spacing w:before="0"/>
      </w:pPr>
      <w:r>
        <w:rPr>
          <w:b w:val="0"/>
        </w:rPr>
        <w:t>• Other phrases do not match the idiom.</w:t>
      </w:r>
    </w:p>
    <w:p>
      <w:pPr>
        <w:spacing w:before="0"/>
      </w:pPr>
      <w:r>
        <w:rPr>
          <w:b w:val="0"/>
        </w:rPr>
      </w:r>
    </w:p>
    <w:p>
      <w:pPr>
        <w:spacing w:after="100" w:line="360" w:lineRule="auto" w:before="0"/>
      </w:pPr>
      <w:r>
        <w:rPr>
          <w:b w:val="0"/>
        </w:rPr>
        <w:t>48. Select the most appropriate meaning of the given idiom. To paddle one's own canoe</w:t>
      </w:r>
    </w:p>
    <w:p>
      <w:pPr>
        <w:spacing w:before="0"/>
      </w:pPr>
      <w:r>
        <w:rPr>
          <w:b w:val="0"/>
        </w:rPr>
      </w:r>
    </w:p>
    <w:p>
      <w:pPr>
        <w:spacing w:after="100" w:before="0"/>
      </w:pPr>
      <w:r>
        <w:rPr>
          <w:b w:val="0"/>
        </w:rPr>
        <w:t>A. To take rest</w:t>
      </w:r>
    </w:p>
    <w:p>
      <w:pPr>
        <w:spacing w:after="100" w:before="0"/>
      </w:pPr>
      <w:r>
        <w:rPr>
          <w:b w:val="0"/>
        </w:rPr>
        <w:t>B. Depend on oneself</w:t>
      </w:r>
    </w:p>
    <w:p>
      <w:pPr>
        <w:spacing w:after="100" w:before="0"/>
      </w:pPr>
      <w:r>
        <w:rPr>
          <w:b w:val="0"/>
        </w:rPr>
        <w:t>C. To act in a childish way</w:t>
      </w:r>
    </w:p>
    <w:p>
      <w:pPr>
        <w:spacing w:after="100" w:before="0"/>
      </w:pPr>
      <w:r>
        <w:rPr>
          <w:b w:val="0"/>
        </w:rPr>
        <w:t>D. To exercise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To paddle one's own canoe means to be independent and self-sufficient. Eg: She plunged into work, she'd got to paddle her own canoe. Other options do not match the idiom.</w:t>
      </w:r>
    </w:p>
    <w:p>
      <w:pPr>
        <w:spacing w:before="0"/>
      </w:pPr>
      <w:r>
        <w:rPr>
          <w:b w:val="0"/>
        </w:rPr>
      </w:r>
    </w:p>
    <w:p>
      <w:pPr>
        <w:spacing w:after="100" w:line="360" w:lineRule="auto" w:before="0"/>
      </w:pPr>
      <w:r>
        <w:rPr>
          <w:b w:val="0"/>
        </w:rPr>
        <w:t>49. Direction: Select the most appropriate meaning of the given idiom. See eye to eye</w:t>
      </w:r>
    </w:p>
    <w:p>
      <w:pPr>
        <w:spacing w:before="0"/>
      </w:pPr>
      <w:r>
        <w:rPr>
          <w:b w:val="0"/>
        </w:rPr>
      </w:r>
    </w:p>
    <w:p>
      <w:pPr>
        <w:spacing w:after="100" w:before="0"/>
      </w:pPr>
      <w:r>
        <w:rPr>
          <w:b w:val="0"/>
        </w:rPr>
        <w:t>A. See clearly</w:t>
      </w:r>
    </w:p>
    <w:p>
      <w:pPr>
        <w:spacing w:after="100" w:before="0"/>
      </w:pPr>
      <w:r>
        <w:rPr>
          <w:b w:val="0"/>
        </w:rPr>
        <w:t>B. Stare at someone</w:t>
      </w:r>
    </w:p>
    <w:p>
      <w:pPr>
        <w:spacing w:after="100" w:before="0"/>
      </w:pPr>
      <w:r>
        <w:rPr>
          <w:b w:val="0"/>
        </w:rPr>
        <w:t>C. Be suspicious</w:t>
      </w:r>
    </w:p>
    <w:p>
      <w:pPr>
        <w:spacing w:after="100" w:before="0"/>
      </w:pPr>
      <w:r>
        <w:rPr>
          <w:b w:val="0"/>
        </w:rPr>
        <w:t>D. Agree with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'agree with someone.' Key Points Thus option 4 is the most appropriate answer.</w:t>
      </w:r>
    </w:p>
    <w:p>
      <w:pPr>
        <w:spacing w:before="0"/>
      </w:pPr>
      <w:r>
        <w:rPr>
          <w:b w:val="0"/>
        </w:rPr>
        <w:t>• Let's understand the meaning of the given idiom:</w:t>
      </w:r>
    </w:p>
    <w:p>
      <w:pPr>
        <w:spacing w:before="0"/>
      </w:pPr>
      <w:r>
        <w:rPr>
          <w:b w:val="0"/>
        </w:rPr>
        <w:t>• 'See eye to eye' mean view something in the same way as others do, you agree with someone about something. ('See eye to eye' का अर्थ है किसी चीज को उसी तरह देखना जैसे दूसरे करते हैं, आप किसी चीज के बारे में किसी से सहमत होते हैं।) Example: My sisters don't see eye to eye with me about the picnic arrangements.</w:t>
      </w:r>
    </w:p>
    <w:p>
      <w:pPr>
        <w:spacing w:before="0"/>
      </w:pPr>
      <w:r>
        <w:rPr>
          <w:b w:val="0"/>
        </w:rPr>
        <w:t>• From the meaning and example, we can say the correct answer is 'agree with someone.'</w:t>
      </w:r>
    </w:p>
    <w:p>
      <w:pPr>
        <w:spacing w:before="0"/>
      </w:pPr>
      <w:r>
        <w:rPr>
          <w:b w:val="0"/>
        </w:rPr>
      </w:r>
    </w:p>
    <w:p>
      <w:pPr>
        <w:spacing w:after="100" w:line="360" w:lineRule="auto" w:before="0"/>
      </w:pPr>
      <w:r>
        <w:rPr>
          <w:b w:val="0"/>
        </w:rPr>
        <w:t>50. Select the most appropriate meaning of the given Idiom. To add fuel to the fire.</w:t>
      </w:r>
    </w:p>
    <w:p>
      <w:pPr>
        <w:spacing w:before="0"/>
      </w:pPr>
      <w:r>
        <w:rPr>
          <w:b w:val="0"/>
        </w:rPr>
      </w:r>
    </w:p>
    <w:p>
      <w:pPr>
        <w:spacing w:after="100" w:before="0"/>
      </w:pPr>
      <w:r>
        <w:rPr>
          <w:b w:val="0"/>
        </w:rPr>
        <w:t>A. Exploit someone</w:t>
      </w:r>
    </w:p>
    <w:p>
      <w:pPr>
        <w:spacing w:after="100" w:before="0"/>
      </w:pPr>
      <w:r>
        <w:rPr>
          <w:b w:val="0"/>
        </w:rPr>
        <w:t>B. Calm down the situation</w:t>
      </w:r>
    </w:p>
    <w:p>
      <w:pPr>
        <w:spacing w:after="100" w:before="0"/>
      </w:pPr>
      <w:r>
        <w:rPr>
          <w:b w:val="0"/>
        </w:rPr>
        <w:t>C. Simplify the problem</w:t>
      </w:r>
    </w:p>
    <w:p>
      <w:pPr>
        <w:spacing w:after="100" w:before="0"/>
      </w:pPr>
      <w:r>
        <w:rPr>
          <w:b w:val="0"/>
        </w:rPr>
        <w:t>D. To make a bad situation worse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make a bad situation worse The idiom 'to put fuel to the fire' refers to the act of making an already bad situation worse. Thus,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