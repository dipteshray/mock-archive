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Let x = √3 + √5 and y = √8 + √2. Which is greater?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 = y</w:t>
      </w:r>
    </w:p>
    <w:p>
      <w:pPr>
        <w:spacing w:after="100" w:before="0"/>
      </w:pPr>
      <w:r>
        <w:rPr>
          <w:b w:val="0"/>
        </w:rPr>
        <w:t>B. x &gt; y</w:t>
      </w:r>
    </w:p>
    <w:p>
      <w:pPr>
        <w:spacing w:after="100" w:before="0"/>
      </w:pPr>
      <w:r>
        <w:rPr>
          <w:b w:val="0"/>
        </w:rPr>
        <w:t>C. x</w:t>
      </w:r>
    </w:p>
    <w:p>
      <w:pPr>
        <w:spacing w:after="100" w:before="0"/>
      </w:pPr>
      <w:r>
        <w:rPr>
          <w:b w:val="0"/>
        </w:rPr>
        <w:t>D. y &gt; 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√3 = 1.732, √5 = 2.236, x = 1.732 + 2.236 = 3.968 ⇒ √8 = 2.828, √2 = 1.414, y = 2.828 + 1.414 = 4.242 ∴ y &gt; 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Evaluate the continued fraction: x = 2 + (1/3 + (1/4 + (1/2)))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(67)/(29)</w:t>
      </w:r>
    </w:p>
    <w:p>
      <w:pPr>
        <w:spacing w:after="100" w:before="0"/>
      </w:pPr>
      <w:r>
        <w:rPr>
          <w:b w:val="0"/>
        </w:rPr>
        <w:t>B. (41)/(17 )</w:t>
      </w:r>
    </w:p>
    <w:p>
      <w:pPr>
        <w:spacing w:after="100" w:before="0"/>
      </w:pPr>
      <w:r>
        <w:rPr>
          <w:b w:val="0"/>
        </w:rPr>
        <w:t>C. (45)/(19)</w:t>
      </w:r>
    </w:p>
    <w:p>
      <w:pPr>
        <w:spacing w:after="100" w:before="0"/>
      </w:pPr>
      <w:r>
        <w:rPr>
          <w:b w:val="0"/>
        </w:rPr>
        <w:t>D. (47)/(20)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= 2 + 1 / (3 + 1 / (4 + 1 / 2)) ⇒ x = 2 + 1 / (3 + 1 ÷ (9 ÷ 2)) ⇒ x = 2 + 1 / (3 + 2 ÷ 9) ⇒ x = 2 + 1 ÷ (29 ÷ 9) ⇒ x = 2 + 9 ÷ 29 ⇒ x = 67 ÷ 29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 and B invest ₹40,000 and ₹60,000 respectively in a business. What is A's share in a profit of ₹50,000?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₹15,000</w:t>
      </w:r>
    </w:p>
    <w:p>
      <w:pPr>
        <w:spacing w:after="100" w:before="0"/>
      </w:pPr>
      <w:r>
        <w:rPr>
          <w:b w:val="0"/>
        </w:rPr>
        <w:t>B. ₹20,000</w:t>
      </w:r>
    </w:p>
    <w:p>
      <w:pPr>
        <w:spacing w:after="100" w:before="0"/>
      </w:pPr>
      <w:r>
        <w:rPr>
          <w:b w:val="0"/>
        </w:rPr>
        <w:t>C. ₹25,000</w:t>
      </w:r>
    </w:p>
    <w:p>
      <w:pPr>
        <w:spacing w:after="100" w:before="0"/>
      </w:pPr>
      <w:r>
        <w:rPr>
          <w:b w:val="0"/>
        </w:rPr>
        <w:t>D. ₹30,000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Investment = ₹40,000 + ₹60,000 = ₹1,00,000 A's Profit Share = (₹40,000 ÷ ₹1,00,000) × ₹50,000 ⇒ A's Profit Share = ₹20,000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team of 75 employees, the average monthly sales per employee is ₹ 1.8 lakh. If 30 junior employees average ₹ 1.2 lakh each, what is the average monthly sales figure (in ₹ lakh) for the senior employees?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₹4.2 lakh</w:t>
      </w:r>
    </w:p>
    <w:p>
      <w:pPr>
        <w:spacing w:after="100" w:before="0"/>
      </w:pPr>
      <w:r>
        <w:rPr>
          <w:b w:val="0"/>
        </w:rPr>
        <w:t>B. ₹2.2 lakh</w:t>
      </w:r>
    </w:p>
    <w:p>
      <w:pPr>
        <w:spacing w:after="100" w:before="0"/>
      </w:pPr>
      <w:r>
        <w:rPr>
          <w:b w:val="0"/>
        </w:rPr>
        <w:t>C. ₹2.8 lakh</w:t>
      </w:r>
    </w:p>
    <w:p>
      <w:pPr>
        <w:spacing w:after="100" w:before="0"/>
      </w:pPr>
      <w:r>
        <w:rPr>
          <w:b w:val="0"/>
        </w:rPr>
        <w:t>D. ₹2.7 lakh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sales of the team ⇒ 75 × 1.8 = ₹135 lakh. Total sales of junior employees ⇒ 30 × 1.2 = ₹36 lakh. Total sales of senior employees ⇒ ₹135 − ₹36 = ₹99 lakh; Average sales ⇒ ₹99 ÷ 45 = ₹2.2 lakh.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and B contribute to a business investment in the ratio 3:5. They earn a profit of ₹64,000. A is a working partner and receives 10% of the profit extra. What is A's total share?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₹26,500</w:t>
      </w:r>
    </w:p>
    <w:p>
      <w:pPr>
        <w:spacing w:after="100" w:before="0"/>
      </w:pPr>
      <w:r>
        <w:rPr>
          <w:b w:val="0"/>
        </w:rPr>
        <w:t>B. ₹28,000</w:t>
      </w:r>
    </w:p>
    <w:p>
      <w:pPr>
        <w:spacing w:after="100" w:before="0"/>
      </w:pPr>
      <w:r>
        <w:rPr>
          <w:b w:val="0"/>
        </w:rPr>
        <w:t>C. ₹38,500</w:t>
      </w:r>
    </w:p>
    <w:p>
      <w:pPr>
        <w:spacing w:after="100" w:before="0"/>
      </w:pPr>
      <w:r>
        <w:rPr>
          <w:b w:val="0"/>
        </w:rPr>
        <w:t>D. ₹36,000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10% × ₹64,000 = ₹6,400 ⇒ Remaining profit = ₹64,000 − ₹6,400 = ₹57,600 ⇒ A's share = (3 ÷ 8) × ₹57,600 = ₹21,600 ⇒ A's total = ₹21,600 + ₹6,400 = ₹28,000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company placed an order for 20 high-end laptops and some quantity of standard desktops. The price of a high-end laptop was 5 times that of a standard desktop. Due to a mistake, the number of laptops and desktops was interchanged in the delivery. This caused the total bill to increase by 80%. What was the ratio of the number of high-end laptops to standard desktops in the original order?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1:2</w:t>
      </w:r>
    </w:p>
    <w:p>
      <w:pPr>
        <w:spacing w:after="100" w:before="0"/>
      </w:pPr>
      <w:r>
        <w:rPr>
          <w:b w:val="0"/>
        </w:rPr>
        <w:t>B. 2:1</w:t>
      </w:r>
    </w:p>
    <w:p>
      <w:pPr>
        <w:spacing w:after="100" w:before="0"/>
      </w:pPr>
      <w:r>
        <w:rPr>
          <w:b w:val="0"/>
        </w:rPr>
        <w:t>C. 5:2</w:t>
      </w:r>
    </w:p>
    <w:p>
      <w:pPr>
        <w:spacing w:after="100" w:before="0"/>
      </w:pPr>
      <w:r>
        <w:rPr>
          <w:b w:val="0"/>
        </w:rPr>
        <w:t>D. 2:5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number of desktops = x and price of 1 desktop = ₹p. Original bill = (20 × 5p) + (x × p); Wrong bill = (x × 5p) + (20 × p); Wrong bill = 1.8 × Original bill. ⇒ 5px + 20p = 1.8 × (100p + xp); ⇒ 5x + 20 = 180 + 1.8x. ⇒ 5x − 1.8x = 180 − 20; ⇒ 3.2x = 160; ⇒ x = 50. Ratio of laptops : desktops = 20 : 50 = 2 : 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price of petrol shot up by 5%. Before the hike, the price was Rs. 82 per litre. A man travels 3045 km every month and his car gives a mileage of 15 km per litre. What is the increase in the monthly expenditure (to the nearest Rs.) on the man's travel due to the hike in the petrol prices?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₹820</w:t>
      </w:r>
    </w:p>
    <w:p>
      <w:pPr>
        <w:spacing w:after="100" w:before="0"/>
      </w:pPr>
      <w:r>
        <w:rPr>
          <w:b w:val="0"/>
        </w:rPr>
        <w:t>B. ₹832</w:t>
      </w:r>
    </w:p>
    <w:p>
      <w:pPr>
        <w:spacing w:after="100" w:before="0"/>
      </w:pPr>
      <w:r>
        <w:rPr>
          <w:b w:val="0"/>
        </w:rPr>
        <w:t>C. ₹845</w:t>
      </w:r>
    </w:p>
    <w:p>
      <w:pPr>
        <w:spacing w:after="100" w:before="0"/>
      </w:pPr>
      <w:r>
        <w:rPr>
          <w:b w:val="0"/>
        </w:rPr>
        <w:t>D. ₹850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New price = 82 + (82 × 5 ÷ 100) = 82 + 4.1 = ₹86.1/litre ⇒ Petrol required = 3045 ÷ 15 = 203 litres ⇒ Increase in expenditure = 203 × (86.1 − 82) = 203 × 4.1 = ₹832.3 ⇒ Nearest rupee = ₹832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candy shop owner buys three kinds of candies: red, blue, and green. Red candies are purchased at 3 for ₹15, blue candies at 4 for ₹18, and green candies at 5 for ₹22. He mixes them in the ratio 1 : 1 : 2. He sells all the mixed candies at 2 for ₹10. What is his approximate gain or loss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Loss of 9.2%</w:t>
      </w:r>
    </w:p>
    <w:p>
      <w:pPr>
        <w:spacing w:after="100" w:before="0"/>
      </w:pPr>
      <w:r>
        <w:rPr>
          <w:b w:val="0"/>
        </w:rPr>
        <w:t>B. Profit of 9.29%</w:t>
      </w:r>
    </w:p>
    <w:p>
      <w:pPr>
        <w:spacing w:after="100" w:before="0"/>
      </w:pPr>
      <w:r>
        <w:rPr>
          <w:b w:val="0"/>
        </w:rPr>
        <w:t>C. Profit of 10%</w:t>
      </w:r>
    </w:p>
    <w:p>
      <w:pPr>
        <w:spacing w:after="100" w:before="0"/>
      </w:pPr>
      <w:r>
        <w:rPr>
          <w:b w:val="0"/>
        </w:rPr>
        <w:t>D. Loss of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total candies = 1 red + 1 blue + 2 green = 4 candies. ⇒ Cost of mix = (1 × 5) + (1 × 4.5) + (2 × 4.4) = ₹18.3. ⇒ C.P. per candy = 18.3 ÷ 4 = ₹4.575. ⇒ S.P. per candy = 10 ÷ 2 = ₹5. ⇒ Gain % = [(5 − 4.575) ÷ 4.575] × 100 = 9.29%.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Find the compound interest on ₹8,000 at 12% per annum for 3 years 4 months, compounded annually.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₹3,000</w:t>
      </w:r>
    </w:p>
    <w:p>
      <w:pPr>
        <w:spacing w:after="100" w:before="0"/>
      </w:pPr>
      <w:r>
        <w:rPr>
          <w:b w:val="0"/>
        </w:rPr>
        <w:t>B. ₹4,000</w:t>
      </w:r>
    </w:p>
    <w:p>
      <w:pPr>
        <w:spacing w:after="100" w:before="0"/>
      </w:pPr>
      <w:r>
        <w:rPr>
          <w:b w:val="0"/>
        </w:rPr>
        <w:t>C. ₹3,689</w:t>
      </w:r>
    </w:p>
    <w:p>
      <w:pPr>
        <w:spacing w:after="100" w:before="0"/>
      </w:pPr>
      <w:r>
        <w:rPr>
          <w:b w:val="0"/>
        </w:rPr>
        <w:t>D. ₹3,600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Principal (P) = ₹8,000, Rate (R) = 12% per annum, Time (T) = 3 years 4 months = 31/3 years. ⇒ Amount (A) for 3 years = 8000 × (1 + 12/100)3 = 8000 × (1.12)3 = 8000 × 1.404928 = ₹11,239.42. ⇒ Simple Interest for next 4 months = 11,239.42 × 12 × (1/3) ÷ 100 = ₹449.58. ⇒ Final Amount = 11,239.42 + 449.58 = ₹11,689.00. ⇒ Compound Interest (CI) = 11,689.00 − 8,000 = ₹3,689.00.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100-litre solution contains acid and water in the ratio 3:2. Some quantity of this solution is removed and replaced with pure acid. If the final ratio of acid to water becomes 7:3, how many litres of solution were replaced?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 litres</w:t>
      </w:r>
    </w:p>
    <w:p>
      <w:pPr>
        <w:spacing w:after="100" w:before="0"/>
      </w:pPr>
      <w:r>
        <w:rPr>
          <w:b w:val="0"/>
        </w:rPr>
        <w:t>B. 25 litres</w:t>
      </w:r>
    </w:p>
    <w:p>
      <w:pPr>
        <w:spacing w:after="100" w:before="0"/>
      </w:pPr>
      <w:r>
        <w:rPr>
          <w:b w:val="0"/>
        </w:rPr>
        <w:t>C. 50 litres</w:t>
      </w:r>
    </w:p>
    <w:p>
      <w:pPr>
        <w:spacing w:after="100" w:before="0"/>
      </w:pPr>
      <w:r>
        <w:rPr>
          <w:b w:val="0"/>
        </w:rPr>
        <w:t>D. 20 litres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Initial acid = (3/5) × 100 = 60 litres, Initial water = (2/5) × 100 = 40 litres. Acid removed = (3/5) × x = 3x/5, Water removed = (2/5) × x = 2x/5, Acid added = x. Final acid = 60 − 3x/5 + x, Final water = 40 − 2x/5. ⇒ (60 − 3x/5 + x) ÷ (40 − 2x/5) = 7 ÷ 3 ⇒ 3(60 − 3x/5 + x) = 7(40 − 2x/5) ⇒ 180 − 9x/5 + 3x = 280 − 14x/5 ⇒ 180 + 15x/5 − 9x/5 = 280 − 14x/5 ⇒ 20x/5 = 100 ⇒ x = 25 litres.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A, B, and C are capable of completing a job in 30, 45, and 90 days, respectively. A works every day, while B and C join A every fifth day. How long will it take to finish the task?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days</w:t>
      </w:r>
    </w:p>
    <w:p>
      <w:pPr>
        <w:spacing w:after="100" w:before="0"/>
      </w:pPr>
      <w:r>
        <w:rPr>
          <w:b w:val="0"/>
        </w:rPr>
        <w:t>B. 18 days</w:t>
      </w:r>
    </w:p>
    <w:p>
      <w:pPr>
        <w:spacing w:after="100" w:before="0"/>
      </w:pPr>
      <w:r>
        <w:rPr>
          <w:b w:val="0"/>
        </w:rPr>
        <w:t>C. 16 days</w:t>
      </w:r>
    </w:p>
    <w:p>
      <w:pPr>
        <w:spacing w:after="100" w:before="0"/>
      </w:pPr>
      <w:r>
        <w:rPr>
          <w:b w:val="0"/>
        </w:rPr>
        <w:t>D. 12 days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30, 45, 90 = 90 units (Total work). A's 1 day work = 90 ÷ 30 = 3 units, B's 1 day work = 90 ÷ 45 = 2 units, C's 1 day work = 90 ÷ 90 = 1 unit. A works 4 days alone = 4 × 3 = 12 units; On 5th day, A + B + C work together = 3 + 2 + 1 = 6 units. Work done in 5 days = 12 + 6 = 18 units; Total work in 25 days (5 cycles) = 5 × 18 = 90 units. ∴ Total time = 25 days.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A car starts from point P on a circular track and an SUV starts from point Q, which is 600 meters ahead of P in the direction of motion. The car's speed is 15 m/s, and the SUV's speed is 10 m/s. The circumference of the track is 1.5 km. How much distance will the car have traveled when it first overtakes the SUV?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900 m</w:t>
      </w:r>
    </w:p>
    <w:p>
      <w:pPr>
        <w:spacing w:after="100" w:before="0"/>
      </w:pPr>
      <w:r>
        <w:rPr>
          <w:b w:val="0"/>
        </w:rPr>
        <w:t>B. 1200 m</w:t>
      </w:r>
    </w:p>
    <w:p>
      <w:pPr>
        <w:spacing w:after="100" w:before="0"/>
      </w:pPr>
      <w:r>
        <w:rPr>
          <w:b w:val="0"/>
        </w:rPr>
        <w:t>C. 1500 m</w:t>
      </w:r>
    </w:p>
    <w:p>
      <w:pPr>
        <w:spacing w:after="100" w:before="0"/>
      </w:pPr>
      <w:r>
        <w:rPr>
          <w:b w:val="0"/>
        </w:rPr>
        <w:t>D. 1800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Relative speed = 15 − 10 = 5 m/s Time to overtake = 600 ÷ 5 = 120 seconds Distance traveled by the car = 15 × 120 = 1800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ratio of the efficiencies of two workers, P and Q, is 5 : 2. If P can complete a project in 12 days, how many days will Q take to complete the same project alone?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 days</w:t>
      </w:r>
    </w:p>
    <w:p>
      <w:pPr>
        <w:spacing w:after="100" w:before="0"/>
      </w:pPr>
      <w:r>
        <w:rPr>
          <w:b w:val="0"/>
        </w:rPr>
        <w:t>B. 30 days</w:t>
      </w:r>
    </w:p>
    <w:p>
      <w:pPr>
        <w:spacing w:after="100" w:before="0"/>
      </w:pPr>
      <w:r>
        <w:rPr>
          <w:b w:val="0"/>
        </w:rPr>
        <w:t>C. 35 days</w:t>
      </w:r>
    </w:p>
    <w:p>
      <w:pPr>
        <w:spacing w:after="100" w:before="0"/>
      </w:pPr>
      <w:r>
        <w:rPr>
          <w:b w:val="0"/>
        </w:rPr>
        <w:t>D. 40 days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Efficiency of P = 5, Efficiency of Q = 2 Total work = 5 × 12 = 60 units Q's time = Total work ÷ Q's efficiency ⇒ 60 ÷ 2 = 30 days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The line y = -x + 4 passes through which of the following points?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(2, 2)</w:t>
      </w:r>
    </w:p>
    <w:p>
      <w:pPr>
        <w:spacing w:after="100" w:before="0"/>
      </w:pPr>
      <w:r>
        <w:rPr>
          <w:b w:val="0"/>
        </w:rPr>
        <w:t>B. (5, 4)</w:t>
      </w:r>
    </w:p>
    <w:p>
      <w:pPr>
        <w:spacing w:after="100" w:before="0"/>
      </w:pPr>
      <w:r>
        <w:rPr>
          <w:b w:val="0"/>
        </w:rPr>
        <w:t>C. (1, 2)</w:t>
      </w:r>
    </w:p>
    <w:p>
      <w:pPr>
        <w:spacing w:after="100" w:before="0"/>
      </w:pPr>
      <w:r>
        <w:rPr>
          <w:b w:val="0"/>
        </w:rPr>
        <w:t>D. (3, 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Substitute (2, 2) into y = −x + 4: ⇒ 2 = −(2) + 4 ⇒ 2 = 2 (True) Substitute (5, 4) into y = −x + 4: ⇒ 4 = −(5) + 4 ⇒ 4 = −1 (False) Substitute (1, 2) into y = −x + 4: ⇒ 2 = −(1) + 4 ⇒ 2 = 3 (False) Substitute (3, 6) into y = −x + 4: ⇒ 6 = −(3) + 4 ⇒ 6 = 1 (False) Correct point: (2, 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What is (5π)/(4) radians in degrees?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225º</w:t>
      </w:r>
    </w:p>
    <w:p>
      <w:pPr>
        <w:spacing w:after="100" w:before="0"/>
      </w:pPr>
      <w:r>
        <w:rPr>
          <w:b w:val="0"/>
        </w:rPr>
        <w:t>B. 180º</w:t>
      </w:r>
    </w:p>
    <w:p>
      <w:pPr>
        <w:spacing w:after="100" w:before="0"/>
      </w:pPr>
      <w:r>
        <w:rPr>
          <w:b w:val="0"/>
        </w:rPr>
        <w:t>C. 240º</w:t>
      </w:r>
    </w:p>
    <w:p>
      <w:pPr>
        <w:spacing w:after="100" w:before="0"/>
      </w:pPr>
      <w:r>
        <w:rPr>
          <w:b w:val="0"/>
        </w:rPr>
        <w:t>D. 360º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Angle = (5π) ÷ 4 radians Degrees = (5π ÷ 4) × (180 ÷ π) ⇒ (5 × 180) ÷ 4 = 900 ÷ 4 = 225º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circular park having a radius of 14 m. If a 1.5 m wide path is built around it, what is the approximate area of the path?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139 m²</w:t>
      </w:r>
    </w:p>
    <w:p>
      <w:pPr>
        <w:spacing w:after="100" w:before="0"/>
      </w:pPr>
      <w:r>
        <w:rPr>
          <w:b w:val="0"/>
        </w:rPr>
        <w:t>B. 135 m²</w:t>
      </w:r>
    </w:p>
    <w:p>
      <w:pPr>
        <w:spacing w:after="100" w:before="0"/>
      </w:pPr>
      <w:r>
        <w:rPr>
          <w:b w:val="0"/>
        </w:rPr>
        <w:t>C. 142 m²</w:t>
      </w:r>
    </w:p>
    <w:p>
      <w:pPr>
        <w:spacing w:after="100" w:before="0"/>
      </w:pPr>
      <w:r>
        <w:rPr>
          <w:b w:val="0"/>
        </w:rPr>
        <w:t>D. 150 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of the outer circle = 14 + 1.5 = 15.5 m Area of the inner circle = π × 142 = (22/7) × 14 × 14 = 616 m2 Area of the outer circle = π × 15.52 = (22/7) × 15.5 × 15.5 = 754.38 m2 Area of the path = 754.38 − 616 = 138.38 m2 ≈ 139 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What is the central angle of a sector with an arc length of 10 cm in a circle of radius 5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radians</w:t>
      </w:r>
    </w:p>
    <w:p>
      <w:pPr>
        <w:spacing w:after="100" w:before="0"/>
      </w:pPr>
      <w:r>
        <w:rPr>
          <w:b w:val="0"/>
        </w:rPr>
        <w:t>B. 3 radians</w:t>
      </w:r>
    </w:p>
    <w:p>
      <w:pPr>
        <w:spacing w:after="100" w:before="0"/>
      </w:pPr>
      <w:r>
        <w:rPr>
          <w:b w:val="0"/>
        </w:rPr>
        <w:t>C. 2 radians</w:t>
      </w:r>
    </w:p>
    <w:p>
      <w:pPr>
        <w:spacing w:after="100" w:before="0"/>
      </w:pPr>
      <w:r>
        <w:rPr>
          <w:b w:val="0"/>
        </w:rPr>
        <w:t>D. 4 radians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Central angle = Arc length ÷ Radius ⇒ Central angle = 10 ÷ 5 ⇒ Central angle = 2 radians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x = √7, determine the value of x + (1)/(x).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(8√(7)/7)</w:t>
      </w:r>
    </w:p>
    <w:p>
      <w:pPr>
        <w:spacing w:after="100" w:before="0"/>
      </w:pPr>
      <w:r>
        <w:rPr>
          <w:b w:val="0"/>
        </w:rPr>
        <w:t>B. (7√(7)/8)</w:t>
      </w:r>
    </w:p>
    <w:p>
      <w:pPr>
        <w:spacing w:after="100" w:before="0"/>
      </w:pPr>
      <w:r>
        <w:rPr>
          <w:b w:val="0"/>
        </w:rPr>
        <w:t>C. (7√(7)/9)</w:t>
      </w:r>
    </w:p>
    <w:p>
      <w:pPr>
        <w:spacing w:after="100" w:before="0"/>
      </w:pPr>
      <w:r>
        <w:rPr>
          <w:b w:val="0"/>
        </w:rPr>
        <w:t>D. (9√(7)/7)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x = √7. ⇒ 1/x = 1/√7 = √7 ÷ 7. ⇒ x + 1/x = √7 + √7 ÷ 7 = (7√7 + √7) ÷ 7 = (8√7) ÷ 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tan(90º – A) = √3, what is sin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(√(3)/2)</w:t>
      </w:r>
    </w:p>
    <w:p>
      <w:pPr>
        <w:spacing w:after="100" w:before="0"/>
      </w:pPr>
      <w:r>
        <w:rPr>
          <w:b w:val="0"/>
        </w:rPr>
        <w:t>C. (√(2)/2)</w:t>
      </w:r>
    </w:p>
    <w:p>
      <w:pPr>
        <w:spacing w:after="100" w:before="0"/>
      </w:pPr>
      <w:r>
        <w:rPr>
          <w:b w:val="0"/>
        </w:rPr>
        <w:t>D. (3/4)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tan(90º − A) = √3 ⇒ cot A = √3 ⇒ tan A = 1/√3 For tan A = 1/√3, A = 30º (since A is acute). sin A = 1/2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Two triangles are similar with sides in the ratio 3:5. What is the ratio of their areas?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3:5</w:t>
      </w:r>
    </w:p>
    <w:p>
      <w:pPr>
        <w:spacing w:after="100" w:before="0"/>
      </w:pPr>
      <w:r>
        <w:rPr>
          <w:b w:val="0"/>
        </w:rPr>
        <w:t>B. 5:3</w:t>
      </w:r>
    </w:p>
    <w:p>
      <w:pPr>
        <w:spacing w:after="100" w:before="0"/>
      </w:pPr>
      <w:r>
        <w:rPr>
          <w:b w:val="0"/>
        </w:rPr>
        <w:t>C. 13:4</w:t>
      </w:r>
    </w:p>
    <w:p>
      <w:pPr>
        <w:spacing w:after="100" w:before="0"/>
      </w:pPr>
      <w:r>
        <w:rPr>
          <w:b w:val="0"/>
        </w:rPr>
        <w:t>D. 9 :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Ratio of sides = 3:5 ⇒ Ratio of areas = (3/5)2 ⇒ Ratio of areas = 9:25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x = 2+√(3)2-√3 , then determine the value of x² + x - 9?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3√(3)</w:t>
      </w:r>
    </w:p>
    <w:p>
      <w:pPr>
        <w:spacing w:after="100" w:before="0"/>
      </w:pPr>
      <w:r>
        <w:rPr>
          <w:b w:val="0"/>
        </w:rPr>
        <w:t>B. 5√(3)</w:t>
      </w:r>
    </w:p>
    <w:p>
      <w:pPr>
        <w:spacing w:after="100" w:before="0"/>
      </w:pPr>
      <w:r>
        <w:rPr>
          <w:b w:val="0"/>
        </w:rPr>
        <w:t>C. 7√(3)</w:t>
      </w:r>
    </w:p>
    <w:p>
      <w:pPr>
        <w:spacing w:after="100" w:before="0"/>
      </w:pPr>
      <w:r>
        <w:rPr>
          <w:b w:val="0"/>
        </w:rPr>
        <w:t>D. 9√(3)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x = √( (2 + √3) ÷ (2 − √3) ). ⇒ x = √( (2 + √3)² ÷ (4 − 3) ) = √( (2 + √3)² ) = 2 + √3. ⇒ x2 + x − 9 = (2 + √3)2 + (2 + √3) − 9 = 7 + 4√3 + 2 + √3 − 9 = 5√3.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secA = (13)/(5)and A is acute, find sinA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(5)/(13)</w:t>
      </w:r>
    </w:p>
    <w:p>
      <w:pPr>
        <w:spacing w:after="100" w:before="0"/>
      </w:pPr>
      <w:r>
        <w:rPr>
          <w:b w:val="0"/>
        </w:rPr>
        <w:t>B. (12)/(13)</w:t>
      </w:r>
    </w:p>
    <w:p>
      <w:pPr>
        <w:spacing w:after="100" w:before="0"/>
      </w:pPr>
      <w:r>
        <w:rPr>
          <w:b w:val="0"/>
        </w:rPr>
        <w:t>C. (13)/(12)</w:t>
      </w:r>
    </w:p>
    <w:p>
      <w:pPr>
        <w:spacing w:after="100" w:before="0"/>
      </w:pPr>
      <w:r>
        <w:rPr>
          <w:b w:val="0"/>
        </w:rPr>
        <w:t>D. (13)/(5)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A = 13 ÷ 5 ⇒ cos A = 5 ÷ 13 sin2A = 1 − (5 ÷ 13)2 = 1 − 25 ÷ 169 = 144 ÷ 169 sin A = √(144 ÷ 169) = 12 ÷ 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The angles of a cyclic quadrilateral are in the ratio 1:2:3:4. What is the measure of the smallest angle?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36°</w:t>
      </w:r>
    </w:p>
    <w:p>
      <w:pPr>
        <w:spacing w:after="100" w:before="0"/>
      </w:pPr>
      <w:r>
        <w:rPr>
          <w:b w:val="0"/>
        </w:rPr>
        <w:t>B. 72°</w:t>
      </w:r>
    </w:p>
    <w:p>
      <w:pPr>
        <w:spacing w:after="100" w:before="0"/>
      </w:pPr>
      <w:r>
        <w:rPr>
          <w:b w:val="0"/>
        </w:rPr>
        <w:t>C. 108°</w:t>
      </w:r>
    </w:p>
    <w:p>
      <w:pPr>
        <w:spacing w:after="100" w:before="0"/>
      </w:pPr>
      <w:r>
        <w:rPr>
          <w:b w:val="0"/>
        </w:rPr>
        <w:t>D. 144°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angles of the quadrilateral be x, 2x, 3x, and 4x. x + 2x + 3x + 4x = 360 ⇒ 10x = 360. x = 360 ÷ 10 = 36º.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The ratio of boys to girls in a school is 7:5. If 20 more girls join the school, the new ratio of boys to girls becomes 7:6. What is the total number of students in the school initially?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200</w:t>
      </w:r>
    </w:p>
    <w:p>
      <w:pPr>
        <w:spacing w:after="100" w:before="0"/>
      </w:pPr>
      <w:r>
        <w:rPr>
          <w:b w:val="0"/>
        </w:rPr>
        <w:t>B. 240</w:t>
      </w:r>
    </w:p>
    <w:p>
      <w:pPr>
        <w:spacing w:after="100" w:before="0"/>
      </w:pPr>
      <w:r>
        <w:rPr>
          <w:b w:val="0"/>
        </w:rPr>
        <w:t>C. 300</w:t>
      </w:r>
    </w:p>
    <w:p>
      <w:pPr>
        <w:spacing w:after="100" w:before="0"/>
      </w:pPr>
      <w:r>
        <w:rPr>
          <w:b w:val="0"/>
        </w:rPr>
        <w:t>D. 360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boys = 7k and girls = 5k. ⇒ After 20 girls join, new girls = 5k + 20. ⇒ New ratio = 7 : 6 ⇒ 7k ÷ (5k + 20) = 7 ÷ 6. ⇒ Cross multiply: 7k × 6 = 7 × (5k + 20). ⇒ 42k = 35k + 140 ⇒ 42k − 35k = 140 ⇒ 7k = 140 ⇒ k = 20. ⇒ Boys = 7 × 20 = 140; Girls = 5 × 20 = 100. ⇒ Total students initially = 140 + 100 = 240.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number of red, blue, and green marbles in a bag is in the ratio 3 : 4 : 6. If 20 red marbles, 15 blue marbles, and an unknown number of green marbles are added to the bag, the ratio of red, blue, and green marbles becomes 4 : 5 : 7. Determine the number of green marbles added.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initial red, blue, green = 3k, 4k, 6k. (3k + 20) ÷ (4k + 15) = 4 ÷ 5 ⇒ 5(3k + 20) = 4(4k + 15) ⇒ 15k + 100 = 16k + 60 ⇒ k = 40. (3k + 20) ÷ (6k + x) = 4 ÷ 7 ⇒ (120 + 20) ÷ (240 + x) = 4 ÷ 7 ⇒ 140 ÷ (240 + x) = 4 ÷ 7 ⇒ 140 × 7 = 4 × (240 + x) ⇒ 980 = 960 + 4x ⇒ x = 5. ∴ The correct answer is 5 green marbles.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