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A is mean proportional of 18 and 8. B is third proportional of 5 and 10. What is the value of (2A + 3B)?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</w:t>
      </w:r>
    </w:p>
    <w:p>
      <w:pPr>
        <w:spacing w:after="100" w:before="0"/>
      </w:pPr>
      <w:r>
        <w:rPr>
          <w:b w:val="0"/>
        </w:rPr>
        <w:t>B. 66</w:t>
      </w:r>
    </w:p>
    <w:p>
      <w:pPr>
        <w:spacing w:after="100" w:before="0"/>
      </w:pPr>
      <w:r>
        <w:rPr>
          <w:b w:val="0"/>
        </w:rPr>
        <w:t>C. 84</w:t>
      </w:r>
    </w:p>
    <w:p>
      <w:pPr>
        <w:spacing w:after="100" w:before="0"/>
      </w:pPr>
      <w:r>
        <w:rPr>
          <w:b w:val="0"/>
        </w:rPr>
        <w:t>D. 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Mean Proportional A = √(18 × 8) = √144 = 12 Third Proportional B = (10 × 10) ÷ 5 = 100 ÷ 5 = 20 Required value = 2A + 3B = 2(12) + 3(20) Required value = 24 + 60 = 84 ∴ The correct answer is 84. Alternate Method Given: Numbers for Mean Proportional (A): 18 and 8 Numbers for Third Proportional (B): 5 and 10 Formula Used: Mean Proportional of x and y = √(x × y) Third Proportional of x and y (where x : y = y : z) = y2 ÷ x Calculations: ⇒ A = √(18 × 8) ⇒ A = √144 = 12 ⇒ 5 : 10 :: 10 : B ⇒ 5 ÷ 10 = 10 ÷ B ⇒ B = (10 × 10) ÷ 5 = 20 ⇒ Value = 2A + 3B ⇒ Value = 2(12) + 3(20) ⇒ Value = 24 + 60 = 84 ∴ The correct answer is 84. Additional Information Mean Proportional The mean proportional between two numbers a and b is the square root of their product, expressed as x = √(ab). Third Proportional If three numbers a, b, and c are in continued proportion (a:b = b:c), then c is the third proportional to a and b, where c = b2/a. Fourth Proportional If four numbers a, b, c, and d are in proportion (a:b = c:d), then d is the fourth proportional, calculated as d = (b × c) ÷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product of mean proportion and third proportion between 27 and 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Mean Proportion = √(27 × 3) = √81 = 9 Third Proportion = (3 × 3) ÷ 27 = 9 ÷ 27 = 1/3 Required Product = 9 × 1/3 = 3 ∴ The correct answer is 3. Alternate Method Given: Numbers: a = 27 and b = 3 Formula Used: 1. Mean Proportion (MP) of a and b = √(a × b) 2. Third Proportion (TP) of a and b = b2 ÷ a ⇒ Mean Proportion = √(27 × 3) = √81 = 9 ⇒ Third Proportion = 32 ÷ 27 = 9 ÷ 27 = 1/3 ⇒ Product = 9 × 1/3 ⇒ Product = 3 ∴ The correct answer is 3. Additional Information Mean Proportion The Mean Proportion between two numbers x and y is given by the geometric mean, which is √(x × y). Third Proportion For two numbers a and b, the Third Proportion c is such that a : b = b : c, giving c = b2 ÷ a. Fourth Proportion For three numbers a, b, and c, the Fourth Proportion d is such that a : b = c : d, giving d = (b × c) ÷ a. Continued Proportion Quantities a, b, c, d are in continued proportion if a/b = b/c = c/d.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fourth proportional to 11, 121, 33.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263</w:t>
      </w:r>
    </w:p>
    <w:p>
      <w:pPr>
        <w:spacing w:after="100" w:before="0"/>
      </w:pPr>
      <w:r>
        <w:rPr>
          <w:b w:val="0"/>
        </w:rPr>
        <w:t>B. 363</w:t>
      </w:r>
    </w:p>
    <w:p>
      <w:pPr>
        <w:spacing w:after="100" w:before="0"/>
      </w:pPr>
      <w:r>
        <w:rPr>
          <w:b w:val="0"/>
        </w:rPr>
        <w:t>C. 463</w:t>
      </w:r>
    </w:p>
    <w:p>
      <w:pPr>
        <w:spacing w:after="100" w:before="0"/>
      </w:pPr>
      <w:r>
        <w:rPr>
          <w:b w:val="0"/>
        </w:rPr>
        <w:t>D. 111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Let x be the fourth proportional 11 ∶ 121 = 33 ∶ x ⇒ 11 × x = 33 × 121 ⇒ x = (33 × 121)/11 ⇒ x = 363 ∴ The fourth proportional is 363.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third proportional to 9 and 15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27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We have to obtain the third proportional to 9 and 15 Concept Used: Concept of ratio and proportion Calculation: Let, the third proportional be x Then, 9 : 15 : : 15 : x ⇒ 9/15 = 15/x ⇒ x = (15 × 15) / 9 ⇒ x = 25 ∴ The required third proportional to 9 and 15 is 25.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third proportional of (b2 - a2) and (b2 - ab).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(b^2(b-a)/(b+a))</w:t>
      </w:r>
    </w:p>
    <w:p>
      <w:pPr>
        <w:spacing w:after="100" w:before="0"/>
      </w:pPr>
      <w:r>
        <w:rPr>
          <w:b w:val="0"/>
        </w:rPr>
        <w:t>B. (b - a)</w:t>
      </w:r>
    </w:p>
    <w:p>
      <w:pPr>
        <w:spacing w:after="100" w:before="0"/>
      </w:pPr>
      <w:r>
        <w:rPr>
          <w:b w:val="0"/>
        </w:rPr>
        <w:t>C. (b^2(b+a)/(b-a))</w:t>
      </w:r>
    </w:p>
    <w:p>
      <w:pPr>
        <w:spacing w:after="100" w:before="0"/>
      </w:pPr>
      <w:r>
        <w:rPr>
          <w:b w:val="0"/>
        </w:rPr>
        <w:t>D. (b + 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two terms A and B, the third proportional (C) is calculated as C = B2 / A. Identify terms: A = (b2 − a2) = (b − a)(b + a) and B = (b2 − ab) = b(b − a). Apply trick: C = [b(b − a)]2 / [(b − a)(b + a)]. Simplify: C = [b2(b − a)2] / [(b − a)(b + a)] = (b2(b − a)) / (b + a). ∴ The correct answer is (b2(b−a))/(b+a). Alternate Method Given: First term (A) = (b2 − a2) Second term (B) = (b2 − ab) Formula Used: If x is the third proportional of A and B, then A : B :: B : x, which implies x = B2 / A. Calculations: ⇒ Let the third proportional be x. ⇒ x = (b2 − ab)2 / (b2 − a2) ⇒ x = [b(b − a)]2 / [(b − a)(b + a)] ⇒ x = [b2 × (b − a) × (b − a)] / [(b − a) × (b + a)] ⇒ Cancel the common term (b − a) from numerator and denominator. ⇒ x = (b2(b − a)) / (b + a) ∴ The correct answer is (b2(b−a))/(b+a). Additional Information Mean Proportional The mean proportional between two numbers a and b is given by √(ab). Fourth Proportional For three numbers a, b, and c, the fourth proportional d is calculated as d = (b × c) / a. Continued Proportion Numbers a, b, c are in continued proportion if a/b = b/c, which implies b2 = ac.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What should be added to each of the numbers in 2, 4 and 7 so that the resulting numbers are in continuous proportion?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option- 1) 2 After adding 2 in each number (2, 4, 7) The continuous ratio (2 + 2) : (4 + 2) :: (4 + 2) : (7 + 2) = 4 : 6 :: 6 : 9 = 2 : 3 :: 2 :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a2b, bc, x and c2 are in continued proportion, then find x, if none of these is equal to zero.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ac</w:t>
      </w:r>
    </w:p>
    <w:p>
      <w:pPr>
        <w:spacing w:after="100" w:before="0"/>
      </w:pPr>
      <w:r>
        <w:rPr>
          <w:b w:val="0"/>
        </w:rPr>
        <w:t>B. a2b2</w:t>
      </w:r>
    </w:p>
    <w:p>
      <w:pPr>
        <w:spacing w:after="100" w:before="0"/>
      </w:pPr>
      <w:r>
        <w:rPr>
          <w:b w:val="0"/>
        </w:rPr>
        <w:t>C. a2 c</w:t>
      </w:r>
    </w:p>
    <w:p>
      <w:pPr>
        <w:spacing w:after="100" w:before="0"/>
      </w:pPr>
      <w:r>
        <w:rPr>
          <w:b w:val="0"/>
        </w:rPr>
        <w:t>D. c2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Now as a2b, bc, x and c2 are in proportion We can write a2b: bc = x : c2 ∴ a2 : c = x : c2 ∴ a2 = x : c ∴ x = a2c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mean proportion between a number and 20 is 50. What is that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125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10 √(10)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any two numbers a and b, the Mean Proportion (M) is given by M = √(a × b). To find the missing number, use the squared relation: b = M2 ÷ a. Given M = 50 and a = 20. ⇒ Required Number = 502 ÷ 20 = 2500 ÷ 20 = 125. ∴ The correct answer is 125. Alternate Method Given: Mean proportional value = 50 One of the numbers = 20 Formula Used: If x is the mean proportion between a and b, then a : x = x : b, which implies x2 = ab. Let the required number be n. ⇒ √(20 × n) = 50 Squaring both sides: ⇒ 20 × n = 50 × 50 ⇒ 20 × n = 2500 ⇒ n = 2500 ÷ 20 ⇒ n = 125 ∴ The correct answer is 125. Additional Information Third Proportional If three numbers a, b, and c are in continued proportion (a:b = b:c), then c is the third proportional to a and b, calculated as c = b2/a. Fourth Proportional If four numbers a, b, c, and d are in proportion (a:b = c:d), then d is the fourth proportional, calculated as d = (b × c) / a. Mean Proportional Property The mean proportional between two numbers is always the positive square root of their product, also known as the Geometric Mean.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When x is subtracted from each of 43, 38, 11 and 10, the numbers so obtained in this order, are in proportion. What is the mean proportional between (5x + 1) and (7x + 4)?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numbers a, b, c, d, the value x subtracted to make them proportional is given directly by x = (ad − bc) ÷ ((a + d) − (b + c)). Here, x = (43 × 10 − 38 × 11) ÷ ((43 + 10) − (38 + 11)). x = (430 − 418) ÷ (53 − 49) = 12 ÷ 4 = 3. Substitute x = 3 to find the given terms: (5 × 3 + 1) = 16 and (7 × 3 + 4) = 25. Mean proportional = √(16 × 25) = 4 × 5 = 20. ∴ The correct answer is 20. Alternate Method Given: The original numbers are 43, 38, 11, and 10. When x is subtracted from each, the resulting numbers (43 − x), (38 − x), (11 − x), and (10 − x) are in proportion. Formula Used: If four numbers a, b, c, and d are in proportion, then a : b :: c : d ⇒ ad = bc. The mean proportional between two numbers A and B = √(A × B). Calculations: ⇒ (43 − x) ÷ (38 − x) = (11 − x) ÷ (10 − x) ⇒ (43 − x)(10 − x) = (38 − x)(11 − x) ⇒ 430 − 53x + x2 = 418 − 49x + x2 ⇒ 430 − 418 = 53x − 49x ⇒ 12 = 4x ⇒ x = 3 Substitute the value of x = 3 into the given expressions to find the two terms: ⇒ First term = (5x + 1) = 5(3) + 1 = 16 ⇒ Second term = (7x + 4) = 7(3) + 4 = 25 ⇒ Mean proportional = √(16 × 25) ⇒ Mean proportional = √400 = 20 ∴ The correct answer is 20. Additional Information Mean Proportional The mean proportional between two numbers a and b is simply the square root of their product, given by √(a × b). Third Proportional If a : b :: b : c, then c is called the third proportional to a and b. It can be directly calculated using the formula c = b2 ÷ a. Fourth Proportional If a : b :: c : d, then d is the fourth proportional to a, b, and c. It is calculated using the formula d = (b × c) ÷ a. Componendo and Dividendo If a ÷ b = c ÷ d, then according to this theorem, (a + b) ÷ (a − b) = (c + d) ÷ (c − d). This rule is extensively used to simplify complex equations involving proportions quickly.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When P is subtracted from each of the numbers 8, 6, 2 and 9, the numbers so obtained in this order are in proportion. What is the mean proportional between (3P - 6) and (9P - 4)?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29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(8 - P)/(6 - P) = (2 - P)/(9 - P) ⇒ (8 - P) × (9 - P) = (2 - P) × (6 - P) ⇒ 72 - 8P - 9P = 12 - 2P - 6P ⇒ 17P - 8P = 72 - 12 ⇒ 9P = 60⇒ P = 20/3 Mean proportion = √{(3P - 6) × (9P - 4)} ⇒ √{(3 × (20/3) - 6) × (9 × (20/3) - 4)} ⇒ √{(20 - 6) × (60 - 4)} ⇒ √{14 × 56} ⇒ 14 × 2 = 28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