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primary source of energy driving the water cycle on Earth?</w:t>
      </w:r>
    </w:p>
    <w:p>
      <w:pPr>
        <w:spacing w:before="0"/>
      </w:pPr>
      <w:r>
        <w:rPr>
          <w:b w:val="0"/>
        </w:rPr>
      </w:r>
    </w:p>
    <w:p>
      <w:pPr>
        <w:spacing w:after="100" w:before="0"/>
      </w:pPr>
      <w:r>
        <w:rPr>
          <w:b w:val="0"/>
        </w:rPr>
        <w:t>A. Geothermal energy</w:t>
      </w:r>
    </w:p>
    <w:p>
      <w:pPr>
        <w:spacing w:after="100" w:before="0"/>
      </w:pPr>
      <w:r>
        <w:rPr>
          <w:b w:val="0"/>
        </w:rPr>
        <w:t>B. Solar energy</w:t>
      </w:r>
    </w:p>
    <w:p>
      <w:pPr>
        <w:spacing w:after="100" w:before="0"/>
      </w:pPr>
      <w:r>
        <w:rPr>
          <w:b w:val="0"/>
        </w:rPr>
        <w:t>C. Wind energy</w:t>
      </w:r>
    </w:p>
    <w:p>
      <w:pPr>
        <w:spacing w:after="100" w:before="0"/>
      </w:pPr>
      <w:r>
        <w:rPr>
          <w:b w:val="0"/>
        </w:rPr>
        <w:t>D. Ocean tides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Solar energy Key Points Additional Information</w:t>
      </w:r>
    </w:p>
    <w:p>
      <w:pPr>
        <w:spacing w:before="0"/>
      </w:pPr>
      <w:r>
        <w:rPr>
          <w:b w:val="0"/>
        </w:rPr>
        <w:t>• The water cycle, also known as the hydrologic cycle, describes the continuous movement of water on, above, and below the surface of the Earth.</w:t>
      </w:r>
    </w:p>
    <w:p>
      <w:pPr>
        <w:spacing w:before="0"/>
      </w:pPr>
      <w:r>
        <w:rPr>
          <w:b w:val="0"/>
        </w:rPr>
        <w:t>• Solar energy (energy from the Sun) is the primary driver of this cycle because it provides the heat necessary for evaporation and transpiration.</w:t>
      </w:r>
    </w:p>
    <w:p>
      <w:pPr>
        <w:spacing w:before="0"/>
      </w:pPr>
      <w:r>
        <w:rPr>
          <w:b w:val="0"/>
        </w:rPr>
        <w:t>• When the Sun heats the water in oceans, lakes, and rivers, it changes from a liquid state to a gaseous state called water vapor, which rises into the atmosphere.</w:t>
      </w:r>
    </w:p>
    <w:p>
      <w:pPr>
        <w:spacing w:before="0"/>
      </w:pPr>
      <w:r>
        <w:rPr>
          <w:b w:val="0"/>
        </w:rPr>
        <w:t>• Geothermal energy comes from the internal heat of the Earth and, while it can influence local water systems like hot springs, it is not the primary driver of the global water cycle.</w:t>
      </w:r>
    </w:p>
    <w:p>
      <w:pPr>
        <w:spacing w:before="0"/>
      </w:pPr>
      <w:r>
        <w:rPr>
          <w:b w:val="0"/>
        </w:rPr>
        <w:t>• Wind energy is actually a byproduct of uneven solar heating of the atmosphere; while it helps transport moisture, it is not the original source of energy for the cycle.</w:t>
      </w:r>
    </w:p>
    <w:p>
      <w:pPr>
        <w:spacing w:before="0"/>
      </w:pPr>
      <w:r>
        <w:rPr>
          <w:b w:val="0"/>
        </w:rPr>
        <w:t>• Ocean tides are primarily caused by the gravitational pull of the Moon and the Sun and involve the physical movement of water bodies rather than the cycle of evaporation and precipitation.</w:t>
      </w:r>
    </w:p>
    <w:p>
      <w:pPr>
        <w:spacing w:before="0"/>
      </w:pPr>
      <w:r>
        <w:rPr>
          <w:b w:val="0"/>
        </w:rPr>
        <w:t>• The water cycle involves several key processes: evaporation, condensation (forming clouds), precipitation (rain, snow, hail), infiltration (water soaking into the ground), and runoff.</w:t>
      </w:r>
    </w:p>
    <w:p>
      <w:pPr>
        <w:spacing w:before="0"/>
      </w:pPr>
      <w:r>
        <w:rPr>
          <w:b w:val="0"/>
        </w:rPr>
        <w:t>• Gravity plays a crucial secondary role in the water cycle by pulling precipitation down to the surface and causing water to flow from higher elevations to lower elevations in rivers and streams.</w:t>
      </w:r>
    </w:p>
    <w:p>
      <w:pPr>
        <w:spacing w:before="0"/>
      </w:pPr>
      <w:r>
        <w:rPr>
          <w:b w:val="0"/>
        </w:rPr>
        <w:t>• Approximately 97 percent of Earth's water is stored in the oceans, which serve as the largest reservoir for the evaporation process driven by the Sun.</w:t>
      </w:r>
    </w:p>
    <w:p>
      <w:pPr>
        <w:spacing w:before="0"/>
      </w:pPr>
      <w:r>
        <w:rPr>
          <w:b w:val="0"/>
        </w:rPr>
        <w:t>• Sublimation is another part of the cycle where ice and snow turn directly into water vapor without melting into liquid first, also powered by solar radiation.</w:t>
      </w:r>
    </w:p>
    <w:p>
      <w:pPr>
        <w:spacing w:before="0"/>
      </w:pPr>
      <w:r>
        <w:rPr>
          <w:b w:val="0"/>
        </w:rPr>
      </w:r>
    </w:p>
    <w:p>
      <w:pPr>
        <w:spacing w:after="100" w:line="360" w:lineRule="auto" w:before="0"/>
      </w:pPr>
      <w:r>
        <w:rPr>
          <w:b w:val="0"/>
        </w:rPr>
        <w:t>2. A conductor rod moving with a velocity v perpendicular to a uniform magnetic field B. If the length of the rod perpendicular to both v and B is L, the induced EMF across its ends is given by?</w:t>
      </w:r>
    </w:p>
    <w:p>
      <w:pPr>
        <w:spacing w:before="0"/>
      </w:pPr>
      <w:r>
        <w:rPr>
          <w:b w:val="0"/>
        </w:rPr>
      </w:r>
    </w:p>
    <w:p>
      <w:pPr>
        <w:spacing w:after="100" w:before="0"/>
      </w:pPr>
      <w:r>
        <w:rPr>
          <w:b w:val="0"/>
        </w:rPr>
        <w:t>A. BL2v</w:t>
      </w:r>
    </w:p>
    <w:p>
      <w:pPr>
        <w:spacing w:after="100" w:before="0"/>
      </w:pPr>
      <w:r>
        <w:rPr>
          <w:b w:val="0"/>
        </w:rPr>
        <w:t>B. BLv</w:t>
      </w:r>
    </w:p>
    <w:p>
      <w:pPr>
        <w:spacing w:after="100" w:before="0"/>
      </w:pPr>
      <w:r>
        <w:rPr>
          <w:b w:val="0"/>
        </w:rPr>
        <w:t>C. Bv/L</w:t>
      </w:r>
    </w:p>
    <w:p>
      <w:pPr>
        <w:spacing w:after="100" w:before="0"/>
      </w:pPr>
      <w:r>
        <w:rPr>
          <w:b w:val="0"/>
        </w:rPr>
        <w:t>D. B/vL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BLv. Key Points Additional Information</w:t>
      </w:r>
    </w:p>
    <w:p>
      <w:pPr>
        <w:spacing w:before="0"/>
      </w:pPr>
      <w:r>
        <w:rPr>
          <w:b w:val="0"/>
        </w:rPr>
        <w:t>• The induced EMF across the ends of a moving conductor rod is given by the formula EMF = B × L × v, where B is the magnetic field, L is the length of the rod perpendicular to the field, and v is the velocity of the rod.</w:t>
      </w:r>
    </w:p>
    <w:p>
      <w:pPr>
        <w:spacing w:before="0"/>
      </w:pPr>
      <w:r>
        <w:rPr>
          <w:b w:val="0"/>
        </w:rPr>
        <w:t>• This phenomenon is based on the principle of electromagnetic induction, discovered by Michael Faraday.</w:t>
      </w:r>
    </w:p>
    <w:p>
      <w:pPr>
        <w:spacing w:before="0"/>
      </w:pPr>
      <w:r>
        <w:rPr>
          <w:b w:val="0"/>
        </w:rPr>
        <w:t>• The motion of the rod through the magnetic field causes the charges in the conductor to experience a force (Lorentz force), resulting in the separation of charges and the generation of EMF.</w:t>
      </w:r>
    </w:p>
    <w:p>
      <w:pPr>
        <w:spacing w:before="0"/>
      </w:pPr>
      <w:r>
        <w:rPr>
          <w:b w:val="0"/>
        </w:rPr>
        <w:t>• The direction of the induced EMF can be determined using Fleming's Right-Hand Rule, which relates the direction of the magnetic field, motion, and the induced current.</w:t>
      </w:r>
    </w:p>
    <w:p>
      <w:pPr>
        <w:spacing w:before="0"/>
      </w:pPr>
      <w:r>
        <w:rPr>
          <w:b w:val="0"/>
        </w:rPr>
        <w:t>• This formula is specific to cases where the motion of the rod is perpendicular to both the magnetic field and its length.</w:t>
      </w:r>
    </w:p>
    <w:p>
      <w:pPr>
        <w:spacing w:before="0"/>
      </w:pPr>
      <w:r>
        <w:rPr>
          <w:b w:val="0"/>
        </w:rPr>
        <w:t>• Electromagnetic Induction: This is the process of generating an EMF or current in a conductor due to its interaction with a changing magnetic field.</w:t>
      </w:r>
    </w:p>
    <w:p>
      <w:pPr>
        <w:spacing w:before="0"/>
      </w:pPr>
      <w:r>
        <w:rPr>
          <w:b w:val="0"/>
        </w:rPr>
        <w:t>• The principle was discovered by Michael Faraday in 1831.</w:t>
      </w:r>
    </w:p>
    <w:p>
      <w:pPr>
        <w:spacing w:before="0"/>
      </w:pPr>
      <w:r>
        <w:rPr>
          <w:b w:val="0"/>
        </w:rPr>
        <w:t>• Faraday's Law states that the induced EMF is directly proportional to the rate of change of magnetic flux.</w:t>
      </w:r>
    </w:p>
    <w:p>
      <w:pPr>
        <w:spacing w:before="0"/>
      </w:pPr>
      <w:r>
        <w:rPr>
          <w:b w:val="0"/>
        </w:rPr>
        <w:t>• Lorentz Force: It is the force experienced by a charged particle moving in a magnetic and electric field.</w:t>
      </w:r>
    </w:p>
    <w:p>
      <w:pPr>
        <w:spacing w:before="0"/>
      </w:pPr>
      <w:r>
        <w:rPr>
          <w:b w:val="0"/>
        </w:rPr>
        <w:t>• The force is given by F = q(E + v × B), where q is the charge, E is the electric field, v is the velocity, and B is the magnetic field.</w:t>
      </w:r>
    </w:p>
    <w:p>
      <w:pPr>
        <w:spacing w:before="0"/>
      </w:pPr>
      <w:r>
        <w:rPr>
          <w:b w:val="0"/>
        </w:rPr>
        <w:t>• Fleming's Right-Hand Rule: This rule is used to determine the direction of induced current or EMF.</w:t>
      </w:r>
    </w:p>
    <w:p>
      <w:pPr>
        <w:spacing w:before="0"/>
      </w:pPr>
      <w:r>
        <w:rPr>
          <w:b w:val="0"/>
        </w:rPr>
        <w:t>• It states: Stretch the thumb, forefinger, and middle finger of your right hand perpendicular to each other. The thumb points in the direction of motion, the forefinger points in the direction of the magnetic field, and the middle finger gives the direction of induced current.</w:t>
      </w:r>
    </w:p>
    <w:p>
      <w:pPr>
        <w:spacing w:before="0"/>
      </w:pPr>
      <w:r>
        <w:rPr>
          <w:b w:val="0"/>
        </w:rPr>
        <w:t>• Applications of Induced EMF: Used in the working of electric generators and dynamos.</w:t>
      </w:r>
    </w:p>
    <w:p>
      <w:pPr>
        <w:spacing w:before="0"/>
      </w:pPr>
      <w:r>
        <w:rPr>
          <w:b w:val="0"/>
        </w:rPr>
        <w:t>• Essential in electromagnetic braking systems.</w:t>
      </w:r>
    </w:p>
    <w:p>
      <w:pPr>
        <w:spacing w:before="0"/>
      </w:pPr>
      <w:r>
        <w:rPr>
          <w:b w:val="0"/>
        </w:rPr>
        <w:t>• Forms the basis of inductive charging for devices.</w:t>
      </w:r>
    </w:p>
    <w:p>
      <w:pPr>
        <w:spacing w:before="0"/>
      </w:pPr>
      <w:r>
        <w:rPr>
          <w:b w:val="0"/>
        </w:rPr>
      </w:r>
    </w:p>
    <w:p>
      <w:pPr>
        <w:spacing w:after="100" w:line="360" w:lineRule="auto" w:before="0"/>
      </w:pPr>
      <w:r>
        <w:rPr>
          <w:b w:val="0"/>
        </w:rPr>
        <w:t>3. The phenomenon of interference in light waves is a direct consequence of:</w:t>
      </w:r>
    </w:p>
    <w:p>
      <w:pPr>
        <w:spacing w:before="0"/>
      </w:pPr>
      <w:r>
        <w:rPr>
          <w:b w:val="0"/>
        </w:rPr>
      </w:r>
    </w:p>
    <w:p>
      <w:pPr>
        <w:spacing w:after="100" w:before="0"/>
      </w:pPr>
      <w:r>
        <w:rPr>
          <w:b w:val="0"/>
        </w:rPr>
        <w:t>A. Light being composed of particles (photons).</w:t>
      </w:r>
    </w:p>
    <w:p>
      <w:pPr>
        <w:spacing w:after="100" w:before="0"/>
      </w:pPr>
      <w:r>
        <w:rPr>
          <w:b w:val="0"/>
        </w:rPr>
        <w:t>B. The diffraction of light around obstacles.</w:t>
      </w:r>
    </w:p>
    <w:p>
      <w:pPr>
        <w:spacing w:after="100" w:before="0"/>
      </w:pPr>
      <w:r>
        <w:rPr>
          <w:b w:val="0"/>
        </w:rPr>
        <w:t>C. The superposition principle of waves.</w:t>
      </w:r>
    </w:p>
    <w:p>
      <w:pPr>
        <w:spacing w:after="100" w:before="0"/>
      </w:pPr>
      <w:r>
        <w:rPr>
          <w:b w:val="0"/>
        </w:rPr>
        <w:t>D. The polarization of light waves.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superposition principle of waves. Key Points Additional Information</w:t>
      </w:r>
    </w:p>
    <w:p>
      <w:pPr>
        <w:spacing w:before="0"/>
      </w:pPr>
      <w:r>
        <w:rPr>
          <w:b w:val="0"/>
        </w:rPr>
        <w:t>• The phenomenon of interference occurs when two or more light waves overlap in space, leading to a redistribution of light energy. This phenomenon is a direct consequence of the superposition principle.</w:t>
      </w:r>
    </w:p>
    <w:p>
      <w:pPr>
        <w:spacing w:before="0"/>
      </w:pPr>
      <w:r>
        <w:rPr>
          <w:b w:val="0"/>
        </w:rPr>
        <w:t>• The superposition principle states that when two or more waves of the same type cross at the same point, the resultant displacement at that point is equal to the vector sum of the displacements of the individual waves.</w:t>
      </w:r>
    </w:p>
    <w:p>
      <w:pPr>
        <w:spacing w:before="0"/>
      </w:pPr>
      <w:r>
        <w:rPr>
          <w:b w:val="0"/>
        </w:rPr>
        <w:t>• Constructive Interference: This occurs when the waves are in phase (crest meets crest or trough meets trough), leading to a wave with a larger amplitude and maximum intensity.</w:t>
      </w:r>
    </w:p>
    <w:p>
      <w:pPr>
        <w:spacing w:before="0"/>
      </w:pPr>
      <w:r>
        <w:rPr>
          <w:b w:val="0"/>
        </w:rPr>
        <w:t>• Destructive Interference: This occurs when the waves are out of phase (crest meets trough), leading to a wave with a smaller amplitude or zero amplitude, resulting in minimum intensity.</w:t>
      </w:r>
    </w:p>
    <w:p>
      <w:pPr>
        <w:spacing w:before="0"/>
      </w:pPr>
      <w:r>
        <w:rPr>
          <w:b w:val="0"/>
        </w:rPr>
        <w:t>• Why other options are incorrect: Light as particles (photons): This particle nature explains the photoelectric effect and blackbody radiation, but interference is a wave-like property.</w:t>
      </w:r>
    </w:p>
    <w:p>
      <w:pPr>
        <w:spacing w:before="0"/>
      </w:pPr>
      <w:r>
        <w:rPr>
          <w:b w:val="0"/>
        </w:rPr>
        <w:t>• Diffraction: While diffraction involves the bending of light around obstacles and also utilizes superposition, interference specifically refers to the interaction between waves from coherent sources.</w:t>
      </w:r>
    </w:p>
    <w:p>
      <w:pPr>
        <w:spacing w:before="0"/>
      </w:pPr>
      <w:r>
        <w:rPr>
          <w:b w:val="0"/>
        </w:rPr>
        <w:t>• Polarization: This refers to the orientation of the oscillations of a transverse wave in a particular direction and is not the cause of interference.</w:t>
      </w:r>
    </w:p>
    <w:p>
      <w:pPr>
        <w:spacing w:before="0"/>
      </w:pPr>
      <w:r>
        <w:rPr>
          <w:b w:val="0"/>
        </w:rPr>
        <w:t>• The most famous demonstration of light interference is Young's Double-Slit Experiment, conducted by Thomas Young in 1801, which provided definitive proof of the wave nature of light.</w:t>
      </w:r>
    </w:p>
    <w:p>
      <w:pPr>
        <w:spacing w:before="0"/>
      </w:pPr>
      <w:r>
        <w:rPr>
          <w:b w:val="0"/>
        </w:rPr>
        <w:t>• To observe a stable interference pattern, the sources must be coherent, meaning they emit light waves of the same frequency and maintain a constant phase difference over time.</w:t>
      </w:r>
    </w:p>
    <w:p>
      <w:pPr>
        <w:spacing w:before="0"/>
      </w:pPr>
      <w:r>
        <w:rPr>
          <w:b w:val="0"/>
        </w:rPr>
        <w:t>• In interference, energy is not lost but is simply redistributed from the regions of destructive interference (dark fringes) to the regions of constructive interference (bright fringes), obeying the law of conservation of energy.</w:t>
      </w:r>
    </w:p>
    <w:p>
      <w:pPr>
        <w:spacing w:before="0"/>
      </w:pPr>
      <w:r>
        <w:rPr>
          <w:b w:val="0"/>
        </w:rPr>
        <w:t>• The condition for constructive interference is that the path difference must be an integral multiple of the wavelength: Δ x = nλ (where n = 0, 1, 2...).</w:t>
      </w:r>
    </w:p>
    <w:p>
      <w:pPr>
        <w:spacing w:before="0"/>
      </w:pPr>
      <w:r>
        <w:rPr>
          <w:b w:val="0"/>
        </w:rPr>
        <w:t>• The condition for destructive interference is that the path difference must be an odd multiple of half the wavelength: Δ x = (n + (1/2))λ.</w:t>
      </w:r>
    </w:p>
    <w:p>
      <w:pPr>
        <w:spacing w:before="0"/>
      </w:pPr>
      <w:r>
        <w:rPr>
          <w:b w:val="0"/>
        </w:rPr>
      </w:r>
    </w:p>
    <w:p>
      <w:pPr>
        <w:spacing w:after="100" w:line="360" w:lineRule="auto" w:before="0"/>
      </w:pPr>
      <w:r>
        <w:rPr>
          <w:b w:val="0"/>
        </w:rPr>
        <w:t>4. Which mirror type is used in solar furnaces to focus sunlight?</w:t>
      </w:r>
    </w:p>
    <w:p>
      <w:pPr>
        <w:spacing w:before="0"/>
      </w:pPr>
      <w:r>
        <w:rPr>
          <w:b w:val="0"/>
        </w:rPr>
      </w:r>
    </w:p>
    <w:p>
      <w:pPr>
        <w:spacing w:after="100" w:before="0"/>
      </w:pPr>
      <w:r>
        <w:rPr>
          <w:b w:val="0"/>
        </w:rPr>
        <w:t>A. Convex</w:t>
      </w:r>
    </w:p>
    <w:p>
      <w:pPr>
        <w:spacing w:after="100" w:before="0"/>
      </w:pPr>
      <w:r>
        <w:rPr>
          <w:b w:val="0"/>
        </w:rPr>
        <w:t>B. Plane</w:t>
      </w:r>
    </w:p>
    <w:p>
      <w:pPr>
        <w:spacing w:after="100" w:before="0"/>
      </w:pPr>
      <w:r>
        <w:rPr>
          <w:b w:val="0"/>
        </w:rPr>
        <w:t>C. Concave</w:t>
      </w:r>
    </w:p>
    <w:p>
      <w:pPr>
        <w:spacing w:after="100" w:before="0"/>
      </w:pPr>
      <w:r>
        <w:rPr>
          <w:b w:val="0"/>
        </w:rPr>
        <w:t>D. Biconvex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Key Points Additional Information Important Points</w:t>
      </w:r>
    </w:p>
    <w:p>
      <w:pPr>
        <w:spacing w:before="0"/>
      </w:pPr>
      <w:r>
        <w:rPr>
          <w:b w:val="0"/>
        </w:rPr>
        <w:t>• Concave mirrors are used in solar furnaces because they have the ability to converge sunlight at a single focal point.</w:t>
      </w:r>
    </w:p>
    <w:p>
      <w:pPr>
        <w:spacing w:before="0"/>
      </w:pPr>
      <w:r>
        <w:rPr>
          <w:b w:val="0"/>
        </w:rPr>
        <w:t>• When parallel rays of sunlight strike the reflective surface of a concave mirror, they are reflected and focused to a single point, called the focus, creating an intense concentration of heat.</w:t>
      </w:r>
    </w:p>
    <w:p>
      <w:pPr>
        <w:spacing w:before="0"/>
      </w:pPr>
      <w:r>
        <w:rPr>
          <w:b w:val="0"/>
        </w:rPr>
        <w:t>• This focused heat is utilized in solar furnaces to achieve high temperatures, which are used for various purposes such as melting metals, heating, or generating steam.</w:t>
      </w:r>
    </w:p>
    <w:p>
      <w:pPr>
        <w:spacing w:before="0"/>
      </w:pPr>
      <w:r>
        <w:rPr>
          <w:b w:val="0"/>
        </w:rPr>
        <w:t>• Plane mirrors and convex mirrors are not suitable for this purpose because they cannot focus light. Plane mirrors reflect light in the same direction, while convex mirrors diverge light rays.</w:t>
      </w:r>
    </w:p>
    <w:p>
      <w:pPr>
        <w:spacing w:before="0"/>
      </w:pPr>
      <w:r>
        <w:rPr>
          <w:b w:val="0"/>
        </w:rPr>
        <w:t>• Due to their parabolic shape, concave mirrors are ideal for applications requiring the concentration of energy, making them the most efficient choice for solar furnaces.</w:t>
      </w:r>
    </w:p>
    <w:p>
      <w:pPr>
        <w:spacing w:before="0"/>
      </w:pPr>
      <w:r>
        <w:rPr>
          <w:b w:val="0"/>
        </w:rPr>
        <w:t>• Concave Mirror Properties: A concave mirror is a spherical mirror with a reflective surface that curves inward, resembling the interior of a sphere.</w:t>
      </w:r>
    </w:p>
    <w:p>
      <w:pPr>
        <w:spacing w:before="0"/>
      </w:pPr>
      <w:r>
        <w:rPr>
          <w:b w:val="0"/>
        </w:rPr>
        <w:t>• It is also known as a converging mirror because it concentrates light to a focal point.</w:t>
      </w:r>
    </w:p>
    <w:p>
      <w:pPr>
        <w:spacing w:before="0"/>
      </w:pPr>
      <w:r>
        <w:rPr>
          <w:b w:val="0"/>
        </w:rPr>
        <w:t>• The focal length of a concave mirror depends on its radius of curvature, which determines the mirror's ability to focus light.</w:t>
      </w:r>
    </w:p>
    <w:p>
      <w:pPr>
        <w:spacing w:before="0"/>
      </w:pPr>
      <w:r>
        <w:rPr>
          <w:b w:val="0"/>
        </w:rPr>
        <w:t>• Applications of Concave Mirrors: In addition to solar furnaces, concave mirrors are used in telescopes, headlights, and shaving mirrors.</w:t>
      </w:r>
    </w:p>
    <w:p>
      <w:pPr>
        <w:spacing w:before="0"/>
      </w:pPr>
      <w:r>
        <w:rPr>
          <w:b w:val="0"/>
        </w:rPr>
        <w:t>• In solar power plants, concave mirrors are utilized in parabolic trough collectors and solar concentrators to focus sunlight on a receiver.</w:t>
      </w:r>
    </w:p>
    <w:p>
      <w:pPr>
        <w:spacing w:before="0"/>
      </w:pPr>
      <w:r>
        <w:rPr>
          <w:b w:val="0"/>
        </w:rPr>
        <w:t>• Convex Mirrors: Convex mirrors diverge light rays and are used for applications requiring a wide field of view, such as rear-view mirrors in vehicles.</w:t>
      </w:r>
    </w:p>
    <w:p>
      <w:pPr>
        <w:spacing w:before="0"/>
      </w:pPr>
      <w:r>
        <w:rPr>
          <w:b w:val="0"/>
        </w:rPr>
        <w:t>• They are unsuitable for focusing light, making them ineffective for solar furnace applications.</w:t>
      </w:r>
    </w:p>
    <w:p>
      <w:pPr>
        <w:spacing w:before="0"/>
      </w:pPr>
      <w:r>
        <w:rPr>
          <w:b w:val="0"/>
        </w:rPr>
        <w:t>• Plane Mirrors: Plane mirrors reflect light without altering its direction and are commonly used in households and periscopes.</w:t>
      </w:r>
    </w:p>
    <w:p>
      <w:pPr>
        <w:spacing w:before="0"/>
      </w:pPr>
      <w:r>
        <w:rPr>
          <w:b w:val="0"/>
        </w:rPr>
        <w:t>• They cannot concentrate light, making them unsuitable for solar furnaces.</w:t>
      </w:r>
    </w:p>
    <w:p>
      <w:pPr>
        <w:spacing w:before="0"/>
      </w:pPr>
      <w:r>
        <w:rPr>
          <w:b w:val="0"/>
        </w:rPr>
        <w:t>• Solar Furnaces: Solar furnaces use the principle of concentrating solar radiation to achieve high temperatures for industrial and scientific purposes.</w:t>
      </w:r>
    </w:p>
    <w:p>
      <w:pPr>
        <w:spacing w:before="0"/>
      </w:pPr>
      <w:r>
        <w:rPr>
          <w:b w:val="0"/>
        </w:rPr>
        <w:t>• They are an eco-friendly alternative to fossil fuels, as they rely entirely on renewable solar energy.</w:t>
      </w:r>
    </w:p>
    <w:p>
      <w:pPr>
        <w:spacing w:before="0"/>
      </w:pPr>
      <w:r>
        <w:rPr>
          <w:b w:val="0"/>
        </w:rPr>
        <w:t>• The temperatures achieved in solar furnaces can range from 3000°C to 3500°C, which is sufficient for smelting metals and conducting high-temperature research.</w:t>
      </w:r>
    </w:p>
    <w:p>
      <w:pPr>
        <w:spacing w:before="0"/>
      </w:pPr>
      <w:r>
        <w:rPr>
          <w:b w:val="0"/>
        </w:rPr>
        <w:t>• Parabolic Reflectors: Parabolic reflectors are a type of concave mirror with a specific shape that ensures all incoming parallel rays are focused at a single point.</w:t>
      </w:r>
    </w:p>
    <w:p>
      <w:pPr>
        <w:spacing w:before="0"/>
      </w:pPr>
      <w:r>
        <w:rPr>
          <w:b w:val="0"/>
        </w:rPr>
        <w:t>• They are widely used in solar thermal systems, antennas, and optical instruments.</w:t>
      </w:r>
    </w:p>
    <w:p>
      <w:pPr>
        <w:spacing w:before="0"/>
      </w:pPr>
      <w:r>
        <w:rPr>
          <w:b w:val="0"/>
        </w:rPr>
      </w:r>
    </w:p>
    <w:p>
      <w:pPr>
        <w:spacing w:after="100" w:line="360" w:lineRule="auto" w:before="0"/>
      </w:pPr>
      <w:r>
        <w:rPr>
          <w:b w:val="0"/>
        </w:rPr>
        <w:t>5. In which cell is the respiratory pigment haemoglobin found in humans?</w:t>
      </w:r>
    </w:p>
    <w:p>
      <w:pPr>
        <w:spacing w:before="0"/>
      </w:pPr>
      <w:r>
        <w:rPr>
          <w:b w:val="0"/>
        </w:rPr>
      </w:r>
    </w:p>
    <w:p>
      <w:pPr>
        <w:spacing w:after="100" w:before="0"/>
      </w:pPr>
      <w:r>
        <w:rPr>
          <w:b w:val="0"/>
        </w:rPr>
        <w:t>A. Red blood cells</w:t>
      </w:r>
    </w:p>
    <w:p>
      <w:pPr>
        <w:spacing w:after="100" w:before="0"/>
      </w:pPr>
      <w:r>
        <w:rPr>
          <w:b w:val="0"/>
        </w:rPr>
        <w:t>B. Blood platelets</w:t>
      </w:r>
    </w:p>
    <w:p>
      <w:pPr>
        <w:spacing w:after="100" w:before="0"/>
      </w:pPr>
      <w:r>
        <w:rPr>
          <w:b w:val="0"/>
        </w:rPr>
        <w:t>C. Monocytes</w:t>
      </w:r>
    </w:p>
    <w:p>
      <w:pPr>
        <w:spacing w:after="100" w:before="0"/>
      </w:pPr>
      <w:r>
        <w:rPr>
          <w:b w:val="0"/>
        </w:rPr>
        <w:t>D. Nerve cells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blood cells. Key Points Additional Information</w:t>
      </w:r>
    </w:p>
    <w:p>
      <w:pPr>
        <w:spacing w:before="0"/>
      </w:pPr>
      <w:r>
        <w:rPr>
          <w:b w:val="0"/>
        </w:rPr>
        <w:t>• Haemoglobin is a respiratory pigment found exclusively in red blood cells (RBCs) in humans. It is responsible for transporting oxygen from the lungs to tissues and carrying carbon dioxide from tissues to the lungs.</w:t>
      </w:r>
    </w:p>
    <w:p>
      <w:pPr>
        <w:spacing w:before="0"/>
      </w:pPr>
      <w:r>
        <w:rPr>
          <w:b w:val="0"/>
        </w:rPr>
        <w:t>• Red blood cells are specialized cells that lack a nucleus in their mature form, allowing more space for haemoglobin molecules.</w:t>
      </w:r>
    </w:p>
    <w:p>
      <w:pPr>
        <w:spacing w:before="0"/>
      </w:pPr>
      <w:r>
        <w:rPr>
          <w:b w:val="0"/>
        </w:rPr>
        <w:t>• Haemoglobin is a protein containing iron that binds to oxygen, forming oxyhaemoglobin, which is transported to various parts of the body.</w:t>
      </w:r>
    </w:p>
    <w:p>
      <w:pPr>
        <w:spacing w:before="0"/>
      </w:pPr>
      <w:r>
        <w:rPr>
          <w:b w:val="0"/>
        </w:rPr>
        <w:t>• RBCs are produced in the bone marrow and have a lifespan of approximately 120 days before being broken down in the liver and spleen.</w:t>
      </w:r>
    </w:p>
    <w:p>
      <w:pPr>
        <w:spacing w:before="0"/>
      </w:pPr>
      <w:r>
        <w:rPr>
          <w:b w:val="0"/>
        </w:rPr>
        <w:t>• The presence of haemoglobin gives RBCs their distinctive red color and plays a vital role in maintaining the body’s oxygen supply.</w:t>
      </w:r>
    </w:p>
    <w:p>
      <w:pPr>
        <w:spacing w:before="0"/>
      </w:pPr>
      <w:r>
        <w:rPr>
          <w:b w:val="0"/>
        </w:rPr>
        <w:t>• Blood Platelets: Platelets, also known as thrombocytes, are small cell fragments involved in blood clotting.</w:t>
      </w:r>
    </w:p>
    <w:p>
      <w:pPr>
        <w:spacing w:before="0"/>
      </w:pPr>
      <w:r>
        <w:rPr>
          <w:b w:val="0"/>
        </w:rPr>
        <w:t>• They do not contain haemoglobin and their primary function is to prevent excessive bleeding by forming clots at injury sites.</w:t>
      </w:r>
    </w:p>
    <w:p>
      <w:pPr>
        <w:spacing w:before="0"/>
      </w:pPr>
      <w:r>
        <w:rPr>
          <w:b w:val="0"/>
        </w:rPr>
        <w:t>• Platelets are produced in the bone marrow and have a lifespan of 7-10 days.</w:t>
      </w:r>
    </w:p>
    <w:p>
      <w:pPr>
        <w:spacing w:before="0"/>
      </w:pPr>
      <w:r>
        <w:rPr>
          <w:b w:val="0"/>
        </w:rPr>
        <w:t>• They play a critical role in wound healing and maintaining vascular integrity.</w:t>
      </w:r>
    </w:p>
    <w:p>
      <w:pPr>
        <w:spacing w:before="0"/>
      </w:pPr>
      <w:r>
        <w:rPr>
          <w:b w:val="0"/>
        </w:rPr>
        <w:t>• Monocytes: Monocytes are a type of white blood cell (WBC) involved in immune responses.</w:t>
      </w:r>
    </w:p>
    <w:p>
      <w:pPr>
        <w:spacing w:before="0"/>
      </w:pPr>
      <w:r>
        <w:rPr>
          <w:b w:val="0"/>
        </w:rPr>
        <w:t>• They do not contain haemoglobin but are responsible for phagocytosis, where they engulf and destroy pathogens and cellular debris.</w:t>
      </w:r>
    </w:p>
    <w:p>
      <w:pPr>
        <w:spacing w:before="0"/>
      </w:pPr>
      <w:r>
        <w:rPr>
          <w:b w:val="0"/>
        </w:rPr>
        <w:t>• Monocytes differentiate into macrophages and dendritic cells once they migrate to tissues.</w:t>
      </w:r>
    </w:p>
    <w:p>
      <w:pPr>
        <w:spacing w:before="0"/>
      </w:pPr>
      <w:r>
        <w:rPr>
          <w:b w:val="0"/>
        </w:rPr>
        <w:t>• They are key players in both innate and adaptive immunity.</w:t>
      </w:r>
    </w:p>
    <w:p>
      <w:pPr>
        <w:spacing w:before="0"/>
      </w:pPr>
      <w:r>
        <w:rPr>
          <w:b w:val="0"/>
        </w:rPr>
        <w:t>• Nerve Cells: Nerve cells, or neurons, are specialized cells responsible for transmitting electrical signals throughout the body.</w:t>
      </w:r>
    </w:p>
    <w:p>
      <w:pPr>
        <w:spacing w:before="0"/>
      </w:pPr>
      <w:r>
        <w:rPr>
          <w:b w:val="0"/>
        </w:rPr>
        <w:t>• Unlike RBCs, they do not contain haemoglobin and are not involved in oxygen transport.</w:t>
      </w:r>
    </w:p>
    <w:p>
      <w:pPr>
        <w:spacing w:before="0"/>
      </w:pPr>
      <w:r>
        <w:rPr>
          <w:b w:val="0"/>
        </w:rPr>
        <w:t>• Neurons consist of three main parts: the cell body, axon, and dendrites.</w:t>
      </w:r>
    </w:p>
    <w:p>
      <w:pPr>
        <w:spacing w:before="0"/>
      </w:pPr>
      <w:r>
        <w:rPr>
          <w:b w:val="0"/>
        </w:rPr>
        <w:t>• They play a vital role in coordinating bodily functions and processing sensory information.</w:t>
      </w:r>
    </w:p>
    <w:p>
      <w:pPr>
        <w:spacing w:before="0"/>
      </w:pPr>
      <w:r>
        <w:rPr>
          <w:b w:val="0"/>
        </w:rPr>
        <w:t>• Important Points: Haemoglobin is composed of four protein chains and iron molecules, essential for binding oxygen.</w:t>
      </w:r>
    </w:p>
    <w:p>
      <w:pPr>
        <w:spacing w:before="0"/>
      </w:pPr>
      <w:r>
        <w:rPr>
          <w:b w:val="0"/>
        </w:rPr>
        <w:t>• It facilitates the transport of oxygen and carbon dioxide, ensuring proper cellular respiration and energy production.</w:t>
      </w:r>
    </w:p>
    <w:p>
      <w:pPr>
        <w:spacing w:before="0"/>
      </w:pPr>
      <w:r>
        <w:rPr>
          <w:b w:val="0"/>
        </w:rPr>
        <w:t>• A deficiency of haemoglobin leads to anemia, characterized by fatigue, weakness, and shortness of breath.</w:t>
      </w:r>
    </w:p>
    <w:p>
      <w:pPr>
        <w:spacing w:before="0"/>
      </w:pPr>
      <w:r>
        <w:rPr>
          <w:b w:val="0"/>
        </w:rPr>
        <w:t>• RBC production is regulated by the hormone erythropoietin, secreted by the kidneys in response to low oxygen levels.</w:t>
      </w:r>
    </w:p>
    <w:p>
      <w:pPr>
        <w:spacing w:before="0"/>
      </w:pPr>
      <w:r>
        <w:rPr>
          <w:b w:val="0"/>
        </w:rPr>
      </w:r>
    </w:p>
    <w:p>
      <w:pPr>
        <w:spacing w:after="100" w:line="360" w:lineRule="auto" w:before="0"/>
      </w:pPr>
      <w:r>
        <w:rPr>
          <w:b w:val="0"/>
        </w:rPr>
        <w:t>6. Metanil yellow, a non-permitted dye, is often used to adulterate turmeric. Which chemical test can confirm its presence?</w:t>
      </w:r>
    </w:p>
    <w:p>
      <w:pPr>
        <w:spacing w:before="0"/>
      </w:pPr>
      <w:r>
        <w:rPr>
          <w:b w:val="0"/>
        </w:rPr>
      </w:r>
    </w:p>
    <w:p>
      <w:pPr>
        <w:spacing w:after="100" w:before="0"/>
      </w:pPr>
      <w:r>
        <w:rPr>
          <w:b w:val="0"/>
        </w:rPr>
        <w:t>A. Adding vinegar and looking for bubbles</w:t>
      </w:r>
    </w:p>
    <w:p>
      <w:pPr>
        <w:spacing w:after="100" w:before="0"/>
      </w:pPr>
      <w:r>
        <w:rPr>
          <w:b w:val="0"/>
        </w:rPr>
        <w:t>B. Alcohol and hydrochloric acid test yielding pink color</w:t>
      </w:r>
    </w:p>
    <w:p>
      <w:pPr>
        <w:spacing w:after="100" w:before="0"/>
      </w:pPr>
      <w:r>
        <w:rPr>
          <w:b w:val="0"/>
        </w:rPr>
        <w:t>C. Boiling in water and observing sediment</w:t>
      </w:r>
    </w:p>
    <w:p>
      <w:pPr>
        <w:spacing w:after="100" w:before="0"/>
      </w:pPr>
      <w:r>
        <w:rPr>
          <w:b w:val="0"/>
        </w:rPr>
        <w:t>D. Mixing with saltwater and checking for layers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Alcohol and hydrochloric acid test yielding pink color. Key Points Additional Information</w:t>
      </w:r>
    </w:p>
    <w:p>
      <w:pPr>
        <w:spacing w:before="0"/>
      </w:pPr>
      <w:r>
        <w:rPr>
          <w:b w:val="0"/>
        </w:rPr>
        <w:t>• The Alcohol and hydrochloric acid test is a reliable method to detect the presence of Metanil yellow, a non-permitted dye used as an adulterant in turmeric.</w:t>
      </w:r>
    </w:p>
    <w:p>
      <w:pPr>
        <w:spacing w:before="0"/>
      </w:pPr>
      <w:r>
        <w:rPr>
          <w:b w:val="0"/>
        </w:rPr>
        <w:t>• In this test, turmeric powder is mixed with alcohol, followed by the addition of hydrochloric acid.</w:t>
      </w:r>
    </w:p>
    <w:p>
      <w:pPr>
        <w:spacing w:before="0"/>
      </w:pPr>
      <w:r>
        <w:rPr>
          <w:b w:val="0"/>
        </w:rPr>
        <w:t>• If the adulterant Metanil yellow is present, the solution turns a distinct pink color.</w:t>
      </w:r>
    </w:p>
    <w:p>
      <w:pPr>
        <w:spacing w:before="0"/>
      </w:pPr>
      <w:r>
        <w:rPr>
          <w:b w:val="0"/>
        </w:rPr>
        <w:t>• Metanil yellow is harmful to health and can cause issues like stomach ailments, liver damage, and other toxic effects upon prolonged consumption.</w:t>
      </w:r>
    </w:p>
    <w:p>
      <w:pPr>
        <w:spacing w:before="0"/>
      </w:pPr>
      <w:r>
        <w:rPr>
          <w:b w:val="0"/>
        </w:rPr>
        <w:t>• This test is simple and effective for consumers to identify adulterated turmeric in household settings.</w:t>
      </w:r>
    </w:p>
    <w:p>
      <w:pPr>
        <w:spacing w:before="0"/>
      </w:pPr>
      <w:r>
        <w:rPr>
          <w:b w:val="0"/>
        </w:rPr>
        <w:t>• It is also widely used in laboratories and food safety inspections to ensure the purity of turmeric.</w:t>
      </w:r>
    </w:p>
    <w:p>
      <w:pPr>
        <w:spacing w:before="0"/>
      </w:pPr>
      <w:r>
        <w:rPr>
          <w:b w:val="0"/>
        </w:rPr>
        <w:t>• The use of non-permitted dyes like Metanil yellow in food products is prohibited under food safety regulations worldwide, including by the Food Safety and Standards Authority of India (FSSAI).</w:t>
      </w:r>
    </w:p>
    <w:p>
      <w:pPr>
        <w:spacing w:before="0"/>
      </w:pPr>
      <w:r>
        <w:rPr>
          <w:b w:val="0"/>
        </w:rPr>
        <w:t>• Adding vinegar and looking for bubbles Adding vinegar and observing bubbles is commonly used to detect adulteration with substances like chalk powder or washing soda, but it is not effective for identifying Metanil yellow.</w:t>
      </w:r>
    </w:p>
    <w:p>
      <w:pPr>
        <w:spacing w:before="0"/>
      </w:pPr>
      <w:r>
        <w:rPr>
          <w:b w:val="0"/>
        </w:rPr>
        <w:t>• Boiling in water and observing sediment This method is generally used to check for impurities or adulterants like starch or other insoluble substances but cannot confirm the presence of Metanil yellow.</w:t>
      </w:r>
    </w:p>
    <w:p>
      <w:pPr>
        <w:spacing w:before="0"/>
      </w:pPr>
      <w:r>
        <w:rPr>
          <w:b w:val="0"/>
        </w:rPr>
        <w:t>• Mixing with saltwater and checking for layers This process is sometimes utilized for detecting other types of impurities but does not specifically identify Metanil yellow.</w:t>
      </w:r>
    </w:p>
    <w:p>
      <w:pPr>
        <w:spacing w:before="0"/>
      </w:pPr>
      <w:r>
        <w:rPr>
          <w:b w:val="0"/>
        </w:rPr>
      </w:r>
    </w:p>
    <w:p>
      <w:pPr>
        <w:spacing w:after="100" w:line="360" w:lineRule="auto" w:before="0"/>
      </w:pPr>
      <w:r>
        <w:rPr>
          <w:b w:val="0"/>
        </w:rPr>
        <w:t>7. A conductor of length L and resistance R is cut into two equal halves. These two halves are then connected in parallel. Find the equivalent resistance of this parallel combination?</w:t>
      </w:r>
    </w:p>
    <w:p>
      <w:pPr>
        <w:spacing w:before="0"/>
      </w:pPr>
      <w:r>
        <w:rPr>
          <w:b w:val="0"/>
        </w:rPr>
      </w:r>
    </w:p>
    <w:p>
      <w:pPr>
        <w:spacing w:after="100" w:before="0"/>
      </w:pPr>
      <w:r>
        <w:rPr>
          <w:b w:val="0"/>
        </w:rPr>
        <w:t>A. R/4</w:t>
      </w:r>
    </w:p>
    <w:p>
      <w:pPr>
        <w:spacing w:after="100" w:before="0"/>
      </w:pPr>
      <w:r>
        <w:rPr>
          <w:b w:val="0"/>
        </w:rPr>
        <w:t>B. R</w:t>
      </w:r>
    </w:p>
    <w:p>
      <w:pPr>
        <w:spacing w:after="100" w:before="0"/>
      </w:pPr>
      <w:r>
        <w:rPr>
          <w:b w:val="0"/>
        </w:rPr>
        <w:t>C. R/2</w:t>
      </w:r>
    </w:p>
    <w:p>
      <w:pPr>
        <w:spacing w:after="100" w:before="0"/>
      </w:pPr>
      <w:r>
        <w:rPr>
          <w:b w:val="0"/>
        </w:rPr>
        <w:t>D. R/8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R/4. Key Points Additional Information</w:t>
      </w:r>
    </w:p>
    <w:p>
      <w:pPr>
        <w:spacing w:before="0"/>
      </w:pPr>
      <w:r>
        <w:rPr>
          <w:b w:val="0"/>
        </w:rPr>
        <w:t>• When a conductor of length L and resistance R is cut into two equal halves, the resistance of each half becomes R/2.</w:t>
      </w:r>
    </w:p>
    <w:p>
      <w:pPr>
        <w:spacing w:before="0"/>
      </w:pPr>
      <w:r>
        <w:rPr>
          <w:b w:val="0"/>
        </w:rPr>
        <w:t>• If these two halves are connected in parallel, the equivalent resistance of the parallel combination is given by the formula for parallel resistors: 1/Req = 1/R1 + 1/R2.</w:t>
      </w:r>
    </w:p>
    <w:p>
      <w:pPr>
        <w:spacing w:before="0"/>
      </w:pPr>
      <w:r>
        <w:rPr>
          <w:b w:val="0"/>
        </w:rPr>
        <w:t>• Substituting R1 = R/2 and R2 = R/2, the calculation becomes 1/Req = 2/(R/2) = 4/R.</w:t>
      </w:r>
    </w:p>
    <w:p>
      <w:pPr>
        <w:spacing w:before="0"/>
      </w:pPr>
      <w:r>
        <w:rPr>
          <w:b w:val="0"/>
        </w:rPr>
        <w:t>• Therefore, the equivalent resistance of the combination is Req = R/4.</w:t>
      </w:r>
    </w:p>
    <w:p>
      <w:pPr>
        <w:spacing w:before="0"/>
      </w:pPr>
      <w:r>
        <w:rPr>
          <w:b w:val="0"/>
        </w:rPr>
        <w:t>• This result arises due to the inverse relationship of resistance in parallel circuits, which reduces the overall resistance.</w:t>
      </w:r>
    </w:p>
    <w:p>
      <w:pPr>
        <w:spacing w:before="0"/>
      </w:pPr>
      <w:r>
        <w:rPr>
          <w:b w:val="0"/>
        </w:rPr>
        <w:t>• Resistance in Parallel Combination: In a parallel circuit, the reciprocal of the total resistance is the sum of the reciprocals of individual resistances: 1/Req = 1/R1 + 1/R2 + ....</w:t>
      </w:r>
    </w:p>
    <w:p>
      <w:pPr>
        <w:spacing w:before="0"/>
      </w:pPr>
      <w:r>
        <w:rPr>
          <w:b w:val="0"/>
        </w:rPr>
        <w:t>• Parallel connections lead to a decrease in the overall resistance due to the multiple paths for current flow.</w:t>
      </w:r>
    </w:p>
    <w:p>
      <w:pPr>
        <w:spacing w:before="0"/>
      </w:pPr>
      <w:r>
        <w:rPr>
          <w:b w:val="0"/>
        </w:rPr>
        <w:t>• Resistance and Length Relationship: The resistance of a conductor is directly proportional to its length (R ∝ L).</w:t>
      </w:r>
    </w:p>
    <w:p>
      <w:pPr>
        <w:spacing w:before="0"/>
      </w:pPr>
      <w:r>
        <w:rPr>
          <w:b w:val="0"/>
        </w:rPr>
        <w:t>• When the conductor is divided into two equal parts, the resistance of each part becomes half of the original.</w:t>
      </w:r>
    </w:p>
    <w:p>
      <w:pPr>
        <w:spacing w:before="0"/>
      </w:pPr>
      <w:r>
        <w:rPr>
          <w:b w:val="0"/>
        </w:rPr>
        <w:t>• Ohm’s Law: Ohm’s Law states that the current through a conductor between two points is directly proportional to the voltage across the two points and inversely proportional to the resistance.</w:t>
      </w:r>
    </w:p>
    <w:p>
      <w:pPr>
        <w:spacing w:before="0"/>
      </w:pPr>
      <w:r>
        <w:rPr>
          <w:b w:val="0"/>
        </w:rPr>
        <w:t>• The formula is V = IR, where V is the voltage, I is the current, and R is the resistance.</w:t>
      </w:r>
    </w:p>
    <w:p>
      <w:pPr>
        <w:spacing w:before="0"/>
      </w:pPr>
      <w:r>
        <w:rPr>
          <w:b w:val="0"/>
        </w:rPr>
        <w:t>• Applications: Understanding parallel and series resistance is crucial in designing electrical circuits for household appliances, power distribution, and electronic systems.</w:t>
      </w:r>
    </w:p>
    <w:p>
      <w:pPr>
        <w:spacing w:before="0"/>
      </w:pPr>
      <w:r>
        <w:rPr>
          <w:b w:val="0"/>
        </w:rPr>
        <w:t>• Practical Observation: In real-world scenarios, parallel circuits are preferred in many cases as they ensure that a failure in one path does not disrupt the entire circuit.</w:t>
      </w:r>
    </w:p>
    <w:p>
      <w:pPr>
        <w:spacing w:before="0"/>
      </w:pPr>
      <w:r>
        <w:rPr>
          <w:b w:val="0"/>
        </w:rPr>
      </w:r>
    </w:p>
    <w:p>
      <w:pPr>
        <w:spacing w:after="100" w:line="360" w:lineRule="auto" w:before="0"/>
      </w:pPr>
      <w:r>
        <w:rPr>
          <w:b w:val="0"/>
        </w:rPr>
        <w:t>8. The term "pleiotropy" refers to:</w:t>
      </w:r>
    </w:p>
    <w:p>
      <w:pPr>
        <w:spacing w:before="0"/>
      </w:pPr>
      <w:r>
        <w:rPr>
          <w:b w:val="0"/>
        </w:rPr>
      </w:r>
    </w:p>
    <w:p>
      <w:pPr>
        <w:spacing w:after="100" w:before="0"/>
      </w:pPr>
      <w:r>
        <w:rPr>
          <w:b w:val="0"/>
        </w:rPr>
        <w:t>A. One gene affects multiple traits</w:t>
      </w:r>
    </w:p>
    <w:p>
      <w:pPr>
        <w:spacing w:after="100" w:before="0"/>
      </w:pPr>
      <w:r>
        <w:rPr>
          <w:b w:val="0"/>
        </w:rPr>
        <w:t>B. Multiple genes affect one trait</w:t>
      </w:r>
    </w:p>
    <w:p>
      <w:pPr>
        <w:spacing w:after="100" w:before="0"/>
      </w:pPr>
      <w:r>
        <w:rPr>
          <w:b w:val="0"/>
        </w:rPr>
        <w:t>C. Gene mutation in one allele</w:t>
      </w:r>
    </w:p>
    <w:p>
      <w:pPr>
        <w:spacing w:after="100" w:before="0"/>
      </w:pPr>
      <w:r>
        <w:rPr>
          <w:b w:val="0"/>
        </w:rPr>
        <w:t>D. Gene duplication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Pleiotropy refers to a single gene affecting multiple phenotypic traits because its product is involved in various biological processes. Examples include the gene causing sickle-cell anemia, impacting red blood cell shape and malaria resistance. It is distinct from polygenic inheritance, mutations, or gene duplication.</w:t>
      </w:r>
    </w:p>
    <w:p>
      <w:pPr>
        <w:spacing w:before="0"/>
      </w:pPr>
      <w:r>
        <w:rPr>
          <w:b w:val="0"/>
        </w:rPr>
      </w:r>
    </w:p>
    <w:p>
      <w:pPr>
        <w:spacing w:after="100" w:line="360" w:lineRule="auto" w:before="0"/>
      </w:pPr>
      <w:r>
        <w:rPr>
          <w:b w:val="0"/>
        </w:rPr>
        <w:t>9. Which unconventional clean energy source in Earth's crust, seen as a potential jackpot for 170000 years of power, gained attention in May 2025?</w:t>
      </w:r>
    </w:p>
    <w:p>
      <w:pPr>
        <w:spacing w:before="0"/>
      </w:pPr>
      <w:r>
        <w:rPr>
          <w:b w:val="0"/>
        </w:rPr>
      </w:r>
    </w:p>
    <w:p>
      <w:pPr>
        <w:spacing w:after="100" w:before="0"/>
      </w:pPr>
      <w:r>
        <w:rPr>
          <w:b w:val="0"/>
        </w:rPr>
        <w:t>A. Natural hydrogen</w:t>
      </w:r>
    </w:p>
    <w:p>
      <w:pPr>
        <w:spacing w:after="100" w:before="0"/>
      </w:pPr>
      <w:r>
        <w:rPr>
          <w:b w:val="0"/>
        </w:rPr>
        <w:t>B. Helium-3</w:t>
      </w:r>
    </w:p>
    <w:p>
      <w:pPr>
        <w:spacing w:after="100" w:before="0"/>
      </w:pPr>
      <w:r>
        <w:rPr>
          <w:b w:val="0"/>
        </w:rPr>
        <w:t>C. Methane hydrates</w:t>
      </w:r>
    </w:p>
    <w:p>
      <w:pPr>
        <w:spacing w:after="100" w:before="0"/>
      </w:pPr>
      <w:r>
        <w:rPr>
          <w:b w:val="0"/>
        </w:rPr>
        <w:t>D. Grey carbon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Natural hydrogen. Key Points Additional Information Important Points</w:t>
      </w:r>
    </w:p>
    <w:p>
      <w:pPr>
        <w:spacing w:before="0"/>
      </w:pPr>
      <w:r>
        <w:rPr>
          <w:b w:val="0"/>
        </w:rPr>
        <w:t>• Natural hydrogen refers to hydrogen gas naturally produced in the Earth's crust, often found as a result of geological processes such as water-rock interaction, radiolysis, or serpentinization of ultramafic rocks.</w:t>
      </w:r>
    </w:p>
    <w:p>
      <w:pPr>
        <w:spacing w:before="0"/>
      </w:pPr>
      <w:r>
        <w:rPr>
          <w:b w:val="0"/>
        </w:rPr>
        <w:t>• In May 2025, attention surged on natural hydrogen as a potential energy source due to its abundance and sustainability. It is often termed as "white hydrogen" in contrast to industrially-produced hydrogen (green, blue, or grey hydrogen).</w:t>
      </w:r>
    </w:p>
    <w:p>
      <w:pPr>
        <w:spacing w:before="0"/>
      </w:pPr>
      <w:r>
        <w:rPr>
          <w:b w:val="0"/>
        </w:rPr>
        <w:t>• Studies have indicated that natural hydrogen reservoirs could potentially supply energy for up to 170,000 years, making it a game-changer in renewable energy.</w:t>
      </w:r>
    </w:p>
    <w:p>
      <w:pPr>
        <w:spacing w:before="0"/>
      </w:pPr>
      <w:r>
        <w:rPr>
          <w:b w:val="0"/>
        </w:rPr>
        <w:t>• Unlike other hydrogen production methods, natural hydrogen extraction has a low-carbon footprint, as it does not require energy-intensive processes like electrolysis or steam methane reforming.</w:t>
      </w:r>
    </w:p>
    <w:p>
      <w:pPr>
        <w:spacing w:before="0"/>
      </w:pPr>
      <w:r>
        <w:rPr>
          <w:b w:val="0"/>
        </w:rPr>
        <w:t>• Countries like Australia, Brazil, and Mali have already started exploring natural hydrogen deposits, recognizing their potential to reduce reliance on fossil fuels.</w:t>
      </w:r>
    </w:p>
    <w:p>
      <w:pPr>
        <w:spacing w:before="0"/>
      </w:pPr>
      <w:r>
        <w:rPr>
          <w:b w:val="0"/>
        </w:rPr>
        <w:t>• Natural Hydrogen Characteristics: Often referred to as geological hydrogen or white hydrogen, it is formed naturally in the Earth's crust and mantle.</w:t>
      </w:r>
    </w:p>
    <w:p>
      <w:pPr>
        <w:spacing w:before="0"/>
      </w:pPr>
      <w:r>
        <w:rPr>
          <w:b w:val="0"/>
        </w:rPr>
        <w:t>• It is associated with processes like serpentinization, where water reacts with certain rock types (e.g., peridotite) to release hydrogen gas.</w:t>
      </w:r>
    </w:p>
    <w:p>
      <w:pPr>
        <w:spacing w:before="0"/>
      </w:pPr>
      <w:r>
        <w:rPr>
          <w:b w:val="0"/>
        </w:rPr>
        <w:t>• Natural hydrogen can seep to the Earth's surface through fractures and faults, creating hydrogen seeps.</w:t>
      </w:r>
    </w:p>
    <w:p>
      <w:pPr>
        <w:spacing w:before="0"/>
      </w:pPr>
      <w:r>
        <w:rPr>
          <w:b w:val="0"/>
        </w:rPr>
        <w:t>• Comparison with Other Hydrogen Types: Green hydrogen: Produced through electrolysis powered by renewable energy.</w:t>
      </w:r>
    </w:p>
    <w:p>
      <w:pPr>
        <w:spacing w:before="0"/>
      </w:pPr>
      <w:r>
        <w:rPr>
          <w:b w:val="0"/>
        </w:rPr>
        <w:t>• Blue hydrogen: Derived from natural gas with carbon capture and storage to reduce emissions.</w:t>
      </w:r>
    </w:p>
    <w:p>
      <w:pPr>
        <w:spacing w:before="0"/>
      </w:pPr>
      <w:r>
        <w:rPr>
          <w:b w:val="0"/>
        </w:rPr>
        <w:t>• Grey hydrogen: Generated from fossil fuels without carbon capture, leading to high emissions.</w:t>
      </w:r>
    </w:p>
    <w:p>
      <w:pPr>
        <w:spacing w:before="0"/>
      </w:pPr>
      <w:r>
        <w:rPr>
          <w:b w:val="0"/>
        </w:rPr>
        <w:t>• Global Exploration: In Mali, a natural hydrogen well discovered in 1987 has been operational and producing clean hydrogen for local use.</w:t>
      </w:r>
    </w:p>
    <w:p>
      <w:pPr>
        <w:spacing w:before="0"/>
      </w:pPr>
      <w:r>
        <w:rPr>
          <w:b w:val="0"/>
        </w:rPr>
        <w:t>• Australia and Brazil have conducted surveys and identified promising sites for natural hydrogen extraction.</w:t>
      </w:r>
    </w:p>
    <w:p>
      <w:pPr>
        <w:spacing w:before="0"/>
      </w:pPr>
      <w:r>
        <w:rPr>
          <w:b w:val="0"/>
        </w:rPr>
        <w:t>• Research is underway to map global hydrogen seeps and understand the geological conditions necessary for their formation.</w:t>
      </w:r>
    </w:p>
    <w:p>
      <w:pPr>
        <w:spacing w:before="0"/>
      </w:pPr>
      <w:r>
        <w:rPr>
          <w:b w:val="0"/>
        </w:rPr>
        <w:t>• Advantages of Natural Hydrogen: It is a renewable and low-emission energy source with minimal environmental impact during extraction.</w:t>
      </w:r>
    </w:p>
    <w:p>
      <w:pPr>
        <w:spacing w:before="0"/>
      </w:pPr>
      <w:r>
        <w:rPr>
          <w:b w:val="0"/>
        </w:rPr>
        <w:t>• Offers a cost-effective alternative to industrially-produced hydrogen due to the absence of energy-intensive production processes.</w:t>
      </w:r>
    </w:p>
    <w:p>
      <w:pPr>
        <w:spacing w:before="0"/>
      </w:pPr>
      <w:r>
        <w:rPr>
          <w:b w:val="0"/>
        </w:rPr>
        <w:t>• Its abundance in Earth's crust could provide a stable and long-term energy supply.</w:t>
      </w:r>
    </w:p>
    <w:p>
      <w:pPr>
        <w:spacing w:before="0"/>
      </w:pPr>
      <w:r>
        <w:rPr>
          <w:b w:val="0"/>
        </w:rPr>
        <w:t>• Geological Context: Natural hydrogen is often found in cratonic regions (ancient, stable parts of the Earth's crust).</w:t>
      </w:r>
    </w:p>
    <w:p>
      <w:pPr>
        <w:spacing w:before="0"/>
      </w:pPr>
      <w:r>
        <w:rPr>
          <w:b w:val="0"/>
        </w:rPr>
        <w:t>• Seeps are more common in areas with fractured rocks and tectonic activity.</w:t>
      </w:r>
    </w:p>
    <w:p>
      <w:pPr>
        <w:spacing w:before="0"/>
      </w:pPr>
      <w:r>
        <w:rPr>
          <w:b w:val="0"/>
        </w:rPr>
        <w:t>• Environmental Impact: Extraction of natural hydrogen has a lower carbon footprint compared to conventional fossil fuels.</w:t>
      </w:r>
    </w:p>
    <w:p>
      <w:pPr>
        <w:spacing w:before="0"/>
      </w:pPr>
      <w:r>
        <w:rPr>
          <w:b w:val="0"/>
        </w:rPr>
        <w:t>• Does not require significant water resources, unlike green hydrogen production via electrolysis.</w:t>
      </w:r>
    </w:p>
    <w:p>
      <w:pPr>
        <w:spacing w:before="0"/>
      </w:pPr>
      <w:r>
        <w:rPr>
          <w:b w:val="0"/>
        </w:rPr>
        <w:t>• Economic Potential: Natural hydrogen has the potential to be a cost-effective energy source, reducing dependency on fossil fuels.</w:t>
      </w:r>
    </w:p>
    <w:p>
      <w:pPr>
        <w:spacing w:before="0"/>
      </w:pPr>
      <w:r>
        <w:rPr>
          <w:b w:val="0"/>
        </w:rPr>
        <w:t>• Investments in exploration and extraction technologies are increasing globally, aiming to harness this resource efficiently.</w:t>
      </w:r>
    </w:p>
    <w:p>
      <w:pPr>
        <w:spacing w:before="0"/>
      </w:pPr>
      <w:r>
        <w:rPr>
          <w:b w:val="0"/>
        </w:rPr>
      </w:r>
    </w:p>
    <w:p>
      <w:pPr>
        <w:spacing w:after="100" w:line="360" w:lineRule="auto" w:before="0"/>
      </w:pPr>
      <w:r>
        <w:rPr>
          <w:b w:val="0"/>
        </w:rPr>
        <w:t>10. What component inside the spring balance stretches when a force is applied?</w:t>
      </w:r>
    </w:p>
    <w:p>
      <w:pPr>
        <w:spacing w:before="0"/>
      </w:pPr>
      <w:r>
        <w:rPr>
          <w:b w:val="0"/>
        </w:rPr>
      </w:r>
    </w:p>
    <w:p>
      <w:pPr>
        <w:spacing w:after="100" w:before="0"/>
      </w:pPr>
      <w:r>
        <w:rPr>
          <w:b w:val="0"/>
        </w:rPr>
        <w:t>A. Coiled spring</w:t>
      </w:r>
    </w:p>
    <w:p>
      <w:pPr>
        <w:spacing w:after="100" w:before="0"/>
      </w:pPr>
      <w:r>
        <w:rPr>
          <w:b w:val="0"/>
        </w:rPr>
        <w:t>B. A clock</w:t>
      </w:r>
    </w:p>
    <w:p>
      <w:pPr>
        <w:spacing w:after="100" w:before="0"/>
      </w:pPr>
      <w:r>
        <w:rPr>
          <w:b w:val="0"/>
        </w:rPr>
        <w:t>C. Metal rod</w:t>
      </w:r>
    </w:p>
    <w:p>
      <w:pPr>
        <w:spacing w:after="100" w:before="0"/>
      </w:pPr>
      <w:r>
        <w:rPr>
          <w:b w:val="0"/>
        </w:rPr>
        <w:t>D. Lever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coiled spring inside the spring balance stretches when a force is applied. This mechanism operates based on Hooke's Law, where the extension of the spring is proportional to the applied force. The spring elongates when a load is attached, and the displacement is measured on a graduated scale.</w:t>
      </w:r>
    </w:p>
    <w:p>
      <w:pPr>
        <w:spacing w:before="0"/>
      </w:pPr>
      <w:r>
        <w:rPr>
          <w:b w:val="0"/>
        </w:rPr>
      </w:r>
    </w:p>
    <w:p>
      <w:pPr>
        <w:spacing w:after="100" w:line="360" w:lineRule="auto" w:before="0"/>
      </w:pPr>
      <w:r>
        <w:rPr>
          <w:b w:val="0"/>
        </w:rPr>
        <w:t>11. A key characteristic of nuclear fission is that the total mass of the products is:</w:t>
      </w:r>
    </w:p>
    <w:p>
      <w:pPr>
        <w:spacing w:before="0"/>
      </w:pPr>
      <w:r>
        <w:rPr>
          <w:b w:val="0"/>
        </w:rPr>
      </w:r>
    </w:p>
    <w:p>
      <w:pPr>
        <w:spacing w:after="100" w:before="0"/>
      </w:pPr>
      <w:r>
        <w:rPr>
          <w:b w:val="0"/>
        </w:rPr>
        <w:t>A. Greater than the mass of the reactants</w:t>
      </w:r>
    </w:p>
    <w:p>
      <w:pPr>
        <w:spacing w:after="100" w:before="0"/>
      </w:pPr>
      <w:r>
        <w:rPr>
          <w:b w:val="0"/>
        </w:rPr>
        <w:t>B. Equal to the mass of the reactants</w:t>
      </w:r>
    </w:p>
    <w:p>
      <w:pPr>
        <w:spacing w:after="100" w:before="0"/>
      </w:pPr>
      <w:r>
        <w:rPr>
          <w:b w:val="0"/>
        </w:rPr>
        <w:t>C. Less than the mass of the reactants</w:t>
      </w:r>
    </w:p>
    <w:p>
      <w:pPr>
        <w:spacing w:after="100" w:before="0"/>
      </w:pPr>
      <w:r>
        <w:rPr>
          <w:b w:val="0"/>
        </w:rPr>
        <w:t>D. Dependent on the temperature of the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Less than the mass of the reactants. Key Points Additional Information Important Points</w:t>
      </w:r>
    </w:p>
    <w:p>
      <w:pPr>
        <w:spacing w:before="0"/>
      </w:pPr>
      <w:r>
        <w:rPr>
          <w:b w:val="0"/>
        </w:rPr>
        <w:t>• Nuclear fission is a process in which the nucleus of a heavy atom, such as uranium-235 or plutonium-239, splits into two smaller nuclei, along with the release of energy and free neutrons.</w:t>
      </w:r>
    </w:p>
    <w:p>
      <w:pPr>
        <w:spacing w:before="0"/>
      </w:pPr>
      <w:r>
        <w:rPr>
          <w:b w:val="0"/>
        </w:rPr>
        <w:t>• During nuclear fission, a small amount of the mass of the reactants (original atom and neutron) is converted into energy according to Einstein's mass-energy equivalence formula: E = mc², where E is energy, m is the mass lost, and c is the speed of light.</w:t>
      </w:r>
    </w:p>
    <w:p>
      <w:pPr>
        <w:spacing w:before="0"/>
      </w:pPr>
      <w:r>
        <w:rPr>
          <w:b w:val="0"/>
        </w:rPr>
        <w:t>• As a result, the total mass of the products (the resulting smaller nuclei and neutrons) is less than the mass of the reactants.</w:t>
      </w:r>
    </w:p>
    <w:p>
      <w:pPr>
        <w:spacing w:before="0"/>
      </w:pPr>
      <w:r>
        <w:rPr>
          <w:b w:val="0"/>
        </w:rPr>
        <w:t>• This difference in mass, referred to as the mass defect, is the source of the immense energy released during nuclear fission.</w:t>
      </w:r>
    </w:p>
    <w:p>
      <w:pPr>
        <w:spacing w:before="0"/>
      </w:pPr>
      <w:r>
        <w:rPr>
          <w:b w:val="0"/>
        </w:rPr>
        <w:t>• The energy released in nuclear fission is utilized in nuclear reactors and nuclear weapons.</w:t>
      </w:r>
    </w:p>
    <w:p>
      <w:pPr>
        <w:spacing w:before="0"/>
      </w:pPr>
      <w:r>
        <w:rPr>
          <w:b w:val="0"/>
        </w:rPr>
        <w:t>• Energy Release in Nuclear Fission: When a nucleus such as uranium-235 absorbs a neutron, it becomes unstable and splits into two smaller nuclei (fission fragments) like krypton-92 and barium-141, along with the release of 2-3 neutrons and energy.</w:t>
      </w:r>
    </w:p>
    <w:p>
      <w:pPr>
        <w:spacing w:before="0"/>
      </w:pPr>
      <w:r>
        <w:rPr>
          <w:b w:val="0"/>
        </w:rPr>
        <w:t>• The energy released is approximately 200 MeV per fission reaction, which is significantly higher than energy released in chemical reactions.</w:t>
      </w:r>
    </w:p>
    <w:p>
      <w:pPr>
        <w:spacing w:before="0"/>
      </w:pPr>
      <w:r>
        <w:rPr>
          <w:b w:val="0"/>
        </w:rPr>
        <w:t>• This energy is primarily in the form of kinetic energy of the fission fragments and is later converted into thermal energy in reactors.</w:t>
      </w:r>
    </w:p>
    <w:p>
      <w:pPr>
        <w:spacing w:before="0"/>
      </w:pPr>
      <w:r>
        <w:rPr>
          <w:b w:val="0"/>
        </w:rPr>
        <w:t>• Mass-Energy Equivalence: The principle of mass-energy equivalence, given by Albert Einstein in 1905, states that mass can be converted into energy and vice versa.</w:t>
      </w:r>
    </w:p>
    <w:p>
      <w:pPr>
        <w:spacing w:before="0"/>
      </w:pPr>
      <w:r>
        <w:rPr>
          <w:b w:val="0"/>
        </w:rPr>
        <w:t>• The formula E = mc² explains how even a small mass defect results in a large amount of energy due to the large value of the speed of light (c ≈ 3 × 10⁸ m/s).</w:t>
      </w:r>
    </w:p>
    <w:p>
      <w:pPr>
        <w:spacing w:before="0"/>
      </w:pPr>
      <w:r>
        <w:rPr>
          <w:b w:val="0"/>
        </w:rPr>
        <w:t>• Chain Reaction in Fission: The neutrons released in fission can trigger further fission reactions in nearby uranium or plutonium nuclei, leading to a self-sustaining process known as a chain reaction.</w:t>
      </w:r>
    </w:p>
    <w:p>
      <w:pPr>
        <w:spacing w:before="0"/>
      </w:pPr>
      <w:r>
        <w:rPr>
          <w:b w:val="0"/>
        </w:rPr>
        <w:t>• In nuclear reactors, this chain reaction is controlled using materials like control rods (made of boron or cadmium) to regulate the number of neutrons.</w:t>
      </w:r>
    </w:p>
    <w:p>
      <w:pPr>
        <w:spacing w:before="0"/>
      </w:pPr>
      <w:r>
        <w:rPr>
          <w:b w:val="0"/>
        </w:rPr>
        <w:t>• Applications of Nuclear Fission: Fission is used in nuclear power plants to generate electricity by converting the thermal energy produced into electrical energy.</w:t>
      </w:r>
    </w:p>
    <w:p>
      <w:pPr>
        <w:spacing w:before="0"/>
      </w:pPr>
      <w:r>
        <w:rPr>
          <w:b w:val="0"/>
        </w:rPr>
        <w:t>• It is also used in nuclear weapons, where uncontrolled chain reactions lead to massive explosions.</w:t>
      </w:r>
    </w:p>
    <w:p>
      <w:pPr>
        <w:spacing w:before="0"/>
      </w:pPr>
      <w:r>
        <w:rPr>
          <w:b w:val="0"/>
        </w:rPr>
        <w:t>• Fission vs. Fusion: While fission involves splitting a heavy nucleus, nuclear fusion involves combining two light nuclei (e.g., hydrogen isotopes) to form a heavier nucleus with the release of energy.</w:t>
      </w:r>
    </w:p>
    <w:p>
      <w:pPr>
        <w:spacing w:before="0"/>
      </w:pPr>
      <w:r>
        <w:rPr>
          <w:b w:val="0"/>
        </w:rPr>
        <w:t>• Fusion reactions power the Sun and stars, but achieving controlled fusion on Earth remains a challenge due to the extremely high temperatures and pressures required.</w:t>
      </w:r>
    </w:p>
    <w:p>
      <w:pPr>
        <w:spacing w:before="0"/>
      </w:pPr>
      <w:r>
        <w:rPr>
          <w:b w:val="0"/>
        </w:rPr>
        <w:t>• Fissionable Materials: The most commonly used fissionable materials are uranium-235 and plutonium-239.</w:t>
      </w:r>
    </w:p>
    <w:p>
      <w:pPr>
        <w:spacing w:before="0"/>
      </w:pPr>
      <w:r>
        <w:rPr>
          <w:b w:val="0"/>
        </w:rPr>
        <w:t>• Neutron Moderators: Materials like graphite or heavy water are used in reactors to slow down neutrons, making them more effective in causing fission.</w:t>
      </w:r>
    </w:p>
    <w:p>
      <w:pPr>
        <w:spacing w:before="0"/>
      </w:pPr>
      <w:r>
        <w:rPr>
          <w:b w:val="0"/>
        </w:rPr>
        <w:t>• Waste Management: Nuclear fission produces radioactive waste, which requires careful handling and long-term storage to prevent environmental contamination.</w:t>
      </w:r>
    </w:p>
    <w:p>
      <w:pPr>
        <w:spacing w:before="0"/>
      </w:pPr>
      <w:r>
        <w:rPr>
          <w:b w:val="0"/>
        </w:rPr>
        <w:t>• Global Usage: As of 2023, nuclear power contributes about 10% of the world's electricity production.</w:t>
      </w:r>
    </w:p>
    <w:p>
      <w:pPr>
        <w:spacing w:before="0"/>
      </w:pPr>
      <w:r>
        <w:rPr>
          <w:b w:val="0"/>
        </w:rPr>
      </w:r>
    </w:p>
    <w:p>
      <w:pPr>
        <w:spacing w:after="100" w:line="360" w:lineRule="auto" w:before="0"/>
      </w:pPr>
      <w:r>
        <w:rPr>
          <w:b w:val="0"/>
        </w:rPr>
        <w:t>12. What is the troposphere?</w:t>
      </w:r>
    </w:p>
    <w:p>
      <w:pPr>
        <w:spacing w:before="0"/>
      </w:pPr>
      <w:r>
        <w:rPr>
          <w:b w:val="0"/>
        </w:rPr>
      </w:r>
    </w:p>
    <w:p>
      <w:pPr>
        <w:spacing w:after="100" w:before="0"/>
      </w:pPr>
      <w:r>
        <w:rPr>
          <w:b w:val="0"/>
        </w:rPr>
        <w:t>A. The highest layer of the atmosphere</w:t>
      </w:r>
    </w:p>
    <w:p>
      <w:pPr>
        <w:spacing w:after="100" w:before="0"/>
      </w:pPr>
      <w:r>
        <w:rPr>
          <w:b w:val="0"/>
        </w:rPr>
        <w:t>B. The lowest layer of the atmosphere</w:t>
      </w:r>
    </w:p>
    <w:p>
      <w:pPr>
        <w:spacing w:after="100" w:before="0"/>
      </w:pPr>
      <w:r>
        <w:rPr>
          <w:b w:val="0"/>
        </w:rPr>
        <w:t>C. The middle layer of the atmosphere</w:t>
      </w:r>
    </w:p>
    <w:p>
      <w:pPr>
        <w:spacing w:after="100" w:before="0"/>
      </w:pPr>
      <w:r>
        <w:rPr>
          <w:b w:val="0"/>
        </w:rPr>
        <w:t>D. The outermost layer of the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lowest layer of the atmosphere Key Points Additional Information</w:t>
      </w:r>
    </w:p>
    <w:p>
      <w:pPr>
        <w:spacing w:before="0"/>
      </w:pPr>
      <w:r>
        <w:rPr>
          <w:b w:val="0"/>
        </w:rPr>
        <w:t>• The troposphere is the lowest layer of Earth's atmosphere, starting at the Earth's surface and extending upwards.</w:t>
      </w:r>
    </w:p>
    <w:p>
      <w:pPr>
        <w:spacing w:before="0"/>
      </w:pPr>
      <w:r>
        <w:rPr>
          <w:b w:val="0"/>
        </w:rPr>
        <w:t>• It contains approximately 75% to 80% of the atmosphere's total mass and nearly all of its water vapor and aerosols.</w:t>
      </w:r>
    </w:p>
    <w:p>
      <w:pPr>
        <w:spacing w:before="0"/>
      </w:pPr>
      <w:r>
        <w:rPr>
          <w:b w:val="0"/>
        </w:rPr>
        <w:t>• The height of the troposphere varies depending on the latitude; it is about 18 km thick at the equator and about 8 km thick at the poles.</w:t>
      </w:r>
    </w:p>
    <w:p>
      <w:pPr>
        <w:spacing w:before="0"/>
      </w:pPr>
      <w:r>
        <w:rPr>
          <w:b w:val="0"/>
        </w:rPr>
        <w:t>• Almost all weather phenomena, including clouds, rain, and snow, occur in this layer because it holds the majority of the atmosphere's moisture.</w:t>
      </w:r>
    </w:p>
    <w:p>
      <w:pPr>
        <w:spacing w:before="0"/>
      </w:pPr>
      <w:r>
        <w:rPr>
          <w:b w:val="0"/>
        </w:rPr>
        <w:t>• In the troposphere, the temperature decreases as altitude increases, which is why mountain tops are often covered in snow even in summer.</w:t>
      </w:r>
    </w:p>
    <w:p>
      <w:pPr>
        <w:spacing w:before="0"/>
      </w:pPr>
      <w:r>
        <w:rPr>
          <w:b w:val="0"/>
        </w:rPr>
        <w:t>• The boundary that separates the troposphere from the layer above it is called the tropopause.</w:t>
      </w:r>
    </w:p>
    <w:p>
      <w:pPr>
        <w:spacing w:before="0"/>
      </w:pPr>
      <w:r>
        <w:rPr>
          <w:b w:val="0"/>
        </w:rPr>
        <w:t>• The stratosphere lies above the troposphere and contains the ozone layer, which absorbs and scatters solar ultraviolet (UV) radiation.</w:t>
      </w:r>
    </w:p>
    <w:p>
      <w:pPr>
        <w:spacing w:before="0"/>
      </w:pPr>
      <w:r>
        <w:rPr>
          <w:b w:val="0"/>
        </w:rPr>
        <w:t>• The mesosphere is the middle layer where most meteors burn up upon entering the atmosphere.</w:t>
      </w:r>
    </w:p>
    <w:p>
      <w:pPr>
        <w:spacing w:before="0"/>
      </w:pPr>
      <w:r>
        <w:rPr>
          <w:b w:val="0"/>
        </w:rPr>
        <w:t>• The thermosphere is the layer where the International Space Station orbits and where auroras (Northern and Southern Lights) occur.</w:t>
      </w:r>
    </w:p>
    <w:p>
      <w:pPr>
        <w:spacing w:before="0"/>
      </w:pPr>
      <w:r>
        <w:rPr>
          <w:b w:val="0"/>
        </w:rPr>
        <w:t>• The exosphere is the outermost layer of the atmosphere, which gradually fades into the vacuum of outer space.</w:t>
      </w:r>
    </w:p>
    <w:p>
      <w:pPr>
        <w:spacing w:before="0"/>
      </w:pPr>
      <w:r>
        <w:rPr>
          <w:b w:val="0"/>
        </w:rPr>
      </w:r>
    </w:p>
    <w:p>
      <w:pPr>
        <w:spacing w:after="100" w:line="360" w:lineRule="auto" w:before="0"/>
      </w:pPr>
      <w:r>
        <w:rPr>
          <w:b w:val="0"/>
        </w:rPr>
        <w:t>13. Which of the following is NOT a disease caused by prions?</w:t>
      </w:r>
    </w:p>
    <w:p>
      <w:pPr>
        <w:spacing w:before="0"/>
      </w:pPr>
      <w:r>
        <w:rPr>
          <w:b w:val="0"/>
        </w:rPr>
      </w:r>
    </w:p>
    <w:p>
      <w:pPr>
        <w:spacing w:after="100" w:before="0"/>
      </w:pPr>
      <w:r>
        <w:rPr>
          <w:b w:val="0"/>
        </w:rPr>
        <w:t>A. Scrapie in sheep</w:t>
      </w:r>
    </w:p>
    <w:p>
      <w:pPr>
        <w:spacing w:after="100" w:before="0"/>
      </w:pPr>
      <w:r>
        <w:rPr>
          <w:b w:val="0"/>
        </w:rPr>
        <w:t>B. Bovine spongiform encephalopathy (BSE) or "mad cow" disease</w:t>
      </w:r>
    </w:p>
    <w:p>
      <w:pPr>
        <w:spacing w:after="100" w:before="0"/>
      </w:pPr>
      <w:r>
        <w:rPr>
          <w:b w:val="0"/>
        </w:rPr>
        <w:t>C. Creutzfeld-Jakob disease (CJD) in humans</w:t>
      </w:r>
    </w:p>
    <w:p>
      <w:pPr>
        <w:spacing w:after="100" w:before="0"/>
      </w:pPr>
      <w:r>
        <w:rPr>
          <w:b w:val="0"/>
        </w:rPr>
        <w:t>D. Influenza in humans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Influenza in humans Key Points Additional Information</w:t>
      </w:r>
    </w:p>
    <w:p>
      <w:pPr>
        <w:spacing w:before="0"/>
      </w:pPr>
      <w:r>
        <w:rPr>
          <w:b w:val="0"/>
        </w:rPr>
        <w:t>• Prions are infectious agents composed entirely of protein material that can fold in multiple, structurally distinct ways, leading to disease in a manner that is similar to viral infection but without nucleic acids.</w:t>
      </w:r>
    </w:p>
    <w:p>
      <w:pPr>
        <w:spacing w:before="0"/>
      </w:pPr>
      <w:r>
        <w:rPr>
          <w:b w:val="0"/>
        </w:rPr>
        <w:t>• Influenza is a respiratory illness caused by influenza viruses (Type A, B, C, and D). It is not caused by prions.</w:t>
      </w:r>
    </w:p>
    <w:p>
      <w:pPr>
        <w:spacing w:before="0"/>
      </w:pPr>
      <w:r>
        <w:rPr>
          <w:b w:val="0"/>
        </w:rPr>
        <w:t>• Scrapie is a fatal, degenerative disease that affects the nervous systems of sheep and goats. It is one of several transmissible spongiform encephalopathies (TSEs) caused by prions.</w:t>
      </w:r>
    </w:p>
    <w:p>
      <w:pPr>
        <w:spacing w:before="0"/>
      </w:pPr>
      <w:r>
        <w:rPr>
          <w:b w:val="0"/>
        </w:rPr>
        <w:t>• Bovine Spongiform Encephalopathy (BSE), also known as mad cow disease, is a neurodegenerative disorder of cattle caused by prions.</w:t>
      </w:r>
    </w:p>
    <w:p>
      <w:pPr>
        <w:spacing w:before="0"/>
      </w:pPr>
      <w:r>
        <w:rPr>
          <w:b w:val="0"/>
        </w:rPr>
        <w:t>• Creutzfeldt-Jakob Disease (CJD) is a rare, degenerative, and invariably fatal brain disorder in humans caused by the abnormal folding of prion proteins.</w:t>
      </w:r>
    </w:p>
    <w:p>
      <w:pPr>
        <w:spacing w:before="0"/>
      </w:pPr>
      <w:r>
        <w:rPr>
          <w:b w:val="0"/>
        </w:rPr>
        <w:t>• The term prion was coined by Stanley B. Prusiner in 1982, for which he received the Nobel Prize in Physiology or Medicine in 1997.</w:t>
      </w:r>
    </w:p>
    <w:p>
      <w:pPr>
        <w:spacing w:before="0"/>
      </w:pPr>
      <w:r>
        <w:rPr>
          <w:b w:val="0"/>
        </w:rPr>
        <w:t>• Unlike bacteria, viruses, and fungi, prions do not contain DNA or RNA.</w:t>
      </w:r>
    </w:p>
    <w:p>
      <w:pPr>
        <w:spacing w:before="0"/>
      </w:pPr>
      <w:r>
        <w:rPr>
          <w:b w:val="0"/>
        </w:rPr>
        <w:t>• Prion diseases are characterized by long incubation periods, characteristic spongiform changes in the brain associated with neuronal loss, and a failure to induce an inflammatory response.</w:t>
      </w:r>
    </w:p>
    <w:p>
      <w:pPr>
        <w:spacing w:before="0"/>
      </w:pPr>
      <w:r>
        <w:rPr>
          <w:b w:val="0"/>
        </w:rPr>
        <w:t>• Other examples of human prion diseases include Kuru (associated with ritualistic cannibalism) and Fatal Familial Insomnia.</w:t>
      </w:r>
    </w:p>
    <w:p>
      <w:pPr>
        <w:spacing w:before="0"/>
      </w:pPr>
      <w:r>
        <w:rPr>
          <w:b w:val="0"/>
        </w:rPr>
      </w:r>
    </w:p>
    <w:p>
      <w:pPr>
        <w:spacing w:after="100" w:line="360" w:lineRule="auto" w:before="0"/>
      </w:pPr>
      <w:r>
        <w:rPr>
          <w:b w:val="0"/>
        </w:rPr>
        <w:t>14. What is gravitational potential energy?</w:t>
      </w:r>
    </w:p>
    <w:p>
      <w:pPr>
        <w:spacing w:before="0"/>
      </w:pPr>
      <w:r>
        <w:rPr>
          <w:b w:val="0"/>
        </w:rPr>
      </w:r>
    </w:p>
    <w:p>
      <w:pPr>
        <w:spacing w:after="100" w:before="0"/>
      </w:pPr>
      <w:r>
        <w:rPr>
          <w:b w:val="0"/>
        </w:rPr>
        <w:t>A. Energy possessed by an object due to its motion</w:t>
      </w:r>
    </w:p>
    <w:p>
      <w:pPr>
        <w:spacing w:after="100" w:before="0"/>
      </w:pPr>
      <w:r>
        <w:rPr>
          <w:b w:val="0"/>
        </w:rPr>
        <w:t>B. Energy stored in an object due to its position above the ground</w:t>
      </w:r>
    </w:p>
    <w:p>
      <w:pPr>
        <w:spacing w:after="100" w:before="0"/>
      </w:pPr>
      <w:r>
        <w:rPr>
          <w:b w:val="0"/>
        </w:rPr>
        <w:t>C. Energy that is released during a chemical reaction</w:t>
      </w:r>
    </w:p>
    <w:p>
      <w:pPr>
        <w:spacing w:after="100" w:before="0"/>
      </w:pPr>
      <w:r>
        <w:rPr>
          <w:b w:val="0"/>
        </w:rPr>
        <w:t>D. Energy transferred through 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Gravitational potential energy is the energy stored in an object due to its position above the ground in a gravitational field. It depends on mass (m), height (h), and gravitational acceleration (g), given by U = mgh. It is a type of stored mechanical energy convertible to kinetic energy when the object falls.</w:t>
      </w:r>
    </w:p>
    <w:p>
      <w:pPr>
        <w:spacing w:before="0"/>
      </w:pPr>
      <w:r>
        <w:rPr>
          <w:b w:val="0"/>
        </w:rPr>
      </w:r>
    </w:p>
    <w:p>
      <w:pPr>
        <w:spacing w:after="100" w:line="360" w:lineRule="auto" w:before="0"/>
      </w:pPr>
      <w:r>
        <w:rPr>
          <w:b w:val="0"/>
        </w:rPr>
        <w:t>15. In humans, rings of cartilage are present in the ___.</w:t>
      </w:r>
    </w:p>
    <w:p>
      <w:pPr>
        <w:spacing w:before="0"/>
      </w:pPr>
      <w:r>
        <w:rPr>
          <w:b w:val="0"/>
        </w:rPr>
      </w:r>
    </w:p>
    <w:p>
      <w:pPr>
        <w:spacing w:after="100" w:before="0"/>
      </w:pPr>
      <w:r>
        <w:rPr>
          <w:b w:val="0"/>
        </w:rPr>
        <w:t>A. stomach</w:t>
      </w:r>
    </w:p>
    <w:p>
      <w:pPr>
        <w:spacing w:after="100" w:before="0"/>
      </w:pPr>
      <w:r>
        <w:rPr>
          <w:b w:val="0"/>
        </w:rPr>
        <w:t>B. mouth</w:t>
      </w:r>
    </w:p>
    <w:p>
      <w:pPr>
        <w:spacing w:after="100" w:before="0"/>
      </w:pPr>
      <w:r>
        <w:rPr>
          <w:b w:val="0"/>
        </w:rPr>
        <w:t>C. ear</w:t>
      </w:r>
    </w:p>
    <w:p>
      <w:pPr>
        <w:spacing w:after="100" w:before="0"/>
      </w:pPr>
      <w:r>
        <w:rPr>
          <w:b w:val="0"/>
        </w:rPr>
        <w:t>D. throat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humans, rings of cartilage are present in the throat, specifically in the trachea, made of hyaline cartilage. These C-shaped rings prevent the trachea from collapsing during breathing and allow the esophagus to expand when swallowing. The trachea typically has 16-20 such rings.</w:t>
      </w:r>
    </w:p>
    <w:p>
      <w:pPr>
        <w:spacing w:before="0"/>
      </w:pPr>
      <w:r>
        <w:rPr>
          <w:b w:val="0"/>
        </w:rPr>
      </w:r>
    </w:p>
    <w:p>
      <w:pPr>
        <w:spacing w:after="100" w:line="360" w:lineRule="auto" w:before="0"/>
      </w:pPr>
      <w:r>
        <w:rPr>
          <w:b w:val="0"/>
        </w:rPr>
        <w:t>16. Which of the following uses a parasitic nutritive strategy? I. Cuscuta II. Ticks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Cuscuta and Ticks utilize a parasitic nutritive strategy. Cuscuta, lacking chlorophyll, derives nutrients from host plants via haustoria, while ticks, as ectoparasites, feed on the blood of mammals, birds, or reptiles. Both harm their hosts by depleting essential nutrients without immediately killing them.</w:t>
      </w:r>
    </w:p>
    <w:p>
      <w:pPr>
        <w:spacing w:before="0"/>
      </w:pPr>
      <w:r>
        <w:rPr>
          <w:b w:val="0"/>
        </w:rPr>
      </w:r>
    </w:p>
    <w:p>
      <w:pPr>
        <w:spacing w:after="100" w:line="360" w:lineRule="auto" w:before="0"/>
      </w:pPr>
      <w:r>
        <w:rPr>
          <w:b w:val="0"/>
        </w:rPr>
        <w:t>17. What is the primary function of telomerase enzyme?</w:t>
      </w:r>
    </w:p>
    <w:p>
      <w:pPr>
        <w:spacing w:before="0"/>
      </w:pPr>
      <w:r>
        <w:rPr>
          <w:b w:val="0"/>
        </w:rPr>
      </w:r>
    </w:p>
    <w:p>
      <w:pPr>
        <w:spacing w:after="100" w:before="0"/>
      </w:pPr>
      <w:r>
        <w:rPr>
          <w:b w:val="0"/>
        </w:rPr>
        <w:t>A. DNA replication</w:t>
      </w:r>
    </w:p>
    <w:p>
      <w:pPr>
        <w:spacing w:after="100" w:before="0"/>
      </w:pPr>
      <w:r>
        <w:rPr>
          <w:b w:val="0"/>
        </w:rPr>
        <w:t>B. Telomere lengthening</w:t>
      </w:r>
    </w:p>
    <w:p>
      <w:pPr>
        <w:spacing w:after="100" w:before="0"/>
      </w:pPr>
      <w:r>
        <w:rPr>
          <w:b w:val="0"/>
        </w:rPr>
        <w:t>C. DNA repair</w:t>
      </w:r>
    </w:p>
    <w:p>
      <w:pPr>
        <w:spacing w:after="100" w:before="0"/>
      </w:pPr>
      <w:r>
        <w:rPr>
          <w:b w:val="0"/>
        </w:rPr>
        <w:t>D. RNA transcription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Telomerase enzyme's primary function is telomere lengthening. It maintains chromosome ends by adding DNA sequence repeats to telomeres, compensating for replication-associated shortening. This activity is crucial in germ cells, stem cells, and cancer cells, ensuring their longevity, while being low or absent in most somatic cells, leading to aging.</w:t>
      </w:r>
    </w:p>
    <w:p>
      <w:pPr>
        <w:spacing w:before="0"/>
      </w:pPr>
      <w:r>
        <w:rPr>
          <w:b w:val="0"/>
        </w:rPr>
      </w:r>
    </w:p>
    <w:p>
      <w:pPr>
        <w:spacing w:after="100" w:line="360" w:lineRule="auto" w:before="0"/>
      </w:pPr>
      <w:r>
        <w:rPr>
          <w:b w:val="0"/>
        </w:rPr>
        <w:t>18. What controls the opening and closing of stomata?</w:t>
      </w:r>
    </w:p>
    <w:p>
      <w:pPr>
        <w:spacing w:before="0"/>
      </w:pPr>
      <w:r>
        <w:rPr>
          <w:b w:val="0"/>
        </w:rPr>
      </w:r>
    </w:p>
    <w:p>
      <w:pPr>
        <w:spacing w:after="100" w:before="0"/>
      </w:pPr>
      <w:r>
        <w:rPr>
          <w:b w:val="0"/>
        </w:rPr>
        <w:t>A. Root cell</w:t>
      </w:r>
    </w:p>
    <w:p>
      <w:pPr>
        <w:spacing w:after="100" w:before="0"/>
      </w:pPr>
      <w:r>
        <w:rPr>
          <w:b w:val="0"/>
        </w:rPr>
        <w:t>B. Guard cell</w:t>
      </w:r>
    </w:p>
    <w:p>
      <w:pPr>
        <w:spacing w:after="100" w:before="0"/>
      </w:pPr>
      <w:r>
        <w:rPr>
          <w:b w:val="0"/>
        </w:rPr>
        <w:t>C. Stem cell</w:t>
      </w:r>
    </w:p>
    <w:p>
      <w:pPr>
        <w:spacing w:after="100" w:before="0"/>
      </w:pPr>
      <w:r>
        <w:rPr>
          <w:b w:val="0"/>
        </w:rPr>
        <w:t>D. Midrib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Guard cells control the opening and closing of stomata. These specialized cells swell and open the pore when turgid and close it when flaccid. Potassium ion concentration regulates water movement in guard cells. Stomata facilitate gas exchange and transpiration, influenced by light, humidity, and temperature.</w:t>
      </w:r>
    </w:p>
    <w:p>
      <w:pPr>
        <w:spacing w:before="0"/>
      </w:pPr>
      <w:r>
        <w:rPr>
          <w:b w:val="0"/>
        </w:rPr>
      </w:r>
    </w:p>
    <w:p>
      <w:pPr>
        <w:spacing w:after="100" w:line="360" w:lineRule="auto" w:before="0"/>
      </w:pPr>
      <w:r>
        <w:rPr>
          <w:b w:val="0"/>
        </w:rPr>
        <w:t>19. What is the minimum temperature at which a solid melts to become liquid at the atmospheric pressure known as?</w:t>
      </w:r>
    </w:p>
    <w:p>
      <w:pPr>
        <w:spacing w:before="0"/>
      </w:pPr>
      <w:r>
        <w:rPr>
          <w:b w:val="0"/>
        </w:rPr>
      </w:r>
    </w:p>
    <w:p>
      <w:pPr>
        <w:spacing w:after="100" w:before="0"/>
      </w:pPr>
      <w:r>
        <w:rPr>
          <w:b w:val="0"/>
        </w:rPr>
        <w:t>A. Boiling point</w:t>
      </w:r>
    </w:p>
    <w:p>
      <w:pPr>
        <w:spacing w:after="100" w:before="0"/>
      </w:pPr>
      <w:r>
        <w:rPr>
          <w:b w:val="0"/>
        </w:rPr>
        <w:t>B. Melting point</w:t>
      </w:r>
    </w:p>
    <w:p>
      <w:pPr>
        <w:spacing w:after="100" w:before="0"/>
      </w:pPr>
      <w:r>
        <w:rPr>
          <w:b w:val="0"/>
        </w:rPr>
        <w:t>C. Absolute point</w:t>
      </w:r>
    </w:p>
    <w:p>
      <w:pPr>
        <w:spacing w:after="100" w:before="0"/>
      </w:pPr>
      <w:r>
        <w:rPr>
          <w:b w:val="0"/>
        </w:rPr>
        <w:t>D. Vaporization point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Melting point is the minimum temperature at which a solid changes to liquid at standard atmospheric pressure. At this point, solid and liquid coexist in equilibrium. It reflects the strength of intermolecular forces. For example, ice melts at 273.15 K (0 °C). Impurities and pressure can alter it.</w:t>
      </w:r>
    </w:p>
    <w:p>
      <w:pPr>
        <w:spacing w:before="0"/>
      </w:pPr>
      <w:r>
        <w:rPr>
          <w:b w:val="0"/>
        </w:rPr>
      </w:r>
    </w:p>
    <w:p>
      <w:pPr>
        <w:spacing w:after="100" w:line="360" w:lineRule="auto" w:before="0"/>
      </w:pPr>
      <w:r>
        <w:rPr>
          <w:b w:val="0"/>
        </w:rPr>
        <w:t>20. Which of the following organisms does not reproduce through spore formation?</w:t>
      </w:r>
    </w:p>
    <w:p>
      <w:pPr>
        <w:spacing w:before="0"/>
      </w:pPr>
      <w:r>
        <w:rPr>
          <w:b w:val="0"/>
        </w:rPr>
      </w:r>
    </w:p>
    <w:p>
      <w:pPr>
        <w:spacing w:after="100" w:before="0"/>
      </w:pPr>
      <w:r>
        <w:rPr>
          <w:b w:val="0"/>
        </w:rPr>
        <w:t>A. Penicillium fungus</w:t>
      </w:r>
    </w:p>
    <w:p>
      <w:pPr>
        <w:spacing w:after="100" w:before="0"/>
      </w:pPr>
      <w:r>
        <w:rPr>
          <w:b w:val="0"/>
        </w:rPr>
        <w:t>B. Yeast fungus</w:t>
      </w:r>
    </w:p>
    <w:p>
      <w:pPr>
        <w:spacing w:after="100" w:before="0"/>
      </w:pPr>
      <w:r>
        <w:rPr>
          <w:b w:val="0"/>
        </w:rPr>
        <w:t>C. Micro fungus</w:t>
      </w:r>
    </w:p>
    <w:p>
      <w:pPr>
        <w:spacing w:after="100" w:before="0"/>
      </w:pPr>
      <w:r>
        <w:rPr>
          <w:b w:val="0"/>
        </w:rPr>
        <w:t>D. Rhizopus fungus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Yeast fungus Key Points Additional Information</w:t>
      </w:r>
    </w:p>
    <w:p>
      <w:pPr>
        <w:spacing w:before="0"/>
      </w:pPr>
      <w:r>
        <w:rPr>
          <w:b w:val="0"/>
        </w:rPr>
        <w:t>• Yeast is a unicellular fungus that primarily reproduces through an asexual process called Budding. In this process, a small bulb-like projection, called a bud, comes out from the yeast cell, grows, and eventually detaches to form a new organism.</w:t>
      </w:r>
    </w:p>
    <w:p>
      <w:pPr>
        <w:spacing w:before="0"/>
      </w:pPr>
      <w:r>
        <w:rPr>
          <w:b w:val="0"/>
        </w:rPr>
        <w:t>• Penicillium fungus reproduces asexually through the formation of specialized spores called conidia (or conidiospores).</w:t>
      </w:r>
    </w:p>
    <w:p>
      <w:pPr>
        <w:spacing w:before="0"/>
      </w:pPr>
      <w:r>
        <w:rPr>
          <w:b w:val="0"/>
        </w:rPr>
        <w:t>• Rhizopus fungus, commonly known as bread mold, reproduces through spore formation. It develops sporangia at the tips of hyphae, which burst to release thousands of tiny spores into the air.</w:t>
      </w:r>
    </w:p>
    <w:p>
      <w:pPr>
        <w:spacing w:before="0"/>
      </w:pPr>
      <w:r>
        <w:rPr>
          <w:b w:val="0"/>
        </w:rPr>
        <w:t>• Micro fungi (a general term for microscopic fungi) like Mucor or Aspergillus also typically utilize spore formation as their primary mode of asexual reproduction.</w:t>
      </w:r>
    </w:p>
    <w:p>
      <w:pPr>
        <w:spacing w:before="0"/>
      </w:pPr>
      <w:r>
        <w:rPr>
          <w:b w:val="0"/>
        </w:rPr>
        <w:t>• Therefore, among the given options, Yeast is the organism that does not use spore formation as its primary asexual reproductive method, relying instead on budding.</w:t>
      </w:r>
    </w:p>
    <w:p>
      <w:pPr>
        <w:spacing w:before="0"/>
      </w:pPr>
      <w:r>
        <w:rPr>
          <w:b w:val="0"/>
        </w:rPr>
        <w:t>• Asexual reproduction is a mode of reproduction that does not involve the fusion of gametes or change in the number of chromosomes. Common types include Binary Fission, Fragmentation, Regeneration, Budding, and Spore Formation.</w:t>
      </w:r>
    </w:p>
    <w:p>
      <w:pPr>
        <w:spacing w:before="0"/>
      </w:pPr>
      <w:r>
        <w:rPr>
          <w:b w:val="0"/>
        </w:rPr>
        <w:t>• Spores are thick-walled resistant structures that can withstand unfavorable conditions like high temperature and low humidity, allowing the fungus to survive until conditions become favorable for growth.</w:t>
      </w:r>
    </w:p>
    <w:p>
      <w:pPr>
        <w:spacing w:before="0"/>
      </w:pPr>
      <w:r>
        <w:rPr>
          <w:b w:val="0"/>
        </w:rPr>
        <w:t>• Saccharomyces cerevisiae is the most common species of Yeast used in baking and brewing due to its ability to ferment sugars into carbon dioxide and ethanol.</w:t>
      </w:r>
    </w:p>
    <w:p>
      <w:pPr>
        <w:spacing w:before="0"/>
      </w:pPr>
      <w:r>
        <w:rPr>
          <w:b w:val="0"/>
        </w:rPr>
        <w:t>• While some yeasts can form spores (ascospores) under extreme stress, Budding remains their defining and most common characteristic in biological classification questions regarding reproductive modes.</w:t>
      </w:r>
    </w:p>
    <w:p>
      <w:pPr>
        <w:spacing w:before="0"/>
      </w:pPr>
      <w:r>
        <w:rPr>
          <w:b w:val="0"/>
        </w:rPr>
      </w:r>
    </w:p>
    <w:p>
      <w:pPr>
        <w:spacing w:after="100" w:line="360" w:lineRule="auto" w:before="0"/>
      </w:pPr>
      <w:r>
        <w:rPr>
          <w:b w:val="0"/>
        </w:rPr>
        <w:t>21. The moment of inertia of a rigid body about an axis:</w:t>
      </w:r>
    </w:p>
    <w:p>
      <w:pPr>
        <w:spacing w:before="0"/>
      </w:pPr>
      <w:r>
        <w:rPr>
          <w:b w:val="0"/>
        </w:rPr>
      </w:r>
    </w:p>
    <w:p>
      <w:pPr>
        <w:spacing w:after="100" w:before="0"/>
      </w:pPr>
      <w:r>
        <w:rPr>
          <w:b w:val="0"/>
        </w:rPr>
        <w:t>A. Is a scalar quantity, independent of the axis</w:t>
      </w:r>
    </w:p>
    <w:p>
      <w:pPr>
        <w:spacing w:after="100" w:before="0"/>
      </w:pPr>
      <w:r>
        <w:rPr>
          <w:b w:val="0"/>
        </w:rPr>
        <w:t>B. Is a vector quantity, dependent on the axis</w:t>
      </w:r>
    </w:p>
    <w:p>
      <w:pPr>
        <w:spacing w:after="100" w:before="0"/>
      </w:pPr>
      <w:r>
        <w:rPr>
          <w:b w:val="0"/>
        </w:rPr>
        <w:t>C. Is a scalar quantity, dependent on the axis</w:t>
      </w:r>
    </w:p>
    <w:p>
      <w:pPr>
        <w:spacing w:after="100" w:before="0"/>
      </w:pPr>
      <w:r>
        <w:rPr>
          <w:b w:val="0"/>
        </w:rPr>
        <w:t>D. Is a tensor quantity, independent of the axis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a scalar quantity, dependent on the axis. Key Points Additional Information Important Points</w:t>
      </w:r>
    </w:p>
    <w:p>
      <w:pPr>
        <w:spacing w:before="0"/>
      </w:pPr>
      <w:r>
        <w:rPr>
          <w:b w:val="0"/>
        </w:rPr>
        <w:t>• The moment of inertia of a rigid body is a measure of its resistance to angular acceleration when a torque is applied about an axis.</w:t>
      </w:r>
    </w:p>
    <w:p>
      <w:pPr>
        <w:spacing w:before="0"/>
      </w:pPr>
      <w:r>
        <w:rPr>
          <w:b w:val="0"/>
        </w:rPr>
        <w:t>• Moment of inertia is a scalar quantity and depends on the distribution of mass in the rigid body and the specific axis about which it is being calculated.</w:t>
      </w:r>
    </w:p>
    <w:p>
      <w:pPr>
        <w:spacing w:before="0"/>
      </w:pPr>
      <w:r>
        <w:rPr>
          <w:b w:val="0"/>
        </w:rPr>
        <w:t>• It is calculated mathematically as the integral of mass elements multiplied by the square of their perpendicular distances from the axis of rotation (I = ∫r² dm).</w:t>
      </w:r>
    </w:p>
    <w:p>
      <w:pPr>
        <w:spacing w:before="0"/>
      </w:pPr>
      <w:r>
        <w:rPr>
          <w:b w:val="0"/>
        </w:rPr>
        <w:t>• The value of the moment of inertia changes based on the geometry, shape, and orientation of the body relative to the axis. For example, the moment of inertia of a rod about its center is different from that about one of its ends.</w:t>
      </w:r>
    </w:p>
    <w:p>
      <w:pPr>
        <w:spacing w:before="0"/>
      </w:pPr>
      <w:r>
        <w:rPr>
          <w:b w:val="0"/>
        </w:rPr>
        <w:t>• Hence, the moment of inertia is a scalar quantity, but it is dependent on the axis.</w:t>
      </w:r>
    </w:p>
    <w:p>
      <w:pPr>
        <w:spacing w:before="0"/>
      </w:pPr>
      <w:r>
        <w:rPr>
          <w:b w:val="0"/>
        </w:rPr>
        <w:t>• Definition of Moment of Inertia: The moment of inertia represents the rotational equivalent of mass in linear motion. It quantifies how the mass is distributed relative to the axis of rotation.</w:t>
      </w:r>
    </w:p>
    <w:p>
      <w:pPr>
        <w:spacing w:before="0"/>
      </w:pPr>
      <w:r>
        <w:rPr>
          <w:b w:val="0"/>
        </w:rPr>
        <w:t>• Its SI unit is kg.m², and it is always a positive scalar quantity.</w:t>
      </w:r>
    </w:p>
    <w:p>
      <w:pPr>
        <w:spacing w:before="0"/>
      </w:pPr>
      <w:r>
        <w:rPr>
          <w:b w:val="0"/>
        </w:rPr>
        <w:t>• Factors Affecting Moment of Inertia: Mass Distribution: The farther the mass is from the axis, the greater the moment of inertia.</w:t>
      </w:r>
    </w:p>
    <w:p>
      <w:pPr>
        <w:spacing w:before="0"/>
      </w:pPr>
      <w:r>
        <w:rPr>
          <w:b w:val="0"/>
        </w:rPr>
        <w:t>• Axis of Rotation: The axis's location and orientation significantly affect the value of the moment of inertia. For example, a uniform disc has different moments of inertia when rotated about its central axis and its diameter.</w:t>
      </w:r>
    </w:p>
    <w:p>
      <w:pPr>
        <w:spacing w:before="0"/>
      </w:pPr>
      <w:r>
        <w:rPr>
          <w:b w:val="0"/>
        </w:rPr>
        <w:t>• Shape and Geometry: The shape (sphere, cylinder, rod, etc.) of the object influences its moment of inertia.</w:t>
      </w:r>
    </w:p>
    <w:p>
      <w:pPr>
        <w:spacing w:before="0"/>
      </w:pPr>
      <w:r>
        <w:rPr>
          <w:b w:val="0"/>
        </w:rPr>
        <w:t>• Applications of Moment of Inertia: It is crucial in mechanical systems involving rotation, such as flywheels and turbines.</w:t>
      </w:r>
    </w:p>
    <w:p>
      <w:pPr>
        <w:spacing w:before="0"/>
      </w:pPr>
      <w:r>
        <w:rPr>
          <w:b w:val="0"/>
        </w:rPr>
        <w:t>• In the design of vehicles, it helps determine the stability and control of rotating components like wheels and propellers.</w:t>
      </w:r>
    </w:p>
    <w:p>
      <w:pPr>
        <w:spacing w:before="0"/>
      </w:pPr>
      <w:r>
        <w:rPr>
          <w:b w:val="0"/>
        </w:rPr>
        <w:t>• It is also used in structural engineering to analyze beams and other elements subject to torque or rotational forces.</w:t>
      </w:r>
    </w:p>
    <w:p>
      <w:pPr>
        <w:spacing w:before="0"/>
      </w:pPr>
      <w:r>
        <w:rPr>
          <w:b w:val="0"/>
        </w:rPr>
        <w:t>• Parallel and Perpendicular Axis Theorems: Parallel Axis Theorem: If the moment of inertia of a body about an axis passing through its center of mass is known, the moment of inertia about any parallel axis can be calculated as I = I_cm + Md², where d is the distance between the axes.</w:t>
      </w:r>
    </w:p>
    <w:p>
      <w:pPr>
        <w:spacing w:before="0"/>
      </w:pPr>
      <w:r>
        <w:rPr>
          <w:b w:val="0"/>
        </w:rPr>
        <w:t>• Perpendicular Axis Theorem: For a planar body, the moment of inertia about an axis perpendicular to the plane is the sum of the moments of inertia about two mutually perpendicular axes in the plane.</w:t>
      </w:r>
    </w:p>
    <w:p>
      <w:pPr>
        <w:spacing w:before="0"/>
      </w:pPr>
      <w:r>
        <w:rPr>
          <w:b w:val="0"/>
        </w:rPr>
        <w:t>• Moment of Inertia for Common Shapes: Thin Rod: About an axis through the center and perpendicular to its length: I = (1/12)ML².</w:t>
      </w:r>
    </w:p>
    <w:p>
      <w:pPr>
        <w:spacing w:before="0"/>
      </w:pPr>
      <w:r>
        <w:rPr>
          <w:b w:val="0"/>
        </w:rPr>
        <w:t>• Solid Sphere: About its diameter: I = (2/5)MR².</w:t>
      </w:r>
    </w:p>
    <w:p>
      <w:pPr>
        <w:spacing w:before="0"/>
      </w:pPr>
      <w:r>
        <w:rPr>
          <w:b w:val="0"/>
        </w:rPr>
        <w:t>• Solid Cylinder: About its central axis: I = (1/2)MR².</w:t>
      </w:r>
    </w:p>
    <w:p>
      <w:pPr>
        <w:spacing w:before="0"/>
      </w:pPr>
      <w:r>
        <w:rPr>
          <w:b w:val="0"/>
        </w:rPr>
        <w:t>• Hollow Cylinder: About its central axis: I = MR².</w:t>
      </w:r>
    </w:p>
    <w:p>
      <w:pPr>
        <w:spacing w:before="0"/>
      </w:pPr>
      <w:r>
        <w:rPr>
          <w:b w:val="0"/>
        </w:rPr>
        <w:t>• The moment of inertia is an integral property that underpins key concepts in rotational dynamics, such as angular momentum and torque.</w:t>
      </w:r>
    </w:p>
    <w:p>
      <w:pPr>
        <w:spacing w:before="0"/>
      </w:pPr>
      <w:r>
        <w:rPr>
          <w:b w:val="0"/>
        </w:rPr>
        <w:t>• It is not a vector quantity but a scalar, although its influence is directional based on the axis of rotation.</w:t>
      </w:r>
    </w:p>
    <w:p>
      <w:pPr>
        <w:spacing w:before="0"/>
      </w:pPr>
      <w:r>
        <w:rPr>
          <w:b w:val="0"/>
        </w:rPr>
        <w:t>• Understanding the moment of inertia is essential in designing efficient mechanical systems and analyzing rotational motion in physics.</w:t>
      </w:r>
    </w:p>
    <w:p>
      <w:pPr>
        <w:spacing w:before="0"/>
      </w:pPr>
      <w:r>
        <w:rPr>
          <w:b w:val="0"/>
        </w:rPr>
      </w:r>
    </w:p>
    <w:p>
      <w:pPr>
        <w:spacing w:after="100" w:line="360" w:lineRule="auto" w:before="0"/>
      </w:pPr>
      <w:r>
        <w:rPr>
          <w:b w:val="0"/>
        </w:rPr>
        <w:t>22. What is the process called when organisms acquire oxygen from outside the body to break down food sources?</w:t>
      </w:r>
    </w:p>
    <w:p>
      <w:pPr>
        <w:spacing w:before="0"/>
      </w:pPr>
      <w:r>
        <w:rPr>
          <w:b w:val="0"/>
        </w:rPr>
      </w:r>
    </w:p>
    <w:p>
      <w:pPr>
        <w:spacing w:after="100" w:before="0"/>
      </w:pPr>
      <w:r>
        <w:rPr>
          <w:b w:val="0"/>
        </w:rPr>
        <w:t>A. Respiration</w:t>
      </w:r>
    </w:p>
    <w:p>
      <w:pPr>
        <w:spacing w:after="100" w:before="0"/>
      </w:pPr>
      <w:r>
        <w:rPr>
          <w:b w:val="0"/>
        </w:rPr>
        <w:t>B. Digestion</w:t>
      </w:r>
    </w:p>
    <w:p>
      <w:pPr>
        <w:spacing w:after="100" w:before="0"/>
      </w:pPr>
      <w:r>
        <w:rPr>
          <w:b w:val="0"/>
        </w:rPr>
        <w:t>C. Photosynthesis</w:t>
      </w:r>
    </w:p>
    <w:p>
      <w:pPr>
        <w:spacing w:after="100" w:before="0"/>
      </w:pPr>
      <w:r>
        <w:rPr>
          <w:b w:val="0"/>
        </w:rPr>
        <w:t>D. Fermentation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Respiration. Key Points Additional Information Important Points</w:t>
      </w:r>
    </w:p>
    <w:p>
      <w:pPr>
        <w:spacing w:before="0"/>
      </w:pPr>
      <w:r>
        <w:rPr>
          <w:b w:val="0"/>
        </w:rPr>
        <w:t>• Respiration is the biological process by which organisms acquire oxygen from their surroundings to break down food molecules and release energy. This energy is used for various cellular functions.</w:t>
      </w:r>
    </w:p>
    <w:p>
      <w:pPr>
        <w:spacing w:before="0"/>
      </w:pPr>
      <w:r>
        <w:rPr>
          <w:b w:val="0"/>
        </w:rPr>
        <w:t>• Oxygen is essential for the process of aerobic respiration, where glucose or other organic molecules are oxidized to produce ATP (Adenosine Triphosphate), the energy currency of cells.</w:t>
      </w:r>
    </w:p>
    <w:p>
      <w:pPr>
        <w:spacing w:before="0"/>
      </w:pPr>
      <w:r>
        <w:rPr>
          <w:b w:val="0"/>
        </w:rPr>
        <w:t>• During respiration, the breakdown of food molecules (mainly glucose) occurs in the mitochondria of cells, releasing carbon dioxide and water as by-products.</w:t>
      </w:r>
    </w:p>
    <w:p>
      <w:pPr>
        <w:spacing w:before="0"/>
      </w:pPr>
      <w:r>
        <w:rPr>
          <w:b w:val="0"/>
        </w:rPr>
        <w:t>• Respiration can be categorized into aerobic respiration (requires oxygen) and anaerobic respiration (occurs without oxygen).</w:t>
      </w:r>
    </w:p>
    <w:p>
      <w:pPr>
        <w:spacing w:before="0"/>
      </w:pPr>
      <w:r>
        <w:rPr>
          <w:b w:val="0"/>
        </w:rPr>
        <w:t>• This process is crucial for the survival of most living organisms, including humans, animals, and plants, as it provides the necessary energy for maintaining life processes.</w:t>
      </w:r>
    </w:p>
    <w:p>
      <w:pPr>
        <w:spacing w:before="0"/>
      </w:pPr>
      <w:r>
        <w:rPr>
          <w:b w:val="0"/>
        </w:rPr>
        <w:t>• Hence, the correct answer is Respiration.</w:t>
      </w:r>
    </w:p>
    <w:p>
      <w:pPr>
        <w:spacing w:before="0"/>
      </w:pPr>
      <w:r>
        <w:rPr>
          <w:b w:val="0"/>
        </w:rPr>
        <w:t>• Aerobic Respiration: Occurs in the presence of oxygen.</w:t>
      </w:r>
    </w:p>
    <w:p>
      <w:pPr>
        <w:spacing w:before="0"/>
      </w:pPr>
      <w:r>
        <w:rPr>
          <w:b w:val="0"/>
        </w:rPr>
        <w:t>• The complete breakdown of glucose into carbon dioxide and water releases a significant amount of energy.</w:t>
      </w:r>
    </w:p>
    <w:p>
      <w:pPr>
        <w:spacing w:before="0"/>
      </w:pPr>
      <w:r>
        <w:rPr>
          <w:b w:val="0"/>
        </w:rPr>
        <w:t>• The chemical equation is: C6H12O6 + 6O2 → 6CO2 + 6H2O + Energy.</w:t>
      </w:r>
    </w:p>
    <w:p>
      <w:pPr>
        <w:spacing w:before="0"/>
      </w:pPr>
      <w:r>
        <w:rPr>
          <w:b w:val="0"/>
        </w:rPr>
        <w:t>• This type of respiration is more efficient and produces approximately 36-38 ATP molecules per glucose molecule.</w:t>
      </w:r>
    </w:p>
    <w:p>
      <w:pPr>
        <w:spacing w:before="0"/>
      </w:pPr>
      <w:r>
        <w:rPr>
          <w:b w:val="0"/>
        </w:rPr>
        <w:t>• Anaerobic Respiration: Occurs in the absence of oxygen.</w:t>
      </w:r>
    </w:p>
    <w:p>
      <w:pPr>
        <w:spacing w:before="0"/>
      </w:pPr>
      <w:r>
        <w:rPr>
          <w:b w:val="0"/>
        </w:rPr>
        <w:t>• It involves the partial breakdown of glucose into products like lactic acid (in animals) or ethanol and carbon dioxide (in yeast).</w:t>
      </w:r>
    </w:p>
    <w:p>
      <w:pPr>
        <w:spacing w:before="0"/>
      </w:pPr>
      <w:r>
        <w:rPr>
          <w:b w:val="0"/>
        </w:rPr>
        <w:t>• This process produces less energy, yielding only 2 ATP molecules per glucose molecule.</w:t>
      </w:r>
    </w:p>
    <w:p>
      <w:pPr>
        <w:spacing w:before="0"/>
      </w:pPr>
      <w:r>
        <w:rPr>
          <w:b w:val="0"/>
        </w:rPr>
        <w:t>• Anaerobic respiration is common in microorganisms and occurs in human muscles during intense exercise when oxygen supply is limited.</w:t>
      </w:r>
    </w:p>
    <w:p>
      <w:pPr>
        <w:spacing w:before="0"/>
      </w:pPr>
      <w:r>
        <w:rPr>
          <w:b w:val="0"/>
        </w:rPr>
        <w:t>• Digestion: Digestion is the process of breaking down food into simpler molecules that can be absorbed by the body. It does not involve oxygen acquisition or energy production.</w:t>
      </w:r>
    </w:p>
    <w:p>
      <w:pPr>
        <w:spacing w:before="0"/>
      </w:pPr>
      <w:r>
        <w:rPr>
          <w:b w:val="0"/>
        </w:rPr>
        <w:t>• It primarily occurs in the digestive system and involves enzymes such as amylase, lipase, and protease.</w:t>
      </w:r>
    </w:p>
    <w:p>
      <w:pPr>
        <w:spacing w:before="0"/>
      </w:pPr>
      <w:r>
        <w:rPr>
          <w:b w:val="0"/>
        </w:rPr>
        <w:t>• Hence, digestion is not related to the process mentioned in the question.</w:t>
      </w:r>
    </w:p>
    <w:p>
      <w:pPr>
        <w:spacing w:before="0"/>
      </w:pPr>
      <w:r>
        <w:rPr>
          <w:b w:val="0"/>
        </w:rPr>
        <w:t>• Photosynthesis: Photosynthesis is a process used by plants, algae, and some bacteria to convert light energy into chemical energy stored in glucose.</w:t>
      </w:r>
    </w:p>
    <w:p>
      <w:pPr>
        <w:spacing w:before="0"/>
      </w:pPr>
      <w:r>
        <w:rPr>
          <w:b w:val="0"/>
        </w:rPr>
        <w:t>• It occurs in the presence of sunlight, carbon dioxide, and water, producing oxygen as a by-product.</w:t>
      </w:r>
    </w:p>
    <w:p>
      <w:pPr>
        <w:spacing w:before="0"/>
      </w:pPr>
      <w:r>
        <w:rPr>
          <w:b w:val="0"/>
        </w:rPr>
        <w:t>• The chemical equation is: 6CO2 + 6H2O + Light Energy → C6H12O6 + 6O2.</w:t>
      </w:r>
    </w:p>
    <w:p>
      <w:pPr>
        <w:spacing w:before="0"/>
      </w:pPr>
      <w:r>
        <w:rPr>
          <w:b w:val="0"/>
        </w:rPr>
        <w:t>• Hence, photosynthesis is not the correct answer.</w:t>
      </w:r>
    </w:p>
    <w:p>
      <w:pPr>
        <w:spacing w:before="0"/>
      </w:pPr>
      <w:r>
        <w:rPr>
          <w:b w:val="0"/>
        </w:rPr>
        <w:t>• Fermentation: Fermentation is a type of anaerobic respiration that occurs in yeast and some bacteria, producing ethanol and carbon dioxide.</w:t>
      </w:r>
    </w:p>
    <w:p>
      <w:pPr>
        <w:spacing w:before="0"/>
      </w:pPr>
      <w:r>
        <w:rPr>
          <w:b w:val="0"/>
        </w:rPr>
        <w:t>• It is used in industries for making alcoholic beverages and bread.</w:t>
      </w:r>
    </w:p>
    <w:p>
      <w:pPr>
        <w:spacing w:before="0"/>
      </w:pPr>
      <w:r>
        <w:rPr>
          <w:b w:val="0"/>
        </w:rPr>
        <w:t>• Since fermentation does not involve acquiring oxygen from outside, it is not the correct answer.</w:t>
      </w:r>
    </w:p>
    <w:p>
      <w:pPr>
        <w:spacing w:before="0"/>
      </w:pPr>
      <w:r>
        <w:rPr>
          <w:b w:val="0"/>
        </w:rPr>
        <w:t>• Cellular Respiration: Cellular respiration consists of three main stages: Glycolysis, Krebs Cycle, and Electron Transport Chain, where most ATP is generated.</w:t>
      </w:r>
    </w:p>
    <w:p>
      <w:pPr>
        <w:spacing w:before="0"/>
      </w:pPr>
      <w:r>
        <w:rPr>
          <w:b w:val="0"/>
        </w:rPr>
        <w:t>• Energy Utilization: The energy produced during respiration is used for essential processes like growth, reproduction, repair, and maintaining homeostasis in organisms.</w:t>
      </w:r>
    </w:p>
    <w:p>
      <w:pPr>
        <w:spacing w:before="0"/>
      </w:pPr>
      <w:r>
        <w:rPr>
          <w:b w:val="0"/>
        </w:rPr>
        <w:t>• Oxygen Role: Oxygen acts as the final electron acceptor in aerobic respiration, enabling the release of large amounts of energy stored in glucose.</w:t>
      </w:r>
    </w:p>
    <w:p>
      <w:pPr>
        <w:spacing w:before="0"/>
      </w:pPr>
      <w:r>
        <w:rPr>
          <w:b w:val="0"/>
        </w:rPr>
        <w:t>• Comparison: Aerobic respiration is more efficient than anaerobic respiration, as it produces more ATP per molecule of glucose.</w:t>
      </w:r>
    </w:p>
    <w:p>
      <w:pPr>
        <w:spacing w:before="0"/>
      </w:pPr>
      <w:r>
        <w:rPr>
          <w:b w:val="0"/>
        </w:rPr>
        <w:t>• Mitochondria: Known as the powerhouse of the cell, mitochondria are the site of aerobic respiration and ATP synthesis in eukaryotic cells.</w:t>
      </w:r>
    </w:p>
    <w:p>
      <w:pPr>
        <w:spacing w:before="0"/>
      </w:pPr>
      <w:r>
        <w:rPr>
          <w:b w:val="0"/>
        </w:rPr>
      </w:r>
    </w:p>
    <w:p>
      <w:pPr>
        <w:spacing w:after="100" w:line="360" w:lineRule="auto" w:before="0"/>
      </w:pPr>
      <w:r>
        <w:rPr>
          <w:b w:val="0"/>
        </w:rPr>
        <w:t>23. What is the asteroid belt primarily composed of?</w:t>
      </w:r>
    </w:p>
    <w:p>
      <w:pPr>
        <w:spacing w:before="0"/>
      </w:pPr>
      <w:r>
        <w:rPr>
          <w:b w:val="0"/>
        </w:rPr>
      </w:r>
    </w:p>
    <w:p>
      <w:pPr>
        <w:spacing w:after="100" w:before="0"/>
      </w:pPr>
      <w:r>
        <w:rPr>
          <w:b w:val="0"/>
        </w:rPr>
        <w:t>A. Rocks and metals</w:t>
      </w:r>
    </w:p>
    <w:p>
      <w:pPr>
        <w:spacing w:after="100" w:before="0"/>
      </w:pPr>
      <w:r>
        <w:rPr>
          <w:b w:val="0"/>
        </w:rPr>
        <w:t>B. Gases and ice</w:t>
      </w:r>
    </w:p>
    <w:p>
      <w:pPr>
        <w:spacing w:after="100" w:before="0"/>
      </w:pPr>
      <w:r>
        <w:rPr>
          <w:b w:val="0"/>
        </w:rPr>
        <w:t>C. Liquid water</w:t>
      </w:r>
    </w:p>
    <w:p>
      <w:pPr>
        <w:spacing w:after="100" w:before="0"/>
      </w:pPr>
      <w:r>
        <w:rPr>
          <w:b w:val="0"/>
        </w:rPr>
        <w:t>D. Volcanic magma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Rocks and metals. Key Points Additional Information Important Points</w:t>
      </w:r>
    </w:p>
    <w:p>
      <w:pPr>
        <w:spacing w:before="0"/>
      </w:pPr>
      <w:r>
        <w:rPr>
          <w:b w:val="0"/>
        </w:rPr>
        <w:t>• The asteroid belt is a vast, torus-shaped region in the solar system located between the orbits of the planets Mars and Jupiter.</w:t>
      </w:r>
    </w:p>
    <w:p>
      <w:pPr>
        <w:spacing w:before="0"/>
      </w:pPr>
      <w:r>
        <w:rPr>
          <w:b w:val="0"/>
        </w:rPr>
        <w:t>• It is primarily composed of rocks and metals, which are remnants from the early Solar System formation approximately 4.6 billion years ago. Hence, the option stating rocks and metals is correct.</w:t>
      </w:r>
    </w:p>
    <w:p>
      <w:pPr>
        <w:spacing w:before="0"/>
      </w:pPr>
      <w:r>
        <w:rPr>
          <w:b w:val="0"/>
        </w:rPr>
        <w:t>• The composition of these asteroids is mainly silicate minerals (rock) and metals such as iron and nickel.</w:t>
      </w:r>
    </w:p>
    <w:p>
      <w:pPr>
        <w:spacing w:before="0"/>
      </w:pPr>
      <w:r>
        <w:rPr>
          <w:b w:val="0"/>
        </w:rPr>
        <w:t>• Unlike comets, which are composed significantly of gases and ice, asteroids in the main belt are mostly volatile-poor due to their proximity to the Sun during formation.</w:t>
      </w:r>
    </w:p>
    <w:p>
      <w:pPr>
        <w:spacing w:before="0"/>
      </w:pPr>
      <w:r>
        <w:rPr>
          <w:b w:val="0"/>
        </w:rPr>
        <w:t>• The gravitational pull of Jupiter prevented these fragments from accreting into a full-sized planet, leaving them as planetesimals or fragments of shattered bodies.</w:t>
      </w:r>
    </w:p>
    <w:p>
      <w:pPr>
        <w:spacing w:before="0"/>
      </w:pPr>
      <w:r>
        <w:rPr>
          <w:b w:val="0"/>
        </w:rPr>
        <w:t>• Classification of Asteroids: C-type (Carbonaceous): These are the most common, making up about 75% of known asteroids. They consist of clay and silicate rocks and are dark in appearance.</w:t>
      </w:r>
    </w:p>
    <w:p>
      <w:pPr>
        <w:spacing w:before="0"/>
      </w:pPr>
      <w:r>
        <w:rPr>
          <w:b w:val="0"/>
        </w:rPr>
        <w:t>• S-type (Silicaceous): These account for about 17% of the belt and are composed of nickel-iron mixed with magnesium-silicates.</w:t>
      </w:r>
    </w:p>
    <w:p>
      <w:pPr>
        <w:spacing w:before="0"/>
      </w:pPr>
      <w:r>
        <w:rPr>
          <w:b w:val="0"/>
        </w:rPr>
        <w:t>• M-type (Metallic): These are composed of nearly pure nickel-iron and are often considered the exposed cores of ancient, differentiated planetary bodies.</w:t>
      </w:r>
    </w:p>
    <w:p>
      <w:pPr>
        <w:spacing w:before="0"/>
      </w:pPr>
      <w:r>
        <w:rPr>
          <w:b w:val="0"/>
        </w:rPr>
        <w:t>• Major Bodies in the Belt: Ceres: Discovered in 1801 by Giuseppe Piazzi, it is the largest object in the belt and is classified as a dwarf planet. It contains about one-third of the belt's total mass.</w:t>
      </w:r>
    </w:p>
    <w:p>
      <w:pPr>
        <w:spacing w:before="0"/>
      </w:pPr>
      <w:r>
        <w:rPr>
          <w:b w:val="0"/>
        </w:rPr>
        <w:t>• Vesta: It is the second-most massive body and the brightest asteroid visible from Earth. It has a differentiated structure like terrestrial planets.</w:t>
      </w:r>
    </w:p>
    <w:p>
      <w:pPr>
        <w:spacing w:before="0"/>
      </w:pPr>
      <w:r>
        <w:rPr>
          <w:b w:val="0"/>
        </w:rPr>
        <w:t>• Pallas and Hygiea: These are the third and fourth largest objects respectively, contributing significantly to the mass distribution within the region.</w:t>
      </w:r>
    </w:p>
    <w:p>
      <w:pPr>
        <w:spacing w:before="0"/>
      </w:pPr>
      <w:r>
        <w:rPr>
          <w:b w:val="0"/>
        </w:rPr>
        <w:t>• Mass and Density: The total mass of the entire asteroid belt is estimated to be around 3% to 3.5% of the mass of the Moon.</w:t>
      </w:r>
    </w:p>
    <w:p>
      <w:pPr>
        <w:spacing w:before="0"/>
      </w:pPr>
      <w:r>
        <w:rPr>
          <w:b w:val="0"/>
        </w:rPr>
        <w:t>• Despite containing millions of asteroids, the region is mostly empty space. Spacecraft like Pioneer 10, Voyager, and New Horizons have passed through it without any collisions.</w:t>
      </w:r>
    </w:p>
    <w:p>
      <w:pPr>
        <w:spacing w:before="0"/>
      </w:pPr>
      <w:r>
        <w:rPr>
          <w:b w:val="0"/>
        </w:rPr>
        <w:t>• Location: The belt resides between 2.2 and 3.2 astronomical units (AU) from the Sun.</w:t>
      </w:r>
    </w:p>
    <w:p>
      <w:pPr>
        <w:spacing w:before="0"/>
      </w:pPr>
      <w:r>
        <w:rPr>
          <w:b w:val="0"/>
        </w:rPr>
        <w:t>• Kirkwood Gaps: These are specific areas in the belt that are relatively empty due to orbital resonance with Jupiter, which clears out asteroids from certain distances.</w:t>
      </w:r>
    </w:p>
    <w:p>
      <w:pPr>
        <w:spacing w:before="0"/>
      </w:pPr>
      <w:r>
        <w:rPr>
          <w:b w:val="0"/>
        </w:rPr>
        <w:t>• Formation Theory: The Planetesimal Hypothesis suggests that these bodies are leftovers that never merged into a planet due to orbital perturbations caused by Jupiter's massive gravity.</w:t>
      </w:r>
    </w:p>
    <w:p>
      <w:pPr>
        <w:spacing w:before="0"/>
      </w:pPr>
      <w:r>
        <w:rPr>
          <w:b w:val="0"/>
        </w:rPr>
        <w:t>• Scientific Missions: NASA's Dawn Mission (launched in 2007) provided the most detailed data on Vesta and Ceres, revolutionizing our understanding of protoplanetary evolution.</w:t>
      </w:r>
    </w:p>
    <w:p>
      <w:pPr>
        <w:spacing w:before="0"/>
      </w:pPr>
      <w:r>
        <w:rPr>
          <w:b w:val="0"/>
        </w:rPr>
        <w:t>• Meteorites: Most meteorites that fall to Earth originate from collisions within the asteroid belt, providing direct geological samples of the early Solar System.</w:t>
      </w:r>
    </w:p>
    <w:p>
      <w:pPr>
        <w:spacing w:before="0"/>
      </w:pPr>
      <w:r>
        <w:rPr>
          <w:b w:val="0"/>
        </w:rPr>
      </w:r>
    </w:p>
    <w:p>
      <w:pPr>
        <w:spacing w:after="100" w:line="360" w:lineRule="auto" w:before="0"/>
      </w:pPr>
      <w:r>
        <w:rPr>
          <w:b w:val="0"/>
        </w:rPr>
        <w:t>24. Which principle explains how rockets are propelled forward when fuel is ejected in the opposite direction?</w:t>
      </w:r>
    </w:p>
    <w:p>
      <w:pPr>
        <w:spacing w:before="0"/>
      </w:pPr>
      <w:r>
        <w:rPr>
          <w:b w:val="0"/>
        </w:rPr>
      </w:r>
    </w:p>
    <w:p>
      <w:pPr>
        <w:spacing w:after="100" w:before="0"/>
      </w:pPr>
      <w:r>
        <w:rPr>
          <w:b w:val="0"/>
        </w:rPr>
        <w:t>A. Newton's First Law of Motion</w:t>
      </w:r>
    </w:p>
    <w:p>
      <w:pPr>
        <w:spacing w:after="100" w:before="0"/>
      </w:pPr>
      <w:r>
        <w:rPr>
          <w:b w:val="0"/>
        </w:rPr>
        <w:t>B. Law of Conservation of Mass</w:t>
      </w:r>
    </w:p>
    <w:p>
      <w:pPr>
        <w:spacing w:after="100" w:before="0"/>
      </w:pPr>
      <w:r>
        <w:rPr>
          <w:b w:val="0"/>
        </w:rPr>
        <w:t>C. Newton's Third Law of Motion</w:t>
      </w:r>
    </w:p>
    <w:p>
      <w:pPr>
        <w:spacing w:after="100" w:before="0"/>
      </w:pPr>
      <w:r>
        <w:rPr>
          <w:b w:val="0"/>
        </w:rPr>
        <w:t>D. Law of Gravitation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Newton's Third Law of Motion Key Points Additional Information</w:t>
      </w:r>
    </w:p>
    <w:p>
      <w:pPr>
        <w:spacing w:before="0"/>
      </w:pPr>
      <w:r>
        <w:rPr>
          <w:b w:val="0"/>
        </w:rPr>
        <w:t>• Newton's Third Law of Motion states that for every action, there is an equal and opposite reaction. This is the fundamental principle that explains how a rocket moves.</w:t>
      </w:r>
    </w:p>
    <w:p>
      <w:pPr>
        <w:spacing w:before="0"/>
      </w:pPr>
      <w:r>
        <w:rPr>
          <w:b w:val="0"/>
        </w:rPr>
        <w:t>• In a rocket engine, fuel is burned to produce high-pressure exhaust gases. These gases are expelled out of the back of the rocket at very high velocities. This downward or backward flow of gas is the action.</w:t>
      </w:r>
    </w:p>
    <w:p>
      <w:pPr>
        <w:spacing w:before="0"/>
      </w:pPr>
      <w:r>
        <w:rPr>
          <w:b w:val="0"/>
        </w:rPr>
        <w:t>• The reaction to this action is an upward or forward force, called thrust, exerted by the gases on the rocket, which propels it forward.</w:t>
      </w:r>
    </w:p>
    <w:p>
      <w:pPr>
        <w:spacing w:before="0"/>
      </w:pPr>
      <w:r>
        <w:rPr>
          <w:b w:val="0"/>
        </w:rPr>
        <w:t>• Newton's First Law of Motion (Law of Inertia) states that an object will remain at rest or in uniform motion unless acted upon by an external force. While it explains why a rocket needs a force to move, it doesn't explain the mechanism of propulsion itself.</w:t>
      </w:r>
    </w:p>
    <w:p>
      <w:pPr>
        <w:spacing w:before="0"/>
      </w:pPr>
      <w:r>
        <w:rPr>
          <w:b w:val="0"/>
        </w:rPr>
        <w:t>• The Law of Conservation of Mass states that mass is neither created nor destroyed in a chemical reaction. While mass is conserved as fuel turns into gas, it does not explain the movement.</w:t>
      </w:r>
    </w:p>
    <w:p>
      <w:pPr>
        <w:spacing w:before="0"/>
      </w:pPr>
      <w:r>
        <w:rPr>
          <w:b w:val="0"/>
        </w:rPr>
        <w:t>• The Law of Gravitation explains the force of attraction between two masses (like the Earth and the rocket). This force actually pulls the rocket back toward Earth and must be overcome by the rocket's thrust.</w:t>
      </w:r>
    </w:p>
    <w:p>
      <w:pPr>
        <w:spacing w:before="0"/>
      </w:pPr>
      <w:r>
        <w:rPr>
          <w:b w:val="0"/>
        </w:rPr>
        <w:t>• Rocket propulsion is also deeply rooted in the Law of Conservation of Momentum. The momentum gained by the expelled exhaust gases in one direction is exactly balanced by the momentum gained by the rocket in the opposite direction.</w:t>
      </w:r>
    </w:p>
    <w:p>
      <w:pPr>
        <w:spacing w:before="0"/>
      </w:pPr>
      <w:r>
        <w:rPr>
          <w:b w:val="0"/>
        </w:rPr>
        <w:t>• Rockets are unique because they carry both fuel and an oxidizer. This allows them to function in the vacuum of space, where there is no oxygen to support combustion and no air to push against.</w:t>
      </w:r>
    </w:p>
    <w:p>
      <w:pPr>
        <w:spacing w:before="0"/>
      </w:pPr>
      <w:r>
        <w:rPr>
          <w:b w:val="0"/>
        </w:rPr>
        <w:t>• The speed a rocket reaches depends on the velocity of the exhaust gases and the ratio of the rocket's initial mass to its final mass (after the fuel is spent), a relationship known as the Tsiolkovsky rocket equation.</w:t>
      </w:r>
    </w:p>
    <w:p>
      <w:pPr>
        <w:spacing w:before="0"/>
      </w:pPr>
      <w:r>
        <w:rPr>
          <w:b w:val="0"/>
        </w:rPr>
        <w:t>• Common examples of Newton's Third Law in daily life include recoil of a gun when a bullet is fired and the movement of a swimmer pushing against water to move forward.</w:t>
      </w:r>
    </w:p>
    <w:p>
      <w:pPr>
        <w:spacing w:before="0"/>
      </w:pPr>
      <w:r>
        <w:rPr>
          <w:b w:val="0"/>
        </w:rPr>
      </w:r>
    </w:p>
    <w:p>
      <w:pPr>
        <w:spacing w:after="100" w:line="360" w:lineRule="auto" w:before="0"/>
      </w:pPr>
      <w:r>
        <w:rPr>
          <w:b w:val="0"/>
        </w:rPr>
        <w:t>25. What term describes animals that regulate their body temperatures internally?</w:t>
      </w:r>
    </w:p>
    <w:p>
      <w:pPr>
        <w:spacing w:before="0"/>
      </w:pPr>
      <w:r>
        <w:rPr>
          <w:b w:val="0"/>
        </w:rPr>
      </w:r>
    </w:p>
    <w:p>
      <w:pPr>
        <w:spacing w:after="100" w:before="0"/>
      </w:pPr>
      <w:r>
        <w:rPr>
          <w:b w:val="0"/>
        </w:rPr>
        <w:t>A. Ectotherms</w:t>
      </w:r>
    </w:p>
    <w:p>
      <w:pPr>
        <w:spacing w:after="100" w:before="0"/>
      </w:pPr>
      <w:r>
        <w:rPr>
          <w:b w:val="0"/>
        </w:rPr>
        <w:t>B. Endotherms</w:t>
      </w:r>
    </w:p>
    <w:p>
      <w:pPr>
        <w:spacing w:after="100" w:before="0"/>
      </w:pPr>
      <w:r>
        <w:rPr>
          <w:b w:val="0"/>
        </w:rPr>
        <w:t>C. Amphibians</w:t>
      </w:r>
    </w:p>
    <w:p>
      <w:pPr>
        <w:spacing w:after="100" w:before="0"/>
      </w:pPr>
      <w:r>
        <w:rPr>
          <w:b w:val="0"/>
        </w:rPr>
        <w:t>D. Invertebrates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Endotherms Key Points Additional Information</w:t>
      </w:r>
    </w:p>
    <w:p>
      <w:pPr>
        <w:spacing w:before="0"/>
      </w:pPr>
      <w:r>
        <w:rPr>
          <w:b w:val="0"/>
        </w:rPr>
        <w:t>• Endotherms are animals that primarily produce their own heat through metabolic processes to maintain a stable internal body temperature, regardless of the external environment.</w:t>
      </w:r>
    </w:p>
    <w:p>
      <w:pPr>
        <w:spacing w:before="0"/>
      </w:pPr>
      <w:r>
        <w:rPr>
          <w:b w:val="0"/>
        </w:rPr>
        <w:t>• These animals are often referred to as warm-blooded. Common examples include birds and mammals.</w:t>
      </w:r>
    </w:p>
    <w:p>
      <w:pPr>
        <w:spacing w:before="0"/>
      </w:pPr>
      <w:r>
        <w:rPr>
          <w:b w:val="0"/>
        </w:rPr>
        <w:t>• Ectotherms (Option 1) are animals that rely on external environmental sources, such as sunlight or heated rock surfaces, to regulate their body temperature. They are often called cold-blooded animals, like reptiles and fish.</w:t>
      </w:r>
    </w:p>
    <w:p>
      <w:pPr>
        <w:spacing w:before="0"/>
      </w:pPr>
      <w:r>
        <w:rPr>
          <w:b w:val="0"/>
        </w:rPr>
        <w:t>• Amphibians (Option 3) are a class of cold-blooded vertebrates that spend part of their lives in water and part on land. While they are ectothermic, the term refers to their biological class rather than the specific mechanism of heat regulation.</w:t>
      </w:r>
    </w:p>
    <w:p>
      <w:pPr>
        <w:spacing w:before="0"/>
      </w:pPr>
      <w:r>
        <w:rPr>
          <w:b w:val="0"/>
        </w:rPr>
        <w:t>• Invertebrates (Option 4) are animals that do not possess a backbone or vertebral column. While most invertebrates are ectothermic, the term describes their skeletal structure.</w:t>
      </w:r>
    </w:p>
    <w:p>
      <w:pPr>
        <w:spacing w:before="0"/>
      </w:pPr>
      <w:r>
        <w:rPr>
          <w:b w:val="0"/>
        </w:rPr>
        <w:t>• The process of maintaining a steady internal state is known as Homeostasis.</w:t>
      </w:r>
    </w:p>
    <w:p>
      <w:pPr>
        <w:spacing w:before="0"/>
      </w:pPr>
      <w:r>
        <w:rPr>
          <w:b w:val="0"/>
        </w:rPr>
        <w:t>• Endothermy allows animals to remain active in cooler environments and during the night, but it requires a much higher caloric intake compared to ectotherms because generating heat is energy-intensive.</w:t>
      </w:r>
    </w:p>
    <w:p>
      <w:pPr>
        <w:spacing w:before="0"/>
      </w:pPr>
      <w:r>
        <w:rPr>
          <w:b w:val="0"/>
        </w:rPr>
        <w:t>• Some animals exhibit Poikilothermy, where their internal temperature varies considerably, usually as a result of the variation in the ambient temperature.</w:t>
      </w:r>
    </w:p>
    <w:p>
      <w:pPr>
        <w:spacing w:before="0"/>
      </w:pPr>
      <w:r>
        <w:rPr>
          <w:b w:val="0"/>
        </w:rPr>
        <w:t>• Thermoregulation strategies include physiological changes (like sweating or shivering) and behavioral changes (like seeking shade or huddling).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