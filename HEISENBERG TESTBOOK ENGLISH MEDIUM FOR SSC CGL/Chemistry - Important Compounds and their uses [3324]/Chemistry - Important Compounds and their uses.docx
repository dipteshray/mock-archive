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Viscose fibre is obtained from _______.</w:t>
      </w:r>
    </w:p>
    <w:p>
      <w:pPr>
        <w:spacing w:before="0"/>
      </w:pPr>
      <w:r>
        <w:rPr>
          <w:b w:val="0"/>
        </w:rPr>
      </w:r>
    </w:p>
    <w:p>
      <w:pPr>
        <w:spacing w:after="100" w:before="0"/>
      </w:pPr>
      <w:r>
        <w:rPr>
          <w:b w:val="0"/>
        </w:rPr>
        <w:t>A. petrochemicals</w:t>
      </w:r>
    </w:p>
    <w:p>
      <w:pPr>
        <w:spacing w:after="100" w:before="0"/>
      </w:pPr>
      <w:r>
        <w:rPr>
          <w:b w:val="0"/>
        </w:rPr>
        <w:t>B. cellulose</w:t>
      </w:r>
    </w:p>
    <w:p>
      <w:pPr>
        <w:spacing w:after="100" w:before="0"/>
      </w:pPr>
      <w:r>
        <w:rPr>
          <w:b w:val="0"/>
        </w:rPr>
        <w:t>C. oil</w:t>
      </w:r>
    </w:p>
    <w:p>
      <w:pPr>
        <w:spacing w:after="100" w:before="0"/>
      </w:pPr>
      <w:r>
        <w:rPr>
          <w:b w:val="0"/>
        </w:rPr>
        <w:t>D. coal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cellulose. Key Points</w:t>
      </w:r>
    </w:p>
    <w:p>
      <w:pPr>
        <w:spacing w:before="0"/>
      </w:pPr>
      <w:r>
        <w:rPr>
          <w:b w:val="0"/>
        </w:rPr>
        <w:t>• Viscose fibre is obtained from cellulose.</w:t>
      </w:r>
    </w:p>
    <w:p>
      <w:pPr>
        <w:spacing w:before="0"/>
      </w:pPr>
      <w:r>
        <w:rPr>
          <w:b w:val="0"/>
        </w:rPr>
        <w:t>• Viscose is made from natural cellulose like tree wood pulp, beech, pine, and eucalyptus. It is also obtained from bamboo.</w:t>
      </w:r>
    </w:p>
    <w:p>
      <w:pPr>
        <w:spacing w:before="0"/>
      </w:pPr>
      <w:r>
        <w:rPr>
          <w:b w:val="0"/>
        </w:rPr>
        <w:t>• After the processing of viscose, it becomes semi-synthetic by the use of chemicals like sodium hydroxide and carbon disulfide.</w:t>
      </w:r>
    </w:p>
    <w:p>
      <w:pPr>
        <w:spacing w:before="0"/>
      </w:pPr>
      <w:r>
        <w:rPr>
          <w:b w:val="0"/>
        </w:rPr>
        <w:t>• The fibre is absorbent, lightweight, breathable, soft and proves to be an ideal fabric for making clothes.</w:t>
      </w:r>
    </w:p>
    <w:p>
      <w:pPr>
        <w:spacing w:before="0"/>
      </w:pPr>
      <w:r>
        <w:rPr>
          <w:b w:val="0"/>
        </w:rPr>
      </w:r>
    </w:p>
    <w:p>
      <w:pPr>
        <w:spacing w:after="100" w:line="360" w:lineRule="auto" w:before="0"/>
      </w:pPr>
      <w:r>
        <w:rPr>
          <w:b w:val="0"/>
        </w:rPr>
        <w:t>2. Which of the following is one of the metals used in LED semiconductor technology?</w:t>
      </w:r>
    </w:p>
    <w:p>
      <w:pPr>
        <w:spacing w:before="0"/>
      </w:pPr>
      <w:r>
        <w:rPr>
          <w:b w:val="0"/>
        </w:rPr>
      </w:r>
    </w:p>
    <w:p>
      <w:pPr>
        <w:spacing w:after="100" w:before="0"/>
      </w:pPr>
      <w:r>
        <w:rPr>
          <w:b w:val="0"/>
        </w:rPr>
        <w:t>A. Iron</w:t>
      </w:r>
    </w:p>
    <w:p>
      <w:pPr>
        <w:spacing w:after="100" w:before="0"/>
      </w:pPr>
      <w:r>
        <w:rPr>
          <w:b w:val="0"/>
        </w:rPr>
        <w:t>B. Copper</w:t>
      </w:r>
    </w:p>
    <w:p>
      <w:pPr>
        <w:spacing w:after="100" w:before="0"/>
      </w:pPr>
      <w:r>
        <w:rPr>
          <w:b w:val="0"/>
        </w:rPr>
        <w:t>C. Zinc</w:t>
      </w:r>
    </w:p>
    <w:p>
      <w:pPr>
        <w:spacing w:after="100" w:before="0"/>
      </w:pPr>
      <w:r>
        <w:rPr>
          <w:b w:val="0"/>
        </w:rPr>
        <w:t>D. Gallium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Gallium. Key Points Additional Information</w:t>
      </w:r>
    </w:p>
    <w:p>
      <w:pPr>
        <w:spacing w:before="0"/>
      </w:pPr>
      <w:r>
        <w:rPr>
          <w:b w:val="0"/>
        </w:rPr>
        <w:t>• Gallium is one of the metals used in LED semiconductor technology. A light-emitting diode (LED) is a semiconductor light source that emits light when current is passed through it.</w:t>
      </w:r>
    </w:p>
    <w:p>
      <w:pPr>
        <w:spacing w:before="0"/>
      </w:pPr>
      <w:r>
        <w:rPr>
          <w:b w:val="0"/>
        </w:rPr>
        <w:t>• Gallium is the first and primary element used in the manufacture of almost all semiconductor LED devices.</w:t>
      </w:r>
    </w:p>
    <w:p>
      <w:pPr>
        <w:spacing w:before="0"/>
      </w:pPr>
      <w:r>
        <w:rPr>
          <w:b w:val="0"/>
        </w:rPr>
        <w:t>• Gallium is a metallic material found as a trace element in coal, bauxite and other minerals.</w:t>
      </w:r>
    </w:p>
    <w:p>
      <w:pPr>
        <w:spacing w:before="0"/>
      </w:pPr>
      <w:r>
        <w:rPr>
          <w:b w:val="0"/>
        </w:rPr>
        <w:t>• The symbol for gallium is "Ga" - (atomic number 31).</w:t>
      </w:r>
    </w:p>
    <w:p>
      <w:pPr>
        <w:spacing w:before="0"/>
      </w:pPr>
      <w:r>
        <w:rPr>
          <w:b w:val="0"/>
        </w:rPr>
        <w:t>• The specialty semiconductors used for LED manufacturing are gallium arsenide (GaAs), gallium phosphide (GaP), or gallium arsenide phosphide (GaAsP).</w:t>
      </w:r>
    </w:p>
    <w:p>
      <w:pPr>
        <w:spacing w:before="0"/>
      </w:pPr>
      <w:r>
        <w:rPr>
          <w:b w:val="0"/>
        </w:rPr>
        <w:t>• Indium gallium nitride (InGaN): blue, green and ultraviolet high-brightness LEDs</w:t>
      </w:r>
    </w:p>
    <w:p>
      <w:pPr>
        <w:spacing w:before="0"/>
      </w:pPr>
      <w:r>
        <w:rPr>
          <w:b w:val="0"/>
        </w:rPr>
        <w:t>• Aluminum gallium indium phosphide (AlGaInP): yellow, orange and red high-brightness LEDs</w:t>
      </w:r>
    </w:p>
    <w:p>
      <w:pPr>
        <w:spacing w:before="0"/>
      </w:pPr>
      <w:r>
        <w:rPr>
          <w:b w:val="0"/>
        </w:rPr>
        <w:t>• Aluminum gallium arsenide (AlGaAs): red and infrared LEDs</w:t>
      </w:r>
    </w:p>
    <w:p>
      <w:pPr>
        <w:spacing w:before="0"/>
      </w:pPr>
      <w:r>
        <w:rPr>
          <w:b w:val="0"/>
        </w:rPr>
      </w:r>
    </w:p>
    <w:p>
      <w:pPr>
        <w:spacing w:after="100" w:line="360" w:lineRule="auto" w:before="0"/>
      </w:pPr>
      <w:r>
        <w:rPr>
          <w:b w:val="0"/>
        </w:rPr>
        <w:t>3. Which of the following minerals produces green colour in fireworks?</w:t>
      </w:r>
    </w:p>
    <w:p>
      <w:pPr>
        <w:spacing w:before="0"/>
      </w:pPr>
      <w:r>
        <w:rPr>
          <w:b w:val="0"/>
        </w:rPr>
      </w:r>
    </w:p>
    <w:p>
      <w:pPr>
        <w:spacing w:after="100" w:before="0"/>
      </w:pPr>
      <w:r>
        <w:rPr>
          <w:b w:val="0"/>
        </w:rPr>
        <w:t>A. Sodium</w:t>
      </w:r>
    </w:p>
    <w:p>
      <w:pPr>
        <w:spacing w:after="100" w:before="0"/>
      </w:pPr>
      <w:r>
        <w:rPr>
          <w:b w:val="0"/>
        </w:rPr>
        <w:t>B. Copper</w:t>
      </w:r>
    </w:p>
    <w:p>
      <w:pPr>
        <w:spacing w:after="100" w:before="0"/>
      </w:pPr>
      <w:r>
        <w:rPr>
          <w:b w:val="0"/>
        </w:rPr>
        <w:t>C. Barium</w:t>
      </w:r>
    </w:p>
    <w:p>
      <w:pPr>
        <w:spacing w:after="100" w:before="0"/>
      </w:pPr>
      <w:r>
        <w:rPr>
          <w:b w:val="0"/>
        </w:rPr>
        <w:t>D. Zinc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Barium. Key Points Additional Information</w:t>
      </w:r>
    </w:p>
    <w:p>
      <w:pPr>
        <w:spacing w:before="0"/>
      </w:pPr>
      <w:r>
        <w:rPr>
          <w:b w:val="0"/>
        </w:rPr>
        <w:t>• Metal salts commonly used in firework displays include calcium chloride, sodium nitrate, barium chloride, copper chloride, etc.</w:t>
      </w:r>
    </w:p>
    <w:p>
      <w:pPr>
        <w:spacing w:before="0"/>
      </w:pPr>
      <w:r>
        <w:rPr>
          <w:b w:val="0"/>
        </w:rPr>
        <w:t>• The green flame produced in fireworks is due to the presence of Barium.</w:t>
      </w:r>
    </w:p>
    <w:p>
      <w:pPr>
        <w:spacing w:before="0"/>
      </w:pPr>
      <w:r>
        <w:rPr>
          <w:b w:val="0"/>
        </w:rPr>
        <w:t>• The blue flame is due to the presence of Copper.</w:t>
      </w:r>
    </w:p>
    <w:p>
      <w:pPr>
        <w:spacing w:before="0"/>
      </w:pPr>
      <w:r>
        <w:rPr>
          <w:b w:val="0"/>
        </w:rPr>
        <w:t>• The orange flame is due to the presence of Calcium.</w:t>
      </w:r>
    </w:p>
    <w:p>
      <w:pPr>
        <w:spacing w:before="0"/>
      </w:pPr>
      <w:r>
        <w:rPr>
          <w:b w:val="0"/>
        </w:rPr>
        <w:t>• A yellow flame is due to the presence of Sodium.</w:t>
      </w:r>
    </w:p>
    <w:p>
      <w:pPr>
        <w:spacing w:before="0"/>
      </w:pPr>
      <w:r>
        <w:rPr>
          <w:b w:val="0"/>
        </w:rPr>
        <w:t>• Lithium is used to impart a red colour to fireworks.</w:t>
      </w:r>
    </w:p>
    <w:p>
      <w:pPr>
        <w:spacing w:before="0"/>
      </w:pPr>
      <w:r>
        <w:rPr>
          <w:b w:val="0"/>
        </w:rPr>
        <w:t>• Barium (Ba): The atomic number is 56.</w:t>
      </w:r>
    </w:p>
    <w:p>
      <w:pPr>
        <w:spacing w:before="0"/>
      </w:pPr>
      <w:r>
        <w:rPr>
          <w:b w:val="0"/>
        </w:rPr>
        <w:t>• It is mostly used in drilling fluids for oil and gas wells and also used in paints and glassmaking.</w:t>
      </w:r>
    </w:p>
    <w:p>
      <w:pPr>
        <w:spacing w:before="0"/>
      </w:pPr>
      <w:r>
        <w:rPr>
          <w:b w:val="0"/>
        </w:rPr>
        <w:t>• It is found in combination with other elements.</w:t>
      </w:r>
    </w:p>
    <w:p>
      <w:pPr>
        <w:spacing w:before="0"/>
      </w:pPr>
      <w:r>
        <w:rPr>
          <w:b w:val="0"/>
        </w:rPr>
        <w:t>• Barite is one of the major ores of Barium.</w:t>
      </w:r>
    </w:p>
    <w:p>
      <w:pPr>
        <w:spacing w:before="0"/>
      </w:pPr>
      <w:r>
        <w:rPr>
          <w:b w:val="0"/>
        </w:rPr>
        <w:t>• Calcium (Ca): The atomic number is 20.</w:t>
      </w:r>
    </w:p>
    <w:p>
      <w:pPr>
        <w:spacing w:before="0"/>
      </w:pPr>
      <w:r>
        <w:rPr>
          <w:b w:val="0"/>
        </w:rPr>
        <w:t>• Calcium provides strength to bones and teeth along with vitamins.</w:t>
      </w:r>
    </w:p>
    <w:p>
      <w:pPr>
        <w:spacing w:before="0"/>
      </w:pPr>
      <w:r>
        <w:rPr>
          <w:b w:val="0"/>
        </w:rPr>
        <w:t>• It also plays an important role in blood formation, muscle contraction, clotting of blood, etc.</w:t>
      </w:r>
    </w:p>
    <w:p>
      <w:pPr>
        <w:spacing w:before="0"/>
      </w:pPr>
      <w:r>
        <w:rPr>
          <w:b w:val="0"/>
        </w:rPr>
        <w:t>• Milk, eggs, fish, etc. are the main sources of calcium.</w:t>
      </w:r>
    </w:p>
    <w:p>
      <w:pPr>
        <w:spacing w:before="0"/>
      </w:pPr>
      <w:r>
        <w:rPr>
          <w:b w:val="0"/>
        </w:rPr>
        <w:t>• Lithium (Li): Atomic Number is 3.</w:t>
      </w:r>
    </w:p>
    <w:p>
      <w:pPr>
        <w:spacing w:before="0"/>
      </w:pPr>
      <w:r>
        <w:rPr>
          <w:b w:val="0"/>
        </w:rPr>
        <w:t>• Lithium is the lightest metal on the periodic table.</w:t>
      </w:r>
    </w:p>
    <w:p>
      <w:pPr>
        <w:spacing w:before="0"/>
      </w:pPr>
      <w:r>
        <w:rPr>
          <w:b w:val="0"/>
        </w:rPr>
        <w:t>• It is widely used in rechargeable batteries for mobile phones, laptops, digital cameras, etc.</w:t>
      </w:r>
    </w:p>
    <w:p>
      <w:pPr>
        <w:spacing w:before="0"/>
      </w:pPr>
      <w:r>
        <w:rPr>
          <w:b w:val="0"/>
        </w:rPr>
        <w:t>• Chromium (Cr): The atomic number is 24.</w:t>
      </w:r>
    </w:p>
    <w:p>
      <w:pPr>
        <w:spacing w:before="0"/>
      </w:pPr>
      <w:r>
        <w:rPr>
          <w:b w:val="0"/>
        </w:rPr>
        <w:t>• It is used in manufacturing stainless steel.</w:t>
      </w:r>
    </w:p>
    <w:p>
      <w:pPr>
        <w:spacing w:before="0"/>
      </w:pPr>
      <w:r>
        <w:rPr>
          <w:b w:val="0"/>
        </w:rPr>
        <w:t>• Chromite is the major ore of Chromium.</w:t>
      </w:r>
    </w:p>
    <w:p>
      <w:pPr>
        <w:spacing w:before="0"/>
      </w:pPr>
      <w:r>
        <w:rPr>
          <w:b w:val="0"/>
        </w:rPr>
        <w:t>• It is a blue-white hard, brittle, and very corrosion-resistant metal and is used to produce several alloys.</w:t>
      </w:r>
    </w:p>
    <w:p>
      <w:pPr>
        <w:spacing w:before="0"/>
      </w:pPr>
      <w:r>
        <w:rPr>
          <w:b w:val="0"/>
        </w:rPr>
      </w:r>
    </w:p>
    <w:p>
      <w:pPr>
        <w:spacing w:after="100" w:line="360" w:lineRule="auto" w:before="0"/>
      </w:pPr>
      <w:r>
        <w:rPr>
          <w:b w:val="0"/>
        </w:rPr>
        <w:t>4. Which of the following compounds in petroleum can cause corrosion to parts of internal combustion engines and refineries?</w:t>
      </w:r>
    </w:p>
    <w:p>
      <w:pPr>
        <w:spacing w:before="0"/>
      </w:pPr>
      <w:r>
        <w:rPr>
          <w:b w:val="0"/>
        </w:rPr>
      </w:r>
    </w:p>
    <w:p>
      <w:pPr>
        <w:spacing w:after="100" w:before="0"/>
      </w:pPr>
      <w:r>
        <w:rPr>
          <w:b w:val="0"/>
        </w:rPr>
        <w:t>A. Sodium</w:t>
      </w:r>
    </w:p>
    <w:p>
      <w:pPr>
        <w:spacing w:after="100" w:before="0"/>
      </w:pPr>
      <w:r>
        <w:rPr>
          <w:b w:val="0"/>
        </w:rPr>
        <w:t>B. Potassium</w:t>
      </w:r>
    </w:p>
    <w:p>
      <w:pPr>
        <w:spacing w:after="100" w:before="0"/>
      </w:pPr>
      <w:r>
        <w:rPr>
          <w:b w:val="0"/>
        </w:rPr>
        <w:t>C. Calcium</w:t>
      </w:r>
    </w:p>
    <w:p>
      <w:pPr>
        <w:spacing w:after="100" w:before="0"/>
      </w:pPr>
      <w:r>
        <w:rPr>
          <w:b w:val="0"/>
        </w:rPr>
        <w:t>D. Sulphur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Sulphur. Key Points</w:t>
      </w:r>
    </w:p>
    <w:p>
      <w:pPr>
        <w:spacing w:before="0"/>
      </w:pPr>
      <w:r>
        <w:rPr>
          <w:b w:val="0"/>
        </w:rPr>
        <w:t>• Sulphur in petroleum can cause corrosion to parts of internal combustion engines and refineries.</w:t>
      </w:r>
    </w:p>
    <w:p>
      <w:pPr>
        <w:spacing w:before="0"/>
      </w:pPr>
      <w:r>
        <w:rPr>
          <w:b w:val="0"/>
        </w:rPr>
        <w:t>• So, H2S04 is used in the refining of petroleum to remove sulphur and other compounds.</w:t>
      </w:r>
    </w:p>
    <w:p>
      <w:pPr>
        <w:spacing w:before="0"/>
      </w:pPr>
      <w:r>
        <w:rPr>
          <w:b w:val="0"/>
        </w:rPr>
        <w:t>• Sulphuric acid treatment results in partial or complete removal of unsaturated hydrocarbons, sulphur, oxygen and nitrogen compounds.</w:t>
      </w:r>
    </w:p>
    <w:p>
      <w:pPr>
        <w:spacing w:before="0"/>
      </w:pPr>
      <w:r>
        <w:rPr>
          <w:b w:val="0"/>
        </w:rPr>
        <w:t>• Sulfur: Symbol: S</w:t>
      </w:r>
    </w:p>
    <w:p>
      <w:pPr>
        <w:spacing w:before="0"/>
      </w:pPr>
      <w:r>
        <w:rPr>
          <w:b w:val="0"/>
        </w:rPr>
        <w:t>• Atomic number: 16</w:t>
      </w:r>
    </w:p>
    <w:p>
      <w:pPr>
        <w:spacing w:before="0"/>
      </w:pPr>
      <w:r>
        <w:rPr>
          <w:b w:val="0"/>
        </w:rPr>
        <w:t>• Atomic mass: 32 u</w:t>
      </w:r>
    </w:p>
    <w:p>
      <w:pPr>
        <w:spacing w:before="0"/>
      </w:pPr>
      <w:r>
        <w:rPr>
          <w:b w:val="0"/>
        </w:rPr>
      </w:r>
    </w:p>
    <w:p>
      <w:pPr>
        <w:spacing w:after="100" w:line="360" w:lineRule="auto" w:before="0"/>
      </w:pPr>
      <w:r>
        <w:rPr>
          <w:b w:val="0"/>
        </w:rPr>
        <w:t>5. What is the name of the compound having the formula CH3CH2OH?</w:t>
      </w:r>
    </w:p>
    <w:p>
      <w:pPr>
        <w:spacing w:before="0"/>
      </w:pPr>
      <w:r>
        <w:rPr>
          <w:b w:val="0"/>
        </w:rPr>
      </w:r>
    </w:p>
    <w:p>
      <w:pPr>
        <w:spacing w:after="100" w:before="0"/>
      </w:pPr>
      <w:r>
        <w:rPr>
          <w:b w:val="0"/>
        </w:rPr>
        <w:t>A. Ethanol</w:t>
      </w:r>
    </w:p>
    <w:p>
      <w:pPr>
        <w:spacing w:after="100" w:before="0"/>
      </w:pPr>
      <w:r>
        <w:rPr>
          <w:b w:val="0"/>
        </w:rPr>
        <w:t>B. Acetic acid</w:t>
      </w:r>
    </w:p>
    <w:p>
      <w:pPr>
        <w:spacing w:after="100" w:before="0"/>
      </w:pPr>
      <w:r>
        <w:rPr>
          <w:b w:val="0"/>
        </w:rPr>
        <w:t>C. Chloroform</w:t>
      </w:r>
    </w:p>
    <w:p>
      <w:pPr>
        <w:spacing w:after="100" w:before="0"/>
      </w:pPr>
      <w:r>
        <w:rPr>
          <w:b w:val="0"/>
        </w:rPr>
        <w:t>D. Methane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Ethanol, with the chemical formula CH₃CH₂OH, is an alcohol commonly found in alcoholic beverages. It can be produced from high-starch materials like sugarcane, maize, and wheat. Ethanol is also used in fuel blends due to its ability to enhance combustion and reduce emissions.</w:t>
      </w:r>
    </w:p>
    <w:p>
      <w:pPr>
        <w:spacing w:before="0"/>
      </w:pPr>
      <w:r>
        <w:rPr>
          <w:b w:val="0"/>
        </w:rPr>
      </w:r>
    </w:p>
    <w:p>
      <w:pPr>
        <w:spacing w:after="100" w:line="360" w:lineRule="auto" w:before="0"/>
      </w:pPr>
      <w:r>
        <w:rPr>
          <w:b w:val="0"/>
        </w:rPr>
        <w:t>6. Ozone is an allotrope of ______.</w:t>
      </w:r>
    </w:p>
    <w:p>
      <w:pPr>
        <w:spacing w:before="0"/>
      </w:pPr>
      <w:r>
        <w:rPr>
          <w:b w:val="0"/>
        </w:rPr>
      </w:r>
    </w:p>
    <w:p>
      <w:pPr>
        <w:spacing w:after="100" w:before="0"/>
      </w:pPr>
      <w:r>
        <w:rPr>
          <w:b w:val="0"/>
        </w:rPr>
        <w:t>A. oxygen</w:t>
      </w:r>
    </w:p>
    <w:p>
      <w:pPr>
        <w:spacing w:after="100" w:before="0"/>
      </w:pPr>
      <w:r>
        <w:rPr>
          <w:b w:val="0"/>
        </w:rPr>
        <w:t>B. carbon dioxide</w:t>
      </w:r>
    </w:p>
    <w:p>
      <w:pPr>
        <w:spacing w:after="100" w:before="0"/>
      </w:pPr>
      <w:r>
        <w:rPr>
          <w:b w:val="0"/>
        </w:rPr>
        <w:t>C. nitrogen</w:t>
      </w:r>
    </w:p>
    <w:p>
      <w:pPr>
        <w:spacing w:after="100" w:before="0"/>
      </w:pPr>
      <w:r>
        <w:rPr>
          <w:b w:val="0"/>
        </w:rPr>
        <w:t>D. hydrogen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oxygen. Important Points</w:t>
      </w:r>
    </w:p>
    <w:p>
      <w:pPr>
        <w:spacing w:before="0"/>
      </w:pPr>
      <w:r>
        <w:rPr>
          <w:b w:val="0"/>
        </w:rPr>
        <w:t>• Ozone is an allotrope of oxygen.</w:t>
      </w:r>
    </w:p>
    <w:p>
      <w:pPr>
        <w:spacing w:before="0"/>
      </w:pPr>
      <w:r>
        <w:rPr>
          <w:b w:val="0"/>
        </w:rPr>
        <w:t>• Ozone also is known as Trioxygen which is a triatomic molecule consisting of three oxygen.</w:t>
      </w:r>
    </w:p>
    <w:p>
      <w:pPr>
        <w:spacing w:before="0"/>
      </w:pPr>
      <w:r>
        <w:rPr>
          <w:b w:val="0"/>
        </w:rPr>
        <w:t>• Oxygen is insoluble in acidic pyrogallol.</w:t>
      </w:r>
    </w:p>
    <w:p>
      <w:pPr>
        <w:spacing w:before="0"/>
      </w:pPr>
      <w:r>
        <w:rPr>
          <w:b w:val="0"/>
        </w:rPr>
        <w:t>• Oxygen is denser than air.</w:t>
      </w:r>
    </w:p>
    <w:p>
      <w:pPr>
        <w:spacing w:before="0"/>
      </w:pPr>
      <w:r>
        <w:rPr>
          <w:b w:val="0"/>
        </w:rPr>
        <w:t>• Ozone is created by the action of daylight on oxygen.</w:t>
      </w:r>
    </w:p>
    <w:p>
      <w:pPr>
        <w:spacing w:before="0"/>
      </w:pPr>
      <w:r>
        <w:rPr>
          <w:b w:val="0"/>
        </w:rPr>
        <w:t>• Ozone at a ground level is considered a pollutant.</w:t>
      </w:r>
    </w:p>
    <w:p>
      <w:pPr>
        <w:spacing w:before="0"/>
      </w:pPr>
      <w:r>
        <w:rPr>
          <w:b w:val="0"/>
        </w:rPr>
      </w:r>
    </w:p>
    <w:p>
      <w:pPr>
        <w:spacing w:after="100" w:line="360" w:lineRule="auto" w:before="0"/>
      </w:pPr>
      <w:r>
        <w:rPr>
          <w:b w:val="0"/>
        </w:rPr>
        <w:t>7. Which of the following is correctly paired?</w:t>
      </w:r>
    </w:p>
    <w:p>
      <w:pPr>
        <w:spacing w:before="0"/>
      </w:pPr>
      <w:r>
        <w:rPr>
          <w:b w:val="0"/>
        </w:rPr>
      </w:r>
    </w:p>
    <w:p>
      <w:pPr>
        <w:spacing w:after="100" w:before="0"/>
      </w:pPr>
      <w:r>
        <w:rPr>
          <w:b w:val="0"/>
        </w:rPr>
        <w:t>A. Ammonia - OH-</w:t>
      </w:r>
    </w:p>
    <w:p>
      <w:pPr>
        <w:spacing w:after="100" w:before="0"/>
      </w:pPr>
      <w:r>
        <w:rPr>
          <w:b w:val="0"/>
        </w:rPr>
        <w:t>B. Fluoride ion - CI-</w:t>
      </w:r>
    </w:p>
    <w:p>
      <w:pPr>
        <w:spacing w:after="100" w:before="0"/>
      </w:pPr>
      <w:r>
        <w:rPr>
          <w:b w:val="0"/>
        </w:rPr>
        <w:t>C. Cyanide ion - CN-</w:t>
      </w:r>
    </w:p>
    <w:p>
      <w:pPr>
        <w:spacing w:after="100" w:before="0"/>
      </w:pPr>
      <w:r>
        <w:rPr>
          <w:b w:val="0"/>
        </w:rPr>
        <w:t>D. Bromide ion - 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Cyanide ion - CN- Key Points Additional Information</w:t>
      </w:r>
    </w:p>
    <w:p>
      <w:pPr>
        <w:spacing w:before="0"/>
      </w:pPr>
      <w:r>
        <w:rPr>
          <w:b w:val="0"/>
        </w:rPr>
        <w:t>• Cyanide ions are chemical compounds that are fast-acting poisons with a chemical formula CN-.</w:t>
      </w:r>
    </w:p>
    <w:p>
      <w:pPr>
        <w:spacing w:before="0"/>
      </w:pPr>
      <w:r>
        <w:rPr>
          <w:b w:val="0"/>
        </w:rPr>
        <w:t>• Cyanides consist of one nitrogen atom and a carbon atom connected to each other with a triple bond.</w:t>
      </w:r>
    </w:p>
    <w:p>
      <w:pPr>
        <w:spacing w:before="0"/>
      </w:pPr>
      <w:r>
        <w:rPr>
          <w:b w:val="0"/>
        </w:rPr>
        <w:t>• Cyanide ion (CN–) is well known for its extreme toxicity to human health.</w:t>
      </w:r>
    </w:p>
    <w:p>
      <w:pPr>
        <w:spacing w:before="0"/>
      </w:pPr>
      <w:r>
        <w:rPr>
          <w:b w:val="0"/>
        </w:rPr>
        <w:t>• Cyanides are widely used in a variety of industries, including mining, electroplating, metal cleaning, pharmaceuticals, plastics, etc.</w:t>
      </w:r>
    </w:p>
    <w:p>
      <w:pPr>
        <w:spacing w:before="0"/>
      </w:pPr>
      <w:r>
        <w:rPr>
          <w:b w:val="0"/>
        </w:rPr>
        <w:t>• The cyanide-contaminated industrial waste may pollute water resources, thereby posing a great threat to human health.</w:t>
      </w:r>
    </w:p>
    <w:p>
      <w:pPr>
        <w:spacing w:before="0"/>
      </w:pPr>
      <w:r>
        <w:rPr>
          <w:b w:val="0"/>
        </w:rPr>
        <w:t>• Strategies to detect cyanide include mass spectrometry, electrochemistry, ion chromatography, etc.</w:t>
      </w:r>
    </w:p>
    <w:p>
      <w:pPr>
        <w:spacing w:before="0"/>
      </w:pPr>
      <w:r>
        <w:rPr>
          <w:b w:val="0"/>
        </w:rPr>
      </w:r>
    </w:p>
    <w:p>
      <w:pPr>
        <w:spacing w:after="100" w:line="360" w:lineRule="auto" w:before="0"/>
      </w:pPr>
      <w:r>
        <w:rPr>
          <w:b w:val="0"/>
        </w:rPr>
        <w:t>8. Ferrum is the Latin name for ______ .</w:t>
      </w:r>
    </w:p>
    <w:p>
      <w:pPr>
        <w:spacing w:before="0"/>
      </w:pPr>
      <w:r>
        <w:rPr>
          <w:b w:val="0"/>
        </w:rPr>
      </w:r>
    </w:p>
    <w:p>
      <w:pPr>
        <w:spacing w:after="100" w:before="0"/>
      </w:pPr>
      <w:r>
        <w:rPr>
          <w:b w:val="0"/>
        </w:rPr>
        <w:t>A. iron</w:t>
      </w:r>
    </w:p>
    <w:p>
      <w:pPr>
        <w:spacing w:after="100" w:before="0"/>
      </w:pPr>
      <w:r>
        <w:rPr>
          <w:b w:val="0"/>
        </w:rPr>
        <w:t>B. zinc</w:t>
      </w:r>
    </w:p>
    <w:p>
      <w:pPr>
        <w:spacing w:after="100" w:before="0"/>
      </w:pPr>
      <w:r>
        <w:rPr>
          <w:b w:val="0"/>
        </w:rPr>
        <w:t>C. copper</w:t>
      </w:r>
    </w:p>
    <w:p>
      <w:pPr>
        <w:spacing w:after="100" w:before="0"/>
      </w:pPr>
      <w:r>
        <w:rPr>
          <w:b w:val="0"/>
        </w:rPr>
        <w:t>D. nickel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Ferrum is the Latin name for iron. It is a metal that belongs to the first transition series and group 8 of the periodic table. It is, by mass, the most common element on Earth, right in front of oxygen, forming much of Earth's outer and inner core.</w:t>
      </w:r>
    </w:p>
    <w:p>
      <w:pPr>
        <w:spacing w:before="0"/>
      </w:pPr>
      <w:r>
        <w:rPr>
          <w:b w:val="0"/>
        </w:rPr>
      </w:r>
    </w:p>
    <w:p>
      <w:pPr>
        <w:spacing w:after="100" w:line="360" w:lineRule="auto" w:before="0"/>
      </w:pPr>
      <w:r>
        <w:rPr>
          <w:b w:val="0"/>
        </w:rPr>
        <w:t>9. Ozone is a molecule made up of ______ oxygen atoms.</w:t>
      </w:r>
    </w:p>
    <w:p>
      <w:pPr>
        <w:spacing w:before="0"/>
      </w:pPr>
      <w:r>
        <w:rPr>
          <w:b w:val="0"/>
        </w:rPr>
      </w:r>
    </w:p>
    <w:p>
      <w:pPr>
        <w:spacing w:after="100" w:before="0"/>
      </w:pPr>
      <w:r>
        <w:rPr>
          <w:b w:val="0"/>
        </w:rPr>
        <w:t>A. four</w:t>
      </w:r>
    </w:p>
    <w:p>
      <w:pPr>
        <w:spacing w:after="100" w:before="0"/>
      </w:pPr>
      <w:r>
        <w:rPr>
          <w:b w:val="0"/>
        </w:rPr>
        <w:t>B. two</w:t>
      </w:r>
    </w:p>
    <w:p>
      <w:pPr>
        <w:spacing w:after="100" w:before="0"/>
      </w:pPr>
      <w:r>
        <w:rPr>
          <w:b w:val="0"/>
        </w:rPr>
        <w:t>C. one</w:t>
      </w:r>
    </w:p>
    <w:p>
      <w:pPr>
        <w:spacing w:after="100" w:before="0"/>
      </w:pPr>
      <w:r>
        <w:rPr>
          <w:b w:val="0"/>
        </w:rPr>
        <w:t>D. three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three. Key Points Additional Information</w:t>
      </w:r>
    </w:p>
    <w:p>
      <w:pPr>
        <w:spacing w:before="0"/>
      </w:pPr>
      <w:r>
        <w:rPr>
          <w:b w:val="0"/>
        </w:rPr>
        <w:t>• Ozone is a molecule composed of three atoms of oxygen, also referred to as O3.</w:t>
      </w:r>
    </w:p>
    <w:p>
      <w:pPr>
        <w:spacing w:before="0"/>
      </w:pPr>
      <w:r>
        <w:rPr>
          <w:b w:val="0"/>
        </w:rPr>
        <w:t>• A layer of ozone is present in the stratosphere of Earth and prevents the UV rays from reaching the Earth's surface.</w:t>
      </w:r>
    </w:p>
    <w:p>
      <w:pPr>
        <w:spacing w:before="0"/>
      </w:pPr>
      <w:r>
        <w:rPr>
          <w:b w:val="0"/>
        </w:rPr>
        <w:t>• It is an allotrope of Oxygen.</w:t>
      </w:r>
    </w:p>
    <w:p>
      <w:pPr>
        <w:spacing w:before="0"/>
      </w:pPr>
      <w:r>
        <w:rPr>
          <w:b w:val="0"/>
        </w:rPr>
        <w:t>• Ozone, or tri-oxygen, is an inorganic molecule with the chemical formula O3.</w:t>
      </w:r>
    </w:p>
    <w:p>
      <w:pPr>
        <w:spacing w:before="0"/>
      </w:pPr>
      <w:r>
        <w:rPr>
          <w:b w:val="0"/>
        </w:rPr>
        <w:t>• It is a pale blue gas with a distinctively pungent smell.</w:t>
      </w:r>
    </w:p>
    <w:p>
      <w:pPr>
        <w:spacing w:before="0"/>
      </w:pPr>
      <w:r>
        <w:rPr>
          <w:b w:val="0"/>
        </w:rPr>
        <w:t>• Ozone is an excellent oxidizing agent as it breaks down into oxygen gas and nascent oxygen. { O3 → O2 + [O] }.</w:t>
      </w:r>
    </w:p>
    <w:p>
      <w:pPr>
        <w:spacing w:before="0"/>
      </w:pPr>
      <w:r>
        <w:rPr>
          <w:b w:val="0"/>
        </w:rPr>
        <w:t>• It is an allotrope of oxygen that is much less stable than the diatomic allotrope O2, breaking down in the lower atmosphere to O2 or di-oxygen.</w:t>
      </w:r>
    </w:p>
    <w:p>
      <w:pPr>
        <w:spacing w:before="0"/>
      </w:pPr>
      <w:r>
        <w:rPr>
          <w:b w:val="0"/>
        </w:rPr>
        <w:t>• The upper stratosphere consists of a considerable amount of ozone (O3), which protects us from the harmful ultraviolet (UV) radiation coming from the sun.</w:t>
      </w:r>
    </w:p>
    <w:p>
      <w:pPr>
        <w:spacing w:before="0"/>
      </w:pPr>
      <w:r>
        <w:rPr>
          <w:b w:val="0"/>
        </w:rPr>
        <w:t>• These radiations cause skin cancer (melanoma) in humans.</w:t>
      </w:r>
    </w:p>
    <w:p>
      <w:pPr>
        <w:spacing w:before="0"/>
      </w:pPr>
      <w:r>
        <w:rPr>
          <w:b w:val="0"/>
        </w:rPr>
        <w:t>• Therefore, it is important to maintain the ozone shield.</w:t>
      </w:r>
    </w:p>
    <w:p>
      <w:pPr>
        <w:spacing w:before="0"/>
      </w:pPr>
      <w:r>
        <w:rPr>
          <w:b w:val="0"/>
        </w:rPr>
        <w:t>• Ozone in the stratosphere is a product of UV radiations acting on dioxygen (O2) molecules.</w:t>
      </w:r>
    </w:p>
    <w:p>
      <w:pPr>
        <w:spacing w:before="0"/>
      </w:pPr>
      <w:r>
        <w:rPr>
          <w:b w:val="0"/>
        </w:rPr>
        <w:t>• The UV radiations split apart molecular oxygen into free oxygen (O) atoms.</w:t>
      </w:r>
    </w:p>
    <w:p>
      <w:pPr>
        <w:spacing w:before="0"/>
      </w:pPr>
      <w:r>
        <w:rPr>
          <w:b w:val="0"/>
        </w:rPr>
        <w:t>• These oxygen atoms combine with molecular oxygen to form ozone.</w:t>
      </w:r>
    </w:p>
    <w:p>
      <w:pPr>
        <w:spacing w:before="0"/>
      </w:pPr>
      <w:r>
        <w:rPr>
          <w:b w:val="0"/>
        </w:rPr>
      </w:r>
    </w:p>
    <w:p>
      <w:pPr>
        <w:spacing w:after="100" w:line="360" w:lineRule="auto" w:before="0"/>
      </w:pPr>
      <w:r>
        <w:rPr>
          <w:b w:val="0"/>
        </w:rPr>
        <w:t>10. Which of the following chemicals is used as a preservative to slow browning and discolouration in foods and beverages during preparation, storage and distribution?</w:t>
      </w:r>
    </w:p>
    <w:p>
      <w:pPr>
        <w:spacing w:before="0"/>
      </w:pPr>
      <w:r>
        <w:rPr>
          <w:b w:val="0"/>
        </w:rPr>
      </w:r>
    </w:p>
    <w:p>
      <w:pPr>
        <w:spacing w:after="100" w:before="0"/>
      </w:pPr>
      <w:r>
        <w:rPr>
          <w:b w:val="0"/>
        </w:rPr>
        <w:t>A. Nitrous oxide</w:t>
      </w:r>
    </w:p>
    <w:p>
      <w:pPr>
        <w:spacing w:after="100" w:before="0"/>
      </w:pPr>
      <w:r>
        <w:rPr>
          <w:b w:val="0"/>
        </w:rPr>
        <w:t>B. Phosgene</w:t>
      </w:r>
    </w:p>
    <w:p>
      <w:pPr>
        <w:spacing w:after="100" w:before="0"/>
      </w:pPr>
      <w:r>
        <w:rPr>
          <w:b w:val="0"/>
        </w:rPr>
        <w:t>C. Sulphites</w:t>
      </w:r>
    </w:p>
    <w:p>
      <w:pPr>
        <w:spacing w:after="100" w:before="0"/>
      </w:pPr>
      <w:r>
        <w:rPr>
          <w:b w:val="0"/>
        </w:rPr>
        <w:t>D. Chlorine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Sulphites occur naturally in foods like dried fruits, wine, and beer. They're used as additives to prevent browning and spoilage. Sulphites release sulphur dioxide (SO2), causing allergy-like symptoms in asthma patients and those with urticaria. 13% of asthma sufferers have sulphite sensitivity. Labels on products with sulphites aid informed choices.</w:t>
      </w:r>
    </w:p>
    <w:p>
      <w:pPr>
        <w:spacing w:before="0"/>
      </w:pPr>
      <w:r>
        <w:rPr>
          <w:b w:val="0"/>
        </w:rPr>
      </w:r>
    </w:p>
    <w:p>
      <w:pPr>
        <w:spacing w:after="100" w:line="360" w:lineRule="auto" w:before="0"/>
      </w:pPr>
      <w:r>
        <w:rPr>
          <w:b w:val="0"/>
        </w:rPr>
        <w:t>11. Dry ice, ammonium chloride, naphthalene balls, and camphor, all these compounds are an example of:</w:t>
      </w:r>
    </w:p>
    <w:p>
      <w:pPr>
        <w:spacing w:before="0"/>
      </w:pPr>
      <w:r>
        <w:rPr>
          <w:b w:val="0"/>
        </w:rPr>
      </w:r>
    </w:p>
    <w:p>
      <w:pPr>
        <w:spacing w:after="100" w:before="0"/>
      </w:pPr>
      <w:r>
        <w:rPr>
          <w:b w:val="0"/>
        </w:rPr>
        <w:t>A. Sublimable substances</w:t>
      </w:r>
    </w:p>
    <w:p>
      <w:pPr>
        <w:spacing w:after="100" w:before="0"/>
      </w:pPr>
      <w:r>
        <w:rPr>
          <w:b w:val="0"/>
        </w:rPr>
        <w:t>B. Cooling agents</w:t>
      </w:r>
    </w:p>
    <w:p>
      <w:pPr>
        <w:spacing w:after="100" w:before="0"/>
      </w:pPr>
      <w:r>
        <w:rPr>
          <w:b w:val="0"/>
        </w:rPr>
        <w:t>C. Inflammable substances</w:t>
      </w:r>
    </w:p>
    <w:p>
      <w:pPr>
        <w:spacing w:after="100" w:before="0"/>
      </w:pPr>
      <w:r>
        <w:rPr>
          <w:b w:val="0"/>
        </w:rPr>
        <w:t>D. Solidifying agents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Sublimation is the process in which a solid substance directly converts into its gaseous form without going through the liquid phase. Dry ice, ammonium chloride, naphthalene balls and camphor exhibit sublimation on heating.</w:t>
      </w:r>
    </w:p>
    <w:p>
      <w:pPr>
        <w:spacing w:before="0"/>
      </w:pPr>
      <w:r>
        <w:rPr>
          <w:b w:val="0"/>
        </w:rPr>
      </w:r>
    </w:p>
    <w:p>
      <w:pPr>
        <w:spacing w:after="100" w:line="360" w:lineRule="auto" w:before="0"/>
      </w:pPr>
      <w:r>
        <w:rPr>
          <w:b w:val="0"/>
        </w:rPr>
        <w:t>12. Which of the following elements is a metalloid?</w:t>
      </w:r>
    </w:p>
    <w:p>
      <w:pPr>
        <w:spacing w:before="0"/>
      </w:pPr>
      <w:r>
        <w:rPr>
          <w:b w:val="0"/>
        </w:rPr>
      </w:r>
    </w:p>
    <w:p>
      <w:pPr>
        <w:spacing w:after="100" w:before="0"/>
      </w:pPr>
      <w:r>
        <w:rPr>
          <w:b w:val="0"/>
        </w:rPr>
        <w:t>A. Iron</w:t>
      </w:r>
    </w:p>
    <w:p>
      <w:pPr>
        <w:spacing w:after="100" w:before="0"/>
      </w:pPr>
      <w:r>
        <w:rPr>
          <w:b w:val="0"/>
        </w:rPr>
        <w:t>B. Oxygen</w:t>
      </w:r>
    </w:p>
    <w:p>
      <w:pPr>
        <w:spacing w:after="100" w:before="0"/>
      </w:pPr>
      <w:r>
        <w:rPr>
          <w:b w:val="0"/>
        </w:rPr>
        <w:t>C. Sodium</w:t>
      </w:r>
    </w:p>
    <w:p>
      <w:pPr>
        <w:spacing w:after="100" w:before="0"/>
      </w:pPr>
      <w:r>
        <w:rPr>
          <w:b w:val="0"/>
        </w:rPr>
        <w:t>D. Silicon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Silicon is the metalloid among the given elements, possessing properties of both metals and nonmetals. It has a metallic luster but is a poor conductor of electricity. Silicon is significant in industry, used to make alloys with iron and aluminum, particularly in the steel and automotive sectors. In contrast, Iron is a metal, Oxygen is a nonmetal, and Sodium, an alkali metal, is also a metal. Other potential metalloids include sulfur, aluminum, nitrogen, germanium, and mercury. These elements often exhibit mixed properties characteristic of both metals and nonmetals.</w:t>
      </w:r>
    </w:p>
    <w:p>
      <w:pPr>
        <w:spacing w:before="0"/>
      </w:pPr>
      <w:r>
        <w:rPr>
          <w:b w:val="0"/>
        </w:rPr>
      </w:r>
    </w:p>
    <w:p>
      <w:pPr>
        <w:spacing w:after="100" w:line="360" w:lineRule="auto" w:before="0"/>
      </w:pPr>
      <w:r>
        <w:rPr>
          <w:b w:val="0"/>
        </w:rPr>
        <w:t>13. Which of the following has a tetragonal crystal system?</w:t>
      </w:r>
    </w:p>
    <w:p>
      <w:pPr>
        <w:spacing w:before="0"/>
      </w:pPr>
      <w:r>
        <w:rPr>
          <w:b w:val="0"/>
        </w:rPr>
      </w:r>
    </w:p>
    <w:p>
      <w:pPr>
        <w:spacing w:after="100" w:before="0"/>
      </w:pPr>
      <w:r>
        <w:rPr>
          <w:b w:val="0"/>
        </w:rPr>
        <w:t>A. Potassium nitrate</w:t>
      </w:r>
    </w:p>
    <w:p>
      <w:pPr>
        <w:spacing w:after="100" w:before="0"/>
      </w:pPr>
      <w:r>
        <w:rPr>
          <w:b w:val="0"/>
        </w:rPr>
        <w:t>B. Cadmium sulphide</w:t>
      </w:r>
    </w:p>
    <w:p>
      <w:pPr>
        <w:spacing w:after="100" w:before="0"/>
      </w:pPr>
      <w:r>
        <w:rPr>
          <w:b w:val="0"/>
        </w:rPr>
        <w:t>C. Calcium sulphate</w:t>
      </w:r>
    </w:p>
    <w:p>
      <w:pPr>
        <w:spacing w:after="100" w:before="0"/>
      </w:pPr>
      <w:r>
        <w:rPr>
          <w:b w:val="0"/>
        </w:rPr>
        <w:t>D. Zinc oxide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Calcium sulphate. Key Points</w:t>
      </w:r>
    </w:p>
    <w:p>
      <w:pPr>
        <w:spacing w:before="0"/>
      </w:pPr>
      <w:r>
        <w:rPr>
          <w:b w:val="0"/>
        </w:rPr>
        <w:t>• In a tetragonal crystal system: a=b≠c</w:t>
      </w:r>
    </w:p>
    <w:p>
      <w:pPr>
        <w:spacing w:before="0"/>
      </w:pPr>
      <w:r>
        <w:rPr>
          <w:b w:val="0"/>
        </w:rPr>
        <w:t>• α = β = γ = 900</w:t>
      </w:r>
    </w:p>
    <w:p>
      <w:pPr>
        <w:spacing w:before="0"/>
      </w:pPr>
      <w:r>
        <w:rPr>
          <w:b w:val="0"/>
        </w:rPr>
        <w:t>• Calcium Sulphate: It is a calcium compound with the formula CaSO4 and its related hydrates. Uses Its major use is in the manufacture of Plaster of Paris.</w:t>
      </w:r>
    </w:p>
    <w:p>
      <w:pPr>
        <w:spacing w:before="0"/>
      </w:pPr>
      <w:r>
        <w:rPr>
          <w:b w:val="0"/>
        </w:rPr>
        <w:t>• It is used in tofu as a coagulant.</w:t>
      </w:r>
    </w:p>
    <w:p>
      <w:pPr>
        <w:spacing w:before="0"/>
      </w:pPr>
      <w:r>
        <w:rPr>
          <w:b w:val="0"/>
        </w:rPr>
        <w:t>• The compound was used to make sulphuric acid before the 1970s.</w:t>
      </w:r>
    </w:p>
    <w:p>
      <w:pPr>
        <w:spacing w:before="0"/>
      </w:pPr>
      <w:r>
        <w:rPr>
          <w:b w:val="0"/>
        </w:rPr>
        <w:t>• It is used as a moisture indicator.</w:t>
      </w:r>
    </w:p>
    <w:p>
      <w:pPr>
        <w:spacing w:before="0"/>
      </w:pPr>
      <w:r>
        <w:rPr>
          <w:b w:val="0"/>
        </w:rPr>
      </w:r>
    </w:p>
    <w:p>
      <w:pPr>
        <w:spacing w:after="100" w:line="360" w:lineRule="auto" w:before="0"/>
      </w:pPr>
      <w:r>
        <w:rPr>
          <w:b w:val="0"/>
        </w:rPr>
        <w:t>14. Cinnabar (HgS) is an ore of which metal?</w:t>
      </w:r>
    </w:p>
    <w:p>
      <w:pPr>
        <w:spacing w:before="0"/>
      </w:pPr>
      <w:r>
        <w:rPr>
          <w:b w:val="0"/>
        </w:rPr>
      </w:r>
    </w:p>
    <w:p>
      <w:pPr>
        <w:spacing w:after="100" w:before="0"/>
      </w:pPr>
      <w:r>
        <w:rPr>
          <w:b w:val="0"/>
        </w:rPr>
        <w:t>A. Aluminum</w:t>
      </w:r>
    </w:p>
    <w:p>
      <w:pPr>
        <w:spacing w:after="100" w:before="0"/>
      </w:pPr>
      <w:r>
        <w:rPr>
          <w:b w:val="0"/>
        </w:rPr>
        <w:t>B. Mercury</w:t>
      </w:r>
    </w:p>
    <w:p>
      <w:pPr>
        <w:spacing w:after="100" w:before="0"/>
      </w:pPr>
      <w:r>
        <w:rPr>
          <w:b w:val="0"/>
        </w:rPr>
        <w:t>C. Gold</w:t>
      </w:r>
    </w:p>
    <w:p>
      <w:pPr>
        <w:spacing w:after="100" w:before="0"/>
      </w:pPr>
      <w:r>
        <w:rPr>
          <w:b w:val="0"/>
        </w:rPr>
        <w:t>D. Silver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Cinnabar (HgS) is an ore of Mercury. Cinnabar is a toxic mercury sulfide mineral of mercury. Its appearance is bright scarlet to brick-red colour. Because of its colour, it was used as jewellery and ornaments for thousands of years in many parts of the world.</w:t>
      </w:r>
    </w:p>
    <w:p>
      <w:pPr>
        <w:spacing w:before="0"/>
      </w:pPr>
      <w:r>
        <w:rPr>
          <w:b w:val="0"/>
        </w:rPr>
      </w:r>
    </w:p>
    <w:p>
      <w:pPr>
        <w:spacing w:after="100" w:line="360" w:lineRule="auto" w:before="0"/>
      </w:pPr>
      <w:r>
        <w:rPr>
          <w:b w:val="0"/>
        </w:rPr>
        <w:t>15. Which of the following gases is referred to as ‘laughing gas’ ?</w:t>
      </w:r>
    </w:p>
    <w:p>
      <w:pPr>
        <w:spacing w:before="0"/>
      </w:pPr>
      <w:r>
        <w:rPr>
          <w:b w:val="0"/>
        </w:rPr>
      </w:r>
    </w:p>
    <w:p>
      <w:pPr>
        <w:spacing w:after="100" w:before="0"/>
      </w:pPr>
      <w:r>
        <w:rPr>
          <w:b w:val="0"/>
        </w:rPr>
        <w:t>A. Carbon dioxide</w:t>
      </w:r>
    </w:p>
    <w:p>
      <w:pPr>
        <w:spacing w:after="100" w:before="0"/>
      </w:pPr>
      <w:r>
        <w:rPr>
          <w:b w:val="0"/>
        </w:rPr>
        <w:t>B. Carbon monoxide</w:t>
      </w:r>
    </w:p>
    <w:p>
      <w:pPr>
        <w:spacing w:after="100" w:before="0"/>
      </w:pPr>
      <w:r>
        <w:rPr>
          <w:b w:val="0"/>
        </w:rPr>
        <w:t>C. Nitrous Oxide</w:t>
      </w:r>
    </w:p>
    <w:p>
      <w:pPr>
        <w:spacing w:after="100" w:before="0"/>
      </w:pPr>
      <w:r>
        <w:rPr>
          <w:b w:val="0"/>
        </w:rPr>
        <w:t>D. Sulfur dioxide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Nitrous Oxide. Key Points</w:t>
      </w:r>
    </w:p>
    <w:p>
      <w:pPr>
        <w:spacing w:before="0"/>
      </w:pPr>
      <w:r>
        <w:rPr>
          <w:b w:val="0"/>
        </w:rPr>
        <w:t>• Nitrous oxide is a colorless and odorless substance that's also known as “laughing gas.”</w:t>
      </w:r>
    </w:p>
    <w:p>
      <w:pPr>
        <w:spacing w:before="0"/>
      </w:pPr>
      <w:r>
        <w:rPr>
          <w:b w:val="0"/>
        </w:rPr>
        <w:t>• It is an oxide of nitrogen with the formula N2O.</w:t>
      </w:r>
    </w:p>
    <w:p>
      <w:pPr>
        <w:spacing w:before="0"/>
      </w:pPr>
      <w:r>
        <w:rPr>
          <w:b w:val="0"/>
        </w:rPr>
        <w:t>• When inhaled, the gas slows down the body's reaction time. This results in a calm, euphoric feeling. Nitrous oxide can be used to treat pain.</w:t>
      </w:r>
    </w:p>
    <w:p>
      <w:pPr>
        <w:spacing w:before="0"/>
      </w:pPr>
      <w:r>
        <w:rPr>
          <w:b w:val="0"/>
        </w:rPr>
        <w:t>• It also functions as a mild sedative. Because of this, it’s sometimes used before dental procedures to promote relaxation and reduce anxiety.</w:t>
      </w:r>
    </w:p>
    <w:p>
      <w:pPr>
        <w:spacing w:before="0"/>
      </w:pPr>
      <w:r>
        <w:rPr>
          <w:b w:val="0"/>
        </w:rPr>
        <w:t>• Side Effects: Some people also experience hallucinations or sound distortion after inhaling nitrous oxide.</w:t>
      </w:r>
    </w:p>
    <w:p>
      <w:pPr>
        <w:spacing w:before="0"/>
      </w:pPr>
      <w:r>
        <w:rPr>
          <w:b w:val="0"/>
        </w:rPr>
        <w:t>• Toxic exposure may lead to a Vitamin B-12 deficiency or anemia.</w:t>
      </w:r>
    </w:p>
    <w:p>
      <w:pPr>
        <w:spacing w:before="0"/>
      </w:pPr>
      <w:r>
        <w:rPr>
          <w:b w:val="0"/>
        </w:rPr>
      </w:r>
    </w:p>
    <w:p>
      <w:pPr>
        <w:spacing w:after="100" w:line="360" w:lineRule="auto" w:before="0"/>
      </w:pPr>
      <w:r>
        <w:rPr>
          <w:b w:val="0"/>
        </w:rPr>
        <w:t>16. Which of the following is the allotropic form of carbon?</w:t>
      </w:r>
    </w:p>
    <w:p>
      <w:pPr>
        <w:spacing w:before="0"/>
      </w:pPr>
      <w:r>
        <w:rPr>
          <w:b w:val="0"/>
        </w:rPr>
      </w:r>
    </w:p>
    <w:p>
      <w:pPr>
        <w:spacing w:after="100" w:before="0"/>
      </w:pPr>
      <w:r>
        <w:rPr>
          <w:b w:val="0"/>
        </w:rPr>
        <w:t>A. Coal</w:t>
      </w:r>
    </w:p>
    <w:p>
      <w:pPr>
        <w:spacing w:after="100" w:before="0"/>
      </w:pPr>
      <w:r>
        <w:rPr>
          <w:b w:val="0"/>
        </w:rPr>
        <w:t>B. Graphite</w:t>
      </w:r>
    </w:p>
    <w:p>
      <w:pPr>
        <w:spacing w:after="100" w:before="0"/>
      </w:pPr>
      <w:r>
        <w:rPr>
          <w:b w:val="0"/>
        </w:rPr>
        <w:t>C. Charcoal</w:t>
      </w:r>
    </w:p>
    <w:p>
      <w:pPr>
        <w:spacing w:after="100" w:before="0"/>
      </w:pPr>
      <w:r>
        <w:rPr>
          <w:b w:val="0"/>
        </w:rPr>
        <w:t>D. Lamp black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Graphite. Key Points Additional Information</w:t>
      </w:r>
    </w:p>
    <w:p>
      <w:pPr>
        <w:spacing w:before="0"/>
      </w:pPr>
      <w:r>
        <w:rPr>
          <w:b w:val="0"/>
        </w:rPr>
        <w:t>• Graphite is the allotropic form of carbon.</w:t>
      </w:r>
    </w:p>
    <w:p>
      <w:pPr>
        <w:spacing w:before="0"/>
      </w:pPr>
      <w:r>
        <w:rPr>
          <w:b w:val="0"/>
        </w:rPr>
        <w:t>• Graphite, archaically referred to as plumbago, is a crystalline form of the element carbon with its atoms arranged in a hexagonal structure.</w:t>
      </w:r>
    </w:p>
    <w:p>
      <w:pPr>
        <w:spacing w:before="0"/>
      </w:pPr>
      <w:r>
        <w:rPr>
          <w:b w:val="0"/>
        </w:rPr>
        <w:t>• There are various allotropes of carbon: diamond, graphite, lonsdaleite, fullerene, C-540, C-70, amorphous carbon, carbon nanotube.</w:t>
      </w:r>
    </w:p>
    <w:p>
      <w:pPr>
        <w:spacing w:before="0"/>
      </w:pPr>
      <w:r>
        <w:rPr>
          <w:b w:val="0"/>
        </w:rPr>
        <w:t>• Diamond and crystalline silicon are isomorphous because they both have a three-dimensional tetrahedral structure.</w:t>
      </w:r>
    </w:p>
    <w:p>
      <w:pPr>
        <w:spacing w:before="0"/>
      </w:pPr>
      <w:r>
        <w:rPr>
          <w:b w:val="0"/>
        </w:rPr>
        <w:t>• Allotropy, the existence of a chemical element in two or more forms, which may differ in the arrangement of atoms in crystalline solids or in the occurrence of molecules that contain different numbers of atoms.</w:t>
      </w:r>
    </w:p>
    <w:p>
      <w:pPr>
        <w:spacing w:before="0"/>
      </w:pPr>
      <w:r>
        <w:rPr>
          <w:b w:val="0"/>
        </w:rPr>
        <w:t>• Coal : Coal is a form of amorphous carbon, which is formed by pyrolysis. It is an impure form of carbon.</w:t>
      </w:r>
    </w:p>
    <w:p>
      <w:pPr>
        <w:spacing w:before="0"/>
      </w:pPr>
      <w:r>
        <w:rPr>
          <w:b w:val="0"/>
        </w:rPr>
        <w:t>• Charcoal is also an allotrope of carbon that is formed by the process of pyrolysis.</w:t>
      </w:r>
    </w:p>
    <w:p>
      <w:pPr>
        <w:spacing w:before="0"/>
      </w:pPr>
      <w:r>
        <w:rPr>
          <w:b w:val="0"/>
        </w:rPr>
        <w:t>• Diamond : Diamond and fullerene are pure forms of carbon.</w:t>
      </w:r>
    </w:p>
    <w:p>
      <w:pPr>
        <w:spacing w:before="0"/>
      </w:pPr>
      <w:r>
        <w:rPr>
          <w:b w:val="0"/>
        </w:rPr>
        <w:t>• Diamond is a solid form of the element carbon with its atoms arranged in a crystal structure called diamond cubic.</w:t>
      </w:r>
    </w:p>
    <w:p>
      <w:pPr>
        <w:spacing w:before="0"/>
      </w:pPr>
      <w:r>
        <w:rPr>
          <w:b w:val="0"/>
        </w:rPr>
        <w:t>• Lamp Black : Lampblack is a simple genuine pigment made of carbon black.</w:t>
      </w:r>
    </w:p>
    <w:p>
      <w:pPr>
        <w:spacing w:before="0"/>
      </w:pPr>
      <w:r>
        <w:rPr>
          <w:b w:val="0"/>
        </w:rPr>
        <w:t>• The pure carbon pigment is made from the residual soot from burning oil and its name comes from the practice of making it with oil lamps.</w:t>
      </w:r>
    </w:p>
    <w:p>
      <w:pPr>
        <w:spacing w:before="0"/>
      </w:pPr>
      <w:r>
        <w:rPr>
          <w:b w:val="0"/>
        </w:rPr>
        <w:t>• Older and less stable blacks made from oil also existed and were called oil black or flame black.</w:t>
      </w:r>
    </w:p>
    <w:p>
      <w:pPr>
        <w:spacing w:before="0"/>
      </w:pPr>
      <w:r>
        <w:rPr>
          <w:b w:val="0"/>
        </w:rPr>
      </w:r>
    </w:p>
    <w:p>
      <w:pPr>
        <w:spacing w:after="100" w:line="360" w:lineRule="auto" w:before="0"/>
      </w:pPr>
      <w:r>
        <w:rPr>
          <w:b w:val="0"/>
        </w:rPr>
        <w:t>17. The systematic name of which compound is nitrogen trihydride that is widely used in many industrial processes, and as a fertiliser and refrigerant?</w:t>
      </w:r>
    </w:p>
    <w:p>
      <w:pPr>
        <w:spacing w:before="0"/>
      </w:pPr>
      <w:r>
        <w:rPr>
          <w:b w:val="0"/>
        </w:rPr>
      </w:r>
    </w:p>
    <w:p>
      <w:pPr>
        <w:spacing w:after="100" w:before="0"/>
      </w:pPr>
      <w:r>
        <w:rPr>
          <w:b w:val="0"/>
        </w:rPr>
        <w:t>A. Potash</w:t>
      </w:r>
    </w:p>
    <w:p>
      <w:pPr>
        <w:spacing w:after="100" w:before="0"/>
      </w:pPr>
      <w:r>
        <w:rPr>
          <w:b w:val="0"/>
        </w:rPr>
        <w:t>B. Urea</w:t>
      </w:r>
    </w:p>
    <w:p>
      <w:pPr>
        <w:spacing w:after="100" w:before="0"/>
      </w:pPr>
      <w:r>
        <w:rPr>
          <w:b w:val="0"/>
        </w:rPr>
        <w:t>C. Phosphine</w:t>
      </w:r>
    </w:p>
    <w:p>
      <w:pPr>
        <w:spacing w:after="100" w:before="0"/>
      </w:pPr>
      <w:r>
        <w:rPr>
          <w:b w:val="0"/>
        </w:rPr>
        <w:t>D. Ammonia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Ammonia. Key Points Additional Information</w:t>
      </w:r>
    </w:p>
    <w:p>
      <w:pPr>
        <w:spacing w:before="0"/>
      </w:pPr>
      <w:r>
        <w:rPr>
          <w:b w:val="0"/>
        </w:rPr>
        <w:t>• Ammonia is used in many industrial processes, and as a fertilizer and refrigerant.</w:t>
      </w:r>
    </w:p>
    <w:p>
      <w:pPr>
        <w:spacing w:before="0"/>
      </w:pPr>
      <w:r>
        <w:rPr>
          <w:b w:val="0"/>
        </w:rPr>
        <w:t>• Ammonia is a colorless, pungent, suffocating, highly water-soluble, gaseous compound, usually produced by the direct combination of nitrogen and hydrogen.</w:t>
      </w:r>
    </w:p>
    <w:p>
      <w:pPr>
        <w:spacing w:before="0"/>
      </w:pPr>
      <w:r>
        <w:rPr>
          <w:b w:val="0"/>
        </w:rPr>
        <w:t>• It is used chiefly for refrigeration, and in the manufacturing of chemicals.</w:t>
      </w:r>
    </w:p>
    <w:p>
      <w:pPr>
        <w:spacing w:before="0"/>
      </w:pPr>
      <w:r>
        <w:rPr>
          <w:b w:val="0"/>
        </w:rPr>
        <w:t>• Ammonia is a compound with the molecular formula of NH3.</w:t>
      </w:r>
    </w:p>
    <w:p>
      <w:pPr>
        <w:spacing w:before="0"/>
      </w:pPr>
      <w:r>
        <w:rPr>
          <w:b w:val="0"/>
        </w:rPr>
        <w:t>• Potash is used primarily in fertilizers (approximately 95%) to support plant growth, increase crop yield and disease resistance, and enhance water preservation.</w:t>
      </w:r>
    </w:p>
    <w:p>
      <w:pPr>
        <w:spacing w:before="0"/>
      </w:pPr>
      <w:r>
        <w:rPr>
          <w:b w:val="0"/>
        </w:rPr>
        <w:t>• Urea has important uses as a fertilizer and feed supplement, as well as a starting material for the manufacture of plastics and drugs.</w:t>
      </w:r>
    </w:p>
    <w:p>
      <w:pPr>
        <w:spacing w:before="0"/>
      </w:pPr>
      <w:r>
        <w:rPr>
          <w:b w:val="0"/>
        </w:rPr>
        <w:t>• It is a colorless, crystalline substance that melts at 132.7° C (271° F) and decomposes before boiling.</w:t>
      </w:r>
    </w:p>
    <w:p>
      <w:pPr>
        <w:spacing w:before="0"/>
      </w:pPr>
      <w:r>
        <w:rPr>
          <w:b w:val="0"/>
        </w:rPr>
        <w:t>• Phosphine is used in the semiconductor industry to introduce phosphorus into silicon crystals .</w:t>
      </w:r>
    </w:p>
    <w:p>
      <w:pPr>
        <w:spacing w:before="0"/>
      </w:pPr>
      <w:r>
        <w:rPr>
          <w:b w:val="0"/>
        </w:rPr>
        <w:t>• It is also used as a fumigant, a polymerization initiator and as an intermediate for the preparation of several flame retardants.</w:t>
      </w:r>
    </w:p>
    <w:p>
      <w:pPr>
        <w:spacing w:before="0"/>
      </w:pPr>
      <w:r>
        <w:rPr>
          <w:b w:val="0"/>
        </w:rPr>
      </w:r>
    </w:p>
    <w:p>
      <w:pPr>
        <w:spacing w:after="100" w:line="360" w:lineRule="auto" w:before="0"/>
      </w:pPr>
      <w:r>
        <w:rPr>
          <w:b w:val="0"/>
        </w:rPr>
        <w:t>18. Which of the following is used as a pesticide or fumigant for cereals and as an igniting agent in flares?</w:t>
      </w:r>
    </w:p>
    <w:p>
      <w:pPr>
        <w:spacing w:before="0"/>
      </w:pPr>
      <w:r>
        <w:rPr>
          <w:b w:val="0"/>
        </w:rPr>
      </w:r>
    </w:p>
    <w:p>
      <w:pPr>
        <w:spacing w:after="100" w:before="0"/>
      </w:pPr>
      <w:r>
        <w:rPr>
          <w:b w:val="0"/>
        </w:rPr>
        <w:t>A. Ethanoic acid</w:t>
      </w:r>
    </w:p>
    <w:p>
      <w:pPr>
        <w:spacing w:after="100" w:before="0"/>
      </w:pPr>
      <w:r>
        <w:rPr>
          <w:b w:val="0"/>
        </w:rPr>
        <w:t>B. Magnesium bisulphite</w:t>
      </w:r>
    </w:p>
    <w:p>
      <w:pPr>
        <w:spacing w:after="100" w:before="0"/>
      </w:pPr>
      <w:r>
        <w:rPr>
          <w:b w:val="0"/>
        </w:rPr>
        <w:t>C. Aluminium phosphide</w:t>
      </w:r>
    </w:p>
    <w:p>
      <w:pPr>
        <w:spacing w:after="100" w:before="0"/>
      </w:pPr>
      <w:r>
        <w:rPr>
          <w:b w:val="0"/>
        </w:rPr>
        <w:t>D. Hydrogen peroxide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Aluminium Phosphide. Key Points Additional Information</w:t>
      </w:r>
    </w:p>
    <w:p>
      <w:pPr>
        <w:spacing w:before="0"/>
      </w:pPr>
      <w:r>
        <w:rPr>
          <w:b w:val="0"/>
        </w:rPr>
        <w:t>• Aluminium phosphide is primarily used as a pesticide that is used by various professionals including farmers, pest controllers, gamekeepers and estate managers.</w:t>
      </w:r>
    </w:p>
    <w:p>
      <w:pPr>
        <w:spacing w:before="0"/>
      </w:pPr>
      <w:r>
        <w:rPr>
          <w:b w:val="0"/>
        </w:rPr>
        <w:t>• It is often dispersed in pellets, the pellets react with moisture which produces toxic phosphine gas.</w:t>
      </w:r>
    </w:p>
    <w:p>
      <w:pPr>
        <w:spacing w:before="0"/>
      </w:pPr>
      <w:r>
        <w:rPr>
          <w:b w:val="0"/>
        </w:rPr>
        <w:t>• Acetic acid (CH3COOH), also called ethanoic acid, the most important of the carboxylic acids.</w:t>
      </w:r>
    </w:p>
    <w:p>
      <w:pPr>
        <w:spacing w:before="0"/>
      </w:pPr>
      <w:r>
        <w:rPr>
          <w:b w:val="0"/>
        </w:rPr>
        <w:t>• A dilute (approximately 5 percent by volume) solution of acetic acid produced by fermentation and oxidation of natural carbohydrates is called vinegar.</w:t>
      </w:r>
    </w:p>
    <w:p>
      <w:pPr>
        <w:spacing w:before="0"/>
      </w:pPr>
      <w:r>
        <w:rPr>
          <w:b w:val="0"/>
        </w:rPr>
        <w:t>• a salt, ester, or acylal of acetic acid is called acetate.</w:t>
      </w:r>
    </w:p>
    <w:p>
      <w:pPr>
        <w:spacing w:before="0"/>
      </w:pPr>
      <w:r>
        <w:rPr>
          <w:b w:val="0"/>
        </w:rPr>
        <w:t>• Magneshium bisulphite generates gaseous toxic sulfur dioxide in contact with oxidizing acids and nonoxidizing acids.</w:t>
      </w:r>
    </w:p>
    <w:p>
      <w:pPr>
        <w:spacing w:before="0"/>
      </w:pPr>
      <w:r>
        <w:rPr>
          <w:b w:val="0"/>
        </w:rPr>
        <w:t>• Reacts with oxidizing agents</w:t>
      </w:r>
    </w:p>
    <w:p>
      <w:pPr>
        <w:spacing w:before="0"/>
      </w:pPr>
      <w:r>
        <w:rPr>
          <w:b w:val="0"/>
        </w:rPr>
        <w:t>• Hydrogen peroxide is a colorless liquid at room temperature with a bitter taste.</w:t>
      </w:r>
    </w:p>
    <w:p>
      <w:pPr>
        <w:spacing w:before="0"/>
      </w:pPr>
      <w:r>
        <w:rPr>
          <w:b w:val="0"/>
        </w:rPr>
        <w:t>• Small amounts of gaseous hydrogen peroxide occur naturally in the air.</w:t>
      </w:r>
    </w:p>
    <w:p>
      <w:pPr>
        <w:spacing w:before="0"/>
      </w:pPr>
      <w:r>
        <w:rPr>
          <w:b w:val="0"/>
        </w:rPr>
        <w:t>• Hydrogen peroxide is unstable, decomposing readily to oxygen and water with release of heat.</w:t>
      </w:r>
    </w:p>
    <w:p>
      <w:pPr>
        <w:spacing w:before="0"/>
      </w:pPr>
      <w:r>
        <w:rPr>
          <w:b w:val="0"/>
        </w:rPr>
      </w:r>
    </w:p>
    <w:p>
      <w:pPr>
        <w:spacing w:after="100" w:line="360" w:lineRule="auto" w:before="0"/>
      </w:pPr>
      <w:r>
        <w:rPr>
          <w:b w:val="0"/>
        </w:rPr>
        <w:t>19. Which compound has the chemical formula CHCl3 whose melting point is 209 K?</w:t>
      </w:r>
    </w:p>
    <w:p>
      <w:pPr>
        <w:spacing w:before="0"/>
      </w:pPr>
      <w:r>
        <w:rPr>
          <w:b w:val="0"/>
        </w:rPr>
      </w:r>
    </w:p>
    <w:p>
      <w:pPr>
        <w:spacing w:after="100" w:before="0"/>
      </w:pPr>
      <w:r>
        <w:rPr>
          <w:b w:val="0"/>
        </w:rPr>
        <w:t>A. Carbon tetrachloride</w:t>
      </w:r>
    </w:p>
    <w:p>
      <w:pPr>
        <w:spacing w:after="100" w:before="0"/>
      </w:pPr>
      <w:r>
        <w:rPr>
          <w:b w:val="0"/>
        </w:rPr>
        <w:t>B. Chlorophenol</w:t>
      </w:r>
    </w:p>
    <w:p>
      <w:pPr>
        <w:spacing w:after="100" w:before="0"/>
      </w:pPr>
      <w:r>
        <w:rPr>
          <w:b w:val="0"/>
        </w:rPr>
        <w:t>C. Chloroform</w:t>
      </w:r>
    </w:p>
    <w:p>
      <w:pPr>
        <w:spacing w:after="100" w:before="0"/>
      </w:pPr>
      <w:r>
        <w:rPr>
          <w:b w:val="0"/>
        </w:rPr>
        <w:t>D. Chloroethanol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Chloroform. Key Points Additional Information</w:t>
      </w:r>
    </w:p>
    <w:p>
      <w:pPr>
        <w:spacing w:before="0"/>
      </w:pPr>
      <w:r>
        <w:rPr>
          <w:b w:val="0"/>
        </w:rPr>
        <w:t>• Chloroform, or trichloromethane, is an organic compound with the formula CHCl3.</w:t>
      </w:r>
    </w:p>
    <w:p>
      <w:pPr>
        <w:spacing w:before="0"/>
      </w:pPr>
      <w:r>
        <w:rPr>
          <w:b w:val="0"/>
        </w:rPr>
        <w:t>• It is a colourless, strong-smelling, dense liquid that is produced on a large scale as a precursor to PTFE.</w:t>
      </w:r>
    </w:p>
    <w:p>
      <w:pPr>
        <w:spacing w:before="0"/>
      </w:pPr>
      <w:r>
        <w:rPr>
          <w:b w:val="0"/>
        </w:rPr>
        <w:t>• It is also a precursor to various refrigerants. It is one of the four chloromethanes and a trihalomethane.</w:t>
      </w:r>
    </w:p>
    <w:p>
      <w:pPr>
        <w:spacing w:before="0"/>
      </w:pPr>
      <w:r>
        <w:rPr>
          <w:b w:val="0"/>
        </w:rPr>
        <w:t>• Chloroform is used as a solvent, a substance that helps other substances dissolve.</w:t>
      </w:r>
    </w:p>
    <w:p>
      <w:pPr>
        <w:spacing w:before="0"/>
      </w:pPr>
      <w:r>
        <w:rPr>
          <w:b w:val="0"/>
        </w:rPr>
        <w:t>• Also, it is used in the building, paper, and board industries, and in pesticide and film production.</w:t>
      </w:r>
    </w:p>
    <w:p>
      <w:pPr>
        <w:spacing w:before="0"/>
      </w:pPr>
      <w:r>
        <w:rPr>
          <w:b w:val="0"/>
        </w:rPr>
        <w:t>• Carbon tetrachloride chemical structure. CCl4 is a clear, nonflammable, heavy liquid that evaporates readily, producing a sweet characteristic odour similar to chloroform.</w:t>
      </w:r>
    </w:p>
    <w:p>
      <w:pPr>
        <w:spacing w:before="0"/>
      </w:pPr>
      <w:r>
        <w:rPr>
          <w:b w:val="0"/>
        </w:rPr>
        <w:t>• A chlorophenol is any organochloride of phenol that contains one or more covalently bonded chlorine atoms.</w:t>
      </w:r>
    </w:p>
    <w:p>
      <w:pPr>
        <w:spacing w:before="0"/>
      </w:pPr>
      <w:r>
        <w:rPr>
          <w:b w:val="0"/>
        </w:rPr>
        <w:t>• 2-Chloroethanol is primarily used for the synthesis of ethylene oxide and a number of synthetic reactions for the preparation of dyes, pharmaceuticals, biocides, and plasticizers.</w:t>
      </w:r>
    </w:p>
    <w:p>
      <w:pPr>
        <w:spacing w:before="0"/>
      </w:pPr>
      <w:r>
        <w:rPr>
          <w:b w:val="0"/>
        </w:rPr>
        <w:t>• It is also used for the manufacture of thiodiglycol.</w:t>
      </w:r>
    </w:p>
    <w:p>
      <w:pPr>
        <w:spacing w:before="0"/>
      </w:pPr>
      <w:r>
        <w:rPr>
          <w:b w:val="0"/>
        </w:rPr>
      </w:r>
    </w:p>
    <w:p>
      <w:pPr>
        <w:spacing w:after="100" w:line="360" w:lineRule="auto" w:before="0"/>
      </w:pPr>
      <w:r>
        <w:rPr>
          <w:b w:val="0"/>
        </w:rPr>
        <w:t>20. Which inorganic compound is used to manufacture soap, rayon, paper, explosives, dyes, and petroleum products?</w:t>
      </w:r>
    </w:p>
    <w:p>
      <w:pPr>
        <w:spacing w:before="0"/>
      </w:pPr>
      <w:r>
        <w:rPr>
          <w:b w:val="0"/>
        </w:rPr>
      </w:r>
    </w:p>
    <w:p>
      <w:pPr>
        <w:spacing w:after="100" w:before="0"/>
      </w:pPr>
      <w:r>
        <w:rPr>
          <w:b w:val="0"/>
        </w:rPr>
        <w:t>A. NaOCl</w:t>
      </w:r>
    </w:p>
    <w:p>
      <w:pPr>
        <w:spacing w:after="100" w:before="0"/>
      </w:pPr>
      <w:r>
        <w:rPr>
          <w:b w:val="0"/>
        </w:rPr>
        <w:t>B. NaOH</w:t>
      </w:r>
    </w:p>
    <w:p>
      <w:pPr>
        <w:spacing w:after="100" w:before="0"/>
      </w:pPr>
      <w:r>
        <w:rPr>
          <w:b w:val="0"/>
        </w:rPr>
        <w:t>C. CaOCl2</w:t>
      </w:r>
    </w:p>
    <w:p>
      <w:pPr>
        <w:spacing w:after="100" w:before="0"/>
      </w:pPr>
      <w:r>
        <w:rPr>
          <w:b w:val="0"/>
        </w:rPr>
        <w:t>D. NaHCO3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NaOH. Key Points Additional Information</w:t>
      </w:r>
    </w:p>
    <w:p>
      <w:pPr>
        <w:spacing w:before="0"/>
      </w:pPr>
      <w:r>
        <w:rPr>
          <w:b w:val="0"/>
        </w:rPr>
        <w:t>• Sodium hydroxide is used to manufacture soaps, rayon, paper, explosives, dyestuffs, and petroleum products.</w:t>
      </w:r>
    </w:p>
    <w:p>
      <w:pPr>
        <w:spacing w:before="0"/>
      </w:pPr>
      <w:r>
        <w:rPr>
          <w:b w:val="0"/>
        </w:rPr>
        <w:t>• It is also used in processing cotton fabric, laundering and bleaching, metal cleaning and processing, oxide coating, electroplating, and electrolytic extracting.</w:t>
      </w:r>
    </w:p>
    <w:p>
      <w:pPr>
        <w:spacing w:before="0"/>
      </w:pPr>
      <w:r>
        <w:rPr>
          <w:b w:val="0"/>
        </w:rPr>
        <w:t>• Sodium hydroxide is used to manufacture soaps, rayon, paper, explosives, dyestuffs, and petroleum products.</w:t>
      </w:r>
    </w:p>
    <w:p>
      <w:pPr>
        <w:spacing w:before="0"/>
      </w:pPr>
      <w:r>
        <w:rPr>
          <w:b w:val="0"/>
        </w:rPr>
        <w:t>• Sodium hydroxide is used to manufacture many everyday products, such as paper, aluminum, commercial drain and oven cleaners, and soap and detergents.</w:t>
      </w:r>
    </w:p>
    <w:p>
      <w:pPr>
        <w:spacing w:before="0"/>
      </w:pPr>
      <w:r>
        <w:rPr>
          <w:b w:val="0"/>
        </w:rPr>
        <w:t>• Sodium hypochlorite is a chemical compound with the formula NaOCl or NaClO, comprising a sodium cation and a hypochlorite anion.</w:t>
      </w:r>
    </w:p>
    <w:p>
      <w:pPr>
        <w:spacing w:before="0"/>
      </w:pPr>
      <w:r>
        <w:rPr>
          <w:b w:val="0"/>
        </w:rPr>
        <w:t>• CaOCl2 is the chemical formula of calcium oxychloride which is commonly known as bleaching powder. It is prepared by the reaction of chlorine gas with calcium hydroxide (slaked lime).</w:t>
      </w:r>
    </w:p>
    <w:p>
      <w:pPr>
        <w:spacing w:before="0"/>
      </w:pPr>
      <w:r>
        <w:rPr>
          <w:b w:val="0"/>
        </w:rPr>
        <w:t>• Sodium bicarbonate, commonly known as baking soda or bicarbonate of soda, is a chemical compound with the formula NaHCO₃.</w:t>
      </w:r>
    </w:p>
    <w:p>
      <w:pPr>
        <w:spacing w:before="0"/>
      </w:pPr>
      <w:r>
        <w:rPr>
          <w:b w:val="0"/>
        </w:rPr>
        <w:t>• It is a salt composed of a sodium cation and a bicarbonate anion.</w:t>
      </w:r>
    </w:p>
    <w:p>
      <w:pPr>
        <w:spacing w:before="0"/>
      </w:pPr>
      <w:r>
        <w:rPr>
          <w:b w:val="0"/>
        </w:rPr>
      </w:r>
    </w:p>
    <w:p>
      <w:pPr>
        <w:spacing w:after="100" w:line="360" w:lineRule="auto" w:before="0"/>
      </w:pPr>
      <w:r>
        <w:rPr>
          <w:b w:val="0"/>
        </w:rPr>
        <w:t>21. Which is a slow cooking process that begins around 320°F, removes water from a sugar, and breaks down the sugar into complex polymers with a sweet, nutty, or bitter taste and thus produces a golden-brown to dark brown colour?</w:t>
      </w:r>
    </w:p>
    <w:p>
      <w:pPr>
        <w:spacing w:before="0"/>
      </w:pPr>
      <w:r>
        <w:rPr>
          <w:b w:val="0"/>
        </w:rPr>
      </w:r>
    </w:p>
    <w:p>
      <w:pPr>
        <w:spacing w:after="100" w:before="0"/>
      </w:pPr>
      <w:r>
        <w:rPr>
          <w:b w:val="0"/>
        </w:rPr>
        <w:t>A. Gelatinisation</w:t>
      </w:r>
    </w:p>
    <w:p>
      <w:pPr>
        <w:spacing w:after="100" w:before="0"/>
      </w:pPr>
      <w:r>
        <w:rPr>
          <w:b w:val="0"/>
        </w:rPr>
        <w:t>B. Dextrinisation</w:t>
      </w:r>
    </w:p>
    <w:p>
      <w:pPr>
        <w:spacing w:after="100" w:before="0"/>
      </w:pPr>
      <w:r>
        <w:rPr>
          <w:b w:val="0"/>
        </w:rPr>
        <w:t>C. Caramelisation</w:t>
      </w:r>
    </w:p>
    <w:p>
      <w:pPr>
        <w:spacing w:after="100" w:before="0"/>
      </w:pPr>
      <w:r>
        <w:rPr>
          <w:b w:val="0"/>
        </w:rPr>
        <w:t>D. Maillard reaction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Caramelisation. Key Points Additional Information</w:t>
      </w:r>
    </w:p>
    <w:p>
      <w:pPr>
        <w:spacing w:before="0"/>
      </w:pPr>
      <w:r>
        <w:rPr>
          <w:b w:val="0"/>
        </w:rPr>
        <w:t>• Caramelization is a process of browning of sugar used extensively in cooking for the resulting sweet nutty flavor and brown colour.</w:t>
      </w:r>
    </w:p>
    <w:p>
      <w:pPr>
        <w:spacing w:before="0"/>
      </w:pPr>
      <w:r>
        <w:rPr>
          <w:b w:val="0"/>
        </w:rPr>
        <w:t>• The brown colors are produced by three groups of polymers: caramelans, caramelens, and caramelins.</w:t>
      </w:r>
    </w:p>
    <w:p>
      <w:pPr>
        <w:spacing w:before="0"/>
      </w:pPr>
      <w:r>
        <w:rPr>
          <w:b w:val="0"/>
        </w:rPr>
        <w:t>• Caramelization is related to the Maillard reaction, where proteins in meat turn brown when heated and like the Maillard reaction, caramelization is a type of non-enzymatic browning.</w:t>
      </w:r>
    </w:p>
    <w:p>
      <w:pPr>
        <w:spacing w:before="0"/>
      </w:pPr>
      <w:r>
        <w:rPr>
          <w:b w:val="0"/>
        </w:rPr>
        <w:t>• The process of gelatinisation occurs when starch granules are heated in a liquid, causing them to swell and burst, which results in the liquid thickening.</w:t>
      </w:r>
    </w:p>
    <w:p>
      <w:pPr>
        <w:spacing w:before="0"/>
      </w:pPr>
      <w:r>
        <w:rPr>
          <w:b w:val="0"/>
        </w:rPr>
        <w:t>• Dextrinization is a special type of acid hydrolysis that occurs by heating acidified starch with reduced moisture or heating of the aqueous starch slurry with or without pH change.</w:t>
      </w:r>
    </w:p>
    <w:p>
      <w:pPr>
        <w:spacing w:before="0"/>
      </w:pPr>
      <w:r>
        <w:rPr>
          <w:b w:val="0"/>
        </w:rPr>
        <w:t>• The Maillard reaction is a chemical reaction between amino acids and reducing sugars that gives browned food its distinctive flavor.</w:t>
      </w:r>
    </w:p>
    <w:p>
      <w:pPr>
        <w:spacing w:before="0"/>
      </w:pPr>
      <w:r>
        <w:rPr>
          <w:b w:val="0"/>
        </w:rPr>
      </w:r>
    </w:p>
    <w:p>
      <w:pPr>
        <w:spacing w:after="100" w:line="360" w:lineRule="auto" w:before="0"/>
      </w:pPr>
      <w:r>
        <w:rPr>
          <w:b w:val="0"/>
        </w:rPr>
        <w:t>22. The particles of which metal on heating to the boiling point of 357°C go from liquid state to gas state?</w:t>
      </w:r>
    </w:p>
    <w:p>
      <w:pPr>
        <w:spacing w:before="0"/>
      </w:pPr>
      <w:r>
        <w:rPr>
          <w:b w:val="0"/>
        </w:rPr>
      </w:r>
    </w:p>
    <w:p>
      <w:pPr>
        <w:spacing w:after="100" w:before="0"/>
      </w:pPr>
      <w:r>
        <w:rPr>
          <w:b w:val="0"/>
        </w:rPr>
        <w:t>A. Mercury</w:t>
      </w:r>
    </w:p>
    <w:p>
      <w:pPr>
        <w:spacing w:after="100" w:before="0"/>
      </w:pPr>
      <w:r>
        <w:rPr>
          <w:b w:val="0"/>
        </w:rPr>
        <w:t>B. Copper</w:t>
      </w:r>
    </w:p>
    <w:p>
      <w:pPr>
        <w:spacing w:after="100" w:before="0"/>
      </w:pPr>
      <w:r>
        <w:rPr>
          <w:b w:val="0"/>
        </w:rPr>
        <w:t>C. Bronze</w:t>
      </w:r>
    </w:p>
    <w:p>
      <w:pPr>
        <w:spacing w:after="100" w:before="0"/>
      </w:pPr>
      <w:r>
        <w:rPr>
          <w:b w:val="0"/>
        </w:rPr>
        <w:t>D. Gallium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Mercury. Key PointsMercury Additional Information Properties:</w:t>
      </w:r>
    </w:p>
    <w:p>
      <w:pPr>
        <w:spacing w:before="0"/>
      </w:pPr>
      <w:r>
        <w:rPr>
          <w:b w:val="0"/>
        </w:rPr>
        <w:t>• It has relatively high surface tension, which makes it very unique.</w:t>
      </w:r>
    </w:p>
    <w:p>
      <w:pPr>
        <w:spacing w:before="0"/>
      </w:pPr>
      <w:r>
        <w:rPr>
          <w:b w:val="0"/>
        </w:rPr>
        <w:t>• By heating liquid mercury to its boiling point of 357°C, and under the right pressure conditions, its all particles in the liquid state go into the gas state.</w:t>
      </w:r>
    </w:p>
    <w:p>
      <w:pPr>
        <w:spacing w:before="0"/>
      </w:pPr>
      <w:r>
        <w:rPr>
          <w:b w:val="0"/>
        </w:rPr>
        <w:t>• The melting point of -38.9 Degree Celcius.</w:t>
      </w:r>
    </w:p>
    <w:p>
      <w:pPr>
        <w:spacing w:before="0"/>
      </w:pPr>
      <w:r>
        <w:rPr>
          <w:b w:val="0"/>
        </w:rPr>
        <w:t>• The boiling point of 356.7 Degree Celcius.</w:t>
      </w:r>
    </w:p>
    <w:p>
      <w:pPr>
        <w:spacing w:before="0"/>
      </w:pPr>
      <w:r>
        <w:rPr>
          <w:b w:val="0"/>
        </w:rPr>
        <w:t>• The only metal to remain in liquid form at room temperature.</w:t>
      </w:r>
    </w:p>
    <w:p>
      <w:pPr>
        <w:spacing w:before="0"/>
      </w:pPr>
      <w:r>
        <w:rPr>
          <w:b w:val="0"/>
        </w:rPr>
        <w:t>• Copper soft, malleable, and ductile metal with very high thermal and electrical conductivity.</w:t>
      </w:r>
    </w:p>
    <w:p>
      <w:pPr>
        <w:spacing w:before="0"/>
      </w:pPr>
      <w:r>
        <w:rPr>
          <w:b w:val="0"/>
        </w:rPr>
        <w:t>• A freshly exposed surface of pure copper has a pinkish-orange colour.</w:t>
      </w:r>
    </w:p>
    <w:p>
      <w:pPr>
        <w:spacing w:before="0"/>
      </w:pPr>
      <w:r>
        <w:rPr>
          <w:b w:val="0"/>
        </w:rPr>
        <w:t>• Bronze It is made up of copper and tin, with tin accounting for roughly 12% of the alloy.</w:t>
      </w:r>
    </w:p>
    <w:p>
      <w:pPr>
        <w:spacing w:before="0"/>
      </w:pPr>
      <w:r>
        <w:rPr>
          <w:b w:val="0"/>
        </w:rPr>
        <w:t>• It produces a lower amount of friction when it comes into contact with other types of metal.</w:t>
      </w:r>
    </w:p>
    <w:p>
      <w:pPr>
        <w:spacing w:before="0"/>
      </w:pPr>
      <w:r>
        <w:rPr>
          <w:b w:val="0"/>
        </w:rPr>
        <w:t>• Gallium soft, silvery metal used primarily in electronic circuits, semiconductors and light-emitting diodes (LEDs).</w:t>
      </w:r>
    </w:p>
    <w:p>
      <w:pPr>
        <w:spacing w:before="0"/>
      </w:pPr>
      <w:r>
        <w:rPr>
          <w:b w:val="0"/>
        </w:rPr>
        <w:t>• It readily alloys with most metals.</w:t>
      </w:r>
    </w:p>
    <w:p>
      <w:pPr>
        <w:spacing w:before="0"/>
      </w:pPr>
      <w:r>
        <w:rPr>
          <w:b w:val="0"/>
        </w:rPr>
      </w:r>
    </w:p>
    <w:p>
      <w:pPr>
        <w:spacing w:after="100" w:line="360" w:lineRule="auto" w:before="0"/>
      </w:pPr>
      <w:r>
        <w:rPr>
          <w:b w:val="0"/>
        </w:rPr>
        <w:t>23. Titanium dioxide, which is used as a white pigment in products such as toothpaste, is derived from which mineral?</w:t>
      </w:r>
    </w:p>
    <w:p>
      <w:pPr>
        <w:spacing w:before="0"/>
      </w:pPr>
      <w:r>
        <w:rPr>
          <w:b w:val="0"/>
        </w:rPr>
      </w:r>
    </w:p>
    <w:p>
      <w:pPr>
        <w:spacing w:after="100" w:before="0"/>
      </w:pPr>
      <w:r>
        <w:rPr>
          <w:b w:val="0"/>
        </w:rPr>
        <w:t>A. Fluorite</w:t>
      </w:r>
    </w:p>
    <w:p>
      <w:pPr>
        <w:spacing w:after="100" w:before="0"/>
      </w:pPr>
      <w:r>
        <w:rPr>
          <w:b w:val="0"/>
        </w:rPr>
        <w:t>B. Ilmenite</w:t>
      </w:r>
    </w:p>
    <w:p>
      <w:pPr>
        <w:spacing w:after="100" w:before="0"/>
      </w:pPr>
      <w:r>
        <w:rPr>
          <w:b w:val="0"/>
        </w:rPr>
        <w:t>C. Silica</w:t>
      </w:r>
    </w:p>
    <w:p>
      <w:pPr>
        <w:spacing w:after="100" w:before="0"/>
      </w:pPr>
      <w:r>
        <w:rPr>
          <w:b w:val="0"/>
        </w:rPr>
        <w:t>D. Mica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Ilmenite Key Points Additional Information</w:t>
      </w:r>
    </w:p>
    <w:p>
      <w:pPr>
        <w:spacing w:before="0"/>
      </w:pPr>
      <w:r>
        <w:rPr>
          <w:b w:val="0"/>
        </w:rPr>
        <w:t>• The chemical used for making toothpaste white is Titanium dioxide.</w:t>
      </w:r>
    </w:p>
    <w:p>
      <w:pPr>
        <w:spacing w:before="0"/>
      </w:pPr>
      <w:r>
        <w:rPr>
          <w:b w:val="0"/>
        </w:rPr>
        <w:t>• Titanium dioxide is having a " High refractive Index"</w:t>
      </w:r>
    </w:p>
    <w:p>
      <w:pPr>
        <w:spacing w:before="0"/>
      </w:pPr>
      <w:r>
        <w:rPr>
          <w:b w:val="0"/>
        </w:rPr>
        <w:t>• Ilmenite is a mineral composed of titanium and iron oxide, with the idealized formula FeTiO 3.</w:t>
      </w:r>
    </w:p>
    <w:p>
      <w:pPr>
        <w:spacing w:before="0"/>
      </w:pPr>
      <w:r>
        <w:rPr>
          <w:b w:val="0"/>
        </w:rPr>
        <w:t>• It is a black or steel-gray solid that is weakly magnetic.</w:t>
      </w:r>
    </w:p>
    <w:p>
      <w:pPr>
        <w:spacing w:before="0"/>
      </w:pPr>
      <w:r>
        <w:rPr>
          <w:b w:val="0"/>
        </w:rPr>
        <w:t>• The most important titanium ore and the primary source of titanium dioxide, which is used in paints, printing inks, fabrics, plastics, paper, sunscreen, food, and cosmetics, is ilmenite.</w:t>
      </w:r>
    </w:p>
    <w:p>
      <w:pPr>
        <w:spacing w:before="0"/>
      </w:pPr>
      <w:r>
        <w:rPr>
          <w:b w:val="0"/>
        </w:rPr>
        <w:t>• Fluorite is the mineral form of CaF2 (calcium fluoride). It is one of the halide minerals.</w:t>
      </w:r>
    </w:p>
    <w:p>
      <w:pPr>
        <w:spacing w:before="0"/>
      </w:pPr>
      <w:r>
        <w:rPr>
          <w:b w:val="0"/>
        </w:rPr>
        <w:t>• Crystalline silica is a mineral that is abundant in the earth's crust. Glass, pottery, ceramics, bricks, and artificial stone are also made from it.</w:t>
      </w:r>
    </w:p>
    <w:p>
      <w:pPr>
        <w:spacing w:before="0"/>
      </w:pPr>
      <w:r>
        <w:rPr>
          <w:b w:val="0"/>
        </w:rPr>
        <w:t>• Mica is a group of silicate minerals whose outstanding physical characteristic is that individual mica crystals can easily be split into extremely thin elastic plates of silicate minerals. It is a type of phyllosilicate, that exhibits a two-dimensional sheet or layer structure.</w:t>
      </w:r>
    </w:p>
    <w:p>
      <w:pPr>
        <w:spacing w:before="0"/>
      </w:pPr>
      <w:r>
        <w:rPr>
          <w:b w:val="0"/>
        </w:rPr>
      </w:r>
    </w:p>
    <w:p>
      <w:pPr>
        <w:spacing w:after="100" w:line="360" w:lineRule="auto" w:before="0"/>
      </w:pPr>
      <w:r>
        <w:rPr>
          <w:b w:val="0"/>
        </w:rPr>
        <w:t>24. Which of the following statements is NOT correct regarding mixtures?</w:t>
      </w:r>
    </w:p>
    <w:p>
      <w:pPr>
        <w:spacing w:before="0"/>
      </w:pPr>
      <w:r>
        <w:rPr>
          <w:b w:val="0"/>
        </w:rPr>
      </w:r>
    </w:p>
    <w:p>
      <w:pPr>
        <w:spacing w:after="100" w:before="0"/>
      </w:pPr>
      <w:r>
        <w:rPr>
          <w:b w:val="0"/>
        </w:rPr>
        <w:t>A. Colloids are heterogeneous mixtures in which the particle size is large.</w:t>
      </w:r>
    </w:p>
    <w:p>
      <w:pPr>
        <w:spacing w:after="100" w:before="0"/>
      </w:pPr>
      <w:r>
        <w:rPr>
          <w:b w:val="0"/>
        </w:rPr>
        <w:t>B. The major component of a solution is called the solvent.</w:t>
      </w:r>
    </w:p>
    <w:p>
      <w:pPr>
        <w:spacing w:after="100" w:before="0"/>
      </w:pPr>
      <w:r>
        <w:rPr>
          <w:b w:val="0"/>
        </w:rPr>
        <w:t>C. The minor component of a solution is called the solute.</w:t>
      </w:r>
    </w:p>
    <w:p>
      <w:pPr>
        <w:spacing w:after="100" w:before="0"/>
      </w:pPr>
      <w:r>
        <w:rPr>
          <w:b w:val="0"/>
        </w:rPr>
        <w:t>D. A solution is a homogeneous mixture of two or more substances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Mixtures are combinations of two or more substances that are not chemically bonded. They can be homogeneous or heterogeneous. Physical methods like filtration, distillation, and chromatography are used to separate mixture components. Solutions are homogeneous mixtures with a solute dissolved in a solvent. They can be solid, liquid, or gaseous, and their concentration is the amount of solute present in a given amount of solvent or solution.</w:t>
      </w:r>
    </w:p>
    <w:p>
      <w:pPr>
        <w:spacing w:before="0"/>
      </w:pPr>
      <w:r>
        <w:rPr>
          <w:b w:val="0"/>
        </w:rPr>
      </w:r>
    </w:p>
    <w:p>
      <w:pPr>
        <w:spacing w:after="100" w:line="360" w:lineRule="auto" w:before="0"/>
      </w:pPr>
      <w:r>
        <w:rPr>
          <w:b w:val="0"/>
        </w:rPr>
        <w:t>25. Silicon dioxide is found mostly in which of the following?</w:t>
      </w:r>
    </w:p>
    <w:p>
      <w:pPr>
        <w:spacing w:before="0"/>
      </w:pPr>
      <w:r>
        <w:rPr>
          <w:b w:val="0"/>
        </w:rPr>
      </w:r>
    </w:p>
    <w:p>
      <w:pPr>
        <w:spacing w:after="100" w:before="0"/>
      </w:pPr>
      <w:r>
        <w:rPr>
          <w:b w:val="0"/>
        </w:rPr>
        <w:t>A. Sand</w:t>
      </w:r>
    </w:p>
    <w:p>
      <w:pPr>
        <w:spacing w:after="100" w:before="0"/>
      </w:pPr>
      <w:r>
        <w:rPr>
          <w:b w:val="0"/>
        </w:rPr>
        <w:t>B. Sugar</w:t>
      </w:r>
    </w:p>
    <w:p>
      <w:pPr>
        <w:spacing w:after="100" w:before="0"/>
      </w:pPr>
      <w:r>
        <w:rPr>
          <w:b w:val="0"/>
        </w:rPr>
        <w:t>C. Salt</w:t>
      </w:r>
    </w:p>
    <w:p>
      <w:pPr>
        <w:spacing w:after="100" w:before="0"/>
      </w:pPr>
      <w:r>
        <w:rPr>
          <w:b w:val="0"/>
        </w:rPr>
        <w:t>D. Slaked lime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Silicon dioxide is primarily found in sand, which is made up of tiny granules of quartz. It is the most abundant mineral in the Earth's crust and is also found in other minerals such as quartzite, amethyst, and agate.</w:t>
      </w:r>
    </w:p>
    <w:p>
      <w:pPr>
        <w:spacing w:before="0"/>
      </w:pPr>
      <w:r>
        <w:rPr>
          <w:b w:val="0"/>
        </w:rPr>
      </w:r>
    </w:p>
    <w:p>
      <w:pPr>
        <w:spacing w:after="100" w:line="360" w:lineRule="auto" w:before="0"/>
      </w:pPr>
      <w:r>
        <w:rPr>
          <w:b w:val="0"/>
        </w:rPr>
        <w:t>26. Which of the following compounds having the molecular formula C2H is derived from the hydride of acetylene?</w:t>
      </w:r>
    </w:p>
    <w:p>
      <w:pPr>
        <w:spacing w:before="0"/>
      </w:pPr>
      <w:r>
        <w:rPr>
          <w:b w:val="0"/>
        </w:rPr>
      </w:r>
    </w:p>
    <w:p>
      <w:pPr>
        <w:spacing w:after="100" w:before="0"/>
      </w:pPr>
      <w:r>
        <w:rPr>
          <w:b w:val="0"/>
        </w:rPr>
        <w:t>A. Ethynyl</w:t>
      </w:r>
    </w:p>
    <w:p>
      <w:pPr>
        <w:spacing w:after="100" w:before="0"/>
      </w:pPr>
      <w:r>
        <w:rPr>
          <w:b w:val="0"/>
        </w:rPr>
        <w:t>B. Propargyl</w:t>
      </w:r>
    </w:p>
    <w:p>
      <w:pPr>
        <w:spacing w:after="100" w:before="0"/>
      </w:pPr>
      <w:r>
        <w:rPr>
          <w:b w:val="0"/>
        </w:rPr>
        <w:t>C. Vinyl</w:t>
      </w:r>
    </w:p>
    <w:p>
      <w:pPr>
        <w:spacing w:after="100" w:before="0"/>
      </w:pPr>
      <w:r>
        <w:rPr>
          <w:b w:val="0"/>
        </w:rPr>
        <w:t>D. Allyl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Ethynyl, characterized as a terminal acetylenic compound and an organic radical, serves as a functional group in organic chemistry with the formula −C≡CH.</w:t>
      </w:r>
    </w:p>
    <w:p>
      <w:pPr>
        <w:spacing w:before="0"/>
      </w:pPr>
      <w:r>
        <w:rPr>
          <w:b w:val="0"/>
        </w:rPr>
      </w:r>
    </w:p>
    <w:p>
      <w:pPr>
        <w:spacing w:after="100" w:line="360" w:lineRule="auto" w:before="0"/>
      </w:pPr>
      <w:r>
        <w:rPr>
          <w:b w:val="0"/>
        </w:rPr>
        <w:t>27. Which of the following represents the chemical formula for sulphur hexafluoride?</w:t>
      </w:r>
    </w:p>
    <w:p>
      <w:pPr>
        <w:spacing w:before="0"/>
      </w:pPr>
      <w:r>
        <w:rPr>
          <w:b w:val="0"/>
        </w:rPr>
      </w:r>
    </w:p>
    <w:p>
      <w:pPr>
        <w:spacing w:after="100" w:before="0"/>
      </w:pPr>
      <w:r>
        <w:rPr>
          <w:b w:val="0"/>
        </w:rPr>
        <w:t>A. S2F6</w:t>
      </w:r>
    </w:p>
    <w:p>
      <w:pPr>
        <w:spacing w:after="100" w:before="0"/>
      </w:pPr>
      <w:r>
        <w:rPr>
          <w:b w:val="0"/>
        </w:rPr>
        <w:t>B. SF6</w:t>
      </w:r>
    </w:p>
    <w:p>
      <w:pPr>
        <w:spacing w:after="100" w:before="0"/>
      </w:pPr>
      <w:r>
        <w:rPr>
          <w:b w:val="0"/>
        </w:rPr>
        <w:t>C. SF2</w:t>
      </w:r>
    </w:p>
    <w:p>
      <w:pPr>
        <w:spacing w:after="100" w:before="0"/>
      </w:pPr>
      <w:r>
        <w:rPr>
          <w:b w:val="0"/>
        </w:rPr>
        <w:t>D. S6F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identifies the chemical formula for sulphur hexafluoride (SF6). Sulphur hexafluoride is an inorganic gas comprising one sulfur atom bonded to six fluorine atoms, exhibiting exceptional dielectric properties for electrical insulation. It has an octahedral structure, is non-toxic, and regulated due to its high global warming potential.</w:t>
      </w:r>
    </w:p>
    <w:p>
      <w:pPr>
        <w:spacing w:before="0"/>
      </w:pPr>
      <w:r>
        <w:rPr>
          <w:b w:val="0"/>
        </w:rPr>
      </w:r>
    </w:p>
    <w:p>
      <w:pPr>
        <w:spacing w:after="100" w:line="360" w:lineRule="auto" w:before="0"/>
      </w:pPr>
      <w:r>
        <w:rPr>
          <w:b w:val="0"/>
        </w:rPr>
        <w:t>28. Which of the following element is present in an antiperspirant deodorant?</w:t>
      </w:r>
    </w:p>
    <w:p>
      <w:pPr>
        <w:spacing w:before="0"/>
      </w:pPr>
      <w:r>
        <w:rPr>
          <w:b w:val="0"/>
        </w:rPr>
      </w:r>
    </w:p>
    <w:p>
      <w:pPr>
        <w:spacing w:after="100" w:before="0"/>
      </w:pPr>
      <w:r>
        <w:rPr>
          <w:b w:val="0"/>
        </w:rPr>
        <w:t>A. Copper</w:t>
      </w:r>
    </w:p>
    <w:p>
      <w:pPr>
        <w:spacing w:after="100" w:before="0"/>
      </w:pPr>
      <w:r>
        <w:rPr>
          <w:b w:val="0"/>
        </w:rPr>
        <w:t>B. Sodium</w:t>
      </w:r>
    </w:p>
    <w:p>
      <w:pPr>
        <w:spacing w:after="100" w:before="0"/>
      </w:pPr>
      <w:r>
        <w:rPr>
          <w:b w:val="0"/>
        </w:rPr>
        <w:t>C. Iron</w:t>
      </w:r>
    </w:p>
    <w:p>
      <w:pPr>
        <w:spacing w:after="100" w:before="0"/>
      </w:pPr>
      <w:r>
        <w:rPr>
          <w:b w:val="0"/>
        </w:rPr>
        <w:t>D. Aluminum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Aluminium</w:t>
      </w:r>
    </w:p>
    <w:p>
      <w:pPr>
        <w:spacing w:before="0"/>
      </w:pPr>
      <w:r>
        <w:rPr>
          <w:b w:val="0"/>
        </w:rPr>
        <w:t>• Antiperspirant is a liquid/gel that is used to reduce sweating and perspiration.</w:t>
      </w:r>
    </w:p>
    <w:p>
      <w:pPr>
        <w:spacing w:before="0"/>
      </w:pPr>
      <w:r>
        <w:rPr>
          <w:b w:val="0"/>
        </w:rPr>
        <w:t>• The Aluminium-based compounds are used because these compound form a temporary plug within the sweat duct that stops flow of sweat.</w:t>
      </w:r>
    </w:p>
    <w:p>
      <w:pPr>
        <w:spacing w:before="0"/>
      </w:pPr>
      <w:r>
        <w:rPr>
          <w:b w:val="0"/>
        </w:rPr>
        <w:t>• When the Aluminium comes in contact with sweat it turns into a gel that forms plug over sweat gland.</w:t>
      </w:r>
    </w:p>
    <w:p>
      <w:pPr>
        <w:spacing w:before="0"/>
      </w:pPr>
      <w:r>
        <w:rPr>
          <w:b w:val="0"/>
        </w:rPr>
        <w:t>• sweat is still produced in our body but it won't be released in the areas where antiperspirant has been applied.</w:t>
      </w:r>
    </w:p>
    <w:p>
      <w:pPr>
        <w:spacing w:before="0"/>
      </w:pPr>
      <w:r>
        <w:rPr>
          <w:b w:val="0"/>
        </w:rPr>
        <w:t>• When an antiperspirant is applied, the salt dissolves the sweat or moisture in the underarm.</w:t>
      </w:r>
    </w:p>
    <w:p>
      <w:pPr>
        <w:spacing w:before="0"/>
      </w:pPr>
      <w:r>
        <w:rPr>
          <w:b w:val="0"/>
        </w:rPr>
      </w:r>
    </w:p>
    <w:p>
      <w:pPr>
        <w:spacing w:after="100" w:line="360" w:lineRule="auto" w:before="0"/>
      </w:pPr>
      <w:r>
        <w:rPr>
          <w:b w:val="0"/>
        </w:rPr>
        <w:t>29. What is the chemical name of battery acid?</w:t>
      </w:r>
    </w:p>
    <w:p>
      <w:pPr>
        <w:spacing w:before="0"/>
      </w:pPr>
      <w:r>
        <w:rPr>
          <w:b w:val="0"/>
        </w:rPr>
      </w:r>
    </w:p>
    <w:p>
      <w:pPr>
        <w:spacing w:after="100" w:before="0"/>
      </w:pPr>
      <w:r>
        <w:rPr>
          <w:b w:val="0"/>
        </w:rPr>
        <w:t>A. Sulfuric acid</w:t>
      </w:r>
    </w:p>
    <w:p>
      <w:pPr>
        <w:spacing w:after="100" w:before="0"/>
      </w:pPr>
      <w:r>
        <w:rPr>
          <w:b w:val="0"/>
        </w:rPr>
        <w:t>B. Barium sulphate</w:t>
      </w:r>
    </w:p>
    <w:p>
      <w:pPr>
        <w:spacing w:after="100" w:before="0"/>
      </w:pPr>
      <w:r>
        <w:rPr>
          <w:b w:val="0"/>
        </w:rPr>
        <w:t>C. Hypochlorous acid</w:t>
      </w:r>
    </w:p>
    <w:p>
      <w:pPr>
        <w:spacing w:after="100" w:before="0"/>
      </w:pPr>
      <w:r>
        <w:rPr>
          <w:b w:val="0"/>
        </w:rPr>
        <w:t>D. Boric acid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Car battery acid is sulfuric acid diluted with water to 37% concentration. A lead-acid battery uses sulfuric acid in water as the electrolyte. During charging, sulfuric acid is released into the electrolyte. The specific gravity of the electrolyte changes as sulfuric acid is consumed during discharge and released during charging.</w:t>
      </w:r>
    </w:p>
    <w:p>
      <w:pPr>
        <w:spacing w:before="0"/>
      </w:pPr>
      <w:r>
        <w:rPr>
          <w:b w:val="0"/>
        </w:rPr>
      </w:r>
    </w:p>
    <w:p>
      <w:pPr>
        <w:spacing w:after="100" w:line="360" w:lineRule="auto" w:before="0"/>
      </w:pPr>
      <w:r>
        <w:rPr>
          <w:b w:val="0"/>
        </w:rPr>
        <w:t>30. Which of the following is one of the main active sulphur - containing compounds present in garlic and onion?</w:t>
      </w:r>
    </w:p>
    <w:p>
      <w:pPr>
        <w:spacing w:before="0"/>
      </w:pPr>
      <w:r>
        <w:rPr>
          <w:b w:val="0"/>
        </w:rPr>
      </w:r>
    </w:p>
    <w:p>
      <w:pPr>
        <w:spacing w:after="100" w:before="0"/>
      </w:pPr>
      <w:r>
        <w:rPr>
          <w:b w:val="0"/>
        </w:rPr>
        <w:t>A. Allicin</w:t>
      </w:r>
    </w:p>
    <w:p>
      <w:pPr>
        <w:spacing w:after="100" w:before="0"/>
      </w:pPr>
      <w:r>
        <w:rPr>
          <w:b w:val="0"/>
        </w:rPr>
        <w:t>B. Cellulose</w:t>
      </w:r>
    </w:p>
    <w:p>
      <w:pPr>
        <w:spacing w:after="100" w:before="0"/>
      </w:pPr>
      <w:r>
        <w:rPr>
          <w:b w:val="0"/>
        </w:rPr>
        <w:t>C. Ethanol</w:t>
      </w:r>
    </w:p>
    <w:p>
      <w:pPr>
        <w:spacing w:after="100" w:before="0"/>
      </w:pPr>
      <w:r>
        <w:rPr>
          <w:b w:val="0"/>
        </w:rPr>
        <w:t>D. Phenol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Allicin. Key Points Additional Information</w:t>
      </w:r>
    </w:p>
    <w:p>
      <w:pPr>
        <w:spacing w:before="0"/>
      </w:pPr>
      <w:r>
        <w:rPr>
          <w:b w:val="0"/>
        </w:rPr>
        <w:t>• Allicin Garlic's unique odour comes from allicin, an oily, slightly yellow substance.</w:t>
      </w:r>
    </w:p>
    <w:p>
      <w:pPr>
        <w:spacing w:before="0"/>
      </w:pPr>
      <w:r>
        <w:rPr>
          <w:b w:val="0"/>
        </w:rPr>
        <w:t>• Garlic includes around 33 sulphur compounds, which are responsible for the Allium species plants' distinctive smell, taste, and biological features.</w:t>
      </w:r>
    </w:p>
    <w:p>
      <w:pPr>
        <w:spacing w:before="0"/>
      </w:pPr>
      <w:r>
        <w:rPr>
          <w:b w:val="0"/>
        </w:rPr>
        <w:t>• Allicin, also known as diallyl thiosulfinate, is the major thiosulfinate component found in onions and wild garlic extracts.</w:t>
      </w:r>
    </w:p>
    <w:p>
      <w:pPr>
        <w:spacing w:before="0"/>
      </w:pPr>
      <w:r>
        <w:rPr>
          <w:b w:val="0"/>
        </w:rPr>
        <w:t>• Allicin does not exist in garlic until it has been crushed or sliced; injury to the garlic bulb activates the enzyme allinase, which converts alliin to allicin.</w:t>
      </w:r>
    </w:p>
    <w:p>
      <w:pPr>
        <w:spacing w:before="0"/>
      </w:pPr>
      <w:r>
        <w:rPr>
          <w:b w:val="0"/>
        </w:rPr>
        <w:t>• Cellulose Cellulose is a white fibrous substance with no flavor and odor, insoluble in water and organic solvents.</w:t>
      </w:r>
    </w:p>
    <w:p>
      <w:pPr>
        <w:spacing w:before="0"/>
      </w:pPr>
      <w:r>
        <w:rPr>
          <w:b w:val="0"/>
        </w:rPr>
        <w:t>• It is the main ingredient of plant cell walls. Cellulose chains are arranged in microfibrils or bundles of polysaccharides that are arranged in fibrils (bundles of microfibrils), which in turn make up the plant cell wall.</w:t>
      </w:r>
    </w:p>
    <w:p>
      <w:pPr>
        <w:spacing w:before="0"/>
      </w:pPr>
      <w:r>
        <w:rPr>
          <w:b w:val="0"/>
        </w:rPr>
        <w:t>• Wood, paper, and cotton all contain cellulose.</w:t>
      </w:r>
    </w:p>
    <w:p>
      <w:pPr>
        <w:spacing w:before="0"/>
      </w:pPr>
      <w:r>
        <w:rPr>
          <w:b w:val="0"/>
        </w:rPr>
        <w:t>• Ethanol Ethanol is an organic chemical compound.</w:t>
      </w:r>
    </w:p>
    <w:p>
      <w:pPr>
        <w:spacing w:before="0"/>
      </w:pPr>
      <w:r>
        <w:rPr>
          <w:b w:val="0"/>
        </w:rPr>
        <w:t>• It is simple alcohol with the chemical formula C₂H₆O.</w:t>
      </w:r>
    </w:p>
    <w:p>
      <w:pPr>
        <w:spacing w:before="0"/>
      </w:pPr>
      <w:r>
        <w:rPr>
          <w:b w:val="0"/>
        </w:rPr>
        <w:t>• Ethanol is a volatile, flammable, colorless liquid with a characteristic wine-like odor and pungent taste.</w:t>
      </w:r>
    </w:p>
    <w:p>
      <w:pPr>
        <w:spacing w:before="0"/>
      </w:pPr>
      <w:r>
        <w:rPr>
          <w:b w:val="0"/>
        </w:rPr>
        <w:t>• It is used as a solvent, in the synthesis of other organic chemicals, and as an additive to automotive gasoline.</w:t>
      </w:r>
    </w:p>
    <w:p>
      <w:pPr>
        <w:spacing w:before="0"/>
      </w:pPr>
      <w:r>
        <w:rPr>
          <w:b w:val="0"/>
        </w:rPr>
        <w:t>• Ethanol is also the intoxicating ingredient of many alcoholic beverages such as beer, wine, and distilled spirits.</w:t>
      </w:r>
    </w:p>
    <w:p>
      <w:pPr>
        <w:spacing w:before="0"/>
      </w:pPr>
      <w:r>
        <w:rPr>
          <w:b w:val="0"/>
        </w:rPr>
        <w:t>• Phenol Phenol (also called carbolic acid) is an aromatic organic compound with the molecular formula C6H5OH.</w:t>
      </w:r>
    </w:p>
    <w:p>
      <w:pPr>
        <w:spacing w:before="0"/>
      </w:pPr>
      <w:r>
        <w:rPr>
          <w:b w:val="0"/>
        </w:rPr>
        <w:t>• It is a white crystalline solid that is volatile.</w:t>
      </w:r>
    </w:p>
    <w:p>
      <w:pPr>
        <w:spacing w:before="0"/>
      </w:pPr>
      <w:r>
        <w:rPr>
          <w:b w:val="0"/>
        </w:rPr>
        <w:t>• Phenol is used primarily in the production of phenolic resins and in the manufacture of nylon and other synthetic fibers.</w:t>
      </w:r>
    </w:p>
    <w:p>
      <w:pPr>
        <w:spacing w:before="0"/>
      </w:pPr>
      <w:r>
        <w:rPr>
          <w:b w:val="0"/>
        </w:rPr>
        <w:t>• It is also used in slimicides (chemicals that kill bacteria and fungi in slimes), as a disinfectant and antiseptic, and in medicinal preparations such as mouthwash and sore throat lozenges.</w:t>
      </w:r>
    </w:p>
    <w:p>
      <w:pPr>
        <w:spacing w:before="0"/>
      </w:pPr>
      <w:r>
        <w:rPr>
          <w:b w:val="0"/>
        </w:rPr>
      </w:r>
    </w:p>
    <w:p>
      <w:pPr>
        <w:spacing w:after="100" w:line="360" w:lineRule="auto" w:before="0"/>
      </w:pPr>
      <w:r>
        <w:rPr>
          <w:b w:val="0"/>
        </w:rPr>
        <w:t>31. Complete the statement: Sodium hydrogen carbonate is used ________.</w:t>
      </w:r>
    </w:p>
    <w:p>
      <w:pPr>
        <w:spacing w:before="0"/>
      </w:pPr>
      <w:r>
        <w:rPr>
          <w:b w:val="0"/>
        </w:rPr>
      </w:r>
    </w:p>
    <w:p>
      <w:pPr>
        <w:spacing w:after="100" w:before="0"/>
      </w:pPr>
      <w:r>
        <w:rPr>
          <w:b w:val="0"/>
        </w:rPr>
        <w:t>A. in the manufacture of borax</w:t>
      </w:r>
    </w:p>
    <w:p>
      <w:pPr>
        <w:spacing w:after="100" w:before="0"/>
      </w:pPr>
      <w:r>
        <w:rPr>
          <w:b w:val="0"/>
        </w:rPr>
        <w:t>B. in soda-acid fire extinguishers</w:t>
      </w:r>
    </w:p>
    <w:p>
      <w:pPr>
        <w:spacing w:after="100" w:before="0"/>
      </w:pPr>
      <w:r>
        <w:rPr>
          <w:b w:val="0"/>
        </w:rPr>
        <w:t>C. as a cleaning agent for domestic purposes</w:t>
      </w:r>
    </w:p>
    <w:p>
      <w:pPr>
        <w:spacing w:after="100" w:before="0"/>
      </w:pPr>
      <w:r>
        <w:rPr>
          <w:b w:val="0"/>
        </w:rPr>
        <w:t>D. for removing permanent hardness of water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Sodium hydrogen carbonate is used in soda-acid fire extinguishers, consisting of a strong iron vessel filled with sodium bicarbonate solution and sulfuric acid. It works by cooling combustible material, cutting off the air supply, and suppressing fire. These extinguishers function effectively by simultaneously cooling and isolating the fire source.</w:t>
      </w:r>
    </w:p>
    <w:p>
      <w:pPr>
        <w:spacing w:before="0"/>
      </w:pPr>
      <w:r>
        <w:rPr>
          <w:b w:val="0"/>
        </w:rPr>
      </w:r>
    </w:p>
    <w:p>
      <w:pPr>
        <w:spacing w:after="100" w:line="360" w:lineRule="auto" w:before="0"/>
      </w:pPr>
      <w:r>
        <w:rPr>
          <w:b w:val="0"/>
        </w:rPr>
        <w:t>32. Which of the following is a property of silicon dioxide?</w:t>
      </w:r>
    </w:p>
    <w:p>
      <w:pPr>
        <w:spacing w:before="0"/>
      </w:pPr>
      <w:r>
        <w:rPr>
          <w:b w:val="0"/>
        </w:rPr>
      </w:r>
    </w:p>
    <w:p>
      <w:pPr>
        <w:spacing w:after="100" w:before="0"/>
      </w:pPr>
      <w:r>
        <w:rPr>
          <w:b w:val="0"/>
        </w:rPr>
        <w:t>A. It is soluble in water.</w:t>
      </w:r>
    </w:p>
    <w:p>
      <w:pPr>
        <w:spacing w:after="100" w:before="0"/>
      </w:pPr>
      <w:r>
        <w:rPr>
          <w:b w:val="0"/>
        </w:rPr>
        <w:t>B. It is a good conductor of electricity.</w:t>
      </w:r>
    </w:p>
    <w:p>
      <w:pPr>
        <w:spacing w:after="100" w:before="0"/>
      </w:pPr>
      <w:r>
        <w:rPr>
          <w:b w:val="0"/>
        </w:rPr>
        <w:t>C. It is soft.</w:t>
      </w:r>
    </w:p>
    <w:p>
      <w:pPr>
        <w:spacing w:after="100" w:before="0"/>
      </w:pPr>
      <w:r>
        <w:rPr>
          <w:b w:val="0"/>
        </w:rPr>
        <w:t>D. It has a high melting point.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Silicon dioxide (SiO₂), also known as silica, is characterized by its high melting point, hardness, and insolubility in water. It is a poor conductor of electricity, with a melting point of 1,713 ºC and boiling point of 2,950 ºC. Its density is 2.648 g/cm³, making it highly stable and durable.</w:t>
      </w:r>
    </w:p>
    <w:p>
      <w:pPr>
        <w:spacing w:before="0"/>
      </w:pPr>
      <w:r>
        <w:rPr>
          <w:b w:val="0"/>
        </w:rPr>
      </w:r>
    </w:p>
    <w:p>
      <w:pPr>
        <w:spacing w:after="100" w:line="360" w:lineRule="auto" w:before="0"/>
      </w:pPr>
      <w:r>
        <w:rPr>
          <w:b w:val="0"/>
        </w:rPr>
        <w:t>33. Which of the following elements can be used to treat/purify water?</w:t>
      </w:r>
    </w:p>
    <w:p>
      <w:pPr>
        <w:spacing w:before="0"/>
      </w:pPr>
      <w:r>
        <w:rPr>
          <w:b w:val="0"/>
        </w:rPr>
      </w:r>
    </w:p>
    <w:p>
      <w:pPr>
        <w:spacing w:after="100" w:before="0"/>
      </w:pPr>
      <w:r>
        <w:rPr>
          <w:b w:val="0"/>
        </w:rPr>
        <w:t>A. Potassium</w:t>
      </w:r>
    </w:p>
    <w:p>
      <w:pPr>
        <w:spacing w:after="100" w:before="0"/>
      </w:pPr>
      <w:r>
        <w:rPr>
          <w:b w:val="0"/>
        </w:rPr>
        <w:t>B. Magnesium</w:t>
      </w:r>
    </w:p>
    <w:p>
      <w:pPr>
        <w:spacing w:after="100" w:before="0"/>
      </w:pPr>
      <w:r>
        <w:rPr>
          <w:b w:val="0"/>
        </w:rPr>
        <w:t>C. Chlorine</w:t>
      </w:r>
    </w:p>
    <w:p>
      <w:pPr>
        <w:spacing w:after="100" w:before="0"/>
      </w:pPr>
      <w:r>
        <w:rPr>
          <w:b w:val="0"/>
        </w:rPr>
        <w:t>D. Lead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Chlorine is widely used for water purification through chlorination, a chemical disinfection process that destroys microorganisms by damaging their cell membranes and disrupting their functions. It effectively eliminates bacteria and viruses while maintaining residual chlorine to prevent pathogen regrowth in distribution systems, though it is less effective against certain resistant pathogens like protozoan cysts.</w:t>
      </w:r>
    </w:p>
    <w:p>
      <w:pPr>
        <w:spacing w:before="0"/>
      </w:pPr>
      <w:r>
        <w:rPr>
          <w:b w:val="0"/>
        </w:rPr>
      </w:r>
    </w:p>
    <w:p>
      <w:pPr>
        <w:spacing w:after="100" w:line="360" w:lineRule="auto" w:before="0"/>
      </w:pPr>
      <w:r>
        <w:rPr>
          <w:b w:val="0"/>
        </w:rPr>
        <w:t>34. Which of the following is the primary component of quartz?</w:t>
      </w:r>
    </w:p>
    <w:p>
      <w:pPr>
        <w:spacing w:before="0"/>
      </w:pPr>
      <w:r>
        <w:rPr>
          <w:b w:val="0"/>
        </w:rPr>
      </w:r>
    </w:p>
    <w:p>
      <w:pPr>
        <w:spacing w:after="100" w:before="0"/>
      </w:pPr>
      <w:r>
        <w:rPr>
          <w:b w:val="0"/>
        </w:rPr>
        <w:t>A. Aluminium</w:t>
      </w:r>
    </w:p>
    <w:p>
      <w:pPr>
        <w:spacing w:after="100" w:before="0"/>
      </w:pPr>
      <w:r>
        <w:rPr>
          <w:b w:val="0"/>
        </w:rPr>
        <w:t>B. Silica</w:t>
      </w:r>
    </w:p>
    <w:p>
      <w:pPr>
        <w:spacing w:after="100" w:before="0"/>
      </w:pPr>
      <w:r>
        <w:rPr>
          <w:b w:val="0"/>
        </w:rPr>
        <w:t>C. Zinc</w:t>
      </w:r>
    </w:p>
    <w:p>
      <w:pPr>
        <w:spacing w:after="100" w:before="0"/>
      </w:pPr>
      <w:r>
        <w:rPr>
          <w:b w:val="0"/>
        </w:rPr>
        <w:t>D. Iron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asks about the primary component of quartz. Quartz primarily consists of silica (SiO2), with minor impurities like lithium and titanium. It is the most common mineral made of oxygen and silicon tetrahedrons. Aluminium, zinc, and iron, though important elements, are not components of quartz.</w:t>
      </w:r>
    </w:p>
    <w:p>
      <w:pPr>
        <w:spacing w:before="0"/>
      </w:pPr>
      <w:r>
        <w:rPr>
          <w:b w:val="0"/>
        </w:rPr>
      </w:r>
    </w:p>
    <w:p>
      <w:pPr>
        <w:spacing w:after="100" w:line="360" w:lineRule="auto" w:before="0"/>
      </w:pPr>
      <w:r>
        <w:rPr>
          <w:b w:val="0"/>
        </w:rPr>
        <w:t>35. Liquefied petroleum gas (LPG) used for cooking in homes is a combination of:</w:t>
      </w:r>
    </w:p>
    <w:p>
      <w:pPr>
        <w:spacing w:before="0"/>
      </w:pPr>
      <w:r>
        <w:rPr>
          <w:b w:val="0"/>
        </w:rPr>
      </w:r>
    </w:p>
    <w:p>
      <w:pPr>
        <w:spacing w:after="100" w:before="0"/>
      </w:pPr>
      <w:r>
        <w:rPr>
          <w:b w:val="0"/>
        </w:rPr>
        <w:t>A. propane and butane</w:t>
      </w:r>
    </w:p>
    <w:p>
      <w:pPr>
        <w:spacing w:after="100" w:before="0"/>
      </w:pPr>
      <w:r>
        <w:rPr>
          <w:b w:val="0"/>
        </w:rPr>
        <w:t>B. methane and butane</w:t>
      </w:r>
    </w:p>
    <w:p>
      <w:pPr>
        <w:spacing w:after="100" w:before="0"/>
      </w:pPr>
      <w:r>
        <w:rPr>
          <w:b w:val="0"/>
        </w:rPr>
        <w:t>C. hexane and propane</w:t>
      </w:r>
    </w:p>
    <w:p>
      <w:pPr>
        <w:spacing w:after="100" w:before="0"/>
      </w:pPr>
      <w:r>
        <w:rPr>
          <w:b w:val="0"/>
        </w:rPr>
        <w:t>D. methane and propane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LPG, used as cooking fuel, is a mix of propane (C3H8) and butane (C4H10), liquefied under pressure. Ethyl mercaptan is added for leak detection. LPG is widely used in homes and industries, stored under low pressure, and remains stable indefinitely. It is a highly efficient energy source.</w:t>
      </w:r>
    </w:p>
    <w:p>
      <w:pPr>
        <w:spacing w:before="0"/>
      </w:pPr>
      <w:r>
        <w:rPr>
          <w:b w:val="0"/>
        </w:rPr>
      </w:r>
    </w:p>
    <w:p>
      <w:pPr>
        <w:spacing w:after="100" w:line="360" w:lineRule="auto" w:before="0"/>
      </w:pPr>
      <w:r>
        <w:rPr>
          <w:b w:val="0"/>
        </w:rPr>
        <w:t>36. Dolomite is an ore of:</w:t>
      </w:r>
    </w:p>
    <w:p>
      <w:pPr>
        <w:spacing w:before="0"/>
      </w:pPr>
      <w:r>
        <w:rPr>
          <w:b w:val="0"/>
        </w:rPr>
      </w:r>
    </w:p>
    <w:p>
      <w:pPr>
        <w:spacing w:after="100" w:before="0"/>
      </w:pPr>
      <w:r>
        <w:rPr>
          <w:b w:val="0"/>
        </w:rPr>
        <w:t>A. aluminium</w:t>
      </w:r>
    </w:p>
    <w:p>
      <w:pPr>
        <w:spacing w:after="100" w:before="0"/>
      </w:pPr>
      <w:r>
        <w:rPr>
          <w:b w:val="0"/>
        </w:rPr>
        <w:t>B. magnesium</w:t>
      </w:r>
    </w:p>
    <w:p>
      <w:pPr>
        <w:spacing w:after="100" w:before="0"/>
      </w:pPr>
      <w:r>
        <w:rPr>
          <w:b w:val="0"/>
        </w:rPr>
        <w:t>C. sodium</w:t>
      </w:r>
    </w:p>
    <w:p>
      <w:pPr>
        <w:spacing w:after="100" w:before="0"/>
      </w:pPr>
      <w:r>
        <w:rPr>
          <w:b w:val="0"/>
        </w:rPr>
        <w:t>D. potassium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magnesium. Key Points Important Points</w:t>
      </w:r>
    </w:p>
    <w:p>
      <w:pPr>
        <w:spacing w:before="0"/>
      </w:pPr>
      <w:r>
        <w:rPr>
          <w:b w:val="0"/>
        </w:rPr>
        <w:t>• MgCO3CaCO3 is the standard formula for dolomite, a magnesium ore.</w:t>
      </w:r>
    </w:p>
    <w:p>
      <w:pPr>
        <w:spacing w:before="0"/>
      </w:pPr>
      <w:r>
        <w:rPr>
          <w:b w:val="0"/>
        </w:rPr>
        <w:t>• It is the major constituent of dolostone, a sedimentary rock, and dolomitic marble, a metamorphic rock.</w:t>
      </w:r>
    </w:p>
    <w:p>
      <w:pPr>
        <w:spacing w:before="0"/>
      </w:pPr>
      <w:r>
        <w:rPr>
          <w:b w:val="0"/>
        </w:rPr>
        <w:t>• Although dolomite is uncommon in present sedimentary conditions, dolostones are abundant in the rock record.</w:t>
      </w:r>
    </w:p>
    <w:p>
      <w:pPr>
        <w:spacing w:before="0"/>
      </w:pPr>
      <w:r>
        <w:rPr>
          <w:b w:val="0"/>
        </w:rPr>
        <w:t>• Magnesium is an atomic number 12 chemical element with the symbol Mg. It's a gleaming grey solid with many of the same physical and chemical properties as the other alkaline earth metals.</w:t>
      </w:r>
    </w:p>
    <w:p>
      <w:pPr>
        <w:spacing w:before="0"/>
      </w:pPr>
      <w:r>
        <w:rPr>
          <w:b w:val="0"/>
        </w:rPr>
        <w:t>• The successive addition of three helium nuclei to a carbon nucleus produces this element in huge, aged stars.</w:t>
      </w:r>
    </w:p>
    <w:p>
      <w:pPr>
        <w:spacing w:before="0"/>
      </w:pPr>
      <w:r>
        <w:rPr>
          <w:b w:val="0"/>
        </w:rPr>
        <w:t>• Aluminium is a chemical element with the atomic number 13 and the symbol Al. The most common aluminium ore is bauxite.</w:t>
      </w:r>
    </w:p>
    <w:p>
      <w:pPr>
        <w:spacing w:before="0"/>
      </w:pPr>
      <w:r>
        <w:rPr>
          <w:b w:val="0"/>
        </w:rPr>
        <w:t>• The chemical element sodium has the symbol Na and the atomic number 11. The mineral borax is a sodium ore.</w:t>
      </w:r>
    </w:p>
    <w:p>
      <w:pPr>
        <w:spacing w:before="0"/>
      </w:pPr>
      <w:r>
        <w:rPr>
          <w:b w:val="0"/>
        </w:rPr>
        <w:t>• The chemical element potassium has the symbol K and the atomic number 19.</w:t>
      </w:r>
    </w:p>
    <w:p>
      <w:pPr>
        <w:spacing w:before="0"/>
      </w:pPr>
      <w:r>
        <w:rPr>
          <w:b w:val="0"/>
        </w:rPr>
      </w:r>
    </w:p>
    <w:p>
      <w:pPr>
        <w:spacing w:after="100" w:line="360" w:lineRule="auto" w:before="0"/>
      </w:pPr>
      <w:r>
        <w:rPr>
          <w:b w:val="0"/>
        </w:rPr>
        <w:t>37. Whitewashed walls appear to be shiny after three to four days due to the formation of:</w:t>
      </w:r>
    </w:p>
    <w:p>
      <w:pPr>
        <w:spacing w:before="0"/>
      </w:pPr>
      <w:r>
        <w:rPr>
          <w:b w:val="0"/>
        </w:rPr>
      </w:r>
    </w:p>
    <w:p>
      <w:pPr>
        <w:spacing w:after="100" w:before="0"/>
      </w:pPr>
      <w:r>
        <w:rPr>
          <w:b w:val="0"/>
        </w:rPr>
        <w:t>A. calcium nitrate</w:t>
      </w:r>
    </w:p>
    <w:p>
      <w:pPr>
        <w:spacing w:after="100" w:before="0"/>
      </w:pPr>
      <w:r>
        <w:rPr>
          <w:b w:val="0"/>
        </w:rPr>
        <w:t>B. calcium sulphate</w:t>
      </w:r>
    </w:p>
    <w:p>
      <w:pPr>
        <w:spacing w:after="100" w:before="0"/>
      </w:pPr>
      <w:r>
        <w:rPr>
          <w:b w:val="0"/>
        </w:rPr>
        <w:t>C. calcium carbonate</w:t>
      </w:r>
    </w:p>
    <w:p>
      <w:pPr>
        <w:spacing w:after="100" w:before="0"/>
      </w:pPr>
      <w:r>
        <w:rPr>
          <w:b w:val="0"/>
        </w:rPr>
        <w:t>D. calcium oxide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calcium carbonate. Key Points Important Points</w:t>
      </w:r>
    </w:p>
    <w:p>
      <w:pPr>
        <w:spacing w:before="0"/>
      </w:pPr>
      <w:r>
        <w:rPr>
          <w:b w:val="0"/>
        </w:rPr>
        <w:t>• Whitewashed walls appear to be shiny after three to four days due to the formation of calcium carbonate.</w:t>
      </w:r>
    </w:p>
    <w:p>
      <w:pPr>
        <w:spacing w:before="0"/>
      </w:pPr>
      <w:r>
        <w:rPr>
          <w:b w:val="0"/>
        </w:rPr>
        <w:t>• The whitewash contains calcium hydroxide. It forms a thin layer of calcium carbonate on the walls by slowly reacting with carbon dioxide in the air.</w:t>
      </w:r>
    </w:p>
    <w:p>
      <w:pPr>
        <w:spacing w:before="0"/>
      </w:pPr>
      <w:r>
        <w:rPr>
          <w:b w:val="0"/>
        </w:rPr>
        <w:t>• After three to four days of whitewashing, calcium carbonate is created.</w:t>
      </w:r>
    </w:p>
    <w:p>
      <w:pPr>
        <w:spacing w:before="0"/>
      </w:pPr>
      <w:r>
        <w:rPr>
          <w:b w:val="0"/>
        </w:rPr>
        <w:t>• As a result, after three to four days, the walls have a shiny white finish.</w:t>
      </w:r>
    </w:p>
    <w:p>
      <w:pPr>
        <w:spacing w:before="0"/>
      </w:pPr>
      <w:r>
        <w:rPr>
          <w:b w:val="0"/>
        </w:rPr>
        <w:t>• Ca(OH)2(aq) + CO2(g) → CaCO3(s) + H2O(l)</w:t>
      </w:r>
    </w:p>
    <w:p>
      <w:pPr>
        <w:spacing w:before="0"/>
      </w:pPr>
      <w:r>
        <w:rPr>
          <w:b w:val="0"/>
        </w:rPr>
        <w:t>• The chemical compound calcium carbonate has the formula CaCO3. It is the major component of eggshells, gastropod shells, shellfish skeletons, and pearls and is found in rocks such as the minerals calcite and aragonite.</w:t>
      </w:r>
    </w:p>
    <w:p>
      <w:pPr>
        <w:spacing w:before="0"/>
      </w:pPr>
      <w:r>
        <w:rPr>
          <w:b w:val="0"/>
        </w:rPr>
        <w:t>• Calcium nitrate, is an inorganic chemical with the formula Ca(NO3)2x.</w:t>
      </w:r>
    </w:p>
    <w:p>
      <w:pPr>
        <w:spacing w:before="0"/>
      </w:pPr>
      <w:r>
        <w:rPr>
          <w:b w:val="0"/>
        </w:rPr>
        <w:t>• Calcium sulphate and its hydrates are inorganic compounds with the formula CaSO4.</w:t>
      </w:r>
    </w:p>
    <w:p>
      <w:pPr>
        <w:spacing w:before="0"/>
      </w:pPr>
      <w:r>
        <w:rPr>
          <w:b w:val="0"/>
        </w:rPr>
        <w:t>• Calcium oxide, often known as lime or more particularly quicklime, is a white or greyish white solid made by burning calcium carbonate to remove carbon dioxide.</w:t>
      </w:r>
    </w:p>
    <w:p>
      <w:pPr>
        <w:spacing w:before="0"/>
      </w:pPr>
      <w:r>
        <w:rPr>
          <w:b w:val="0"/>
        </w:rPr>
      </w:r>
    </w:p>
    <w:p>
      <w:pPr>
        <w:spacing w:after="100" w:line="360" w:lineRule="auto" w:before="0"/>
      </w:pPr>
      <w:r>
        <w:rPr>
          <w:b w:val="0"/>
        </w:rPr>
        <w:t>38. Which of the following is used as a preservative?</w:t>
      </w:r>
    </w:p>
    <w:p>
      <w:pPr>
        <w:spacing w:before="0"/>
      </w:pPr>
      <w:r>
        <w:rPr>
          <w:b w:val="0"/>
        </w:rPr>
      </w:r>
    </w:p>
    <w:p>
      <w:pPr>
        <w:spacing w:after="100" w:before="0"/>
      </w:pPr>
      <w:r>
        <w:rPr>
          <w:b w:val="0"/>
        </w:rPr>
        <w:t>A. Magnesium Silicate</w:t>
      </w:r>
    </w:p>
    <w:p>
      <w:pPr>
        <w:spacing w:after="100" w:before="0"/>
      </w:pPr>
      <w:r>
        <w:rPr>
          <w:b w:val="0"/>
        </w:rPr>
        <w:t>B. Sodium Palmitate</w:t>
      </w:r>
    </w:p>
    <w:p>
      <w:pPr>
        <w:spacing w:after="100" w:before="0"/>
      </w:pPr>
      <w:r>
        <w:rPr>
          <w:b w:val="0"/>
        </w:rPr>
        <w:t>C. Dipropylene Glycol</w:t>
      </w:r>
    </w:p>
    <w:p>
      <w:pPr>
        <w:spacing w:after="100" w:before="0"/>
      </w:pPr>
      <w:r>
        <w:rPr>
          <w:b w:val="0"/>
        </w:rPr>
        <w:t>D. Sodium Chloride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Sodium chloride, or table salt (NaCl), is used as a food preservative due to its ability to inhibit microbial growth.</w:t>
      </w:r>
    </w:p>
    <w:p>
      <w:pPr>
        <w:spacing w:before="0"/>
      </w:pPr>
      <w:r>
        <w:rPr>
          <w:b w:val="0"/>
        </w:rPr>
      </w:r>
    </w:p>
    <w:p>
      <w:pPr>
        <w:spacing w:after="100" w:line="360" w:lineRule="auto" w:before="0"/>
      </w:pPr>
      <w:r>
        <w:rPr>
          <w:b w:val="0"/>
        </w:rPr>
        <w:t>39. Identify the alloy among the following of which lead is a component.</w:t>
      </w:r>
    </w:p>
    <w:p>
      <w:pPr>
        <w:spacing w:before="0"/>
      </w:pPr>
      <w:r>
        <w:rPr>
          <w:b w:val="0"/>
        </w:rPr>
      </w:r>
    </w:p>
    <w:p>
      <w:pPr>
        <w:spacing w:after="100" w:before="0"/>
      </w:pPr>
      <w:r>
        <w:rPr>
          <w:b w:val="0"/>
        </w:rPr>
        <w:t>A. Alnico</w:t>
      </w:r>
    </w:p>
    <w:p>
      <w:pPr>
        <w:spacing w:after="100" w:before="0"/>
      </w:pPr>
      <w:r>
        <w:rPr>
          <w:b w:val="0"/>
        </w:rPr>
        <w:t>B. Solder</w:t>
      </w:r>
    </w:p>
    <w:p>
      <w:pPr>
        <w:spacing w:after="100" w:before="0"/>
      </w:pPr>
      <w:r>
        <w:rPr>
          <w:b w:val="0"/>
        </w:rPr>
        <w:t>C. Nickel</w:t>
      </w:r>
    </w:p>
    <w:p>
      <w:pPr>
        <w:spacing w:after="100" w:before="0"/>
      </w:pPr>
      <w:r>
        <w:rPr>
          <w:b w:val="0"/>
        </w:rPr>
        <w:t>D. Constantan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focuses on identifying the alloy containing lead. Solder is an alloy of tin and lead, commonly used for joining metals due to its low melting point. Alloys are mixtures of metals that enhance properties like strength and corrosion resistance. Examples include Alnico (Al-Ni-Co), Nickel, and Constantan (Cu-Ni).</w:t>
      </w:r>
    </w:p>
    <w:p>
      <w:pPr>
        <w:spacing w:before="0"/>
      </w:pPr>
      <w:r>
        <w:rPr>
          <w:b w:val="0"/>
        </w:rPr>
      </w:r>
    </w:p>
    <w:p>
      <w:pPr>
        <w:spacing w:after="100" w:line="360" w:lineRule="auto" w:before="0"/>
      </w:pPr>
      <w:r>
        <w:rPr>
          <w:b w:val="0"/>
        </w:rPr>
        <w:t>40. Which of the following is an inorganic compound?</w:t>
      </w:r>
    </w:p>
    <w:p>
      <w:pPr>
        <w:spacing w:before="0"/>
      </w:pPr>
      <w:r>
        <w:rPr>
          <w:b w:val="0"/>
        </w:rPr>
      </w:r>
    </w:p>
    <w:p>
      <w:pPr>
        <w:spacing w:after="100" w:before="0"/>
      </w:pPr>
      <w:r>
        <w:rPr>
          <w:b w:val="0"/>
        </w:rPr>
        <w:t>A. Maltose</w:t>
      </w:r>
    </w:p>
    <w:p>
      <w:pPr>
        <w:spacing w:after="100" w:before="0"/>
      </w:pPr>
      <w:r>
        <w:rPr>
          <w:b w:val="0"/>
        </w:rPr>
        <w:t>B. Water</w:t>
      </w:r>
    </w:p>
    <w:p>
      <w:pPr>
        <w:spacing w:after="100" w:before="0"/>
      </w:pPr>
      <w:r>
        <w:rPr>
          <w:b w:val="0"/>
        </w:rPr>
        <w:t>C. Glucose</w:t>
      </w:r>
    </w:p>
    <w:p>
      <w:pPr>
        <w:spacing w:after="100" w:before="0"/>
      </w:pPr>
      <w:r>
        <w:rPr>
          <w:b w:val="0"/>
        </w:rPr>
        <w:t>D. Alcohol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Inorganic compounds are important in the body and responsible for many simple functions.</w:t>
      </w:r>
    </w:p>
    <w:p>
      <w:pPr>
        <w:spacing w:before="0"/>
      </w:pPr>
      <w:r>
        <w:rPr>
          <w:b w:val="0"/>
        </w:rPr>
        <w:t>• The major inorganic compounds are water (H2O), bimolecular oxygen (O2), carbon dioxide (CO2), and some acids, bases, and salts.</w:t>
      </w:r>
    </w:p>
    <w:p>
      <w:pPr>
        <w:spacing w:before="0"/>
      </w:pPr>
      <w:r>
        <w:rPr>
          <w:b w:val="0"/>
        </w:rPr>
        <w:t>• The inorganic compound, any substance in which two or more chemical elements (usually other than carbon) are combined, nearly always in definite proportions.</w:t>
      </w:r>
    </w:p>
    <w:p>
      <w:pPr>
        <w:spacing w:before="0"/>
      </w:pPr>
      <w:r>
        <w:rPr>
          <w:b w:val="0"/>
        </w:rPr>
        <w:t>• Compounds of carbon are classified as organic when carbon is bound to hydrogen.</w:t>
      </w:r>
    </w:p>
    <w:p>
      <w:pPr>
        <w:spacing w:before="0"/>
      </w:pPr>
      <w:r>
        <w:rPr>
          <w:b w:val="0"/>
        </w:rPr>
        <w:t>• Carbon compounds such as carbides (e.g., silicon carbide [SiC2]), some carbonates (e.g., calcium carbonate [CaCO3]), some cyanides (e.g., sodium cyanide [NaCN]).graphite, carbon dioxide, and carbon monoxide are classified as inorganic.</w:t>
      </w:r>
    </w:p>
    <w:p>
      <w:pPr>
        <w:spacing w:before="0"/>
      </w:pPr>
      <w:r>
        <w:rPr>
          <w:b w:val="0"/>
        </w:rPr>
        <w:t>• Chemical compound Inorganic compounds.</w:t>
      </w:r>
    </w:p>
    <w:p>
      <w:pPr>
        <w:spacing w:before="0"/>
      </w:pPr>
      <w:r>
        <w:rPr>
          <w:b w:val="0"/>
        </w:rPr>
      </w:r>
    </w:p>
    <w:p>
      <w:pPr>
        <w:spacing w:after="100" w:line="360" w:lineRule="auto" w:before="0"/>
      </w:pPr>
      <w:r>
        <w:rPr>
          <w:b w:val="0"/>
        </w:rPr>
        <w:t>41. How many atoms of hydrogen are there in Ammonium Chloride?</w:t>
      </w:r>
    </w:p>
    <w:p>
      <w:pPr>
        <w:spacing w:before="0"/>
      </w:pPr>
      <w:r>
        <w:rPr>
          <w:b w:val="0"/>
        </w:rPr>
      </w:r>
    </w:p>
    <w:p>
      <w:pPr>
        <w:spacing w:after="100" w:before="0"/>
      </w:pPr>
      <w:r>
        <w:rPr>
          <w:b w:val="0"/>
        </w:rPr>
        <w:t>A. Two</w:t>
      </w:r>
    </w:p>
    <w:p>
      <w:pPr>
        <w:spacing w:after="100" w:before="0"/>
      </w:pPr>
      <w:r>
        <w:rPr>
          <w:b w:val="0"/>
        </w:rPr>
        <w:t>B. Three</w:t>
      </w:r>
    </w:p>
    <w:p>
      <w:pPr>
        <w:spacing w:after="100" w:before="0"/>
      </w:pPr>
      <w:r>
        <w:rPr>
          <w:b w:val="0"/>
        </w:rPr>
        <w:t>C. One</w:t>
      </w:r>
    </w:p>
    <w:p>
      <w:pPr>
        <w:spacing w:after="100" w:before="0"/>
      </w:pPr>
      <w:r>
        <w:rPr>
          <w:b w:val="0"/>
        </w:rPr>
        <w:t>D. Four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Ammonium Chloride has 4 atoms of Hydrogen. This is because the formula of Ammonium Chloride is NH4Cl, which means it has one nitrogen atom and four hydrogen atoms bonded to it.</w:t>
      </w:r>
    </w:p>
    <w:p>
      <w:pPr>
        <w:spacing w:before="0"/>
      </w:pPr>
      <w:r>
        <w:rPr>
          <w:b w:val="0"/>
        </w:rPr>
      </w:r>
    </w:p>
    <w:p>
      <w:pPr>
        <w:spacing w:after="100" w:line="360" w:lineRule="auto" w:before="0"/>
      </w:pPr>
      <w:r>
        <w:rPr>
          <w:b w:val="0"/>
        </w:rPr>
        <w:t>42. What is the chemical symbol of Silver?</w:t>
      </w:r>
    </w:p>
    <w:p>
      <w:pPr>
        <w:spacing w:before="0"/>
      </w:pPr>
      <w:r>
        <w:rPr>
          <w:b w:val="0"/>
        </w:rPr>
      </w:r>
    </w:p>
    <w:p>
      <w:pPr>
        <w:spacing w:after="100" w:before="0"/>
      </w:pPr>
      <w:r>
        <w:rPr>
          <w:b w:val="0"/>
        </w:rPr>
        <w:t>A. Sr</w:t>
      </w:r>
    </w:p>
    <w:p>
      <w:pPr>
        <w:spacing w:after="100" w:before="0"/>
      </w:pPr>
      <w:r>
        <w:rPr>
          <w:b w:val="0"/>
        </w:rPr>
        <w:t>B. Sb</w:t>
      </w:r>
    </w:p>
    <w:p>
      <w:pPr>
        <w:spacing w:after="100" w:before="0"/>
      </w:pPr>
      <w:r>
        <w:rPr>
          <w:b w:val="0"/>
        </w:rPr>
        <w:t>C. Ag</w:t>
      </w:r>
    </w:p>
    <w:p>
      <w:pPr>
        <w:spacing w:after="100" w:before="0"/>
      </w:pPr>
      <w:r>
        <w:rPr>
          <w:b w:val="0"/>
        </w:rPr>
        <w:t>D. Au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Ag is the chemical symbol of Silver with the atomic number 47.</w:t>
      </w:r>
    </w:p>
    <w:p>
      <w:pPr>
        <w:spacing w:before="0"/>
      </w:pPr>
      <w:r>
        <w:rPr>
          <w:b w:val="0"/>
        </w:rPr>
        <w:t>• Silver is extracted by the Patio process from its ore.</w:t>
      </w:r>
    </w:p>
    <w:p>
      <w:pPr>
        <w:spacing w:before="0"/>
      </w:pPr>
      <w:r>
        <w:rPr>
          <w:b w:val="0"/>
        </w:rPr>
        <w:t>• Nitric acid (HNO3) is used in the purification of gold and silver.</w:t>
      </w:r>
    </w:p>
    <w:p>
      <w:pPr>
        <w:spacing w:before="0"/>
      </w:pPr>
      <w:r>
        <w:rPr>
          <w:b w:val="0"/>
        </w:rPr>
        <w:t>• Uses of Silver in other compounds: Silver chloride is used in photochromatic glass.</w:t>
      </w:r>
    </w:p>
    <w:p>
      <w:pPr>
        <w:spacing w:before="0"/>
      </w:pPr>
      <w:r>
        <w:rPr>
          <w:b w:val="0"/>
        </w:rPr>
        <w:t>• Silver iodide is used in artificial rain.</w:t>
      </w:r>
    </w:p>
    <w:p>
      <w:pPr>
        <w:spacing w:before="0"/>
      </w:pPr>
      <w:r>
        <w:rPr>
          <w:b w:val="0"/>
        </w:rPr>
        <w:t>• Silver nitrate (AgNO3) is used to prepare the ink used during voting.</w:t>
      </w:r>
    </w:p>
    <w:p>
      <w:pPr>
        <w:spacing w:before="0"/>
      </w:pPr>
      <w:r>
        <w:rPr>
          <w:b w:val="0"/>
        </w:rPr>
      </w:r>
    </w:p>
    <w:p>
      <w:pPr>
        <w:spacing w:after="100" w:line="360" w:lineRule="auto" w:before="0"/>
      </w:pPr>
      <w:r>
        <w:rPr>
          <w:b w:val="0"/>
        </w:rPr>
        <w:t>43. Which of the following pair of compound name - formula is correct? I. Hydrogen chloride - H2Cl II. Hydrogen sulphide - HS2</w:t>
      </w:r>
    </w:p>
    <w:p>
      <w:pPr>
        <w:spacing w:before="0"/>
      </w:pPr>
      <w:r>
        <w:rPr>
          <w:b w:val="0"/>
        </w:rPr>
      </w:r>
    </w:p>
    <w:p>
      <w:pPr>
        <w:spacing w:after="100" w:before="0"/>
      </w:pPr>
      <w:r>
        <w:rPr>
          <w:b w:val="0"/>
        </w:rPr>
        <w:t>A. Only II</w:t>
      </w:r>
    </w:p>
    <w:p>
      <w:pPr>
        <w:spacing w:after="100" w:before="0"/>
      </w:pPr>
      <w:r>
        <w:rPr>
          <w:b w:val="0"/>
        </w:rPr>
        <w:t>B. Neither I nor II</w:t>
      </w:r>
    </w:p>
    <w:p>
      <w:pPr>
        <w:spacing w:after="100" w:before="0"/>
      </w:pPr>
      <w:r>
        <w:rPr>
          <w:b w:val="0"/>
        </w:rPr>
        <w:t>C. Only I</w:t>
      </w:r>
    </w:p>
    <w:p>
      <w:pPr>
        <w:spacing w:after="100" w:before="0"/>
      </w:pPr>
      <w:r>
        <w:rPr>
          <w:b w:val="0"/>
        </w:rPr>
        <w:t>D. Both I and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Hydrogen chloride has the chemical formula HCl and is a hydrogen halide. It is a colourless gas with a strong smell and its aqueous solution is hydrochloric acid. On the other hand, hydrogen sulfide has the chemical formula H2S and is a chalcogen hydride gas. It has an offensive smell and is highly corrosive.</w:t>
      </w:r>
    </w:p>
    <w:p>
      <w:pPr>
        <w:spacing w:before="0"/>
      </w:pPr>
      <w:r>
        <w:rPr>
          <w:b w:val="0"/>
        </w:rPr>
      </w:r>
    </w:p>
    <w:p>
      <w:pPr>
        <w:spacing w:after="100" w:line="360" w:lineRule="auto" w:before="0"/>
      </w:pPr>
      <w:r>
        <w:rPr>
          <w:b w:val="0"/>
        </w:rPr>
        <w:t>44. Which of the following chemicals are vastly used in the gunpowder of fireworks?</w:t>
      </w:r>
    </w:p>
    <w:p>
      <w:pPr>
        <w:spacing w:before="0"/>
      </w:pPr>
      <w:r>
        <w:rPr>
          <w:b w:val="0"/>
        </w:rPr>
      </w:r>
    </w:p>
    <w:p>
      <w:pPr>
        <w:spacing w:after="100" w:before="0"/>
      </w:pPr>
      <w:r>
        <w:rPr>
          <w:b w:val="0"/>
        </w:rPr>
        <w:t>A. Silver nitrate and charcoal</w:t>
      </w:r>
    </w:p>
    <w:p>
      <w:pPr>
        <w:spacing w:after="100" w:before="0"/>
      </w:pPr>
      <w:r>
        <w:rPr>
          <w:b w:val="0"/>
        </w:rPr>
        <w:t>B. Silver nitrate and sulphur</w:t>
      </w:r>
    </w:p>
    <w:p>
      <w:pPr>
        <w:spacing w:after="100" w:before="0"/>
      </w:pPr>
      <w:r>
        <w:rPr>
          <w:b w:val="0"/>
        </w:rPr>
        <w:t>C. Potassium sulphate and Phosphorous</w:t>
      </w:r>
    </w:p>
    <w:p>
      <w:pPr>
        <w:spacing w:after="100" w:before="0"/>
      </w:pPr>
      <w:r>
        <w:rPr>
          <w:b w:val="0"/>
        </w:rPr>
        <w:t>D. Potassium nitrate, sulphur and charcoal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Gunpowder used in fireworks consists of a mixture of sulfur, charcoal, and potassium nitrate. While sulfur and charcoal act as fuels, potassium nitrate serves as an oxidizer. Gunpowder was the first chemical explosive and was invented by Roger Bacon. Before gunpowder, incendiary and burning devices were used, including Greek fire.</w:t>
      </w:r>
    </w:p>
    <w:p>
      <w:pPr>
        <w:spacing w:before="0"/>
      </w:pPr>
      <w:r>
        <w:rPr>
          <w:b w:val="0"/>
        </w:rPr>
      </w:r>
    </w:p>
    <w:p>
      <w:pPr>
        <w:spacing w:after="100" w:line="360" w:lineRule="auto" w:before="0"/>
      </w:pPr>
      <w:r>
        <w:rPr>
          <w:b w:val="0"/>
        </w:rPr>
        <w:t>45. The synthesis of which chemical is inhibited due to aspirin?</w:t>
      </w:r>
    </w:p>
    <w:p>
      <w:pPr>
        <w:spacing w:before="0"/>
      </w:pPr>
      <w:r>
        <w:rPr>
          <w:b w:val="0"/>
        </w:rPr>
      </w:r>
    </w:p>
    <w:p>
      <w:pPr>
        <w:spacing w:after="100" w:before="0"/>
      </w:pPr>
      <w:r>
        <w:rPr>
          <w:b w:val="0"/>
        </w:rPr>
        <w:t>A. Pyrites</w:t>
      </w:r>
    </w:p>
    <w:p>
      <w:pPr>
        <w:spacing w:after="100" w:before="0"/>
      </w:pPr>
      <w:r>
        <w:rPr>
          <w:b w:val="0"/>
        </w:rPr>
        <w:t>B. Prostaglandins</w:t>
      </w:r>
    </w:p>
    <w:p>
      <w:pPr>
        <w:spacing w:after="100" w:before="0"/>
      </w:pPr>
      <w:r>
        <w:rPr>
          <w:b w:val="0"/>
        </w:rPr>
        <w:t>C. Histamines</w:t>
      </w:r>
    </w:p>
    <w:p>
      <w:pPr>
        <w:spacing w:after="100" w:before="0"/>
      </w:pPr>
      <w:r>
        <w:rPr>
          <w:b w:val="0"/>
        </w:rPr>
        <w:t>D. Analgesics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Aspirin works by inhibiting the synthesis of prostaglandins, which are chemical compounds responsible for triggering inflammation, swelling, pain, and fever in the body. It achieves this by irreversibly deactivating the cyclooxygenase (COX) enzyme.</w:t>
      </w:r>
    </w:p>
    <w:p>
      <w:pPr>
        <w:spacing w:before="0"/>
      </w:pPr>
      <w:r>
        <w:rPr>
          <w:b w:val="0"/>
        </w:rPr>
      </w:r>
    </w:p>
    <w:p>
      <w:pPr>
        <w:spacing w:after="100" w:line="360" w:lineRule="auto" w:before="0"/>
      </w:pPr>
      <w:r>
        <w:rPr>
          <w:b w:val="0"/>
        </w:rPr>
        <w:t>46. Which of the following is an open chain organic compound?</w:t>
      </w:r>
    </w:p>
    <w:p>
      <w:pPr>
        <w:spacing w:before="0"/>
      </w:pPr>
      <w:r>
        <w:rPr>
          <w:b w:val="0"/>
        </w:rPr>
      </w:r>
    </w:p>
    <w:p>
      <w:pPr>
        <w:spacing w:after="100" w:before="0"/>
      </w:pPr>
      <w:r>
        <w:rPr>
          <w:b w:val="0"/>
        </w:rPr>
        <w:t>A. Benzene</w:t>
      </w:r>
    </w:p>
    <w:p>
      <w:pPr>
        <w:spacing w:after="100" w:before="0"/>
      </w:pPr>
      <w:r>
        <w:rPr>
          <w:b w:val="0"/>
        </w:rPr>
        <w:t>B. Tetrahydrofuran</w:t>
      </w:r>
    </w:p>
    <w:p>
      <w:pPr>
        <w:spacing w:after="100" w:before="0"/>
      </w:pPr>
      <w:r>
        <w:rPr>
          <w:b w:val="0"/>
        </w:rPr>
        <w:t>C. Toluene</w:t>
      </w:r>
    </w:p>
    <w:p>
      <w:pPr>
        <w:spacing w:after="100" w:before="0"/>
      </w:pPr>
      <w:r>
        <w:rPr>
          <w:b w:val="0"/>
        </w:rPr>
        <w:t>D. Acetaldehyde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Acetaldehyde is an open chain organic compound, also known as an aliphatic compound, with carbon atoms arranged in a straight or branched chain. Unlike cyclic compounds such as Benzene, Tetrahydrofuran, and Toluene, acetaldehyde does not form a ring structure. Its chemical formula is CH3CHO, and it is a colorless liquid with a pungent odor, used in the production of acetic acid, perfumes, and flavors. Industrially, it is produced by oxidizing ethanol or hydrating acetylene. Acetaldehyde is a key intermediate in chemical synthesis but requires careful handling due to its irritant properties and potential carcinogenicity.</w:t>
      </w:r>
    </w:p>
    <w:p>
      <w:pPr>
        <w:spacing w:before="0"/>
      </w:pPr>
      <w:r>
        <w:rPr>
          <w:b w:val="0"/>
        </w:rPr>
      </w:r>
    </w:p>
    <w:p>
      <w:pPr>
        <w:spacing w:after="100" w:line="360" w:lineRule="auto" w:before="0"/>
      </w:pPr>
      <w:r>
        <w:rPr>
          <w:b w:val="0"/>
        </w:rPr>
        <w:t>47. What is the number of hydrogen atoms in a molecule of calcium bicarbonate?</w:t>
      </w:r>
    </w:p>
    <w:p>
      <w:pPr>
        <w:spacing w:before="0"/>
      </w:pPr>
      <w:r>
        <w:rPr>
          <w:b w:val="0"/>
        </w:rPr>
      </w:r>
    </w:p>
    <w:p>
      <w:pPr>
        <w:spacing w:after="100" w:before="0"/>
      </w:pPr>
      <w:r>
        <w:rPr>
          <w:b w:val="0"/>
        </w:rPr>
        <w:t>A. 4</w:t>
      </w:r>
    </w:p>
    <w:p>
      <w:pPr>
        <w:spacing w:after="100" w:before="0"/>
      </w:pPr>
      <w:r>
        <w:rPr>
          <w:b w:val="0"/>
        </w:rPr>
        <w:t>B. 0</w:t>
      </w:r>
    </w:p>
    <w:p>
      <w:pPr>
        <w:spacing w:after="100" w:before="0"/>
      </w:pPr>
      <w:r>
        <w:rPr>
          <w:b w:val="0"/>
        </w:rPr>
        <w:t>C. 1</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2. Key Points Additional Information</w:t>
      </w:r>
    </w:p>
    <w:p>
      <w:pPr>
        <w:spacing w:before="0"/>
      </w:pPr>
      <w:r>
        <w:rPr>
          <w:b w:val="0"/>
        </w:rPr>
        <w:t>• Calcium bicarbonate also called calcium hydrogen carbonate.</w:t>
      </w:r>
    </w:p>
    <w:p>
      <w:pPr>
        <w:spacing w:before="0"/>
      </w:pPr>
      <w:r>
        <w:rPr>
          <w:b w:val="0"/>
        </w:rPr>
        <w:t>• It has a chemical formula Ca(HCO3)2.</w:t>
      </w:r>
    </w:p>
    <w:p>
      <w:pPr>
        <w:spacing w:before="0"/>
      </w:pPr>
      <w:r>
        <w:rPr>
          <w:b w:val="0"/>
        </w:rPr>
        <w:t>• From the above formula, we can say calcium bicarbonate has 2 hydrogen atoms.</w:t>
      </w:r>
    </w:p>
    <w:p>
      <w:pPr>
        <w:spacing w:before="0"/>
      </w:pPr>
      <w:r>
        <w:rPr>
          <w:b w:val="0"/>
        </w:rPr>
        <w:t>• It is an ionic compound of calcium, hydrogen, carbon, and oxygen.</w:t>
      </w:r>
    </w:p>
    <w:p>
      <w:pPr>
        <w:spacing w:before="0"/>
      </w:pPr>
      <w:r>
        <w:rPr>
          <w:b w:val="0"/>
        </w:rPr>
        <w:t>• Though it is not a naturally occurring solid, it forms in the water of rivers, lakes, and streams when carbonate, bicarbonate, and calcium ions are dissolved with carbon dioxide.</w:t>
      </w:r>
    </w:p>
    <w:p>
      <w:pPr>
        <w:spacing w:before="0"/>
      </w:pPr>
      <w:r>
        <w:rPr>
          <w:b w:val="0"/>
        </w:rPr>
      </w:r>
    </w:p>
    <w:p>
      <w:pPr>
        <w:spacing w:after="100" w:line="360" w:lineRule="auto" w:before="0"/>
      </w:pPr>
      <w:r>
        <w:rPr>
          <w:b w:val="0"/>
        </w:rPr>
        <w:t>48. Identify the acid that convert zinc into zinc sulphate.</w:t>
      </w:r>
    </w:p>
    <w:p>
      <w:pPr>
        <w:spacing w:before="0"/>
      </w:pPr>
      <w:r>
        <w:rPr>
          <w:b w:val="0"/>
        </w:rPr>
      </w:r>
    </w:p>
    <w:p>
      <w:pPr>
        <w:spacing w:after="100" w:before="0"/>
      </w:pPr>
      <w:r>
        <w:rPr>
          <w:b w:val="0"/>
        </w:rPr>
        <w:t>A. Hydrochloric acid</w:t>
      </w:r>
    </w:p>
    <w:p>
      <w:pPr>
        <w:spacing w:after="100" w:before="0"/>
      </w:pPr>
      <w:r>
        <w:rPr>
          <w:b w:val="0"/>
        </w:rPr>
        <w:t>B. Nitric acid</w:t>
      </w:r>
    </w:p>
    <w:p>
      <w:pPr>
        <w:spacing w:after="100" w:before="0"/>
      </w:pPr>
      <w:r>
        <w:rPr>
          <w:b w:val="0"/>
        </w:rPr>
        <w:t>C. Sulphuric acid</w:t>
      </w:r>
    </w:p>
    <w:p>
      <w:pPr>
        <w:spacing w:after="100" w:before="0"/>
      </w:pPr>
      <w:r>
        <w:rPr>
          <w:b w:val="0"/>
        </w:rPr>
        <w:t>D. Acetic acid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Sulphuric acid is the acid that converts zinc into zinc sulphate. This reaction occurs when zinc is added to sulphuric acid, resulting in the formation of hydrogen gas and zinc sulphate. This reaction is commonly used in the production of zinc sulphate, which is used in various industrial applications.</w:t>
      </w:r>
    </w:p>
    <w:p>
      <w:pPr>
        <w:spacing w:before="0"/>
      </w:pPr>
      <w:r>
        <w:rPr>
          <w:b w:val="0"/>
        </w:rPr>
      </w:r>
    </w:p>
    <w:p>
      <w:pPr>
        <w:spacing w:after="100" w:line="360" w:lineRule="auto" w:before="0"/>
      </w:pPr>
      <w:r>
        <w:rPr>
          <w:b w:val="0"/>
        </w:rPr>
        <w:t>49. Which of the following is known as Fool’s Gold?</w:t>
      </w:r>
    </w:p>
    <w:p>
      <w:pPr>
        <w:spacing w:before="0"/>
      </w:pPr>
      <w:r>
        <w:rPr>
          <w:b w:val="0"/>
        </w:rPr>
      </w:r>
    </w:p>
    <w:p>
      <w:pPr>
        <w:spacing w:after="100" w:before="0"/>
      </w:pPr>
      <w:r>
        <w:rPr>
          <w:b w:val="0"/>
        </w:rPr>
        <w:t>A. Fe2S3</w:t>
      </w:r>
    </w:p>
    <w:p>
      <w:pPr>
        <w:spacing w:after="100" w:before="0"/>
      </w:pPr>
      <w:r>
        <w:rPr>
          <w:b w:val="0"/>
        </w:rPr>
        <w:t>B. FeS2</w:t>
      </w:r>
    </w:p>
    <w:p>
      <w:pPr>
        <w:spacing w:after="100" w:before="0"/>
      </w:pPr>
      <w:r>
        <w:rPr>
          <w:b w:val="0"/>
        </w:rPr>
        <w:t>C. FeS</w:t>
      </w:r>
    </w:p>
    <w:p>
      <w:pPr>
        <w:spacing w:after="100" w:before="0"/>
      </w:pPr>
      <w:r>
        <w:rPr>
          <w:b w:val="0"/>
        </w:rPr>
        <w:t>D. FeS3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mineral known as Fool's Gold is actually iron pyrite, which has a chemical formula of FeS2. It gets its nickname because it looks like real gold, but is actually just a shiny, brassy mineral. It is often found in sedimentary rocks and can be mistaken for actual gold by amateur prospectors.</w:t>
      </w:r>
    </w:p>
    <w:p>
      <w:pPr>
        <w:spacing w:before="0"/>
      </w:pPr>
      <w:r>
        <w:rPr>
          <w:b w:val="0"/>
        </w:rPr>
      </w:r>
    </w:p>
    <w:p>
      <w:pPr>
        <w:spacing w:after="100" w:line="360" w:lineRule="auto" w:before="0"/>
      </w:pPr>
      <w:r>
        <w:rPr>
          <w:b w:val="0"/>
        </w:rPr>
        <w:t>50. What is the chemical formula for barium hydroxide?</w:t>
      </w:r>
    </w:p>
    <w:p>
      <w:pPr>
        <w:spacing w:before="0"/>
      </w:pPr>
      <w:r>
        <w:rPr>
          <w:b w:val="0"/>
        </w:rPr>
      </w:r>
    </w:p>
    <w:p>
      <w:pPr>
        <w:spacing w:after="100" w:before="0"/>
      </w:pPr>
      <w:r>
        <w:rPr>
          <w:b w:val="0"/>
        </w:rPr>
        <w:t>A. Ba(OH)3</w:t>
      </w:r>
    </w:p>
    <w:p>
      <w:pPr>
        <w:spacing w:after="100" w:before="0"/>
      </w:pPr>
      <w:r>
        <w:rPr>
          <w:b w:val="0"/>
        </w:rPr>
        <w:t>B. Ba(OH)2</w:t>
      </w:r>
    </w:p>
    <w:p>
      <w:pPr>
        <w:spacing w:after="100" w:before="0"/>
      </w:pPr>
      <w:r>
        <w:rPr>
          <w:b w:val="0"/>
        </w:rPr>
        <w:t>C. BaOH</w:t>
      </w:r>
    </w:p>
    <w:p>
      <w:pPr>
        <w:spacing w:after="100" w:before="0"/>
      </w:pPr>
      <w:r>
        <w:rPr>
          <w:b w:val="0"/>
        </w:rPr>
        <w:t>D. Ba2OH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Barium hydroxide, with the chemical formula Ba(OH)2, is a compound used in various applications such as a precursor to other barium compounds, analytical chemistry, and manufacturing glass and ceramics. It acts as a strong base in aqueous solutions, dissociating completely into barium ions (Ba2+) and hydroxide ions (OH-). Barium hydroxide is typically obtained by dissolving barium oxide in water and is used in titrating weak acids and producing lubricating oil additives. It is toxic and must be handled with appropriate safety measures.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