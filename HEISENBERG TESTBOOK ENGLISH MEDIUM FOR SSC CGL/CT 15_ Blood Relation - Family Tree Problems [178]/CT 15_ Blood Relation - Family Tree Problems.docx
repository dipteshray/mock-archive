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Vishwas’s father’s only son is the husband of Kritika. Anshula is married to Vivek’s only brother. Vishwas is the son of Anshula. Vaibhavi is the daughter of Kritika. Raj and Vivek are brothers. How is Raj related to Vaibhavi?</w:t>
      </w:r>
    </w:p>
    <w:p>
      <w:pPr>
        <w:spacing w:before="0"/>
      </w:pPr>
      <w:r>
        <w:rPr>
          <w:b w:val="0"/>
        </w:rPr>
      </w:r>
    </w:p>
    <w:p>
      <w:pPr>
        <w:spacing w:after="100" w:before="0"/>
      </w:pPr>
      <w:r>
        <w:rPr>
          <w:b w:val="0"/>
        </w:rPr>
        <w:t>A. Father</w:t>
      </w:r>
    </w:p>
    <w:p>
      <w:pPr>
        <w:spacing w:after="100" w:before="0"/>
      </w:pPr>
      <w:r>
        <w:rPr>
          <w:b w:val="0"/>
        </w:rPr>
        <w:t>B. Grandson</w:t>
      </w:r>
    </w:p>
    <w:p>
      <w:pPr>
        <w:spacing w:after="100" w:before="0"/>
      </w:pPr>
      <w:r>
        <w:rPr>
          <w:b w:val="0"/>
        </w:rPr>
        <w:t>C. Paternal grandfather</w:t>
      </w:r>
    </w:p>
    <w:p>
      <w:pPr>
        <w:spacing w:after="100" w:before="0"/>
      </w:pPr>
      <w:r>
        <w:rPr>
          <w:b w:val="0"/>
        </w:rPr>
        <w:t>D. Maternal grandfather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information, (1) Anshula is married to Vivek’s only brother and Raj and Vivek are brothers. (2) Vishwas is the son of Anshula. (3) Vishwas’s father’s only son is the husband of Kritika. (4) Vaibhavi is the daughter of Kritika. Thus the final family tree is as follows: Hence, Raj is the paternal grandfather of Vaibhavi.</w:t>
      </w:r>
    </w:p>
    <w:p>
      <w:pPr>
        <w:spacing w:before="0"/>
      </w:pPr>
      <w:r>
        <w:rPr>
          <w:b w:val="0"/>
        </w:rPr>
      </w:r>
    </w:p>
    <w:p>
      <w:pPr>
        <w:spacing w:after="100" w:line="360" w:lineRule="auto" w:before="0"/>
      </w:pPr>
      <w:r>
        <w:rPr>
          <w:b w:val="0"/>
        </w:rPr>
        <w:t>2. Consider the following relationships among members of a family of six persons Sv, Mn, Ab, Qr, Kw and Hd are six members in a family. There are two married couples. Qr is mother of Ab and is married to Mn. Sv is sister of Ab. Ab is father of Kw. Hd is married to grandson of Mn. How is Kw related Hd?</w:t>
      </w:r>
    </w:p>
    <w:p>
      <w:pPr>
        <w:spacing w:before="0"/>
      </w:pPr>
      <w:r>
        <w:rPr>
          <w:b w:val="0"/>
        </w:rPr>
      </w:r>
    </w:p>
    <w:p>
      <w:pPr>
        <w:spacing w:after="100" w:before="0"/>
      </w:pPr>
      <w:r>
        <w:rPr>
          <w:b w:val="0"/>
        </w:rPr>
        <w:t>A. Husband</w:t>
      </w:r>
    </w:p>
    <w:p>
      <w:pPr>
        <w:spacing w:after="100" w:before="0"/>
      </w:pPr>
      <w:r>
        <w:rPr>
          <w:b w:val="0"/>
        </w:rPr>
        <w:t>B. Son</w:t>
      </w:r>
    </w:p>
    <w:p>
      <w:pPr>
        <w:spacing w:after="100" w:before="0"/>
      </w:pPr>
      <w:r>
        <w:rPr>
          <w:b w:val="0"/>
        </w:rPr>
        <w:t>C. Sister</w:t>
      </w:r>
    </w:p>
    <w:p>
      <w:pPr>
        <w:spacing w:after="100" w:before="0"/>
      </w:pPr>
      <w:r>
        <w:rPr>
          <w:b w:val="0"/>
        </w:rPr>
        <w:t>D.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person: 6 There are two married couples. Preparing the family tree using the following symbols: There are two married couples. Qr is mother of Ab and is married to Mn. Sv is sister of Ab. Ab is father of Kw. Hd is married to grandson of Mn. Hence, Kw is husband of Hd.</w:t>
      </w:r>
    </w:p>
    <w:p>
      <w:pPr>
        <w:spacing w:before="0"/>
      </w:pPr>
      <w:r>
        <w:rPr>
          <w:b w:val="0"/>
        </w:rPr>
      </w:r>
    </w:p>
    <w:p>
      <w:pPr>
        <w:spacing w:after="100" w:line="360" w:lineRule="auto" w:before="0"/>
      </w:pPr>
      <w:r>
        <w:rPr>
          <w:b w:val="0"/>
        </w:rPr>
        <w:t>3. Anita and Suman are the daughters of Mahesh. Suman's maternal grandmother is wife of Farhan who is father of Arpita. Arpita is wife of Mahesh. Arpita has a son Keshav. How is Farhan related to Anita?</w:t>
      </w:r>
    </w:p>
    <w:p>
      <w:pPr>
        <w:spacing w:before="0"/>
      </w:pPr>
      <w:r>
        <w:rPr>
          <w:b w:val="0"/>
        </w:rPr>
      </w:r>
    </w:p>
    <w:p>
      <w:pPr>
        <w:spacing w:after="100" w:before="0"/>
      </w:pPr>
      <w:r>
        <w:rPr>
          <w:b w:val="0"/>
        </w:rPr>
        <w:t>A. Maternal Grandfather</w:t>
      </w:r>
    </w:p>
    <w:p>
      <w:pPr>
        <w:spacing w:after="100" w:before="0"/>
      </w:pPr>
      <w:r>
        <w:rPr>
          <w:b w:val="0"/>
        </w:rPr>
        <w:t>B. Father</w:t>
      </w:r>
    </w:p>
    <w:p>
      <w:pPr>
        <w:spacing w:after="100" w:before="0"/>
      </w:pPr>
      <w:r>
        <w:rPr>
          <w:b w:val="0"/>
        </w:rPr>
        <w:t>C. Daughter</w:t>
      </w:r>
    </w:p>
    <w:p>
      <w:pPr>
        <w:spacing w:after="100" w:before="0"/>
      </w:pPr>
      <w:r>
        <w:rPr>
          <w:b w:val="0"/>
        </w:rPr>
        <w:t>D. Granddaughter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 1) Anita and Suman are the daughters of Mahesh. 2) Arpita is wife of Mahesh. 3) Arpita has a son Keshav 4) Suman's maternal grandmother is wife of Farhan, who is father of Arpita. According to the given information, Hence, Farhan is the maternal grandfather of Anita.</w:t>
      </w:r>
    </w:p>
    <w:p>
      <w:pPr>
        <w:spacing w:before="0"/>
      </w:pPr>
      <w:r>
        <w:rPr>
          <w:b w:val="0"/>
        </w:rPr>
      </w:r>
    </w:p>
    <w:p>
      <w:pPr>
        <w:spacing w:after="100" w:line="360" w:lineRule="auto" w:before="0"/>
      </w:pPr>
      <w:r>
        <w:rPr>
          <w:b w:val="0"/>
        </w:rPr>
        <w:t>4. Bill is Jake's father. Jake has three sisters and a brother, John. John's daughter, Julia is married to Keith. How is Julia related to Bill?</w:t>
      </w:r>
    </w:p>
    <w:p>
      <w:pPr>
        <w:spacing w:before="0"/>
      </w:pPr>
      <w:r>
        <w:rPr>
          <w:b w:val="0"/>
        </w:rPr>
      </w:r>
    </w:p>
    <w:p>
      <w:pPr>
        <w:spacing w:after="100" w:before="0"/>
      </w:pPr>
      <w:r>
        <w:rPr>
          <w:b w:val="0"/>
        </w:rPr>
        <w:t>A. Aunt</w:t>
      </w:r>
    </w:p>
    <w:p>
      <w:pPr>
        <w:spacing w:after="100" w:before="0"/>
      </w:pPr>
      <w:r>
        <w:rPr>
          <w:b w:val="0"/>
        </w:rPr>
        <w:t>B. Granddaughter</w:t>
      </w:r>
    </w:p>
    <w:p>
      <w:pPr>
        <w:spacing w:after="100" w:before="0"/>
      </w:pPr>
      <w:r>
        <w:rPr>
          <w:b w:val="0"/>
        </w:rPr>
        <w:t>C. Niece</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symbols: A possible tree diagram will be: From the above diagram, we can see that Julia is the Granddaughter of Bill. Hence, Option (2) is correct.</w:t>
      </w:r>
    </w:p>
    <w:p>
      <w:pPr>
        <w:spacing w:before="0"/>
      </w:pPr>
      <w:r>
        <w:rPr>
          <w:b w:val="0"/>
        </w:rPr>
      </w:r>
    </w:p>
    <w:p>
      <w:pPr>
        <w:spacing w:after="100" w:line="360" w:lineRule="auto" w:before="0"/>
      </w:pPr>
      <w:r>
        <w:rPr>
          <w:b w:val="0"/>
        </w:rPr>
        <w:t>5. G is the daughter of F. F is the sister of K. K is the son of H. H is the husband of E. How is G related to E?</w:t>
      </w:r>
    </w:p>
    <w:p>
      <w:pPr>
        <w:spacing w:before="0"/>
      </w:pPr>
      <w:r>
        <w:rPr>
          <w:b w:val="0"/>
        </w:rPr>
      </w:r>
    </w:p>
    <w:p>
      <w:pPr>
        <w:spacing w:after="100" w:before="0"/>
      </w:pPr>
      <w:r>
        <w:rPr>
          <w:b w:val="0"/>
        </w:rPr>
        <w:t>A. Daughter's daughter</w:t>
      </w:r>
    </w:p>
    <w:p>
      <w:pPr>
        <w:spacing w:after="100" w:before="0"/>
      </w:pPr>
      <w:r>
        <w:rPr>
          <w:b w:val="0"/>
        </w:rPr>
        <w:t>B. Daughter's son</w:t>
      </w:r>
    </w:p>
    <w:p>
      <w:pPr>
        <w:spacing w:after="100" w:before="0"/>
      </w:pPr>
      <w:r>
        <w:rPr>
          <w:b w:val="0"/>
        </w:rPr>
        <w:t>C. Mother's sister</w:t>
      </w:r>
    </w:p>
    <w:p>
      <w:pPr>
        <w:spacing w:after="100" w:before="0"/>
      </w:pPr>
      <w:r>
        <w:rPr>
          <w:b w:val="0"/>
        </w:rPr>
        <w:t>D. Mother’s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G is E's daughter's daughter or granddaughter.</w:t>
      </w:r>
    </w:p>
    <w:p>
      <w:pPr>
        <w:spacing w:before="0"/>
      </w:pPr>
      <w:r>
        <w:rPr>
          <w:b w:val="0"/>
        </w:rPr>
      </w:r>
    </w:p>
    <w:p>
      <w:pPr>
        <w:spacing w:after="100" w:line="360" w:lineRule="auto" w:before="0"/>
      </w:pPr>
      <w:r>
        <w:rPr>
          <w:b w:val="0"/>
        </w:rPr>
        <w:t>6. P is the father of Q and R is the son of S. T is the brother of P. Q is the sister of R. How is S related to T?</w:t>
      </w:r>
    </w:p>
    <w:p>
      <w:pPr>
        <w:spacing w:before="0"/>
      </w:pPr>
      <w:r>
        <w:rPr>
          <w:b w:val="0"/>
        </w:rPr>
      </w:r>
    </w:p>
    <w:p>
      <w:pPr>
        <w:spacing w:after="100" w:before="0"/>
      </w:pPr>
      <w:r>
        <w:rPr>
          <w:b w:val="0"/>
        </w:rPr>
        <w:t>A. Brother-in-law</w:t>
      </w:r>
    </w:p>
    <w:p>
      <w:pPr>
        <w:spacing w:after="100" w:before="0"/>
      </w:pPr>
      <w:r>
        <w:rPr>
          <w:b w:val="0"/>
        </w:rPr>
        <w:t>B. Brother</w:t>
      </w:r>
    </w:p>
    <w:p>
      <w:pPr>
        <w:spacing w:after="100" w:before="0"/>
      </w:pPr>
      <w:r>
        <w:rPr>
          <w:b w:val="0"/>
        </w:rPr>
        <w:t>C. Sister-in-law</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tree diagram is as follows, Hence, S is the sister-in-law of T.</w:t>
      </w:r>
    </w:p>
    <w:p>
      <w:pPr>
        <w:spacing w:before="0"/>
      </w:pPr>
      <w:r>
        <w:rPr>
          <w:b w:val="0"/>
        </w:rPr>
      </w:r>
    </w:p>
    <w:p>
      <w:pPr>
        <w:spacing w:after="100" w:line="360" w:lineRule="auto" w:before="0"/>
      </w:pPr>
      <w:r>
        <w:rPr>
          <w:b w:val="0"/>
        </w:rPr>
        <w:t>7. Reema is the mother of Suresh. Reema has only two children. Suresh is the brother of Rakhi. Rakhi is the daughter of Pankaj. Mahesh is the son of Suresh. How is Reema related to Mahesh?</w:t>
      </w:r>
    </w:p>
    <w:p>
      <w:pPr>
        <w:spacing w:before="0"/>
      </w:pPr>
      <w:r>
        <w:rPr>
          <w:b w:val="0"/>
        </w:rPr>
      </w:r>
    </w:p>
    <w:p>
      <w:pPr>
        <w:spacing w:after="100" w:before="0"/>
      </w:pPr>
      <w:r>
        <w:rPr>
          <w:b w:val="0"/>
        </w:rPr>
        <w:t>A. Grandmother</w:t>
      </w:r>
    </w:p>
    <w:p>
      <w:pPr>
        <w:spacing w:after="100" w:before="0"/>
      </w:pPr>
      <w:r>
        <w:rPr>
          <w:b w:val="0"/>
        </w:rPr>
        <w:t>B. Mother</w:t>
      </w:r>
    </w:p>
    <w:p>
      <w:pPr>
        <w:spacing w:after="100" w:before="0"/>
      </w:pPr>
      <w:r>
        <w:rPr>
          <w:b w:val="0"/>
        </w:rPr>
        <w:t>C. Aunt</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using the symbols in the table given below, we can draw the following family tree: 1) Reema is the mother of Suresh. 2) Reema has only two children. 3) Suresh is the brother of Rakhi. (This implies, Suresh and Rakhi are Reema’s two children) 4) Rakhi is a daughter of Pankaj. (This means Pankaj is the husband of Reema) 5) Mahesh is a son of Suresh. According to the tree diagram, Reema is the grandmother of Mahesh. Hence, “grandmother” is the correct answer.</w:t>
      </w:r>
    </w:p>
    <w:p>
      <w:pPr>
        <w:spacing w:before="0"/>
      </w:pPr>
      <w:r>
        <w:rPr>
          <w:b w:val="0"/>
        </w:rPr>
      </w:r>
    </w:p>
    <w:p>
      <w:pPr>
        <w:spacing w:after="100" w:line="360" w:lineRule="auto" w:before="0"/>
      </w:pPr>
      <w:r>
        <w:rPr>
          <w:b w:val="0"/>
        </w:rPr>
        <w:t>8. Kamal is father of Sampat. Sampat is son of Rajni.Roshni is sister of Rajni. Rashmi is daughter of Roshni. How is Roshni related to Sampat?</w:t>
      </w:r>
    </w:p>
    <w:p>
      <w:pPr>
        <w:spacing w:before="0"/>
      </w:pPr>
      <w:r>
        <w:rPr>
          <w:b w:val="0"/>
        </w:rPr>
      </w:r>
    </w:p>
    <w:p>
      <w:pPr>
        <w:spacing w:after="100" w:before="0"/>
      </w:pPr>
      <w:r>
        <w:rPr>
          <w:b w:val="0"/>
        </w:rPr>
        <w:t>A. Wife</w:t>
      </w:r>
    </w:p>
    <w:p>
      <w:pPr>
        <w:spacing w:after="100" w:before="0"/>
      </w:pPr>
      <w:r>
        <w:rPr>
          <w:b w:val="0"/>
        </w:rPr>
        <w:t>B. Sister</w:t>
      </w:r>
    </w:p>
    <w:p>
      <w:pPr>
        <w:spacing w:after="100" w:before="0"/>
      </w:pPr>
      <w:r>
        <w:rPr>
          <w:b w:val="0"/>
        </w:rPr>
        <w:t>C. Aunt</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Kamal is father of Sampat and Sampat is son of Rajni ⇒ Kamal is the father and Rajni is the mother of Sampat. Roshni is sister of Rajni ⇒ Roshni is maternal aunt of Sampat.</w:t>
      </w:r>
    </w:p>
    <w:p>
      <w:pPr>
        <w:spacing w:before="0"/>
      </w:pPr>
      <w:r>
        <w:rPr>
          <w:b w:val="0"/>
        </w:rPr>
      </w:r>
    </w:p>
    <w:p>
      <w:pPr>
        <w:spacing w:after="100" w:line="360" w:lineRule="auto" w:before="0"/>
      </w:pPr>
      <w:r>
        <w:rPr>
          <w:b w:val="0"/>
        </w:rPr>
        <w:t>9. Manyak is the son of Aravind. Manyak and Kashyap are brothers. Durga is the mother of Kashyap. Sanhit is the brother of Aravind. Hruday is the son of Sanhit. How is Hruday related to Kashyap?</w:t>
      </w:r>
    </w:p>
    <w:p>
      <w:pPr>
        <w:spacing w:before="0"/>
      </w:pPr>
      <w:r>
        <w:rPr>
          <w:b w:val="0"/>
        </w:rPr>
      </w:r>
    </w:p>
    <w:p>
      <w:pPr>
        <w:spacing w:after="100" w:before="0"/>
      </w:pPr>
      <w:r>
        <w:rPr>
          <w:b w:val="0"/>
        </w:rPr>
        <w:t>A. Son-in-law</w:t>
      </w:r>
    </w:p>
    <w:p>
      <w:pPr>
        <w:spacing w:after="100" w:before="0"/>
      </w:pPr>
      <w:r>
        <w:rPr>
          <w:b w:val="0"/>
        </w:rPr>
        <w:t>B. Uncle</w:t>
      </w:r>
    </w:p>
    <w:p>
      <w:pPr>
        <w:spacing w:after="100" w:before="0"/>
      </w:pPr>
      <w:r>
        <w:rPr>
          <w:b w:val="0"/>
        </w:rPr>
        <w:t>C. Son</w:t>
      </w:r>
    </w:p>
    <w:p>
      <w:pPr>
        <w:spacing w:after="100" w:before="0"/>
      </w:pPr>
      <w:r>
        <w:rPr>
          <w:b w:val="0"/>
        </w:rPr>
        <w:t>D. Cousin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using the symbols in the table given below, we can draw the following family tree: Clearly, Hruday is cousin of Kashyap. Hence, ‘cousin’ is the correct answer.</w:t>
      </w:r>
    </w:p>
    <w:p>
      <w:pPr>
        <w:spacing w:before="0"/>
      </w:pPr>
      <w:r>
        <w:rPr>
          <w:b w:val="0"/>
        </w:rPr>
      </w:r>
    </w:p>
    <w:p>
      <w:pPr>
        <w:spacing w:after="100" w:line="360" w:lineRule="auto" w:before="0"/>
      </w:pPr>
      <w:r>
        <w:rPr>
          <w:b w:val="0"/>
        </w:rPr>
        <w:t>10. P, Q, S, T, X and Y are six family members. S is the son of Y's sister T. Q is the daughter of P's child X. X and T are couples. How is Q related to Y?</w:t>
      </w:r>
    </w:p>
    <w:p>
      <w:pPr>
        <w:spacing w:before="0"/>
      </w:pPr>
      <w:r>
        <w:rPr>
          <w:b w:val="0"/>
        </w:rPr>
      </w:r>
    </w:p>
    <w:p>
      <w:pPr>
        <w:spacing w:after="100" w:before="0"/>
      </w:pPr>
      <w:r>
        <w:rPr>
          <w:b w:val="0"/>
        </w:rPr>
        <w:t>A. Niece</w:t>
      </w:r>
    </w:p>
    <w:p>
      <w:pPr>
        <w:spacing w:after="100" w:before="0"/>
      </w:pPr>
      <w:r>
        <w:rPr>
          <w:b w:val="0"/>
        </w:rPr>
        <w:t>B. Aunt</w:t>
      </w:r>
    </w:p>
    <w:p>
      <w:pPr>
        <w:spacing w:after="100" w:before="0"/>
      </w:pPr>
      <w:r>
        <w:rPr>
          <w:b w:val="0"/>
        </w:rPr>
        <w:t>C. Sister</w:t>
      </w:r>
    </w:p>
    <w:p>
      <w:pPr>
        <w:spacing w:after="100" w:before="0"/>
      </w:pPr>
      <w:r>
        <w:rPr>
          <w:b w:val="0"/>
        </w:rPr>
        <w:t>D. Granddaughter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P, Q, S, T, X and Y are six family members. 2) S is the son of Y's sister T. 3) X and T are couples. 4) Q is the daughter of P's child X. So, Q is the niece of Y. Hence, "Niece"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