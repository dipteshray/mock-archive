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series is given, out of which one term is wrong. Choose the wrong term from the given alternatives. EVT, KBN, QHH, WNB, CTV, IAP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IAP</w:t>
      </w:r>
    </w:p>
    <w:p>
      <w:pPr>
        <w:spacing w:after="100" w:before="0"/>
      </w:pPr>
      <w:r>
        <w:rPr>
          <w:b w:val="0"/>
        </w:rPr>
        <w:t>B. QHH</w:t>
      </w:r>
    </w:p>
    <w:p>
      <w:pPr>
        <w:spacing w:after="100" w:before="0"/>
      </w:pPr>
      <w:r>
        <w:rPr>
          <w:b w:val="0"/>
        </w:rPr>
        <w:t>C. WNB</w:t>
      </w:r>
    </w:p>
    <w:p>
      <w:pPr>
        <w:spacing w:after="100" w:before="0"/>
      </w:pPr>
      <w:r>
        <w:rPr>
          <w:b w:val="0"/>
        </w:rPr>
        <w:t>D. CTV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 We saw that in last term we have to add 7 to get A but according to trick we have to add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should come in place of? in the given series based on the English alphabetical order? FNV LUE ? XIW DPF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RBN</w:t>
      </w:r>
    </w:p>
    <w:p>
      <w:pPr>
        <w:spacing w:after="100" w:before="0"/>
      </w:pPr>
      <w:r>
        <w:rPr>
          <w:b w:val="0"/>
        </w:rPr>
        <w:t>B. HRY</w:t>
      </w:r>
    </w:p>
    <w:p>
      <w:pPr>
        <w:spacing w:after="100" w:before="0"/>
      </w:pPr>
      <w:r>
        <w:rPr>
          <w:b w:val="0"/>
        </w:rPr>
        <w:t>C. GQZ</w:t>
      </w:r>
    </w:p>
    <w:p>
      <w:pPr>
        <w:spacing w:after="100" w:before="0"/>
      </w:pPr>
      <w:r>
        <w:rPr>
          <w:b w:val="0"/>
        </w:rPr>
        <w:t>D. UWZ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wrong term in the following series. ADHL, CGKO, JNRV, TXBF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ADHL</w:t>
      </w:r>
    </w:p>
    <w:p>
      <w:pPr>
        <w:spacing w:after="100" w:before="0"/>
      </w:pPr>
      <w:r>
        <w:rPr>
          <w:b w:val="0"/>
        </w:rPr>
        <w:t>B. CGKO</w:t>
      </w:r>
    </w:p>
    <w:p>
      <w:pPr>
        <w:spacing w:after="100" w:before="0"/>
      </w:pPr>
      <w:r>
        <w:rPr>
          <w:b w:val="0"/>
        </w:rPr>
        <w:t>C. JNRV</w:t>
      </w:r>
    </w:p>
    <w:p>
      <w:pPr>
        <w:spacing w:after="100" w:before="0"/>
      </w:pPr>
      <w:r>
        <w:rPr>
          <w:b w:val="0"/>
        </w:rPr>
        <w:t>D. TXBF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ADHL → A + 3 = D; D + 4 = H; H + 4 = L CGKO → C + 4 = G; G + 4 = K; K + 4 = O JNRV → J + 4 = N; N + 4 = R; R + 4 = V TXBF → T + 4 = X; X + 4 = B; B + 4 = F In each word, letters are increased by 4 except option 1. Hence, ‘ADHL’ is the wrong entry, it should be ‘AEIM’.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letter-cluster from among the given options that can replace the question mark (?) in the following series. BOARD, BOARW, BOAIW, ?, BLZIW, YLZIW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BOZIW</w:t>
      </w:r>
    </w:p>
    <w:p>
      <w:pPr>
        <w:spacing w:after="100" w:before="0"/>
      </w:pPr>
      <w:r>
        <w:rPr>
          <w:b w:val="0"/>
        </w:rPr>
        <w:t>B. BOAIW</w:t>
      </w:r>
    </w:p>
    <w:p>
      <w:pPr>
        <w:spacing w:after="100" w:before="0"/>
      </w:pPr>
      <w:r>
        <w:rPr>
          <w:b w:val="0"/>
        </w:rPr>
        <w:t>C. BLZRW</w:t>
      </w:r>
    </w:p>
    <w:p>
      <w:pPr>
        <w:spacing w:after="100" w:before="0"/>
      </w:pPr>
      <w:r>
        <w:rPr>
          <w:b w:val="0"/>
        </w:rPr>
        <w:t>D. BOZRW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letter - cluster that can replace the question mark (?) in the following series. DLLW, GPPB, JTTG, MXXL,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PBBR</w:t>
      </w:r>
    </w:p>
    <w:p>
      <w:pPr>
        <w:spacing w:after="100" w:before="0"/>
      </w:pPr>
      <w:r>
        <w:rPr>
          <w:b w:val="0"/>
        </w:rPr>
        <w:t>B. OBBR</w:t>
      </w:r>
    </w:p>
    <w:p>
      <w:pPr>
        <w:spacing w:after="100" w:before="0"/>
      </w:pPr>
      <w:r>
        <w:rPr>
          <w:b w:val="0"/>
        </w:rPr>
        <w:t>C. PAAQ</w:t>
      </w:r>
    </w:p>
    <w:p>
      <w:pPr>
        <w:spacing w:after="100" w:before="0"/>
      </w:pPr>
      <w:r>
        <w:rPr>
          <w:b w:val="0"/>
        </w:rPr>
        <w:t>D. PBBQ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here follows is: Hence, the correct answer is "PBBQ".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term that will come next in the following series. GJP, SVB, ......, QTZ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FHN</w:t>
      </w:r>
    </w:p>
    <w:p>
      <w:pPr>
        <w:spacing w:after="100" w:before="0"/>
      </w:pPr>
      <w:r>
        <w:rPr>
          <w:b w:val="0"/>
        </w:rPr>
        <w:t>B. EIN</w:t>
      </w:r>
    </w:p>
    <w:p>
      <w:pPr>
        <w:spacing w:after="100" w:before="0"/>
      </w:pPr>
      <w:r>
        <w:rPr>
          <w:b w:val="0"/>
        </w:rPr>
        <w:t>C. EHN</w:t>
      </w:r>
    </w:p>
    <w:p>
      <w:pPr>
        <w:spacing w:after="100" w:before="0"/>
      </w:pPr>
      <w:r>
        <w:rPr>
          <w:b w:val="0"/>
        </w:rPr>
        <w:t>D. FGM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Hence, 'EHN' is the correct answerer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letter-cluster will replace the question mark (?) to complete the given series? IYMV, JXNU, LVPS, ? , SOWL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POSO</w:t>
      </w:r>
    </w:p>
    <w:p>
      <w:pPr>
        <w:spacing w:after="100" w:before="0"/>
      </w:pPr>
      <w:r>
        <w:rPr>
          <w:b w:val="0"/>
        </w:rPr>
        <w:t>B. OPPS</w:t>
      </w:r>
    </w:p>
    <w:p>
      <w:pPr>
        <w:spacing w:after="100" w:before="0"/>
      </w:pPr>
      <w:r>
        <w:rPr>
          <w:b w:val="0"/>
        </w:rPr>
        <w:t>C. OSPS</w:t>
      </w:r>
    </w:p>
    <w:p>
      <w:pPr>
        <w:spacing w:after="100" w:before="0"/>
      </w:pPr>
      <w:r>
        <w:rPr>
          <w:b w:val="0"/>
        </w:rPr>
        <w:t>D. OSSP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Direction: What will come in place of question mark (?) in the following series? FR, GT, (?), LA, PF, UL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HW</w:t>
      </w:r>
    </w:p>
    <w:p>
      <w:pPr>
        <w:spacing w:after="100" w:before="0"/>
      </w:pPr>
      <w:r>
        <w:rPr>
          <w:b w:val="0"/>
        </w:rPr>
        <w:t>B. IW</w:t>
      </w:r>
    </w:p>
    <w:p>
      <w:pPr>
        <w:spacing w:after="100" w:before="0"/>
      </w:pPr>
      <w:r>
        <w:rPr>
          <w:b w:val="0"/>
        </w:rPr>
        <w:t>C. IU</w:t>
      </w:r>
    </w:p>
    <w:p>
      <w:pPr>
        <w:spacing w:after="100" w:before="0"/>
      </w:pPr>
      <w:r>
        <w:rPr>
          <w:b w:val="0"/>
        </w:rPr>
        <w:t>D. WI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follows here is, The given series is a mixed series. The first letters of a given series are increased by natural number according to the English alphabet order starting with the letter F. The second letters of a given series are increased by natural number except one according to the English alphabet series starting with the letter R. Hence, IW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series is given with one term wrong. Select that wrong term from the given alternatives. JFK, PLQ, URW, BXC, HDI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PLQ</w:t>
      </w:r>
    </w:p>
    <w:p>
      <w:pPr>
        <w:spacing w:after="100" w:before="0"/>
      </w:pPr>
      <w:r>
        <w:rPr>
          <w:b w:val="0"/>
        </w:rPr>
        <w:t>B. HDI</w:t>
      </w:r>
    </w:p>
    <w:p>
      <w:pPr>
        <w:spacing w:after="100" w:before="0"/>
      </w:pPr>
      <w:r>
        <w:rPr>
          <w:b w:val="0"/>
        </w:rPr>
        <w:t>C. URW</w:t>
      </w:r>
    </w:p>
    <w:p>
      <w:pPr>
        <w:spacing w:after="100" w:before="0"/>
      </w:pPr>
      <w:r>
        <w:rPr>
          <w:b w:val="0"/>
        </w:rPr>
        <w:t>D. BXC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“VRW should come in place of “URW” in order to correct the series. After correcting there is a constant gap of + 6. Hence, ‘URW’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combination of letters that when sequentially placed in the blanks of the given series will complete the series. X _ U _ B _ O _ Z _ X _ U _ B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 Z X U B O Z</w:t>
      </w:r>
    </w:p>
    <w:p>
      <w:pPr>
        <w:spacing w:after="100" w:before="0"/>
      </w:pPr>
      <w:r>
        <w:rPr>
          <w:b w:val="0"/>
        </w:rPr>
        <w:t>B. O Z X U B Z O</w:t>
      </w:r>
    </w:p>
    <w:p>
      <w:pPr>
        <w:spacing w:after="100" w:before="0"/>
      </w:pPr>
      <w:r>
        <w:rPr>
          <w:b w:val="0"/>
        </w:rPr>
        <w:t>C. O X Z U B O Z</w:t>
      </w:r>
    </w:p>
    <w:p>
      <w:pPr>
        <w:spacing w:after="100" w:before="0"/>
      </w:pPr>
      <w:r>
        <w:rPr>
          <w:b w:val="0"/>
        </w:rPr>
        <w:t>D. O Z X B U O 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_ U _ B _ O _ Z _ X _ U _ B Option 1) followed the cycle of XOUZB Hence, the correct answer is "O Z X U B O Z".</w:t>
      </w:r>
    </w:p>
    <w:p>
      <w:pPr>
        <w:spacing w:before="0"/>
      </w:pPr>
      <w:r>
        <w:rPr>
          <w:b w:val="0"/>
        </w:rPr>
        <w:t>• O Z X U B O Z → X O U Z B - X O U Z B - X O U Z B</w:t>
      </w:r>
    </w:p>
    <w:p>
      <w:pPr>
        <w:spacing w:before="0"/>
      </w:pPr>
      <w:r>
        <w:rPr>
          <w:b w:val="0"/>
        </w:rPr>
        <w:t>• O Z X U B Z O → X O U Z B - X O U Z B - X Z U O B</w:t>
      </w:r>
    </w:p>
    <w:p>
      <w:pPr>
        <w:spacing w:before="0"/>
      </w:pPr>
      <w:r>
        <w:rPr>
          <w:b w:val="0"/>
        </w:rPr>
        <w:t>• O X Z U B O Z → X O U X B - Z O U Z B - X O U Z B</w:t>
      </w:r>
    </w:p>
    <w:p>
      <w:pPr>
        <w:spacing w:before="0"/>
      </w:pPr>
      <w:r>
        <w:rPr>
          <w:b w:val="0"/>
        </w:rPr>
        <w:t>• O Z X B U O Z → X O U Z B - X O B Z U - X O U Z B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