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correct combination of mathematical signs to sequentially replace the * signs and to balance the given equation. 30 * 4 * 2 * 1 * 121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+, -, =</w:t>
      </w:r>
    </w:p>
    <w:p>
      <w:pPr>
        <w:spacing w:after="100" w:before="0"/>
      </w:pPr>
      <w:r>
        <w:rPr>
          <w:b w:val="0"/>
        </w:rPr>
        <w:t>B. ×, -, ÷, =</w:t>
      </w:r>
    </w:p>
    <w:p>
      <w:pPr>
        <w:spacing w:after="100" w:before="0"/>
      </w:pPr>
      <w:r>
        <w:rPr>
          <w:b w:val="0"/>
        </w:rPr>
        <w:t>C. ×, -, +, =</w:t>
      </w:r>
    </w:p>
    <w:p>
      <w:pPr>
        <w:spacing w:after="100" w:before="0"/>
      </w:pPr>
      <w:r>
        <w:rPr>
          <w:b w:val="0"/>
        </w:rPr>
        <w:t>D. ÷, +, -,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on the given equation &amp; solve it using BODMAS rule: Option 1) ×, +, -, = 30 × 4 + 2 - 1 = 121 120 + 2 - 1 = 121 122 - 1 = 121 121 = 121 Option 2) ×, -, ÷, = 30 × 4 - 2 ÷ 1 = 121 30 × 4 - 2 = 121 120 - 2 = 121 118 ≠ 121 Option 3) ×, -, +, = 30 × 4 - 2 + 1 = 121 120 - 2 + 1 = 121 121 - 2 = 121 119 ≠ 121 Option 4) ÷, +, -, = 30 ÷ 4 + 2 - 1 = 121 7.5 + 2 - 1 = 121 9.5 - 1 = 121 8.5 ≠ 121 Hence the correct answer is option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correct combination of mathematical signs to replace the * signs and to balance the given equation. 16 * 6 * 69 * 81 *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−, +, x, =</w:t>
      </w:r>
    </w:p>
    <w:p>
      <w:pPr>
        <w:spacing w:after="100" w:before="0"/>
      </w:pPr>
      <w:r>
        <w:rPr>
          <w:b w:val="0"/>
        </w:rPr>
        <w:t>B. ×, −, =, ÷</w:t>
      </w:r>
    </w:p>
    <w:p>
      <w:pPr>
        <w:spacing w:after="100" w:before="0"/>
      </w:pPr>
      <w:r>
        <w:rPr>
          <w:b w:val="0"/>
        </w:rPr>
        <w:t>C. ÷, +, =, ×</w:t>
      </w:r>
    </w:p>
    <w:p>
      <w:pPr>
        <w:spacing w:after="100" w:before="0"/>
      </w:pPr>
      <w:r>
        <w:rPr>
          <w:b w:val="0"/>
        </w:rPr>
        <w:t>D. +, =, ×,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2): 16 × 6 - 69 = 81 ÷ 3 ⇒ 16 × 6 - 69 = 27 ⇒ 96 - 69 = 27 ⇒ 27 = 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correct combination of mathematical signs to sequentially replace the * signs and balance the given equation. 11 * 4 * 12 * 14 * 7 * 530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×, +, ÷, =</w:t>
      </w:r>
    </w:p>
    <w:p>
      <w:pPr>
        <w:spacing w:after="100" w:before="0"/>
      </w:pPr>
      <w:r>
        <w:rPr>
          <w:b w:val="0"/>
        </w:rPr>
        <w:t>B. ×, −, +, ÷, =</w:t>
      </w:r>
    </w:p>
    <w:p>
      <w:pPr>
        <w:spacing w:after="100" w:before="0"/>
      </w:pPr>
      <w:r>
        <w:rPr>
          <w:b w:val="0"/>
        </w:rPr>
        <w:t>C. −, ×, +, ÷, =</w:t>
      </w:r>
    </w:p>
    <w:p>
      <w:pPr>
        <w:spacing w:after="100" w:before="0"/>
      </w:pPr>
      <w:r>
        <w:rPr>
          <w:b w:val="0"/>
        </w:rPr>
        <w:t>D. +, ×, +, ÷,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×, ×, +, ÷, = After replacing the * signs we get; ⇒ 11 × 4 × 12 + 14 ÷ 7 = 530 ⇒ 11 × 4 × 12 + 2 = 530 ⇒ 528 + 2 = 530 ⇒ 530 = 530 ⇒ LHS = RHS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correct combination of mathematical signs to sequentially fill in the circles and to balance the given equation.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×, -, =, ×</w:t>
      </w:r>
    </w:p>
    <w:p>
      <w:pPr>
        <w:spacing w:after="100" w:before="0"/>
      </w:pPr>
      <w:r>
        <w:rPr>
          <w:b w:val="0"/>
        </w:rPr>
        <w:t>B. ÷, ×, =, +, +</w:t>
      </w:r>
    </w:p>
    <w:p>
      <w:pPr>
        <w:spacing w:after="100" w:before="0"/>
      </w:pPr>
      <w:r>
        <w:rPr>
          <w:b w:val="0"/>
        </w:rPr>
        <w:t>C. +, =, ÷, ×, +</w:t>
      </w:r>
    </w:p>
    <w:p>
      <w:pPr>
        <w:spacing w:after="100" w:before="0"/>
      </w:pPr>
      <w:r>
        <w:rPr>
          <w:b w:val="0"/>
        </w:rPr>
        <w:t>D. ÷, ×, +, =,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(4) ÷, ×, +, =, - After putting the signs: ⇒ 45 ÷ 9 × 3 + 25 = 55 - 15 Apply BODMAS rule: ⇒ 5 × 3 + 25 = 40 ⇒ 15 + 25 = 40 ⇒ 40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Select the correct combination of mathematical signs to sequentially replace the * signs and to balance the given equation. 50 * 10 * 20 * 5 * 105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×, +, =</w:t>
      </w:r>
    </w:p>
    <w:p>
      <w:pPr>
        <w:spacing w:after="100" w:before="0"/>
      </w:pPr>
      <w:r>
        <w:rPr>
          <w:b w:val="0"/>
        </w:rPr>
        <w:t>B. ×, -, +, =</w:t>
      </w:r>
    </w:p>
    <w:p>
      <w:pPr>
        <w:spacing w:after="100" w:before="0"/>
      </w:pPr>
      <w:r>
        <w:rPr>
          <w:b w:val="0"/>
        </w:rPr>
        <w:t>C. ÷, ×, -, =</w:t>
      </w:r>
    </w:p>
    <w:p>
      <w:pPr>
        <w:spacing w:after="100" w:before="0"/>
      </w:pPr>
      <w:r>
        <w:rPr>
          <w:b w:val="0"/>
        </w:rPr>
        <w:t>D. ×, ÷,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 : 50 * 10 * 20 * 5 * 105 According to the question, by replacing the * signs: So, 50 ÷ 10 × 20 + 5 = 105 5 × 20 + 5 = 105 100 + 5 = 105 105 = 105 (LHS = RHS) 50 × 10 - 20 + 5 = 105 500 + 5 - 20 = 105 505 - 20 = 105 485 ≠ 105 (LHS ≠ RHS) 50 ÷ 10 × 20 - 5 = 105 5 × 20 - 5 = 105 100 - 5 = 105 95 ≠ 105 (LHS ≠ RHS) 50 × 10 ÷ 20 + 5 = 105 50 × 0.5 + 5 = 105 25 + 5 = 105 30 ≠ 105 (LHS ≠ RHS) Hence, "Option - (1)" is the correct answer.</w:t>
      </w:r>
    </w:p>
    <w:p>
      <w:pPr>
        <w:spacing w:before="0"/>
      </w:pPr>
      <w:r>
        <w:rPr>
          <w:b w:val="0"/>
        </w:rPr>
        <w:t>• Option - (1) : ÷, ×, +, =</w:t>
      </w:r>
    </w:p>
    <w:p>
      <w:pPr>
        <w:spacing w:before="0"/>
      </w:pPr>
      <w:r>
        <w:rPr>
          <w:b w:val="0"/>
        </w:rPr>
        <w:t>• Option - (2) : ×, -, +, =</w:t>
      </w:r>
    </w:p>
    <w:p>
      <w:pPr>
        <w:spacing w:before="0"/>
      </w:pPr>
      <w:r>
        <w:rPr>
          <w:b w:val="0"/>
        </w:rPr>
        <w:t>• Option - (3) : ÷, ×, -, =</w:t>
      </w:r>
    </w:p>
    <w:p>
      <w:pPr>
        <w:spacing w:before="0"/>
      </w:pPr>
      <w:r>
        <w:rPr>
          <w:b w:val="0"/>
        </w:rPr>
        <w:t>• Option - (4) : ×, ÷, +, =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correct combination of mathematical signs to sequentially replace the * signs and to balance the given equation. 16 * 4 * 8 * 10 * 2 * 43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×, –, +, =</w:t>
      </w:r>
    </w:p>
    <w:p>
      <w:pPr>
        <w:spacing w:after="100" w:before="0"/>
      </w:pPr>
      <w:r>
        <w:rPr>
          <w:b w:val="0"/>
        </w:rPr>
        <w:t>B. ÷, ×, +, –, =</w:t>
      </w:r>
    </w:p>
    <w:p>
      <w:pPr>
        <w:spacing w:after="100" w:before="0"/>
      </w:pPr>
      <w:r>
        <w:rPr>
          <w:b w:val="0"/>
        </w:rPr>
        <w:t>C. ×, ÷, –, +, =</w:t>
      </w:r>
    </w:p>
    <w:p>
      <w:pPr>
        <w:spacing w:after="100" w:before="0"/>
      </w:pPr>
      <w:r>
        <w:rPr>
          <w:b w:val="0"/>
        </w:rPr>
        <w:t>D. +, ×, –, ÷,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4): 16 + 4 × 8 – 10 ÷ 2 = 43 ⇒ 16 + 4 × 8 – 5 = 43 ⇒ 16 + 32 – 5 = 43 ⇒ 48 - 5 = 43 ⇒ 43 = 43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correct combination of mathematical signs to sequentially replace the * signs and balance the given equation. 11 * 3 * 11 * 2 * 9 =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÷, -, +</w:t>
      </w:r>
    </w:p>
    <w:p>
      <w:pPr>
        <w:spacing w:after="100" w:before="0"/>
      </w:pPr>
      <w:r>
        <w:rPr>
          <w:b w:val="0"/>
        </w:rPr>
        <w:t>B. ÷, ×, -, +</w:t>
      </w:r>
    </w:p>
    <w:p>
      <w:pPr>
        <w:spacing w:after="100" w:before="0"/>
      </w:pPr>
      <w:r>
        <w:rPr>
          <w:b w:val="0"/>
        </w:rPr>
        <w:t>C. ÷, +, -, ×</w:t>
      </w:r>
    </w:p>
    <w:p>
      <w:pPr>
        <w:spacing w:after="100" w:before="0"/>
      </w:pPr>
      <w:r>
        <w:rPr>
          <w:b w:val="0"/>
        </w:rPr>
        <w:t>D. ×, ÷, +,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&amp; solve it by using BODMAS rule: Given Equation: 11 * 3 * 11 * 2 * 9 = 10 Now, replacing the * signs with the mathematical operator: Option 1) ×, ÷, −, + 11 × 3 ÷ 11 - 2 + 9 = 10 11 × 0.27 - 2 + 9 = 10 3 - 2 + 9 = 10 12 - 2 = 10 10 = 10 LHS = RHS. Option 2) ÷, ×, −, + 11 ÷ 3 × 11 - 2 + 9 = 10 3.6 × 11 - 2 + 9 = 10 40.3 - 2 + 9 = 10 49.3 - 2 = 10 47.3 ≠ 10. LHS ≠ RHS. Option 3) ÷, +, −, × 11 ÷ 3 + 11 - 2 × 9 = 10 3.6 + 11 - 2 × 9 = 10 3.6 + 11 - 18 = 10 14.6 - 18 = 10 -3.4 ≠ 10. LHS ≠ RHS. Option 4) ×, ÷, +, − 11 × 3 ÷ 11 + 2 - 9 = 10 11 × 0.27 + 2 - 9 = 10 3 + 2 - 9 = 10 5 - 9 = 10 -4 ≠ 10. LHS ≠ RHS.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Select the correct combination of mathematical signs that can sequentially replace the * signs and balance the given equation. 32 * 42 * 7 * 7 * 17 = 202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÷, -, +</w:t>
      </w:r>
    </w:p>
    <w:p>
      <w:pPr>
        <w:spacing w:after="100" w:before="0"/>
      </w:pPr>
      <w:r>
        <w:rPr>
          <w:b w:val="0"/>
        </w:rPr>
        <w:t>B. ×, -, +, ÷</w:t>
      </w:r>
    </w:p>
    <w:p>
      <w:pPr>
        <w:spacing w:after="100" w:before="0"/>
      </w:pPr>
      <w:r>
        <w:rPr>
          <w:b w:val="0"/>
        </w:rPr>
        <w:t>C. +, ÷, ×, -</w:t>
      </w:r>
    </w:p>
    <w:p>
      <w:pPr>
        <w:spacing w:after="100" w:before="0"/>
      </w:pPr>
      <w:r>
        <w:rPr>
          <w:b w:val="0"/>
        </w:rPr>
        <w:t>D. +, ×, ÷,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- (1) : ×, ÷, -, + ⇒ 32 × 42 ÷ 7 - 7 + 17 = 202 ⇒ 32 × 6 - 7 + 17 = 202 ⇒ 192 + 17 - 7 = 202 ⇒ 209 - 7 = 202.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correct combination of mathematical signs to sequentially replace the* signs and balance the given equation. 35 * 5 * 7 * 2 * 19 = 42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÷, -, +</w:t>
      </w:r>
    </w:p>
    <w:p>
      <w:pPr>
        <w:spacing w:after="100" w:before="0"/>
      </w:pPr>
      <w:r>
        <w:rPr>
          <w:b w:val="0"/>
        </w:rPr>
        <w:t>B. ÷, ×, +, +</w:t>
      </w:r>
    </w:p>
    <w:p>
      <w:pPr>
        <w:spacing w:after="100" w:before="0"/>
      </w:pPr>
      <w:r>
        <w:rPr>
          <w:b w:val="0"/>
        </w:rPr>
        <w:t>C. +, -, +, -</w:t>
      </w:r>
    </w:p>
    <w:p>
      <w:pPr>
        <w:spacing w:after="100" w:before="0"/>
      </w:pPr>
      <w:r>
        <w:rPr>
          <w:b w:val="0"/>
        </w:rPr>
        <w:t>D. ÷, ×, -,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The equation solved with the help of the BODMAS Rule: Given: 35 * 5 * 7 * 2 * 19 = 42 Option 1) ×, ÷, -, + ⇒ 35 × 5 ÷ 7 - 2 + 19 = 42 ⇒ 35 × 0.71428 - 2 + 19 = 42 ⇒ 25 - 2 + 19 = 42 ⇒ 44 - 2 = 42 ⇒ 42 = 42 ⇒ LHS = RHS Option 2) ÷, ×, +, + ⇒ 35 ÷ 5 × 7 + 2 + 19 = 42 ⇒ 7 × 7 + 2 + 19 = 42 ⇒ 49 + 2 + 19 = 42 ⇒ 70 ≠ 42 ⇒ LHS ≠ RHS Option 3) +, -, +, - ⇒ 35 + 5 - 7 + 2 - 19 = 42 ⇒ 42 - 7 - 19 = 42 ⇒ 42 - 26 = 42 ⇒ 16 ≠ 42 ⇒ LHS ≠ RHS Option 4) ÷, ×, -, - ⇒ 35 ÷ 5 × 7 - 2 - 19 = 42 ⇒ 7 × 7 - 2 - 19 = 42 ⇒ 49 - 2 - 19 = 42 ⇒ 21 ≠ 42 ⇒ LHS ≠ RHS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correct combination of mathematical signs to sequentially replace the * signs and balance the given equation. 9 * 16 * 64 * 8 * 2 * 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×, -, =</w:t>
      </w:r>
    </w:p>
    <w:p>
      <w:pPr>
        <w:spacing w:after="100" w:before="0"/>
      </w:pPr>
      <w:r>
        <w:rPr>
          <w:b w:val="0"/>
        </w:rPr>
        <w:t>B. -, ÷, +, ×, =</w:t>
      </w:r>
    </w:p>
    <w:p>
      <w:pPr>
        <w:spacing w:after="100" w:before="0"/>
      </w:pPr>
      <w:r>
        <w:rPr>
          <w:b w:val="0"/>
        </w:rPr>
        <w:t>C. +, ÷, ×, -, =</w:t>
      </w:r>
    </w:p>
    <w:p>
      <w:pPr>
        <w:spacing w:after="100" w:before="0"/>
      </w:pPr>
      <w:r>
        <w:rPr>
          <w:b w:val="0"/>
        </w:rPr>
        <w:t>D. ÷, -, +,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* signs : So, 9 * 16 * 64 * 8 * 2 * 9 ⇒ 9 + 16 ÷ 64 × 8 - 2 = 9 9 + 0.25 × 8 - 2 = 9 9 + 2 - 2 = 9 11 - 2 = 9 9 = 9 (LHS = RHS)</w:t>
      </w:r>
    </w:p>
    <w:p>
      <w:pPr>
        <w:spacing w:before="0"/>
      </w:pPr>
      <w:r>
        <w:rPr>
          <w:b w:val="0"/>
        </w:rPr>
        <w:t>• Option - (3) : +, ÷, ×, -, =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Select the correct combination of mathematical signs that can sequentially replace the * signs and balance the given equation. 11 * 13 * 238 * 17 * 34 = 123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× - ÷</w:t>
      </w:r>
    </w:p>
    <w:p>
      <w:pPr>
        <w:spacing w:after="100" w:before="0"/>
      </w:pPr>
      <w:r>
        <w:rPr>
          <w:b w:val="0"/>
        </w:rPr>
        <w:t>B. × + ÷ -</w:t>
      </w:r>
    </w:p>
    <w:p>
      <w:pPr>
        <w:spacing w:after="100" w:before="0"/>
      </w:pPr>
      <w:r>
        <w:rPr>
          <w:b w:val="0"/>
        </w:rPr>
        <w:t>C. + ÷ × -</w:t>
      </w:r>
    </w:p>
    <w:p>
      <w:pPr>
        <w:spacing w:after="100" w:before="0"/>
      </w:pPr>
      <w:r>
        <w:rPr>
          <w:b w:val="0"/>
        </w:rPr>
        <w:t>D. ÷ - +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(2) × + ÷ - After Putting the signs ⇒ 11 × 13 + 238 ÷ 17 - 34 = 123 ⇒ 11 × 13 + 14 - 34 ⇒ 143 + 14 - 34 ⇒ 157 - 34 = 123.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Select the correct combination of mathematical signs to sequentially replace the * signs and to balance the given equation. 25 * 4 * 6 * 2 * 17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-, +, ×, =</w:t>
      </w:r>
    </w:p>
    <w:p>
      <w:pPr>
        <w:spacing w:after="100" w:before="0"/>
      </w:pPr>
      <w:r>
        <w:rPr>
          <w:b w:val="0"/>
        </w:rPr>
        <w:t>B. +, -, =, +</w:t>
      </w:r>
    </w:p>
    <w:p>
      <w:pPr>
        <w:spacing w:after="100" w:before="0"/>
      </w:pPr>
      <w:r>
        <w:rPr>
          <w:b w:val="0"/>
        </w:rPr>
        <w:t>C. +, -, ÷, =</w:t>
      </w:r>
    </w:p>
    <w:p>
      <w:pPr>
        <w:spacing w:after="100" w:before="0"/>
      </w:pPr>
      <w:r>
        <w:rPr>
          <w:b w:val="0"/>
        </w:rPr>
        <w:t>D. +, -,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is:- Let's check each option one by one: Option 1) -, +, ×, = After replacing the * sign with a mathematical sign we get: ⇒ 25 - 4 + 6 × 2 = 17 ⇒ 25 - 4 + 12 = 17 ⇒ 37 - 4 = 17 ⇒ 33 ≠ 17 ⇒ LHS ≠ RHS Option 2) +, -, =, + After replacing the * sign with a mathematical sign we get: ⇒ 25 + 4 - 6 = 2 + 17 ⇒ 29 - 6 = 2 + 17 ⇒ 23 ≠ 19 ⇒ LHS ≠ ⇒ LHS ≠ RHS Option 3) +, -, ÷, = After replacing the * sign with a mathematical sign we get: ⇒ 25 + 4 - 6 ÷ 2 = 17 ⇒ 25 + 4 - 3 = 17 ⇒ 29 - 3 = 17 ⇒ 26 ≠ 17 ⇒ LHS ≠ RHS Option 4) +, -, ×, = After replacing the * sign with a mathematical sign we get: ⇒ 25 + 4 - 6 × 2 = 17 ⇒ 25 + 4 - 12 = 17 ⇒ 29 - 12 = 17 ⇒ 17 = 17 ⇒ LHS = RHS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Select the correct combination of mathematical signs to sequentially fill in the diamond-shapes and to balance the given equation. 56 * 8 * 4 * 7 * 50 * 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=, ÷, ×, +</w:t>
      </w:r>
    </w:p>
    <w:p>
      <w:pPr>
        <w:spacing w:after="100" w:before="0"/>
      </w:pPr>
      <w:r>
        <w:rPr>
          <w:b w:val="0"/>
        </w:rPr>
        <w:t>B. ÷, ×, =, +, +</w:t>
      </w:r>
    </w:p>
    <w:p>
      <w:pPr>
        <w:spacing w:after="100" w:before="0"/>
      </w:pPr>
      <w:r>
        <w:rPr>
          <w:b w:val="0"/>
        </w:rPr>
        <w:t>C. ÷, ×, -, =, ×</w:t>
      </w:r>
    </w:p>
    <w:p>
      <w:pPr>
        <w:spacing w:after="100" w:before="0"/>
      </w:pPr>
      <w:r>
        <w:rPr>
          <w:b w:val="0"/>
        </w:rPr>
        <w:t>D. ÷, ×, +, =,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* signs : So, 56 * 8 * 4 * 7 * 50 * 15 ⇒ 56 ÷ 8 × 4 + 7 = 50 - 15 7 × 4 + 7 = 35 28 + 7 = 35 35 = 35 (LHS = RHS)</w:t>
      </w:r>
    </w:p>
    <w:p>
      <w:pPr>
        <w:spacing w:before="0"/>
      </w:pPr>
      <w:r>
        <w:rPr>
          <w:b w:val="0"/>
        </w:rPr>
        <w:t>• Option - (4) : ÷, ×, +, =, -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Select the correct combination of mathematical signs to replace the * signs and to balance the given equation. 50 * 5 * 10 * 1 * 5 *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=, ×, +, –</w:t>
      </w:r>
    </w:p>
    <w:p>
      <w:pPr>
        <w:spacing w:after="100" w:before="0"/>
      </w:pPr>
      <w:r>
        <w:rPr>
          <w:b w:val="0"/>
        </w:rPr>
        <w:t>B. ÷, +, =, +, +</w:t>
      </w:r>
    </w:p>
    <w:p>
      <w:pPr>
        <w:spacing w:after="100" w:before="0"/>
      </w:pPr>
      <w:r>
        <w:rPr>
          <w:b w:val="0"/>
        </w:rPr>
        <w:t>C. =, ×, +, +, –</w:t>
      </w:r>
    </w:p>
    <w:p>
      <w:pPr>
        <w:spacing w:after="100" w:before="0"/>
      </w:pPr>
      <w:r>
        <w:rPr>
          <w:b w:val="0"/>
        </w:rPr>
        <w:t>D. +, =, +, ×,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1): 50 ÷ 5 = 10 × 1 + 5 - 5 ⇒ 10 = 10 × 1 + 5 - 5 ⇒ 10 = 10 + 5 - 5 ⇒ 10 = 15 - 5 ⇒ 10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Select the correct combination of mathematical signs to replace the * signs and to balance the given equation. 99 * 25 * 10 * 12 * 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−, =, +, ×</w:t>
      </w:r>
    </w:p>
    <w:p>
      <w:pPr>
        <w:spacing w:after="100" w:before="0"/>
      </w:pPr>
      <w:r>
        <w:rPr>
          <w:b w:val="0"/>
        </w:rPr>
        <w:t>B. +, =, +, ×</w:t>
      </w:r>
    </w:p>
    <w:p>
      <w:pPr>
        <w:spacing w:after="100" w:before="0"/>
      </w:pPr>
      <w:r>
        <w:rPr>
          <w:b w:val="0"/>
        </w:rPr>
        <w:t>C. −, +, =, ×</w:t>
      </w:r>
    </w:p>
    <w:p>
      <w:pPr>
        <w:spacing w:after="100" w:before="0"/>
      </w:pPr>
      <w:r>
        <w:rPr>
          <w:b w:val="0"/>
        </w:rPr>
        <w:t>D. −, =, +,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 : BODMAS Table Given equation : 99 * 25 * 10 * 12 * 7 Option 1) −, =, +, × by subsituiting this value in given equation by BODMAS rule we get, 99 − 25 = 10 + 12 × 7 74 = 10 + 84 74 ≠ 94 (LHS ≠ RHS) Option 2) +, =, +, × by subsituiting this value in given equation by BODMAS rule we get, 99 + 25 = 10 + 12 × 7 124 = 10 + 84 124 ≠ 94 (LHS ≠ RHS) Option 3) −, +, =, × by subsituiting this value in given equation by BODMAS rule we get, 99 − 25 + 10 = 12 × 7 109 - 25 = 84 84 = 84 (LHS = RHS) Option 4) −, =, +, + by subsituiting this value in given equation by BODMAS rule we get, 99 − 25 = 10 + 12 + 7 74 ≠ 29 (LHS ≠ RHS) Hence, Option 3)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Select the correct combination of mathematical signs to sequentially place from left to right in the blanks below to balance the given equation. 75 _ 3 _ 17 _ 8 = 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+, −</w:t>
      </w:r>
    </w:p>
    <w:p>
      <w:pPr>
        <w:spacing w:after="100" w:before="0"/>
      </w:pPr>
      <w:r>
        <w:rPr>
          <w:b w:val="0"/>
        </w:rPr>
        <w:t>B. −, −, ×</w:t>
      </w:r>
    </w:p>
    <w:p>
      <w:pPr>
        <w:spacing w:after="100" w:before="0"/>
      </w:pPr>
      <w:r>
        <w:rPr>
          <w:b w:val="0"/>
        </w:rPr>
        <w:t>C. −, −, +</w:t>
      </w:r>
    </w:p>
    <w:p>
      <w:pPr>
        <w:spacing w:after="100" w:before="0"/>
      </w:pPr>
      <w:r>
        <w:rPr>
          <w:b w:val="0"/>
        </w:rPr>
        <w:t>D. ÷, −,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4): ÷, −, − 75 _ 3 _ 17 _ 8 = 0 ⇒ 75 ÷ 3 - 17 - 8 = 0 ⇒ 75 ÷ 3 - 17 - 8 = 0 ⇒ 25 - 17 - 8 = 0 ⇒ 0 = 0 (LHS = RHS)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Select the correct combination of mathematical signs to replace the * signs and to balance the given equation. 2 * 5 * 5 * 10 *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=, ×, ×, –</w:t>
      </w:r>
    </w:p>
    <w:p>
      <w:pPr>
        <w:spacing w:after="100" w:before="0"/>
      </w:pPr>
      <w:r>
        <w:rPr>
          <w:b w:val="0"/>
        </w:rPr>
        <w:t>B. ×, –, =, –</w:t>
      </w:r>
    </w:p>
    <w:p>
      <w:pPr>
        <w:spacing w:after="100" w:before="0"/>
      </w:pPr>
      <w:r>
        <w:rPr>
          <w:b w:val="0"/>
        </w:rPr>
        <w:t>C. =, +, +, ×</w:t>
      </w:r>
    </w:p>
    <w:p>
      <w:pPr>
        <w:spacing w:after="100" w:before="0"/>
      </w:pPr>
      <w:r>
        <w:rPr>
          <w:b w:val="0"/>
        </w:rPr>
        <w:t>D. ×, ×,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 2 × 5 - 5 = 10 - 5 ⇒ 10 - 5 = 5 ⇒ 5 =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Select the correct combination of mathematical signs to sequentially replace the * signs and to balance the given equation. (440 * 11) * 85 * 57 * (34 * 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-, =, ÷, +</w:t>
      </w:r>
    </w:p>
    <w:p>
      <w:pPr>
        <w:spacing w:after="100" w:before="0"/>
      </w:pPr>
      <w:r>
        <w:rPr>
          <w:b w:val="0"/>
        </w:rPr>
        <w:t>B. ×, =, -, ÷, +</w:t>
      </w:r>
    </w:p>
    <w:p>
      <w:pPr>
        <w:spacing w:after="100" w:before="0"/>
      </w:pPr>
      <w:r>
        <w:rPr>
          <w:b w:val="0"/>
        </w:rPr>
        <w:t>C. +, ×, =, ÷, +</w:t>
      </w:r>
    </w:p>
    <w:p>
      <w:pPr>
        <w:spacing w:after="100" w:before="0"/>
      </w:pPr>
      <w:r>
        <w:rPr>
          <w:b w:val="0"/>
        </w:rPr>
        <w:t>D. ÷, -, =, -,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⇒ (440 ÷ 11) - 85 = 57 - (34 × 3) ⇒ 40 - 85 = 57 - 102 ⇒ - 45 = - 45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Select the correct combination of mathematical signs that can sequentially replace the * signs and balance the given equation. 36 * 12 * 6 * 12 * 3 = 63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÷, -, +</w:t>
      </w:r>
    </w:p>
    <w:p>
      <w:pPr>
        <w:spacing w:after="100" w:before="0"/>
      </w:pPr>
      <w:r>
        <w:rPr>
          <w:b w:val="0"/>
        </w:rPr>
        <w:t>B. ÷, -, +, ×</w:t>
      </w:r>
    </w:p>
    <w:p>
      <w:pPr>
        <w:spacing w:after="100" w:before="0"/>
      </w:pPr>
      <w:r>
        <w:rPr>
          <w:b w:val="0"/>
        </w:rPr>
        <w:t>C. ÷, +, -, ×</w:t>
      </w:r>
    </w:p>
    <w:p>
      <w:pPr>
        <w:spacing w:after="100" w:before="0"/>
      </w:pPr>
      <w:r>
        <w:rPr>
          <w:b w:val="0"/>
        </w:rPr>
        <w:t>D. +, ÷, ×,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: ×, ÷, -, + Given equation : 36 * 12 * 6 * 12 * 3 = 63 After inserting the mathematical operators in given equation the equation is as follows : 36 × 12 ÷ 6 - 12 + 3 = 63 ⇒ 36 × 12 ÷ 6 - 12 + 3 = 63 ⇒ 36 × 2 - 12 + 3 = 63 ⇒ 72 - 12 + 3 = 63 ⇒ 75 - 12 = 63 ⇒ 63 = 63 LHS = RHS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Select the correct combination of mathematical signs to replace the * signs and to balance the given equation. 71 * 56 * 14 * 15 *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÷, =, ×</w:t>
      </w:r>
    </w:p>
    <w:p>
      <w:pPr>
        <w:spacing w:after="100" w:before="0"/>
      </w:pPr>
      <w:r>
        <w:rPr>
          <w:b w:val="0"/>
        </w:rPr>
        <w:t>B. ×, =, -, +</w:t>
      </w:r>
    </w:p>
    <w:p>
      <w:pPr>
        <w:spacing w:after="100" w:before="0"/>
      </w:pPr>
      <w:r>
        <w:rPr>
          <w:b w:val="0"/>
        </w:rPr>
        <w:t>C. +, -, =, ×</w:t>
      </w:r>
    </w:p>
    <w:p>
      <w:pPr>
        <w:spacing w:after="100" w:before="0"/>
      </w:pPr>
      <w:r>
        <w:rPr>
          <w:b w:val="0"/>
        </w:rPr>
        <w:t>D. =, -, ÷,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1): 71 + 56 ÷ 14 = 15 × 5 ⇒ 71 + 4 = 15 × 5 ⇒ 71 + 4 = 75 ⇒ 75 = 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Select the correct combination of mathematical signs to sequentially replace the * signs and to balance the given equation. 16 * 8 * 10 * 2 * 4 * 28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÷, –, +, =</w:t>
      </w:r>
    </w:p>
    <w:p>
      <w:pPr>
        <w:spacing w:after="100" w:before="0"/>
      </w:pPr>
      <w:r>
        <w:rPr>
          <w:b w:val="0"/>
        </w:rPr>
        <w:t>B. ÷, ×, +, –, =</w:t>
      </w:r>
    </w:p>
    <w:p>
      <w:pPr>
        <w:spacing w:after="100" w:before="0"/>
      </w:pPr>
      <w:r>
        <w:rPr>
          <w:b w:val="0"/>
        </w:rPr>
        <w:t>C. –, +, ÷, ×, =</w:t>
      </w:r>
    </w:p>
    <w:p>
      <w:pPr>
        <w:spacing w:after="100" w:before="0"/>
      </w:pPr>
      <w:r>
        <w:rPr>
          <w:b w:val="0"/>
        </w:rPr>
        <w:t>D. ÷, ×, –,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3): 16 - 8 + 10 ÷ 2 × 4 = 28 ⇒ 16 - 8 + 5 × 4 = 28 ⇒ 16 - 8 + 20 = 28 ⇒ 28 = 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Select the correct combination of mathematical signs to sequentially replace the * signs and balance the given equation. 99 * 33 * 66 * 22 * 44 * 50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×, +, =</w:t>
      </w:r>
    </w:p>
    <w:p>
      <w:pPr>
        <w:spacing w:after="100" w:before="0"/>
      </w:pPr>
      <w:r>
        <w:rPr>
          <w:b w:val="0"/>
        </w:rPr>
        <w:t>B. +, -, ÷, -, =</w:t>
      </w:r>
    </w:p>
    <w:p>
      <w:pPr>
        <w:spacing w:after="100" w:before="0"/>
      </w:pPr>
      <w:r>
        <w:rPr>
          <w:b w:val="0"/>
        </w:rPr>
        <w:t>C. ÷, +, ÷, +, =</w:t>
      </w:r>
    </w:p>
    <w:p>
      <w:pPr>
        <w:spacing w:after="100" w:before="0"/>
      </w:pPr>
      <w:r>
        <w:rPr>
          <w:b w:val="0"/>
        </w:rPr>
        <w:t>D. ÷, -, +,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Equation solved with the help of the BODMAS Rule. Let's check the options one by one. Option 1) ÷, +, ×, +, = ⇒ 99 ÷ 33 + 66 × 22 + 44 = 50 ⇒ 3 + 66 × 22 + 44 = 50 ⇒ 3 + 1452 + 44 = 50 ⇒ 1499 ≠ 50 (Incorrect) Option 2) +, -, ÷, -, = ⇒ 99 + 33 - 66 ÷ 22 - 44 = 50 ⇒ 99 + 33 - 3 - 44 = 50 ⇒ 132 - 3 - 44 = 50 ⇒ 132 - 47 = 50 ⇒ 85 ≠ 50 (Incorrect) Option 3) ÷, +, ÷, +, = ⇒ 99 ÷ 33 + 66 ÷ 22 + 44 = 50 ⇒ 3 + 3 + 44 = 50 ⇒ 50 = 50 (Correct) Option 4) ÷, -, +, ×, = ⇒ 99 ÷ 33 - 66 + 22 × 44 = 50 ⇒ 3 - 66 + 22 × 44 = 50 ⇒ 3 - 66 + 968 = 50 ⇒ 971 - 66 = 50 ⇒ 905 ≠ 50 (Incorrect) Hence, the correct answer is "÷, +, ÷, +, =".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Select the correct combination of mathematical signs to sequentially replace the * signs and to balance the given equation. 25 * 82 * 12 * 6 * 8 * 91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-, ×, +, ÷, =</w:t>
      </w:r>
    </w:p>
    <w:p>
      <w:pPr>
        <w:spacing w:after="100" w:before="0"/>
      </w:pPr>
      <w:r>
        <w:rPr>
          <w:b w:val="0"/>
        </w:rPr>
        <w:t>B. ÷, +, -, ×, =</w:t>
      </w:r>
    </w:p>
    <w:p>
      <w:pPr>
        <w:spacing w:after="100" w:before="0"/>
      </w:pPr>
      <w:r>
        <w:rPr>
          <w:b w:val="0"/>
        </w:rPr>
        <w:t>C. +, -, ÷, ×, =</w:t>
      </w:r>
    </w:p>
    <w:p>
      <w:pPr>
        <w:spacing w:after="100" w:before="0"/>
      </w:pPr>
      <w:r>
        <w:rPr>
          <w:b w:val="0"/>
        </w:rPr>
        <w:t>D. ×, +, ÷, -,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(3) +, -, ÷, ×, = ⇒ 25 * 82 * 12 * 6 * 8 * 91 After putting the signs: ⇒ 25 + 82 - 12 ÷ 6 × 8 = 91 Apply BODMAS rule: ⇒ 25 + 82 - 2 × 8 ⇒ 25 + 82 - 16 ⇒ 107 - 16 = 91 ⇒ '25 + 82 - 12 ÷ 6 × 8 = 91'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Select the correct combination of mathematical signs to sequentially replace the * signs and to balance the given equation. (130 * 4) * 21 * 485 * (28 * 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−, =, −, ×</w:t>
      </w:r>
    </w:p>
    <w:p>
      <w:pPr>
        <w:spacing w:after="100" w:before="0"/>
      </w:pPr>
      <w:r>
        <w:rPr>
          <w:b w:val="0"/>
        </w:rPr>
        <w:t>B. ÷, +, =, −, ×</w:t>
      </w:r>
    </w:p>
    <w:p>
      <w:pPr>
        <w:spacing w:after="100" w:before="0"/>
      </w:pPr>
      <w:r>
        <w:rPr>
          <w:b w:val="0"/>
        </w:rPr>
        <w:t>C. ×, −, =, −, ÷</w:t>
      </w:r>
    </w:p>
    <w:p>
      <w:pPr>
        <w:spacing w:after="100" w:before="0"/>
      </w:pPr>
      <w:r>
        <w:rPr>
          <w:b w:val="0"/>
        </w:rPr>
        <w:t>D. ×, −, =, +,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⇒ (130 × 4) - 21 = 485 + (28 ÷ 2) ⇒ 520 - 21 = 485 + 14 ⇒ 499 = 499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Select the correct combination of mathematical signs to sequentially replace the * signs and balance the given equation. 54 * 6 * 72 * 8 * 3 * 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÷, −, =</w:t>
      </w:r>
    </w:p>
    <w:p>
      <w:pPr>
        <w:spacing w:after="100" w:before="0"/>
      </w:pPr>
      <w:r>
        <w:rPr>
          <w:b w:val="0"/>
        </w:rPr>
        <w:t>B. ÷, −, −, +, =</w:t>
      </w:r>
    </w:p>
    <w:p>
      <w:pPr>
        <w:spacing w:after="100" w:before="0"/>
      </w:pPr>
      <w:r>
        <w:rPr>
          <w:b w:val="0"/>
        </w:rPr>
        <w:t>C. +, ÷, ×, +, =</w:t>
      </w:r>
    </w:p>
    <w:p>
      <w:pPr>
        <w:spacing w:after="100" w:before="0"/>
      </w:pPr>
      <w:r>
        <w:rPr>
          <w:b w:val="0"/>
        </w:rPr>
        <w:t>D. ×, −, −,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⇒ 54 ÷ 6 + 72 ÷ 8 - 3 = 15 ⇒ 9 + 9 - 3 = 15 ⇒ 18 - 3 = 15 ⇒ 15 =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Select the correct combination of mathematical signs to sequentially replace the * signs and to balance the given equation. 150 * 3 * 10 * 2 * 7 * 46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−, ×, =</w:t>
      </w:r>
    </w:p>
    <w:p>
      <w:pPr>
        <w:spacing w:after="100" w:before="0"/>
      </w:pPr>
      <w:r>
        <w:rPr>
          <w:b w:val="0"/>
        </w:rPr>
        <w:t>B. −, ×, +, ÷, =</w:t>
      </w:r>
    </w:p>
    <w:p>
      <w:pPr>
        <w:spacing w:after="100" w:before="0"/>
      </w:pPr>
      <w:r>
        <w:rPr>
          <w:b w:val="0"/>
        </w:rPr>
        <w:t>C. +, −, ÷, ×, =</w:t>
      </w:r>
    </w:p>
    <w:p>
      <w:pPr>
        <w:spacing w:after="100" w:before="0"/>
      </w:pPr>
      <w:r>
        <w:rPr>
          <w:b w:val="0"/>
        </w:rPr>
        <w:t>D. ×, +, ÷, −,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 ÷, +, −, ×, = 150 ÷ 3 + 10 - 2 × 7 = 46 ⇒ 50 + 10 - 14 = 46 ⇒ 60 - 14 = 46 ⇒ 46 = 46 Hence, '÷, +, −, ×, ='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Select the correct combination of mathematical signs to sequentially replace the * signs and balance the given equation. 12 * 4 * 15 * 3 * 16 * 24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−, ÷, ×, =</w:t>
      </w:r>
    </w:p>
    <w:p>
      <w:pPr>
        <w:spacing w:after="100" w:before="0"/>
      </w:pPr>
      <w:r>
        <w:rPr>
          <w:b w:val="0"/>
        </w:rPr>
        <w:t>B. −, +, ÷, ×, =</w:t>
      </w:r>
    </w:p>
    <w:p>
      <w:pPr>
        <w:spacing w:after="100" w:before="0"/>
      </w:pPr>
      <w:r>
        <w:rPr>
          <w:b w:val="0"/>
        </w:rPr>
        <w:t>C. ÷, −, +, ×, =</w:t>
      </w:r>
    </w:p>
    <w:p>
      <w:pPr>
        <w:spacing w:after="100" w:before="0"/>
      </w:pPr>
      <w:r>
        <w:rPr>
          <w:b w:val="0"/>
        </w:rPr>
        <w:t>D. ÷, +, ÷,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(4) ÷, +, ÷, +, = ⇒ 12 * 4 * 15 * 3 * 16 * 24 After putting the signs: ⇒ 12 ÷ 4 + 15 ÷ 3 + 16 = 24 Apply BODMAS rule: ⇒ 3 + 5 + 16 ⇒ 8 + 16 = 24 ⇒ '12 ÷ 4 + 15 ÷ 3 + 16 = 24'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Select the correct combination of mathematical signs to sequentially replace the * signs and to balance the given equation. 18 * 3 * 12 * 9 * 3 * 111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×, –, =</w:t>
      </w:r>
    </w:p>
    <w:p>
      <w:pPr>
        <w:spacing w:after="100" w:before="0"/>
      </w:pPr>
      <w:r>
        <w:rPr>
          <w:b w:val="0"/>
        </w:rPr>
        <w:t>B. ×, +, ÷, –, =</w:t>
      </w:r>
    </w:p>
    <w:p>
      <w:pPr>
        <w:spacing w:after="100" w:before="0"/>
      </w:pPr>
      <w:r>
        <w:rPr>
          <w:b w:val="0"/>
        </w:rPr>
        <w:t>C. ×, –, ×, +, =</w:t>
      </w:r>
    </w:p>
    <w:p>
      <w:pPr>
        <w:spacing w:after="100" w:before="0"/>
      </w:pPr>
      <w:r>
        <w:rPr>
          <w:b w:val="0"/>
        </w:rPr>
        <w:t>D. ×, +, ×, –,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* signs : 18 * 3 * 12 * 9 * 3 * 111 ⇒ 18 ÷ 3 + 12 × 9 - 3 = 111 6 + 12 × 9 - 3 = 111 6 + 108 - 3 = 111 114 - 3 = 111 111 = 111 (LHS = RHS)</w:t>
      </w:r>
    </w:p>
    <w:p>
      <w:pPr>
        <w:spacing w:before="0"/>
      </w:pPr>
      <w:r>
        <w:rPr>
          <w:b w:val="0"/>
        </w:rPr>
        <w:t>• Option - (1) : ÷, +, ×, –, =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Select the correct combination of mathematical signs that can sequentially replace the * signs and balance the given equation. 54 * 27 * 9 * 18 * 36 * 72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÷, ×, −, =</w:t>
      </w:r>
    </w:p>
    <w:p>
      <w:pPr>
        <w:spacing w:after="100" w:before="0"/>
      </w:pPr>
      <w:r>
        <w:rPr>
          <w:b w:val="0"/>
        </w:rPr>
        <w:t>B. −, +, ×, ÷, =</w:t>
      </w:r>
    </w:p>
    <w:p>
      <w:pPr>
        <w:spacing w:after="100" w:before="0"/>
      </w:pPr>
      <w:r>
        <w:rPr>
          <w:b w:val="0"/>
        </w:rPr>
        <w:t>C. +, −, ×, ÷, =</w:t>
      </w:r>
    </w:p>
    <w:p>
      <w:pPr>
        <w:spacing w:after="100" w:before="0"/>
      </w:pPr>
      <w:r>
        <w:rPr>
          <w:b w:val="0"/>
        </w:rPr>
        <w:t>D. −, ×, +, ÷,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By using BODMAS RULE : Option 1) : +, ÷, ×, −, = Given equation : 54 * 27 * 9 * 18 * 36 * 72 After inserting the symbols in given equation the equation is as follows : 54 + 27 ÷ 9 × 18 - 36 = 72 ⇒ 54 + 27 ÷ 9 × 18 - 36 = 72 ⇒ 54 + 3 × 18 - 36 = 72 ⇒ 54 + 54 - 36 = 72 ⇒ 108 - 36 = 72 ⇒ 72 = 72 LHS = RHS Option 2) : −, +, ×, ÷, = Given equation : 54 * 27 * 9 * 18 * 36 * 72 After inserting the symbols in given equation the equation is as follows : 54 - 27 + 9 × 18 ÷ 36 = 72 ⇒ 54 - 27 + 9 × 18 ÷ 36 = 72 ⇒ 54 - 27 + 9 × 0.5 = 72 ⇒ 54 - 27 + 4.5 = 72 ⇒ 58.5 - 27 = 72 ⇒ 31.5 ≠ 72 LHS ≠ RHS Option 3) : +, −, ×, ÷, = Given equation : 54 * 27 * 9 * 18 * 36 * 72 After inserting the symbols in given equation the equation is as follows : 54 + 27 - 9 × 18 ÷ 36 = 72 ⇒ 54 + 27 - 9 × 18 ÷ 36 = 72 ⇒ 54 + 27 - 9 × 0.5 = 72 ⇒ 54 + 27 - 4.5 = 72 ⇒ 81 - 4.5 = 72 ⇒ 76.5 ≠ 72 LHS ≠ RHS Option 4) : −, ×, +, ÷, = Given equation : 54 * 27 * 9 * 18 * 36 * 72 After inserting the symbols in given equation the equation is as follows : 54 - 27 × 9 + 18 ÷ 36 = 72 ⇒ 54 - 27 × 9 + 18 ÷ 36 = 72 ⇒ 54 - 27 × 9 + 0.5 = 72 ⇒ 54 - 243 + 0.5 = 72 ⇒ 54.5 - 243 = 72 ⇒ - 188.5 ≠ 72 LHS ≠ RHS Hence, the correct answer is "+, ÷, ×, −, =".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Select the correct combination of mathematical signs to replace the * signs and to balance the given equation. 17 * 3 * 48 * 42 * 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−, ×, =</w:t>
      </w:r>
    </w:p>
    <w:p>
      <w:pPr>
        <w:spacing w:after="100" w:before="0"/>
      </w:pPr>
      <w:r>
        <w:rPr>
          <w:b w:val="0"/>
        </w:rPr>
        <w:t>B. =, +, −, ×</w:t>
      </w:r>
    </w:p>
    <w:p>
      <w:pPr>
        <w:spacing w:after="100" w:before="0"/>
      </w:pPr>
      <w:r>
        <w:rPr>
          <w:b w:val="0"/>
        </w:rPr>
        <w:t>C. ×, −, =, ÷</w:t>
      </w:r>
    </w:p>
    <w:p>
      <w:pPr>
        <w:spacing w:after="100" w:before="0"/>
      </w:pPr>
      <w:r>
        <w:rPr>
          <w:b w:val="0"/>
        </w:rPr>
        <w:t>D. ÷, ×, =,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3): 17 × 3 - 48 = 42 ÷ 14 → 17 × 3 - 48 = 3 → 51 - 48 = 3 → 3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Select the correct combination of mathematical signs to sequentially replace the * signs and balance the given equation. 2 * 16 * 11 * 12 * 4 * 355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+, +, ÷, =</w:t>
      </w:r>
    </w:p>
    <w:p>
      <w:pPr>
        <w:spacing w:after="100" w:before="0"/>
      </w:pPr>
      <w:r>
        <w:rPr>
          <w:b w:val="0"/>
        </w:rPr>
        <w:t>B. ×, ×, +, ÷, =</w:t>
      </w:r>
    </w:p>
    <w:p>
      <w:pPr>
        <w:spacing w:after="100" w:before="0"/>
      </w:pPr>
      <w:r>
        <w:rPr>
          <w:b w:val="0"/>
        </w:rPr>
        <w:t>C. −, ×, +, ÷, =</w:t>
      </w:r>
    </w:p>
    <w:p>
      <w:pPr>
        <w:spacing w:after="100" w:before="0"/>
      </w:pPr>
      <w:r>
        <w:rPr>
          <w:b w:val="0"/>
        </w:rPr>
        <w:t>D. ×, −, +, ÷,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2, ×, ×, +, ÷, = ⇒ 2 × 16 × 11 + 12 ÷ 4 = 355, ⇒ 2 × 16 × 11 + 3 = 355, ⇒ 352 + 3 = 355.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Select the correct combination of mathematical signs to sequentially replace the * signs and balance the given equation. 16 * 3 * 2 * 11 * 9 = 22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÷ + -</w:t>
      </w:r>
    </w:p>
    <w:p>
      <w:pPr>
        <w:spacing w:after="100" w:before="0"/>
      </w:pPr>
      <w:r>
        <w:rPr>
          <w:b w:val="0"/>
        </w:rPr>
        <w:t>B. × ÷ − +</w:t>
      </w:r>
    </w:p>
    <w:p>
      <w:pPr>
        <w:spacing w:after="100" w:before="0"/>
      </w:pPr>
      <w:r>
        <w:rPr>
          <w:b w:val="0"/>
        </w:rPr>
        <w:t>C. ÷ × + +</w:t>
      </w:r>
    </w:p>
    <w:p>
      <w:pPr>
        <w:spacing w:after="100" w:before="0"/>
      </w:pPr>
      <w:r>
        <w:rPr>
          <w:b w:val="0"/>
        </w:rPr>
        <w:t>D. ÷ + ×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We have to put the mathematical signs to sequentially replace the * signs and balance the given equation. Let's check each option one by one. Option 1) × ÷ + - Given: 16 * 3 * 2 * 11 * 9 = 22 ⇒ 16 × 3 ÷ 2 + 11 - 9 = 22 ⇒ 16 × 1.5 + 11 - 9 = 22 ⇒ 24 + 11 - 9 = 22 ⇒ 35 - 9 = 22 ⇒ 26 ≠ 22 ⇒ LHS ≠ RHS Option 2) × ÷ − + Given: 16 * 3 * 2 * 11 * 9 = 22 ⇒ 16 × 3 ÷ 2 - 11 + 9 = 22 ⇒ 16 × 1.5 - 11 + 9 = 22 ⇒ 24 - 11 + 9 = 22 ⇒ 33 - 11 = 22 ⇒ 22 = 22 ⇒ LHS = RHS Option 3) ÷ × + + Given: 16 * 3 * 2 * 11 * 9 = 22 ⇒ 16 ÷ 3 × 2 + 11 + 9 = 22 ⇒ 5.33 × 2 + 11 + 9 = 22 ⇒ 10.6 + 11 + 9 = 22 ⇒ 30.6 ≠ 22 ⇒ LHS ≠ RHS Option 4) ÷ + × ÷ Given: 16 * 3 * 2 * 11 * 9 = 22 ⇒ 16 ÷ 3 + 2 × 11 ÷ 9 = 22 ⇒ 5.33 + 2 × 1.22 = 22 ⇒ 5.33 + 2.44 = 22 ⇒ 7.77 ≠ 22 ⇒ LHS ≠ RHS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Select the correct combination of mathematical signs that can sequentially replace the * signs and balance the given equation. 96 * 3 * 7 * 4 * 11 = 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+ ÷ -</w:t>
      </w:r>
    </w:p>
    <w:p>
      <w:pPr>
        <w:spacing w:after="100" w:before="0"/>
      </w:pPr>
      <w:r>
        <w:rPr>
          <w:b w:val="0"/>
        </w:rPr>
        <w:t>B. × ÷ - +</w:t>
      </w:r>
    </w:p>
    <w:p>
      <w:pPr>
        <w:spacing w:after="100" w:before="0"/>
      </w:pPr>
      <w:r>
        <w:rPr>
          <w:b w:val="0"/>
        </w:rPr>
        <w:t>C. + ÷ × -</w:t>
      </w:r>
    </w:p>
    <w:p>
      <w:pPr>
        <w:spacing w:after="100" w:before="0"/>
      </w:pPr>
      <w:r>
        <w:rPr>
          <w:b w:val="0"/>
        </w:rPr>
        <w:t>D. ÷ - ×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* signs : 96 * 3 * 7 * 4 * 11 = 15 ⇒ 96 ÷ 3 - 7 × 4 + 11 = 15 32 - 7 × 4 + 11 = 15 32 + 11 - 28 = 15 43 - 28 = 15 15 = 15 (LHS = RHS)</w:t>
      </w:r>
    </w:p>
    <w:p>
      <w:pPr>
        <w:spacing w:before="0"/>
      </w:pPr>
      <w:r>
        <w:rPr>
          <w:b w:val="0"/>
        </w:rPr>
        <w:t>• Option - (4) : ÷ - × +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Select the correct combination of mathematical signs to sequentially replace the * signs and to balance the given equation. 5 * 23 * 24 * 4 * 10 * 111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-, ×, =</w:t>
      </w:r>
    </w:p>
    <w:p>
      <w:pPr>
        <w:spacing w:after="100" w:before="0"/>
      </w:pPr>
      <w:r>
        <w:rPr>
          <w:b w:val="0"/>
        </w:rPr>
        <w:t>B. -, ×, +, ÷, =</w:t>
      </w:r>
    </w:p>
    <w:p>
      <w:pPr>
        <w:spacing w:after="100" w:before="0"/>
      </w:pPr>
      <w:r>
        <w:rPr>
          <w:b w:val="0"/>
        </w:rPr>
        <w:t>C. ×, +, ÷, -, =</w:t>
      </w:r>
    </w:p>
    <w:p>
      <w:pPr>
        <w:spacing w:after="100" w:before="0"/>
      </w:pPr>
      <w:r>
        <w:rPr>
          <w:b w:val="0"/>
        </w:rPr>
        <w:t>D. +, -, ÷,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* signs : Option - (3) : ×, +, ÷, -, = ⇒ 5 × 23 + 24 ÷ 4 - 10 = 111 ⇒ 5 × 23 + 6 - 10 = 111 ⇒ 115 + 6 - 10 = 111 ⇒ 121 - 10 = 111.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Select the correct combination of mathematical signs to sequentially replace the * signs and to balance the given equation. 15 * 2 * 18 * 6 * 3 * 30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+, ÷, -, =</w:t>
      </w:r>
    </w:p>
    <w:p>
      <w:pPr>
        <w:spacing w:after="100" w:before="0"/>
      </w:pPr>
      <w:r>
        <w:rPr>
          <w:b w:val="0"/>
        </w:rPr>
        <w:t>B. ×, +, -, ÷, =</w:t>
      </w:r>
    </w:p>
    <w:p>
      <w:pPr>
        <w:spacing w:after="100" w:before="0"/>
      </w:pPr>
      <w:r>
        <w:rPr>
          <w:b w:val="0"/>
        </w:rPr>
        <w:t>C. +, ÷, -, ×, =</w:t>
      </w:r>
    </w:p>
    <w:p>
      <w:pPr>
        <w:spacing w:after="100" w:before="0"/>
      </w:pPr>
      <w:r>
        <w:rPr>
          <w:b w:val="0"/>
        </w:rPr>
        <w:t>D. ÷, -, ×,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1): 15 × 2 + 18 ÷ 6 - 3 = 30 ⇒ 15 × 2 + 3 - 3 = 30 ⇒ 30 + 3 - 3 = 30 ⇒ 33 - 3 = 30 ⇒ 30 = 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Select the correct combination of mathematical signs to sequentially replace the * signs and to balance the given equation. 20 * 2 * 50 * 5 * 115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-, ×, =, +</w:t>
      </w:r>
    </w:p>
    <w:p>
      <w:pPr>
        <w:spacing w:after="100" w:before="0"/>
      </w:pPr>
      <w:r>
        <w:rPr>
          <w:b w:val="0"/>
        </w:rPr>
        <w:t>B. +, ×, =, -</w:t>
      </w:r>
    </w:p>
    <w:p>
      <w:pPr>
        <w:spacing w:after="100" w:before="0"/>
      </w:pPr>
      <w:r>
        <w:rPr>
          <w:b w:val="0"/>
        </w:rPr>
        <w:t>C. +, ×, -, =</w:t>
      </w:r>
    </w:p>
    <w:p>
      <w:pPr>
        <w:spacing w:after="100" w:before="0"/>
      </w:pPr>
      <w:r>
        <w:rPr>
          <w:b w:val="0"/>
        </w:rPr>
        <w:t>D. -, ×,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statement : 20 * 2 * 50 * 5 * 115 According to the question, after replacing the * signs : So, 20 - 2 × 50 = 5 + 115 20 - 100 = 120 -80 ≠ 120 (LHS ≠ RHS) 20 + 2 × 50 = 5 - 115 20 + 100 = -110 120 ≠ -110 (LHS ≠ RHS) 20 + 2 × 50 - 5 = 115 20 + 100 - 5 = 115 120 - 5 = 115 115 = 115 (LHS = RHS) 20 - 2 × 50 + 5 = 115 20 + 5 - 100 = 115 25 - 100 = 115 -75 ≠ 115 (LHS ≠ RHS) Hence, "Option - (3)" is the correct answer.</w:t>
      </w:r>
    </w:p>
    <w:p>
      <w:pPr>
        <w:spacing w:before="0"/>
      </w:pPr>
      <w:r>
        <w:rPr>
          <w:b w:val="0"/>
        </w:rPr>
        <w:t>• Option - (1) : -, ×, =, +</w:t>
      </w:r>
    </w:p>
    <w:p>
      <w:pPr>
        <w:spacing w:before="0"/>
      </w:pPr>
      <w:r>
        <w:rPr>
          <w:b w:val="0"/>
        </w:rPr>
        <w:t>• Option - (2) : +, ×, =, -</w:t>
      </w:r>
    </w:p>
    <w:p>
      <w:pPr>
        <w:spacing w:before="0"/>
      </w:pPr>
      <w:r>
        <w:rPr>
          <w:b w:val="0"/>
        </w:rPr>
        <w:t>• Option - (3) : +, ×, -, =</w:t>
      </w:r>
    </w:p>
    <w:p>
      <w:pPr>
        <w:spacing w:before="0"/>
      </w:pPr>
      <w:r>
        <w:rPr>
          <w:b w:val="0"/>
        </w:rPr>
        <w:t>• Option - (4) : -, ×, +, =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Select the correct combination of mathematical signs to sequentially replace the * signs and to balance the given equation. 25 * 5 * 10 * 2 * 13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×, -, =</w:t>
      </w:r>
    </w:p>
    <w:p>
      <w:pPr>
        <w:spacing w:after="100" w:before="0"/>
      </w:pPr>
      <w:r>
        <w:rPr>
          <w:b w:val="0"/>
        </w:rPr>
        <w:t>B. ÷, -, +, =</w:t>
      </w:r>
    </w:p>
    <w:p>
      <w:pPr>
        <w:spacing w:after="100" w:before="0"/>
      </w:pPr>
      <w:r>
        <w:rPr>
          <w:b w:val="0"/>
        </w:rPr>
        <w:t>C. ×, +, -, =</w:t>
      </w:r>
    </w:p>
    <w:p>
      <w:pPr>
        <w:spacing w:after="100" w:before="0"/>
      </w:pPr>
      <w:r>
        <w:rPr>
          <w:b w:val="0"/>
        </w:rPr>
        <w:t>D. ÷, +, -,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statement : 25 * 5 * 10 * 2 * 13 According to the question, after interchanging the * signs : So, 25 ÷ 5 × 10 - 2 = 13 5 × 10 - 2 = 13 50 - 2 = 13 48 ≠ 48 (LHS ≠ RHS) 25 ÷ 5 - 10 + 2 = 13 5 + 2 - 10 = 13 7 - 10 = 13 -3 ≠ 13 (LHS ≠ RHS) 25 × 5 + 10 - 2 = 13 125 + 10 - 2 = 13 135 - 2 = 13 133 ≠ 13 (LHS ≠ RHS) 25 ÷ 5 + 10 - 2 = 13 5 + 10 - 2 = 13 15 - 2 = 13 13 = 13 (LHS = RHS) Hence, "Option - (4)" is the correct answer.</w:t>
      </w:r>
    </w:p>
    <w:p>
      <w:pPr>
        <w:spacing w:before="0"/>
      </w:pPr>
      <w:r>
        <w:rPr>
          <w:b w:val="0"/>
        </w:rPr>
        <w:t>• Option - (1) : ÷, ×, -, =</w:t>
      </w:r>
    </w:p>
    <w:p>
      <w:pPr>
        <w:spacing w:before="0"/>
      </w:pPr>
      <w:r>
        <w:rPr>
          <w:b w:val="0"/>
        </w:rPr>
        <w:t>• Option - (2) : ÷, -, +, =</w:t>
      </w:r>
    </w:p>
    <w:p>
      <w:pPr>
        <w:spacing w:before="0"/>
      </w:pPr>
      <w:r>
        <w:rPr>
          <w:b w:val="0"/>
        </w:rPr>
        <w:t>• Option - (3) : ×, +, -, =</w:t>
      </w:r>
    </w:p>
    <w:p>
      <w:pPr>
        <w:spacing w:before="0"/>
      </w:pPr>
      <w:r>
        <w:rPr>
          <w:b w:val="0"/>
        </w:rPr>
        <w:t>• Option - (4) : ÷, +, -, =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Select the correct combination of mathematical signs to sequentially replace the * signs and to balance the given equation. 12 * 24 * 4 * 2 * 60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×, ÷, =</w:t>
      </w:r>
    </w:p>
    <w:p>
      <w:pPr>
        <w:spacing w:after="100" w:before="0"/>
      </w:pPr>
      <w:r>
        <w:rPr>
          <w:b w:val="0"/>
        </w:rPr>
        <w:t>B. −, ×, +, =</w:t>
      </w:r>
    </w:p>
    <w:p>
      <w:pPr>
        <w:spacing w:after="100" w:before="0"/>
      </w:pPr>
      <w:r>
        <w:rPr>
          <w:b w:val="0"/>
        </w:rPr>
        <w:t>C. +, ×, −, =</w:t>
      </w:r>
    </w:p>
    <w:p>
      <w:pPr>
        <w:spacing w:after="100" w:before="0"/>
      </w:pPr>
      <w:r>
        <w:rPr>
          <w:b w:val="0"/>
        </w:rPr>
        <w:t>D. +, ÷,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12 * 24 * 4 * 2 * 60 According to the question, after replacing the * signs: So, 12 + 24 × 4 ÷ 2 = 60 12 + 24 × 2 = 60 12 + 48 = 60 60 = 60 (LHS = RHS) 12 - 24 × 4 + 2 = 60 12 + 2 - 96 = 60 14 - 96 = 60 82 ≠ 60 (LHS ≠ RHS) 12 + 24 × 4 - 2 = 60 12 + 96 - 2 = 60 108 - 2 = 60 106 ≠ 60 (LHS ≠ RHS) 12 + 24 ÷ 4 × 2 = 60 12 + 6 × 2 = 60 12 + 12 = 60 24 ≠ 60 (LHS ≠ RHS) Hence, "Option - (1)" is the correct answer.</w:t>
      </w:r>
    </w:p>
    <w:p>
      <w:pPr>
        <w:spacing w:before="0"/>
      </w:pPr>
      <w:r>
        <w:rPr>
          <w:b w:val="0"/>
        </w:rPr>
        <w:t>• Option - (1) : +, ×, ÷, =</w:t>
      </w:r>
    </w:p>
    <w:p>
      <w:pPr>
        <w:spacing w:before="0"/>
      </w:pPr>
      <w:r>
        <w:rPr>
          <w:b w:val="0"/>
        </w:rPr>
        <w:t>• Option - (2) : −, ×, +, =</w:t>
      </w:r>
    </w:p>
    <w:p>
      <w:pPr>
        <w:spacing w:before="0"/>
      </w:pPr>
      <w:r>
        <w:rPr>
          <w:b w:val="0"/>
        </w:rPr>
        <w:t>• Option - (3) : +, ×, −, =</w:t>
      </w:r>
    </w:p>
    <w:p>
      <w:pPr>
        <w:spacing w:before="0"/>
      </w:pPr>
      <w:r>
        <w:rPr>
          <w:b w:val="0"/>
        </w:rPr>
        <w:t>• Option - (4) : +, ÷, ×, =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Select the correct combination of mathematical signs to replace the * signs and to balance the given equation. 115 * 25 * 15 * 2 *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–, +, =, ×</w:t>
      </w:r>
    </w:p>
    <w:p>
      <w:pPr>
        <w:spacing w:after="100" w:before="0"/>
      </w:pPr>
      <w:r>
        <w:rPr>
          <w:b w:val="0"/>
        </w:rPr>
        <w:t>B. –, =, ×, ×</w:t>
      </w:r>
    </w:p>
    <w:p>
      <w:pPr>
        <w:spacing w:after="100" w:before="0"/>
      </w:pPr>
      <w:r>
        <w:rPr>
          <w:b w:val="0"/>
        </w:rPr>
        <w:t>C. =, +, +, ×</w:t>
      </w:r>
    </w:p>
    <w:p>
      <w:pPr>
        <w:spacing w:after="100" w:before="0"/>
      </w:pPr>
      <w:r>
        <w:rPr>
          <w:b w:val="0"/>
        </w:rPr>
        <w:t>D. =, ×, ×,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2): 115 - 25 = 15 × 2 × 3 ⇒ 115 - 25 = 90 ⇒ 90 = 90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Select the correct combination of mathematical signs that can sequentially replace the * signs and balance the given equation. 55 * 63 * 9 * 8 * 3 = 38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×, -, +</w:t>
      </w:r>
    </w:p>
    <w:p>
      <w:pPr>
        <w:spacing w:after="100" w:before="0"/>
      </w:pPr>
      <w:r>
        <w:rPr>
          <w:b w:val="0"/>
        </w:rPr>
        <w:t>B. ×, ÷, +, -</w:t>
      </w:r>
    </w:p>
    <w:p>
      <w:pPr>
        <w:spacing w:after="100" w:before="0"/>
      </w:pPr>
      <w:r>
        <w:rPr>
          <w:b w:val="0"/>
        </w:rPr>
        <w:t>C. +, -, ×, ÷</w:t>
      </w:r>
    </w:p>
    <w:p>
      <w:pPr>
        <w:spacing w:after="100" w:before="0"/>
      </w:pPr>
      <w:r>
        <w:rPr>
          <w:b w:val="0"/>
        </w:rPr>
        <w:t>D. +, ÷, -,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(4) +, ÷, -, × ⇒ 55 * 63 * 9 * 8 * 3 = 38 After putting the signs: ⇒ 55 + 63 ÷ 9 - 8 × 3 = 38 Apply BODMAS rule: ⇒ 55 + 7 - 8 × 3 ⇒ 55 + 7 - 24 ⇒ 62 - 24 = 38 ⇒ '55 + 63 ÷ 9 - 8 × 3 = 38'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Select the correct combination of mathematical signs to replace the * signs and to balance the given equation. 50 * 24 * 2 * 5 *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=, ×, ×</w:t>
      </w:r>
    </w:p>
    <w:p>
      <w:pPr>
        <w:spacing w:after="100" w:before="0"/>
      </w:pPr>
      <w:r>
        <w:rPr>
          <w:b w:val="0"/>
        </w:rPr>
        <w:t>B. =, +, +, +</w:t>
      </w:r>
    </w:p>
    <w:p>
      <w:pPr>
        <w:spacing w:after="100" w:before="0"/>
      </w:pPr>
      <w:r>
        <w:rPr>
          <w:b w:val="0"/>
        </w:rPr>
        <w:t>C. -, =, +, ×</w:t>
      </w:r>
    </w:p>
    <w:p>
      <w:pPr>
        <w:spacing w:after="100" w:before="0"/>
      </w:pPr>
      <w:r>
        <w:rPr>
          <w:b w:val="0"/>
        </w:rPr>
        <w:t>D. =, ×, +, –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4): 50 = 24 × 2 + 5 - 3 ⇒ 50 = 48 + 5 - 3 ⇒ 50 = 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Select the correct combination of mathematical signs to sequentially replace the * signs and to balance the given equation. 17 * 21 * 7 * 5 * 4 * 34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-, +, ×, =</w:t>
      </w:r>
    </w:p>
    <w:p>
      <w:pPr>
        <w:spacing w:after="100" w:before="0"/>
      </w:pPr>
      <w:r>
        <w:rPr>
          <w:b w:val="0"/>
        </w:rPr>
        <w:t>B. -, ÷, +, ×, =</w:t>
      </w:r>
    </w:p>
    <w:p>
      <w:pPr>
        <w:spacing w:after="100" w:before="0"/>
      </w:pPr>
      <w:r>
        <w:rPr>
          <w:b w:val="0"/>
        </w:rPr>
        <w:t>C. +, ×, ÷, -, =</w:t>
      </w:r>
    </w:p>
    <w:p>
      <w:pPr>
        <w:spacing w:after="100" w:before="0"/>
      </w:pPr>
      <w:r>
        <w:rPr>
          <w:b w:val="0"/>
        </w:rPr>
        <w:t>D. ×, -, ÷,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(2) -, ÷, +, ×, = ⇒ 17 * 21 * 7 * 5 * 4 * 34 After putting the signs: ⇒ 17 - 21 ÷ 7 + 5 × 4 = 34 Apply BODMAS rule: ⇒ 17 - 3 + 5 × 4 ⇒ 17 - 3 + 20 ⇒ 37 - 3 = 34 ⇒ '17 - 21 ÷ 7 + 5 × 4 = 34'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Select the correct combination of mathematical signs to replace the * signs and to balance the given equation. 25 * 7 * 56 * 8 * 88 * 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-, =, ×, -</w:t>
      </w:r>
    </w:p>
    <w:p>
      <w:pPr>
        <w:spacing w:after="100" w:before="0"/>
      </w:pPr>
      <w:r>
        <w:rPr>
          <w:b w:val="0"/>
        </w:rPr>
        <w:t>B. -, +, ×, =, ÷</w:t>
      </w:r>
    </w:p>
    <w:p>
      <w:pPr>
        <w:spacing w:after="100" w:before="0"/>
      </w:pPr>
      <w:r>
        <w:rPr>
          <w:b w:val="0"/>
        </w:rPr>
        <w:t>C. -, ×, ×, =, +</w:t>
      </w:r>
    </w:p>
    <w:p>
      <w:pPr>
        <w:spacing w:after="100" w:before="0"/>
      </w:pPr>
      <w:r>
        <w:rPr>
          <w:b w:val="0"/>
        </w:rPr>
        <w:t>D. +, ×, ÷, =,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4): 25 + 7 × 56 ÷ 8 = 88 - 14 ⇒ 25 + 7 × 7 = 88 - 14 ⇒ 25 + 49 = 88 - 14 ⇒ 74 = 88 - 14 ⇒ 74 = 74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Select the correct combination of mathematical signs to replace the * signs and to balance the given equation. 84 * 6 * 25 * 13 *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=, ×</w:t>
      </w:r>
    </w:p>
    <w:p>
      <w:pPr>
        <w:spacing w:after="100" w:before="0"/>
      </w:pPr>
      <w:r>
        <w:rPr>
          <w:b w:val="0"/>
        </w:rPr>
        <w:t>B. =, -, +, ×</w:t>
      </w:r>
    </w:p>
    <w:p>
      <w:pPr>
        <w:spacing w:after="100" w:before="0"/>
      </w:pPr>
      <w:r>
        <w:rPr>
          <w:b w:val="0"/>
        </w:rPr>
        <w:t>C. +, ÷, =, ×</w:t>
      </w:r>
    </w:p>
    <w:p>
      <w:pPr>
        <w:spacing w:after="100" w:before="0"/>
      </w:pPr>
      <w:r>
        <w:rPr>
          <w:b w:val="0"/>
        </w:rPr>
        <w:t>D. -, -, =,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 : BODMAS Table Given equation : 84 * 6 * 25 * 13 * 3 Option 1) ÷, +, =, × by subsituting these value according to BODMAS table we get 84 ÷ 6 + 25 = 13 × 3 14 + 25 = 13 × 3 14 + 25 = 39 39 = 39(LHS = RHS) Option 2) =, -, +, × 84 = 6 - 25 + 13 × 3 84 = 6 - 25 + 39 84 = 45 - 25 84 ≠ 20(LHS ≠ RHS) Option 3) +, ÷, =, × 84 + 6 ÷ 25 = 13 × 3 84 + 0.24 = 13 × 3 84 + 0.24 = 39 84.24 ≠ 39(LHS ≠ RHS) Option 4) -, -, =, + 84 - 6 - 25 = 13 + 3 84 - 6 - 25 = 16 84 - 31 = 16 53 ≠ 16(LHS ≠ RHS) Hence, "÷, +, =, ×"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Select the correct combination of mathematical signs that can sequentially replace the * signs and balance the given equation. 216 * 6 * 8 * 64 * 48 = 500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+, ÷, −</w:t>
      </w:r>
    </w:p>
    <w:p>
      <w:pPr>
        <w:spacing w:after="100" w:before="0"/>
      </w:pPr>
      <w:r>
        <w:rPr>
          <w:b w:val="0"/>
        </w:rPr>
        <w:t>B. ÷, +, ×, −</w:t>
      </w:r>
    </w:p>
    <w:p>
      <w:pPr>
        <w:spacing w:after="100" w:before="0"/>
      </w:pPr>
      <w:r>
        <w:rPr>
          <w:b w:val="0"/>
        </w:rPr>
        <w:t>C. ÷, −, ×, +</w:t>
      </w:r>
    </w:p>
    <w:p>
      <w:pPr>
        <w:spacing w:after="100" w:before="0"/>
      </w:pPr>
      <w:r>
        <w:rPr>
          <w:b w:val="0"/>
        </w:rPr>
        <w:t>D. ×, +, −,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1. ×, +, ÷, − Given equation: 216 * 6 * 8 * 64 * 48 = 500 After replacing the ‘*’ by the symbols given in the option, we get: L.H. S = 216 × 6 + 8 ÷ 64 – 48 = 1296 + 0.125 – 48 = 1296.125 – 48 = 1248.125 ≠ R.H.S 2. ÷, +, ×, − Given equation: 216 * 6 * 8 * 64 * 48 = 500 After replacing the ‘*’ by the symbols given in the option, we get: L.H. S = 216 ÷ 6 + 8 × 64 – 48 = 36 + 512 – 48 = 548 – 48 = 500 = R.H.S 3. ÷, −, ×, + Given equation: 216 * 6 * 8 * 64 * 48 = 500 After replacing the ‘*’ by the symbols given in the option, we get: L.H. S = 216 ÷ 6 - 8 × 64 + 48 = 36 – 512 + 48 = 84 – 512 = -428 ≠ R.H.S 4. ×, +, −, ÷ Given equation: 216 * 6 * 8 * 64 * 48 = 500 After replacing the ‘*’ by the symbols given in the option, we get: L.H. S = 216 × 6 + 8 - 64 ÷ 48 = 1296 + 8 – 1.34 = 1304 – 1.34 = 1302.66 ≠ R.H.S Hence, ‘÷, +, ×, −’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Select the correct combination of mathematical signs to sequentially replace the * signs and to balance the given equation. 65 * 50 * 5 * 2 * 4 * 63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-, ×, +, =</w:t>
      </w:r>
    </w:p>
    <w:p>
      <w:pPr>
        <w:spacing w:after="100" w:before="0"/>
      </w:pPr>
      <w:r>
        <w:rPr>
          <w:b w:val="0"/>
        </w:rPr>
        <w:t>B. +, ×, ÷, -, =</w:t>
      </w:r>
    </w:p>
    <w:p>
      <w:pPr>
        <w:spacing w:after="100" w:before="0"/>
      </w:pPr>
      <w:r>
        <w:rPr>
          <w:b w:val="0"/>
        </w:rPr>
        <w:t>C. +, ×, -, ÷, =</w:t>
      </w:r>
    </w:p>
    <w:p>
      <w:pPr>
        <w:spacing w:after="100" w:before="0"/>
      </w:pPr>
      <w:r>
        <w:rPr>
          <w:b w:val="0"/>
        </w:rPr>
        <w:t>D. -, ÷, +,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Here, we need to apply the combination of signs to get the correct equation. Given: 65 * 50 * 5 * 2 * 4 * 63 First we will check options one by one as below: 1) ÷, -, ×, +, = ⇒ 65 ÷ 50 - 5 × 2 + 4 = 63 Applying BODMAS rule, we will get, ⇒ 1.3 - 5 × 2 + 4 = 63 ⇒ 1.3 - 10 + 4 = 63 ⇒ 0.3 + 4 = 63 ⇒ -4.7 = 63, is not possible. This is not true. 2) +, ×, ÷, -, = ⇒ 65 + 50 × 5 ÷ 2 - 4 = 63 Applying BODMAS rule, we will get, ⇒ 65 + 50 × 2.5 - 4 = 63 ⇒ 65 + 125 - 4 = 63 ⇒ 186 = 63, is not possible. This is not true. 3) +, ×, -, ÷, = ⇒ 65 + 50 × 5 - 2 ÷ 4 = 63 Applying BODMAS rule, we will get, ⇒ 65 + 50 × 5 - 0.5 = 63 ⇒ 65 + 250 - 0.5 = 63 ⇒ 314.5 = 63, is not possible. This is not true. 4) -, ÷, +, ×, = ⇒ 65 - 50 ÷ 5 + 2 × 4 = 63 Applying BODMAS rule, we will get, ⇒ 65 - 10 + 2 × 4 = 63 ⇒ 65 - 10 + 8 = 63 ⇒ 63 = 63, is possible. This is true. Thus, the combination of signs ' -, ÷, +, ×, =' is used to get correct balanced equation. Hence, the correct answer is 'option 4'. Confusion Point: Keep in mind to apply BODMAS rule, while solving these types of problems.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Select the correct combination of mathematical signs to sequentially replace the * signs and to balance the given equation. 45 * 9 * 3 * 7 * 5 * 21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× , -, =</w:t>
      </w:r>
    </w:p>
    <w:p>
      <w:pPr>
        <w:spacing w:after="100" w:before="0"/>
      </w:pPr>
      <w:r>
        <w:rPr>
          <w:b w:val="0"/>
        </w:rPr>
        <w:t>B. -, ÷, +, × , =</w:t>
      </w:r>
    </w:p>
    <w:p>
      <w:pPr>
        <w:spacing w:after="100" w:before="0"/>
      </w:pPr>
      <w:r>
        <w:rPr>
          <w:b w:val="0"/>
        </w:rPr>
        <w:t>C. × , +, ÷, -, =</w:t>
      </w:r>
    </w:p>
    <w:p>
      <w:pPr>
        <w:spacing w:after="100" w:before="0"/>
      </w:pPr>
      <w:r>
        <w:rPr>
          <w:b w:val="0"/>
        </w:rPr>
        <w:t>D. -, +, × , ÷,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 : BODMAS table Given equation : 45*9*3*7*5*21 Option 1 : ÷, +, × , -, = by subsituting values by BODMAS rule we get Option 2. : -, ÷, +, × , = by subsituting values by BODMAS rule we get Option 3 : × , +, ÷, -, = by subsituting values by BODMAS rule we get Option 4 : -, +, × , ÷, = by subsituting values by BODMAS rule we get Hence, "÷, +, × , -, =" is the correct answer.</w:t>
      </w:r>
    </w:p>
    <w:p>
      <w:pPr>
        <w:spacing w:before="0"/>
      </w:pPr>
      <w:r>
        <w:rPr>
          <w:b w:val="0"/>
        </w:rPr>
        <w:t>• 45 ÷ 9 + 3 × 7 - 5 = 21</w:t>
      </w:r>
    </w:p>
    <w:p>
      <w:pPr>
        <w:spacing w:before="0"/>
      </w:pPr>
      <w:r>
        <w:rPr>
          <w:b w:val="0"/>
        </w:rPr>
        <w:t>• 5 + 3 × 7 - 5 = 21</w:t>
      </w:r>
    </w:p>
    <w:p>
      <w:pPr>
        <w:spacing w:before="0"/>
      </w:pPr>
      <w:r>
        <w:rPr>
          <w:b w:val="0"/>
        </w:rPr>
        <w:t>• 5 + 21 - 5 = 21</w:t>
      </w:r>
    </w:p>
    <w:p>
      <w:pPr>
        <w:spacing w:before="0"/>
      </w:pPr>
      <w:r>
        <w:rPr>
          <w:b w:val="0"/>
        </w:rPr>
        <w:t>• 26 - 5 = 21</w:t>
      </w:r>
    </w:p>
    <w:p>
      <w:pPr>
        <w:spacing w:before="0"/>
      </w:pPr>
      <w:r>
        <w:rPr>
          <w:b w:val="0"/>
        </w:rPr>
        <w:t>• 21 = 21 ( LHS = RHS )</w:t>
      </w:r>
    </w:p>
    <w:p>
      <w:pPr>
        <w:spacing w:before="0"/>
      </w:pPr>
      <w:r>
        <w:rPr>
          <w:b w:val="0"/>
        </w:rPr>
        <w:t>• 45 - 9 ÷ 3 + 7 × 5 = 21</w:t>
      </w:r>
    </w:p>
    <w:p>
      <w:pPr>
        <w:spacing w:before="0"/>
      </w:pPr>
      <w:r>
        <w:rPr>
          <w:b w:val="0"/>
        </w:rPr>
        <w:t>• 45 - 3 + 7 × 5 = 21</w:t>
      </w:r>
    </w:p>
    <w:p>
      <w:pPr>
        <w:spacing w:before="0"/>
      </w:pPr>
      <w:r>
        <w:rPr>
          <w:b w:val="0"/>
        </w:rPr>
        <w:t>• 45 - 3 + 35 = 21</w:t>
      </w:r>
    </w:p>
    <w:p>
      <w:pPr>
        <w:spacing w:before="0"/>
      </w:pPr>
      <w:r>
        <w:rPr>
          <w:b w:val="0"/>
        </w:rPr>
        <w:t>• 80 - 3 = 21</w:t>
      </w:r>
    </w:p>
    <w:p>
      <w:pPr>
        <w:spacing w:before="0"/>
      </w:pPr>
      <w:r>
        <w:rPr>
          <w:b w:val="0"/>
        </w:rPr>
        <w:t>• 77 ≠ 21(LHS ≠ RHS )</w:t>
      </w:r>
    </w:p>
    <w:p>
      <w:pPr>
        <w:spacing w:before="0"/>
      </w:pPr>
      <w:r>
        <w:rPr>
          <w:b w:val="0"/>
        </w:rPr>
        <w:t>• 45 × 9 + 3 ÷ 7 - 5 = 21</w:t>
      </w:r>
    </w:p>
    <w:p>
      <w:pPr>
        <w:spacing w:before="0"/>
      </w:pPr>
      <w:r>
        <w:rPr>
          <w:b w:val="0"/>
        </w:rPr>
        <w:t>• 405 + 0.42 - 5 = 21</w:t>
      </w:r>
    </w:p>
    <w:p>
      <w:pPr>
        <w:spacing w:before="0"/>
      </w:pPr>
      <w:r>
        <w:rPr>
          <w:b w:val="0"/>
        </w:rPr>
        <w:t>• 405.42 - 5 = 21</w:t>
      </w:r>
    </w:p>
    <w:p>
      <w:pPr>
        <w:spacing w:before="0"/>
      </w:pPr>
      <w:r>
        <w:rPr>
          <w:b w:val="0"/>
        </w:rPr>
        <w:t>• 400.42 ≠ 51(LHS ≠ RHS )</w:t>
      </w:r>
    </w:p>
    <w:p>
      <w:pPr>
        <w:spacing w:before="0"/>
      </w:pPr>
      <w:r>
        <w:rPr>
          <w:b w:val="0"/>
        </w:rPr>
        <w:t>• 45 - 9 + 3 × 7 ÷ 5 = 21</w:t>
      </w:r>
    </w:p>
    <w:p>
      <w:pPr>
        <w:spacing w:before="0"/>
      </w:pPr>
      <w:r>
        <w:rPr>
          <w:b w:val="0"/>
        </w:rPr>
        <w:t>• 45 - 9 + 3 × 1.4 = 21</w:t>
      </w:r>
    </w:p>
    <w:p>
      <w:pPr>
        <w:spacing w:before="0"/>
      </w:pPr>
      <w:r>
        <w:rPr>
          <w:b w:val="0"/>
        </w:rPr>
        <w:t>• 45 - 9 + 4.2 = 21</w:t>
      </w:r>
    </w:p>
    <w:p>
      <w:pPr>
        <w:spacing w:before="0"/>
      </w:pPr>
      <w:r>
        <w:rPr>
          <w:b w:val="0"/>
        </w:rPr>
        <w:t>• 49.2 - 9 = 21</w:t>
      </w:r>
    </w:p>
    <w:p>
      <w:pPr>
        <w:spacing w:before="0"/>
      </w:pPr>
      <w:r>
        <w:rPr>
          <w:b w:val="0"/>
        </w:rPr>
        <w:t>• 40.2 ≠ 21(LHS ≠ RHS 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Select the correct combination of mathematical signs to sequentially replace the * signs and to balance the given equation. 13 * 5 * 60 * 6 * 11 * 64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+, –, ÷, =</w:t>
      </w:r>
    </w:p>
    <w:p>
      <w:pPr>
        <w:spacing w:after="100" w:before="0"/>
      </w:pPr>
      <w:r>
        <w:rPr>
          <w:b w:val="0"/>
        </w:rPr>
        <w:t>B. ×, +, ÷, –, =</w:t>
      </w:r>
    </w:p>
    <w:p>
      <w:pPr>
        <w:spacing w:after="100" w:before="0"/>
      </w:pPr>
      <w:r>
        <w:rPr>
          <w:b w:val="0"/>
        </w:rPr>
        <w:t>C. +, –, ×, ÷, =</w:t>
      </w:r>
    </w:p>
    <w:p>
      <w:pPr>
        <w:spacing w:after="100" w:before="0"/>
      </w:pPr>
      <w:r>
        <w:rPr>
          <w:b w:val="0"/>
        </w:rPr>
        <w:t>D. –, +, ×, ÷,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check each option using above BODMAS table: 1. ×, +, –, ÷, = Given equation: 13 * 5 * 60 * 6 * 11 * 64 After interchanging the signs, we get: 13 × 5 + 60 - 6 ÷ 11 = 64 13 × 5 + 60 - 0.545 = 64 65 + 60 - 0.545 = 64 125 - 0.545 = 64 124.455 ≠ 64 2. ×, +, ÷, –, = Given equation: 13 * 5 * 60 * 6 * 11 * 64 After interchanging the signs, we get: 13 × 5 + 60 ÷ 6 - 11 = 64 13 × 5 + 10 - 11 = 64 65 + 10 - 11 = 64 75 - 11 = 64 64 = 64 3. +, –, ×, ÷, = Given equation: 13 * 5 * 60 * 6 * 11 * 64 After interchanging the signs, we get: 13 + 5 - 60 × 6 ÷ 11 = 64 13 + 5 - 60 × 0.545 = 64 13 + 5 - 32.727 = 64 18 - 32.727 = 64 -14.727 ≠ 64 4. –, +, ×, ÷, = Given equation: 13 * 5 * 60 * 6 * 11 * 64 After interchanging the signs, we get: 13 - 5 + 60 × 6 ÷ 11 = 64 13 - 5 + 60 × 0.545 = 64 13 - 5 + 32.727 = 64 40.727 ≠ 64 Hence, ‘×, +, ÷, –, =’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