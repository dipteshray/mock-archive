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Who among the following personalities, also associated with poetry and Music has been conferred with the Noble Prize?</w:t>
      </w:r>
    </w:p>
    <w:p>
      <w:pPr>
        <w:spacing w:before="0"/>
      </w:pPr>
      <w:r>
        <w:rPr>
          <w:b w:val="0"/>
        </w:rPr>
      </w:r>
    </w:p>
    <w:p>
      <w:pPr>
        <w:spacing w:after="100" w:before="0"/>
      </w:pPr>
      <w:r>
        <w:rPr>
          <w:b w:val="0"/>
        </w:rPr>
        <w:t>A. Rabindra Nath Tagore</w:t>
      </w:r>
    </w:p>
    <w:p>
      <w:pPr>
        <w:spacing w:after="100" w:before="0"/>
      </w:pPr>
      <w:r>
        <w:rPr>
          <w:b w:val="0"/>
        </w:rPr>
        <w:t>B. Dwijendra Lal Ray</w:t>
      </w:r>
    </w:p>
    <w:p>
      <w:pPr>
        <w:spacing w:after="100" w:before="0"/>
      </w:pPr>
      <w:r>
        <w:rPr>
          <w:b w:val="0"/>
        </w:rPr>
        <w:t>C. Bankim Chandra Chatterjee</w:t>
      </w:r>
    </w:p>
    <w:p>
      <w:pPr>
        <w:spacing w:after="100" w:before="0"/>
      </w:pPr>
      <w:r>
        <w:rPr>
          <w:b w:val="0"/>
        </w:rPr>
        <w:t>D. Purandar Das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Rabindra Nath Tagore. Key Points Additional Information</w:t>
      </w:r>
    </w:p>
    <w:p>
      <w:pPr>
        <w:spacing w:before="0"/>
      </w:pPr>
      <w:r>
        <w:rPr>
          <w:b w:val="0"/>
        </w:rPr>
        <w:t>• Rabindranath Tagore was born on 7 May 1861 in Kolkata, West Bengal.</w:t>
      </w:r>
    </w:p>
    <w:p>
      <w:pPr>
        <w:spacing w:before="0"/>
      </w:pPr>
      <w:r>
        <w:rPr>
          <w:b w:val="0"/>
        </w:rPr>
        <w:t>• He was a poet, writer, playwright, composer, philosopher, social reformer and painter.</w:t>
      </w:r>
    </w:p>
    <w:p>
      <w:pPr>
        <w:spacing w:before="0"/>
      </w:pPr>
      <w:r>
        <w:rPr>
          <w:b w:val="0"/>
        </w:rPr>
        <w:t>• His penname was Bhanusingha. He became in 1913 the first non-European and the first lyricist to win the Nobel Prize in Literature.</w:t>
      </w:r>
    </w:p>
    <w:p>
      <w:pPr>
        <w:spacing w:before="0"/>
      </w:pPr>
      <w:r>
        <w:rPr>
          <w:b w:val="0"/>
        </w:rPr>
        <w:t>• He won Noble Prize for his book Gitanjali.</w:t>
      </w:r>
    </w:p>
    <w:p>
      <w:pPr>
        <w:spacing w:before="0"/>
      </w:pPr>
      <w:r>
        <w:rPr>
          <w:b w:val="0"/>
        </w:rPr>
        <w:t>• In 1901 Tagore moved to Santiniketan.</w:t>
      </w:r>
    </w:p>
    <w:p>
      <w:pPr>
        <w:spacing w:before="0"/>
      </w:pPr>
      <w:r>
        <w:rPr>
          <w:b w:val="0"/>
        </w:rPr>
        <w:t>• Gitanjali, The Post Office, Gora, Stray Birds, Kabuliwala are some of his very famous art works.</w:t>
      </w:r>
    </w:p>
    <w:p>
      <w:pPr>
        <w:spacing w:before="0"/>
      </w:pPr>
      <w:r>
        <w:rPr>
          <w:b w:val="0"/>
        </w:rPr>
        <w:t>• He died on 7 August, 1941 in Jorasanko Thakurbari, Kolkata.</w:t>
      </w:r>
    </w:p>
    <w:p>
      <w:pPr>
        <w:spacing w:before="0"/>
      </w:pPr>
      <w:r>
        <w:rPr>
          <w:b w:val="0"/>
        </w:rPr>
        <w:t>• Dwijendra Lal Ray He was born on 19 July 1863, in Krishnanagar and died in 17 May, 1913, in Kolkata.</w:t>
      </w:r>
    </w:p>
    <w:p>
      <w:pPr>
        <w:spacing w:before="0"/>
      </w:pPr>
      <w:r>
        <w:rPr>
          <w:b w:val="0"/>
        </w:rPr>
        <w:t>• He was known for his plays and songs known as Dwijendrageeti or Songs of Dwijendralal.</w:t>
      </w:r>
    </w:p>
    <w:p>
      <w:pPr>
        <w:spacing w:before="0"/>
      </w:pPr>
      <w:r>
        <w:rPr>
          <w:b w:val="0"/>
        </w:rPr>
        <w:t>• He was civil servant, play writer, and musician.</w:t>
      </w:r>
    </w:p>
    <w:p>
      <w:pPr>
        <w:spacing w:before="0"/>
      </w:pPr>
      <w:r>
        <w:rPr>
          <w:b w:val="0"/>
        </w:rPr>
        <w:t>• Bankim Chandra Chatterjee He was born on 26 June 1838, in Kolkata, and died on 8 April 1894, in Kolkata.</w:t>
      </w:r>
    </w:p>
    <w:p>
      <w:pPr>
        <w:spacing w:before="0"/>
      </w:pPr>
      <w:r>
        <w:rPr>
          <w:b w:val="0"/>
        </w:rPr>
        <w:t>• He was an Indian poet, journalist and novelist.</w:t>
      </w:r>
    </w:p>
    <w:p>
      <w:pPr>
        <w:spacing w:before="0"/>
      </w:pPr>
      <w:r>
        <w:rPr>
          <w:b w:val="0"/>
        </w:rPr>
        <w:t>• Anandmath (1882) is one of its most famous book.</w:t>
      </w:r>
    </w:p>
    <w:p>
      <w:pPr>
        <w:spacing w:before="0"/>
      </w:pPr>
      <w:r>
        <w:rPr>
          <w:b w:val="0"/>
        </w:rPr>
        <w:t>• Purandar Das Born in 1484, Araga and died on 2 January 1564, Vijaynagar. His full name was Shriniwasa Nayaka.</w:t>
      </w:r>
    </w:p>
    <w:p>
      <w:pPr>
        <w:spacing w:before="0"/>
      </w:pPr>
      <w:r>
        <w:rPr>
          <w:b w:val="0"/>
        </w:rPr>
        <w:t>• He was a Haridasa philosopher.</w:t>
      </w:r>
    </w:p>
    <w:p>
      <w:pPr>
        <w:spacing w:before="0"/>
      </w:pPr>
      <w:r>
        <w:rPr>
          <w:b w:val="0"/>
        </w:rPr>
        <w:t>• He was a composer, singer and one of the chief founding proponents of Carnatic music.</w:t>
      </w:r>
    </w:p>
    <w:p>
      <w:pPr>
        <w:spacing w:before="0"/>
      </w:pPr>
      <w:r>
        <w:rPr>
          <w:b w:val="0"/>
        </w:rPr>
      </w:r>
    </w:p>
    <w:p>
      <w:pPr>
        <w:spacing w:after="100" w:line="360" w:lineRule="auto" w:before="0"/>
      </w:pPr>
      <w:r>
        <w:rPr>
          <w:b w:val="0"/>
        </w:rPr>
        <w:t>2. Who among the following earned the sobriquet ‘Bharat Kokila’ from Mahatma Gandhi?</w:t>
      </w:r>
    </w:p>
    <w:p>
      <w:pPr>
        <w:spacing w:before="0"/>
      </w:pPr>
      <w:r>
        <w:rPr>
          <w:b w:val="0"/>
        </w:rPr>
      </w:r>
    </w:p>
    <w:p>
      <w:pPr>
        <w:spacing w:after="100" w:before="0"/>
      </w:pPr>
      <w:r>
        <w:rPr>
          <w:b w:val="0"/>
        </w:rPr>
        <w:t>A. Sarojini Naidu</w:t>
      </w:r>
    </w:p>
    <w:p>
      <w:pPr>
        <w:spacing w:after="100" w:before="0"/>
      </w:pPr>
      <w:r>
        <w:rPr>
          <w:b w:val="0"/>
        </w:rPr>
        <w:t>B. Annie Besant</w:t>
      </w:r>
    </w:p>
    <w:p>
      <w:pPr>
        <w:spacing w:after="100" w:before="0"/>
      </w:pPr>
      <w:r>
        <w:rPr>
          <w:b w:val="0"/>
        </w:rPr>
        <w:t>C. Toru Dutt</w:t>
      </w:r>
    </w:p>
    <w:p>
      <w:pPr>
        <w:spacing w:after="100" w:before="0"/>
      </w:pPr>
      <w:r>
        <w:rPr>
          <w:b w:val="0"/>
        </w:rPr>
        <w:t>D. Sucheta Kriplani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Sarojini Naidu. Key Points Additional Information Person Important points Annie Besant Toru Dutt Sucheta Kriplani</w:t>
      </w:r>
    </w:p>
    <w:p>
      <w:pPr>
        <w:spacing w:before="0"/>
      </w:pPr>
      <w:r>
        <w:rPr>
          <w:b w:val="0"/>
        </w:rPr>
        <w:t>• Sarojini Naidu was also known as the Bharat Kokila or the Nightingale of India.</w:t>
      </w:r>
    </w:p>
    <w:p>
      <w:pPr>
        <w:spacing w:before="0"/>
      </w:pPr>
      <w:r>
        <w:rPr>
          <w:b w:val="0"/>
        </w:rPr>
        <w:t>• She was called the Nightingale of India or Bharatiya Kokila because her poems are rich in imagery and emotions.</w:t>
      </w:r>
    </w:p>
    <w:p>
      <w:pPr>
        <w:spacing w:before="0"/>
      </w:pPr>
      <w:r>
        <w:rPr>
          <w:b w:val="0"/>
        </w:rPr>
        <w:t>• She was a poet, orator, and freedom fighter, a crusader for equality, and a lover of nature.</w:t>
      </w:r>
    </w:p>
    <w:p>
      <w:pPr>
        <w:spacing w:before="0"/>
      </w:pPr>
      <w:r>
        <w:rPr>
          <w:b w:val="0"/>
        </w:rPr>
        <w:t>• She was the vibrant and articulate voice of India at gatherings across the globe.</w:t>
      </w:r>
    </w:p>
    <w:p>
      <w:pPr>
        <w:spacing w:before="0"/>
      </w:pPr>
      <w:r>
        <w:rPr>
          <w:b w:val="0"/>
        </w:rPr>
        <w:t>• She has many firsts to her credit, including being the first Indian woman to become the President of the Indian National Congress and the first woman to become the governor of an Indian state.</w:t>
      </w:r>
    </w:p>
    <w:p>
      <w:pPr>
        <w:spacing w:before="0"/>
      </w:pPr>
      <w:r>
        <w:rPr>
          <w:b w:val="0"/>
        </w:rPr>
        <w:t>• Sarojini Naidu was a prolific poet whose volumes of poetry included The Golden Threshold (1905), The Bird of Time (1912), and her collected poems, published as The Sceptred Flute (1928) and The Feather of the Dawn (1961).</w:t>
      </w:r>
    </w:p>
    <w:p>
      <w:pPr>
        <w:spacing w:before="0"/>
      </w:pPr>
      <w:r>
        <w:rPr>
          <w:b w:val="0"/>
        </w:rPr>
        <w:t>• Annie Besant was a British social reformer, theosophist, and Indian independence leader.</w:t>
      </w:r>
    </w:p>
    <w:p>
      <w:pPr>
        <w:spacing w:before="0"/>
      </w:pPr>
      <w:r>
        <w:rPr>
          <w:b w:val="0"/>
        </w:rPr>
        <w:t>• Some of her famous literary works include - The Ancient Wisdom, An Autobiography, The Seven Principles of Man, etc.</w:t>
      </w:r>
    </w:p>
    <w:p>
      <w:pPr>
        <w:spacing w:before="0"/>
      </w:pPr>
      <w:r>
        <w:rPr>
          <w:b w:val="0"/>
        </w:rPr>
        <w:t>• Toru Dutt was a Bengali translator and poet from British India, who wrote in English and French.</w:t>
      </w:r>
    </w:p>
    <w:p>
      <w:pPr>
        <w:spacing w:before="0"/>
      </w:pPr>
      <w:r>
        <w:rPr>
          <w:b w:val="0"/>
        </w:rPr>
        <w:t>• She is among the founding figures of Indo-Anglian literature, alongside Henry Louis Vivian Derozio, Manmohan Ghose, and Sarojini Naidu.</w:t>
      </w:r>
    </w:p>
    <w:p>
      <w:pPr>
        <w:spacing w:before="0"/>
      </w:pPr>
      <w:r>
        <w:rPr>
          <w:b w:val="0"/>
        </w:rPr>
        <w:t>• Ancient Ballads and Legends of Hindustan is an unfinished volume by Toru Dutt posthumously published in 1882.</w:t>
      </w:r>
    </w:p>
    <w:p>
      <w:pPr>
        <w:spacing w:before="0"/>
      </w:pPr>
      <w:r>
        <w:rPr>
          <w:b w:val="0"/>
        </w:rPr>
        <w:t>• Sucheta Kriplani was born on June 25, 1908.She joined the freedom struggle after completing her graduation and became a disciple of Gandhiji.</w:t>
      </w:r>
    </w:p>
    <w:p>
      <w:pPr>
        <w:spacing w:before="0"/>
      </w:pPr>
      <w:r>
        <w:rPr>
          <w:b w:val="0"/>
        </w:rPr>
        <w:t>• She also laid the foundation of the Women's wing of Congress in 1940.</w:t>
      </w:r>
    </w:p>
    <w:p>
      <w:pPr>
        <w:spacing w:before="0"/>
      </w:pPr>
      <w:r>
        <w:rPr>
          <w:b w:val="0"/>
        </w:rPr>
        <w:t>• She handled underground non-violent political activities during the freedom struggle.</w:t>
      </w:r>
    </w:p>
    <w:p>
      <w:pPr>
        <w:spacing w:before="0"/>
      </w:pPr>
      <w:r>
        <w:rPr>
          <w:b w:val="0"/>
        </w:rPr>
        <w:t>• She was appointed a member of the constituent assembly in 1946.</w:t>
      </w:r>
    </w:p>
    <w:p>
      <w:pPr>
        <w:spacing w:before="0"/>
      </w:pPr>
      <w:r>
        <w:rPr>
          <w:b w:val="0"/>
        </w:rPr>
        <w:t>• She sang Vande Mataram on 14th August 1947 in the opening session of parliament.</w:t>
      </w:r>
    </w:p>
    <w:p>
      <w:pPr>
        <w:spacing w:before="0"/>
      </w:pPr>
      <w:r>
        <w:rPr>
          <w:b w:val="0"/>
        </w:rPr>
        <w:t>• But due to ideological differences with Nehru, she along with her husband left congress after Independence.</w:t>
      </w:r>
    </w:p>
    <w:p>
      <w:pPr>
        <w:spacing w:before="0"/>
      </w:pPr>
      <w:r>
        <w:rPr>
          <w:b w:val="0"/>
        </w:rPr>
        <w:t>• She formed a new party of her called Kisan Majdoor Praja Party and served as MP from New Delhi.</w:t>
      </w:r>
    </w:p>
    <w:p>
      <w:pPr>
        <w:spacing w:before="0"/>
      </w:pPr>
      <w:r>
        <w:rPr>
          <w:b w:val="0"/>
        </w:rPr>
        <w:t>• But in 1957 she rejoined the congress and in 1963 became the Chief Minister of Uttar Pradesh.</w:t>
      </w:r>
    </w:p>
    <w:p>
      <w:pPr>
        <w:spacing w:before="0"/>
      </w:pPr>
      <w:r>
        <w:rPr>
          <w:b w:val="0"/>
        </w:rPr>
      </w:r>
    </w:p>
    <w:p>
      <w:pPr>
        <w:spacing w:after="100" w:line="360" w:lineRule="auto" w:before="0"/>
      </w:pPr>
      <w:r>
        <w:rPr>
          <w:b w:val="0"/>
        </w:rPr>
        <w:t>3. The birth anniversary of Mahatma Gandhi is celebrated as the national festival of India. In which of the following years was Gandhi Ji born?</w:t>
      </w:r>
    </w:p>
    <w:p>
      <w:pPr>
        <w:spacing w:before="0"/>
      </w:pPr>
      <w:r>
        <w:rPr>
          <w:b w:val="0"/>
        </w:rPr>
      </w:r>
    </w:p>
    <w:p>
      <w:pPr>
        <w:spacing w:after="100" w:before="0"/>
      </w:pPr>
      <w:r>
        <w:rPr>
          <w:b w:val="0"/>
        </w:rPr>
        <w:t>A. 1885</w:t>
      </w:r>
    </w:p>
    <w:p>
      <w:pPr>
        <w:spacing w:after="100" w:before="0"/>
      </w:pPr>
      <w:r>
        <w:rPr>
          <w:b w:val="0"/>
        </w:rPr>
        <w:t>B. 1869</w:t>
      </w:r>
    </w:p>
    <w:p>
      <w:pPr>
        <w:spacing w:after="100" w:before="0"/>
      </w:pPr>
      <w:r>
        <w:rPr>
          <w:b w:val="0"/>
        </w:rPr>
        <w:t>C. 1890</w:t>
      </w:r>
    </w:p>
    <w:p>
      <w:pPr>
        <w:spacing w:after="100" w:before="0"/>
      </w:pPr>
      <w:r>
        <w:rPr>
          <w:b w:val="0"/>
        </w:rPr>
        <w:t>D. 1877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Mahatma Gandhi, born on 2nd October 1869, is celebrated as the Father of the Nation in India. He played a pivotal role in India's independence movement through his philosophy of non-violence (Ahimsa). India honors his birth anniversary as a national festival, Gandhi Jayanti, on 2nd October, which is also the International Day of Non-Violence. Significant events in his life include the Salt March (1930), Quit India Movement (1942), and Non-Cooperation Movement (1920-22).</w:t>
      </w:r>
    </w:p>
    <w:p>
      <w:pPr>
        <w:spacing w:before="0"/>
      </w:pPr>
      <w:r>
        <w:rPr>
          <w:b w:val="0"/>
        </w:rPr>
      </w:r>
    </w:p>
    <w:p>
      <w:pPr>
        <w:spacing w:after="100" w:line="360" w:lineRule="auto" w:before="0"/>
      </w:pPr>
      <w:r>
        <w:rPr>
          <w:b w:val="0"/>
        </w:rPr>
        <w:t>4. Who among the following was the first Indian swimmer to swim across the English Channel in 1958?</w:t>
      </w:r>
    </w:p>
    <w:p>
      <w:pPr>
        <w:spacing w:before="0"/>
      </w:pPr>
      <w:r>
        <w:rPr>
          <w:b w:val="0"/>
        </w:rPr>
      </w:r>
    </w:p>
    <w:p>
      <w:pPr>
        <w:spacing w:after="100" w:before="0"/>
      </w:pPr>
      <w:r>
        <w:rPr>
          <w:b w:val="0"/>
        </w:rPr>
        <w:t>A. Shamsher Khan</w:t>
      </w:r>
    </w:p>
    <w:p>
      <w:pPr>
        <w:spacing w:after="100" w:before="0"/>
      </w:pPr>
      <w:r>
        <w:rPr>
          <w:b w:val="0"/>
        </w:rPr>
        <w:t>B. Mihir Sen</w:t>
      </w:r>
    </w:p>
    <w:p>
      <w:pPr>
        <w:spacing w:after="100" w:before="0"/>
      </w:pPr>
      <w:r>
        <w:rPr>
          <w:b w:val="0"/>
        </w:rPr>
        <w:t>C. Brojen Das</w:t>
      </w:r>
    </w:p>
    <w:p>
      <w:pPr>
        <w:spacing w:after="100" w:before="0"/>
      </w:pPr>
      <w:r>
        <w:rPr>
          <w:b w:val="0"/>
        </w:rPr>
        <w:t>D. Virdhawal Khade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Mihir Sen. Key Points Additional Information</w:t>
      </w:r>
    </w:p>
    <w:p>
      <w:pPr>
        <w:spacing w:before="0"/>
      </w:pPr>
      <w:r>
        <w:rPr>
          <w:b w:val="0"/>
        </w:rPr>
        <w:t>• Mihir Sen, a well-known long-distance and channel swimmer, traversed the 23 km-long Palk Strait, a constricting body of water connecting Tamil Nadu and the Jaffna District in Sri Lanka's Northern Province. In1966, he achieved the feat.</w:t>
      </w:r>
    </w:p>
    <w:p>
      <w:pPr>
        <w:spacing w:before="0"/>
      </w:pPr>
      <w:r>
        <w:rPr>
          <w:b w:val="0"/>
        </w:rPr>
        <w:t>• He swam from Dover to Calais in the English Channel for the first time as an Asian in 1958, a few years earlier.</w:t>
      </w:r>
    </w:p>
    <w:p>
      <w:pPr>
        <w:spacing w:before="0"/>
      </w:pPr>
      <w:r>
        <w:rPr>
          <w:b w:val="0"/>
        </w:rPr>
        <w:t>• He traveled the trip in 14 hours and 45 minutes.</w:t>
      </w:r>
    </w:p>
    <w:p>
      <w:pPr>
        <w:spacing w:before="0"/>
      </w:pPr>
      <w:r>
        <w:rPr>
          <w:b w:val="0"/>
        </w:rPr>
        <w:t>• He was the only man to cross all five continents' oceans in a single year. Dardanelles, Bosphorus, Gibralta, Palk Strait, and the full length of the Panama Canal were among the accomplishments.</w:t>
      </w:r>
    </w:p>
    <w:p>
      <w:pPr>
        <w:spacing w:before="0"/>
      </w:pPr>
      <w:r>
        <w:rPr>
          <w:b w:val="0"/>
        </w:rPr>
        <w:t>• He was listed as the "world's greatest long-distance swimmer" in The Guinness Book of Records for this extraordinary feat.</w:t>
      </w:r>
    </w:p>
    <w:p>
      <w:pPr>
        <w:spacing w:before="0"/>
      </w:pPr>
      <w:r>
        <w:rPr>
          <w:b w:val="0"/>
        </w:rPr>
        <w:t>• In 1959 he was conferred with the Padma Shri and the Padma Bhushan followed in 1967.</w:t>
      </w:r>
    </w:p>
    <w:p>
      <w:pPr>
        <w:spacing w:before="0"/>
      </w:pPr>
      <w:r>
        <w:rPr>
          <w:b w:val="0"/>
        </w:rPr>
        <w:t>• Shamsher Khan: He was an Indian swimmer who represented his nation in the 1956 Olympics.</w:t>
      </w:r>
    </w:p>
    <w:p>
      <w:pPr>
        <w:spacing w:before="0"/>
      </w:pPr>
      <w:r>
        <w:rPr>
          <w:b w:val="0"/>
        </w:rPr>
        <w:t>• He established a national record in the 200-meter butterfly competition in 1954. He broke the previous national record at the national meet in Bangalore in 1955.</w:t>
      </w:r>
    </w:p>
    <w:p>
      <w:pPr>
        <w:spacing w:before="0"/>
      </w:pPr>
      <w:r>
        <w:rPr>
          <w:b w:val="0"/>
        </w:rPr>
        <w:t>• Brojen Das: He was a Bangladeshi swimmer and the first person in his race to complete six consecutive crossings of the English Channel.</w:t>
      </w:r>
    </w:p>
    <w:p>
      <w:pPr>
        <w:spacing w:before="0"/>
      </w:pPr>
      <w:r>
        <w:rPr>
          <w:b w:val="0"/>
        </w:rPr>
        <w:t>• Virdhawal Khade: He is an Indian swimmer. He competed in the men's 50, 100, and 200-meter freestyle swimming events at the Beijing Summer Olympics in 2008.</w:t>
      </w:r>
    </w:p>
    <w:p>
      <w:pPr>
        <w:spacing w:before="0"/>
      </w:pPr>
      <w:r>
        <w:rPr>
          <w:b w:val="0"/>
        </w:rPr>
        <w:t>• He established a national record for India in the 100-meter freestyle.</w:t>
      </w:r>
    </w:p>
    <w:p>
      <w:pPr>
        <w:spacing w:before="0"/>
      </w:pPr>
      <w:r>
        <w:rPr>
          <w:b w:val="0"/>
        </w:rPr>
        <w:t>• Khade won a bronze medal in the 50-meter butterfly event at the Asian Games in Guangzhou in 2010.</w:t>
      </w:r>
    </w:p>
    <w:p>
      <w:pPr>
        <w:spacing w:before="0"/>
      </w:pPr>
      <w:r>
        <w:rPr>
          <w:b w:val="0"/>
        </w:rPr>
        <w:t>• It was India's first swimming medal in 24 years at an Asian Games.</w:t>
      </w:r>
    </w:p>
    <w:p>
      <w:pPr>
        <w:spacing w:before="0"/>
      </w:pPr>
      <w:r>
        <w:rPr>
          <w:b w:val="0"/>
        </w:rPr>
      </w:r>
    </w:p>
    <w:p>
      <w:pPr>
        <w:spacing w:after="100" w:line="360" w:lineRule="auto" w:before="0"/>
      </w:pPr>
      <w:r>
        <w:rPr>
          <w:b w:val="0"/>
        </w:rPr>
        <w:t>5. Who of the following personalities is known as ‘Loknayak’?</w:t>
      </w:r>
    </w:p>
    <w:p>
      <w:pPr>
        <w:spacing w:before="0"/>
      </w:pPr>
      <w:r>
        <w:rPr>
          <w:b w:val="0"/>
        </w:rPr>
      </w:r>
    </w:p>
    <w:p>
      <w:pPr>
        <w:spacing w:after="100" w:before="0"/>
      </w:pPr>
      <w:r>
        <w:rPr>
          <w:b w:val="0"/>
        </w:rPr>
        <w:t>A. Rajiv Gandhi</w:t>
      </w:r>
    </w:p>
    <w:p>
      <w:pPr>
        <w:spacing w:after="100" w:before="0"/>
      </w:pPr>
      <w:r>
        <w:rPr>
          <w:b w:val="0"/>
        </w:rPr>
        <w:t>B. Atal Bihari Vajpayee</w:t>
      </w:r>
    </w:p>
    <w:p>
      <w:pPr>
        <w:spacing w:after="100" w:before="0"/>
      </w:pPr>
      <w:r>
        <w:rPr>
          <w:b w:val="0"/>
        </w:rPr>
        <w:t>C. A. P. J. Abdul Kalam</w:t>
      </w:r>
    </w:p>
    <w:p>
      <w:pPr>
        <w:spacing w:after="100" w:before="0"/>
      </w:pPr>
      <w:r>
        <w:rPr>
          <w:b w:val="0"/>
        </w:rPr>
        <w:t>D. Jayaprakash Narayan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great politician and a social worker, Jayprakash Narayan is also Known as "LokNayak".</w:t>
      </w:r>
    </w:p>
    <w:p>
      <w:pPr>
        <w:spacing w:before="0"/>
      </w:pPr>
      <w:r>
        <w:rPr>
          <w:b w:val="0"/>
        </w:rPr>
        <w:t>• Jayprakash Narayan was Born on 11th October 1902 in Ballia, UP and died on 8th October 1979 in Patna, Bihar.</w:t>
      </w:r>
    </w:p>
    <w:p>
      <w:pPr>
        <w:spacing w:before="0"/>
      </w:pPr>
      <w:r>
        <w:rPr>
          <w:b w:val="0"/>
        </w:rPr>
        <w:t>• He went to America for Higher studies and he studied Karl Marx's theory due to which he became Marxist but after returning back to India he joined the Congress party in the influence of Mahatma Gandhi and became a Socialist.</w:t>
      </w:r>
    </w:p>
    <w:p>
      <w:pPr>
        <w:spacing w:before="0"/>
      </w:pPr>
      <w:r>
        <w:rPr>
          <w:b w:val="0"/>
        </w:rPr>
        <w:t>• He was awarded Ramon Magsaysay Award in 1965 and posthumously he was awarded the highest civilian award "Bharat Ratan" in 1999.</w:t>
      </w:r>
    </w:p>
    <w:p>
      <w:pPr>
        <w:spacing w:before="0"/>
      </w:pPr>
      <w:r>
        <w:rPr>
          <w:b w:val="0"/>
        </w:rPr>
      </w:r>
    </w:p>
    <w:p>
      <w:pPr>
        <w:spacing w:after="100" w:line="360" w:lineRule="auto" w:before="0"/>
      </w:pPr>
      <w:r>
        <w:rPr>
          <w:b w:val="0"/>
        </w:rPr>
        <w:t>6. Who is the author of the Indian national anthem?</w:t>
      </w:r>
    </w:p>
    <w:p>
      <w:pPr>
        <w:spacing w:before="0"/>
      </w:pPr>
      <w:r>
        <w:rPr>
          <w:b w:val="0"/>
        </w:rPr>
      </w:r>
    </w:p>
    <w:p>
      <w:pPr>
        <w:spacing w:after="100" w:before="0"/>
      </w:pPr>
      <w:r>
        <w:rPr>
          <w:b w:val="0"/>
        </w:rPr>
        <w:t>A. Ishwar Chandra Vidyasagar</w:t>
      </w:r>
    </w:p>
    <w:p>
      <w:pPr>
        <w:spacing w:after="100" w:before="0"/>
      </w:pPr>
      <w:r>
        <w:rPr>
          <w:b w:val="0"/>
        </w:rPr>
        <w:t>B. Rabindranath Tagore</w:t>
      </w:r>
    </w:p>
    <w:p>
      <w:pPr>
        <w:spacing w:after="100" w:before="0"/>
      </w:pPr>
      <w:r>
        <w:rPr>
          <w:b w:val="0"/>
        </w:rPr>
        <w:t>C. Kazi Nazrul Islam</w:t>
      </w:r>
    </w:p>
    <w:p>
      <w:pPr>
        <w:spacing w:after="100" w:before="0"/>
      </w:pPr>
      <w:r>
        <w:rPr>
          <w:b w:val="0"/>
        </w:rPr>
        <w:t>D. Bankim Chandra Chattopadhyay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Rabindranath Tagore, the author of the Indian national anthem "Jana Gana Mana," was a distinguished poet and writer. Composed in Bengali and later translated into Hindi, the anthem was adopted on January 24, 1950, reflecting India's unity and diversity. Tagore, the first non-European Nobel laureate in Literature (1913) for his "Gitanjali" poems, founded Visva-Bharati University in Santiniketan. Born on May 7, 1861, in Kolkata, he significantly influenced Indian culture and the independence movement. Tagore also wrote the national anthem of Bangladesh, "Amar Shonar Bangla."</w:t>
      </w:r>
    </w:p>
    <w:p>
      <w:pPr>
        <w:spacing w:before="0"/>
      </w:pPr>
      <w:r>
        <w:rPr>
          <w:b w:val="0"/>
        </w:rPr>
      </w:r>
    </w:p>
    <w:p>
      <w:pPr>
        <w:spacing w:after="100" w:line="360" w:lineRule="auto" w:before="0"/>
      </w:pPr>
      <w:r>
        <w:rPr>
          <w:b w:val="0"/>
        </w:rPr>
        <w:t>7. who founded the Ramakrishna Mission in 1897?</w:t>
      </w:r>
    </w:p>
    <w:p>
      <w:pPr>
        <w:spacing w:before="0"/>
      </w:pPr>
      <w:r>
        <w:rPr>
          <w:b w:val="0"/>
        </w:rPr>
      </w:r>
    </w:p>
    <w:p>
      <w:pPr>
        <w:spacing w:after="100" w:before="0"/>
      </w:pPr>
      <w:r>
        <w:rPr>
          <w:b w:val="0"/>
        </w:rPr>
        <w:t>A. Ramakrishna Paramahansa</w:t>
      </w:r>
    </w:p>
    <w:p>
      <w:pPr>
        <w:spacing w:after="100" w:before="0"/>
      </w:pPr>
      <w:r>
        <w:rPr>
          <w:b w:val="0"/>
        </w:rPr>
        <w:t>B. Swami Vivekanand</w:t>
      </w:r>
    </w:p>
    <w:p>
      <w:pPr>
        <w:spacing w:after="100" w:before="0"/>
      </w:pPr>
      <w:r>
        <w:rPr>
          <w:b w:val="0"/>
        </w:rPr>
        <w:t>C. Keshav Chandra Sen</w:t>
      </w:r>
    </w:p>
    <w:p>
      <w:pPr>
        <w:spacing w:after="100" w:before="0"/>
      </w:pPr>
      <w:r>
        <w:rPr>
          <w:b w:val="0"/>
        </w:rPr>
        <w:t>D. Debendranath Tagore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Swami Vivekanand. Key Points Additional Information</w:t>
      </w:r>
    </w:p>
    <w:p>
      <w:pPr>
        <w:spacing w:before="0"/>
      </w:pPr>
      <w:r>
        <w:rPr>
          <w:b w:val="0"/>
        </w:rPr>
        <w:t>• Swami Vivekananda was a disciple of Ramakrishna Paramahansa, a prominent figure in the Bengali Renaissance and a mystic saint.</w:t>
      </w:r>
    </w:p>
    <w:p>
      <w:pPr>
        <w:spacing w:before="0"/>
      </w:pPr>
      <w:r>
        <w:rPr>
          <w:b w:val="0"/>
        </w:rPr>
        <w:t>• Swami Vivekananda founded the Ramakrishna Mission as a spiritual and philanthropic organization in memory of his guru Ramakrishna Paramahansa.</w:t>
      </w:r>
    </w:p>
    <w:p>
      <w:pPr>
        <w:spacing w:before="0"/>
      </w:pPr>
      <w:r>
        <w:rPr>
          <w:b w:val="0"/>
        </w:rPr>
        <w:t>• Ramakrishna Paramahansa was a mystic saint and spiritual teacher who had a profound influence on Swami Vivekananda. He did not find the Ramakrishna Mission himself.</w:t>
      </w:r>
    </w:p>
    <w:p>
      <w:pPr>
        <w:spacing w:before="0"/>
      </w:pPr>
      <w:r>
        <w:rPr>
          <w:b w:val="0"/>
        </w:rPr>
        <w:t>• Keshav Chandra Sen was a social reformer and religious leader who founded the Brahmo Samaj, a socio-religious movement in Bengal. He did not have any direct connection with the Ramakrishna Mission.</w:t>
      </w:r>
    </w:p>
    <w:p>
      <w:pPr>
        <w:spacing w:before="0"/>
      </w:pPr>
      <w:r>
        <w:rPr>
          <w:b w:val="0"/>
        </w:rPr>
        <w:t>• Debendranath Tagore was a philosopher and social reformer who founded the Brahmo Samaj along with Keshav Chandra Sen. He also did not have any direct connection with the Ramakrishna Mission.</w:t>
      </w:r>
    </w:p>
    <w:p>
      <w:pPr>
        <w:spacing w:before="0"/>
      </w:pPr>
      <w:r>
        <w:rPr>
          <w:b w:val="0"/>
        </w:rPr>
      </w:r>
    </w:p>
    <w:p>
      <w:pPr>
        <w:spacing w:after="100" w:line="360" w:lineRule="auto" w:before="0"/>
      </w:pPr>
      <w:r>
        <w:rPr>
          <w:b w:val="0"/>
        </w:rPr>
        <w:t>8. Who assassinated Michael O’Dwyer, the British official responsible for the Jallianwala Bagh massacre?</w:t>
      </w:r>
    </w:p>
    <w:p>
      <w:pPr>
        <w:spacing w:before="0"/>
      </w:pPr>
      <w:r>
        <w:rPr>
          <w:b w:val="0"/>
        </w:rPr>
      </w:r>
    </w:p>
    <w:p>
      <w:pPr>
        <w:spacing w:after="100" w:before="0"/>
      </w:pPr>
      <w:r>
        <w:rPr>
          <w:b w:val="0"/>
        </w:rPr>
        <w:t>A. Chandra Shekhar Azad</w:t>
      </w:r>
    </w:p>
    <w:p>
      <w:pPr>
        <w:spacing w:after="100" w:before="0"/>
      </w:pPr>
      <w:r>
        <w:rPr>
          <w:b w:val="0"/>
        </w:rPr>
        <w:t>B. Udham Singh</w:t>
      </w:r>
    </w:p>
    <w:p>
      <w:pPr>
        <w:spacing w:after="100" w:before="0"/>
      </w:pPr>
      <w:r>
        <w:rPr>
          <w:b w:val="0"/>
        </w:rPr>
        <w:t>C. Bhagat Singh</w:t>
      </w:r>
    </w:p>
    <w:p>
      <w:pPr>
        <w:spacing w:after="100" w:before="0"/>
      </w:pPr>
      <w:r>
        <w:rPr>
          <w:b w:val="0"/>
        </w:rPr>
        <w:t>D. Ram Prasad Bismil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Udham Singh. Key Points Additional Information</w:t>
      </w:r>
    </w:p>
    <w:p>
      <w:pPr>
        <w:spacing w:before="0"/>
      </w:pPr>
      <w:r>
        <w:rPr>
          <w:b w:val="0"/>
        </w:rPr>
        <w:t>• Sardar Udham Singh assassinated Michael O'Dwyer in London.</w:t>
      </w:r>
    </w:p>
    <w:p>
      <w:pPr>
        <w:spacing w:before="0"/>
      </w:pPr>
      <w:r>
        <w:rPr>
          <w:b w:val="0"/>
        </w:rPr>
        <w:t>• Udham Singh was born on December 26, 1899, in the Sangrur district of Punjab.</w:t>
      </w:r>
    </w:p>
    <w:p>
      <w:pPr>
        <w:spacing w:before="0"/>
      </w:pPr>
      <w:r>
        <w:rPr>
          <w:b w:val="0"/>
        </w:rPr>
        <w:t>• He was present at Jallianwala Bagh when Massacre took place on April 13, 1919, and was deeply moved by the mishap.</w:t>
      </w:r>
    </w:p>
    <w:p>
      <w:pPr>
        <w:spacing w:before="0"/>
      </w:pPr>
      <w:r>
        <w:rPr>
          <w:b w:val="0"/>
        </w:rPr>
        <w:t>• After that, he went to Africa to work as a labourer and from there moved to the USA.</w:t>
      </w:r>
    </w:p>
    <w:p>
      <w:pPr>
        <w:spacing w:before="0"/>
      </w:pPr>
      <w:r>
        <w:rPr>
          <w:b w:val="0"/>
        </w:rPr>
        <w:t>• In the USA, he worked with the Ghadar Party.</w:t>
      </w:r>
    </w:p>
    <w:p>
      <w:pPr>
        <w:spacing w:before="0"/>
      </w:pPr>
      <w:r>
        <w:rPr>
          <w:b w:val="0"/>
        </w:rPr>
        <w:t>• He returned to India after being called by Bhagat Singh in 1927 but was arrested here because of being involved in the activities of the Ghadar Party.</w:t>
      </w:r>
    </w:p>
    <w:p>
      <w:pPr>
        <w:spacing w:before="0"/>
      </w:pPr>
      <w:r>
        <w:rPr>
          <w:b w:val="0"/>
        </w:rPr>
        <w:t>• He was released in 1931 and went to Germany and to England in 1933.</w:t>
      </w:r>
    </w:p>
    <w:p>
      <w:pPr>
        <w:spacing w:before="0"/>
      </w:pPr>
      <w:r>
        <w:rPr>
          <w:b w:val="0"/>
        </w:rPr>
        <w:t>• On March 13, 1940, Michael O'Dwyer was attending a meeting of the East India Association and Central Asian Society, of which Udham Singh was also a part.</w:t>
      </w:r>
    </w:p>
    <w:p>
      <w:pPr>
        <w:spacing w:before="0"/>
      </w:pPr>
      <w:r>
        <w:rPr>
          <w:b w:val="0"/>
        </w:rPr>
        <w:t>• As soon as the meeting concluded, Udham Singh shot O'Dwyer dead.</w:t>
      </w:r>
    </w:p>
    <w:p>
      <w:pPr>
        <w:spacing w:before="0"/>
      </w:pPr>
      <w:r>
        <w:rPr>
          <w:b w:val="0"/>
        </w:rPr>
        <w:t>• Jallianwala Bagh Massacre: The incident happened in the backdrop of protests against the Rowlatt Act and the subsequent arrest of Dr. Satyapal and Saifuddin Kichlew.</w:t>
      </w:r>
    </w:p>
    <w:p>
      <w:pPr>
        <w:spacing w:before="0"/>
      </w:pPr>
      <w:r>
        <w:rPr>
          <w:b w:val="0"/>
        </w:rPr>
        <w:t>• To control the violence that emerged after the arrest of the two nationalists, restrictions were imposed on the movement of people and holding the demonstrations in Amritsar.</w:t>
      </w:r>
    </w:p>
    <w:p>
      <w:pPr>
        <w:spacing w:before="0"/>
      </w:pPr>
      <w:r>
        <w:rPr>
          <w:b w:val="0"/>
        </w:rPr>
        <w:t>• But on the day of Baisakhi, April 13, 1919, thousands of people were unaware of the restrictions gathered at Jallianwala Bagh.</w:t>
      </w:r>
    </w:p>
    <w:p>
      <w:pPr>
        <w:spacing w:before="0"/>
      </w:pPr>
      <w:r>
        <w:rPr>
          <w:b w:val="0"/>
        </w:rPr>
        <w:t>• General Dyer following the orders of Michael O'Dwyer (Lt. Governor of Punjab) directed the troops to surround the gathering and shoot the people without any warning.</w:t>
      </w:r>
    </w:p>
    <w:p>
      <w:pPr>
        <w:spacing w:before="0"/>
      </w:pPr>
      <w:r>
        <w:rPr>
          <w:b w:val="0"/>
        </w:rPr>
        <w:t>• As a result, thousands of people were killed and injured.</w:t>
      </w:r>
    </w:p>
    <w:p>
      <w:pPr>
        <w:spacing w:before="0"/>
      </w:pPr>
      <w:r>
        <w:rPr>
          <w:b w:val="0"/>
        </w:rPr>
        <w:t>• After this incident, Rabindra Nath Tagore renounced his Knighthood.</w:t>
      </w:r>
    </w:p>
    <w:p>
      <w:pPr>
        <w:spacing w:before="0"/>
      </w:pPr>
      <w:r>
        <w:rPr>
          <w:b w:val="0"/>
        </w:rPr>
        <w:t>• Mahatma Gandhi gave up the title of Kaiser-i-Hind and withdrew the Satyagrah against Rowlatt act.</w:t>
      </w:r>
    </w:p>
    <w:p>
      <w:pPr>
        <w:spacing w:before="0"/>
      </w:pPr>
      <w:r>
        <w:rPr>
          <w:b w:val="0"/>
        </w:rPr>
      </w:r>
    </w:p>
    <w:p>
      <w:pPr>
        <w:spacing w:after="100" w:line="360" w:lineRule="auto" w:before="0"/>
      </w:pPr>
      <w:r>
        <w:rPr>
          <w:b w:val="0"/>
        </w:rPr>
        <w:t>9. Who among the following is famously called the Iron Lady of India?</w:t>
      </w:r>
    </w:p>
    <w:p>
      <w:pPr>
        <w:spacing w:before="0"/>
      </w:pPr>
      <w:r>
        <w:rPr>
          <w:b w:val="0"/>
        </w:rPr>
      </w:r>
    </w:p>
    <w:p>
      <w:pPr>
        <w:spacing w:after="100" w:before="0"/>
      </w:pPr>
      <w:r>
        <w:rPr>
          <w:b w:val="0"/>
        </w:rPr>
        <w:t>A. Mary Kom</w:t>
      </w:r>
    </w:p>
    <w:p>
      <w:pPr>
        <w:spacing w:after="100" w:before="0"/>
      </w:pPr>
      <w:r>
        <w:rPr>
          <w:b w:val="0"/>
        </w:rPr>
        <w:t>B. Deepika Padukone</w:t>
      </w:r>
    </w:p>
    <w:p>
      <w:pPr>
        <w:spacing w:after="100" w:before="0"/>
      </w:pPr>
      <w:r>
        <w:rPr>
          <w:b w:val="0"/>
        </w:rPr>
        <w:t>C. Lata Mangeshkar</w:t>
      </w:r>
    </w:p>
    <w:p>
      <w:pPr>
        <w:spacing w:after="100" w:before="0"/>
      </w:pPr>
      <w:r>
        <w:rPr>
          <w:b w:val="0"/>
        </w:rPr>
        <w:t>D. Indira Gandhi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Iron Lady of India is Indira Gandhi, the first female Prime Minister of India. She was known for her slogan "Garibi Hatao" and for nationalizing banks. She was assassinated in 1984 by her Sikh bodyguards after the controversial Operation Blue Star. Mary Kom is an Olympic boxer, Deepika Padukone is an actress, and Lata Mangeshkar was a famous playback singer who recently passed away.</w:t>
      </w:r>
    </w:p>
    <w:p>
      <w:pPr>
        <w:spacing w:before="0"/>
      </w:pPr>
      <w:r>
        <w:rPr>
          <w:b w:val="0"/>
        </w:rPr>
      </w:r>
    </w:p>
    <w:p>
      <w:pPr>
        <w:spacing w:after="100" w:line="360" w:lineRule="auto" w:before="0"/>
      </w:pPr>
      <w:r>
        <w:rPr>
          <w:b w:val="0"/>
        </w:rPr>
        <w:t>10. Which of the following is an autobiography of Sachin Tendulkar?</w:t>
      </w:r>
    </w:p>
    <w:p>
      <w:pPr>
        <w:spacing w:before="0"/>
      </w:pPr>
      <w:r>
        <w:rPr>
          <w:b w:val="0"/>
        </w:rPr>
      </w:r>
    </w:p>
    <w:p>
      <w:pPr>
        <w:spacing w:after="100" w:before="0"/>
      </w:pPr>
      <w:r>
        <w:rPr>
          <w:b w:val="0"/>
        </w:rPr>
        <w:t>A. Unbreakable</w:t>
      </w:r>
    </w:p>
    <w:p>
      <w:pPr>
        <w:spacing w:after="100" w:before="0"/>
      </w:pPr>
      <w:r>
        <w:rPr>
          <w:b w:val="0"/>
        </w:rPr>
        <w:t>B. Playing It My Way</w:t>
      </w:r>
    </w:p>
    <w:p>
      <w:pPr>
        <w:spacing w:after="100" w:before="0"/>
      </w:pPr>
      <w:r>
        <w:rPr>
          <w:b w:val="0"/>
        </w:rPr>
        <w:t>C. My Many Trysts with God</w:t>
      </w:r>
    </w:p>
    <w:p>
      <w:pPr>
        <w:spacing w:after="100" w:before="0"/>
      </w:pPr>
      <w:r>
        <w:rPr>
          <w:b w:val="0"/>
        </w:rPr>
        <w:t>D. I Am No Messiah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Playing It My Way. Key Points Additional Information</w:t>
      </w:r>
    </w:p>
    <w:p>
      <w:pPr>
        <w:spacing w:before="0"/>
      </w:pPr>
      <w:r>
        <w:rPr>
          <w:b w:val="0"/>
        </w:rPr>
        <w:t>• "Playing It My Way" is the autobiography of Sachin Tendulkar, a legendary cricketer from India.</w:t>
      </w:r>
    </w:p>
    <w:p>
      <w:pPr>
        <w:spacing w:before="0"/>
      </w:pPr>
      <w:r>
        <w:rPr>
          <w:b w:val="0"/>
        </w:rPr>
        <w:t>• The book details Tendulkar's personal journey from a young boy with dreams of playing for his country to becoming one of the most celebrated cricketers in the world.</w:t>
      </w:r>
    </w:p>
    <w:p>
      <w:pPr>
        <w:spacing w:before="0"/>
      </w:pPr>
      <w:r>
        <w:rPr>
          <w:b w:val="0"/>
        </w:rPr>
        <w:t>• It provides insights into his early days, personal life, career highlights, and the challenges he faced.</w:t>
      </w:r>
    </w:p>
    <w:p>
      <w:pPr>
        <w:spacing w:before="0"/>
      </w:pPr>
      <w:r>
        <w:rPr>
          <w:b w:val="0"/>
        </w:rPr>
        <w:t>• The autobiography was co-authored by Sachin Tendulkar and Boria Majumdar, a renowned sports journalist and historian.</w:t>
      </w:r>
    </w:p>
    <w:p>
      <w:pPr>
        <w:spacing w:before="0"/>
      </w:pPr>
      <w:r>
        <w:rPr>
          <w:b w:val="0"/>
        </w:rPr>
        <w:t>• It was released in November 2014, setting records for publishing sales in India.</w:t>
      </w:r>
    </w:p>
    <w:p>
      <w:pPr>
        <w:spacing w:before="0"/>
      </w:pPr>
      <w:r>
        <w:rPr>
          <w:b w:val="0"/>
        </w:rPr>
        <w:t>• Sachin Tendulkar is considered one of the greatest batsmen in the history of cricket.</w:t>
      </w:r>
    </w:p>
    <w:p>
      <w:pPr>
        <w:spacing w:before="0"/>
      </w:pPr>
      <w:r>
        <w:rPr>
          <w:b w:val="0"/>
        </w:rPr>
        <w:t>• He made his Test debut for India against Pakistan at the age of 16 in 1989.</w:t>
      </w:r>
    </w:p>
    <w:p>
      <w:pPr>
        <w:spacing w:before="0"/>
      </w:pPr>
      <w:r>
        <w:rPr>
          <w:b w:val="0"/>
        </w:rPr>
        <w:t>• Tendulkar has numerous records to his name, including the most runs in both Test and ODI cricket, and the only player to score 100 international centuries.</w:t>
      </w:r>
    </w:p>
    <w:p>
      <w:pPr>
        <w:spacing w:before="0"/>
      </w:pPr>
      <w:r>
        <w:rPr>
          <w:b w:val="0"/>
        </w:rPr>
        <w:t>• He was awarded the Bharat Ratna, India's highest civilian award, in 2014, becoming the youngest recipient and the first sportsperson to receive the award.</w:t>
      </w:r>
    </w:p>
    <w:p>
      <w:pPr>
        <w:spacing w:before="0"/>
      </w:pPr>
      <w:r>
        <w:rPr>
          <w:b w:val="0"/>
        </w:rPr>
      </w:r>
    </w:p>
    <w:p>
      <w:pPr>
        <w:spacing w:after="100" w:line="360" w:lineRule="auto" w:before="0"/>
      </w:pPr>
      <w:r>
        <w:rPr>
          <w:b w:val="0"/>
        </w:rPr>
        <w:t>11. __________ is the father of the modern periodic table.</w:t>
      </w:r>
    </w:p>
    <w:p>
      <w:pPr>
        <w:spacing w:before="0"/>
      </w:pPr>
      <w:r>
        <w:rPr>
          <w:b w:val="0"/>
        </w:rPr>
      </w:r>
    </w:p>
    <w:p>
      <w:pPr>
        <w:spacing w:after="100" w:before="0"/>
      </w:pPr>
      <w:r>
        <w:rPr>
          <w:b w:val="0"/>
        </w:rPr>
        <w:t>A. J. J. Thomson</w:t>
      </w:r>
    </w:p>
    <w:p>
      <w:pPr>
        <w:spacing w:after="100" w:before="0"/>
      </w:pPr>
      <w:r>
        <w:rPr>
          <w:b w:val="0"/>
        </w:rPr>
        <w:t>B. Ernest Rutherford</w:t>
      </w:r>
    </w:p>
    <w:p>
      <w:pPr>
        <w:spacing w:after="100" w:before="0"/>
      </w:pPr>
      <w:r>
        <w:rPr>
          <w:b w:val="0"/>
        </w:rPr>
        <w:t>C. John Newland</w:t>
      </w:r>
    </w:p>
    <w:p>
      <w:pPr>
        <w:spacing w:after="100" w:before="0"/>
      </w:pPr>
      <w:r>
        <w:rPr>
          <w:b w:val="0"/>
        </w:rPr>
        <w:t>D. Dmitri Mendeleev</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Dmitri Mendeleev. Key Points Additional Information</w:t>
      </w:r>
    </w:p>
    <w:p>
      <w:pPr>
        <w:spacing w:before="0"/>
      </w:pPr>
      <w:r>
        <w:rPr>
          <w:b w:val="0"/>
        </w:rPr>
        <w:t>• Dmitri Mendeleev was a Russian chemist who was credited with the creation of the modern periodic table.</w:t>
      </w:r>
    </w:p>
    <w:p>
      <w:pPr>
        <w:spacing w:before="0"/>
      </w:pPr>
      <w:r>
        <w:rPr>
          <w:b w:val="0"/>
        </w:rPr>
        <w:t>• He arranged the elements based on their atomic weights and properties and left gaps for the elements that had not been discovered at that time.</w:t>
      </w:r>
    </w:p>
    <w:p>
      <w:pPr>
        <w:spacing w:before="0"/>
      </w:pPr>
      <w:r>
        <w:rPr>
          <w:b w:val="0"/>
        </w:rPr>
        <w:t>• Mendeleev's periodic table was widely accepted and formed the basis for the development of the modern periodic table that we use today.</w:t>
      </w:r>
    </w:p>
    <w:p>
      <w:pPr>
        <w:spacing w:before="0"/>
      </w:pPr>
      <w:r>
        <w:rPr>
          <w:b w:val="0"/>
        </w:rPr>
        <w:t>• He also predicted the properties of some of the undiscovered elements, such as gallium and germanium, based on the patterns he observed in the periodic table.</w:t>
      </w:r>
    </w:p>
    <w:p>
      <w:pPr>
        <w:spacing w:before="0"/>
      </w:pPr>
      <w:r>
        <w:rPr>
          <w:b w:val="0"/>
        </w:rPr>
        <w:t>• J.J. Thomson was a British physicist who discovered the electron and isotopes, but he did not contribute to the development of the periodic table.</w:t>
      </w:r>
    </w:p>
    <w:p>
      <w:pPr>
        <w:spacing w:before="0"/>
      </w:pPr>
      <w:r>
        <w:rPr>
          <w:b w:val="0"/>
        </w:rPr>
        <w:t>• Ernest Rutherford was a New Zealand physicist who is known for his work on atomic structure and radioactivity, but he did not contribute to the development of the periodic table.</w:t>
      </w:r>
    </w:p>
    <w:p>
      <w:pPr>
        <w:spacing w:before="0"/>
      </w:pPr>
      <w:r>
        <w:rPr>
          <w:b w:val="0"/>
        </w:rPr>
        <w:t>• John Newlands was a British chemist who proposed the Law of Octaves, which states that every eighth element has similar properties. However, his work was not widely accepted and he did not contribute significantly to the development of the periodic table.</w:t>
      </w:r>
    </w:p>
    <w:p>
      <w:pPr>
        <w:spacing w:before="0"/>
      </w:pPr>
      <w:r>
        <w:rPr>
          <w:b w:val="0"/>
        </w:rPr>
      </w:r>
    </w:p>
    <w:p>
      <w:pPr>
        <w:spacing w:after="100" w:line="360" w:lineRule="auto" w:before="0"/>
      </w:pPr>
      <w:r>
        <w:rPr>
          <w:b w:val="0"/>
        </w:rPr>
        <w:t>12. What was the name of Swami Vivekanand’s guru?</w:t>
      </w:r>
    </w:p>
    <w:p>
      <w:pPr>
        <w:spacing w:before="0"/>
      </w:pPr>
      <w:r>
        <w:rPr>
          <w:b w:val="0"/>
        </w:rPr>
      </w:r>
    </w:p>
    <w:p>
      <w:pPr>
        <w:spacing w:after="100" w:before="0"/>
      </w:pPr>
      <w:r>
        <w:rPr>
          <w:b w:val="0"/>
        </w:rPr>
        <w:t>A. Swami Dayanand</w:t>
      </w:r>
    </w:p>
    <w:p>
      <w:pPr>
        <w:spacing w:after="100" w:before="0"/>
      </w:pPr>
      <w:r>
        <w:rPr>
          <w:b w:val="0"/>
        </w:rPr>
        <w:t>B. Swami Ram Singh</w:t>
      </w:r>
    </w:p>
    <w:p>
      <w:pPr>
        <w:spacing w:after="100" w:before="0"/>
      </w:pPr>
      <w:r>
        <w:rPr>
          <w:b w:val="0"/>
        </w:rPr>
        <w:t>C. Ramakrishna Paramhansa</w:t>
      </w:r>
    </w:p>
    <w:p>
      <w:pPr>
        <w:spacing w:after="100" w:before="0"/>
      </w:pPr>
      <w:r>
        <w:rPr>
          <w:b w:val="0"/>
        </w:rPr>
        <w:t>D. Aadi Shankaracharya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Ramakrishna Paramhansa was the spiritual guru of Swami Vivekananda, a prominent saint and mystic of 19th-century Bengal. He significantly contributed to the Indian Renaissance and the revival of Hinduism. Swami Vivekananda, originally named Narendranath Datta, was deeply influenced by Ramakrishna’s teachings and later disseminated his message globally. He introduced Indian philosophies of Vedanta and Yoga to the Western world and founded the Ramakrishna Mission, which engages in various social services.</w:t>
      </w:r>
    </w:p>
    <w:p>
      <w:pPr>
        <w:spacing w:before="0"/>
      </w:pPr>
      <w:r>
        <w:rPr>
          <w:b w:val="0"/>
        </w:rPr>
      </w:r>
    </w:p>
    <w:p>
      <w:pPr>
        <w:spacing w:after="100" w:line="360" w:lineRule="auto" w:before="0"/>
      </w:pPr>
      <w:r>
        <w:rPr>
          <w:b w:val="0"/>
        </w:rPr>
        <w:t>13. Who among the following is a flute player?</w:t>
      </w:r>
    </w:p>
    <w:p>
      <w:pPr>
        <w:spacing w:before="0"/>
      </w:pPr>
      <w:r>
        <w:rPr>
          <w:b w:val="0"/>
        </w:rPr>
      </w:r>
    </w:p>
    <w:p>
      <w:pPr>
        <w:spacing w:after="100" w:before="0"/>
      </w:pPr>
      <w:r>
        <w:rPr>
          <w:b w:val="0"/>
        </w:rPr>
        <w:t>A. Ravi Shankar</w:t>
      </w:r>
    </w:p>
    <w:p>
      <w:pPr>
        <w:spacing w:after="100" w:before="0"/>
      </w:pPr>
      <w:r>
        <w:rPr>
          <w:b w:val="0"/>
        </w:rPr>
        <w:t>B. Hariprasad Chaurasia</w:t>
      </w:r>
    </w:p>
    <w:p>
      <w:pPr>
        <w:spacing w:after="100" w:before="0"/>
      </w:pPr>
      <w:r>
        <w:rPr>
          <w:b w:val="0"/>
        </w:rPr>
        <w:t>C. Shiv Kumar Sharma</w:t>
      </w:r>
    </w:p>
    <w:p>
      <w:pPr>
        <w:spacing w:after="100" w:before="0"/>
      </w:pPr>
      <w:r>
        <w:rPr>
          <w:b w:val="0"/>
        </w:rPr>
        <w:t>D. Zakir Hussain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is correct, i.e. Hariprasad Chaurasia.</w:t>
      </w:r>
    </w:p>
    <w:p>
      <w:pPr>
        <w:spacing w:before="0"/>
      </w:pPr>
      <w:r>
        <w:rPr>
          <w:b w:val="0"/>
        </w:rPr>
        <w:t>• Pandit Hariprasad Chaurasia was a famous flute player in India.</w:t>
      </w:r>
    </w:p>
    <w:p>
      <w:pPr>
        <w:spacing w:before="0"/>
      </w:pPr>
      <w:r>
        <w:rPr>
          <w:b w:val="0"/>
        </w:rPr>
        <w:t>• Pandit Hariprasad was born on 1 July 1938 in Allahabad.</w:t>
      </w:r>
    </w:p>
    <w:p>
      <w:pPr>
        <w:spacing w:before="0"/>
      </w:pPr>
      <w:r>
        <w:rPr>
          <w:b w:val="0"/>
        </w:rPr>
        <w:t>• In 2000, Pandit Hariprasad Chaurasia was awarded the Padma Vibhushan by the Government of India.</w:t>
      </w:r>
    </w:p>
    <w:p>
      <w:pPr>
        <w:spacing w:before="0"/>
      </w:pPr>
      <w:r>
        <w:rPr>
          <w:b w:val="0"/>
        </w:rPr>
        <w:t>• Other prominent flute players in India are N Leela, Pannalal Ghosh, Rajendra Prasad, V Kunjamani, etc.</w:t>
      </w:r>
    </w:p>
    <w:p>
      <w:pPr>
        <w:spacing w:before="0"/>
      </w:pPr>
      <w:r>
        <w:rPr>
          <w:b w:val="0"/>
        </w:rPr>
      </w:r>
    </w:p>
    <w:p>
      <w:pPr>
        <w:spacing w:after="100" w:line="360" w:lineRule="auto" w:before="0"/>
      </w:pPr>
      <w:r>
        <w:rPr>
          <w:b w:val="0"/>
        </w:rPr>
        <w:t>14. Yamini Krishnamurthy is known for which classical dance form?</w:t>
      </w:r>
    </w:p>
    <w:p>
      <w:pPr>
        <w:spacing w:before="0"/>
      </w:pPr>
      <w:r>
        <w:rPr>
          <w:b w:val="0"/>
        </w:rPr>
      </w:r>
    </w:p>
    <w:p>
      <w:pPr>
        <w:spacing w:after="100" w:before="0"/>
      </w:pPr>
      <w:r>
        <w:rPr>
          <w:b w:val="0"/>
        </w:rPr>
        <w:t>A. Bharatanatyam and Kuchipudi</w:t>
      </w:r>
    </w:p>
    <w:p>
      <w:pPr>
        <w:spacing w:after="100" w:before="0"/>
      </w:pPr>
      <w:r>
        <w:rPr>
          <w:b w:val="0"/>
        </w:rPr>
        <w:t>B. Manipuri and Odissi</w:t>
      </w:r>
    </w:p>
    <w:p>
      <w:pPr>
        <w:spacing w:after="100" w:before="0"/>
      </w:pPr>
      <w:r>
        <w:rPr>
          <w:b w:val="0"/>
        </w:rPr>
        <w:t>C. Mohiniyattam and Manipuri</w:t>
      </w:r>
    </w:p>
    <w:p>
      <w:pPr>
        <w:spacing w:after="100" w:before="0"/>
      </w:pPr>
      <w:r>
        <w:rPr>
          <w:b w:val="0"/>
        </w:rPr>
        <w:t>D. Kuchipudi and Mohiniyattam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Yamini Krishnamurthy excels in Bharatanatyam and Kuchipudi, with the latter emphasizing Shringaara ras and intricate footwork. Kuchipuri's theme is Bhagavata Puran, yet it's secular. Kuchipudi dancers are Bhagavathalus. Other notable Bharatanatyam dancers include Lakshmi Vishwanathan, Padma Subramaniam, Mrinalini Sarabhai, and Mallika Sarabhai. Radha Reddy, Raja Reddy, and Indrani Rehman are renowned Kuchipudi dancers.</w:t>
      </w:r>
    </w:p>
    <w:p>
      <w:pPr>
        <w:spacing w:before="0"/>
      </w:pPr>
      <w:r>
        <w:rPr>
          <w:b w:val="0"/>
        </w:rPr>
      </w:r>
    </w:p>
    <w:p>
      <w:pPr>
        <w:spacing w:after="100" w:line="360" w:lineRule="auto" w:before="0"/>
      </w:pPr>
      <w:r>
        <w:rPr>
          <w:b w:val="0"/>
        </w:rPr>
        <w:t>15. Who was the founder of a non-violent movement named as "Khudai Khidmatgars"?</w:t>
      </w:r>
    </w:p>
    <w:p>
      <w:pPr>
        <w:spacing w:before="0"/>
      </w:pPr>
      <w:r>
        <w:rPr>
          <w:b w:val="0"/>
        </w:rPr>
      </w:r>
    </w:p>
    <w:p>
      <w:pPr>
        <w:spacing w:after="100" w:before="0"/>
      </w:pPr>
      <w:r>
        <w:rPr>
          <w:b w:val="0"/>
        </w:rPr>
        <w:t>A. C. Rajagopalachari</w:t>
      </w:r>
    </w:p>
    <w:p>
      <w:pPr>
        <w:spacing w:after="100" w:before="0"/>
      </w:pPr>
      <w:r>
        <w:rPr>
          <w:b w:val="0"/>
        </w:rPr>
        <w:t>B. Khan Abdul Ghaffar Khan</w:t>
      </w:r>
    </w:p>
    <w:p>
      <w:pPr>
        <w:spacing w:after="100" w:before="0"/>
      </w:pPr>
      <w:r>
        <w:rPr>
          <w:b w:val="0"/>
        </w:rPr>
        <w:t>C. Mohammad Ali Jinnah</w:t>
      </w:r>
    </w:p>
    <w:p>
      <w:pPr>
        <w:spacing w:after="100" w:before="0"/>
      </w:pPr>
      <w:r>
        <w:rPr>
          <w:b w:val="0"/>
        </w:rPr>
        <w:t>D. Mahatma Gandhi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Khudai Khidmatgars was a non-violent movement in the North-West Frontier Province of British India, which is now in Pakistan. The movement was started by Khan Abdul Ghaffar Khan, who was also known as the Frontier Gandhi. The movement was based on the principles of non-violence, social justice, and democracy.</w:t>
      </w:r>
    </w:p>
    <w:p>
      <w:pPr>
        <w:spacing w:before="0"/>
      </w:pPr>
      <w:r>
        <w:rPr>
          <w:b w:val="0"/>
        </w:rPr>
      </w:r>
    </w:p>
    <w:p>
      <w:pPr>
        <w:spacing w:after="100" w:line="360" w:lineRule="auto" w:before="0"/>
      </w:pPr>
      <w:r>
        <w:rPr>
          <w:b w:val="0"/>
        </w:rPr>
        <w:t>16. Ustad Zakir Hussain, Ustad Allah Rakha, Ustad Sabir Khan, Pt. Kishan Maharaj are known for which of the following instruments?</w:t>
      </w:r>
    </w:p>
    <w:p>
      <w:pPr>
        <w:spacing w:before="0"/>
      </w:pPr>
      <w:r>
        <w:rPr>
          <w:b w:val="0"/>
        </w:rPr>
      </w:r>
    </w:p>
    <w:p>
      <w:pPr>
        <w:spacing w:after="100" w:before="0"/>
      </w:pPr>
      <w:r>
        <w:rPr>
          <w:b w:val="0"/>
        </w:rPr>
        <w:t>A. Mandolin</w:t>
      </w:r>
    </w:p>
    <w:p>
      <w:pPr>
        <w:spacing w:after="100" w:before="0"/>
      </w:pPr>
      <w:r>
        <w:rPr>
          <w:b w:val="0"/>
        </w:rPr>
        <w:t>B. Surbahar</w:t>
      </w:r>
    </w:p>
    <w:p>
      <w:pPr>
        <w:spacing w:after="100" w:before="0"/>
      </w:pPr>
      <w:r>
        <w:rPr>
          <w:b w:val="0"/>
        </w:rPr>
        <w:t>C. Mohan Veena</w:t>
      </w:r>
    </w:p>
    <w:p>
      <w:pPr>
        <w:spacing w:after="100" w:before="0"/>
      </w:pPr>
      <w:r>
        <w:rPr>
          <w:b w:val="0"/>
        </w:rPr>
        <w:t>D. Tabla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Tabla. Key PointsUstad Zakir Hussain Ustad Allah Rakha Ustad Sabir Khan Additional Information</w:t>
      </w:r>
    </w:p>
    <w:p>
      <w:pPr>
        <w:spacing w:before="0"/>
      </w:pPr>
      <w:r>
        <w:rPr>
          <w:b w:val="0"/>
        </w:rPr>
        <w:t>• Indian tabla player, composer, percussionist, music producer and film actor.</w:t>
      </w:r>
    </w:p>
    <w:p>
      <w:pPr>
        <w:spacing w:before="0"/>
      </w:pPr>
      <w:r>
        <w:rPr>
          <w:b w:val="0"/>
        </w:rPr>
        <w:t>• He was awarded the Padma Shri in 1988, and the Padma Bhushan in 2002, by the Government of India presented by President Abdul Kalam.</w:t>
      </w:r>
    </w:p>
    <w:p>
      <w:pPr>
        <w:spacing w:before="0"/>
      </w:pPr>
      <w:r>
        <w:rPr>
          <w:b w:val="0"/>
        </w:rPr>
        <w:t>• Indian tabla player who specialized in Hindustani classical music.</w:t>
      </w:r>
    </w:p>
    <w:p>
      <w:pPr>
        <w:spacing w:before="0"/>
      </w:pPr>
      <w:r>
        <w:rPr>
          <w:b w:val="0"/>
        </w:rPr>
        <w:t>• He was a frequent accompanist of sitar player Pandit Ravi Shankar</w:t>
      </w:r>
    </w:p>
    <w:p>
      <w:pPr>
        <w:spacing w:before="0"/>
      </w:pPr>
      <w:r>
        <w:rPr>
          <w:b w:val="0"/>
        </w:rPr>
        <w:t>• He was largely responsible for introducing Tabla to the western audience.</w:t>
      </w:r>
    </w:p>
    <w:p>
      <w:pPr>
        <w:spacing w:before="0"/>
      </w:pPr>
      <w:r>
        <w:rPr>
          <w:b w:val="0"/>
        </w:rPr>
        <w:t>• youngest amongst the renowned tabla players of our country.</w:t>
      </w:r>
    </w:p>
    <w:p>
      <w:pPr>
        <w:spacing w:before="0"/>
      </w:pPr>
      <w:r>
        <w:rPr>
          <w:b w:val="0"/>
        </w:rPr>
        <w:t>• He is the only living heir and sole representative of Farrukhabad Gharana.</w:t>
      </w:r>
    </w:p>
    <w:p>
      <w:pPr>
        <w:spacing w:before="0"/>
      </w:pPr>
      <w:r>
        <w:rPr>
          <w:b w:val="0"/>
        </w:rPr>
        <w:t>• Percussion Instruments: Tabla, Mridangam, Drum, Dholak, Cymbal, Xylophone, Ghatam, Pakhawaj, Bells</w:t>
      </w:r>
    </w:p>
    <w:p>
      <w:pPr>
        <w:spacing w:before="0"/>
      </w:pPr>
      <w:r>
        <w:rPr>
          <w:b w:val="0"/>
        </w:rPr>
        <w:t>• String Instruments: Guitar, Violon, Sitar, Banjo, Sarod, Saarangi, Veena, Surbahaar, Mandolin.</w:t>
      </w:r>
    </w:p>
    <w:p>
      <w:pPr>
        <w:spacing w:before="0"/>
      </w:pPr>
      <w:r>
        <w:rPr>
          <w:b w:val="0"/>
        </w:rPr>
        <w:t>• Wind Instruments: Flute, Clarinet, Shehnai, Saxophone Bagpipe, Harmonica, Trumpet, Piano, Harp.</w:t>
      </w:r>
    </w:p>
    <w:p>
      <w:pPr>
        <w:spacing w:before="0"/>
      </w:pPr>
      <w:r>
        <w:rPr>
          <w:b w:val="0"/>
        </w:rPr>
      </w:r>
    </w:p>
    <w:p>
      <w:pPr>
        <w:spacing w:after="100" w:line="360" w:lineRule="auto" w:before="0"/>
      </w:pPr>
      <w:r>
        <w:rPr>
          <w:b w:val="0"/>
        </w:rPr>
        <w:t>17. This legendary Indian classical flautist is known for his mastery of the bansuri (bamboo flute) and his mesmerizing performances. Who is he?</w:t>
      </w:r>
    </w:p>
    <w:p>
      <w:pPr>
        <w:spacing w:before="0"/>
      </w:pPr>
      <w:r>
        <w:rPr>
          <w:b w:val="0"/>
        </w:rPr>
      </w:r>
    </w:p>
    <w:p>
      <w:pPr>
        <w:spacing w:after="100" w:before="0"/>
      </w:pPr>
      <w:r>
        <w:rPr>
          <w:b w:val="0"/>
        </w:rPr>
        <w:t>A. Zakir Hussain</w:t>
      </w:r>
    </w:p>
    <w:p>
      <w:pPr>
        <w:spacing w:after="100" w:before="0"/>
      </w:pPr>
      <w:r>
        <w:rPr>
          <w:b w:val="0"/>
        </w:rPr>
        <w:t>B. Shiv Kumar Sharma</w:t>
      </w:r>
    </w:p>
    <w:p>
      <w:pPr>
        <w:spacing w:after="100" w:before="0"/>
      </w:pPr>
      <w:r>
        <w:rPr>
          <w:b w:val="0"/>
        </w:rPr>
        <w:t>C. Hariprasad Chaurasia</w:t>
      </w:r>
    </w:p>
    <w:p>
      <w:pPr>
        <w:spacing w:after="100" w:before="0"/>
      </w:pPr>
      <w:r>
        <w:rPr>
          <w:b w:val="0"/>
        </w:rPr>
        <w:t>D. Ravi Shankar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Hariprasad Chaurasia. Key Points Additional Information Indian Government honours: Some other important awards:</w:t>
      </w:r>
    </w:p>
    <w:p>
      <w:pPr>
        <w:spacing w:before="0"/>
      </w:pPr>
      <w:r>
        <w:rPr>
          <w:b w:val="0"/>
        </w:rPr>
        <w:t>• Hariprasad Chaurasia Pandit Hariprasad Chaurasia was born in Prayagraj, Uttar Pradesh, India.</w:t>
      </w:r>
    </w:p>
    <w:p>
      <w:pPr>
        <w:spacing w:before="0"/>
      </w:pPr>
      <w:r>
        <w:rPr>
          <w:b w:val="0"/>
        </w:rPr>
        <w:t>• He is an internationally acclaimed classical flautist and has significantly contributed to Indian music.</w:t>
      </w:r>
    </w:p>
    <w:p>
      <w:pPr>
        <w:spacing w:before="0"/>
      </w:pPr>
      <w:r>
        <w:rPr>
          <w:b w:val="0"/>
        </w:rPr>
        <w:t>• He has received numerous awards, including the Padma Vibhushan, India's second-highest civilian award.</w:t>
      </w:r>
    </w:p>
    <w:p>
      <w:pPr>
        <w:spacing w:before="0"/>
      </w:pPr>
      <w:r>
        <w:rPr>
          <w:b w:val="0"/>
        </w:rPr>
        <w:t>• Chaurasia is known for his pioneering work in bringing the flute into the mainstream of Indian classical music.</w:t>
      </w:r>
    </w:p>
    <w:p>
      <w:pPr>
        <w:spacing w:before="0"/>
      </w:pPr>
      <w:r>
        <w:rPr>
          <w:b w:val="0"/>
        </w:rPr>
        <w:t>• He has collaborated with various international artists and has also composed music for several Bollywood films.</w:t>
      </w:r>
    </w:p>
    <w:p>
      <w:pPr>
        <w:spacing w:before="0"/>
      </w:pPr>
      <w:r>
        <w:rPr>
          <w:b w:val="0"/>
        </w:rPr>
        <w:t>• Zakir Hussain Ustad Zakir Hussain is a renowned Indian tabla virtuoso, composer, percussionist, music producer, and film actor.</w:t>
      </w:r>
    </w:p>
    <w:p>
      <w:pPr>
        <w:spacing w:before="0"/>
      </w:pPr>
      <w:r>
        <w:rPr>
          <w:b w:val="0"/>
        </w:rPr>
        <w:t>• He is widely considered one of the greatest tabla players of all time.</w:t>
      </w:r>
    </w:p>
    <w:p>
      <w:pPr>
        <w:spacing w:before="0"/>
      </w:pPr>
      <w:r>
        <w:rPr>
          <w:b w:val="0"/>
        </w:rPr>
        <w:t>• Zakir Hussain has received numerous awards, including the Padma Shri (1988), Padma Bhushan (2002), and Padma Vibhushan (2023) from the Government of India.</w:t>
      </w:r>
    </w:p>
    <w:p>
      <w:pPr>
        <w:spacing w:before="0"/>
      </w:pPr>
      <w:r>
        <w:rPr>
          <w:b w:val="0"/>
        </w:rPr>
        <w:t>• He has collaborated with many international artists like George Harrison, Mickey Hart, and John McLaughlin.</w:t>
      </w:r>
    </w:p>
    <w:p>
      <w:pPr>
        <w:spacing w:before="0"/>
      </w:pPr>
      <w:r>
        <w:rPr>
          <w:b w:val="0"/>
        </w:rPr>
        <w:t>• he was born on March 9, 1951, in Mumbai, Maharashtra, India. He is the eldest son of the legendary tabla player Ustad Alla Rakha.</w:t>
      </w:r>
    </w:p>
    <w:p>
      <w:pPr>
        <w:spacing w:before="0"/>
      </w:pPr>
      <w:r>
        <w:rPr>
          <w:b w:val="0"/>
        </w:rPr>
        <w:t>• Awards: Won several Grammy Awards, including the Best Contemporary World Music Album for “Global Drum Project”.</w:t>
      </w:r>
    </w:p>
    <w:p>
      <w:pPr>
        <w:spacing w:before="0"/>
      </w:pPr>
      <w:r>
        <w:rPr>
          <w:b w:val="0"/>
        </w:rPr>
        <w:t>• Shiv Kumar Sharma Pandit Shiv Kumar Sharma was born on January 13, 1938, in Jammu and Kashmir India.</w:t>
      </w:r>
    </w:p>
    <w:p>
      <w:pPr>
        <w:spacing w:before="0"/>
      </w:pPr>
      <w:r>
        <w:rPr>
          <w:b w:val="0"/>
        </w:rPr>
        <w:t>• He is an Indian Santoor virtuoso who is credited with shifting the instrument from a predominantly accompaniment and ensemble role in the Sufi music of Kashmir to a solo role in the Hindustani classical music tradition of North India.</w:t>
      </w:r>
    </w:p>
    <w:p>
      <w:pPr>
        <w:spacing w:before="0"/>
      </w:pPr>
      <w:r>
        <w:rPr>
          <w:b w:val="0"/>
        </w:rPr>
        <w:t>• He has single-handedly lifted his folk instrument, the Santoor, to full acceptance within the classical solo field.</w:t>
      </w:r>
    </w:p>
    <w:p>
      <w:pPr>
        <w:spacing w:before="0"/>
      </w:pPr>
      <w:r>
        <w:rPr>
          <w:b w:val="0"/>
        </w:rPr>
        <w:t>• Ravi Shankar Ravi Shankar was an Indian musician and composer best known for popularizing the sitar and Indian classical music in Western culture.</w:t>
      </w:r>
    </w:p>
    <w:p>
      <w:pPr>
        <w:spacing w:before="0"/>
      </w:pPr>
      <w:r>
        <w:rPr>
          <w:b w:val="0"/>
        </w:rPr>
        <w:t>• He also served as director of All-India Radio.</w:t>
      </w:r>
    </w:p>
    <w:p>
      <w:pPr>
        <w:spacing w:before="0"/>
      </w:pPr>
      <w:r>
        <w:rPr>
          <w:b w:val="0"/>
        </w:rPr>
        <w:t>• Sangeet Natak Akademi Award (1962)</w:t>
      </w:r>
    </w:p>
    <w:p>
      <w:pPr>
        <w:spacing w:before="0"/>
      </w:pPr>
      <w:r>
        <w:rPr>
          <w:b w:val="0"/>
        </w:rPr>
        <w:t>• Padma Bhushan (1967)</w:t>
      </w:r>
    </w:p>
    <w:p>
      <w:pPr>
        <w:spacing w:before="0"/>
      </w:pPr>
      <w:r>
        <w:rPr>
          <w:b w:val="0"/>
        </w:rPr>
        <w:t>• Sangeet Natak Akademi Fellowship (1975)</w:t>
      </w:r>
    </w:p>
    <w:p>
      <w:pPr>
        <w:spacing w:before="0"/>
      </w:pPr>
      <w:r>
        <w:rPr>
          <w:b w:val="0"/>
        </w:rPr>
        <w:t>• Padma Vibhushan (1981)</w:t>
      </w:r>
    </w:p>
    <w:p>
      <w:pPr>
        <w:spacing w:before="0"/>
      </w:pPr>
      <w:r>
        <w:rPr>
          <w:b w:val="0"/>
        </w:rPr>
        <w:t>• Kalidas Samman from the Government of Madhya Pradesh for 1987–88</w:t>
      </w:r>
    </w:p>
    <w:p>
      <w:pPr>
        <w:spacing w:before="0"/>
      </w:pPr>
      <w:r>
        <w:rPr>
          <w:b w:val="0"/>
        </w:rPr>
        <w:t>• Bharat Ratna (1999)</w:t>
      </w:r>
    </w:p>
    <w:p>
      <w:pPr>
        <w:spacing w:before="0"/>
      </w:pPr>
      <w:r>
        <w:rPr>
          <w:b w:val="0"/>
        </w:rPr>
        <w:t>• Ramon Magsaysay Award (1992)</w:t>
      </w:r>
    </w:p>
    <w:p>
      <w:pPr>
        <w:spacing w:before="0"/>
      </w:pPr>
      <w:r>
        <w:rPr>
          <w:b w:val="0"/>
        </w:rPr>
        <w:t>• Commander of the Legion of Honour of France (2000)</w:t>
      </w:r>
    </w:p>
    <w:p>
      <w:pPr>
        <w:spacing w:before="0"/>
      </w:pPr>
      <w:r>
        <w:rPr>
          <w:b w:val="0"/>
        </w:rPr>
        <w:t>• Honorary Knight Commander of the Order of the British Empire (KBE) for "services to music" (2001)</w:t>
      </w:r>
    </w:p>
    <w:p>
      <w:pPr>
        <w:spacing w:before="0"/>
      </w:pPr>
      <w:r>
        <w:rPr>
          <w:b w:val="0"/>
        </w:rPr>
        <w:t>• UNESCO International Music Council</w:t>
      </w:r>
    </w:p>
    <w:p>
      <w:pPr>
        <w:spacing w:before="0"/>
      </w:pPr>
      <w:r>
        <w:rPr>
          <w:b w:val="0"/>
        </w:rPr>
        <w:t>• Five Grammy Awards</w:t>
      </w:r>
    </w:p>
    <w:p>
      <w:pPr>
        <w:spacing w:before="0"/>
      </w:pPr>
      <w:r>
        <w:rPr>
          <w:b w:val="0"/>
        </w:rPr>
      </w:r>
    </w:p>
    <w:p>
      <w:pPr>
        <w:spacing w:after="100" w:line="360" w:lineRule="auto" w:before="0"/>
      </w:pPr>
      <w:r>
        <w:rPr>
          <w:b w:val="0"/>
        </w:rPr>
        <w:t>18. Who among the following had written the National anthem of Bangladesh 'Amar Sonar Bangla'?</w:t>
      </w:r>
    </w:p>
    <w:p>
      <w:pPr>
        <w:spacing w:before="0"/>
      </w:pPr>
      <w:r>
        <w:rPr>
          <w:b w:val="0"/>
        </w:rPr>
      </w:r>
    </w:p>
    <w:p>
      <w:pPr>
        <w:spacing w:after="100" w:before="0"/>
      </w:pPr>
      <w:r>
        <w:rPr>
          <w:b w:val="0"/>
        </w:rPr>
        <w:t>A. Swami Yogananda Paramhansa</w:t>
      </w:r>
    </w:p>
    <w:p>
      <w:pPr>
        <w:spacing w:after="100" w:before="0"/>
      </w:pPr>
      <w:r>
        <w:rPr>
          <w:b w:val="0"/>
        </w:rPr>
        <w:t>B. Hasrat Mohani</w:t>
      </w:r>
    </w:p>
    <w:p>
      <w:pPr>
        <w:spacing w:after="100" w:before="0"/>
      </w:pPr>
      <w:r>
        <w:rPr>
          <w:b w:val="0"/>
        </w:rPr>
        <w:t>C. Rabindranath Tagore</w:t>
      </w:r>
    </w:p>
    <w:p>
      <w:pPr>
        <w:spacing w:after="100" w:before="0"/>
      </w:pPr>
      <w:r>
        <w:rPr>
          <w:b w:val="0"/>
        </w:rPr>
        <w:t>D. Shyamlal Gupta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Rabindranath Tagore wrote the National Anthem of Bangladesh, "Amar Sonar Bangla," in 1905 to inspire the liberation struggle during the first partition of Bengal by Lord Curzon. The song aimed to unify Bengal and raise awareness against the communal political divide. The first ten lines of this song were adopted as Bangladesh's national anthem in 1971 during its liberation war. Tagore, a Nobel laureate in literature, also wrote the words and music for India's national anthem.</w:t>
      </w:r>
    </w:p>
    <w:p>
      <w:pPr>
        <w:spacing w:before="0"/>
      </w:pPr>
      <w:r>
        <w:rPr>
          <w:b w:val="0"/>
        </w:rPr>
      </w:r>
    </w:p>
    <w:p>
      <w:pPr>
        <w:spacing w:after="100" w:line="360" w:lineRule="auto" w:before="0"/>
      </w:pPr>
      <w:r>
        <w:rPr>
          <w:b w:val="0"/>
        </w:rPr>
        <w:t>19. Which great leader died due to his injuries in the Anti-Simon Commission Protest of 1928?</w:t>
      </w:r>
    </w:p>
    <w:p>
      <w:pPr>
        <w:spacing w:before="0"/>
      </w:pPr>
      <w:r>
        <w:rPr>
          <w:b w:val="0"/>
        </w:rPr>
      </w:r>
    </w:p>
    <w:p>
      <w:pPr>
        <w:spacing w:after="100" w:before="0"/>
      </w:pPr>
      <w:r>
        <w:rPr>
          <w:b w:val="0"/>
        </w:rPr>
        <w:t>A. Lala Lajpat Rai</w:t>
      </w:r>
    </w:p>
    <w:p>
      <w:pPr>
        <w:spacing w:after="100" w:before="0"/>
      </w:pPr>
      <w:r>
        <w:rPr>
          <w:b w:val="0"/>
        </w:rPr>
        <w:t>B. Lala Hardayal</w:t>
      </w:r>
    </w:p>
    <w:p>
      <w:pPr>
        <w:spacing w:after="100" w:before="0"/>
      </w:pPr>
      <w:r>
        <w:rPr>
          <w:b w:val="0"/>
        </w:rPr>
        <w:t>C. Bhagat Singh</w:t>
      </w:r>
    </w:p>
    <w:p>
      <w:pPr>
        <w:spacing w:after="100" w:before="0"/>
      </w:pPr>
      <w:r>
        <w:rPr>
          <w:b w:val="0"/>
        </w:rPr>
        <w:t>D. Bal Gangadhar Tilak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Lala Lajpat Rai was a prominent Indian freedom fighter and leader of the Indian National Congress. In 1928, he led a protest against the Simon Commission, a British government initiative to review the Indian constitution, which was seen as an attempt to prolong British rule. During the protest, Lala Lajpat Rai was brutally beaten by the police and sustained serious injuries. He died a few weeks later.</w:t>
      </w:r>
    </w:p>
    <w:p>
      <w:pPr>
        <w:spacing w:before="0"/>
      </w:pPr>
      <w:r>
        <w:rPr>
          <w:b w:val="0"/>
        </w:rPr>
      </w:r>
    </w:p>
    <w:p>
      <w:pPr>
        <w:spacing w:after="100" w:line="360" w:lineRule="auto" w:before="0"/>
      </w:pPr>
      <w:r>
        <w:rPr>
          <w:b w:val="0"/>
        </w:rPr>
        <w:t>20. In pre-independent India, who was the first person to discuss the concept of poverty line?</w:t>
      </w:r>
    </w:p>
    <w:p>
      <w:pPr>
        <w:spacing w:before="0"/>
      </w:pPr>
      <w:r>
        <w:rPr>
          <w:b w:val="0"/>
        </w:rPr>
      </w:r>
    </w:p>
    <w:p>
      <w:pPr>
        <w:spacing w:after="100" w:before="0"/>
      </w:pPr>
      <w:r>
        <w:rPr>
          <w:b w:val="0"/>
        </w:rPr>
        <w:t>A. M. K. Gandhi</w:t>
      </w:r>
    </w:p>
    <w:p>
      <w:pPr>
        <w:spacing w:after="100" w:before="0"/>
      </w:pPr>
      <w:r>
        <w:rPr>
          <w:b w:val="0"/>
        </w:rPr>
        <w:t>B. Mahadev Govind Ranade</w:t>
      </w:r>
    </w:p>
    <w:p>
      <w:pPr>
        <w:spacing w:after="100" w:before="0"/>
      </w:pPr>
      <w:r>
        <w:rPr>
          <w:b w:val="0"/>
        </w:rPr>
        <w:t>C. B. R. Ambedkar</w:t>
      </w:r>
    </w:p>
    <w:p>
      <w:pPr>
        <w:spacing w:after="100" w:before="0"/>
      </w:pPr>
      <w:r>
        <w:rPr>
          <w:b w:val="0"/>
        </w:rPr>
        <w:t>D. Dadabhai Naoroji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Dadabhai Naoroji was the first person to discuss the concept of poverty line in pre-independent India. He introduced the concept in his book "Poverty and Un-British Rule in India" published in 1901. Naoroji defined poverty line as the minimum income required to meet the basic needs of an individual.</w:t>
      </w:r>
    </w:p>
    <w:p>
      <w:pPr>
        <w:spacing w:before="0"/>
      </w:pPr>
      <w:r>
        <w:rPr>
          <w:b w:val="0"/>
        </w:rPr>
      </w:r>
    </w:p>
    <w:p>
      <w:pPr>
        <w:spacing w:after="100" w:line="360" w:lineRule="auto" w:before="0"/>
      </w:pPr>
      <w:r>
        <w:rPr>
          <w:b w:val="0"/>
        </w:rPr>
        <w:t>21. Who was the first speaker of the Lok Sabha after India's Independence?</w:t>
      </w:r>
    </w:p>
    <w:p>
      <w:pPr>
        <w:spacing w:before="0"/>
      </w:pPr>
      <w:r>
        <w:rPr>
          <w:b w:val="0"/>
        </w:rPr>
      </w:r>
    </w:p>
    <w:p>
      <w:pPr>
        <w:spacing w:after="100" w:before="0"/>
      </w:pPr>
      <w:r>
        <w:rPr>
          <w:b w:val="0"/>
        </w:rPr>
        <w:t>A. Ganesh V Mavalankar</w:t>
      </w:r>
    </w:p>
    <w:p>
      <w:pPr>
        <w:spacing w:after="100" w:before="0"/>
      </w:pPr>
      <w:r>
        <w:rPr>
          <w:b w:val="0"/>
        </w:rPr>
        <w:t>B. Meira Kumar</w:t>
      </w:r>
    </w:p>
    <w:p>
      <w:pPr>
        <w:spacing w:after="100" w:before="0"/>
      </w:pPr>
      <w:r>
        <w:rPr>
          <w:b w:val="0"/>
        </w:rPr>
        <w:t>C. M Ananthasayanam</w:t>
      </w:r>
    </w:p>
    <w:p>
      <w:pPr>
        <w:spacing w:after="100" w:before="0"/>
      </w:pPr>
      <w:r>
        <w:rPr>
          <w:b w:val="0"/>
        </w:rPr>
        <w:t>D. MA Ayyangar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Ganesh V Mavalankar was the first speaker of the Lok Sabha after India's Independence, serving from 1952 to 1956. He played a pivotal role in establishing parliamentary traditions and shaping the office of the Speaker in newly independent India. Mavalankar is often referred to as the "Father of the Lok Sabha" for his significant contributions to the legislative process. The Speaker's role is crucial in maintaining order and decorum in the House, ensuring smooth conduct of business, and making final decisions binding on all members. The Speaker also represents the House in all its powers, proceedings, and dignity.</w:t>
      </w:r>
    </w:p>
    <w:p>
      <w:pPr>
        <w:spacing w:before="0"/>
      </w:pPr>
      <w:r>
        <w:rPr>
          <w:b w:val="0"/>
        </w:rPr>
      </w:r>
    </w:p>
    <w:p>
      <w:pPr>
        <w:spacing w:after="100" w:line="360" w:lineRule="auto" w:before="0"/>
      </w:pPr>
      <w:r>
        <w:rPr>
          <w:b w:val="0"/>
        </w:rPr>
        <w:t>22. Which freedom fighter was involved in the Kakori Train Action in 1925, for which the British government condemned him to death?</w:t>
      </w:r>
    </w:p>
    <w:p>
      <w:pPr>
        <w:spacing w:before="0"/>
      </w:pPr>
      <w:r>
        <w:rPr>
          <w:b w:val="0"/>
        </w:rPr>
      </w:r>
    </w:p>
    <w:p>
      <w:pPr>
        <w:spacing w:after="100" w:before="0"/>
      </w:pPr>
      <w:r>
        <w:rPr>
          <w:b w:val="0"/>
        </w:rPr>
        <w:t>A. Ram Prasad Bismil</w:t>
      </w:r>
    </w:p>
    <w:p>
      <w:pPr>
        <w:spacing w:after="100" w:before="0"/>
      </w:pPr>
      <w:r>
        <w:rPr>
          <w:b w:val="0"/>
        </w:rPr>
        <w:t>B. Lala Hardayal</w:t>
      </w:r>
    </w:p>
    <w:p>
      <w:pPr>
        <w:spacing w:after="100" w:before="0"/>
      </w:pPr>
      <w:r>
        <w:rPr>
          <w:b w:val="0"/>
        </w:rPr>
        <w:t>C. Vinayak Damodar Savarkar</w:t>
      </w:r>
    </w:p>
    <w:p>
      <w:pPr>
        <w:spacing w:after="100" w:before="0"/>
      </w:pPr>
      <w:r>
        <w:rPr>
          <w:b w:val="0"/>
        </w:rPr>
        <w:t>D. Mahatma Gandhi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Ram Prasad Bismil was the freedom fighter involved in the Kakori Train Action in 1925. The Kakori Train Action was a planned robbery of a train carrying British government funds by a group of Indian revolutionaries. The British government condemned Ram Prasad Bismil to death for his involvement in the Kakori Train Action.</w:t>
      </w:r>
    </w:p>
    <w:p>
      <w:pPr>
        <w:spacing w:before="0"/>
      </w:pPr>
      <w:r>
        <w:rPr>
          <w:b w:val="0"/>
        </w:rPr>
      </w:r>
    </w:p>
    <w:p>
      <w:pPr>
        <w:spacing w:after="100" w:line="360" w:lineRule="auto" w:before="0"/>
      </w:pPr>
      <w:r>
        <w:rPr>
          <w:b w:val="0"/>
        </w:rPr>
        <w:t>23. Identify the Indian singer who sang the song ‘Ae mere watan ke logon jara akhon mein bharlo paani…’ before the first Prime Minister of India, Pandit Jawaharlal Nehru.</w:t>
      </w:r>
    </w:p>
    <w:p>
      <w:pPr>
        <w:spacing w:before="0"/>
      </w:pPr>
      <w:r>
        <w:rPr>
          <w:b w:val="0"/>
        </w:rPr>
      </w:r>
    </w:p>
    <w:p>
      <w:pPr>
        <w:spacing w:after="100" w:before="0"/>
      </w:pPr>
      <w:r>
        <w:rPr>
          <w:b w:val="0"/>
        </w:rPr>
        <w:t>A. Lata Mangeshkar</w:t>
      </w:r>
    </w:p>
    <w:p>
      <w:pPr>
        <w:spacing w:after="100" w:before="0"/>
      </w:pPr>
      <w:r>
        <w:rPr>
          <w:b w:val="0"/>
        </w:rPr>
        <w:t>B. Mohammad Rafi</w:t>
      </w:r>
    </w:p>
    <w:p>
      <w:pPr>
        <w:spacing w:after="100" w:before="0"/>
      </w:pPr>
      <w:r>
        <w:rPr>
          <w:b w:val="0"/>
        </w:rPr>
        <w:t>C. Mukesh</w:t>
      </w:r>
    </w:p>
    <w:p>
      <w:pPr>
        <w:spacing w:after="100" w:before="0"/>
      </w:pPr>
      <w:r>
        <w:rPr>
          <w:b w:val="0"/>
        </w:rPr>
        <w:t>D. Asha Bhosle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Lata Mangeshkar Key Points Additional Information</w:t>
      </w:r>
    </w:p>
    <w:p>
      <w:pPr>
        <w:spacing w:before="0"/>
      </w:pPr>
      <w:r>
        <w:rPr>
          <w:b w:val="0"/>
        </w:rPr>
        <w:t>• The Indian singer who sang the song 'Ae mere watan ke logon jara akhon mein bharlo paani…' before the first Prime Minister of India, Pandit Jawaharlal Nehru, is Lata Mangeshkar.</w:t>
      </w:r>
    </w:p>
    <w:p>
      <w:pPr>
        <w:spacing w:before="0"/>
      </w:pPr>
      <w:r>
        <w:rPr>
          <w:b w:val="0"/>
        </w:rPr>
        <w:t>• Lata Mangeshkar performed this iconic song on January 27, 1963, at the National Stadium in New Delhi.</w:t>
      </w:r>
    </w:p>
    <w:p>
      <w:pPr>
        <w:spacing w:before="0"/>
      </w:pPr>
      <w:r>
        <w:rPr>
          <w:b w:val="0"/>
        </w:rPr>
        <w:t>• The song was written by Kavi Pradeep and composed by C. Ramchandra.</w:t>
      </w:r>
    </w:p>
    <w:p>
      <w:pPr>
        <w:spacing w:before="0"/>
      </w:pPr>
      <w:r>
        <w:rPr>
          <w:b w:val="0"/>
        </w:rPr>
        <w:t>• The performance is widely remembered for its emotional impact on the audience, including Pandit Nehru.</w:t>
      </w:r>
    </w:p>
    <w:p>
      <w:pPr>
        <w:spacing w:before="0"/>
      </w:pPr>
      <w:r>
        <w:rPr>
          <w:b w:val="0"/>
        </w:rPr>
        <w:t>• This song is a tribute to the Indian soldiers who died during the Sino-Indian War in 1962.</w:t>
      </w:r>
    </w:p>
    <w:p>
      <w:pPr>
        <w:spacing w:before="0"/>
      </w:pPr>
      <w:r>
        <w:rPr>
          <w:b w:val="0"/>
        </w:rPr>
        <w:t>• Lata Mangeshkar is one of the most respected playback singers in India, with a career spanning over seven decades.</w:t>
      </w:r>
    </w:p>
    <w:p>
      <w:pPr>
        <w:spacing w:before="0"/>
      </w:pPr>
      <w:r>
        <w:rPr>
          <w:b w:val="0"/>
        </w:rPr>
        <w:t>• She has recorded songs in over a thousand Hindi films and has sung in several Indian languages.</w:t>
      </w:r>
    </w:p>
    <w:p>
      <w:pPr>
        <w:spacing w:before="0"/>
      </w:pPr>
      <w:r>
        <w:rPr>
          <w:b w:val="0"/>
        </w:rPr>
        <w:t>• Lata Mangeshkar has received numerous awards, including the Bharat Ratna, India's highest civilian award, in 2001.</w:t>
      </w:r>
    </w:p>
    <w:p>
      <w:pPr>
        <w:spacing w:before="0"/>
      </w:pPr>
      <w:r>
        <w:rPr>
          <w:b w:val="0"/>
        </w:rPr>
        <w:t>• Her contribution to Indian music and cinema is unparalleled, making her an iconic figure in the country's cultural history.</w:t>
      </w:r>
    </w:p>
    <w:p>
      <w:pPr>
        <w:spacing w:before="0"/>
      </w:pPr>
      <w:r>
        <w:rPr>
          <w:b w:val="0"/>
        </w:rPr>
      </w:r>
    </w:p>
    <w:p>
      <w:pPr>
        <w:spacing w:after="100" w:line="360" w:lineRule="auto" w:before="0"/>
      </w:pPr>
      <w:r>
        <w:rPr>
          <w:b w:val="0"/>
        </w:rPr>
        <w:t>24. _____ is a legendary sitar player and one of India's most esteemed classical musicians.</w:t>
      </w:r>
    </w:p>
    <w:p>
      <w:pPr>
        <w:spacing w:before="0"/>
      </w:pPr>
      <w:r>
        <w:rPr>
          <w:b w:val="0"/>
        </w:rPr>
      </w:r>
    </w:p>
    <w:p>
      <w:pPr>
        <w:spacing w:after="100" w:before="0"/>
      </w:pPr>
      <w:r>
        <w:rPr>
          <w:b w:val="0"/>
        </w:rPr>
        <w:t>A. Pandit Ravi Shankar</w:t>
      </w:r>
    </w:p>
    <w:p>
      <w:pPr>
        <w:spacing w:after="100" w:before="0"/>
      </w:pPr>
      <w:r>
        <w:rPr>
          <w:b w:val="0"/>
        </w:rPr>
        <w:t>B. Ustad Zakir Hussain</w:t>
      </w:r>
    </w:p>
    <w:p>
      <w:pPr>
        <w:spacing w:after="100" w:before="0"/>
      </w:pPr>
      <w:r>
        <w:rPr>
          <w:b w:val="0"/>
        </w:rPr>
        <w:t>C. Ustad Bismillah Khan</w:t>
      </w:r>
    </w:p>
    <w:p>
      <w:pPr>
        <w:spacing w:after="100" w:before="0"/>
      </w:pPr>
      <w:r>
        <w:rPr>
          <w:b w:val="0"/>
        </w:rPr>
        <w:t>D. Pandit Bhimsen Joshi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Pandit Ravi Shankar. Key Points Additional Information</w:t>
      </w:r>
    </w:p>
    <w:p>
      <w:pPr>
        <w:spacing w:before="0"/>
      </w:pPr>
      <w:r>
        <w:rPr>
          <w:b w:val="0"/>
        </w:rPr>
        <w:t>• Pandit Ravi Shankar Pandit Ravi Shankar was a virtuoso sitar player and a composer who played a pivotal role in popularizing Indian classical music around the world.</w:t>
      </w:r>
    </w:p>
    <w:p>
      <w:pPr>
        <w:spacing w:before="0"/>
      </w:pPr>
      <w:r>
        <w:rPr>
          <w:b w:val="0"/>
        </w:rPr>
        <w:t>• He was awarded the Bharat Ratna, India's highest civilian award, in recognition of his exceptional contribution to music.</w:t>
      </w:r>
    </w:p>
    <w:p>
      <w:pPr>
        <w:spacing w:before="0"/>
      </w:pPr>
      <w:r>
        <w:rPr>
          <w:b w:val="0"/>
        </w:rPr>
        <w:t>• Ravi Shankar collaborated with several international musicians, notably George Harrison of The Beatles, which helped introduce sitar to western audiences in the 1960s.</w:t>
      </w:r>
    </w:p>
    <w:p>
      <w:pPr>
        <w:spacing w:before="0"/>
      </w:pPr>
      <w:r>
        <w:rPr>
          <w:b w:val="0"/>
        </w:rPr>
        <w:t>• He was influential in the development of the fusion music genre, combining elements of Eastern and Western music to create unique sounds.</w:t>
      </w:r>
    </w:p>
    <w:p>
      <w:pPr>
        <w:spacing w:before="0"/>
      </w:pPr>
      <w:r>
        <w:rPr>
          <w:b w:val="0"/>
        </w:rPr>
        <w:t>• Ustad Zakir Hussain Ustad Zakir Hussain is associated with the musical instrument, Tabla.</w:t>
      </w:r>
    </w:p>
    <w:p>
      <w:pPr>
        <w:spacing w:before="0"/>
      </w:pPr>
      <w:r>
        <w:rPr>
          <w:b w:val="0"/>
        </w:rPr>
        <w:t>• He collaborated with the famous American band 'The Beatles' which deserves special mention.</w:t>
      </w:r>
    </w:p>
    <w:p>
      <w:pPr>
        <w:spacing w:before="0"/>
      </w:pPr>
      <w:r>
        <w:rPr>
          <w:b w:val="0"/>
        </w:rPr>
        <w:t>• He was designated with awards: Padma Shri in 1988</w:t>
      </w:r>
    </w:p>
    <w:p>
      <w:pPr>
        <w:spacing w:before="0"/>
      </w:pPr>
      <w:r>
        <w:rPr>
          <w:b w:val="0"/>
        </w:rPr>
        <w:t>• Padma Bhushan in 2002</w:t>
      </w:r>
    </w:p>
    <w:p>
      <w:pPr>
        <w:spacing w:before="0"/>
      </w:pPr>
      <w:r>
        <w:rPr>
          <w:b w:val="0"/>
        </w:rPr>
        <w:t>• Sangeet Natak Akademi Award in 1990</w:t>
      </w:r>
    </w:p>
    <w:p>
      <w:pPr>
        <w:spacing w:before="0"/>
      </w:pPr>
      <w:r>
        <w:rPr>
          <w:b w:val="0"/>
        </w:rPr>
        <w:t>• United States National Endowment for the Arts National Heritage Fellowship, the highest award given to traditional artists and musicians by the USA.</w:t>
      </w:r>
    </w:p>
    <w:p>
      <w:pPr>
        <w:spacing w:before="0"/>
      </w:pPr>
      <w:r>
        <w:rPr>
          <w:b w:val="0"/>
        </w:rPr>
        <w:t>• Ustad Bismillah Khan Ustad Bismillah Khan used to play Shehnai.</w:t>
      </w:r>
    </w:p>
    <w:p>
      <w:pPr>
        <w:spacing w:before="0"/>
      </w:pPr>
      <w:r>
        <w:rPr>
          <w:b w:val="0"/>
        </w:rPr>
        <w:t>• Ustad Bismillah Khan (1916 – 2006) (Real name is Qamaruddin Khan), was an Indian musician credited with popularizing the Shehnai.</w:t>
      </w:r>
    </w:p>
    <w:p>
      <w:pPr>
        <w:spacing w:before="0"/>
      </w:pPr>
      <w:r>
        <w:rPr>
          <w:b w:val="0"/>
        </w:rPr>
        <w:t>• Shehnai is a musical instrument that is similar to the oboe (common in India, Pakistan, and Bangladesh.)</w:t>
      </w:r>
    </w:p>
    <w:p>
      <w:pPr>
        <w:spacing w:before="0"/>
      </w:pPr>
      <w:r>
        <w:rPr>
          <w:b w:val="0"/>
        </w:rPr>
        <w:t>• He was felicitated with several awards including: Padma Shri in 1961</w:t>
      </w:r>
    </w:p>
    <w:p>
      <w:pPr>
        <w:spacing w:before="0"/>
      </w:pPr>
      <w:r>
        <w:rPr>
          <w:b w:val="0"/>
        </w:rPr>
        <w:t>• Padma Bhushan in 1968</w:t>
      </w:r>
    </w:p>
    <w:p>
      <w:pPr>
        <w:spacing w:before="0"/>
      </w:pPr>
      <w:r>
        <w:rPr>
          <w:b w:val="0"/>
        </w:rPr>
        <w:t>• Padma Vibhushan in 1980</w:t>
      </w:r>
    </w:p>
    <w:p>
      <w:pPr>
        <w:spacing w:before="0"/>
      </w:pPr>
      <w:r>
        <w:rPr>
          <w:b w:val="0"/>
        </w:rPr>
        <w:t>• Bharat Ratna in 2001</w:t>
      </w:r>
    </w:p>
    <w:p>
      <w:pPr>
        <w:spacing w:before="0"/>
      </w:pPr>
      <w:r>
        <w:rPr>
          <w:b w:val="0"/>
        </w:rPr>
        <w:t>• He also played the Shehnai at the 1st Republic Day celebration in 1950.</w:t>
      </w:r>
    </w:p>
    <w:p>
      <w:pPr>
        <w:spacing w:before="0"/>
      </w:pPr>
      <w:r>
        <w:rPr>
          <w:b w:val="0"/>
        </w:rPr>
        <w:t>• Pandit Bhimsen Joshi Born on 4 February 1922 in Gadak district of Karnataka.</w:t>
      </w:r>
    </w:p>
    <w:p>
      <w:pPr>
        <w:spacing w:before="0"/>
      </w:pPr>
      <w:r>
        <w:rPr>
          <w:b w:val="0"/>
        </w:rPr>
        <w:t>• He was fond of music since childhood.</w:t>
      </w:r>
    </w:p>
    <w:p>
      <w:pPr>
        <w:spacing w:before="0"/>
      </w:pPr>
      <w:r>
        <w:rPr>
          <w:b w:val="0"/>
        </w:rPr>
        <w:t>• He was greatly influenced by Abdul Karim Khan, the founder of Kirana Gharana.</w:t>
      </w:r>
    </w:p>
    <w:p>
      <w:pPr>
        <w:spacing w:before="0"/>
      </w:pPr>
      <w:r>
        <w:rPr>
          <w:b w:val="0"/>
        </w:rPr>
        <w:t>• In 1933 he left home in search of Guru. He stayed in Bijapur, Pune and Gwalior for the next two years.</w:t>
      </w:r>
    </w:p>
    <w:p>
      <w:pPr>
        <w:spacing w:before="0"/>
      </w:pPr>
      <w:r>
        <w:rPr>
          <w:b w:val="0"/>
        </w:rPr>
        <w:t>• He also took music lessons from Ustad Hafiz Ali Khan of Gwalior.</w:t>
      </w:r>
    </w:p>
    <w:p>
      <w:pPr>
        <w:spacing w:before="0"/>
      </w:pPr>
      <w:r>
        <w:rPr>
          <w:b w:val="0"/>
        </w:rPr>
        <w:t>• He received his early education in classical music from Pandit Rambhau Kundgolkar, a disciple of Abdul Karim Khan.</w:t>
      </w:r>
    </w:p>
    <w:p>
      <w:pPr>
        <w:spacing w:before="0"/>
      </w:pPr>
      <w:r>
        <w:rPr>
          <w:b w:val="0"/>
        </w:rPr>
        <w:t>• He visited Calcutta and Punjab before returning home.</w:t>
      </w:r>
    </w:p>
    <w:p>
      <w:pPr>
        <w:spacing w:before="0"/>
      </w:pPr>
      <w:r>
        <w:rPr>
          <w:b w:val="0"/>
        </w:rPr>
        <w:t>• By 1937, Pandit Bhimsen Joshi had become a well-known khyal singer. There he also learned the nuances of khayal singing from Sawai Gandharva for many years.</w:t>
      </w:r>
    </w:p>
    <w:p>
      <w:pPr>
        <w:spacing w:before="0"/>
      </w:pPr>
      <w:r>
        <w:rPr>
          <w:b w:val="0"/>
        </w:rPr>
        <w:t>• Besides singing, he has also mastered thumri and bhajan.</w:t>
      </w:r>
    </w:p>
    <w:p>
      <w:pPr>
        <w:spacing w:before="0"/>
      </w:pPr>
      <w:r>
        <w:rPr>
          <w:b w:val="0"/>
        </w:rPr>
        <w:t>• Pandit Bhimsen Joshi passed away on 25 January 2011.</w:t>
      </w:r>
    </w:p>
    <w:p>
      <w:pPr>
        <w:spacing w:before="0"/>
      </w:pPr>
      <w:r>
        <w:rPr>
          <w:b w:val="0"/>
        </w:rPr>
        <w:t>• On 4 November 2008, he was selected for the country's highest civilian award, the Bharat Ratna Award, India's highest civilian honor, which was awarded in 1975 with the Padma Bhushan in the arts.</w:t>
      </w:r>
    </w:p>
    <w:p>
      <w:pPr>
        <w:spacing w:before="0"/>
      </w:pPr>
      <w:r>
        <w:rPr>
          <w:b w:val="0"/>
        </w:rPr>
        <w:t>• Pt. Bhimsen Joshi has been awarded many honors and distinctions including Padma Vibhushan, Padma Bhushan and Padma Shri.</w:t>
      </w:r>
    </w:p>
    <w:p>
      <w:pPr>
        <w:spacing w:before="0"/>
      </w:pPr>
      <w:r>
        <w:rPr>
          <w:b w:val="0"/>
        </w:rPr>
      </w:r>
    </w:p>
    <w:p>
      <w:pPr>
        <w:spacing w:after="100" w:line="360" w:lineRule="auto" w:before="0"/>
      </w:pPr>
      <w:r>
        <w:rPr>
          <w:b w:val="0"/>
        </w:rPr>
        <w:t>25. In 1873, he founded the Satya-Shodhak Samaj. Who is referred to as 'he' here?</w:t>
      </w:r>
    </w:p>
    <w:p>
      <w:pPr>
        <w:spacing w:before="0"/>
      </w:pPr>
      <w:r>
        <w:rPr>
          <w:b w:val="0"/>
        </w:rPr>
      </w:r>
    </w:p>
    <w:p>
      <w:pPr>
        <w:spacing w:after="100" w:before="0"/>
      </w:pPr>
      <w:r>
        <w:rPr>
          <w:b w:val="0"/>
        </w:rPr>
        <w:t>A. Govindrao Phule</w:t>
      </w:r>
    </w:p>
    <w:p>
      <w:pPr>
        <w:spacing w:after="100" w:before="0"/>
      </w:pPr>
      <w:r>
        <w:rPr>
          <w:b w:val="0"/>
        </w:rPr>
        <w:t>B. Gopal Hari Deshmukh</w:t>
      </w:r>
    </w:p>
    <w:p>
      <w:pPr>
        <w:spacing w:after="100" w:before="0"/>
      </w:pPr>
      <w:r>
        <w:rPr>
          <w:b w:val="0"/>
        </w:rPr>
        <w:t>C. Savitribai Phule</w:t>
      </w:r>
    </w:p>
    <w:p>
      <w:pPr>
        <w:spacing w:after="100" w:before="0"/>
      </w:pPr>
      <w:r>
        <w:rPr>
          <w:b w:val="0"/>
        </w:rPr>
        <w:t>D. Jyotiba Phule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Jyotibha Phule, the founder of Satyashodhak samaj Satyashodhak Samaj(Truth-seekers' Society) was a social reform society founded by Jyotirao Phule in Pune, Maharashtra, on 24 September 1873.</w:t>
      </w:r>
    </w:p>
    <w:p>
      <w:pPr>
        <w:spacing w:before="0"/>
      </w:pPr>
      <w:r>
        <w:rPr>
          <w:b w:val="0"/>
        </w:rPr>
      </w:r>
    </w:p>
    <w:p>
      <w:pPr>
        <w:spacing w:after="100" w:line="360" w:lineRule="auto" w:before="0"/>
      </w:pPr>
      <w:r>
        <w:rPr>
          <w:b w:val="0"/>
        </w:rPr>
        <w:t>26. Pt Hariprasad Chaurasia is a well-known:</w:t>
      </w:r>
    </w:p>
    <w:p>
      <w:pPr>
        <w:spacing w:before="0"/>
      </w:pPr>
      <w:r>
        <w:rPr>
          <w:b w:val="0"/>
        </w:rPr>
      </w:r>
    </w:p>
    <w:p>
      <w:pPr>
        <w:spacing w:after="100" w:before="0"/>
      </w:pPr>
      <w:r>
        <w:rPr>
          <w:b w:val="0"/>
        </w:rPr>
        <w:t>A. tabla-player</w:t>
      </w:r>
    </w:p>
    <w:p>
      <w:pPr>
        <w:spacing w:after="100" w:before="0"/>
      </w:pPr>
      <w:r>
        <w:rPr>
          <w:b w:val="0"/>
        </w:rPr>
        <w:t>B. sitarist</w:t>
      </w:r>
    </w:p>
    <w:p>
      <w:pPr>
        <w:spacing w:after="100" w:before="0"/>
      </w:pPr>
      <w:r>
        <w:rPr>
          <w:b w:val="0"/>
        </w:rPr>
        <w:t>C. vocalist</w:t>
      </w:r>
    </w:p>
    <w:p>
      <w:pPr>
        <w:spacing w:after="100" w:before="0"/>
      </w:pPr>
      <w:r>
        <w:rPr>
          <w:b w:val="0"/>
        </w:rPr>
        <w:t>D. flutist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Hariprasad Chaurasia is a renowned flautist in the Hindustani classical tradition. He was born in Pryagraj, Uttar Pradesh and has won several awards including the Padma Bhushan and Padma Vibhushan. He has also released numerous albums such as "Flute Deity Hariprasad Chaurasia and Sounds of Silence" and "Ajanma - Hariprasad Chaurasia". Additionally, there are biographies written about him such as "Breath of Gold" by Sathya Saran and "Bansuri Samrat: Hariprasad Chaurasia" by Surjit Singh.</w:t>
      </w:r>
    </w:p>
    <w:p>
      <w:pPr>
        <w:spacing w:before="0"/>
      </w:pPr>
      <w:r>
        <w:rPr>
          <w:b w:val="0"/>
        </w:rPr>
      </w:r>
    </w:p>
    <w:p>
      <w:pPr>
        <w:spacing w:after="100" w:line="360" w:lineRule="auto" w:before="0"/>
      </w:pPr>
      <w:r>
        <w:rPr>
          <w:b w:val="0"/>
        </w:rPr>
        <w:t>27. Santoor is associated with whom among the following?</w:t>
      </w:r>
    </w:p>
    <w:p>
      <w:pPr>
        <w:spacing w:before="0"/>
      </w:pPr>
      <w:r>
        <w:rPr>
          <w:b w:val="0"/>
        </w:rPr>
      </w:r>
    </w:p>
    <w:p>
      <w:pPr>
        <w:spacing w:after="100" w:before="0"/>
      </w:pPr>
      <w:r>
        <w:rPr>
          <w:b w:val="0"/>
        </w:rPr>
        <w:t>A. Pandit Shivkumar Sharma</w:t>
      </w:r>
    </w:p>
    <w:p>
      <w:pPr>
        <w:spacing w:after="100" w:before="0"/>
      </w:pPr>
      <w:r>
        <w:rPr>
          <w:b w:val="0"/>
        </w:rPr>
        <w:t>B. Pandit Jasraj</w:t>
      </w:r>
    </w:p>
    <w:p>
      <w:pPr>
        <w:spacing w:after="100" w:before="0"/>
      </w:pPr>
      <w:r>
        <w:rPr>
          <w:b w:val="0"/>
        </w:rPr>
        <w:t>C. Pandit Bhimsen Joshi</w:t>
      </w:r>
    </w:p>
    <w:p>
      <w:pPr>
        <w:spacing w:after="100" w:before="0"/>
      </w:pPr>
      <w:r>
        <w:rPr>
          <w:b w:val="0"/>
        </w:rPr>
        <w:t>D. Hari prasad Chaurasia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Pandit Shivkumar Sharma is associated with Santoor. He is a renowned Indian classical musician who is known for his mastery in playing the santoor, a stringed musical instrument.</w:t>
      </w:r>
    </w:p>
    <w:p>
      <w:pPr>
        <w:spacing w:before="0"/>
      </w:pPr>
      <w:r>
        <w:rPr>
          <w:b w:val="0"/>
        </w:rPr>
      </w:r>
    </w:p>
    <w:p>
      <w:pPr>
        <w:spacing w:after="100" w:line="360" w:lineRule="auto" w:before="0"/>
      </w:pPr>
      <w:r>
        <w:rPr>
          <w:b w:val="0"/>
        </w:rPr>
        <w:t>28. The famous playback singer _______ is a recipient of the Bharat Ratna Award.</w:t>
      </w:r>
    </w:p>
    <w:p>
      <w:pPr>
        <w:spacing w:before="0"/>
      </w:pPr>
      <w:r>
        <w:rPr>
          <w:b w:val="0"/>
        </w:rPr>
      </w:r>
    </w:p>
    <w:p>
      <w:pPr>
        <w:spacing w:after="100" w:before="0"/>
      </w:pPr>
      <w:r>
        <w:rPr>
          <w:b w:val="0"/>
        </w:rPr>
        <w:t>A. Shubha Mudgal</w:t>
      </w:r>
    </w:p>
    <w:p>
      <w:pPr>
        <w:spacing w:after="100" w:before="0"/>
      </w:pPr>
      <w:r>
        <w:rPr>
          <w:b w:val="0"/>
        </w:rPr>
        <w:t>B. Asha Bhonsale</w:t>
      </w:r>
    </w:p>
    <w:p>
      <w:pPr>
        <w:spacing w:after="100" w:before="0"/>
      </w:pPr>
      <w:r>
        <w:rPr>
          <w:b w:val="0"/>
        </w:rPr>
        <w:t>C. Shreya Ghoshal</w:t>
      </w:r>
    </w:p>
    <w:p>
      <w:pPr>
        <w:spacing w:after="100" w:before="0"/>
      </w:pPr>
      <w:r>
        <w:rPr>
          <w:b w:val="0"/>
        </w:rPr>
        <w:t>D. Lata Mangeshkar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Lata Mangeshkar. Key Points Additional Information</w:t>
      </w:r>
    </w:p>
    <w:p>
      <w:pPr>
        <w:spacing w:before="0"/>
      </w:pPr>
      <w:r>
        <w:rPr>
          <w:b w:val="0"/>
        </w:rPr>
        <w:t>• Lata Mangeshkar is one of the best-known and most respected playback singers in India</w:t>
      </w:r>
    </w:p>
    <w:p>
      <w:pPr>
        <w:spacing w:before="0"/>
      </w:pPr>
      <w:r>
        <w:rPr>
          <w:b w:val="0"/>
        </w:rPr>
        <w:t>• In 2001, in recognition of her contributions to the nation, Lata Mangeshkar was awarded the Bharat Ratna</w:t>
      </w:r>
    </w:p>
    <w:p>
      <w:pPr>
        <w:spacing w:before="0"/>
      </w:pPr>
      <w:r>
        <w:rPr>
          <w:b w:val="0"/>
        </w:rPr>
        <w:t>• She is only the second vocalist, after M. S. Subbulakshmi, to receive this honour.</w:t>
      </w:r>
    </w:p>
    <w:p>
      <w:pPr>
        <w:spacing w:before="0"/>
      </w:pPr>
      <w:r>
        <w:rPr>
          <w:b w:val="0"/>
        </w:rPr>
        <w:t>• The Dadasaheb Phalke Award was bestowed on her in 1989 by the Government of India.</w:t>
      </w:r>
    </w:p>
    <w:p>
      <w:pPr>
        <w:spacing w:before="0"/>
      </w:pPr>
      <w:r>
        <w:rPr>
          <w:b w:val="0"/>
        </w:rPr>
        <w:t>• She is the recipient of three National Film Awards, 15 Bengal Film Journalists' Association Awards, four Filmfare Best Female Playback Awards.</w:t>
      </w:r>
    </w:p>
    <w:p>
      <w:pPr>
        <w:spacing w:before="0"/>
      </w:pPr>
      <w:r>
        <w:rPr>
          <w:b w:val="0"/>
        </w:rPr>
        <w:t>• Lata Mangeshkar has won several awards and honours, including the Bharat Ratna, India's highest civilian award, Padma Bhushan (1969), Padma Vibhushan (1999), Zee Cine Award for Lifetime Achievements (1999).</w:t>
      </w:r>
    </w:p>
    <w:p>
      <w:pPr>
        <w:spacing w:before="0"/>
      </w:pPr>
      <w:r>
        <w:rPr>
          <w:b w:val="0"/>
        </w:rPr>
        <w:t>• In 1974, The Guinness Book of Records listed Lata Mangeshkar as the most recorded artist in history.</w:t>
      </w:r>
    </w:p>
    <w:p>
      <w:pPr>
        <w:spacing w:before="0"/>
      </w:pPr>
      <w:r>
        <w:rPr>
          <w:b w:val="0"/>
        </w:rPr>
        <w:t>• Devika Rani was the first winner of the Dadasaheb Phalke Award which she won in the year 1969.</w:t>
      </w:r>
    </w:p>
    <w:p>
      <w:pPr>
        <w:spacing w:before="0"/>
      </w:pPr>
      <w:r>
        <w:rPr>
          <w:b w:val="0"/>
        </w:rPr>
        <w:t>• Devika Rani was an Indian film actress hailing from the city of Vishakhapatnam.</w:t>
      </w:r>
    </w:p>
    <w:p>
      <w:pPr>
        <w:spacing w:before="0"/>
      </w:pPr>
      <w:r>
        <w:rPr>
          <w:b w:val="0"/>
        </w:rPr>
      </w:r>
    </w:p>
    <w:p>
      <w:pPr>
        <w:spacing w:after="100" w:line="360" w:lineRule="auto" w:before="0"/>
      </w:pPr>
      <w:r>
        <w:rPr>
          <w:b w:val="0"/>
        </w:rPr>
        <w:t>29. Megasthenes, a Greek historian visited India in the reign of _______ in the 4th century B.C.</w:t>
      </w:r>
    </w:p>
    <w:p>
      <w:pPr>
        <w:spacing w:before="0"/>
      </w:pPr>
      <w:r>
        <w:rPr>
          <w:b w:val="0"/>
        </w:rPr>
      </w:r>
    </w:p>
    <w:p>
      <w:pPr>
        <w:spacing w:after="100" w:before="0"/>
      </w:pPr>
      <w:r>
        <w:rPr>
          <w:b w:val="0"/>
        </w:rPr>
        <w:t>A. Bindusara</w:t>
      </w:r>
    </w:p>
    <w:p>
      <w:pPr>
        <w:spacing w:after="100" w:before="0"/>
      </w:pPr>
      <w:r>
        <w:rPr>
          <w:b w:val="0"/>
        </w:rPr>
        <w:t>B. Ashoka</w:t>
      </w:r>
    </w:p>
    <w:p>
      <w:pPr>
        <w:spacing w:after="100" w:before="0"/>
      </w:pPr>
      <w:r>
        <w:rPr>
          <w:b w:val="0"/>
        </w:rPr>
        <w:t>C. Alexander</w:t>
      </w:r>
    </w:p>
    <w:p>
      <w:pPr>
        <w:spacing w:after="100" w:before="0"/>
      </w:pPr>
      <w:r>
        <w:rPr>
          <w:b w:val="0"/>
        </w:rPr>
        <w:t>D. Chandragupta Maurya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Megasthenes, a Greek historian visited India in the reign of Chandragupta Maurya in the 4th century B.C.</w:t>
      </w:r>
    </w:p>
    <w:p>
      <w:pPr>
        <w:spacing w:before="0"/>
      </w:pPr>
      <w:r>
        <w:rPr>
          <w:b w:val="0"/>
        </w:rPr>
        <w:t>• He was an ambassador from the kingdom of Seleucus from Greece.</w:t>
      </w:r>
    </w:p>
    <w:p>
      <w:pPr>
        <w:spacing w:before="0"/>
      </w:pPr>
      <w:r>
        <w:rPr>
          <w:b w:val="0"/>
        </w:rPr>
        <w:t>• He wrote a book called Indica which was about the Mauryan Empire which spanned much of the Indian subcontinent in those days which is lost now.</w:t>
      </w:r>
    </w:p>
    <w:p>
      <w:pPr>
        <w:spacing w:before="0"/>
      </w:pPr>
      <w:r>
        <w:rPr>
          <w:b w:val="0"/>
        </w:rPr>
      </w:r>
    </w:p>
    <w:p>
      <w:pPr>
        <w:spacing w:after="100" w:line="360" w:lineRule="auto" w:before="0"/>
      </w:pPr>
      <w:r>
        <w:rPr>
          <w:b w:val="0"/>
        </w:rPr>
        <w:t>30. Who was known as the ‘Frontier Gandhi of India’ and was the leader of North West Frontier province of British India?</w:t>
      </w:r>
    </w:p>
    <w:p>
      <w:pPr>
        <w:spacing w:before="0"/>
      </w:pPr>
      <w:r>
        <w:rPr>
          <w:b w:val="0"/>
        </w:rPr>
      </w:r>
    </w:p>
    <w:p>
      <w:pPr>
        <w:spacing w:after="100" w:before="0"/>
      </w:pPr>
      <w:r>
        <w:rPr>
          <w:b w:val="0"/>
        </w:rPr>
        <w:t>A. Mahatma Gandhi</w:t>
      </w:r>
    </w:p>
    <w:p>
      <w:pPr>
        <w:spacing w:after="100" w:before="0"/>
      </w:pPr>
      <w:r>
        <w:rPr>
          <w:b w:val="0"/>
        </w:rPr>
        <w:t>B. Jawaharlal Nehru</w:t>
      </w:r>
    </w:p>
    <w:p>
      <w:pPr>
        <w:spacing w:after="100" w:before="0"/>
      </w:pPr>
      <w:r>
        <w:rPr>
          <w:b w:val="0"/>
        </w:rPr>
        <w:t>C. Subhash Chandra Bose</w:t>
      </w:r>
    </w:p>
    <w:p>
      <w:pPr>
        <w:spacing w:after="100" w:before="0"/>
      </w:pPr>
      <w:r>
        <w:rPr>
          <w:b w:val="0"/>
        </w:rPr>
        <w:t>D. Khan Abdul Gaffar Khan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Khan Abdul Gaffar Khan. Key Points Additional Information</w:t>
      </w:r>
    </w:p>
    <w:p>
      <w:pPr>
        <w:spacing w:before="0"/>
      </w:pPr>
      <w:r>
        <w:rPr>
          <w:b w:val="0"/>
        </w:rPr>
        <w:t>• About Abdul Ghaffar Khan: He was born on 6 February 1890 in Charasadda, Khyber, Pakhtunkhwa, Pakistan.</w:t>
      </w:r>
    </w:p>
    <w:p>
      <w:pPr>
        <w:spacing w:before="0"/>
      </w:pPr>
      <w:r>
        <w:rPr>
          <w:b w:val="0"/>
        </w:rPr>
        <w:t>• Khan Abdul Ghaffar Khan, also known as "Frontier Gandhi", "Bachha Khan" and "Badshah Khan".</w:t>
      </w:r>
    </w:p>
    <w:p>
      <w:pPr>
        <w:spacing w:before="0"/>
      </w:pPr>
      <w:r>
        <w:rPr>
          <w:b w:val="0"/>
        </w:rPr>
        <w:t>• Abdul Ghaffar Khan was a political and spiritual leader known for his non-violent movement like Mahatma Gandhi.</w:t>
      </w:r>
    </w:p>
    <w:p>
      <w:pPr>
        <w:spacing w:before="0"/>
      </w:pPr>
      <w:r>
        <w:rPr>
          <w:b w:val="0"/>
        </w:rPr>
        <w:t>• He showed the path of non-violence to the Pathans living on the outskirts, who were always depicted as 'fighters' in history.</w:t>
      </w:r>
    </w:p>
    <w:p>
      <w:pPr>
        <w:spacing w:before="0"/>
      </w:pPr>
      <w:r>
        <w:rPr>
          <w:b w:val="0"/>
        </w:rPr>
        <w:t>• This great leader always opposed the demand for the partition of the country by the Muslim League.</w:t>
      </w:r>
    </w:p>
    <w:p>
      <w:pPr>
        <w:spacing w:before="0"/>
      </w:pPr>
      <w:r>
        <w:rPr>
          <w:b w:val="0"/>
        </w:rPr>
        <w:t>• After partition, he decided to stay with Pakistan and kept demanding an autonomous administrative unit called 'Pakhtunistan' within Pakistan.</w:t>
      </w:r>
    </w:p>
    <w:p>
      <w:pPr>
        <w:spacing w:before="0"/>
      </w:pPr>
      <w:r>
        <w:rPr>
          <w:b w:val="0"/>
        </w:rPr>
        <w:t>• He died on January 20, 1988, in Peshawar, Pakistan.</w:t>
      </w:r>
    </w:p>
    <w:p>
      <w:pPr>
        <w:spacing w:before="0"/>
      </w:pPr>
      <w:r>
        <w:rPr>
          <w:b w:val="0"/>
        </w:rPr>
        <w:t>• Mahatma Gandhi Mahatma Gandhi was born in the year 1869 AD.</w:t>
      </w:r>
    </w:p>
    <w:p>
      <w:pPr>
        <w:spacing w:before="0"/>
      </w:pPr>
      <w:r>
        <w:rPr>
          <w:b w:val="0"/>
        </w:rPr>
        <w:t>• Mahatma Gandhi, by name of Mohandas Karamchand Gandhi, (born October 2, 1869, Porbandar, India—died January 30, 1948, Delhi).</w:t>
      </w:r>
    </w:p>
    <w:p>
      <w:pPr>
        <w:spacing w:before="0"/>
      </w:pPr>
      <w:r>
        <w:rPr>
          <w:b w:val="0"/>
        </w:rPr>
        <w:t>• He was a lawyer, politician, social activist, and writer who became the leader of the nationalist movement against the British rule of India.</w:t>
      </w:r>
    </w:p>
    <w:p>
      <w:pPr>
        <w:spacing w:before="0"/>
      </w:pPr>
      <w:r>
        <w:rPr>
          <w:b w:val="0"/>
        </w:rPr>
        <w:t>• Indian Opinion newspaper was started by Mahatma Gandhi in South Africa.</w:t>
      </w:r>
    </w:p>
    <w:p>
      <w:pPr>
        <w:spacing w:before="0"/>
      </w:pPr>
      <w:r>
        <w:rPr>
          <w:b w:val="0"/>
        </w:rPr>
        <w:t>• In 1917, the Satyagraha movement was launched by Mahatma Gandhi from Champaran to protest against the injustice done by Britishers to the indigo farmers.</w:t>
      </w:r>
    </w:p>
    <w:p>
      <w:pPr>
        <w:spacing w:before="0"/>
      </w:pPr>
      <w:r>
        <w:rPr>
          <w:b w:val="0"/>
        </w:rPr>
        <w:t>• Jawaharlal Nehru Jawaharlal Nehru was the first Prime Minister of India.</w:t>
      </w:r>
    </w:p>
    <w:p>
      <w:pPr>
        <w:spacing w:before="0"/>
      </w:pPr>
      <w:r>
        <w:rPr>
          <w:b w:val="0"/>
        </w:rPr>
        <w:t>• He is the Prime Minister who has had the longest term in office.</w:t>
      </w:r>
    </w:p>
    <w:p>
      <w:pPr>
        <w:spacing w:before="0"/>
      </w:pPr>
      <w:r>
        <w:rPr>
          <w:b w:val="0"/>
        </w:rPr>
        <w:t>• He served as the prime minister of India from 15th August 1947 to 1964.</w:t>
      </w:r>
    </w:p>
    <w:p>
      <w:pPr>
        <w:spacing w:before="0"/>
      </w:pPr>
      <w:r>
        <w:rPr>
          <w:b w:val="0"/>
        </w:rPr>
        <w:t>• He is the architect of the Preamble of the Indian constitution.</w:t>
      </w:r>
    </w:p>
    <w:p>
      <w:pPr>
        <w:spacing w:before="0"/>
      </w:pPr>
      <w:r>
        <w:rPr>
          <w:b w:val="0"/>
        </w:rPr>
        <w:t>• He was the Prime Minister of India during the Indo-China war in 1962.</w:t>
      </w:r>
    </w:p>
    <w:p>
      <w:pPr>
        <w:spacing w:before="0"/>
      </w:pPr>
      <w:r>
        <w:rPr>
          <w:b w:val="0"/>
        </w:rPr>
        <w:t>• He served as the first chairman of the planning commission of India.</w:t>
      </w:r>
    </w:p>
    <w:p>
      <w:pPr>
        <w:spacing w:before="0"/>
      </w:pPr>
      <w:r>
        <w:rPr>
          <w:b w:val="0"/>
        </w:rPr>
        <w:t>• He was honored with the Bharat Ratna in 1955.</w:t>
      </w:r>
    </w:p>
    <w:p>
      <w:pPr>
        <w:spacing w:before="0"/>
      </w:pPr>
      <w:r>
        <w:rPr>
          <w:b w:val="0"/>
        </w:rPr>
        <w:t>• The name Panchayati raj was given by Jawaharlal Nehru.</w:t>
      </w:r>
    </w:p>
    <w:p>
      <w:pPr>
        <w:spacing w:before="0"/>
      </w:pPr>
      <w:r>
        <w:rPr>
          <w:b w:val="0"/>
        </w:rPr>
        <w:t>• National herald is the newspaper started by Jawaharlal Nehru.</w:t>
      </w:r>
    </w:p>
    <w:p>
      <w:pPr>
        <w:spacing w:before="0"/>
      </w:pPr>
      <w:r>
        <w:rPr>
          <w:b w:val="0"/>
        </w:rPr>
        <w:t>• He is the first prime minister to die in harness.</w:t>
      </w:r>
    </w:p>
    <w:p>
      <w:pPr>
        <w:spacing w:before="0"/>
      </w:pPr>
      <w:r>
        <w:rPr>
          <w:b w:val="0"/>
        </w:rPr>
        <w:t>• Shantivan is the cremation ground of Jawaharlal Nehru.</w:t>
      </w:r>
    </w:p>
    <w:p>
      <w:pPr>
        <w:spacing w:before="0"/>
      </w:pPr>
      <w:r>
        <w:rPr>
          <w:b w:val="0"/>
        </w:rPr>
        <w:t>• Subhash Chandra Bose He founded the Independence for India League with Jawaharlal Nehru.</w:t>
      </w:r>
    </w:p>
    <w:p>
      <w:pPr>
        <w:spacing w:before="0"/>
      </w:pPr>
      <w:r>
        <w:rPr>
          <w:b w:val="0"/>
        </w:rPr>
        <w:t>• He was elected as the President of INC at its Haripura Session (1938) and Tripuri Session (1939) but resigned from Tripuri due to differences with Mahatma Gandhi.</w:t>
      </w:r>
    </w:p>
    <w:p>
      <w:pPr>
        <w:spacing w:before="0"/>
      </w:pPr>
      <w:r>
        <w:rPr>
          <w:b w:val="0"/>
        </w:rPr>
        <w:t>• He took the charge of the Indian Army (Azad Hind Fauj) in 1943 in Singapore and set up an Indian Provisional government there.</w:t>
      </w:r>
    </w:p>
    <w:p>
      <w:pPr>
        <w:spacing w:before="0"/>
      </w:pPr>
      <w:r>
        <w:rPr>
          <w:b w:val="0"/>
        </w:rPr>
        <w:t>• Subhash Chandra Bose was the one who addressed Mahatma Gandhi as the Father of the Nation.</w:t>
      </w:r>
    </w:p>
    <w:p>
      <w:pPr>
        <w:spacing w:before="0"/>
      </w:pPr>
      <w:r>
        <w:rPr>
          <w:b w:val="0"/>
        </w:rPr>
        <w:t>• He gave the famous slogans–Dilli Chalo and Jai Hind.</w:t>
      </w:r>
    </w:p>
    <w:p>
      <w:pPr>
        <w:spacing w:before="0"/>
      </w:pPr>
      <w:r>
        <w:rPr>
          <w:b w:val="0"/>
        </w:rPr>
        <w:t>• The India Struggle was his autobiography.</w:t>
      </w:r>
    </w:p>
    <w:p>
      <w:pPr>
        <w:spacing w:before="0"/>
      </w:pPr>
      <w:r>
        <w:rPr>
          <w:b w:val="0"/>
        </w:rPr>
        <w:t>• He was called Desh Nayak by Rabindranath Tagore.</w:t>
      </w:r>
    </w:p>
    <w:p>
      <w:pPr>
        <w:spacing w:before="0"/>
      </w:pPr>
      <w:r>
        <w:rPr>
          <w:b w:val="0"/>
        </w:rPr>
      </w:r>
    </w:p>
    <w:p>
      <w:pPr>
        <w:spacing w:after="100" w:line="360" w:lineRule="auto" w:before="0"/>
      </w:pPr>
      <w:r>
        <w:rPr>
          <w:b w:val="0"/>
        </w:rPr>
        <w:t>31. Who among the following is known as the Father of India’s Space Programme?</w:t>
      </w:r>
    </w:p>
    <w:p>
      <w:pPr>
        <w:spacing w:before="0"/>
      </w:pPr>
      <w:r>
        <w:rPr>
          <w:b w:val="0"/>
        </w:rPr>
      </w:r>
    </w:p>
    <w:p>
      <w:pPr>
        <w:spacing w:after="100" w:before="0"/>
      </w:pPr>
      <w:r>
        <w:rPr>
          <w:b w:val="0"/>
        </w:rPr>
        <w:t>A. Vikram Sarabhai</w:t>
      </w:r>
    </w:p>
    <w:p>
      <w:pPr>
        <w:spacing w:after="100" w:before="0"/>
      </w:pPr>
      <w:r>
        <w:rPr>
          <w:b w:val="0"/>
        </w:rPr>
        <w:t>B. Satish Dhawan</w:t>
      </w:r>
    </w:p>
    <w:p>
      <w:pPr>
        <w:spacing w:after="100" w:before="0"/>
      </w:pPr>
      <w:r>
        <w:rPr>
          <w:b w:val="0"/>
        </w:rPr>
        <w:t>C. Homi Bhabha</w:t>
      </w:r>
    </w:p>
    <w:p>
      <w:pPr>
        <w:spacing w:after="100" w:before="0"/>
      </w:pPr>
      <w:r>
        <w:rPr>
          <w:b w:val="0"/>
        </w:rPr>
        <w:t>D. C V Raman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Vikram Sarabhai is regarded as the Father of India’s Space Programme. He was instrumental in establishing the Indian Space Research Organisation (ISRO) and played a pivotal role in initiating space research and satellite development in India, laying the foundation for the nation's advancements in space technology.</w:t>
      </w:r>
    </w:p>
    <w:p>
      <w:pPr>
        <w:spacing w:before="0"/>
      </w:pPr>
      <w:r>
        <w:rPr>
          <w:b w:val="0"/>
        </w:rPr>
      </w:r>
    </w:p>
    <w:p>
      <w:pPr>
        <w:spacing w:after="100" w:line="360" w:lineRule="auto" w:before="0"/>
      </w:pPr>
      <w:r>
        <w:rPr>
          <w:b w:val="0"/>
        </w:rPr>
        <w:t>32. Pandit Hariprasad Chaurasia, is a world - renowned exponent of the ________.</w:t>
      </w:r>
    </w:p>
    <w:p>
      <w:pPr>
        <w:spacing w:before="0"/>
      </w:pPr>
      <w:r>
        <w:rPr>
          <w:b w:val="0"/>
        </w:rPr>
      </w:r>
    </w:p>
    <w:p>
      <w:pPr>
        <w:spacing w:after="100" w:before="0"/>
      </w:pPr>
      <w:r>
        <w:rPr>
          <w:b w:val="0"/>
        </w:rPr>
        <w:t>A. sitar</w:t>
      </w:r>
    </w:p>
    <w:p>
      <w:pPr>
        <w:spacing w:after="100" w:before="0"/>
      </w:pPr>
      <w:r>
        <w:rPr>
          <w:b w:val="0"/>
        </w:rPr>
        <w:t>B. bansuri</w:t>
      </w:r>
    </w:p>
    <w:p>
      <w:pPr>
        <w:spacing w:after="100" w:before="0"/>
      </w:pPr>
      <w:r>
        <w:rPr>
          <w:b w:val="0"/>
        </w:rPr>
        <w:t>C. guitar</w:t>
      </w:r>
    </w:p>
    <w:p>
      <w:pPr>
        <w:spacing w:after="100" w:before="0"/>
      </w:pPr>
      <w:r>
        <w:rPr>
          <w:b w:val="0"/>
        </w:rPr>
        <w:t>D. tabla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Pandit Hariprasad Chaurasia, born in Prayagraj, Uttar Pradesh, is a globally acclaimed classical flautist renowned for his mastery of the bansuri. He has significantly influenced Indian music, bringing the flute into the mainstream of Indian classical music. Chaurasia has received numerous awards, including the Padma Vibhushan. He has also collaborated with international artists and composed music for Bollywood films. Prayagraj, known for its rich history and cultural heritage, hosts the Kumbh Mela and is the confluence site of the Ganges, Yamuna, and Saraswati rivers.</w:t>
      </w:r>
    </w:p>
    <w:p>
      <w:pPr>
        <w:spacing w:before="0"/>
      </w:pPr>
      <w:r>
        <w:rPr>
          <w:b w:val="0"/>
        </w:rPr>
      </w:r>
    </w:p>
    <w:p>
      <w:pPr>
        <w:spacing w:after="100" w:line="360" w:lineRule="auto" w:before="0"/>
      </w:pPr>
      <w:r>
        <w:rPr>
          <w:b w:val="0"/>
        </w:rPr>
        <w:t>33. Ustad Bismillah Khan is associated with which of the following instruments?</w:t>
      </w:r>
    </w:p>
    <w:p>
      <w:pPr>
        <w:spacing w:before="0"/>
      </w:pPr>
      <w:r>
        <w:rPr>
          <w:b w:val="0"/>
        </w:rPr>
      </w:r>
    </w:p>
    <w:p>
      <w:pPr>
        <w:spacing w:after="100" w:before="0"/>
      </w:pPr>
      <w:r>
        <w:rPr>
          <w:b w:val="0"/>
        </w:rPr>
        <w:t>A. Shehnai</w:t>
      </w:r>
    </w:p>
    <w:p>
      <w:pPr>
        <w:spacing w:after="100" w:before="0"/>
      </w:pPr>
      <w:r>
        <w:rPr>
          <w:b w:val="0"/>
        </w:rPr>
        <w:t>B. Veena</w:t>
      </w:r>
    </w:p>
    <w:p>
      <w:pPr>
        <w:spacing w:after="100" w:before="0"/>
      </w:pPr>
      <w:r>
        <w:rPr>
          <w:b w:val="0"/>
        </w:rPr>
        <w:t>C. Flute</w:t>
      </w:r>
    </w:p>
    <w:p>
      <w:pPr>
        <w:spacing w:after="100" w:before="0"/>
      </w:pPr>
      <w:r>
        <w:rPr>
          <w:b w:val="0"/>
        </w:rPr>
        <w:t>D. Violin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Ustad Bismillah Khan is a renowned Indian musician who is primarily associated with playing the shehnai, a wind instrument. He is considered to be one of the greatest shehnai players of all time.</w:t>
      </w:r>
    </w:p>
    <w:p>
      <w:pPr>
        <w:spacing w:before="0"/>
      </w:pPr>
      <w:r>
        <w:rPr>
          <w:b w:val="0"/>
        </w:rPr>
      </w:r>
    </w:p>
    <w:p>
      <w:pPr>
        <w:spacing w:after="100" w:line="360" w:lineRule="auto" w:before="0"/>
      </w:pPr>
      <w:r>
        <w:rPr>
          <w:b w:val="0"/>
        </w:rPr>
        <w:t>34. Who was the ﬁrst Chief Justice of Independent India?</w:t>
      </w:r>
    </w:p>
    <w:p>
      <w:pPr>
        <w:spacing w:before="0"/>
      </w:pPr>
      <w:r>
        <w:rPr>
          <w:b w:val="0"/>
        </w:rPr>
      </w:r>
    </w:p>
    <w:p>
      <w:pPr>
        <w:spacing w:after="100" w:before="0"/>
      </w:pPr>
      <w:r>
        <w:rPr>
          <w:b w:val="0"/>
        </w:rPr>
        <w:t>A. M. Patanjali Sastri</w:t>
      </w:r>
    </w:p>
    <w:p>
      <w:pPr>
        <w:spacing w:after="100" w:before="0"/>
      </w:pPr>
      <w:r>
        <w:rPr>
          <w:b w:val="0"/>
        </w:rPr>
        <w:t>B. B.K. Mukherjee</w:t>
      </w:r>
    </w:p>
    <w:p>
      <w:pPr>
        <w:spacing w:after="100" w:before="0"/>
      </w:pPr>
      <w:r>
        <w:rPr>
          <w:b w:val="0"/>
        </w:rPr>
        <w:t>C. Harilal J. Kania</w:t>
      </w:r>
    </w:p>
    <w:p>
      <w:pPr>
        <w:spacing w:after="100" w:before="0"/>
      </w:pPr>
      <w:r>
        <w:rPr>
          <w:b w:val="0"/>
        </w:rPr>
        <w:t>D. S.R. Das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is correct, i.e. Harilal J. Kania. Harilal Jekisundas Kania was the first Chief Justice of India. Extra facts:</w:t>
      </w:r>
    </w:p>
    <w:p>
      <w:pPr>
        <w:spacing w:before="0"/>
      </w:pPr>
      <w:r>
        <w:rPr>
          <w:b w:val="0"/>
        </w:rPr>
        <w:t>• He was the Chief Justice of India from 14th August 1947 – 26th January 1950.</w:t>
      </w:r>
    </w:p>
    <w:p>
      <w:pPr>
        <w:spacing w:before="0"/>
      </w:pPr>
      <w:r>
        <w:rPr>
          <w:b w:val="0"/>
        </w:rPr>
        <w:t>• He read the oath of chief justice of India to Dr Rajendra Prasad(India's first President).</w:t>
      </w:r>
    </w:p>
    <w:p>
      <w:pPr>
        <w:spacing w:before="0"/>
      </w:pPr>
      <w:r>
        <w:rPr>
          <w:b w:val="0"/>
        </w:rPr>
        <w:t>• H. J. Kania served as acting editor of the Indian Law Reports.</w:t>
      </w:r>
    </w:p>
    <w:p>
      <w:pPr>
        <w:spacing w:before="0"/>
      </w:pPr>
      <w:r>
        <w:rPr>
          <w:b w:val="0"/>
        </w:rPr>
        <w:t>• Mandakolathur Patanjali Sastri was the second Chief Justice of India.</w:t>
      </w:r>
    </w:p>
    <w:p>
      <w:pPr>
        <w:spacing w:before="0"/>
      </w:pPr>
      <w:r>
        <w:rPr>
          <w:b w:val="0"/>
        </w:rPr>
        <w:t>• Justice Mehr Chand Mahajan was the third Chief Justice of the Supreme Court of India.</w:t>
      </w:r>
    </w:p>
    <w:p>
      <w:pPr>
        <w:spacing w:before="0"/>
      </w:pPr>
      <w:r>
        <w:rPr>
          <w:b w:val="0"/>
        </w:rPr>
        <w:t>• Sudhi Ranjan Das (S.R. Das) was the 5th Chief Justice of India.</w:t>
      </w:r>
    </w:p>
    <w:p>
      <w:pPr>
        <w:spacing w:before="0"/>
      </w:pPr>
      <w:r>
        <w:rPr>
          <w:b w:val="0"/>
        </w:rPr>
        <w:t>• Justice Uday Umesh Lalit is the current and 49th Chief Justice of India (CJI).</w:t>
      </w:r>
    </w:p>
    <w:p>
      <w:pPr>
        <w:spacing w:before="0"/>
      </w:pPr>
      <w:r>
        <w:rPr>
          <w:b w:val="0"/>
        </w:rPr>
        <w:t>• Note- The President of India administers the oath of the Chief Justice(Article 124)of the Supreme Court.</w:t>
      </w:r>
    </w:p>
    <w:p>
      <w:pPr>
        <w:spacing w:before="0"/>
      </w:pPr>
      <w:r>
        <w:rPr>
          <w:b w:val="0"/>
        </w:rPr>
        <w:t>• The judge who is the senior-most in the Supreme Court is appointed as the Chief Justice.</w:t>
      </w:r>
    </w:p>
    <w:p>
      <w:pPr>
        <w:spacing w:before="0"/>
      </w:pPr>
      <w:r>
        <w:rPr>
          <w:b w:val="0"/>
        </w:rPr>
        <w:t>• In the absence of the President and the Vice-President, the Chief Justice sits as the Acting President of India.</w:t>
      </w:r>
    </w:p>
    <w:p>
      <w:pPr>
        <w:spacing w:before="0"/>
      </w:pPr>
      <w:r>
        <w:rPr>
          <w:b w:val="0"/>
        </w:rPr>
      </w:r>
    </w:p>
    <w:p>
      <w:pPr>
        <w:spacing w:after="100" w:line="360" w:lineRule="auto" w:before="0"/>
      </w:pPr>
      <w:r>
        <w:rPr>
          <w:b w:val="0"/>
        </w:rPr>
        <w:t>35. Which of the following singer is the recipient of the Dadasaheb Phalke Award?</w:t>
      </w:r>
    </w:p>
    <w:p>
      <w:pPr>
        <w:spacing w:before="0"/>
      </w:pPr>
      <w:r>
        <w:rPr>
          <w:b w:val="0"/>
        </w:rPr>
      </w:r>
    </w:p>
    <w:p>
      <w:pPr>
        <w:spacing w:after="100" w:before="0"/>
      </w:pPr>
      <w:r>
        <w:rPr>
          <w:b w:val="0"/>
        </w:rPr>
        <w:t>A. Sonu Nigam</w:t>
      </w:r>
    </w:p>
    <w:p>
      <w:pPr>
        <w:spacing w:after="100" w:before="0"/>
      </w:pPr>
      <w:r>
        <w:rPr>
          <w:b w:val="0"/>
        </w:rPr>
        <w:t>B. Asha Bhosle</w:t>
      </w:r>
    </w:p>
    <w:p>
      <w:pPr>
        <w:spacing w:after="100" w:before="0"/>
      </w:pPr>
      <w:r>
        <w:rPr>
          <w:b w:val="0"/>
        </w:rPr>
        <w:t>C. Neha Kakkar</w:t>
      </w:r>
    </w:p>
    <w:p>
      <w:pPr>
        <w:spacing w:after="100" w:before="0"/>
      </w:pPr>
      <w:r>
        <w:rPr>
          <w:b w:val="0"/>
        </w:rPr>
        <w:t>D. Arijit Singh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Asha Bhosle. Key Points Additional Information</w:t>
      </w:r>
    </w:p>
    <w:p>
      <w:pPr>
        <w:spacing w:before="0"/>
      </w:pPr>
      <w:r>
        <w:rPr>
          <w:b w:val="0"/>
        </w:rPr>
        <w:t>• Dadasaheb Phalke Award is the highest award in Indian cinema given annually by the Government of India for lifetime contribution to Indian cinema.</w:t>
      </w:r>
    </w:p>
    <w:p>
      <w:pPr>
        <w:spacing w:before="0"/>
      </w:pPr>
      <w:r>
        <w:rPr>
          <w:b w:val="0"/>
        </w:rPr>
        <w:t>• Asha Bhosle is a legendary playback singer who has sung over 12,000 songs in her career.</w:t>
      </w:r>
    </w:p>
    <w:p>
      <w:pPr>
        <w:spacing w:before="0"/>
      </w:pPr>
      <w:r>
        <w:rPr>
          <w:b w:val="0"/>
        </w:rPr>
        <w:t>• She received the Dadasaheb Phalke Award in 2000 for her contribution to Indian cinema.</w:t>
      </w:r>
    </w:p>
    <w:p>
      <w:pPr>
        <w:spacing w:before="0"/>
      </w:pPr>
      <w:r>
        <w:rPr>
          <w:b w:val="0"/>
        </w:rPr>
        <w:t>• She is a legendary singer who has been active in the industry for over six decades and has sung in multiple languages.</w:t>
      </w:r>
    </w:p>
    <w:p>
      <w:pPr>
        <w:spacing w:before="0"/>
      </w:pPr>
      <w:r>
        <w:rPr>
          <w:b w:val="0"/>
        </w:rPr>
        <w:t>• Sonu Nigam is a popular playback singer who has won several awards for his singing.</w:t>
      </w:r>
    </w:p>
    <w:p>
      <w:pPr>
        <w:spacing w:before="0"/>
      </w:pPr>
      <w:r>
        <w:rPr>
          <w:b w:val="0"/>
        </w:rPr>
        <w:t>• Neha Kakkar is a young and popular singer known for her peppy and upbeat tracks.</w:t>
      </w:r>
    </w:p>
    <w:p>
      <w:pPr>
        <w:spacing w:before="0"/>
      </w:pPr>
      <w:r>
        <w:rPr>
          <w:b w:val="0"/>
        </w:rPr>
        <w:t>• Arijit Singh is a versatile singer who has won several awards and is known for his soulful voice.</w:t>
      </w:r>
    </w:p>
    <w:p>
      <w:pPr>
        <w:spacing w:before="0"/>
      </w:pPr>
      <w:r>
        <w:rPr>
          <w:b w:val="0"/>
        </w:rPr>
        <w:t>• The highest honor in the Indian film industry is the Dadasaheb Phalke Award.</w:t>
      </w:r>
    </w:p>
    <w:p>
      <w:pPr>
        <w:spacing w:before="0"/>
      </w:pPr>
      <w:r>
        <w:rPr>
          <w:b w:val="0"/>
        </w:rPr>
        <w:t>• The Ministry of Information and Broadcasting established the Directorate of Film Festivals, which presents it yearly at the National Film Awards ceremony.</w:t>
      </w:r>
    </w:p>
    <w:p>
      <w:pPr>
        <w:spacing w:before="0"/>
      </w:pPr>
      <w:r>
        <w:rPr>
          <w:b w:val="0"/>
        </w:rPr>
        <w:t>• A committee made up of notable figures from the Indian film industry chooses the recipient, who is recognized for their "outstanding contribution to the growth and development of Indian cinema".</w:t>
      </w:r>
    </w:p>
    <w:p>
      <w:pPr>
        <w:spacing w:before="0"/>
      </w:pPr>
      <w:r>
        <w:rPr>
          <w:b w:val="0"/>
        </w:rPr>
        <w:t>• The Government of India instituted the prize in 1969 as a way to honour Dadasaheb Phalke's contribution to Indian cinema.</w:t>
      </w:r>
    </w:p>
    <w:p>
      <w:pPr>
        <w:spacing w:before="0"/>
      </w:pPr>
      <w:r>
        <w:rPr>
          <w:b w:val="0"/>
        </w:rPr>
      </w:r>
    </w:p>
    <w:p>
      <w:pPr>
        <w:spacing w:after="100" w:line="360" w:lineRule="auto" w:before="0"/>
      </w:pPr>
      <w:r>
        <w:rPr>
          <w:b w:val="0"/>
        </w:rPr>
        <w:t>36. Indian boxing star Mary Kom hails from which north eastern state?</w:t>
      </w:r>
    </w:p>
    <w:p>
      <w:pPr>
        <w:spacing w:before="0"/>
      </w:pPr>
      <w:r>
        <w:rPr>
          <w:b w:val="0"/>
        </w:rPr>
      </w:r>
    </w:p>
    <w:p>
      <w:pPr>
        <w:spacing w:after="100" w:before="0"/>
      </w:pPr>
      <w:r>
        <w:rPr>
          <w:b w:val="0"/>
        </w:rPr>
        <w:t>A. Tripura</w:t>
      </w:r>
    </w:p>
    <w:p>
      <w:pPr>
        <w:spacing w:after="100" w:before="0"/>
      </w:pPr>
      <w:r>
        <w:rPr>
          <w:b w:val="0"/>
        </w:rPr>
        <w:t>B. Manipur</w:t>
      </w:r>
    </w:p>
    <w:p>
      <w:pPr>
        <w:spacing w:after="100" w:before="0"/>
      </w:pPr>
      <w:r>
        <w:rPr>
          <w:b w:val="0"/>
        </w:rPr>
        <w:t>C. Mizoram</w:t>
      </w:r>
    </w:p>
    <w:p>
      <w:pPr>
        <w:spacing w:after="100" w:before="0"/>
      </w:pPr>
      <w:r>
        <w:rPr>
          <w:b w:val="0"/>
        </w:rPr>
        <w:t>D. Meghalaya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Mary Kom Indian Female Boxer Full Name Mangte Chungneijang Mary Kom Awards Padma Bhushan (Sports), 2013 Arjuna Award (Boxing), 2003 Padma Shri (Sports), 2006 Rajiv Gandhi Khel Ratna award, 2009 Padma Vibhushan, 2020</w:t>
      </w:r>
    </w:p>
    <w:p>
      <w:pPr>
        <w:spacing w:before="0"/>
      </w:pPr>
      <w:r>
        <w:rPr>
          <w:b w:val="0"/>
        </w:rPr>
        <w:t>• Mary Kom was born in Kangathei village, Moirang Lamkhai in Churachandpur district of rural Manipur in India.</w:t>
      </w:r>
    </w:p>
    <w:p>
      <w:pPr>
        <w:spacing w:before="0"/>
      </w:pPr>
      <w:r>
        <w:rPr>
          <w:b w:val="0"/>
        </w:rPr>
        <w:t>• Mary Kom is an Indian Olympic boxer.</w:t>
      </w:r>
    </w:p>
    <w:p>
      <w:pPr>
        <w:spacing w:before="0"/>
      </w:pPr>
      <w:r>
        <w:rPr>
          <w:b w:val="0"/>
        </w:rPr>
        <w:t>• She is also a Member of Parliament, Rajya Sabha.</w:t>
      </w:r>
    </w:p>
    <w:p>
      <w:pPr>
        <w:spacing w:before="0"/>
      </w:pPr>
      <w:r>
        <w:rPr>
          <w:b w:val="0"/>
        </w:rPr>
        <w:t>• She was awarded the Padma Vibhushan, India's second-highest civilian award, in 2020.</w:t>
      </w:r>
    </w:p>
    <w:p>
      <w:pPr>
        <w:spacing w:before="0"/>
      </w:pPr>
      <w:r>
        <w:rPr>
          <w:b w:val="0"/>
        </w:rPr>
      </w:r>
    </w:p>
    <w:p>
      <w:pPr>
        <w:spacing w:after="100" w:line="360" w:lineRule="auto" w:before="0"/>
      </w:pPr>
      <w:r>
        <w:rPr>
          <w:b w:val="0"/>
        </w:rPr>
        <w:t>37. Who among the following was the first Indian musician to receive the Grammy Life Time Achievement Award?</w:t>
      </w:r>
    </w:p>
    <w:p>
      <w:pPr>
        <w:spacing w:before="0"/>
      </w:pPr>
      <w:r>
        <w:rPr>
          <w:b w:val="0"/>
        </w:rPr>
      </w:r>
    </w:p>
    <w:p>
      <w:pPr>
        <w:spacing w:after="100" w:before="0"/>
      </w:pPr>
      <w:r>
        <w:rPr>
          <w:b w:val="0"/>
        </w:rPr>
        <w:t>A. Nucleya</w:t>
      </w:r>
    </w:p>
    <w:p>
      <w:pPr>
        <w:spacing w:after="100" w:before="0"/>
      </w:pPr>
      <w:r>
        <w:rPr>
          <w:b w:val="0"/>
        </w:rPr>
        <w:t>B. Pandit Ravi Shankar</w:t>
      </w:r>
    </w:p>
    <w:p>
      <w:pPr>
        <w:spacing w:after="100" w:before="0"/>
      </w:pPr>
      <w:r>
        <w:rPr>
          <w:b w:val="0"/>
        </w:rPr>
        <w:t>C. Hariprasad Chaurasia</w:t>
      </w:r>
    </w:p>
    <w:p>
      <w:pPr>
        <w:spacing w:after="100" w:before="0"/>
      </w:pPr>
      <w:r>
        <w:rPr>
          <w:b w:val="0"/>
        </w:rPr>
        <w:t>D. Ustad Zakir Hussain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Pandit Ravi Shankar. Key Points Additional Information</w:t>
      </w:r>
    </w:p>
    <w:p>
      <w:pPr>
        <w:spacing w:before="0"/>
      </w:pPr>
      <w:r>
        <w:rPr>
          <w:b w:val="0"/>
        </w:rPr>
        <w:t>• Pandit Ravi Shankar, who was the first Indian musician to receive the Grammy Life Time Achievement Award in 2013.</w:t>
      </w:r>
    </w:p>
    <w:p>
      <w:pPr>
        <w:spacing w:before="0"/>
      </w:pPr>
      <w:r>
        <w:rPr>
          <w:b w:val="0"/>
        </w:rPr>
        <w:t>• Pandit Ravi Shankar was a renowned Indian sitar player and composer who introduced Indian classical music to the Western world. He collaborated with several Western musicians, including George Harrison of The Beatles, and was awarded India's highest civilian award, the Bharat Ratna, in 1999.</w:t>
      </w:r>
    </w:p>
    <w:p>
      <w:pPr>
        <w:spacing w:before="0"/>
      </w:pPr>
      <w:r>
        <w:rPr>
          <w:b w:val="0"/>
        </w:rPr>
        <w:t>• Nucleya is a popular Indian electronic music producer and DJ, known for his fusion of Indian folk and classical music with bass-heavy electronic beats. He has won several awards, including the MTV Europe Music Award for Best India Act in 2016.</w:t>
      </w:r>
    </w:p>
    <w:p>
      <w:pPr>
        <w:spacing w:before="0"/>
      </w:pPr>
      <w:r>
        <w:rPr>
          <w:b w:val="0"/>
        </w:rPr>
        <w:t>• Hariprasad Chaurasia is a legendary Indian classical flautist, known for his mastery of the bansuri (bamboo flute). He has received several awards, including the Padma Bhushan and Padma Vibhushan, two of India's highest civilian honours.</w:t>
      </w:r>
    </w:p>
    <w:p>
      <w:pPr>
        <w:spacing w:before="0"/>
      </w:pPr>
      <w:r>
        <w:rPr>
          <w:b w:val="0"/>
        </w:rPr>
        <w:t>• Ustad Zakir Hussain is a world-renowned Indian tabla player, known for his virtuosity and versatility. He has collaborated with several Western musicians, including John McLaughlin and Mickey Hart, and has won several awards, including the Padma Shri and Padma Bhushan.</w:t>
      </w:r>
    </w:p>
    <w:p>
      <w:pPr>
        <w:spacing w:before="0"/>
      </w:pPr>
      <w:r>
        <w:rPr>
          <w:b w:val="0"/>
        </w:rPr>
        <w:t>• The Recording Academy bestows a unique Grammy Award known as the Grammy Lifetime Achievement Award on "performers who, during their lifetimes, have made creative contributions of outstanding artistic significance to the field of recording."</w:t>
      </w:r>
    </w:p>
    <w:p>
      <w:pPr>
        <w:spacing w:before="0"/>
      </w:pPr>
      <w:r>
        <w:rPr>
          <w:b w:val="0"/>
        </w:rPr>
        <w:t>• This award is different from the Grammy Trustees Award, which celebrates non-performers, and the Grammy Hall of Fame Award, which honors certain records rather than individuals.</w:t>
      </w:r>
    </w:p>
    <w:p>
      <w:pPr>
        <w:spacing w:before="0"/>
      </w:pPr>
      <w:r>
        <w:rPr>
          <w:b w:val="0"/>
        </w:rPr>
        <w:t>• The first recipient of the accolade was chosen in 1963, after it was created in 1962.</w:t>
      </w:r>
    </w:p>
    <w:p>
      <w:pPr>
        <w:spacing w:before="0"/>
      </w:pPr>
      <w:r>
        <w:rPr>
          <w:b w:val="0"/>
        </w:rPr>
      </w:r>
    </w:p>
    <w:p>
      <w:pPr>
        <w:spacing w:after="100" w:line="360" w:lineRule="auto" w:before="0"/>
      </w:pPr>
      <w:r>
        <w:rPr>
          <w:b w:val="0"/>
        </w:rPr>
        <w:t>38. Which of the following scientists developed the Theory of Relativity?</w:t>
      </w:r>
    </w:p>
    <w:p>
      <w:pPr>
        <w:spacing w:before="0"/>
      </w:pPr>
      <w:r>
        <w:rPr>
          <w:b w:val="0"/>
        </w:rPr>
      </w:r>
    </w:p>
    <w:p>
      <w:pPr>
        <w:spacing w:after="100" w:before="0"/>
      </w:pPr>
      <w:r>
        <w:rPr>
          <w:b w:val="0"/>
        </w:rPr>
        <w:t>A. Niels Bohr</w:t>
      </w:r>
    </w:p>
    <w:p>
      <w:pPr>
        <w:spacing w:after="100" w:before="0"/>
      </w:pPr>
      <w:r>
        <w:rPr>
          <w:b w:val="0"/>
        </w:rPr>
        <w:t>B. Ernest Rutherford</w:t>
      </w:r>
    </w:p>
    <w:p>
      <w:pPr>
        <w:spacing w:after="100" w:before="0"/>
      </w:pPr>
      <w:r>
        <w:rPr>
          <w:b w:val="0"/>
        </w:rPr>
        <w:t>C. JJ Thomson</w:t>
      </w:r>
    </w:p>
    <w:p>
      <w:pPr>
        <w:spacing w:after="100" w:before="0"/>
      </w:pPr>
      <w:r>
        <w:rPr>
          <w:b w:val="0"/>
        </w:rPr>
        <w:t>D. Albert Einstein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Albert Einstein. Additional Information</w:t>
      </w:r>
    </w:p>
    <w:p>
      <w:pPr>
        <w:spacing w:before="0"/>
      </w:pPr>
      <w:r>
        <w:rPr>
          <w:b w:val="0"/>
        </w:rPr>
        <w:t>• He published the first part of his theory special relativity in the German physics journal Annalen der Physik in 1905 and completed his theory of general relativity only after another decade of difficult work.</w:t>
      </w:r>
    </w:p>
    <w:p>
      <w:pPr>
        <w:spacing w:before="0"/>
      </w:pPr>
      <w:r>
        <w:rPr>
          <w:b w:val="0"/>
        </w:rPr>
        <w:t>• Albert Einstein had a massive influence on contemporary physics. His theory of relativity shifted the contemporary understanding of space completely.</w:t>
      </w:r>
    </w:p>
    <w:p>
      <w:pPr>
        <w:spacing w:before="0"/>
      </w:pPr>
      <w:r>
        <w:rPr>
          <w:b w:val="0"/>
        </w:rPr>
        <w:t>• In his four papers, published in November 1915, Einstein laid the foundation of the theory.</w:t>
      </w:r>
    </w:p>
    <w:p>
      <w:pPr>
        <w:spacing w:before="0"/>
      </w:pPr>
      <w:r>
        <w:rPr>
          <w:b w:val="0"/>
        </w:rPr>
        <w:t>• In the third in particular, he used general relativity to explain the precession of the perihelion of Mercury.</w:t>
      </w:r>
    </w:p>
    <w:p>
      <w:pPr>
        <w:spacing w:before="0"/>
      </w:pPr>
      <w:r>
        <w:rPr>
          <w:b w:val="0"/>
        </w:rPr>
        <w:t>• General relativity predicted that light would bend in a gravitational field.</w:t>
      </w:r>
    </w:p>
    <w:p>
      <w:pPr>
        <w:spacing w:before="0"/>
      </w:pPr>
      <w:r>
        <w:rPr>
          <w:b w:val="0"/>
        </w:rPr>
      </w:r>
    </w:p>
    <w:p>
      <w:pPr>
        <w:spacing w:after="100" w:line="360" w:lineRule="auto" w:before="0"/>
      </w:pPr>
      <w:r>
        <w:rPr>
          <w:b w:val="0"/>
        </w:rPr>
        <w:t>39. Who among the following is related to the Lucknow Kalka-Bindadin gharana of Kathak?</w:t>
      </w:r>
    </w:p>
    <w:p>
      <w:pPr>
        <w:spacing w:before="0"/>
      </w:pPr>
      <w:r>
        <w:rPr>
          <w:b w:val="0"/>
        </w:rPr>
      </w:r>
    </w:p>
    <w:p>
      <w:pPr>
        <w:spacing w:after="100" w:before="0"/>
      </w:pPr>
      <w:r>
        <w:rPr>
          <w:b w:val="0"/>
        </w:rPr>
        <w:t>A. Pandit Birju Maharaj</w:t>
      </w:r>
    </w:p>
    <w:p>
      <w:pPr>
        <w:spacing w:after="100" w:before="0"/>
      </w:pPr>
      <w:r>
        <w:rPr>
          <w:b w:val="0"/>
        </w:rPr>
        <w:t>B. Padma Subrahmanyam</w:t>
      </w:r>
    </w:p>
    <w:p>
      <w:pPr>
        <w:spacing w:after="100" w:before="0"/>
      </w:pPr>
      <w:r>
        <w:rPr>
          <w:b w:val="0"/>
        </w:rPr>
        <w:t>C. Sonal Mansingh</w:t>
      </w:r>
    </w:p>
    <w:p>
      <w:pPr>
        <w:spacing w:after="100" w:before="0"/>
      </w:pPr>
      <w:r>
        <w:rPr>
          <w:b w:val="0"/>
        </w:rPr>
        <w:t>D. Guru Bipin Singh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Pandit Birju Maharaj belonged to the Lucknow Kalka-Bindadin gharana of Kathak. He was a renowned dancer, composer, and singer. He was also a Padma Vibhushan recipient.</w:t>
      </w:r>
    </w:p>
    <w:p>
      <w:pPr>
        <w:spacing w:before="0"/>
      </w:pPr>
      <w:r>
        <w:rPr>
          <w:b w:val="0"/>
        </w:rPr>
      </w:r>
    </w:p>
    <w:p>
      <w:pPr>
        <w:spacing w:after="100" w:line="360" w:lineRule="auto" w:before="0"/>
      </w:pPr>
      <w:r>
        <w:rPr>
          <w:b w:val="0"/>
        </w:rPr>
        <w:t>40. "Janjatiya Gaurav Diwas" is observed on the birth anniversary of ______.</w:t>
      </w:r>
    </w:p>
    <w:p>
      <w:pPr>
        <w:spacing w:before="0"/>
      </w:pPr>
      <w:r>
        <w:rPr>
          <w:b w:val="0"/>
        </w:rPr>
      </w:r>
    </w:p>
    <w:p>
      <w:pPr>
        <w:spacing w:after="100" w:before="0"/>
      </w:pPr>
      <w:r>
        <w:rPr>
          <w:b w:val="0"/>
        </w:rPr>
        <w:t>A. Mahatma Gandhi</w:t>
      </w:r>
    </w:p>
    <w:p>
      <w:pPr>
        <w:spacing w:after="100" w:before="0"/>
      </w:pPr>
      <w:r>
        <w:rPr>
          <w:b w:val="0"/>
        </w:rPr>
        <w:t>B. Sardar Vallabhbhai Patel</w:t>
      </w:r>
    </w:p>
    <w:p>
      <w:pPr>
        <w:spacing w:after="100" w:before="0"/>
      </w:pPr>
      <w:r>
        <w:rPr>
          <w:b w:val="0"/>
        </w:rPr>
        <w:t>C. Birsa Munda</w:t>
      </w:r>
    </w:p>
    <w:p>
      <w:pPr>
        <w:spacing w:after="100" w:before="0"/>
      </w:pPr>
      <w:r>
        <w:rPr>
          <w:b w:val="0"/>
        </w:rPr>
        <w:t>D. B. R. Ambedkar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Janjatiya Gaurav Diwas is observed on the birth anniversary of Birsa Munda, who was a tribal leader and freedom fighter from Jharkhand. The day is celebrated to honor the contributions of tribal communities in India and to promote their cultural heritage and identity.</w:t>
      </w:r>
    </w:p>
    <w:p>
      <w:pPr>
        <w:spacing w:before="0"/>
      </w:pPr>
      <w:r>
        <w:rPr>
          <w:b w:val="0"/>
        </w:rPr>
      </w:r>
    </w:p>
    <w:p>
      <w:pPr>
        <w:spacing w:after="100" w:line="360" w:lineRule="auto" w:before="0"/>
      </w:pPr>
      <w:r>
        <w:rPr>
          <w:b w:val="0"/>
        </w:rPr>
        <w:t>41. Who among the following was the pioneer of widow remarriages in Maharashtra and also started a girls' school in Poona along with his wife?</w:t>
      </w:r>
    </w:p>
    <w:p>
      <w:pPr>
        <w:spacing w:before="0"/>
      </w:pPr>
      <w:r>
        <w:rPr>
          <w:b w:val="0"/>
        </w:rPr>
      </w:r>
    </w:p>
    <w:p>
      <w:pPr>
        <w:spacing w:after="100" w:before="0"/>
      </w:pPr>
      <w:r>
        <w:rPr>
          <w:b w:val="0"/>
        </w:rPr>
        <w:t>A. BR Ambedkar</w:t>
      </w:r>
    </w:p>
    <w:p>
      <w:pPr>
        <w:spacing w:after="100" w:before="0"/>
      </w:pPr>
      <w:r>
        <w:rPr>
          <w:b w:val="0"/>
        </w:rPr>
        <w:t>B. Jyotirao Govindrao Phule</w:t>
      </w:r>
    </w:p>
    <w:p>
      <w:pPr>
        <w:spacing w:after="100" w:before="0"/>
      </w:pPr>
      <w:r>
        <w:rPr>
          <w:b w:val="0"/>
        </w:rPr>
        <w:t>C. Gopal Hari Deshmukh Lokahitawadi</w:t>
      </w:r>
    </w:p>
    <w:p>
      <w:pPr>
        <w:spacing w:after="100" w:before="0"/>
      </w:pPr>
      <w:r>
        <w:rPr>
          <w:b w:val="0"/>
        </w:rPr>
        <w:t>D. Mahatma Gandhi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Jyotirao Govindrao Phule was a prominent social reformer from Maharashtra who significantly advanced widow remarriages and female education. Along with his wife, Savitribai Phule, he established the first girls' school in Poona (now Pune) in 1848. Phule challenged the entrenched caste system and championed the rights of oppressed groups, including women and lower castes. He founded the Satyashodhak Samaj to promote social equality and authored influential works like "Tritiya Ratna" and "Gulamgiri." Born on April 11, 1827, Phule's pioneering efforts laid the groundwork for future social reforms in Maharashtra and India.</w:t>
      </w:r>
    </w:p>
    <w:p>
      <w:pPr>
        <w:spacing w:before="0"/>
      </w:pPr>
      <w:r>
        <w:rPr>
          <w:b w:val="0"/>
        </w:rPr>
      </w:r>
    </w:p>
    <w:p>
      <w:pPr>
        <w:spacing w:after="100" w:line="360" w:lineRule="auto" w:before="0"/>
      </w:pPr>
      <w:r>
        <w:rPr>
          <w:b w:val="0"/>
        </w:rPr>
        <w:t>42. Which of the following pairs of State - Chief Minister is correct?</w:t>
      </w:r>
    </w:p>
    <w:p>
      <w:pPr>
        <w:spacing w:before="0"/>
      </w:pPr>
      <w:r>
        <w:rPr>
          <w:b w:val="0"/>
        </w:rPr>
      </w:r>
    </w:p>
    <w:p>
      <w:pPr>
        <w:spacing w:after="100" w:before="0"/>
      </w:pPr>
      <w:r>
        <w:rPr>
          <w:b w:val="0"/>
        </w:rPr>
        <w:t>A. Goa - Pramod Sawant</w:t>
      </w:r>
    </w:p>
    <w:p>
      <w:pPr>
        <w:spacing w:after="100" w:before="0"/>
      </w:pPr>
      <w:r>
        <w:rPr>
          <w:b w:val="0"/>
        </w:rPr>
        <w:t>B. Chhattisgarh - Vishnu Deo Sai</w:t>
      </w:r>
    </w:p>
    <w:p>
      <w:pPr>
        <w:spacing w:after="100" w:before="0"/>
      </w:pPr>
      <w:r>
        <w:rPr>
          <w:b w:val="0"/>
        </w:rPr>
        <w:t>C. Madhya Pradesh - Mohan Yadav</w:t>
      </w:r>
    </w:p>
    <w:p>
      <w:pPr>
        <w:spacing w:after="100" w:before="0"/>
      </w:pPr>
      <w:r>
        <w:rPr>
          <w:b w:val="0"/>
        </w:rPr>
        <w:t>D. Rajasthan - Bhajan Lal Sharma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pair is Goa - Pramod Sawant.</w:t>
      </w:r>
    </w:p>
    <w:p>
      <w:pPr>
        <w:spacing w:before="0"/>
      </w:pPr>
      <w:r>
        <w:rPr>
          <w:b w:val="0"/>
        </w:rPr>
      </w:r>
    </w:p>
    <w:p>
      <w:pPr>
        <w:spacing w:after="100" w:line="360" w:lineRule="auto" w:before="0"/>
      </w:pPr>
      <w:r>
        <w:rPr>
          <w:b w:val="0"/>
        </w:rPr>
        <w:t>43. Who among the following was awarded the prestigious title of 'Nrityacharya' conferred by the Maharaja of Manipur?</w:t>
      </w:r>
    </w:p>
    <w:p>
      <w:pPr>
        <w:spacing w:before="0"/>
      </w:pPr>
      <w:r>
        <w:rPr>
          <w:b w:val="0"/>
        </w:rPr>
      </w:r>
    </w:p>
    <w:p>
      <w:pPr>
        <w:spacing w:after="100" w:before="0"/>
      </w:pPr>
      <w:r>
        <w:rPr>
          <w:b w:val="0"/>
        </w:rPr>
        <w:t>A. Guru Bipin Singh</w:t>
      </w:r>
    </w:p>
    <w:p>
      <w:pPr>
        <w:spacing w:after="100" w:before="0"/>
      </w:pPr>
      <w:r>
        <w:rPr>
          <w:b w:val="0"/>
        </w:rPr>
        <w:t>B. Rukmini Devi</w:t>
      </w:r>
    </w:p>
    <w:p>
      <w:pPr>
        <w:spacing w:after="100" w:before="0"/>
      </w:pPr>
      <w:r>
        <w:rPr>
          <w:b w:val="0"/>
        </w:rPr>
        <w:t>C. Uday Shankar</w:t>
      </w:r>
    </w:p>
    <w:p>
      <w:pPr>
        <w:spacing w:after="100" w:before="0"/>
      </w:pPr>
      <w:r>
        <w:rPr>
          <w:b w:val="0"/>
        </w:rPr>
        <w:t>D. Guru Kelucharan Mohapatra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Guru Bipin Singh.Key Points Additional Information</w:t>
      </w:r>
    </w:p>
    <w:p>
      <w:pPr>
        <w:spacing w:before="0"/>
      </w:pPr>
      <w:r>
        <w:rPr>
          <w:b w:val="0"/>
        </w:rPr>
        <w:t>• Guru Bipin Singh was awarded the prestigious title of 'Nrityacharya' by the Maharaja of Manipur.</w:t>
      </w:r>
    </w:p>
    <w:p>
      <w:pPr>
        <w:spacing w:before="0"/>
      </w:pPr>
      <w:r>
        <w:rPr>
          <w:b w:val="0"/>
        </w:rPr>
        <w:t>• Guru Bipin Singh was a renowned Indian classical dancer, choreographer, and teacher.</w:t>
      </w:r>
    </w:p>
    <w:p>
      <w:pPr>
        <w:spacing w:before="0"/>
      </w:pPr>
      <w:r>
        <w:rPr>
          <w:b w:val="0"/>
        </w:rPr>
        <w:t>• He was one of the pioneers of Manipuri dance in India.</w:t>
      </w:r>
    </w:p>
    <w:p>
      <w:pPr>
        <w:spacing w:before="0"/>
      </w:pPr>
      <w:r>
        <w:rPr>
          <w:b w:val="0"/>
        </w:rPr>
        <w:t>• He founded the Manipuri Nartanalaya in 1952, which became a hub for the promotion and propagation of Manipuri dance and culture.</w:t>
      </w:r>
    </w:p>
    <w:p>
      <w:pPr>
        <w:spacing w:before="0"/>
      </w:pPr>
      <w:r>
        <w:rPr>
          <w:b w:val="0"/>
        </w:rPr>
        <w:t>• Guru Bipin Singh was also awarded the Padma Shri in 1977 for his contributions to the field of dance.</w:t>
      </w:r>
    </w:p>
    <w:p>
      <w:pPr>
        <w:spacing w:before="0"/>
      </w:pPr>
      <w:r>
        <w:rPr>
          <w:b w:val="0"/>
        </w:rPr>
        <w:t>• Rukmini Devi was a well-known Indian classical dancer and choreographer who is credited with reviving and popularizing Bharatanatyam.</w:t>
      </w:r>
    </w:p>
    <w:p>
      <w:pPr>
        <w:spacing w:before="0"/>
      </w:pPr>
      <w:r>
        <w:rPr>
          <w:b w:val="0"/>
        </w:rPr>
        <w:t>• Uday Shankar was a legendary Indian dancer and choreographer who is known for his pioneering work in fusing Indian classical dance with Western ballet.</w:t>
      </w:r>
    </w:p>
    <w:p>
      <w:pPr>
        <w:spacing w:before="0"/>
      </w:pPr>
      <w:r>
        <w:rPr>
          <w:b w:val="0"/>
        </w:rPr>
        <w:t>• Guru Kelucharan Mohapatra was a celebrated Odissi dancer and guru who is considered one of the pioneers of the Odissi revival.</w:t>
      </w:r>
    </w:p>
    <w:p>
      <w:pPr>
        <w:spacing w:before="0"/>
      </w:pPr>
      <w:r>
        <w:rPr>
          <w:b w:val="0"/>
        </w:rPr>
      </w:r>
    </w:p>
    <w:p>
      <w:pPr>
        <w:spacing w:after="100" w:line="360" w:lineRule="auto" w:before="0"/>
      </w:pPr>
      <w:r>
        <w:rPr>
          <w:b w:val="0"/>
        </w:rPr>
        <w:t>44. Who among the following personalities was the first Indian member of Indian Civil Services in 1870?</w:t>
      </w:r>
    </w:p>
    <w:p>
      <w:pPr>
        <w:spacing w:before="0"/>
      </w:pPr>
      <w:r>
        <w:rPr>
          <w:b w:val="0"/>
        </w:rPr>
      </w:r>
    </w:p>
    <w:p>
      <w:pPr>
        <w:spacing w:after="100" w:before="0"/>
      </w:pPr>
      <w:r>
        <w:rPr>
          <w:b w:val="0"/>
        </w:rPr>
        <w:t>A. Nibaran Chandra Mukherjee</w:t>
      </w:r>
    </w:p>
    <w:p>
      <w:pPr>
        <w:spacing w:after="100" w:before="0"/>
      </w:pPr>
      <w:r>
        <w:rPr>
          <w:b w:val="0"/>
        </w:rPr>
        <w:t>B. Satyendranath Tagore</w:t>
      </w:r>
    </w:p>
    <w:p>
      <w:pPr>
        <w:spacing w:after="100" w:before="0"/>
      </w:pPr>
      <w:r>
        <w:rPr>
          <w:b w:val="0"/>
        </w:rPr>
        <w:t>C. Pingali Venkayya</w:t>
      </w:r>
    </w:p>
    <w:p>
      <w:pPr>
        <w:spacing w:after="100" w:before="0"/>
      </w:pPr>
      <w:r>
        <w:rPr>
          <w:b w:val="0"/>
        </w:rPr>
        <w:t>D. Bipin Chandra Pal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Satyendranath Tagore was a civil servant, poet, composer, writer, social reformer, and linguist from Kolkata, West Bengal. In 1863, he was the first Indian to be appointed an officer in the Indian Civil Service.</w:t>
      </w:r>
    </w:p>
    <w:p>
      <w:pPr>
        <w:spacing w:before="0"/>
      </w:pPr>
      <w:r>
        <w:rPr>
          <w:b w:val="0"/>
        </w:rPr>
      </w:r>
    </w:p>
    <w:p>
      <w:pPr>
        <w:spacing w:after="100" w:line="360" w:lineRule="auto" w:before="0"/>
      </w:pPr>
      <w:r>
        <w:rPr>
          <w:b w:val="0"/>
        </w:rPr>
        <w:t>45. Which famous Indian dancer became the first woman to be nominated as a member of Rajya Sabha?</w:t>
      </w:r>
    </w:p>
    <w:p>
      <w:pPr>
        <w:spacing w:before="0"/>
      </w:pPr>
      <w:r>
        <w:rPr>
          <w:b w:val="0"/>
        </w:rPr>
      </w:r>
    </w:p>
    <w:p>
      <w:pPr>
        <w:spacing w:after="100" w:before="0"/>
      </w:pPr>
      <w:r>
        <w:rPr>
          <w:b w:val="0"/>
        </w:rPr>
        <w:t>A. Rukmini Devi Arundale</w:t>
      </w:r>
    </w:p>
    <w:p>
      <w:pPr>
        <w:spacing w:after="100" w:before="0"/>
      </w:pPr>
      <w:r>
        <w:rPr>
          <w:b w:val="0"/>
        </w:rPr>
        <w:t>B. Kamala Kumari</w:t>
      </w:r>
    </w:p>
    <w:p>
      <w:pPr>
        <w:spacing w:after="100" w:before="0"/>
      </w:pPr>
      <w:r>
        <w:rPr>
          <w:b w:val="0"/>
        </w:rPr>
        <w:t>C. Sitara Devi</w:t>
      </w:r>
    </w:p>
    <w:p>
      <w:pPr>
        <w:spacing w:after="100" w:before="0"/>
      </w:pPr>
      <w:r>
        <w:rPr>
          <w:b w:val="0"/>
        </w:rPr>
        <w:t>D. Mrinalini Sarabhai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Rukmini Devi Arundale Key Points Additional Information</w:t>
      </w:r>
    </w:p>
    <w:p>
      <w:pPr>
        <w:spacing w:before="0"/>
      </w:pPr>
      <w:r>
        <w:rPr>
          <w:b w:val="0"/>
        </w:rPr>
        <w:t>• Rukmini Devi Arundale became the first woman to be nominated as a member of the Rajya Sabha.</w:t>
      </w:r>
    </w:p>
    <w:p>
      <w:pPr>
        <w:spacing w:before="0"/>
      </w:pPr>
      <w:r>
        <w:rPr>
          <w:b w:val="0"/>
        </w:rPr>
        <w:t>• She was a renowned Indian classical dancer and choreographer of the Bharatanatyam dance form.</w:t>
      </w:r>
    </w:p>
    <w:p>
      <w:pPr>
        <w:spacing w:before="0"/>
      </w:pPr>
      <w:r>
        <w:rPr>
          <w:b w:val="0"/>
        </w:rPr>
        <w:t>• Rukmini Devi was instrumental in reviving Bharatanatyam from a dying art to one of the most popular and respected classical dance forms in India today.</w:t>
      </w:r>
    </w:p>
    <w:p>
      <w:pPr>
        <w:spacing w:before="0"/>
      </w:pPr>
      <w:r>
        <w:rPr>
          <w:b w:val="0"/>
        </w:rPr>
        <w:t>• Her nomination to the Rajya Sabha was a recognition of her contributions to Indian art and culture.</w:t>
      </w:r>
    </w:p>
    <w:p>
      <w:pPr>
        <w:spacing w:before="0"/>
      </w:pPr>
      <w:r>
        <w:rPr>
          <w:b w:val="0"/>
        </w:rPr>
        <w:t>• The Rajya Sabha, or Council of States, is the upper house of the Parliament of India.</w:t>
      </w:r>
    </w:p>
    <w:p>
      <w:pPr>
        <w:spacing w:before="0"/>
      </w:pPr>
      <w:r>
        <w:rPr>
          <w:b w:val="0"/>
        </w:rPr>
        <w:t>• Members of the Rajya Sabha are nominated for their expertise in fields such as literature, science, art, and social service.</w:t>
      </w:r>
    </w:p>
    <w:p>
      <w:pPr>
        <w:spacing w:before="0"/>
      </w:pPr>
      <w:r>
        <w:rPr>
          <w:b w:val="0"/>
        </w:rPr>
        <w:t>• Rukmini Devi Arundale was also known for her efforts in animal welfare and was a strong advocate for vegetarianism.</w:t>
      </w:r>
    </w:p>
    <w:p>
      <w:pPr>
        <w:spacing w:before="0"/>
      </w:pPr>
      <w:r>
        <w:rPr>
          <w:b w:val="0"/>
        </w:rPr>
        <w:t>• She founded the Kalakshetra Foundation in Chennai, which continues to be a premier institution for the education and preservation of Indian classical arts.</w:t>
      </w:r>
    </w:p>
    <w:p>
      <w:pPr>
        <w:spacing w:before="0"/>
      </w:pPr>
      <w:r>
        <w:rPr>
          <w:b w:val="0"/>
        </w:rPr>
      </w:r>
    </w:p>
    <w:p>
      <w:pPr>
        <w:spacing w:after="100" w:line="360" w:lineRule="auto" w:before="0"/>
      </w:pPr>
      <w:r>
        <w:rPr>
          <w:b w:val="0"/>
        </w:rPr>
        <w:t>46. 'Freedom in Exile' is the autobiographical book of _________.</w:t>
      </w:r>
    </w:p>
    <w:p>
      <w:pPr>
        <w:spacing w:before="0"/>
      </w:pPr>
      <w:r>
        <w:rPr>
          <w:b w:val="0"/>
        </w:rPr>
      </w:r>
    </w:p>
    <w:p>
      <w:pPr>
        <w:spacing w:after="100" w:before="0"/>
      </w:pPr>
      <w:r>
        <w:rPr>
          <w:b w:val="0"/>
        </w:rPr>
        <w:t>A. Dalai Lama</w:t>
      </w:r>
    </w:p>
    <w:p>
      <w:pPr>
        <w:spacing w:after="100" w:before="0"/>
      </w:pPr>
      <w:r>
        <w:rPr>
          <w:b w:val="0"/>
        </w:rPr>
        <w:t>B. Mahatma Gandhi</w:t>
      </w:r>
    </w:p>
    <w:p>
      <w:pPr>
        <w:spacing w:after="100" w:before="0"/>
      </w:pPr>
      <w:r>
        <w:rPr>
          <w:b w:val="0"/>
        </w:rPr>
        <w:t>C. Jawaharlal Nehru</w:t>
      </w:r>
    </w:p>
    <w:p>
      <w:pPr>
        <w:spacing w:after="100" w:before="0"/>
      </w:pPr>
      <w:r>
        <w:rPr>
          <w:b w:val="0"/>
        </w:rPr>
        <w:t>D. J.B. Kriplani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Dalai Lama. Key Points Additional Information Author Books Jawaharlal Nehru The Discovery of India An Autobiography: Towards Freedom Nehru's India: Select Speeches Words of Freedom: Ideas of a Nation An Anthology Mahatma Gandhi An Autobiography (The Story of My Experiments with Truth), Inspirational Thoughts, Peace (The Words and Inspiration of Mahatma Gandhi), Hind Swaraj or Indian Home Rule, Indian Home Rule, What is Hinduism?, Third Class in Indian Railways etc</w:t>
      </w:r>
    </w:p>
    <w:p>
      <w:pPr>
        <w:spacing w:before="0"/>
      </w:pPr>
      <w:r>
        <w:rPr>
          <w:b w:val="0"/>
        </w:rPr>
        <w:t>• Freedom of Exile is an autobiography of the 14th Dalai Lama.</w:t>
      </w:r>
    </w:p>
    <w:p>
      <w:pPr>
        <w:spacing w:before="0"/>
      </w:pPr>
      <w:r>
        <w:rPr>
          <w:b w:val="0"/>
        </w:rPr>
        <w:t>• The 14th Dalai Lama also called Tenzin Gyatso.</w:t>
      </w:r>
    </w:p>
    <w:p>
      <w:pPr>
        <w:spacing w:before="0"/>
      </w:pPr>
      <w:r>
        <w:rPr>
          <w:b w:val="0"/>
        </w:rPr>
        <w:t>• The 14th Dalai Lama won Nobel Peace Prize in 1989.</w:t>
      </w:r>
    </w:p>
    <w:p>
      <w:pPr>
        <w:spacing w:before="0"/>
      </w:pPr>
      <w:r>
        <w:rPr>
          <w:b w:val="0"/>
        </w:rPr>
        <w:t>• The book Freedom of Exile acknowledges the cultural gaps between Tibetan Buddhists and the scientific approach of the west.</w:t>
      </w:r>
    </w:p>
    <w:p>
      <w:pPr>
        <w:spacing w:before="0"/>
      </w:pPr>
      <w:r>
        <w:rPr>
          <w:b w:val="0"/>
        </w:rPr>
        <w:t>• In the book, he discusses the 1959 Chinese invasion of Tibet and the years he spent since then caring for his fellow Tibetan refugees.</w:t>
      </w:r>
    </w:p>
    <w:p>
      <w:pPr>
        <w:spacing w:before="0"/>
      </w:pPr>
      <w:r>
        <w:rPr>
          <w:b w:val="0"/>
        </w:rPr>
      </w:r>
    </w:p>
    <w:p>
      <w:pPr>
        <w:spacing w:after="100" w:line="360" w:lineRule="auto" w:before="0"/>
      </w:pPr>
      <w:r>
        <w:rPr>
          <w:b w:val="0"/>
        </w:rPr>
        <w:t>47. Raj Ghat is the memorial of ________.</w:t>
      </w:r>
    </w:p>
    <w:p>
      <w:pPr>
        <w:spacing w:before="0"/>
      </w:pPr>
      <w:r>
        <w:rPr>
          <w:b w:val="0"/>
        </w:rPr>
      </w:r>
    </w:p>
    <w:p>
      <w:pPr>
        <w:spacing w:after="100" w:before="0"/>
      </w:pPr>
      <w:r>
        <w:rPr>
          <w:b w:val="0"/>
        </w:rPr>
        <w:t>A. Indira Gandhi</w:t>
      </w:r>
    </w:p>
    <w:p>
      <w:pPr>
        <w:spacing w:after="100" w:before="0"/>
      </w:pPr>
      <w:r>
        <w:rPr>
          <w:b w:val="0"/>
        </w:rPr>
        <w:t>B. Rajiv Gandhi</w:t>
      </w:r>
    </w:p>
    <w:p>
      <w:pPr>
        <w:spacing w:after="100" w:before="0"/>
      </w:pPr>
      <w:r>
        <w:rPr>
          <w:b w:val="0"/>
        </w:rPr>
        <w:t>C. Mahatma Gandhi</w:t>
      </w:r>
    </w:p>
    <w:p>
      <w:pPr>
        <w:spacing w:after="100" w:before="0"/>
      </w:pPr>
      <w:r>
        <w:rPr>
          <w:b w:val="0"/>
        </w:rPr>
        <w:t>D. Jawaharlal Nehru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Mahatma Gandhi Key Points Mahatma Gandhi: Additional Information Samadhi Sthal Name Chaitanya Bhoomi B.R. Ambedkar Vijay Ghat Lal Bahadur Shastri Shakti Sthal Indira Gandhi Kisan Ghat Charan Singh Veer Bhumi Rajiv Gandhi Shantivan Jawaharlal Nehru</w:t>
      </w:r>
    </w:p>
    <w:p>
      <w:pPr>
        <w:spacing w:before="0"/>
      </w:pPr>
      <w:r>
        <w:rPr>
          <w:b w:val="0"/>
        </w:rPr>
        <w:t>• Raj Ghat is the memorial of Mahatma Gandhi.</w:t>
      </w:r>
    </w:p>
    <w:p>
      <w:pPr>
        <w:spacing w:before="0"/>
      </w:pPr>
      <w:r>
        <w:rPr>
          <w:b w:val="0"/>
        </w:rPr>
        <w:t>• He was born on October 2, 1869, in Porbandar.</w:t>
      </w:r>
    </w:p>
    <w:p>
      <w:pPr>
        <w:spacing w:before="0"/>
      </w:pPr>
      <w:r>
        <w:rPr>
          <w:b w:val="0"/>
        </w:rPr>
        <w:t>• His father's name was Karamchand Gandhi, who was the dewan of Porbandar in Gujarat and Putlibai Gandhi was the mother of Mahatma Gandhi.</w:t>
      </w:r>
    </w:p>
    <w:p>
      <w:pPr>
        <w:spacing w:before="0"/>
      </w:pPr>
      <w:r>
        <w:rPr>
          <w:b w:val="0"/>
        </w:rPr>
        <w:t>• Kasturba Gandhi was known as the wife of Mahatma Gandhi.</w:t>
      </w:r>
    </w:p>
    <w:p>
      <w:pPr>
        <w:spacing w:before="0"/>
      </w:pPr>
      <w:r>
        <w:rPr>
          <w:b w:val="0"/>
        </w:rPr>
        <w:t>• His first satyagraha was Champaran Satyagraha in 1917.</w:t>
      </w:r>
    </w:p>
    <w:p>
      <w:pPr>
        <w:spacing w:before="0"/>
      </w:pPr>
      <w:r>
        <w:rPr>
          <w:b w:val="0"/>
        </w:rPr>
        <w:t>• Rabindranath Tagore called him Mahatma.</w:t>
      </w:r>
    </w:p>
    <w:p>
      <w:pPr>
        <w:spacing w:before="0"/>
      </w:pPr>
      <w:r>
        <w:rPr>
          <w:b w:val="0"/>
        </w:rPr>
        <w:t>• Autobiography: My experiments with the truth.</w:t>
      </w:r>
    </w:p>
    <w:p>
      <w:pPr>
        <w:spacing w:before="0"/>
      </w:pPr>
      <w:r>
        <w:rPr>
          <w:b w:val="0"/>
        </w:rPr>
        <w:t>• He was assassinated on January 30, 1948.</w:t>
      </w:r>
    </w:p>
    <w:p>
      <w:pPr>
        <w:spacing w:before="0"/>
      </w:pPr>
      <w:r>
        <w:rPr>
          <w:b w:val="0"/>
        </w:rPr>
      </w:r>
    </w:p>
    <w:p>
      <w:pPr>
        <w:spacing w:after="100" w:line="360" w:lineRule="auto" w:before="0"/>
      </w:pPr>
      <w:r>
        <w:rPr>
          <w:b w:val="0"/>
        </w:rPr>
        <w:t>48. Jyotiba Phule founded the Satyashodhak Samaj (Truth Seekers’ Society) in ________.</w:t>
      </w:r>
    </w:p>
    <w:p>
      <w:pPr>
        <w:spacing w:before="0"/>
      </w:pPr>
      <w:r>
        <w:rPr>
          <w:b w:val="0"/>
        </w:rPr>
      </w:r>
    </w:p>
    <w:p>
      <w:pPr>
        <w:spacing w:after="100" w:before="0"/>
      </w:pPr>
      <w:r>
        <w:rPr>
          <w:b w:val="0"/>
        </w:rPr>
        <w:t>A. 1852</w:t>
      </w:r>
    </w:p>
    <w:p>
      <w:pPr>
        <w:spacing w:after="100" w:before="0"/>
      </w:pPr>
      <w:r>
        <w:rPr>
          <w:b w:val="0"/>
        </w:rPr>
        <w:t>B. 1873</w:t>
      </w:r>
    </w:p>
    <w:p>
      <w:pPr>
        <w:spacing w:after="100" w:before="0"/>
      </w:pPr>
      <w:r>
        <w:rPr>
          <w:b w:val="0"/>
        </w:rPr>
        <w:t>C. 1898</w:t>
      </w:r>
    </w:p>
    <w:p>
      <w:pPr>
        <w:spacing w:after="100" w:before="0"/>
      </w:pPr>
      <w:r>
        <w:rPr>
          <w:b w:val="0"/>
        </w:rPr>
        <w:t>D. 1865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Jyotiba Phule founded the Satyashodhak Samaj in 1873. Satyashodhak Samaj was founded with the aim of liberating the lower castes from the oppression of the upper castes in Hindu society.</w:t>
      </w:r>
    </w:p>
    <w:p>
      <w:pPr>
        <w:spacing w:before="0"/>
      </w:pPr>
      <w:r>
        <w:rPr>
          <w:b w:val="0"/>
        </w:rPr>
      </w:r>
    </w:p>
    <w:p>
      <w:pPr>
        <w:spacing w:after="100" w:line="360" w:lineRule="auto" w:before="0"/>
      </w:pPr>
      <w:r>
        <w:rPr>
          <w:b w:val="0"/>
        </w:rPr>
        <w:t>49. Which famous medieval singer was born in Gwalior, Madhya Pradesh in the year 1506?</w:t>
      </w:r>
    </w:p>
    <w:p>
      <w:pPr>
        <w:spacing w:before="0"/>
      </w:pPr>
      <w:r>
        <w:rPr>
          <w:b w:val="0"/>
        </w:rPr>
      </w:r>
    </w:p>
    <w:p>
      <w:pPr>
        <w:spacing w:after="100" w:before="0"/>
      </w:pPr>
      <w:r>
        <w:rPr>
          <w:b w:val="0"/>
        </w:rPr>
        <w:t>A. Gopal Nayek</w:t>
      </w:r>
    </w:p>
    <w:p>
      <w:pPr>
        <w:spacing w:after="100" w:before="0"/>
      </w:pPr>
      <w:r>
        <w:rPr>
          <w:b w:val="0"/>
        </w:rPr>
        <w:t>B. Swami Haridas</w:t>
      </w:r>
    </w:p>
    <w:p>
      <w:pPr>
        <w:spacing w:after="100" w:before="0"/>
      </w:pPr>
      <w:r>
        <w:rPr>
          <w:b w:val="0"/>
        </w:rPr>
        <w:t>C. Chaitanya Deva</w:t>
      </w:r>
    </w:p>
    <w:p>
      <w:pPr>
        <w:spacing w:after="100" w:before="0"/>
      </w:pPr>
      <w:r>
        <w:rPr>
          <w:b w:val="0"/>
        </w:rPr>
        <w:t>D. Tansen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Tansen, born in 1506 in Gwalior, Madhya Pradesh, was a prominent musician in Emperor Akbar's court and one of the Navaratnas. He was a disciple of Swami Haridas and contributed significantly to Hindustani classical music, including the creation of various ragas.</w:t>
      </w:r>
    </w:p>
    <w:p>
      <w:pPr>
        <w:spacing w:before="0"/>
      </w:pPr>
      <w:r>
        <w:rPr>
          <w:b w:val="0"/>
        </w:rPr>
      </w:r>
    </w:p>
    <w:p>
      <w:pPr>
        <w:spacing w:after="100" w:line="360" w:lineRule="auto" w:before="0"/>
      </w:pPr>
      <w:r>
        <w:rPr>
          <w:b w:val="0"/>
        </w:rPr>
        <w:t>50. Lala Lajpat Rai was the founder of which of the following bank?</w:t>
      </w:r>
    </w:p>
    <w:p>
      <w:pPr>
        <w:spacing w:before="0"/>
      </w:pPr>
      <w:r>
        <w:rPr>
          <w:b w:val="0"/>
        </w:rPr>
      </w:r>
    </w:p>
    <w:p>
      <w:pPr>
        <w:spacing w:after="100" w:before="0"/>
      </w:pPr>
      <w:r>
        <w:rPr>
          <w:b w:val="0"/>
        </w:rPr>
        <w:t>A. State Bank of India</w:t>
      </w:r>
    </w:p>
    <w:p>
      <w:pPr>
        <w:spacing w:after="100" w:before="0"/>
      </w:pPr>
      <w:r>
        <w:rPr>
          <w:b w:val="0"/>
        </w:rPr>
        <w:t>B. Union Bank of India</w:t>
      </w:r>
    </w:p>
    <w:p>
      <w:pPr>
        <w:spacing w:after="100" w:before="0"/>
      </w:pPr>
      <w:r>
        <w:rPr>
          <w:b w:val="0"/>
        </w:rPr>
        <w:t>C. Punjab National Bank</w:t>
      </w:r>
    </w:p>
    <w:p>
      <w:pPr>
        <w:spacing w:after="100" w:before="0"/>
      </w:pPr>
      <w:r>
        <w:rPr>
          <w:b w:val="0"/>
        </w:rPr>
        <w:t>D. Bank of Baroda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is correct, i.e. Punjab National Bank. Note:</w:t>
      </w:r>
    </w:p>
    <w:p>
      <w:pPr>
        <w:spacing w:before="0"/>
      </w:pPr>
      <w:r>
        <w:rPr>
          <w:b w:val="0"/>
        </w:rPr>
        <w:t>• Punjab National Bank is an Indian Public sector bank which was first fully Indian Bank, established on 19th May 1894 by Lala Lajpat Rai.</w:t>
      </w:r>
    </w:p>
    <w:p>
      <w:pPr>
        <w:spacing w:before="0"/>
      </w:pPr>
      <w:r>
        <w:rPr>
          <w:b w:val="0"/>
        </w:rPr>
        <w:t>• Punjab National Bank is presently headquartered in New Delhi.</w:t>
      </w:r>
    </w:p>
    <w:p>
      <w:pPr>
        <w:spacing w:before="0"/>
      </w:pPr>
      <w:r>
        <w:rPr>
          <w:b w:val="0"/>
        </w:rPr>
        <w:t>• Lala Lajpat Rai is popularly known as 'Punjab Kesari'.</w:t>
      </w:r>
    </w:p>
    <w:p>
      <w:pPr>
        <w:spacing w:before="0"/>
      </w:pPr>
      <w:r>
        <w:rPr>
          <w:b w:val="0"/>
        </w:rPr>
        <w:t>• He was an Indian freedom fighter and founder of the Home Rule League in British India.</w:t>
      </w:r>
    </w:p>
    <w:p>
      <w:pPr>
        <w:spacing w:before="0"/>
      </w:pPr>
      <w:r>
        <w:rPr>
          <w:b w:val="0"/>
        </w:rPr>
        <w:t>• He played a pivotal role in India's Freedom struggle and he succumbed to death while protesting against Simon Commission.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