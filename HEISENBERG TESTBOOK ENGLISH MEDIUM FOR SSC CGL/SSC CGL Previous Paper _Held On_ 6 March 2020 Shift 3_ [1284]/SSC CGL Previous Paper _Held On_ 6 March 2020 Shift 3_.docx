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odd letter-cluster.</w:t>
      </w:r>
    </w:p>
    <w:p>
      <w:pPr>
        <w:spacing w:before="0"/>
      </w:pPr>
      <w:r>
        <w:rPr>
          <w:b w:val="0"/>
        </w:rPr>
      </w:r>
    </w:p>
    <w:p>
      <w:pPr>
        <w:spacing w:after="100" w:before="0"/>
      </w:pPr>
      <w:r>
        <w:rPr>
          <w:b w:val="0"/>
        </w:rPr>
        <w:t>A. KPT</w:t>
      </w:r>
    </w:p>
    <w:p>
      <w:pPr>
        <w:spacing w:after="100" w:before="0"/>
      </w:pPr>
      <w:r>
        <w:rPr>
          <w:b w:val="0"/>
        </w:rPr>
        <w:t>B. UFW</w:t>
      </w:r>
    </w:p>
    <w:p>
      <w:pPr>
        <w:spacing w:after="100" w:before="0"/>
      </w:pPr>
      <w:r>
        <w:rPr>
          <w:b w:val="0"/>
        </w:rPr>
        <w:t>C. BYD</w:t>
      </w:r>
    </w:p>
    <w:p>
      <w:pPr>
        <w:spacing w:after="100" w:before="0"/>
      </w:pPr>
      <w:r>
        <w:rPr>
          <w:b w:val="0"/>
        </w:rPr>
        <w:t>D. CXE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We are taking the opposite value of the first term and then we are adding 2 in the first term. First term = ► Opposite place value of first term = second term. First term + 2 = Third term 1) KPT 2) UFW 3) BYD 4) CXE Hence, ‘KPT’ is the odd one out.</w:t>
      </w:r>
    </w:p>
    <w:p>
      <w:pPr>
        <w:spacing w:before="0"/>
      </w:pPr>
      <w:r>
        <w:rPr>
          <w:b w:val="0"/>
        </w:rPr>
      </w:r>
    </w:p>
    <w:p>
      <w:pPr>
        <w:spacing w:after="100" w:line="360" w:lineRule="auto" w:before="0"/>
      </w:pPr>
      <w:r>
        <w:rPr>
          <w:b w:val="0"/>
        </w:rPr>
        <w:t>2. Select the option in which the numbers are related in the same ways as are the numbers in the given set. (14, 18, 277)</w:t>
      </w:r>
    </w:p>
    <w:p>
      <w:pPr>
        <w:spacing w:before="0"/>
      </w:pPr>
      <w:r>
        <w:rPr>
          <w:b w:val="0"/>
        </w:rPr>
      </w:r>
    </w:p>
    <w:p>
      <w:pPr>
        <w:spacing w:after="100" w:before="0"/>
      </w:pPr>
      <w:r>
        <w:rPr>
          <w:b w:val="0"/>
        </w:rPr>
        <w:t>A. (18, 16, 486)</w:t>
      </w:r>
    </w:p>
    <w:p>
      <w:pPr>
        <w:spacing w:after="100" w:before="0"/>
      </w:pPr>
      <w:r>
        <w:rPr>
          <w:b w:val="0"/>
        </w:rPr>
        <w:t>B. (12, 32, 320)</w:t>
      </w:r>
    </w:p>
    <w:p>
      <w:pPr>
        <w:spacing w:after="100" w:before="0"/>
      </w:pPr>
      <w:r>
        <w:rPr>
          <w:b w:val="0"/>
        </w:rPr>
        <w:t>C. (20, 22, 521)</w:t>
      </w:r>
    </w:p>
    <w:p>
      <w:pPr>
        <w:spacing w:after="100" w:before="0"/>
      </w:pPr>
      <w:r>
        <w:rPr>
          <w:b w:val="0"/>
        </w:rPr>
        <w:t>D. (24, 20, 576)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(1st number)2 + (Second number / 2)2 = third number. (14, 18, 277) (14)2 + (18 / 2)2 = 196 + 81 = 277 Similarly, (20, 22, 521) (20)2 + (22 / 2)2 = 400 + 121 = 521 Hence, the correct answer is "Option (3)." Logic: First two number is even number with only 2 as a common factor and last number is third number is a prime number Except (20, 22, 521) combination no other option have third option is prime number. (20, 22, 521) → In first two numbers only 2 is common factor and third number is prime number. Hence, (20, 22, 521) is correct answer.</w:t>
      </w:r>
    </w:p>
    <w:p>
      <w:pPr>
        <w:spacing w:before="0"/>
      </w:pPr>
      <w:r>
        <w:rPr>
          <w:b w:val="0"/>
        </w:rPr>
      </w:r>
    </w:p>
    <w:p>
      <w:pPr>
        <w:spacing w:after="100" w:line="360" w:lineRule="auto" w:before="0"/>
      </w:pPr>
      <w:r>
        <w:rPr>
          <w:b w:val="0"/>
        </w:rPr>
        <w:t>3. Study the given pattern carefully and select the number that can replace the Question mark (?) in it. 50 48 30 56 32 40 350 192 ?</w:t>
      </w:r>
    </w:p>
    <w:p>
      <w:pPr>
        <w:spacing w:before="0"/>
      </w:pPr>
      <w:r>
        <w:rPr>
          <w:b w:val="0"/>
        </w:rPr>
      </w:r>
    </w:p>
    <w:p>
      <w:pPr>
        <w:spacing w:after="100" w:before="0"/>
      </w:pPr>
      <w:r>
        <w:rPr>
          <w:b w:val="0"/>
        </w:rPr>
        <w:t>A. 140</w:t>
      </w:r>
    </w:p>
    <w:p>
      <w:pPr>
        <w:spacing w:after="100" w:before="0"/>
      </w:pPr>
      <w:r>
        <w:rPr>
          <w:b w:val="0"/>
        </w:rPr>
        <w:t>B. 150</w:t>
      </w:r>
    </w:p>
    <w:p>
      <w:pPr>
        <w:spacing w:after="100" w:before="0"/>
      </w:pPr>
      <w:r>
        <w:rPr>
          <w:b w:val="0"/>
        </w:rPr>
        <w:t>C. 145</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Column 1: (350 ÷ 50) × 8 = 56 Column 2: (192 ÷ 48) × 8 = 32 Similarly, Column 3: (? ÷ 30) × 8 = 40 (? ÷ 30) = 5 ? = 150 Hence, ‘150’ is the correct answer.</w:t>
      </w:r>
    </w:p>
    <w:p>
      <w:pPr>
        <w:spacing w:before="0"/>
      </w:pPr>
      <w:r>
        <w:rPr>
          <w:b w:val="0"/>
        </w:rPr>
      </w:r>
    </w:p>
    <w:p>
      <w:pPr>
        <w:spacing w:after="100" w:line="360" w:lineRule="auto" w:before="0"/>
      </w:pPr>
      <w:r>
        <w:rPr>
          <w:b w:val="0"/>
        </w:rPr>
        <w:t>4. Which two numbers should be interchanged to make the given equation correct? 28 + 49 – 35 ÷ 7 × 4 = 68</w:t>
      </w:r>
    </w:p>
    <w:p>
      <w:pPr>
        <w:spacing w:before="0"/>
      </w:pPr>
      <w:r>
        <w:rPr>
          <w:b w:val="0"/>
        </w:rPr>
      </w:r>
    </w:p>
    <w:p>
      <w:pPr>
        <w:spacing w:after="100" w:before="0"/>
      </w:pPr>
      <w:r>
        <w:rPr>
          <w:b w:val="0"/>
        </w:rPr>
        <w:t>A. 4 and 28</w:t>
      </w:r>
    </w:p>
    <w:p>
      <w:pPr>
        <w:spacing w:after="100" w:before="0"/>
      </w:pPr>
      <w:r>
        <w:rPr>
          <w:b w:val="0"/>
        </w:rPr>
        <w:t>B. 28 and 49</w:t>
      </w:r>
    </w:p>
    <w:p>
      <w:pPr>
        <w:spacing w:after="100" w:before="0"/>
      </w:pPr>
      <w:r>
        <w:rPr>
          <w:b w:val="0"/>
        </w:rPr>
        <w:t>C. 28 and 35</w:t>
      </w:r>
    </w:p>
    <w:p>
      <w:pPr>
        <w:spacing w:after="100" w:before="0"/>
      </w:pPr>
      <w:r>
        <w:rPr>
          <w:b w:val="0"/>
        </w:rPr>
        <w:t>D. 49 and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4 and 28 Given equation: 28 + 49 – 35 ÷ 7 × 4 = 68 After interchanging ‘4 and 28’, we get: L.H.S = 4 + 49 – 35 ÷ 7 × 28 = 4 + 49 – 140 = -87 ≠ R.H.S 2) 28 and 49 Given equation: 28 + 49 – 35 ÷ 7 × 4 = 68 After interchanging ‘28 and 49’, we get: L.H.S = 49 + 28 – 35 ÷ 7 × 4 = 49 + 28 – 20 = 77 – 20 = 57 ≠ R.H.S 3) 28 and 35 Given equation: 28 + 49 – 35 ÷ 7 × 4 = 68 After interchanging ‘28 and 35’, we get: L.H.S = 35 + 49 – 28 ÷ 7 × 4 = 35 + 49 – 16 = 84 – 16 68 = R.H.S 4) 49 and 35 Given equation: 28 + 49 – 35 ÷ 7 × 4 = 68 After interchanging ‘49 and 35’, we get: L.H.S = 28 + 35 – 49 ÷ 7 × 4 = 28 + 35 – 28 = 35 ≠ R.H.S Hence, ‘28 and 35’ is the correct answer.</w:t>
      </w:r>
    </w:p>
    <w:p>
      <w:pPr>
        <w:spacing w:before="0"/>
      </w:pPr>
      <w:r>
        <w:rPr>
          <w:b w:val="0"/>
        </w:rPr>
      </w:r>
    </w:p>
    <w:p>
      <w:pPr>
        <w:spacing w:after="100" w:line="360" w:lineRule="auto" w:before="0"/>
      </w:pPr>
      <w:r>
        <w:rPr>
          <w:b w:val="0"/>
        </w:rPr>
        <w:t>5. A + B means ‘A is the husband of B’; A - B means ‘A is the wife of B’; A × B means ‘A is the mother of B’; A ÷ B means ‘A is the son of B’ If, W × R × J – S ÷ V + L, Then which of the following statements is NOT correct?</w:t>
      </w:r>
    </w:p>
    <w:p>
      <w:pPr>
        <w:spacing w:before="0"/>
      </w:pPr>
      <w:r>
        <w:rPr>
          <w:b w:val="0"/>
        </w:rPr>
      </w:r>
    </w:p>
    <w:p>
      <w:pPr>
        <w:spacing w:after="100" w:before="0"/>
      </w:pPr>
      <w:r>
        <w:rPr>
          <w:b w:val="0"/>
        </w:rPr>
        <w:t>A. W is the maternal grandmother of J.</w:t>
      </w:r>
    </w:p>
    <w:p>
      <w:pPr>
        <w:spacing w:after="100" w:before="0"/>
      </w:pPr>
      <w:r>
        <w:rPr>
          <w:b w:val="0"/>
        </w:rPr>
        <w:t>B. V is the father- in law of J.</w:t>
      </w:r>
    </w:p>
    <w:p>
      <w:pPr>
        <w:spacing w:after="100" w:before="0"/>
      </w:pPr>
      <w:r>
        <w:rPr>
          <w:b w:val="0"/>
        </w:rPr>
        <w:t>C. L is the wife of V.</w:t>
      </w:r>
    </w:p>
    <w:p>
      <w:pPr>
        <w:spacing w:after="100" w:before="0"/>
      </w:pPr>
      <w:r>
        <w:rPr>
          <w:b w:val="0"/>
        </w:rPr>
        <w:t>D. L is the mother-in-law of 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 - × ÷ Meaning husband wife mother son W × R × J – S ÷ V + L → W is mother of R, R is mother of J, J is wife of S, S is son of V, V is husband of L. 1) W is the maternal grandmother of J. →True 2) V is the father- in law of J. → True 3) L is the wife of V. → True 4) L is the mother-in-law of S. → False Hence, option 4 is incorrect.</w:t>
      </w:r>
    </w:p>
    <w:p>
      <w:pPr>
        <w:spacing w:before="0"/>
      </w:pPr>
      <w:r>
        <w:rPr>
          <w:b w:val="0"/>
        </w:rPr>
      </w:r>
    </w:p>
    <w:p>
      <w:pPr>
        <w:spacing w:after="100" w:line="360" w:lineRule="auto" w:before="0"/>
      </w:pPr>
      <w:r>
        <w:rPr>
          <w:b w:val="0"/>
        </w:rPr>
        <w:t>6. ‘Size’ is related to ‘Medium’ in the same way as ‘Shape’ is related to ‘______’</w:t>
      </w:r>
    </w:p>
    <w:p>
      <w:pPr>
        <w:spacing w:before="0"/>
      </w:pPr>
      <w:r>
        <w:rPr>
          <w:b w:val="0"/>
        </w:rPr>
      </w:r>
    </w:p>
    <w:p>
      <w:pPr>
        <w:spacing w:after="100" w:before="0"/>
      </w:pPr>
      <w:r>
        <w:rPr>
          <w:b w:val="0"/>
        </w:rPr>
        <w:t>A. Oval</w:t>
      </w:r>
    </w:p>
    <w:p>
      <w:pPr>
        <w:spacing w:after="100" w:before="0"/>
      </w:pPr>
      <w:r>
        <w:rPr>
          <w:b w:val="0"/>
        </w:rPr>
        <w:t>B. Object</w:t>
      </w:r>
    </w:p>
    <w:p>
      <w:pPr>
        <w:spacing w:after="100" w:before="0"/>
      </w:pPr>
      <w:r>
        <w:rPr>
          <w:b w:val="0"/>
        </w:rPr>
        <w:t>C. Corner</w:t>
      </w:r>
    </w:p>
    <w:p>
      <w:pPr>
        <w:spacing w:after="100" w:before="0"/>
      </w:pPr>
      <w:r>
        <w:rPr>
          <w:b w:val="0"/>
        </w:rPr>
        <w:t>D. Colour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‘Size’ is related to ‘Medium’ → Medium comes under the category of size. Similarly, ‘Shape’ is related to ‘______’ → Oval comes under the category of shape. Hence, ‘oval’ is the correct answer.</w:t>
      </w:r>
    </w:p>
    <w:p>
      <w:pPr>
        <w:spacing w:before="0"/>
      </w:pPr>
      <w:r>
        <w:rPr>
          <w:b w:val="0"/>
        </w:rPr>
      </w:r>
    </w:p>
    <w:p>
      <w:pPr>
        <w:spacing w:after="100" w:line="360" w:lineRule="auto" w:before="0"/>
      </w:pPr>
      <w:r>
        <w:rPr>
          <w:b w:val="0"/>
        </w:rPr>
        <w:t>7. Among 160 players in a tournament, 57 did not participate in any of the three games, i.e. Cricket, Hockey and Badminton. A total of 37 players participated in only one game, 10 players participated in both Cricket and Hockey but not in Badminton, 9 players participated in both Hockey and Badminton but not in Cricket, and 13 players participated in both Cricket and Badminton but not in Hockey. How many players participated in all the three games?</w:t>
      </w:r>
    </w:p>
    <w:p>
      <w:pPr>
        <w:spacing w:before="0"/>
      </w:pPr>
      <w:r>
        <w:rPr>
          <w:b w:val="0"/>
        </w:rPr>
      </w:r>
    </w:p>
    <w:p>
      <w:pPr>
        <w:spacing w:after="100" w:before="0"/>
      </w:pPr>
      <w:r>
        <w:rPr>
          <w:b w:val="0"/>
        </w:rPr>
        <w:t>A. 32</w:t>
      </w:r>
    </w:p>
    <w:p>
      <w:pPr>
        <w:spacing w:after="100" w:before="0"/>
      </w:pPr>
      <w:r>
        <w:rPr>
          <w:b w:val="0"/>
        </w:rPr>
        <w:t>B. 38</w:t>
      </w:r>
    </w:p>
    <w:p>
      <w:pPr>
        <w:spacing w:after="100" w:before="0"/>
      </w:pPr>
      <w:r>
        <w:rPr>
          <w:b w:val="0"/>
        </w:rPr>
        <w:t>C. 34</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160 players in a tournament, 57 did not participate in any of the three games, i.e. Cricket, Hockey and Badminton. No. of players who participated in the game = (160 – 57) = 103 10 players participated in both Cricket and Hockey but not in Badminton, 9 players participated in both Hockey and Badminton but not in Cricket, and 13 players participated in both Cricket and Badminton but not in Hockey. Number of players who participated in two games only = (10 + 9 + 13) = 32 Number of players who participated in all the three games = 103 – (32 + 37) = 34 Hence, ‘34’ is the correct answer.</w:t>
      </w:r>
    </w:p>
    <w:p>
      <w:pPr>
        <w:spacing w:before="0"/>
      </w:pPr>
      <w:r>
        <w:rPr>
          <w:b w:val="0"/>
        </w:rPr>
      </w:r>
    </w:p>
    <w:p>
      <w:pPr>
        <w:spacing w:after="100" w:line="360" w:lineRule="auto" w:before="0"/>
      </w:pPr>
      <w:r>
        <w:rPr>
          <w:b w:val="0"/>
        </w:rPr>
        <w:t>8. In a certain code language, ‘BLINK’ is coded as ‘78’ and ‘PURSE’ is coded as ‘54’. How will ‘FIRST’ be coded as in that language?</w:t>
      </w:r>
    </w:p>
    <w:p>
      <w:pPr>
        <w:spacing w:before="0"/>
      </w:pPr>
      <w:r>
        <w:rPr>
          <w:b w:val="0"/>
        </w:rPr>
      </w:r>
    </w:p>
    <w:p>
      <w:pPr>
        <w:spacing w:after="100" w:before="0"/>
      </w:pPr>
      <w:r>
        <w:rPr>
          <w:b w:val="0"/>
        </w:rPr>
        <w:t>A. 71</w:t>
      </w:r>
    </w:p>
    <w:p>
      <w:pPr>
        <w:spacing w:after="100" w:before="0"/>
      </w:pPr>
      <w:r>
        <w:rPr>
          <w:b w:val="0"/>
        </w:rPr>
        <w:t>B. 64</w:t>
      </w:r>
    </w:p>
    <w:p>
      <w:pPr>
        <w:spacing w:after="100" w:before="0"/>
      </w:pPr>
      <w:r>
        <w:rPr>
          <w:b w:val="0"/>
        </w:rPr>
        <w:t>C. 76</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Consonants: Reverse alphabetical Values are used Vowel: Actual alphabetical Values are used BLINK - I is Vowel so no change in their value. Letter B L I(Vowel) N K Reverse Letter of Consonants Y O I(Same) M P Place Value of letters 25 15 9 13 16 Sum of the place values 25 + 15 + 9 + 13 + 16 = 78 PURSE - U and E is the Vowels, so no change in U and E's value. Letter P U(Vowel) R S E(Vowel) Reverse Letter of Consonants K U(Same) I H E(Same) Place Value of letters 11 21 9 8 5 Sum of the place values 11 + 21 + 9 + 8 + 5 = 54 Similarly: FIRST - I is Vowel so no change in their value. Letter F I(Vowel) R S T Reverse Letter of Consonants U I(Same) I H G Place Value of letters 21 9 9 8 7 Sum of the place values 21 + 9 + 9 + 8 + 7 = 54 Hence, the correct answer is "54".</w:t>
      </w:r>
    </w:p>
    <w:p>
      <w:pPr>
        <w:spacing w:before="0"/>
      </w:pPr>
      <w:r>
        <w:rPr>
          <w:b w:val="0"/>
        </w:rPr>
      </w:r>
    </w:p>
    <w:p>
      <w:pPr>
        <w:spacing w:after="100" w:line="360" w:lineRule="auto" w:before="0"/>
      </w:pPr>
      <w:r>
        <w:rPr>
          <w:b w:val="0"/>
        </w:rPr>
        <w:t>9. Select the letter will replace the question mark? In the following series. K, Q, V, ?, C, E, F</w:t>
      </w:r>
    </w:p>
    <w:p>
      <w:pPr>
        <w:spacing w:before="0"/>
      </w:pPr>
      <w:r>
        <w:rPr>
          <w:b w:val="0"/>
        </w:rPr>
      </w:r>
    </w:p>
    <w:p>
      <w:pPr>
        <w:spacing w:after="100" w:before="0"/>
      </w:pPr>
      <w:r>
        <w:rPr>
          <w:b w:val="0"/>
        </w:rPr>
        <w:t>A. A</w:t>
      </w:r>
    </w:p>
    <w:p>
      <w:pPr>
        <w:spacing w:after="100" w:before="0"/>
      </w:pPr>
      <w:r>
        <w:rPr>
          <w:b w:val="0"/>
        </w:rPr>
        <w:t>B. Z</w:t>
      </w:r>
    </w:p>
    <w:p>
      <w:pPr>
        <w:spacing w:after="100" w:before="0"/>
      </w:pPr>
      <w:r>
        <w:rPr>
          <w:b w:val="0"/>
        </w:rPr>
        <w:t>C. X</w:t>
      </w:r>
    </w:p>
    <w:p>
      <w:pPr>
        <w:spacing w:after="100" w:before="0"/>
      </w:pPr>
      <w:r>
        <w:rPr>
          <w:b w:val="0"/>
        </w:rPr>
        <w:t>D. 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Hence, ‘Z’ is the correct answer.</w:t>
      </w:r>
    </w:p>
    <w:p>
      <w:pPr>
        <w:spacing w:before="0"/>
      </w:pPr>
      <w:r>
        <w:rPr>
          <w:b w:val="0"/>
        </w:rPr>
      </w:r>
    </w:p>
    <w:p>
      <w:pPr>
        <w:spacing w:after="100" w:line="360" w:lineRule="auto" w:before="0"/>
      </w:pPr>
      <w:r>
        <w:rPr>
          <w:b w:val="0"/>
        </w:rPr>
        <w:t>10. In a certain code language, ‘NECTAR’ is written as DFOSBU’. How will ‘CARPET’ be written as in that language?</w:t>
      </w:r>
    </w:p>
    <w:p>
      <w:pPr>
        <w:spacing w:before="0"/>
      </w:pPr>
      <w:r>
        <w:rPr>
          <w:b w:val="0"/>
        </w:rPr>
      </w:r>
    </w:p>
    <w:p>
      <w:pPr>
        <w:spacing w:after="100" w:before="0"/>
      </w:pPr>
      <w:r>
        <w:rPr>
          <w:b w:val="0"/>
        </w:rPr>
        <w:t>A. BDSSUG</w:t>
      </w:r>
    </w:p>
    <w:p>
      <w:pPr>
        <w:spacing w:after="100" w:before="0"/>
      </w:pPr>
      <w:r>
        <w:rPr>
          <w:b w:val="0"/>
        </w:rPr>
        <w:t>B. SBDVFR</w:t>
      </w:r>
    </w:p>
    <w:p>
      <w:pPr>
        <w:spacing w:after="100" w:before="0"/>
      </w:pPr>
      <w:r>
        <w:rPr>
          <w:b w:val="0"/>
        </w:rPr>
        <w:t>C. SBDUFQ</w:t>
      </w:r>
    </w:p>
    <w:p>
      <w:pPr>
        <w:spacing w:after="100" w:before="0"/>
      </w:pPr>
      <w:r>
        <w:rPr>
          <w:b w:val="0"/>
        </w:rPr>
        <w:t>D. DBSQGR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Similarly, Hence, ‘SBDUFQ’ is the correct answer.</w:t>
      </w:r>
    </w:p>
    <w:p>
      <w:pPr>
        <w:spacing w:before="0"/>
      </w:pPr>
      <w:r>
        <w:rPr>
          <w:b w:val="0"/>
        </w:rPr>
      </w:r>
    </w:p>
    <w:p>
      <w:pPr>
        <w:spacing w:after="100" w:line="360" w:lineRule="auto" w:before="0"/>
      </w:pPr>
      <w:r>
        <w:rPr>
          <w:b w:val="0"/>
        </w:rPr>
        <w:t>11. Read the given statements and conclusions carefully. Assuming that the information given in the statements is true, even if appears to be at variance with commonly known facts, decide which of the given conclusions logically follow from the statements. Statements: 1. All helmets are objects. 2. Some helmets are vehicles. Conclusions: I. Some objects are helmets. II. Some vehicles are helmets. III. Some vehicles are objects.</w:t>
      </w:r>
    </w:p>
    <w:p>
      <w:pPr>
        <w:spacing w:before="0"/>
      </w:pPr>
      <w:r>
        <w:rPr>
          <w:b w:val="0"/>
        </w:rPr>
      </w:r>
    </w:p>
    <w:p>
      <w:pPr>
        <w:spacing w:after="100" w:before="0"/>
      </w:pPr>
      <w:r>
        <w:rPr>
          <w:b w:val="0"/>
        </w:rPr>
        <w:t>A. Only conclusions I and III follow.</w:t>
      </w:r>
    </w:p>
    <w:p>
      <w:pPr>
        <w:spacing w:after="100" w:before="0"/>
      </w:pPr>
      <w:r>
        <w:rPr>
          <w:b w:val="0"/>
        </w:rPr>
        <w:t>B. Only conclusions II and III follow.</w:t>
      </w:r>
    </w:p>
    <w:p>
      <w:pPr>
        <w:spacing w:after="100" w:before="0"/>
      </w:pPr>
      <w:r>
        <w:rPr>
          <w:b w:val="0"/>
        </w:rPr>
        <w:t>C. Only conclusions I and II follow.</w:t>
      </w:r>
    </w:p>
    <w:p>
      <w:pPr>
        <w:spacing w:after="100" w:before="0"/>
      </w:pPr>
      <w:r>
        <w:rPr>
          <w:b w:val="0"/>
        </w:rPr>
        <w:t>D. All conclusions I, II and III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I. Some objects are helmets. → True II. Some vehicles are helmets. → True III. Some vehicles are objects. → True Hence, all conclusions I, II and III follow.</w:t>
      </w:r>
    </w:p>
    <w:p>
      <w:pPr>
        <w:spacing w:before="0"/>
      </w:pPr>
      <w:r>
        <w:rPr>
          <w:b w:val="0"/>
        </w:rPr>
      </w:r>
    </w:p>
    <w:p>
      <w:pPr>
        <w:spacing w:after="100" w:line="360" w:lineRule="auto" w:before="0"/>
      </w:pPr>
      <w:r>
        <w:rPr>
          <w:b w:val="0"/>
        </w:rPr>
        <w:t>12. Select the option in which the words share the same relationship as that shared by the given pair of words Ear : Tinnitus</w:t>
      </w:r>
    </w:p>
    <w:p>
      <w:pPr>
        <w:spacing w:before="0"/>
      </w:pPr>
      <w:r>
        <w:rPr>
          <w:b w:val="0"/>
        </w:rPr>
      </w:r>
    </w:p>
    <w:p>
      <w:pPr>
        <w:spacing w:after="100" w:before="0"/>
      </w:pPr>
      <w:r>
        <w:rPr>
          <w:b w:val="0"/>
        </w:rPr>
        <w:t>A. Nose : Nerve</w:t>
      </w:r>
    </w:p>
    <w:p>
      <w:pPr>
        <w:spacing w:after="100" w:before="0"/>
      </w:pPr>
      <w:r>
        <w:rPr>
          <w:b w:val="0"/>
        </w:rPr>
        <w:t>B. Joints : Muscles</w:t>
      </w:r>
    </w:p>
    <w:p>
      <w:pPr>
        <w:spacing w:after="100" w:before="0"/>
      </w:pPr>
      <w:r>
        <w:rPr>
          <w:b w:val="0"/>
        </w:rPr>
        <w:t>C. Eye : Ophthalmology</w:t>
      </w:r>
    </w:p>
    <w:p>
      <w:pPr>
        <w:spacing w:after="100" w:before="0"/>
      </w:pPr>
      <w:r>
        <w:rPr>
          <w:b w:val="0"/>
        </w:rPr>
        <w:t>D. Skin : Acne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relation is: Ear : Tinnitus → Tinnitus is the perception of noise or ringing in the ears. A common problem, tinnitus affects about 15 to 20 percent of people. Tinnitus isn't a condition itself, it's a symptom of an underlying condition, such as age-related hearing loss, ear injury or a circulatory system disorder. The relation here is (Organ – Organ related illness) 1) Nose : Nerve → the part projecting above the mouth on the face of a person or animal, containing the nostrils and used for breathing and smelling is called nose. The nervous system is a highly complex part of an animal that coordinates its actions and sensory information by transmitting signals to and from different parts of its body. 2) Joints : Muscles → The area where two bones are attached for the purpose of permitting body parts to move. Muscles are a specialized body part that produces movement or locomotion in animals. 3) Eye : Ophthalmology →The human eye is an organ that reacts to light and allows vision. Ophthalmology is a branch of medicine and surgery which deals with the diagnosis and treatment of eye disorders. An ophthalmologist is a specialist in ophthalmology. 4) Skin :Acne → A skin condition characterized by red pimples on the skin, especially on the face, due to inflamed or infected sebaceous glands and prevalent chiefly among adolescents. It follows the same relation of (Organ – Organ related illness). Hence, ‘Skin : Acne’ is the correct answer.</w:t>
      </w:r>
    </w:p>
    <w:p>
      <w:pPr>
        <w:spacing w:before="0"/>
      </w:pPr>
      <w:r>
        <w:rPr>
          <w:b w:val="0"/>
        </w:rPr>
      </w:r>
    </w:p>
    <w:p>
      <w:pPr>
        <w:spacing w:after="100" w:line="360" w:lineRule="auto" w:before="0"/>
      </w:pPr>
      <w:r>
        <w:rPr>
          <w:b w:val="0"/>
        </w:rPr>
        <w:t>13. Select the option that is related to the third number in the same ways as the second number is related to the first number. 8 : 576 :: 4 : ?</w:t>
      </w:r>
    </w:p>
    <w:p>
      <w:pPr>
        <w:spacing w:before="0"/>
      </w:pPr>
      <w:r>
        <w:rPr>
          <w:b w:val="0"/>
        </w:rPr>
      </w:r>
    </w:p>
    <w:p>
      <w:pPr>
        <w:spacing w:after="100" w:before="0"/>
      </w:pPr>
      <w:r>
        <w:rPr>
          <w:b w:val="0"/>
        </w:rPr>
        <w:t>A. 90</w:t>
      </w:r>
    </w:p>
    <w:p>
      <w:pPr>
        <w:spacing w:after="100" w:before="0"/>
      </w:pPr>
      <w:r>
        <w:rPr>
          <w:b w:val="0"/>
        </w:rPr>
        <w:t>B. 80</w:t>
      </w:r>
    </w:p>
    <w:p>
      <w:pPr>
        <w:spacing w:after="100" w:before="0"/>
      </w:pPr>
      <w:r>
        <w:rPr>
          <w:b w:val="0"/>
        </w:rPr>
        <w:t>C. 70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Number : (Number)2 + (Number)3 = Second Number 8 : 576 → 8 : (8)2 + (8)3 = 64 + 512 = 576 Similarly, 4 : ? → 4 : (4)2 + (4)3 = 16 + 64 = 80 Therefore, ? = 80 Hence, ‘80’ is the correct answer.</w:t>
      </w:r>
    </w:p>
    <w:p>
      <w:pPr>
        <w:spacing w:before="0"/>
      </w:pPr>
      <w:r>
        <w:rPr>
          <w:b w:val="0"/>
        </w:rPr>
      </w:r>
    </w:p>
    <w:p>
      <w:pPr>
        <w:spacing w:after="100" w:line="360" w:lineRule="auto" w:before="0"/>
      </w:pPr>
      <w:r>
        <w:rPr>
          <w:b w:val="0"/>
        </w:rPr>
        <w:t>14. Four words have been given, out of which three are alike in some manner and one is different. Select the odd word.</w:t>
      </w:r>
    </w:p>
    <w:p>
      <w:pPr>
        <w:spacing w:before="0"/>
      </w:pPr>
      <w:r>
        <w:rPr>
          <w:b w:val="0"/>
        </w:rPr>
      </w:r>
    </w:p>
    <w:p>
      <w:pPr>
        <w:spacing w:after="100" w:before="0"/>
      </w:pPr>
      <w:r>
        <w:rPr>
          <w:b w:val="0"/>
        </w:rPr>
        <w:t>A. Computer</w:t>
      </w:r>
    </w:p>
    <w:p>
      <w:pPr>
        <w:spacing w:after="100" w:before="0"/>
      </w:pPr>
      <w:r>
        <w:rPr>
          <w:b w:val="0"/>
        </w:rPr>
        <w:t>B. Machine</w:t>
      </w:r>
    </w:p>
    <w:p>
      <w:pPr>
        <w:spacing w:after="100" w:before="0"/>
      </w:pPr>
      <w:r>
        <w:rPr>
          <w:b w:val="0"/>
        </w:rPr>
        <w:t>C. Geyser</w:t>
      </w:r>
    </w:p>
    <w:p>
      <w:pPr>
        <w:spacing w:after="100" w:before="0"/>
      </w:pPr>
      <w:r>
        <w:rPr>
          <w:b w:val="0"/>
        </w:rPr>
        <w:t>D. Television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All options except ‘machine’ are names of different electronic devices. Hence, ‘machine’ is the odd one out.</w:t>
      </w:r>
    </w:p>
    <w:p>
      <w:pPr>
        <w:spacing w:before="0"/>
      </w:pPr>
      <w:r>
        <w:rPr>
          <w:b w:val="0"/>
        </w:rPr>
      </w:r>
    </w:p>
    <w:p>
      <w:pPr>
        <w:spacing w:after="100" w:line="360" w:lineRule="auto" w:before="0"/>
      </w:pPr>
      <w:r>
        <w:rPr>
          <w:b w:val="0"/>
        </w:rPr>
        <w:t>15. Arrange the following words in a logical and meaningful order. 1. Class 2. Admission 3. Result 4. Examination 5. Marking</w:t>
      </w:r>
    </w:p>
    <w:p>
      <w:pPr>
        <w:spacing w:before="0"/>
      </w:pPr>
      <w:r>
        <w:rPr>
          <w:b w:val="0"/>
        </w:rPr>
      </w:r>
    </w:p>
    <w:p>
      <w:pPr>
        <w:spacing w:after="100" w:before="0"/>
      </w:pPr>
      <w:r>
        <w:rPr>
          <w:b w:val="0"/>
        </w:rPr>
        <w:t>A. 3, 4, 2, 1, 5</w:t>
      </w:r>
    </w:p>
    <w:p>
      <w:pPr>
        <w:spacing w:after="100" w:before="0"/>
      </w:pPr>
      <w:r>
        <w:rPr>
          <w:b w:val="0"/>
        </w:rPr>
        <w:t>B. 2, 1, 4, 5, 3</w:t>
      </w:r>
    </w:p>
    <w:p>
      <w:pPr>
        <w:spacing w:after="100" w:before="0"/>
      </w:pPr>
      <w:r>
        <w:rPr>
          <w:b w:val="0"/>
        </w:rPr>
        <w:t>C. 5, 3, 4, 1, 2</w:t>
      </w:r>
    </w:p>
    <w:p>
      <w:pPr>
        <w:spacing w:after="100" w:before="0"/>
      </w:pPr>
      <w:r>
        <w:rPr>
          <w:b w:val="0"/>
        </w:rPr>
        <w:t>D. 2, 1, 5, 3,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take admission first, then class starts. After studying for a certain period, we appear for examination. Examination paper is checked and marks is given according to performance. After that result is declared. So, the logical sequence is: 2. Admission 1. Class 4. Examination 5. Marking 3. Result Hence, ‘2, 1, 4, 5, 3’ is the correct answer.</w:t>
      </w:r>
    </w:p>
    <w:p>
      <w:pPr>
        <w:spacing w:before="0"/>
      </w:pPr>
      <w:r>
        <w:rPr>
          <w:b w:val="0"/>
        </w:rPr>
      </w:r>
    </w:p>
    <w:p>
      <w:pPr>
        <w:spacing w:after="100" w:line="360" w:lineRule="auto" w:before="0"/>
      </w:pPr>
      <w:r>
        <w:rPr>
          <w:b w:val="0"/>
        </w:rPr>
        <w:t>16. Select the number that can replace the question mark? In the following series. 58, 73, 99, 138, 193, ?, 368</w:t>
      </w:r>
    </w:p>
    <w:p>
      <w:pPr>
        <w:spacing w:before="0"/>
      </w:pPr>
      <w:r>
        <w:rPr>
          <w:b w:val="0"/>
        </w:rPr>
      </w:r>
    </w:p>
    <w:p>
      <w:pPr>
        <w:spacing w:after="100" w:before="0"/>
      </w:pPr>
      <w:r>
        <w:rPr>
          <w:b w:val="0"/>
        </w:rPr>
        <w:t>A. 329</w:t>
      </w:r>
    </w:p>
    <w:p>
      <w:pPr>
        <w:spacing w:after="100" w:before="0"/>
      </w:pPr>
      <w:r>
        <w:rPr>
          <w:b w:val="0"/>
        </w:rPr>
        <w:t>B. 312</w:t>
      </w:r>
    </w:p>
    <w:p>
      <w:pPr>
        <w:spacing w:after="100" w:before="0"/>
      </w:pPr>
      <w:r>
        <w:rPr>
          <w:b w:val="0"/>
        </w:rPr>
        <w:t>C. 260</w:t>
      </w:r>
    </w:p>
    <w:p>
      <w:pPr>
        <w:spacing w:after="100" w:before="0"/>
      </w:pPr>
      <w:r>
        <w:rPr>
          <w:b w:val="0"/>
        </w:rPr>
        <w:t>D. 268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series: 58, 73, 99, 138, 193, ?, 368 The logic is: Hence, ‘268’ is the correct answer.</w:t>
      </w:r>
    </w:p>
    <w:p>
      <w:pPr>
        <w:spacing w:before="0"/>
      </w:pPr>
      <w:r>
        <w:rPr>
          <w:b w:val="0"/>
        </w:rPr>
      </w:r>
    </w:p>
    <w:p>
      <w:pPr>
        <w:spacing w:after="100" w:line="360" w:lineRule="auto" w:before="0"/>
      </w:pPr>
      <w:r>
        <w:rPr>
          <w:b w:val="0"/>
        </w:rPr>
        <w:t>17. Four number-pairs have been given, out of which three are alike in some manner and one is different. Select the number-pair that is different from the rest.</w:t>
      </w:r>
    </w:p>
    <w:p>
      <w:pPr>
        <w:spacing w:before="0"/>
      </w:pPr>
      <w:r>
        <w:rPr>
          <w:b w:val="0"/>
        </w:rPr>
      </w:r>
    </w:p>
    <w:p>
      <w:pPr>
        <w:spacing w:after="100" w:before="0"/>
      </w:pPr>
      <w:r>
        <w:rPr>
          <w:b w:val="0"/>
        </w:rPr>
        <w:t>A. 41263 : 18</w:t>
      </w:r>
    </w:p>
    <w:p>
      <w:pPr>
        <w:spacing w:after="100" w:before="0"/>
      </w:pPr>
      <w:r>
        <w:rPr>
          <w:b w:val="0"/>
        </w:rPr>
        <w:t>B. 77052 : 21</w:t>
      </w:r>
    </w:p>
    <w:p>
      <w:pPr>
        <w:spacing w:after="100" w:before="0"/>
      </w:pPr>
      <w:r>
        <w:rPr>
          <w:b w:val="0"/>
        </w:rPr>
        <w:t>C. 26584 : 25</w:t>
      </w:r>
    </w:p>
    <w:p>
      <w:pPr>
        <w:spacing w:after="100" w:before="0"/>
      </w:pPr>
      <w:r>
        <w:rPr>
          <w:b w:val="0"/>
        </w:rPr>
        <w:t>D. 85245 :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 41263 : 18 → 41263 : (4 + 1 + 2 + 6 + 3) ≠ 18 2) 77052 : 21 → 77052 : (7 + 7 + 0 + 5 + 2) = 21 3) 26584 : 25 → 26584 : (2 + 6 + 5 + 8 + 4) = 25 4) 85245 : 24 → 85245 : (8 + 5 + 2 + 4 + 5) = 24 Hence, ‘41263 : 18’ is the correct answer.</w:t>
      </w:r>
    </w:p>
    <w:p>
      <w:pPr>
        <w:spacing w:before="0"/>
      </w:pPr>
      <w:r>
        <w:rPr>
          <w:b w:val="0"/>
        </w:rPr>
      </w:r>
    </w:p>
    <w:p>
      <w:pPr>
        <w:spacing w:after="100" w:line="360" w:lineRule="auto" w:before="0"/>
      </w:pPr>
      <w:r>
        <w:rPr>
          <w:b w:val="0"/>
        </w:rPr>
        <w:t>18. Select the letter-cluster that can replace the question mark? In the following series. DYKM, GZIN, JAGO, MBEP, ?</w:t>
      </w:r>
    </w:p>
    <w:p>
      <w:pPr>
        <w:spacing w:before="0"/>
      </w:pPr>
      <w:r>
        <w:rPr>
          <w:b w:val="0"/>
        </w:rPr>
      </w:r>
    </w:p>
    <w:p>
      <w:pPr>
        <w:spacing w:after="100" w:before="0"/>
      </w:pPr>
      <w:r>
        <w:rPr>
          <w:b w:val="0"/>
        </w:rPr>
        <w:t>A. QCCQ</w:t>
      </w:r>
    </w:p>
    <w:p>
      <w:pPr>
        <w:spacing w:after="100" w:before="0"/>
      </w:pPr>
      <w:r>
        <w:rPr>
          <w:b w:val="0"/>
        </w:rPr>
        <w:t>B. PCCQ</w:t>
      </w:r>
    </w:p>
    <w:p>
      <w:pPr>
        <w:spacing w:after="100" w:before="0"/>
      </w:pPr>
      <w:r>
        <w:rPr>
          <w:b w:val="0"/>
        </w:rPr>
        <w:t>C. PCDR</w:t>
      </w:r>
    </w:p>
    <w:p>
      <w:pPr>
        <w:spacing w:after="100" w:before="0"/>
      </w:pPr>
      <w:r>
        <w:rPr>
          <w:b w:val="0"/>
        </w:rPr>
        <w:t>D. PDDQ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Hence, ‘PCCQ’ is the correct answer.</w:t>
      </w:r>
    </w:p>
    <w:p>
      <w:pPr>
        <w:spacing w:before="0"/>
      </w:pPr>
      <w:r>
        <w:rPr>
          <w:b w:val="0"/>
        </w:rPr>
      </w:r>
    </w:p>
    <w:p>
      <w:pPr>
        <w:spacing w:after="100" w:line="360" w:lineRule="auto" w:before="0"/>
      </w:pPr>
      <w:r>
        <w:rPr>
          <w:b w:val="0"/>
        </w:rPr>
        <w:t>19. Which of the following players of the Indian cricket team laid the foundation of the Cricket Stadium and Training Centre at ‘Heartfulness Institute’s’ headquarters in Hyderabad?</w:t>
      </w:r>
    </w:p>
    <w:p>
      <w:pPr>
        <w:spacing w:before="0"/>
      </w:pPr>
      <w:r>
        <w:rPr>
          <w:b w:val="0"/>
        </w:rPr>
      </w:r>
    </w:p>
    <w:p>
      <w:pPr>
        <w:spacing w:after="100" w:before="0"/>
      </w:pPr>
      <w:r>
        <w:rPr>
          <w:b w:val="0"/>
        </w:rPr>
        <w:t>A. Rohit Sharma</w:t>
      </w:r>
    </w:p>
    <w:p>
      <w:pPr>
        <w:spacing w:after="100" w:before="0"/>
      </w:pPr>
      <w:r>
        <w:rPr>
          <w:b w:val="0"/>
        </w:rPr>
        <w:t>B. Virat Kohli</w:t>
      </w:r>
    </w:p>
    <w:p>
      <w:pPr>
        <w:spacing w:after="100" w:before="0"/>
      </w:pPr>
      <w:r>
        <w:rPr>
          <w:b w:val="0"/>
        </w:rPr>
        <w:t>C. Sikhar Dhawan</w:t>
      </w:r>
    </w:p>
    <w:p>
      <w:pPr>
        <w:spacing w:after="100" w:before="0"/>
      </w:pPr>
      <w:r>
        <w:rPr>
          <w:b w:val="0"/>
        </w:rPr>
        <w:t>D. Yuvraj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About Heartfulness:</w:t>
      </w:r>
    </w:p>
    <w:p>
      <w:pPr>
        <w:spacing w:before="0"/>
      </w:pPr>
      <w:r>
        <w:rPr>
          <w:b w:val="0"/>
        </w:rPr>
        <w:t>• Rohit Sharma laid the foundation of the Cricket Stadium and Training Centre at ‘Heartfulness Institute’s’ headquarters in Hyderabad.</w:t>
      </w:r>
    </w:p>
    <w:p>
      <w:pPr>
        <w:spacing w:before="0"/>
      </w:pPr>
      <w:r>
        <w:rPr>
          <w:b w:val="0"/>
        </w:rPr>
        <w:t>• Training Centre is named as 'Rohit Sharma Cricket Stadium'</w:t>
      </w:r>
    </w:p>
    <w:p>
      <w:pPr>
        <w:spacing w:before="0"/>
      </w:pPr>
      <w:r>
        <w:rPr>
          <w:b w:val="0"/>
        </w:rPr>
        <w:t>• Kamlesh Patel (commonly known as Daaji) is a spiritual master and the guide of Heartfulness.</w:t>
      </w:r>
    </w:p>
    <w:p>
      <w:pPr>
        <w:spacing w:before="0"/>
      </w:pPr>
      <w:r>
        <w:rPr>
          <w:b w:val="0"/>
        </w:rPr>
        <w:t>• Global headquarters of Heartfulness Institute is located in Kanha Shantivanam at Chegur, Hyderabad.</w:t>
      </w:r>
    </w:p>
    <w:p>
      <w:pPr>
        <w:spacing w:before="0"/>
      </w:pPr>
      <w:r>
        <w:rPr>
          <w:b w:val="0"/>
        </w:rPr>
        <w:t>• Heartfulness is a Raja Yoga system of meditation.</w:t>
      </w:r>
    </w:p>
    <w:p>
      <w:pPr>
        <w:spacing w:before="0"/>
      </w:pPr>
      <w:r>
        <w:rPr>
          <w:b w:val="0"/>
        </w:rPr>
        <w:t>• Alternatively known as Sahaj Marg or the Natural Path.</w:t>
      </w:r>
    </w:p>
    <w:p>
      <w:pPr>
        <w:spacing w:before="0"/>
      </w:pPr>
      <w:r>
        <w:rPr>
          <w:b w:val="0"/>
        </w:rPr>
        <w:t>• This system of meditation began at the end of the 20th century.</w:t>
      </w:r>
    </w:p>
    <w:p>
      <w:pPr>
        <w:spacing w:before="0"/>
      </w:pPr>
      <w:r>
        <w:rPr>
          <w:b w:val="0"/>
        </w:rPr>
        <w:t>• In 1945 it was formalised with the establishment of the Shri Ram Chandra Mission.</w:t>
      </w:r>
    </w:p>
    <w:p>
      <w:pPr>
        <w:spacing w:before="0"/>
      </w:pPr>
      <w:r>
        <w:rPr>
          <w:b w:val="0"/>
        </w:rPr>
      </w:r>
    </w:p>
    <w:p>
      <w:pPr>
        <w:spacing w:after="100" w:line="360" w:lineRule="auto" w:before="0"/>
      </w:pPr>
      <w:r>
        <w:rPr>
          <w:b w:val="0"/>
        </w:rPr>
        <w:t>20. Which of the following is used to remove the green colour from glass?</w:t>
      </w:r>
    </w:p>
    <w:p>
      <w:pPr>
        <w:spacing w:before="0"/>
      </w:pPr>
      <w:r>
        <w:rPr>
          <w:b w:val="0"/>
        </w:rPr>
      </w:r>
    </w:p>
    <w:p>
      <w:pPr>
        <w:spacing w:after="100" w:before="0"/>
      </w:pPr>
      <w:r>
        <w:rPr>
          <w:b w:val="0"/>
        </w:rPr>
        <w:t>A. Silicon dioxide</w:t>
      </w:r>
    </w:p>
    <w:p>
      <w:pPr>
        <w:spacing w:after="100" w:before="0"/>
      </w:pPr>
      <w:r>
        <w:rPr>
          <w:b w:val="0"/>
        </w:rPr>
        <w:t>B. Titanium dioxide</w:t>
      </w:r>
    </w:p>
    <w:p>
      <w:pPr>
        <w:spacing w:after="100" w:before="0"/>
      </w:pPr>
      <w:r>
        <w:rPr>
          <w:b w:val="0"/>
        </w:rPr>
        <w:t>C. Manganese dioxide</w:t>
      </w:r>
    </w:p>
    <w:p>
      <w:pPr>
        <w:spacing w:after="100" w:before="0"/>
      </w:pPr>
      <w:r>
        <w:rPr>
          <w:b w:val="0"/>
        </w:rPr>
        <w:t>D. Sulphur dioxide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Additional information about other compounds: Name of Compound Alternative name Chemical formula Applications Silicon dioxide Silica SiO2 Glassmaking industry Titanium dioxide Titania TiO2 Cosmetics and skincare products Manganese dioxide Manganese(IV) oxide MnO2 Remove colour from glass Sulphur dioxide - SO2 Disinfectant, Refrigerant</w:t>
      </w:r>
    </w:p>
    <w:p>
      <w:pPr>
        <w:spacing w:before="0"/>
      </w:pPr>
      <w:r>
        <w:rPr>
          <w:b w:val="0"/>
        </w:rPr>
        <w:t>• Manganese dioxide is used to remove the green colour from the glass which caused by iron impurities.</w:t>
      </w:r>
    </w:p>
    <w:p>
      <w:pPr>
        <w:spacing w:before="0"/>
      </w:pPr>
      <w:r>
        <w:rPr>
          <w:b w:val="0"/>
        </w:rPr>
        <w:t>• Naturally occurring manganese dioxide (MnO2) is known as pyrolusite. It usually MnO2 found in nature is a black-brown solid.</w:t>
      </w:r>
    </w:p>
    <w:p>
      <w:pPr>
        <w:spacing w:before="0"/>
      </w:pPr>
      <w:r>
        <w:rPr>
          <w:b w:val="0"/>
        </w:rPr>
        <w:t>• Among all the manganese compounds, MnO2 is most plentiful compound.</w:t>
      </w:r>
    </w:p>
    <w:p>
      <w:pPr>
        <w:spacing w:before="0"/>
      </w:pPr>
      <w:r>
        <w:rPr>
          <w:b w:val="0"/>
        </w:rPr>
        <w:t>• Manganese dioxide is further used as a key component in battery making.</w:t>
      </w:r>
    </w:p>
    <w:p>
      <w:pPr>
        <w:spacing w:before="0"/>
      </w:pPr>
      <w:r>
        <w:rPr>
          <w:b w:val="0"/>
        </w:rPr>
      </w:r>
    </w:p>
    <w:p>
      <w:pPr>
        <w:spacing w:after="100" w:line="360" w:lineRule="auto" w:before="0"/>
      </w:pPr>
      <w:r>
        <w:rPr>
          <w:b w:val="0"/>
        </w:rPr>
        <w:t>21. In which of the following temples is the Ambubasi Fair celebrated every year?</w:t>
      </w:r>
    </w:p>
    <w:p>
      <w:pPr>
        <w:spacing w:before="0"/>
      </w:pPr>
      <w:r>
        <w:rPr>
          <w:b w:val="0"/>
        </w:rPr>
      </w:r>
    </w:p>
    <w:p>
      <w:pPr>
        <w:spacing w:after="100" w:before="0"/>
      </w:pPr>
      <w:r>
        <w:rPr>
          <w:b w:val="0"/>
        </w:rPr>
        <w:t>A. Jagnanath temple</w:t>
      </w:r>
    </w:p>
    <w:p>
      <w:pPr>
        <w:spacing w:after="100" w:before="0"/>
      </w:pPr>
      <w:r>
        <w:rPr>
          <w:b w:val="0"/>
        </w:rPr>
        <w:t>B. Kedarnath temple</w:t>
      </w:r>
    </w:p>
    <w:p>
      <w:pPr>
        <w:spacing w:after="100" w:before="0"/>
      </w:pPr>
      <w:r>
        <w:rPr>
          <w:b w:val="0"/>
        </w:rPr>
        <w:t>C. Kashi Vishwanath temple</w:t>
      </w:r>
    </w:p>
    <w:p>
      <w:pPr>
        <w:spacing w:after="100" w:before="0"/>
      </w:pPr>
      <w:r>
        <w:rPr>
          <w:b w:val="0"/>
        </w:rPr>
        <w:t>D. Kamakhya temple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Ambubasi / Ambubachi Fair celebrated every year in the month of June. It is one of the most important festivals which is celebrated in the Kamakhya temple. Kamakhya temple is dedicated to Hindu deity, mother goddess - Kamakhya. It is also a Shakti Peeth.</w:t>
      </w:r>
    </w:p>
    <w:p>
      <w:pPr>
        <w:spacing w:before="0"/>
      </w:pPr>
      <w:r>
        <w:rPr>
          <w:b w:val="0"/>
        </w:rPr>
      </w:r>
    </w:p>
    <w:p>
      <w:pPr>
        <w:spacing w:after="100" w:line="360" w:lineRule="auto" w:before="0"/>
      </w:pPr>
      <w:r>
        <w:rPr>
          <w:b w:val="0"/>
        </w:rPr>
        <w:t>22. In which of the following states did Khadi and Village Industries Commission (KVIC) open its first Silk Processing Plant?</w:t>
      </w:r>
    </w:p>
    <w:p>
      <w:pPr>
        <w:spacing w:before="0"/>
      </w:pPr>
      <w:r>
        <w:rPr>
          <w:b w:val="0"/>
        </w:rPr>
      </w:r>
    </w:p>
    <w:p>
      <w:pPr>
        <w:spacing w:after="100" w:before="0"/>
      </w:pPr>
      <w:r>
        <w:rPr>
          <w:b w:val="0"/>
        </w:rPr>
        <w:t>A. Goa</w:t>
      </w:r>
    </w:p>
    <w:p>
      <w:pPr>
        <w:spacing w:after="100" w:before="0"/>
      </w:pPr>
      <w:r>
        <w:rPr>
          <w:b w:val="0"/>
        </w:rPr>
        <w:t>B. Haryana</w:t>
      </w:r>
    </w:p>
    <w:p>
      <w:pPr>
        <w:spacing w:after="100" w:before="0"/>
      </w:pPr>
      <w:r>
        <w:rPr>
          <w:b w:val="0"/>
        </w:rPr>
        <w:t>C. Madhya Pradesh</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Gujarat. Key Points</w:t>
      </w:r>
    </w:p>
    <w:p>
      <w:pPr>
        <w:spacing w:before="0"/>
      </w:pPr>
      <w:r>
        <w:rPr>
          <w:b w:val="0"/>
        </w:rPr>
        <w:t>• Khadi and Village Industries Commission (KVIC) opened its first Silk Processing Plant in the Surendranagar district of Gujarat.</w:t>
      </w:r>
    </w:p>
    <w:p>
      <w:pPr>
        <w:spacing w:before="0"/>
      </w:pPr>
      <w:r>
        <w:rPr>
          <w:b w:val="0"/>
        </w:rPr>
        <w:t>• The objective of this plant is to reduce the cost of production of silk yarn and increase the availability of raw material used in the production of Gujarati Patola sarees.</w:t>
      </w:r>
    </w:p>
    <w:p>
      <w:pPr>
        <w:spacing w:before="0"/>
      </w:pPr>
      <w:r>
        <w:rPr>
          <w:b w:val="0"/>
        </w:rPr>
        <w:t>• Khadi and Village Industries Commission (KVIC) was established as a statutory body in the year 1956.</w:t>
      </w:r>
    </w:p>
    <w:p>
      <w:pPr>
        <w:spacing w:before="0"/>
      </w:pPr>
      <w:r>
        <w:rPr>
          <w:b w:val="0"/>
        </w:rPr>
        <w:t>• KVIC works under the administrative control of the Ministry of Micro, Small &amp; Medium Enterprises.</w:t>
      </w:r>
    </w:p>
    <w:p>
      <w:pPr>
        <w:spacing w:before="0"/>
      </w:pPr>
      <w:r>
        <w:rPr>
          <w:b w:val="0"/>
        </w:rPr>
        <w:t>• KVIC chairman: VK Saxena</w:t>
      </w:r>
    </w:p>
    <w:p>
      <w:pPr>
        <w:spacing w:before="0"/>
      </w:pPr>
      <w:r>
        <w:rPr>
          <w:b w:val="0"/>
        </w:rPr>
        <w:t>• Minister of Micro, Small &amp; Medium Enterprises: Nitin Jairam Gadkari</w:t>
      </w:r>
    </w:p>
    <w:p>
      <w:pPr>
        <w:spacing w:before="0"/>
      </w:pPr>
      <w:r>
        <w:rPr>
          <w:b w:val="0"/>
        </w:rPr>
      </w:r>
    </w:p>
    <w:p>
      <w:pPr>
        <w:spacing w:after="100" w:line="360" w:lineRule="auto" w:before="0"/>
      </w:pPr>
      <w:r>
        <w:rPr>
          <w:b w:val="0"/>
        </w:rPr>
        <w:t>23. What is the atomic mass of Zirconium?</w:t>
      </w:r>
    </w:p>
    <w:p>
      <w:pPr>
        <w:spacing w:before="0"/>
      </w:pPr>
      <w:r>
        <w:rPr>
          <w:b w:val="0"/>
        </w:rPr>
      </w:r>
    </w:p>
    <w:p>
      <w:pPr>
        <w:spacing w:after="100" w:before="0"/>
      </w:pPr>
      <w:r>
        <w:rPr>
          <w:b w:val="0"/>
        </w:rPr>
        <w:t>A. 91.22</w:t>
      </w:r>
    </w:p>
    <w:p>
      <w:pPr>
        <w:spacing w:after="100" w:before="0"/>
      </w:pPr>
      <w:r>
        <w:rPr>
          <w:b w:val="0"/>
        </w:rPr>
        <w:t>B. 90.22</w:t>
      </w:r>
    </w:p>
    <w:p>
      <w:pPr>
        <w:spacing w:after="100" w:before="0"/>
      </w:pPr>
      <w:r>
        <w:rPr>
          <w:b w:val="0"/>
        </w:rPr>
        <w:t>C. 88.22</w:t>
      </w:r>
    </w:p>
    <w:p>
      <w:pPr>
        <w:spacing w:after="100" w:before="0"/>
      </w:pPr>
      <w:r>
        <w:rPr>
          <w:b w:val="0"/>
        </w:rPr>
        <w:t>D. 89.22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Name of Element Zirconium Atomic mass 91.22 Symbol Zr Atomic Number 40 Discovered by Martin Heinrich Klaproth Atomic Mass of Common Elements: Element Molar mass Atomic Number Carbon 12.01 6 Hydrogen 1.0079 1 Iodine 126.90 53 Gold 196.97 79 Iron 55.85 26 Nitrogen 14.0067 7 Oxygen 16.00 8 Uranium 238.03 92 Basic Concepts Related to Atoms: Mass number(A) The total number of protons and neutrons present in one atom of an element Atomic number (Z) Number of protons in one atom of an element</w:t>
      </w:r>
    </w:p>
    <w:p>
      <w:pPr>
        <w:spacing w:before="0"/>
      </w:pPr>
      <w:r>
        <w:rPr>
          <w:b w:val="0"/>
        </w:rPr>
      </w:r>
    </w:p>
    <w:p>
      <w:pPr>
        <w:spacing w:after="100" w:line="360" w:lineRule="auto" w:before="0"/>
      </w:pPr>
      <w:r>
        <w:rPr>
          <w:b w:val="0"/>
        </w:rPr>
        <w:t>24. Who was the Governor General of Bengal during the 3rd Anglo-Mysore war?</w:t>
      </w:r>
    </w:p>
    <w:p>
      <w:pPr>
        <w:spacing w:before="0"/>
      </w:pPr>
      <w:r>
        <w:rPr>
          <w:b w:val="0"/>
        </w:rPr>
      </w:r>
    </w:p>
    <w:p>
      <w:pPr>
        <w:spacing w:after="100" w:before="0"/>
      </w:pPr>
      <w:r>
        <w:rPr>
          <w:b w:val="0"/>
        </w:rPr>
        <w:t>A. Warren Hastings</w:t>
      </w:r>
    </w:p>
    <w:p>
      <w:pPr>
        <w:spacing w:after="100" w:before="0"/>
      </w:pPr>
      <w:r>
        <w:rPr>
          <w:b w:val="0"/>
        </w:rPr>
        <w:t>B. John Shore</w:t>
      </w:r>
    </w:p>
    <w:p>
      <w:pPr>
        <w:spacing w:after="100" w:before="0"/>
      </w:pPr>
      <w:r>
        <w:rPr>
          <w:b w:val="0"/>
        </w:rPr>
        <w:t>C. John Macpherson</w:t>
      </w:r>
    </w:p>
    <w:p>
      <w:pPr>
        <w:spacing w:after="100" w:before="0"/>
      </w:pPr>
      <w:r>
        <w:rPr>
          <w:b w:val="0"/>
        </w:rPr>
        <w:t>D. 2nd Earl Cornwallis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Governor-General of Bengal Time Period Key Events Warren Hastings 1773-1785 John Shore 1793-1798 2nd Earl Cornwallis 1786-1793 List of Anglo- Mysore wars: War Period Outcome 1st Anglo-Mysore War 1767-69 Treaty of Madras 2nd Anglo-Mysore War 1780-84 Treaty of Mangalore 3rd Anglo-Mysore War 1790-92 Treaty of Seringapatam 4th Anglo-Mysore War 1799 Mysore captured by British</w:t>
      </w:r>
    </w:p>
    <w:p>
      <w:pPr>
        <w:spacing w:before="0"/>
      </w:pPr>
      <w:r>
        <w:rPr>
          <w:b w:val="0"/>
        </w:rPr>
        <w:t>• According to the Regulating Act of 1773, the Bengal Governor came to be known as the Governor-General. According to this act, Lord Warren Hastings became the Governor-General of India.</w:t>
      </w:r>
    </w:p>
    <w:p>
      <w:pPr>
        <w:spacing w:before="0"/>
      </w:pPr>
      <w:r>
        <w:rPr>
          <w:b w:val="0"/>
        </w:rPr>
        <w:t>• 3rd Anglo-Mysore war happened during the tenure of 2nd Earl Cornwallis.</w:t>
      </w:r>
    </w:p>
    <w:p>
      <w:pPr>
        <w:spacing w:before="0"/>
      </w:pPr>
      <w:r>
        <w:rPr>
          <w:b w:val="0"/>
        </w:rPr>
        <w:t>• Pitt’s India Act of 1784</w:t>
      </w:r>
    </w:p>
    <w:p>
      <w:pPr>
        <w:spacing w:before="0"/>
      </w:pPr>
      <w:r>
        <w:rPr>
          <w:b w:val="0"/>
        </w:rPr>
        <w:t>• The First Maratha War (1775-82)</w:t>
      </w:r>
    </w:p>
    <w:p>
      <w:pPr>
        <w:spacing w:before="0"/>
      </w:pPr>
      <w:r>
        <w:rPr>
          <w:b w:val="0"/>
        </w:rPr>
        <w:t>• Second Mysore War (1780-84)</w:t>
      </w:r>
    </w:p>
    <w:p>
      <w:pPr>
        <w:spacing w:before="0"/>
      </w:pPr>
      <w:r>
        <w:rPr>
          <w:b w:val="0"/>
        </w:rPr>
        <w:t>• Charter Act of 1793</w:t>
      </w:r>
    </w:p>
    <w:p>
      <w:pPr>
        <w:spacing w:before="0"/>
      </w:pPr>
      <w:r>
        <w:rPr>
          <w:b w:val="0"/>
        </w:rPr>
        <w:t>• Battle of Kharda (1795)</w:t>
      </w:r>
    </w:p>
    <w:p>
      <w:pPr>
        <w:spacing w:before="0"/>
      </w:pPr>
      <w:r>
        <w:rPr>
          <w:b w:val="0"/>
        </w:rPr>
        <w:t>• Third Mysore War (1790-92)</w:t>
      </w:r>
    </w:p>
    <w:p>
      <w:pPr>
        <w:spacing w:before="0"/>
      </w:pPr>
      <w:r>
        <w:rPr>
          <w:b w:val="0"/>
        </w:rPr>
        <w:t>• Permanent Settlement of Bengal, 1793</w:t>
      </w:r>
    </w:p>
    <w:p>
      <w:pPr>
        <w:spacing w:before="0"/>
      </w:pPr>
      <w:r>
        <w:rPr>
          <w:b w:val="0"/>
        </w:rPr>
      </w:r>
    </w:p>
    <w:p>
      <w:pPr>
        <w:spacing w:after="100" w:line="360" w:lineRule="auto" w:before="0"/>
      </w:pPr>
      <w:r>
        <w:rPr>
          <w:b w:val="0"/>
        </w:rPr>
        <w:t>25. In which of the following years were two additional Commissioners appointed to the Election commission of India for the first time?</w:t>
      </w:r>
    </w:p>
    <w:p>
      <w:pPr>
        <w:spacing w:before="0"/>
      </w:pPr>
      <w:r>
        <w:rPr>
          <w:b w:val="0"/>
        </w:rPr>
      </w:r>
    </w:p>
    <w:p>
      <w:pPr>
        <w:spacing w:after="100" w:before="0"/>
      </w:pPr>
      <w:r>
        <w:rPr>
          <w:b w:val="0"/>
        </w:rPr>
        <w:t>A. 1989</w:t>
      </w:r>
    </w:p>
    <w:p>
      <w:pPr>
        <w:spacing w:after="100" w:before="0"/>
      </w:pPr>
      <w:r>
        <w:rPr>
          <w:b w:val="0"/>
        </w:rPr>
        <w:t>B. 1991</w:t>
      </w:r>
    </w:p>
    <w:p>
      <w:pPr>
        <w:spacing w:after="100" w:before="0"/>
      </w:pPr>
      <w:r>
        <w:rPr>
          <w:b w:val="0"/>
        </w:rPr>
        <w:t>C. 1998</w:t>
      </w:r>
    </w:p>
    <w:p>
      <w:pPr>
        <w:spacing w:after="100" w:before="0"/>
      </w:pPr>
      <w:r>
        <w:rPr>
          <w:b w:val="0"/>
        </w:rPr>
        <w:t>D. 1990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president of India appointed two additional Commissioners on 16 October 1989.</w:t>
      </w:r>
    </w:p>
    <w:p>
      <w:pPr>
        <w:spacing w:before="0"/>
      </w:pPr>
      <w:r>
        <w:rPr>
          <w:b w:val="0"/>
        </w:rPr>
        <w:t>• The objective behind the appointment of two more commissioners was to cope with the increased work of the election commission due to the lowering of the voting age from 21 to 18 years.</w:t>
      </w:r>
    </w:p>
    <w:p>
      <w:pPr>
        <w:spacing w:before="0"/>
      </w:pPr>
      <w:r>
        <w:rPr>
          <w:b w:val="0"/>
        </w:rPr>
        <w:t>• By the 61st constitutional amendment act, the 1989 voting age from 21 was reduced to 18 years.</w:t>
      </w:r>
    </w:p>
    <w:p>
      <w:pPr>
        <w:spacing w:before="0"/>
      </w:pPr>
      <w:r>
        <w:rPr>
          <w:b w:val="0"/>
        </w:rPr>
        <w:t>• In January 1990 additional 2 posts of the election, commissioners were abolished. In 1993 president of India appointed two more election commissioners since then Election Commission of India is a multi-member body.</w:t>
      </w:r>
    </w:p>
    <w:p>
      <w:pPr>
        <w:spacing w:before="0"/>
      </w:pPr>
      <w:r>
        <w:rPr>
          <w:b w:val="0"/>
        </w:rPr>
        <w:t>• All the election commissioners have similar equal power and their salary structure is also the same.</w:t>
      </w:r>
    </w:p>
    <w:p>
      <w:pPr>
        <w:spacing w:before="0"/>
      </w:pPr>
      <w:r>
        <w:rPr>
          <w:b w:val="0"/>
        </w:rPr>
        <w:t>• Sukumar Sen was the first election commissioner of India.</w:t>
      </w:r>
    </w:p>
    <w:p>
      <w:pPr>
        <w:spacing w:before="0"/>
      </w:pPr>
      <w:r>
        <w:rPr>
          <w:b w:val="0"/>
        </w:rPr>
      </w:r>
    </w:p>
    <w:p>
      <w:pPr>
        <w:spacing w:after="100" w:line="360" w:lineRule="auto" w:before="0"/>
      </w:pPr>
      <w:r>
        <w:rPr>
          <w:b w:val="0"/>
        </w:rPr>
        <w:t>26. Who is the author of the book ‘Dreams From My Father’?</w:t>
      </w:r>
    </w:p>
    <w:p>
      <w:pPr>
        <w:spacing w:before="0"/>
      </w:pPr>
      <w:r>
        <w:rPr>
          <w:b w:val="0"/>
        </w:rPr>
      </w:r>
    </w:p>
    <w:p>
      <w:pPr>
        <w:spacing w:after="100" w:before="0"/>
      </w:pPr>
      <w:r>
        <w:rPr>
          <w:b w:val="0"/>
        </w:rPr>
        <w:t>A. Olivia Laing</w:t>
      </w:r>
    </w:p>
    <w:p>
      <w:pPr>
        <w:spacing w:after="100" w:before="0"/>
      </w:pPr>
      <w:r>
        <w:rPr>
          <w:b w:val="0"/>
        </w:rPr>
        <w:t>B. Navin Chawla</w:t>
      </w:r>
    </w:p>
    <w:p>
      <w:pPr>
        <w:spacing w:after="100" w:before="0"/>
      </w:pPr>
      <w:r>
        <w:rPr>
          <w:b w:val="0"/>
        </w:rPr>
        <w:t>C. Charles Darwin</w:t>
      </w:r>
    </w:p>
    <w:p>
      <w:pPr>
        <w:spacing w:after="100" w:before="0"/>
      </w:pPr>
      <w:r>
        <w:rPr>
          <w:b w:val="0"/>
        </w:rPr>
        <w:t>D. Barack Obama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Author Books Olivia Laing Navin Chawla Every Vote Counts: The Story of India's Elections Charles Darwin Barack Obama</w:t>
      </w:r>
    </w:p>
    <w:p>
      <w:pPr>
        <w:spacing w:before="0"/>
      </w:pPr>
      <w:r>
        <w:rPr>
          <w:b w:val="0"/>
        </w:rPr>
        <w:t>• Barack Obama has authored a book -‘Dreams From My Father’. This book is a diary of events that explores his early life.</w:t>
      </w:r>
    </w:p>
    <w:p>
      <w:pPr>
        <w:spacing w:before="0"/>
      </w:pPr>
      <w:r>
        <w:rPr>
          <w:b w:val="0"/>
        </w:rPr>
        <w:t>• Mr. Obama was 44th President of the United States of America and 1st Afro-American to be elected as President of the USA.</w:t>
      </w:r>
    </w:p>
    <w:p>
      <w:pPr>
        <w:spacing w:before="0"/>
      </w:pPr>
      <w:r>
        <w:rPr>
          <w:b w:val="0"/>
        </w:rPr>
        <w:t>• His Presidential term was from the year 2009 to 2017. He represented the Democratic Party of the USA.</w:t>
      </w:r>
    </w:p>
    <w:p>
      <w:pPr>
        <w:spacing w:before="0"/>
      </w:pPr>
      <w:r>
        <w:rPr>
          <w:b w:val="0"/>
        </w:rPr>
        <w:t>• Currently, Joe Biden is serving as 46th President of the USA.</w:t>
      </w:r>
    </w:p>
    <w:p>
      <w:pPr>
        <w:spacing w:before="0"/>
      </w:pPr>
      <w:r>
        <w:rPr>
          <w:b w:val="0"/>
        </w:rPr>
        <w:t>• To the Rive</w:t>
      </w:r>
    </w:p>
    <w:p>
      <w:pPr>
        <w:spacing w:before="0"/>
      </w:pPr>
      <w:r>
        <w:rPr>
          <w:b w:val="0"/>
        </w:rPr>
        <w:t>• The Trip to Echo Spring</w:t>
      </w:r>
    </w:p>
    <w:p>
      <w:pPr>
        <w:spacing w:before="0"/>
      </w:pPr>
      <w:r>
        <w:rPr>
          <w:b w:val="0"/>
        </w:rPr>
        <w:t>• The Lonely City</w:t>
      </w:r>
    </w:p>
    <w:p>
      <w:pPr>
        <w:spacing w:before="0"/>
      </w:pPr>
      <w:r>
        <w:rPr>
          <w:b w:val="0"/>
        </w:rPr>
        <w:t>• On the Origin of Species</w:t>
      </w:r>
    </w:p>
    <w:p>
      <w:pPr>
        <w:spacing w:before="0"/>
      </w:pPr>
      <w:r>
        <w:rPr>
          <w:b w:val="0"/>
        </w:rPr>
        <w:t>• The Formation of Vegetable Mould Through the Action of Worms</w:t>
      </w:r>
    </w:p>
    <w:p>
      <w:pPr>
        <w:spacing w:before="0"/>
      </w:pPr>
      <w:r>
        <w:rPr>
          <w:b w:val="0"/>
        </w:rPr>
        <w:t>• The Audacity of Hope</w:t>
      </w:r>
    </w:p>
    <w:p>
      <w:pPr>
        <w:spacing w:before="0"/>
      </w:pPr>
      <w:r>
        <w:rPr>
          <w:b w:val="0"/>
        </w:rPr>
        <w:t>• Of Thee I Sing</w:t>
      </w:r>
    </w:p>
    <w:p>
      <w:pPr>
        <w:spacing w:before="0"/>
      </w:pPr>
      <w:r>
        <w:rPr>
          <w:b w:val="0"/>
        </w:rPr>
        <w:t>• Change We Can Believe In</w:t>
      </w:r>
    </w:p>
    <w:p>
      <w:pPr>
        <w:spacing w:before="0"/>
      </w:pPr>
      <w:r>
        <w:rPr>
          <w:b w:val="0"/>
        </w:rPr>
      </w:r>
    </w:p>
    <w:p>
      <w:pPr>
        <w:spacing w:after="100" w:line="360" w:lineRule="auto" w:before="0"/>
      </w:pPr>
      <w:r>
        <w:rPr>
          <w:b w:val="0"/>
        </w:rPr>
        <w:t>27. Which of the following countries had the highest number of new born babies on first day of 2020?</w:t>
      </w:r>
    </w:p>
    <w:p>
      <w:pPr>
        <w:spacing w:before="0"/>
      </w:pPr>
      <w:r>
        <w:rPr>
          <w:b w:val="0"/>
        </w:rPr>
      </w:r>
    </w:p>
    <w:p>
      <w:pPr>
        <w:spacing w:after="100" w:before="0"/>
      </w:pPr>
      <w:r>
        <w:rPr>
          <w:b w:val="0"/>
        </w:rPr>
        <w:t>A. India</w:t>
      </w:r>
    </w:p>
    <w:p>
      <w:pPr>
        <w:spacing w:after="100" w:before="0"/>
      </w:pPr>
      <w:r>
        <w:rPr>
          <w:b w:val="0"/>
        </w:rPr>
        <w:t>B. Pakistan</w:t>
      </w:r>
    </w:p>
    <w:p>
      <w:pPr>
        <w:spacing w:after="100" w:before="0"/>
      </w:pPr>
      <w:r>
        <w:rPr>
          <w:b w:val="0"/>
        </w:rPr>
        <w:t>C. USA</w:t>
      </w:r>
    </w:p>
    <w:p>
      <w:pPr>
        <w:spacing w:after="100" w:before="0"/>
      </w:pPr>
      <w:r>
        <w:rPr>
          <w:b w:val="0"/>
        </w:rPr>
        <w:t>D. China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Information about UNICEF: Objective Providing humanitarian assistance to children worldwide Headquarters New York, United States Executive Director of UNICEF Henrietta H. Fore Established on 11 December 1946 Additional Information: Country Most Recent Population (in Thousands) As per World Bank Capital President India 1,352,617.33 New Delhi Ramnath Kovind Pakistan 212,215.03 Islamabad Arif Alvi USA 326,687.50 Washington (D.C) Donald Trump (2017 - April 2021) China 1,392,730.00 Beijing Xi Jinping</w:t>
      </w:r>
    </w:p>
    <w:p>
      <w:pPr>
        <w:spacing w:before="0"/>
      </w:pPr>
      <w:r>
        <w:rPr>
          <w:b w:val="0"/>
        </w:rPr>
        <w:t>• According to UNICEF, the UN's Children's Fund, India topped the ranking of countries that have most childbirths on the first day of the New Year of 2020.</w:t>
      </w:r>
    </w:p>
    <w:p>
      <w:pPr>
        <w:spacing w:before="0"/>
      </w:pPr>
      <w:r>
        <w:rPr>
          <w:b w:val="0"/>
        </w:rPr>
        <w:t>• UNICEF projected 67,385 childbirths in India, followed by China with 46,299 and Nigeria in 3rd place with 26,039.</w:t>
      </w:r>
    </w:p>
    <w:p>
      <w:pPr>
        <w:spacing w:before="0"/>
      </w:pPr>
      <w:r>
        <w:rPr>
          <w:b w:val="0"/>
        </w:rPr>
      </w:r>
    </w:p>
    <w:p>
      <w:pPr>
        <w:spacing w:after="100" w:line="360" w:lineRule="auto" w:before="0"/>
      </w:pPr>
      <w:r>
        <w:rPr>
          <w:b w:val="0"/>
        </w:rPr>
        <w:t>28. Who among the following scientists invented Kevlar?</w:t>
      </w:r>
    </w:p>
    <w:p>
      <w:pPr>
        <w:spacing w:before="0"/>
      </w:pPr>
      <w:r>
        <w:rPr>
          <w:b w:val="0"/>
        </w:rPr>
      </w:r>
    </w:p>
    <w:p>
      <w:pPr>
        <w:spacing w:after="100" w:before="0"/>
      </w:pPr>
      <w:r>
        <w:rPr>
          <w:b w:val="0"/>
        </w:rPr>
        <w:t>A. Steve Wozniak</w:t>
      </w:r>
    </w:p>
    <w:p>
      <w:pPr>
        <w:spacing w:after="100" w:before="0"/>
      </w:pPr>
      <w:r>
        <w:rPr>
          <w:b w:val="0"/>
        </w:rPr>
        <w:t>B. George Eastman</w:t>
      </w:r>
    </w:p>
    <w:p>
      <w:pPr>
        <w:spacing w:after="100" w:before="0"/>
      </w:pPr>
      <w:r>
        <w:rPr>
          <w:b w:val="0"/>
        </w:rPr>
        <w:t>C. Marry Anderson</w:t>
      </w:r>
    </w:p>
    <w:p>
      <w:pPr>
        <w:spacing w:after="100" w:before="0"/>
      </w:pPr>
      <w:r>
        <w:rPr>
          <w:b w:val="0"/>
        </w:rPr>
        <w:t>D. Stephanie Louise Kwolek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Person Known for 1) Steve Wozniak Co-founder of Apple 2) George Eastman Invented Kodak Camera 3) Marry Anderson Invented Windshield Wiper 4) Stephanie Louise Kwolek Invented Kevlar</w:t>
      </w:r>
    </w:p>
    <w:p>
      <w:pPr>
        <w:spacing w:before="0"/>
      </w:pPr>
      <w:r>
        <w:rPr>
          <w:b w:val="0"/>
        </w:rPr>
        <w:t>• Stephanie Louise Kwolek invented Kevlar. It is a highly heat resistant and strong synthetic fibre.</w:t>
      </w:r>
    </w:p>
    <w:p>
      <w:pPr>
        <w:spacing w:before="0"/>
      </w:pPr>
      <w:r>
        <w:rPr>
          <w:b w:val="0"/>
        </w:rPr>
        <w:t>• Due to its high tensile strength-weight ratio, it is primarily used in bulletproof garments, jackets, helmets, etc.</w:t>
      </w:r>
    </w:p>
    <w:p>
      <w:pPr>
        <w:spacing w:before="0"/>
      </w:pPr>
      <w:r>
        <w:rPr>
          <w:b w:val="0"/>
        </w:rPr>
        <w:t>• Kevlar has high tensile strength and stability at high temperature. Hence, it is widely used in the automotive industry and protective instruments.</w:t>
      </w:r>
    </w:p>
    <w:p>
      <w:pPr>
        <w:spacing w:before="0"/>
      </w:pPr>
      <w:r>
        <w:rPr>
          <w:b w:val="0"/>
        </w:rPr>
      </w:r>
    </w:p>
    <w:p>
      <w:pPr>
        <w:spacing w:after="100" w:line="360" w:lineRule="auto" w:before="0"/>
      </w:pPr>
      <w:r>
        <w:rPr>
          <w:b w:val="0"/>
        </w:rPr>
        <w:t>29. Who among the following first translated the Bhagvad Gita in to English?</w:t>
      </w:r>
    </w:p>
    <w:p>
      <w:pPr>
        <w:spacing w:before="0"/>
      </w:pPr>
      <w:r>
        <w:rPr>
          <w:b w:val="0"/>
        </w:rPr>
      </w:r>
    </w:p>
    <w:p>
      <w:pPr>
        <w:spacing w:after="100" w:before="0"/>
      </w:pPr>
      <w:r>
        <w:rPr>
          <w:b w:val="0"/>
        </w:rPr>
        <w:t>A. James Prinsep</w:t>
      </w:r>
    </w:p>
    <w:p>
      <w:pPr>
        <w:spacing w:after="100" w:before="0"/>
      </w:pPr>
      <w:r>
        <w:rPr>
          <w:b w:val="0"/>
        </w:rPr>
        <w:t>B. Sir Alexander Cunningham</w:t>
      </w:r>
    </w:p>
    <w:p>
      <w:pPr>
        <w:spacing w:after="100" w:before="0"/>
      </w:pPr>
      <w:r>
        <w:rPr>
          <w:b w:val="0"/>
        </w:rPr>
        <w:t>C. Charles Wilkins</w:t>
      </w:r>
    </w:p>
    <w:p>
      <w:pPr>
        <w:spacing w:after="100" w:before="0"/>
      </w:pPr>
      <w:r>
        <w:rPr>
          <w:b w:val="0"/>
        </w:rPr>
        <w:t>D. William Jones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British Scholar Famous for James Prinsep Sir Alexander Cunningham Charles Wilkins William Jones</w:t>
      </w:r>
    </w:p>
    <w:p>
      <w:pPr>
        <w:spacing w:before="0"/>
      </w:pPr>
      <w:r>
        <w:rPr>
          <w:b w:val="0"/>
        </w:rPr>
        <w:t>• A prominent Orientalist and avid typographer Sir Charles Wilkins was a pioneer in the study of Sanskrit and he was first European to translate Bhagavad Gita into English.</w:t>
      </w:r>
    </w:p>
    <w:p>
      <w:pPr>
        <w:spacing w:before="0"/>
      </w:pPr>
      <w:r>
        <w:rPr>
          <w:b w:val="0"/>
        </w:rPr>
        <w:t>• He was fluent in Bengali and Persian and therefore appointed as a translator of Bengali and Persian into English in the Revenue Department.</w:t>
      </w:r>
    </w:p>
    <w:p>
      <w:pPr>
        <w:spacing w:before="0"/>
      </w:pPr>
      <w:r>
        <w:rPr>
          <w:b w:val="0"/>
        </w:rPr>
        <w:t>• Under the tutelage of Kalinath Bhattacharya of Benares Wilkins learnt the Sanskrit language.</w:t>
      </w:r>
    </w:p>
    <w:p>
      <w:pPr>
        <w:spacing w:before="0"/>
      </w:pPr>
      <w:r>
        <w:rPr>
          <w:b w:val="0"/>
        </w:rPr>
        <w:t>• The French version of Gita was translated by a renowned French scholar, J.P. Parraud from the English version of Charles Wilkins.</w:t>
      </w:r>
    </w:p>
    <w:p>
      <w:pPr>
        <w:spacing w:before="0"/>
      </w:pPr>
      <w:r>
        <w:rPr>
          <w:b w:val="0"/>
        </w:rPr>
        <w:t>• Founding editor of the Journal of the Asiatic Society of Bengal</w:t>
      </w:r>
    </w:p>
    <w:p>
      <w:pPr>
        <w:spacing w:before="0"/>
      </w:pPr>
      <w:r>
        <w:rPr>
          <w:b w:val="0"/>
        </w:rPr>
        <w:t>• Deciphered the Kharosthi and Brahmi scripts of ancient India.</w:t>
      </w:r>
    </w:p>
    <w:p>
      <w:pPr>
        <w:spacing w:before="0"/>
      </w:pPr>
      <w:r>
        <w:rPr>
          <w:b w:val="0"/>
        </w:rPr>
        <w:t>• In 1875 reported Harappan seal</w:t>
      </w:r>
    </w:p>
    <w:p>
      <w:pPr>
        <w:spacing w:before="0"/>
      </w:pPr>
      <w:r>
        <w:rPr>
          <w:b w:val="0"/>
        </w:rPr>
        <w:t>• Translated the Bhagavad Gita into English</w:t>
      </w:r>
    </w:p>
    <w:p>
      <w:pPr>
        <w:spacing w:before="0"/>
      </w:pPr>
      <w:r>
        <w:rPr>
          <w:b w:val="0"/>
        </w:rPr>
        <w:t>• The translation of Vishnu Sharma’s Hitopadesa</w:t>
      </w:r>
    </w:p>
    <w:p>
      <w:pPr>
        <w:spacing w:before="0"/>
      </w:pPr>
      <w:r>
        <w:rPr>
          <w:b w:val="0"/>
        </w:rPr>
        <w:t>• The Story of Shakuntala.</w:t>
      </w:r>
    </w:p>
    <w:p>
      <w:pPr>
        <w:spacing w:before="0"/>
      </w:pPr>
      <w:r>
        <w:rPr>
          <w:b w:val="0"/>
        </w:rPr>
        <w:t>• In 1784 founded Asiatic Society</w:t>
      </w:r>
    </w:p>
    <w:p>
      <w:pPr>
        <w:spacing w:before="0"/>
      </w:pPr>
      <w:r>
        <w:rPr>
          <w:b w:val="0"/>
        </w:rPr>
      </w:r>
    </w:p>
    <w:p>
      <w:pPr>
        <w:spacing w:after="100" w:line="360" w:lineRule="auto" w:before="0"/>
      </w:pPr>
      <w:r>
        <w:rPr>
          <w:b w:val="0"/>
        </w:rPr>
        <w:t>30. Which of the following Indian movies was nominated for the 92nd Oscar Awards?</w:t>
      </w:r>
    </w:p>
    <w:p>
      <w:pPr>
        <w:spacing w:before="0"/>
      </w:pPr>
      <w:r>
        <w:rPr>
          <w:b w:val="0"/>
        </w:rPr>
      </w:r>
    </w:p>
    <w:p>
      <w:pPr>
        <w:spacing w:after="100" w:before="0"/>
      </w:pPr>
      <w:r>
        <w:rPr>
          <w:b w:val="0"/>
        </w:rPr>
        <w:t>A. The Surgical Strike</w:t>
      </w:r>
    </w:p>
    <w:p>
      <w:pPr>
        <w:spacing w:after="100" w:before="0"/>
      </w:pPr>
      <w:r>
        <w:rPr>
          <w:b w:val="0"/>
        </w:rPr>
        <w:t>B. Mission Mangal</w:t>
      </w:r>
    </w:p>
    <w:p>
      <w:pPr>
        <w:spacing w:after="100" w:before="0"/>
      </w:pPr>
      <w:r>
        <w:rPr>
          <w:b w:val="0"/>
        </w:rPr>
        <w:t>C. War</w:t>
      </w:r>
    </w:p>
    <w:p>
      <w:pPr>
        <w:spacing w:after="100" w:before="0"/>
      </w:pPr>
      <w:r>
        <w:rPr>
          <w:b w:val="0"/>
        </w:rPr>
        <w:t>D. Gully Boy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Gully Boy was nominated for 92nd Oscar Awards.</w:t>
      </w:r>
    </w:p>
    <w:p>
      <w:pPr>
        <w:spacing w:before="0"/>
      </w:pPr>
      <w:r>
        <w:rPr>
          <w:b w:val="0"/>
        </w:rPr>
        <w:t>• 92nd Academy Awards (Commonly known as Oscar Awards) ceremony held at the Dolby Theatre in Hollywood, Los Angeles, California, USA.</w:t>
      </w:r>
    </w:p>
    <w:p>
      <w:pPr>
        <w:spacing w:before="0"/>
      </w:pPr>
      <w:r>
        <w:rPr>
          <w:b w:val="0"/>
        </w:rPr>
      </w:r>
    </w:p>
    <w:p>
      <w:pPr>
        <w:spacing w:after="100" w:line="360" w:lineRule="auto" w:before="0"/>
      </w:pPr>
      <w:r>
        <w:rPr>
          <w:b w:val="0"/>
        </w:rPr>
        <w:t>31. Which player of the Indian Women’s Hockey team has been nominated for the ‘World Games Athlete of the Year’ Award, 2019 by the International Hockey Federation (FIH)?</w:t>
      </w:r>
    </w:p>
    <w:p>
      <w:pPr>
        <w:spacing w:before="0"/>
      </w:pPr>
      <w:r>
        <w:rPr>
          <w:b w:val="0"/>
        </w:rPr>
      </w:r>
    </w:p>
    <w:p>
      <w:pPr>
        <w:spacing w:after="100" w:before="0"/>
      </w:pPr>
      <w:r>
        <w:rPr>
          <w:b w:val="0"/>
        </w:rPr>
        <w:t>A. Reena Khokhar</w:t>
      </w:r>
    </w:p>
    <w:p>
      <w:pPr>
        <w:spacing w:after="100" w:before="0"/>
      </w:pPr>
      <w:r>
        <w:rPr>
          <w:b w:val="0"/>
        </w:rPr>
        <w:t>B. Rajani Etimarpu</w:t>
      </w:r>
    </w:p>
    <w:p>
      <w:pPr>
        <w:spacing w:after="100" w:before="0"/>
      </w:pPr>
      <w:r>
        <w:rPr>
          <w:b w:val="0"/>
        </w:rPr>
        <w:t>C. Rani Rampal</w:t>
      </w:r>
    </w:p>
    <w:p>
      <w:pPr>
        <w:spacing w:after="100" w:before="0"/>
      </w:pPr>
      <w:r>
        <w:rPr>
          <w:b w:val="0"/>
        </w:rPr>
        <w:t>D. Bichu Devi Kharibam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Additional related information: Minister of State, Youth Affairs and Sports Mr Kiran Rijiju Captain of the Indian women’s hockey team Rani Rampal President, Hockey India Mohd. Mushtaque Ahmad International Hockey Federation (FIH), Headquarters Lausanne, Switzerland FIH President Narinder Batra</w:t>
      </w:r>
    </w:p>
    <w:p>
      <w:pPr>
        <w:spacing w:before="0"/>
      </w:pPr>
      <w:r>
        <w:rPr>
          <w:b w:val="0"/>
        </w:rPr>
        <w:t>• Rani Rampal has been nominated for the ‘World Games Athlete of the Year’ Award, 2019 by the International Hockey Federation (FIH).</w:t>
      </w:r>
    </w:p>
    <w:p>
      <w:pPr>
        <w:spacing w:before="0"/>
      </w:pPr>
      <w:r>
        <w:rPr>
          <w:b w:val="0"/>
        </w:rPr>
        <w:t>• 'World Games Athlete of the Year' award has been the first time won by a hockey player.</w:t>
      </w:r>
    </w:p>
    <w:p>
      <w:pPr>
        <w:spacing w:before="0"/>
      </w:pPr>
      <w:r>
        <w:rPr>
          <w:b w:val="0"/>
        </w:rPr>
        <w:t>• Rani Rampal has received Padmashree award, one of the highest civilian awards of our country in 2020.</w:t>
      </w:r>
    </w:p>
    <w:p>
      <w:pPr>
        <w:spacing w:before="0"/>
      </w:pPr>
      <w:r>
        <w:rPr>
          <w:b w:val="0"/>
        </w:rPr>
      </w:r>
    </w:p>
    <w:p>
      <w:pPr>
        <w:spacing w:after="100" w:line="360" w:lineRule="auto" w:before="0"/>
      </w:pPr>
      <w:r>
        <w:rPr>
          <w:b w:val="0"/>
        </w:rPr>
        <w:t>32. Who among the following is the head of the standing committee on economic statistics set up by Ministry of Statistics and Programme Implementation (MOSPI)?</w:t>
      </w:r>
    </w:p>
    <w:p>
      <w:pPr>
        <w:spacing w:before="0"/>
      </w:pPr>
      <w:r>
        <w:rPr>
          <w:b w:val="0"/>
        </w:rPr>
      </w:r>
    </w:p>
    <w:p>
      <w:pPr>
        <w:spacing w:after="100" w:before="0"/>
      </w:pPr>
      <w:r>
        <w:rPr>
          <w:b w:val="0"/>
        </w:rPr>
        <w:t>A. Krishnamurthy Subramanian</w:t>
      </w:r>
    </w:p>
    <w:p>
      <w:pPr>
        <w:spacing w:after="100" w:before="0"/>
      </w:pPr>
      <w:r>
        <w:rPr>
          <w:b w:val="0"/>
        </w:rPr>
        <w:t>B. Manmohan Singh</w:t>
      </w:r>
    </w:p>
    <w:p>
      <w:pPr>
        <w:spacing w:after="100" w:before="0"/>
      </w:pPr>
      <w:r>
        <w:rPr>
          <w:b w:val="0"/>
        </w:rPr>
        <w:t>C. Pronab Sen</w:t>
      </w:r>
    </w:p>
    <w:p>
      <w:pPr>
        <w:spacing w:after="100" w:before="0"/>
      </w:pPr>
      <w:r>
        <w:rPr>
          <w:b w:val="0"/>
        </w:rPr>
        <w:t>D. Raghuram Rajan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Additional information about MoSPI: Ministry of Statistics and Programme Implementation (MoSPI) Established as an Independent Ministry on 15.10.1999 Wings of MoSPI Statistics Wing Programme Implementation Wing Other institutions related to MoSPI</w:t>
      </w:r>
    </w:p>
    <w:p>
      <w:pPr>
        <w:spacing w:before="0"/>
      </w:pPr>
      <w:r>
        <w:rPr>
          <w:b w:val="0"/>
        </w:rPr>
        <w:t>• The first chief statistician of India, Pronab Sen was the head of the standing committee on economic statistics set up by the Ministry of Statistics and Programme Implementation (MOSPI).</w:t>
      </w:r>
    </w:p>
    <w:p>
      <w:pPr>
        <w:spacing w:before="0"/>
      </w:pPr>
      <w:r>
        <w:rPr>
          <w:b w:val="0"/>
        </w:rPr>
        <w:t>• The objective of the committee is to think and develop methodologies for surveys on industry, services and employment.</w:t>
      </w:r>
    </w:p>
    <w:p>
      <w:pPr>
        <w:spacing w:before="0"/>
      </w:pPr>
      <w:r>
        <w:rPr>
          <w:b w:val="0"/>
        </w:rPr>
        <w:t>• The 27 member committee consists of different 4 standing committees on labour force statistics, industrial statistics, services sector and unincorporated sector enterprises.</w:t>
      </w:r>
    </w:p>
    <w:p>
      <w:pPr>
        <w:spacing w:before="0"/>
      </w:pPr>
      <w:r>
        <w:rPr>
          <w:b w:val="0"/>
        </w:rPr>
        <w:t>• Statistics</w:t>
      </w:r>
    </w:p>
    <w:p>
      <w:pPr>
        <w:spacing w:before="0"/>
      </w:pPr>
      <w:r>
        <w:rPr>
          <w:b w:val="0"/>
        </w:rPr>
        <w:t>• Programme Implementation</w:t>
      </w:r>
    </w:p>
    <w:p>
      <w:pPr>
        <w:spacing w:before="0"/>
      </w:pPr>
      <w:r>
        <w:rPr>
          <w:b w:val="0"/>
        </w:rPr>
        <w:t>• Central Statistical Office (CSO)</w:t>
      </w:r>
    </w:p>
    <w:p>
      <w:pPr>
        <w:spacing w:before="0"/>
      </w:pPr>
      <w:r>
        <w:rPr>
          <w:b w:val="0"/>
        </w:rPr>
        <w:t>• The Computer center</w:t>
      </w:r>
    </w:p>
    <w:p>
      <w:pPr>
        <w:spacing w:before="0"/>
      </w:pPr>
      <w:r>
        <w:rPr>
          <w:b w:val="0"/>
        </w:rPr>
        <w:t>• The National Sample Survey Office (NSSO)</w:t>
      </w:r>
    </w:p>
    <w:p>
      <w:pPr>
        <w:spacing w:before="0"/>
      </w:pPr>
      <w:r>
        <w:rPr>
          <w:b w:val="0"/>
        </w:rPr>
        <w:t>• Twenty Point Programme</w:t>
      </w:r>
    </w:p>
    <w:p>
      <w:pPr>
        <w:spacing w:before="0"/>
      </w:pPr>
      <w:r>
        <w:rPr>
          <w:b w:val="0"/>
        </w:rPr>
        <w:t>• Infrastructure Monitoring and Project Monitoring and</w:t>
      </w:r>
    </w:p>
    <w:p>
      <w:pPr>
        <w:spacing w:before="0"/>
      </w:pPr>
      <w:r>
        <w:rPr>
          <w:b w:val="0"/>
        </w:rPr>
        <w:t>• Member of Parliament Local Area Development Scheme</w:t>
      </w:r>
    </w:p>
    <w:p>
      <w:pPr>
        <w:spacing w:before="0"/>
      </w:pPr>
      <w:r>
        <w:rPr>
          <w:b w:val="0"/>
        </w:rPr>
        <w:t>• National Statistical Commission</w:t>
      </w:r>
    </w:p>
    <w:p>
      <w:pPr>
        <w:spacing w:before="0"/>
      </w:pPr>
      <w:r>
        <w:rPr>
          <w:b w:val="0"/>
        </w:rPr>
        <w:t>• Indian Statistical Institute</w:t>
      </w:r>
    </w:p>
    <w:p>
      <w:pPr>
        <w:spacing w:before="0"/>
      </w:pPr>
      <w:r>
        <w:rPr>
          <w:b w:val="0"/>
        </w:rPr>
      </w:r>
    </w:p>
    <w:p>
      <w:pPr>
        <w:spacing w:after="100" w:line="360" w:lineRule="auto" w:before="0"/>
      </w:pPr>
      <w:r>
        <w:rPr>
          <w:b w:val="0"/>
        </w:rPr>
        <w:t>33. In which year was the Hindustan Socialist Republican Association (HSRA) founded?</w:t>
      </w:r>
    </w:p>
    <w:p>
      <w:pPr>
        <w:spacing w:before="0"/>
      </w:pPr>
      <w:r>
        <w:rPr>
          <w:b w:val="0"/>
        </w:rPr>
      </w:r>
    </w:p>
    <w:p>
      <w:pPr>
        <w:spacing w:after="100" w:before="0"/>
      </w:pPr>
      <w:r>
        <w:rPr>
          <w:b w:val="0"/>
        </w:rPr>
        <w:t>A. 1928</w:t>
      </w:r>
    </w:p>
    <w:p>
      <w:pPr>
        <w:spacing w:after="100" w:before="0"/>
      </w:pPr>
      <w:r>
        <w:rPr>
          <w:b w:val="0"/>
        </w:rPr>
        <w:t>B. 1926</w:t>
      </w:r>
    </w:p>
    <w:p>
      <w:pPr>
        <w:spacing w:after="100" w:before="0"/>
      </w:pPr>
      <w:r>
        <w:rPr>
          <w:b w:val="0"/>
        </w:rPr>
        <w:t>C. 1929</w:t>
      </w:r>
    </w:p>
    <w:p>
      <w:pPr>
        <w:spacing w:after="100" w:before="0"/>
      </w:pPr>
      <w:r>
        <w:rPr>
          <w:b w:val="0"/>
        </w:rPr>
        <w:t>D. 1930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Organization Revolutionary Abhinav Bharat Vinayak Damodar Savarkar Anushilan Samiti Satish Chandra Bose and Barrister Praanath Mitra Gadar Lala Hardayal, Bhai Parmanand, Dr. Pandurang Sadashiv Khankhoje Hindustan Republican Association Ramprasad Bismil, Jogesh Chandra Chatterjee and Sachin Sanyal Indian Republican Army—Chittagong Branch Surya Sen</w:t>
      </w:r>
    </w:p>
    <w:p>
      <w:pPr>
        <w:spacing w:before="0"/>
      </w:pPr>
      <w:r>
        <w:rPr>
          <w:b w:val="0"/>
        </w:rPr>
        <w:t>• The Hindustan Socialist Republican Association (HSRA) was founded in the year 1928.</w:t>
      </w:r>
    </w:p>
    <w:p>
      <w:pPr>
        <w:spacing w:before="0"/>
      </w:pPr>
      <w:r>
        <w:rPr>
          <w:b w:val="0"/>
        </w:rPr>
        <w:t>• The young men influenced by socialist ideas decided to set up a nationwide revolutionary organization. Prominent among them were Chandrashekhar Azad, Bhagat Singh, Rajguru, Sukhdev, etc. In 1928 in the meeting held at Feroz Shah Kotla ground in Delhi, these young men established the organization called ‘Hindustan Socialist Republican Association’.</w:t>
      </w:r>
    </w:p>
    <w:p>
      <w:pPr>
        <w:spacing w:before="0"/>
      </w:pPr>
      <w:r>
        <w:rPr>
          <w:b w:val="0"/>
        </w:rPr>
        <w:t>• The objective behind the establishment of this organization was to free India from British exploitation and to overthrow the unjust socio-economic system which exploited the farmers and workers.</w:t>
      </w:r>
    </w:p>
    <w:p>
      <w:pPr>
        <w:spacing w:before="0"/>
      </w:pPr>
      <w:r>
        <w:rPr>
          <w:b w:val="0"/>
        </w:rPr>
        <w:t>• The work of gathering arms and execution of programmes was entrusted to a separate wing of the organization. This wing was called ‘Hindustan Socialist Republican Army’ and Chandrashekar Azad was the chief of this wing.</w:t>
      </w:r>
    </w:p>
    <w:p>
      <w:pPr>
        <w:spacing w:before="0"/>
      </w:pPr>
      <w:r>
        <w:rPr>
          <w:b w:val="0"/>
        </w:rPr>
      </w:r>
    </w:p>
    <w:p>
      <w:pPr>
        <w:spacing w:after="100" w:line="360" w:lineRule="auto" w:before="0"/>
      </w:pPr>
      <w:r>
        <w:rPr>
          <w:b w:val="0"/>
        </w:rPr>
        <w:t>34. In which of the following Indian airports will the Wings India 2020, international exhibition and conference on the civil aviation sector, be held?</w:t>
      </w:r>
    </w:p>
    <w:p>
      <w:pPr>
        <w:spacing w:before="0"/>
      </w:pPr>
      <w:r>
        <w:rPr>
          <w:b w:val="0"/>
        </w:rPr>
      </w:r>
    </w:p>
    <w:p>
      <w:pPr>
        <w:spacing w:after="100" w:before="0"/>
      </w:pPr>
      <w:r>
        <w:rPr>
          <w:b w:val="0"/>
        </w:rPr>
        <w:t>A. Chennai International Airport</w:t>
      </w:r>
    </w:p>
    <w:p>
      <w:pPr>
        <w:spacing w:after="100" w:before="0"/>
      </w:pPr>
      <w:r>
        <w:rPr>
          <w:b w:val="0"/>
        </w:rPr>
        <w:t>B. Chaudhary Charan Singh Airport</w:t>
      </w:r>
    </w:p>
    <w:p>
      <w:pPr>
        <w:spacing w:after="100" w:before="0"/>
      </w:pPr>
      <w:r>
        <w:rPr>
          <w:b w:val="0"/>
        </w:rPr>
        <w:t>C. Begumpet Airport</w:t>
      </w:r>
    </w:p>
    <w:p>
      <w:pPr>
        <w:spacing w:after="100" w:before="0"/>
      </w:pPr>
      <w:r>
        <w:rPr>
          <w:b w:val="0"/>
        </w:rPr>
        <w:t>D. Bagdogra Airport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Minister of Civil Aviation Hardeep S Puri Chairman, Airports Authority of India Arvind Singh President, FICCI Dr. Sangita Reddy Chairman, FICCI Anand Stanley</w:t>
      </w:r>
    </w:p>
    <w:p>
      <w:pPr>
        <w:spacing w:before="0"/>
      </w:pPr>
      <w:r>
        <w:rPr>
          <w:b w:val="0"/>
        </w:rPr>
        <w:t>• International exhibition and conference on the civil aviation sector, ‘Wings India 2020’ was held at Begumpet Airport in Hyderabad.</w:t>
      </w:r>
    </w:p>
    <w:p>
      <w:pPr>
        <w:spacing w:before="0"/>
      </w:pPr>
      <w:r>
        <w:rPr>
          <w:b w:val="0"/>
        </w:rPr>
        <w:t>• This event was organized by the Ministry of Civil Aviation along with the Airports Authority of India (AAI) and FICCI.</w:t>
      </w:r>
    </w:p>
    <w:p>
      <w:pPr>
        <w:spacing w:before="0"/>
      </w:pPr>
      <w:r>
        <w:rPr>
          <w:b w:val="0"/>
        </w:rPr>
        <w:t>• The theme of ‘Wings India 2020’: ‘Flying For All’</w:t>
      </w:r>
    </w:p>
    <w:p>
      <w:pPr>
        <w:spacing w:before="0"/>
      </w:pPr>
      <w:r>
        <w:rPr>
          <w:b w:val="0"/>
        </w:rPr>
        <w:t>• One of the key events of this conference was the release of 'UDAN 4.0+ knowledge paper on the changing landscape of the Indian aviation sector under the regional connectivity scheme'.</w:t>
      </w:r>
    </w:p>
    <w:p>
      <w:pPr>
        <w:spacing w:before="0"/>
      </w:pPr>
      <w:r>
        <w:rPr>
          <w:b w:val="0"/>
        </w:rPr>
        <w:t>• UDAN (Ude Desh ka Aam Nagarik) is a regional connectivity and airport development scheme of the Ministry of Civil Aviation.</w:t>
      </w:r>
    </w:p>
    <w:p>
      <w:pPr>
        <w:spacing w:before="0"/>
      </w:pPr>
      <w:r>
        <w:rPr>
          <w:b w:val="0"/>
        </w:rPr>
      </w:r>
    </w:p>
    <w:p>
      <w:pPr>
        <w:spacing w:after="100" w:line="360" w:lineRule="auto" w:before="0"/>
      </w:pPr>
      <w:r>
        <w:rPr>
          <w:b w:val="0"/>
        </w:rPr>
        <w:t>35. Which of the following railway stations has been certified by FSSAI as the country’s first ‘Eat Right Station’?</w:t>
      </w:r>
    </w:p>
    <w:p>
      <w:pPr>
        <w:spacing w:before="0"/>
      </w:pPr>
      <w:r>
        <w:rPr>
          <w:b w:val="0"/>
        </w:rPr>
      </w:r>
    </w:p>
    <w:p>
      <w:pPr>
        <w:spacing w:after="100" w:before="0"/>
      </w:pPr>
      <w:r>
        <w:rPr>
          <w:b w:val="0"/>
        </w:rPr>
        <w:t>A. Jaipur</w:t>
      </w:r>
    </w:p>
    <w:p>
      <w:pPr>
        <w:spacing w:after="100" w:before="0"/>
      </w:pPr>
      <w:r>
        <w:rPr>
          <w:b w:val="0"/>
        </w:rPr>
        <w:t>B. Allahabad</w:t>
      </w:r>
    </w:p>
    <w:p>
      <w:pPr>
        <w:spacing w:after="100" w:before="0"/>
      </w:pPr>
      <w:r>
        <w:rPr>
          <w:b w:val="0"/>
        </w:rPr>
        <w:t>C. Jabalpur</w:t>
      </w:r>
    </w:p>
    <w:p>
      <w:pPr>
        <w:spacing w:after="100" w:before="0"/>
      </w:pPr>
      <w:r>
        <w:rPr>
          <w:b w:val="0"/>
        </w:rPr>
        <w:t>D. Mumbai Central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Mumbai Central. Key Points</w:t>
      </w:r>
    </w:p>
    <w:p>
      <w:pPr>
        <w:spacing w:before="0"/>
      </w:pPr>
      <w:r>
        <w:rPr>
          <w:b w:val="0"/>
        </w:rPr>
        <w:t>• Mumbai Central railway station has been certified by FSSAI as the country’s first ‘Eat Right Station’.</w:t>
      </w:r>
    </w:p>
    <w:p>
      <w:pPr>
        <w:spacing w:before="0"/>
      </w:pPr>
      <w:r>
        <w:rPr>
          <w:b w:val="0"/>
        </w:rPr>
        <w:t>• Mumbai Central railway station of the Western Railway was certified with a 4-Star rating.</w:t>
      </w:r>
    </w:p>
    <w:p>
      <w:pPr>
        <w:spacing w:before="0"/>
      </w:pPr>
      <w:r>
        <w:rPr>
          <w:b w:val="0"/>
        </w:rPr>
        <w:t>• FSSAI in 2018 launched the ‘Eat Right India’ movement. “Eat Right Station” initiative was launched by Indian Railways to help passengers to make healthy food choices.</w:t>
      </w:r>
    </w:p>
    <w:p>
      <w:pPr>
        <w:spacing w:before="0"/>
      </w:pPr>
      <w:r>
        <w:rPr>
          <w:b w:val="0"/>
        </w:rPr>
        <w:t>• There are two broad pillars of ' Eat Right India': 1) Eat Healthy 2) Eat Safe</w:t>
      </w:r>
    </w:p>
    <w:p>
      <w:pPr>
        <w:spacing w:before="0"/>
      </w:pPr>
      <w:r>
        <w:rPr>
          <w:b w:val="0"/>
        </w:rPr>
        <w:t>• Chairperson, FSSAI: Rajesh Bhushan</w:t>
      </w:r>
    </w:p>
    <w:p>
      <w:pPr>
        <w:spacing w:before="0"/>
      </w:pPr>
      <w:r>
        <w:rPr>
          <w:b w:val="0"/>
        </w:rPr>
        <w:t>• Chief Executive Officer, FSSAI: Shri Arun Singhal</w:t>
      </w:r>
    </w:p>
    <w:p>
      <w:pPr>
        <w:spacing w:before="0"/>
      </w:pPr>
      <w:r>
        <w:rPr>
          <w:b w:val="0"/>
        </w:rPr>
      </w:r>
    </w:p>
    <w:p>
      <w:pPr>
        <w:spacing w:after="100" w:line="360" w:lineRule="auto" w:before="0"/>
      </w:pPr>
      <w:r>
        <w:rPr>
          <w:b w:val="0"/>
        </w:rPr>
        <w:t>36. According to India State of Forest Report 2019, how much of the total geographical area of the country is covered by forests and trees?</w:t>
      </w:r>
    </w:p>
    <w:p>
      <w:pPr>
        <w:spacing w:before="0"/>
      </w:pPr>
      <w:r>
        <w:rPr>
          <w:b w:val="0"/>
        </w:rPr>
      </w:r>
    </w:p>
    <w:p>
      <w:pPr>
        <w:spacing w:after="100" w:before="0"/>
      </w:pPr>
      <w:r>
        <w:rPr>
          <w:b w:val="0"/>
        </w:rPr>
        <w:t>A. 21.30%</w:t>
      </w:r>
    </w:p>
    <w:p>
      <w:pPr>
        <w:spacing w:after="100" w:before="0"/>
      </w:pPr>
      <w:r>
        <w:rPr>
          <w:b w:val="0"/>
        </w:rPr>
        <w:t>B. 42.56%</w:t>
      </w:r>
    </w:p>
    <w:p>
      <w:pPr>
        <w:spacing w:after="100" w:before="0"/>
      </w:pPr>
      <w:r>
        <w:rPr>
          <w:b w:val="0"/>
        </w:rPr>
        <w:t>C. 24.56%</w:t>
      </w:r>
    </w:p>
    <w:p>
      <w:pPr>
        <w:spacing w:after="100" w:before="0"/>
      </w:pPr>
      <w:r>
        <w:rPr>
          <w:b w:val="0"/>
        </w:rPr>
        <w:t>D. 34.56%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24.56% of the total geographical area of the country is covered by forests and trees as per the report by the Forest Survey of India(FSI),2019.</w:t>
      </w:r>
    </w:p>
    <w:p>
      <w:pPr>
        <w:spacing w:before="0"/>
      </w:pPr>
      <w:r>
        <w:rPr>
          <w:b w:val="0"/>
        </w:rPr>
      </w:r>
    </w:p>
    <w:p>
      <w:pPr>
        <w:spacing w:after="100" w:line="360" w:lineRule="auto" w:before="0"/>
      </w:pPr>
      <w:r>
        <w:rPr>
          <w:b w:val="0"/>
        </w:rPr>
        <w:t>37. How many types of isotopes does Scandium have?</w:t>
      </w:r>
    </w:p>
    <w:p>
      <w:pPr>
        <w:spacing w:before="0"/>
      </w:pPr>
      <w:r>
        <w:rPr>
          <w:b w:val="0"/>
        </w:rPr>
      </w:r>
    </w:p>
    <w:p>
      <w:pPr>
        <w:spacing w:after="100" w:before="0"/>
      </w:pPr>
      <w:r>
        <w:rPr>
          <w:b w:val="0"/>
        </w:rPr>
        <w:t>A. 10</w:t>
      </w:r>
    </w:p>
    <w:p>
      <w:pPr>
        <w:spacing w:after="100" w:before="0"/>
      </w:pPr>
      <w:r>
        <w:rPr>
          <w:b w:val="0"/>
        </w:rPr>
        <w:t>B. 7</w:t>
      </w:r>
    </w:p>
    <w:p>
      <w:pPr>
        <w:spacing w:after="100" w:before="0"/>
      </w:pPr>
      <w:r>
        <w:rPr>
          <w:b w:val="0"/>
        </w:rPr>
        <w:t>C. 9</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Element Scandium Symbol Sc Atomic Number 21 Molar Mass 44.96 Application Used as Aluminium-Scandium alloy in the aerospace industry.</w:t>
      </w:r>
    </w:p>
    <w:p>
      <w:pPr>
        <w:spacing w:before="0"/>
      </w:pPr>
      <w:r>
        <w:rPr>
          <w:b w:val="0"/>
        </w:rPr>
        <w:t>• Scandium has 13 types of isotopes but the naturally occurring Scandium has one stable isotope.</w:t>
      </w:r>
    </w:p>
    <w:p>
      <w:pPr>
        <w:spacing w:before="0"/>
      </w:pPr>
      <w:r>
        <w:rPr>
          <w:b w:val="0"/>
        </w:rPr>
        <w:t>• Cesium (Cs) has the maximum number of isotopes.</w:t>
      </w:r>
    </w:p>
    <w:p>
      <w:pPr>
        <w:spacing w:before="0"/>
      </w:pPr>
      <w:r>
        <w:rPr>
          <w:b w:val="0"/>
        </w:rPr>
        <w:t>• Isotope: Atoms of the same element having the same atomic number but different atomic masses.</w:t>
      </w:r>
    </w:p>
    <w:p>
      <w:pPr>
        <w:spacing w:before="0"/>
      </w:pPr>
      <w:r>
        <w:rPr>
          <w:b w:val="0"/>
        </w:rPr>
        <w:t>• Isobars: Atoms of different elements having different atomic numbers but the same mass number.</w:t>
      </w:r>
    </w:p>
    <w:p>
      <w:pPr>
        <w:spacing w:before="0"/>
      </w:pPr>
      <w:r>
        <w:rPr>
          <w:b w:val="0"/>
        </w:rPr>
      </w:r>
    </w:p>
    <w:p>
      <w:pPr>
        <w:spacing w:after="100" w:line="360" w:lineRule="auto" w:before="0"/>
      </w:pPr>
      <w:r>
        <w:rPr>
          <w:b w:val="0"/>
        </w:rPr>
        <w:t>38. Which of the following states topped among all the states with the highest number of fire alerts according to a 2019 report by the Forest Survey of India?</w:t>
      </w:r>
    </w:p>
    <w:p>
      <w:pPr>
        <w:spacing w:before="0"/>
      </w:pPr>
      <w:r>
        <w:rPr>
          <w:b w:val="0"/>
        </w:rPr>
      </w:r>
    </w:p>
    <w:p>
      <w:pPr>
        <w:spacing w:after="100" w:before="0"/>
      </w:pPr>
      <w:r>
        <w:rPr>
          <w:b w:val="0"/>
        </w:rPr>
        <w:t>A. Arunachal Pradesh</w:t>
      </w:r>
    </w:p>
    <w:p>
      <w:pPr>
        <w:spacing w:after="100" w:before="0"/>
      </w:pPr>
      <w:r>
        <w:rPr>
          <w:b w:val="0"/>
        </w:rPr>
        <w:t>B. Madhya Pradesh</w:t>
      </w:r>
    </w:p>
    <w:p>
      <w:pPr>
        <w:spacing w:after="100" w:before="0"/>
      </w:pPr>
      <w:r>
        <w:rPr>
          <w:b w:val="0"/>
        </w:rPr>
        <w:t>C. Odisha</w:t>
      </w:r>
    </w:p>
    <w:p>
      <w:pPr>
        <w:spacing w:after="100" w:before="0"/>
      </w:pPr>
      <w:r>
        <w:rPr>
          <w:b w:val="0"/>
        </w:rPr>
        <w:t>D. Mizoram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Mizoram recorded the highest number of fire alerts according to a report by the Forest Survey of India(FSI),2019.</w:t>
      </w:r>
    </w:p>
    <w:p>
      <w:pPr>
        <w:spacing w:before="0"/>
      </w:pPr>
      <w:r>
        <w:rPr>
          <w:b w:val="0"/>
        </w:rPr>
        <w:t>• Since 1987, the Forest Survey of India (FSI) is undertaking a biennial assessment of the country’s forest resources and the 16th assessment report was launched in 2019.</w:t>
      </w:r>
    </w:p>
    <w:p>
      <w:pPr>
        <w:spacing w:before="0"/>
      </w:pPr>
      <w:r>
        <w:rPr>
          <w:b w:val="0"/>
        </w:rPr>
        <w:t>• Forest Survey of India was established in June 1981 and it is located at Dehradun, Uttarakhand.</w:t>
      </w:r>
    </w:p>
    <w:p>
      <w:pPr>
        <w:spacing w:before="0"/>
      </w:pPr>
      <w:r>
        <w:rPr>
          <w:b w:val="0"/>
        </w:rPr>
        <w:t>• Forest Fire Alerts System of Forest Survey of India (FSI) was started in the year 2004. In the year 2019, FSI released the Forest Fire Alerts System version 3.0 (FAST 3.0).</w:t>
      </w:r>
    </w:p>
    <w:p>
      <w:pPr>
        <w:spacing w:before="0"/>
      </w:pPr>
      <w:r>
        <w:rPr>
          <w:b w:val="0"/>
        </w:rPr>
        <w:t>• The Fire hotspots are detected by MODIS (Moderate Resolution Imaging Spectro-radiometer) and SNPP-VIIRS (Visible Infrared Imaging Radiometer Suite) sensors.</w:t>
      </w:r>
    </w:p>
    <w:p>
      <w:pPr>
        <w:spacing w:before="0"/>
      </w:pPr>
      <w:r>
        <w:rPr>
          <w:b w:val="0"/>
        </w:rPr>
      </w:r>
    </w:p>
    <w:p>
      <w:pPr>
        <w:spacing w:after="100" w:line="360" w:lineRule="auto" w:before="0"/>
      </w:pPr>
      <w:r>
        <w:rPr>
          <w:b w:val="0"/>
        </w:rPr>
        <w:t>39. Which of the following statements is/are correct related to census 2011 of Uttar Pradesh?</w:t>
      </w:r>
    </w:p>
    <w:p>
      <w:pPr>
        <w:spacing w:before="0"/>
      </w:pPr>
      <w:r>
        <w:rPr>
          <w:b w:val="0"/>
        </w:rPr>
      </w:r>
    </w:p>
    <w:p>
      <w:pPr>
        <w:spacing w:after="100" w:before="0"/>
      </w:pPr>
      <w:r>
        <w:rPr>
          <w:b w:val="0"/>
        </w:rPr>
        <w:t>A. The district having the maximum urban percentage in Uttar Pradesh is Shravasti</w:t>
      </w:r>
    </w:p>
    <w:p>
      <w:pPr>
        <w:spacing w:after="100" w:before="0"/>
      </w:pPr>
      <w:r>
        <w:rPr>
          <w:b w:val="0"/>
        </w:rPr>
        <w:t>B. The district having the least urban percentage in Uttar Pradesh is Ghaziabad.</w:t>
      </w:r>
    </w:p>
    <w:p>
      <w:pPr>
        <w:spacing w:after="100" w:before="0"/>
      </w:pPr>
      <w:r>
        <w:rPr>
          <w:b w:val="0"/>
        </w:rPr>
        <w:t>C. The district having the least rural percentage in Uttar Pradesh is Gautam Buddh Nagar</w:t>
      </w:r>
    </w:p>
    <w:p>
      <w:pPr>
        <w:spacing w:after="100" w:before="0"/>
      </w:pPr>
      <w:r>
        <w:rPr>
          <w:b w:val="0"/>
        </w:rPr>
        <w:t>D. All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w:t>
      </w:r>
    </w:p>
    <w:p>
      <w:pPr>
        <w:spacing w:before="0"/>
      </w:pPr>
      <w:r>
        <w:rPr>
          <w:b w:val="0"/>
        </w:rPr>
        <w:t>• The district having the maximum urban percentage in Uttar Pradesh is Ghaziabad.</w:t>
      </w:r>
    </w:p>
    <w:p>
      <w:pPr>
        <w:spacing w:before="0"/>
      </w:pPr>
      <w:r>
        <w:rPr>
          <w:b w:val="0"/>
        </w:rPr>
        <w:t>• The district having the least urban percentage in Uttar Pradesh is Shravasti.</w:t>
      </w:r>
    </w:p>
    <w:p>
      <w:pPr>
        <w:spacing w:before="0"/>
      </w:pPr>
      <w:r>
        <w:rPr>
          <w:b w:val="0"/>
        </w:rPr>
        <w:t>• The district having the least rural percentage in Uttar Pradesh is Gautam Buddh Nagar.</w:t>
      </w:r>
    </w:p>
    <w:p>
      <w:pPr>
        <w:spacing w:before="0"/>
      </w:pPr>
      <w:r>
        <w:rPr>
          <w:b w:val="0"/>
        </w:rPr>
        <w:t>• The district having the maximum rural percentage in Uttar Pradesh is Prayagraj.</w:t>
      </w:r>
    </w:p>
    <w:p>
      <w:pPr>
        <w:spacing w:before="0"/>
      </w:pPr>
      <w:r>
        <w:rPr>
          <w:b w:val="0"/>
        </w:rPr>
        <w:t>• Out of India's total rural population UP has 18.63% of the rural population which is the highest in India</w:t>
      </w:r>
    </w:p>
    <w:p>
      <w:pPr>
        <w:spacing w:before="0"/>
      </w:pPr>
      <w:r>
        <w:rPr>
          <w:b w:val="0"/>
        </w:rPr>
      </w:r>
    </w:p>
    <w:p>
      <w:pPr>
        <w:spacing w:after="100" w:line="360" w:lineRule="auto" w:before="0"/>
      </w:pPr>
      <w:r>
        <w:rPr>
          <w:b w:val="0"/>
        </w:rPr>
        <w:t>40. Who among the following was NOT a minister of Cabinet Mission Plan, 1946?</w:t>
      </w:r>
    </w:p>
    <w:p>
      <w:pPr>
        <w:spacing w:before="0"/>
      </w:pPr>
      <w:r>
        <w:rPr>
          <w:b w:val="0"/>
        </w:rPr>
      </w:r>
    </w:p>
    <w:p>
      <w:pPr>
        <w:spacing w:after="100" w:before="0"/>
      </w:pPr>
      <w:r>
        <w:rPr>
          <w:b w:val="0"/>
        </w:rPr>
        <w:t>A. Sir Stafford Cripps</w:t>
      </w:r>
    </w:p>
    <w:p>
      <w:pPr>
        <w:spacing w:after="100" w:before="0"/>
      </w:pPr>
      <w:r>
        <w:rPr>
          <w:b w:val="0"/>
        </w:rPr>
        <w:t>B. Lord Wavell</w:t>
      </w:r>
    </w:p>
    <w:p>
      <w:pPr>
        <w:spacing w:after="100" w:before="0"/>
      </w:pPr>
      <w:r>
        <w:rPr>
          <w:b w:val="0"/>
        </w:rPr>
        <w:t>C. Alexander</w:t>
      </w:r>
    </w:p>
    <w:p>
      <w:pPr>
        <w:spacing w:after="100" w:before="0"/>
      </w:pPr>
      <w:r>
        <w:rPr>
          <w:b w:val="0"/>
        </w:rPr>
        <w:t>D. Sir Pethick Lawrence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the end of the Second World War, the British rulers were in favor of granting freedom to India. Key Proposals of the Cabinet Mission Plan:</w:t>
      </w:r>
    </w:p>
    <w:p>
      <w:pPr>
        <w:spacing w:before="0"/>
      </w:pPr>
      <w:r>
        <w:rPr>
          <w:b w:val="0"/>
        </w:rPr>
        <w:t>• In the British Parliament, British Prime Minister Attlee clarified the British policy regarding India. According to it, the right of Indian people to draft their own Constitution was recognized.</w:t>
      </w:r>
    </w:p>
    <w:p>
      <w:pPr>
        <w:spacing w:before="0"/>
      </w:pPr>
      <w:r>
        <w:rPr>
          <w:b w:val="0"/>
        </w:rPr>
        <w:t>• The three-member mission visited India between March and June 1946. The delegation of British ministers included Lord Pethick-Lawrence, Sir Stafford Cripps and Mr. A.V. Alexander.</w:t>
      </w:r>
    </w:p>
    <w:p>
      <w:pPr>
        <w:spacing w:before="0"/>
      </w:pPr>
      <w:r>
        <w:rPr>
          <w:b w:val="0"/>
        </w:rPr>
        <w:t>• Rejected the demand for a sovereign Pakistan.</w:t>
      </w:r>
    </w:p>
    <w:p>
      <w:pPr>
        <w:spacing w:before="0"/>
      </w:pPr>
      <w:r>
        <w:rPr>
          <w:b w:val="0"/>
        </w:rPr>
        <w:t>• Grouping of existing assemblies into 3 sections A, B, C.</w:t>
      </w:r>
    </w:p>
    <w:p>
      <w:pPr>
        <w:spacing w:before="0"/>
      </w:pPr>
      <w:r>
        <w:rPr>
          <w:b w:val="0"/>
        </w:rPr>
        <w:t>• Provincial autonomy and residual powers.</w:t>
      </w:r>
    </w:p>
    <w:p>
      <w:pPr>
        <w:spacing w:before="0"/>
      </w:pPr>
      <w:r>
        <w:rPr>
          <w:b w:val="0"/>
        </w:rPr>
        <w:t>• Three-tier executive and legislature at the province, princely states, and union level.</w:t>
      </w:r>
    </w:p>
    <w:p>
      <w:pPr>
        <w:spacing w:before="0"/>
      </w:pPr>
      <w:r>
        <w:rPr>
          <w:b w:val="0"/>
        </w:rPr>
        <w:t>• Union government will be in charge only of defense, foreign affairs, and communications.</w:t>
      </w:r>
    </w:p>
    <w:p>
      <w:pPr>
        <w:spacing w:before="0"/>
      </w:pPr>
      <w:r>
        <w:rPr>
          <w:b w:val="0"/>
        </w:rPr>
      </w:r>
    </w:p>
    <w:p>
      <w:pPr>
        <w:spacing w:after="100" w:line="360" w:lineRule="auto" w:before="0"/>
      </w:pPr>
      <w:r>
        <w:rPr>
          <w:b w:val="0"/>
        </w:rPr>
        <w:t>41. In which of the following Indian states is the Lai Haraoba festival celebrated?</w:t>
      </w:r>
    </w:p>
    <w:p>
      <w:pPr>
        <w:spacing w:before="0"/>
      </w:pPr>
      <w:r>
        <w:rPr>
          <w:b w:val="0"/>
        </w:rPr>
      </w:r>
    </w:p>
    <w:p>
      <w:pPr>
        <w:spacing w:after="100" w:before="0"/>
      </w:pPr>
      <w:r>
        <w:rPr>
          <w:b w:val="0"/>
        </w:rPr>
        <w:t>A. Goa</w:t>
      </w:r>
    </w:p>
    <w:p>
      <w:pPr>
        <w:spacing w:after="100" w:before="0"/>
      </w:pPr>
      <w:r>
        <w:rPr>
          <w:b w:val="0"/>
        </w:rPr>
        <w:t>B. Kerala</w:t>
      </w:r>
    </w:p>
    <w:p>
      <w:pPr>
        <w:spacing w:after="100" w:before="0"/>
      </w:pPr>
      <w:r>
        <w:rPr>
          <w:b w:val="0"/>
        </w:rPr>
        <w:t>C. Karnataka</w:t>
      </w:r>
    </w:p>
    <w:p>
      <w:pPr>
        <w:spacing w:after="100" w:before="0"/>
      </w:pPr>
      <w:r>
        <w:rPr>
          <w:b w:val="0"/>
        </w:rPr>
        <w:t>D. Manipur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Lai Haraoba festival is widely celebrated in Manipur. It is an important festival of the Meitai tribe.</w:t>
      </w:r>
    </w:p>
    <w:p>
      <w:pPr>
        <w:spacing w:before="0"/>
      </w:pPr>
      <w:r>
        <w:rPr>
          <w:b w:val="0"/>
        </w:rPr>
        <w:t>• Traditional folk dances of Manipur: Rakhal, Natrash, Maharash, Raukhat</w:t>
      </w:r>
    </w:p>
    <w:p>
      <w:pPr>
        <w:spacing w:before="0"/>
      </w:pPr>
      <w:r>
        <w:rPr>
          <w:b w:val="0"/>
        </w:rPr>
      </w:r>
    </w:p>
    <w:p>
      <w:pPr>
        <w:spacing w:after="100" w:line="360" w:lineRule="auto" w:before="0"/>
      </w:pPr>
      <w:r>
        <w:rPr>
          <w:b w:val="0"/>
        </w:rPr>
        <w:t>42. Which of the following Articles is related to the Ancillary powers of Supreme Court?</w:t>
      </w:r>
    </w:p>
    <w:p>
      <w:pPr>
        <w:spacing w:before="0"/>
      </w:pPr>
      <w:r>
        <w:rPr>
          <w:b w:val="0"/>
        </w:rPr>
      </w:r>
    </w:p>
    <w:p>
      <w:pPr>
        <w:spacing w:after="100" w:before="0"/>
      </w:pPr>
      <w:r>
        <w:rPr>
          <w:b w:val="0"/>
        </w:rPr>
        <w:t>A. Article 140</w:t>
      </w:r>
    </w:p>
    <w:p>
      <w:pPr>
        <w:spacing w:after="100" w:before="0"/>
      </w:pPr>
      <w:r>
        <w:rPr>
          <w:b w:val="0"/>
        </w:rPr>
        <w:t>B. Article 150</w:t>
      </w:r>
    </w:p>
    <w:p>
      <w:pPr>
        <w:spacing w:after="100" w:before="0"/>
      </w:pPr>
      <w:r>
        <w:rPr>
          <w:b w:val="0"/>
        </w:rPr>
        <w:t>C. Article 138</w:t>
      </w:r>
    </w:p>
    <w:p>
      <w:pPr>
        <w:spacing w:after="100" w:before="0"/>
      </w:pPr>
      <w:r>
        <w:rPr>
          <w:b w:val="0"/>
        </w:rPr>
        <w:t>D. Article 143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Subject Matter Article 140 Ancillary powers of the Supreme Court. Article 150 Form of accounts of the Union and of the States Article 138 Enlargement of jurisdiction and powers of Supreme Court of India Article 143 Power of President to consult Supreme Court.</w:t>
      </w:r>
    </w:p>
    <w:p>
      <w:pPr>
        <w:spacing w:before="0"/>
      </w:pPr>
      <w:r>
        <w:rPr>
          <w:b w:val="0"/>
        </w:rPr>
        <w:t>• Article 140 deals with the Ancillary powers of the Supreme Court.</w:t>
      </w:r>
    </w:p>
    <w:p>
      <w:pPr>
        <w:spacing w:before="0"/>
      </w:pPr>
      <w:r>
        <w:rPr>
          <w:b w:val="0"/>
        </w:rPr>
        <w:t>• Supreme Court of India consists of the Chief Justice of India and a maximum of 34 judges.</w:t>
      </w:r>
    </w:p>
    <w:p>
      <w:pPr>
        <w:spacing w:before="0"/>
      </w:pPr>
      <w:r>
        <w:rPr>
          <w:b w:val="0"/>
        </w:rPr>
        <w:t>• It was established in the year 1950.</w:t>
      </w:r>
    </w:p>
    <w:p>
      <w:pPr>
        <w:spacing w:before="0"/>
      </w:pPr>
      <w:r>
        <w:rPr>
          <w:b w:val="0"/>
        </w:rPr>
        <w:t>• The seat of the Supreme Court is declared as Delhi by the Constitution of India.</w:t>
      </w:r>
    </w:p>
    <w:p>
      <w:pPr>
        <w:spacing w:before="0"/>
      </w:pPr>
      <w:r>
        <w:rPr>
          <w:b w:val="0"/>
        </w:rPr>
        <w:t>• 65 years is the age of retirement for the judge of the supreme court.</w:t>
      </w:r>
    </w:p>
    <w:p>
      <w:pPr>
        <w:spacing w:before="0"/>
      </w:pPr>
      <w:r>
        <w:rPr>
          <w:b w:val="0"/>
        </w:rPr>
        <w:t>• Harilal J. Kania was the first Chief Justice of India.</w:t>
      </w:r>
    </w:p>
    <w:p>
      <w:pPr>
        <w:spacing w:before="0"/>
      </w:pPr>
      <w:r>
        <w:rPr>
          <w:b w:val="0"/>
        </w:rPr>
        <w:t>• The 52nd and present Chief Justice is Bhushan Gavai. Sworn in on 14 May, 2025, he became the first Buddhist to hold this post. He will have a 6-month term which is due to end on November 23, 2025.</w:t>
      </w:r>
    </w:p>
    <w:p>
      <w:pPr>
        <w:spacing w:before="0"/>
      </w:pPr>
      <w:r>
        <w:rPr>
          <w:b w:val="0"/>
        </w:rPr>
      </w:r>
    </w:p>
    <w:p>
      <w:pPr>
        <w:spacing w:after="100" w:line="360" w:lineRule="auto" w:before="0"/>
      </w:pPr>
      <w:r>
        <w:rPr>
          <w:b w:val="0"/>
        </w:rPr>
        <w:t>43. What was National Highway 66 (NH 66) previously known as?</w:t>
      </w:r>
    </w:p>
    <w:p>
      <w:pPr>
        <w:spacing w:before="0"/>
      </w:pPr>
      <w:r>
        <w:rPr>
          <w:b w:val="0"/>
        </w:rPr>
      </w:r>
    </w:p>
    <w:p>
      <w:pPr>
        <w:spacing w:after="100" w:before="0"/>
      </w:pPr>
      <w:r>
        <w:rPr>
          <w:b w:val="0"/>
        </w:rPr>
        <w:t>A. NH 17</w:t>
      </w:r>
    </w:p>
    <w:p>
      <w:pPr>
        <w:spacing w:after="100" w:before="0"/>
      </w:pPr>
      <w:r>
        <w:rPr>
          <w:b w:val="0"/>
        </w:rPr>
        <w:t>B. NH 2</w:t>
      </w:r>
    </w:p>
    <w:p>
      <w:pPr>
        <w:spacing w:after="100" w:before="0"/>
      </w:pPr>
      <w:r>
        <w:rPr>
          <w:b w:val="0"/>
        </w:rPr>
        <w:t>C. NH 8</w:t>
      </w:r>
    </w:p>
    <w:p>
      <w:pPr>
        <w:spacing w:after="100" w:before="0"/>
      </w:pPr>
      <w:r>
        <w:rPr>
          <w:b w:val="0"/>
        </w:rPr>
        <w:t>D. NH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Organizations related to Ministry of Road Transport and Highways: Name of organization/Institute Objective Established in National Highways Authority Of India (NHAI) Development, maintenance, and management the National Highways 1988 Indian Academy Of Highway Engineers (NITHE) National Training Institute in road transportation - National Highways &amp; Infrastructure Development Corporation Ltd. (NHIDCL) Construction and management of Highways in parts of the country which shares international boundaries 2014 Automotive Research Association Of India (ARAI) Automotive R&amp;D organization 1966 Central Institute Of Road Transport (CIRT) Improving the efficiency &amp; productivity of the transport sector 1967 Central Road Research Institute (CRRI) R&amp;D on construction and maintenance of roads 1952 Indian Roads Congress (IRC) Apex Body of Highway Engineers 1934</w:t>
      </w:r>
    </w:p>
    <w:p>
      <w:pPr>
        <w:spacing w:before="0"/>
      </w:pPr>
      <w:r>
        <w:rPr>
          <w:b w:val="0"/>
        </w:rPr>
        <w:t>• National Highway 66 (NH 66) was previously known as NH 17. It runs through 5 states: Maharashtra, Goa, Karnataka, Kerala and Tamil Nadu.</w:t>
      </w:r>
    </w:p>
    <w:p>
      <w:pPr>
        <w:spacing w:before="0"/>
      </w:pPr>
      <w:r>
        <w:rPr>
          <w:b w:val="0"/>
        </w:rPr>
        <w:t>• It connects Panvel in Maharashtra to Kanyakumari in Tamil Nadu state.</w:t>
      </w:r>
    </w:p>
    <w:p>
      <w:pPr>
        <w:spacing w:before="0"/>
      </w:pPr>
      <w:r>
        <w:rPr>
          <w:b w:val="0"/>
        </w:rPr>
        <w:t>• Average road length per lakh population (Census 2011): 402.03 Kms</w:t>
      </w:r>
    </w:p>
    <w:p>
      <w:pPr>
        <w:spacing w:before="0"/>
      </w:pPr>
      <w:r>
        <w:rPr>
          <w:b w:val="0"/>
        </w:rPr>
        <w:t>• The longest NH in India is NH-44 ( Srinagar- Kanyakumari)</w:t>
      </w:r>
    </w:p>
    <w:p>
      <w:pPr>
        <w:spacing w:before="0"/>
      </w:pPr>
      <w:r>
        <w:rPr>
          <w:b w:val="0"/>
        </w:rPr>
        <w:t>• Minister of Road Transport and Highway: Nitin Jairam Gadkari</w:t>
      </w:r>
    </w:p>
    <w:p>
      <w:pPr>
        <w:spacing w:before="0"/>
      </w:pPr>
      <w:r>
        <w:rPr>
          <w:b w:val="0"/>
        </w:rPr>
        <w:t>• Minister of State: GEN. (DR) Vijay Kumar Singh</w:t>
      </w:r>
    </w:p>
    <w:p>
      <w:pPr>
        <w:spacing w:before="0"/>
      </w:pPr>
      <w:r>
        <w:rPr>
          <w:b w:val="0"/>
        </w:rPr>
      </w:r>
    </w:p>
    <w:p>
      <w:pPr>
        <w:spacing w:after="100" w:line="360" w:lineRule="auto" w:before="0"/>
      </w:pPr>
      <w:r>
        <w:rPr>
          <w:b w:val="0"/>
        </w:rPr>
        <w:t>44. The value of 4 ≤ft[ ≤ft( 1 - secA )^2 + ≤ft( 1 + secA )^21 + sec^2A ] is:</w:t>
      </w:r>
    </w:p>
    <w:p>
      <w:pPr>
        <w:spacing w:before="0"/>
      </w:pPr>
      <w:r>
        <w:rPr>
          <w:b w:val="0"/>
        </w:rPr>
      </w:r>
    </w:p>
    <w:p>
      <w:pPr>
        <w:spacing w:after="100" w:before="0"/>
      </w:pPr>
      <w:r>
        <w:rPr>
          <w:b w:val="0"/>
        </w:rPr>
        <w:t>A. 1</w:t>
      </w:r>
    </w:p>
    <w:p>
      <w:pPr>
        <w:spacing w:after="100" w:before="0"/>
      </w:pPr>
      <w:r>
        <w:rPr>
          <w:b w:val="0"/>
        </w:rPr>
        <w:t>B. 8</w:t>
      </w:r>
    </w:p>
    <w:p>
      <w:pPr>
        <w:spacing w:after="100" w:before="0"/>
      </w:pPr>
      <w:r>
        <w:rPr>
          <w:b w:val="0"/>
        </w:rPr>
        <w:t>C. 2</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Trick4 ≤ft[ ≤ft( 1 - secA )^2 + ≤ft( 1 + secA )^21 + sec^2A ] Put A = 0° ⇒ 4 [(1 – sec0)2 + (1 + sec0)2]/(1 + sec20) ⇒ 4 [(1 – 1)2 + (1 + 1)2]/(1 + 12) ⇒ 4 × [4/2] ⇒ 4 × 2 ⇒ 8 Alternate Method 4 ≤ft[ ≤ft( 1 - secA )^2 + ≤ft( 1 + secA )^21 + sec^2A ] ⇒ 4 ≤ft[ 1 + ^2A - 2A + 1 + sec^2A + 2 secA1 + sec^2A ] ⇒ 4 ≤ft[ 2 + 2sec^2A1 + sec^2A ] ⇒ 4 [2 (1 + sec2A)/(1 + sec2A)] ⇒ 4 × 2 ⇒ 8</w:t>
      </w:r>
    </w:p>
    <w:p>
      <w:pPr>
        <w:spacing w:before="0"/>
      </w:pPr>
      <w:r>
        <w:rPr>
          <w:b w:val="0"/>
        </w:rPr>
      </w:r>
    </w:p>
    <w:p>
      <w:pPr>
        <w:spacing w:after="100" w:line="360" w:lineRule="auto" w:before="0"/>
      </w:pPr>
      <w:r>
        <w:rPr>
          <w:b w:val="0"/>
        </w:rPr>
        <w:t>45. An article was sold at a gain of 16%. If it had been sold for Rs. 36 more, the gain would have been 20%. The cost price of the article is</w:t>
      </w:r>
    </w:p>
    <w:p>
      <w:pPr>
        <w:spacing w:before="0"/>
      </w:pPr>
      <w:r>
        <w:rPr>
          <w:b w:val="0"/>
        </w:rPr>
      </w:r>
    </w:p>
    <w:p>
      <w:pPr>
        <w:spacing w:after="100" w:before="0"/>
      </w:pPr>
      <w:r>
        <w:rPr>
          <w:b w:val="0"/>
        </w:rPr>
        <w:t>A. Rs. 862</w:t>
      </w:r>
    </w:p>
    <w:p>
      <w:pPr>
        <w:spacing w:after="100" w:before="0"/>
      </w:pPr>
      <w:r>
        <w:rPr>
          <w:b w:val="0"/>
        </w:rPr>
        <w:t>B. Rs. 900</w:t>
      </w:r>
    </w:p>
    <w:p>
      <w:pPr>
        <w:spacing w:after="100" w:before="0"/>
      </w:pPr>
      <w:r>
        <w:rPr>
          <w:b w:val="0"/>
        </w:rPr>
        <w:t>C. Rs. 810</w:t>
      </w:r>
    </w:p>
    <w:p>
      <w:pPr>
        <w:spacing w:after="100" w:before="0"/>
      </w:pPr>
      <w:r>
        <w:rPr>
          <w:b w:val="0"/>
        </w:rPr>
        <w:t>D. Rs. 720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cost price of the article be Rs. x, then According to the question 120x/100 – 116x/100 = 36 ⇒ (120x – 116x)/100 = 36 ⇒ 4x/100 = 36 ∴ x = 900 Short Trick: Let cost price of the article be 100% 20% - 16% = 36 ⇒ 4% = 36 ⇒ 1% = 9 ∴ 100% = 900</w:t>
      </w:r>
    </w:p>
    <w:p>
      <w:pPr>
        <w:spacing w:before="0"/>
      </w:pPr>
      <w:r>
        <w:rPr>
          <w:b w:val="0"/>
        </w:rPr>
      </w:r>
    </w:p>
    <w:p>
      <w:pPr>
        <w:spacing w:after="100" w:line="360" w:lineRule="auto" w:before="0"/>
      </w:pPr>
      <w:r>
        <w:rPr>
          <w:b w:val="0"/>
        </w:rPr>
        <w:t>46. If b + c = ax, c + a = by, a + b = cz, then the value of (1/9)≤ft[ 1x + 1 + 1y + 1 + 1z + 1 ] is:</w:t>
      </w:r>
    </w:p>
    <w:p>
      <w:pPr>
        <w:spacing w:before="0"/>
      </w:pPr>
      <w:r>
        <w:rPr>
          <w:b w:val="0"/>
        </w:rPr>
      </w:r>
    </w:p>
    <w:p>
      <w:pPr>
        <w:spacing w:after="100" w:before="0"/>
      </w:pPr>
      <w:r>
        <w:rPr>
          <w:b w:val="0"/>
        </w:rPr>
        <w:t>A. 1</w:t>
      </w:r>
    </w:p>
    <w:p>
      <w:pPr>
        <w:spacing w:after="100" w:before="0"/>
      </w:pPr>
      <w:r>
        <w:rPr>
          <w:b w:val="0"/>
        </w:rPr>
        <w:t>B. 1/3</w:t>
      </w:r>
    </w:p>
    <w:p>
      <w:pPr>
        <w:spacing w:after="100" w:before="0"/>
      </w:pPr>
      <w:r>
        <w:rPr>
          <w:b w:val="0"/>
        </w:rPr>
        <w:t>C. 0</w:t>
      </w:r>
    </w:p>
    <w:p>
      <w:pPr>
        <w:spacing w:after="100" w:before="0"/>
      </w:pPr>
      <w:r>
        <w:rPr>
          <w:b w:val="0"/>
        </w:rPr>
        <w:t>D.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 + c = ax, c + a = by and a + b = cz Put a = b = c = 1 and x = y = z = 2, then all condition satisfied. Now, 1/9 [1/(x + 1) + 1/(y + 1) + 1/(z + 1)] ⇒ 1/9 [1/3 + 1/3 + 1/3] ⇒ 1/9 × 3/3 ⇒ 1/9 Detailed Method : b + c = ax, c + a = by and a + b = cz x = (b + c)/a, y = (a + c)/b and z = (a + b)/c ⇒ (1/9)≤ft[ 1+ ca + 1 + 1+ cb + 1 + 1+ bc + 1 ] ⇒ (1/9)≤ft[ ≤ft( a + b + c ) + ≤ft( a + b + c ) + ≤ft( a + b + c ) ] ⇒ 1/9 [(a + b + c)/(a + b + c)] ⇒ 1/9</w:t>
      </w:r>
    </w:p>
    <w:p>
      <w:pPr>
        <w:spacing w:before="0"/>
      </w:pPr>
      <w:r>
        <w:rPr>
          <w:b w:val="0"/>
        </w:rPr>
      </w:r>
    </w:p>
    <w:p>
      <w:pPr>
        <w:spacing w:after="100" w:line="360" w:lineRule="auto" w:before="0"/>
      </w:pPr>
      <w:r>
        <w:rPr>
          <w:b w:val="0"/>
        </w:rPr>
        <w:t>47. What is the smallest integer that is divisible by 3, 7 and 18?</w:t>
      </w:r>
    </w:p>
    <w:p>
      <w:pPr>
        <w:spacing w:before="0"/>
      </w:pPr>
      <w:r>
        <w:rPr>
          <w:b w:val="0"/>
        </w:rPr>
      </w:r>
    </w:p>
    <w:p>
      <w:pPr>
        <w:spacing w:after="100" w:before="0"/>
      </w:pPr>
      <w:r>
        <w:rPr>
          <w:b w:val="0"/>
        </w:rPr>
        <w:t>A. 63</w:t>
      </w:r>
    </w:p>
    <w:p>
      <w:pPr>
        <w:spacing w:after="100" w:before="0"/>
      </w:pPr>
      <w:r>
        <w:rPr>
          <w:b w:val="0"/>
        </w:rPr>
        <w:t>B. 252</w:t>
      </w:r>
    </w:p>
    <w:p>
      <w:pPr>
        <w:spacing w:after="100" w:before="0"/>
      </w:pPr>
      <w:r>
        <w:rPr>
          <w:b w:val="0"/>
        </w:rPr>
        <w:t>C. 72</w:t>
      </w:r>
    </w:p>
    <w:p>
      <w:pPr>
        <w:spacing w:after="100" w:before="0"/>
      </w:pPr>
      <w:r>
        <w:rPr>
          <w:b w:val="0"/>
        </w:rPr>
        <w:t>D. 126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3, 7, and 18 is 126. 3 = 3 × 1 7 = 7 × 1 18 = 2 × 3 × 3 ∴ LCM = 2 × 3 × 3 × 7 = 126</w:t>
      </w:r>
    </w:p>
    <w:p>
      <w:pPr>
        <w:spacing w:before="0"/>
      </w:pPr>
      <w:r>
        <w:rPr>
          <w:b w:val="0"/>
        </w:rPr>
      </w:r>
    </w:p>
    <w:p>
      <w:pPr>
        <w:spacing w:after="100" w:line="360" w:lineRule="auto" w:before="0"/>
      </w:pPr>
      <w:r>
        <w:rPr>
          <w:b w:val="0"/>
        </w:rPr>
        <w:t>48. If 0 &lt; A, B &lt; 45°, cos (A + B) = 24/25 and sin (A – B) = 15/17, then tan2A is:</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213/4</w:t>
      </w:r>
    </w:p>
    <w:p>
      <w:pPr>
        <w:spacing w:after="100" w:before="0"/>
      </w:pPr>
      <w:r>
        <w:rPr>
          <w:b w:val="0"/>
        </w:rPr>
        <w:t>D. 416/87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cos(A + B) = 24/25 ⇒ tan(A + B) = 7/24 (using 7, 24, 25 triplet). Given sin(A − B) = 15/17 ⇒ tan(A − B) = 15/8 (using 8, 15, 17 triplet). Apply tan 2A = tan((A + B) + (A − B)) = [tan(A + B) + tan(A − B)] / [1 − tan(A + B) × tan(A − B)]. tan 2A = [7/24 + 15/8] / [1 − (7/24 × 15/8)] = [7/24 + 45/24] / [1 − 105/192] = [52/24] / [87/192]. tan 2A = (52/24) × (192/87) = 52 × 8 / 87 = 416/87. ∴ The correct answer is 416/87. Alternate Method Given: 0 cos (A + B) = 24/25 and sin (A − B) = 15/17. Formula Used: tan(X + Y) = (tan X + tan Y) / (1 − tan X tan Y) ⇒ tan(A + B) = √(252 − 242) / 24 = 7/24 ⇒ tan(A − B) = 15 / √(172 − 152) = 15/8 ⇒ tan 2A = tan((A + B) + (A − B)) ⇒ tan 2A = [tan(A + B) + tan(A − B)] / [1 − tan(A + B) × tan(A − B)] ⇒ tan 2A = [7/24 + 15/8] / [1 − (7/24 × 15/8)] ⇒ tan 2A = [(7 + 45)/24] / [1 − 105/192] ⇒ tan 2A = (52/24) / (87/192) = (13/6) × (192/87) ⇒ tan 2A = 13 × 32 / 87 = 416/87 ∴ The correct answer is 416/87. Additional Information Trigonometric Sum and Difference Formulas tan(A + B) = (tan A + tan B) / (1 − tan A × tan B) and tan(A − B) = (tan A − tan B) / (1 + tan A × tan B). Double Angle Identities tan 2A = (2 tan A) / (1 − tan2A). Also, 2A can be expressed as (A+B) + (A-B). Pythagorean Triplets Common triplets like (3,4,5), (5,12,13), (7,24,25), and (8,15,17) help in finding trig ratios quickly without square root calculations.</w:t>
      </w:r>
    </w:p>
    <w:p>
      <w:pPr>
        <w:spacing w:before="0"/>
      </w:pPr>
      <w:r>
        <w:rPr>
          <w:b w:val="0"/>
        </w:rPr>
      </w:r>
    </w:p>
    <w:p>
      <w:pPr>
        <w:spacing w:after="100" w:line="360" w:lineRule="auto" w:before="0"/>
      </w:pPr>
      <w:r>
        <w:rPr>
          <w:b w:val="0"/>
        </w:rPr>
        <w:t>49. Two circles of radii 8 cm and 6 cm touch each other externally. The length of the direct common tangent is:</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13.86</w:t>
      </w:r>
    </w:p>
    <w:p>
      <w:pPr>
        <w:spacing w:after="100" w:before="0"/>
      </w:pPr>
      <w:r>
        <w:rPr>
          <w:b w:val="0"/>
        </w:rPr>
        <w:t>D. 10.12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OA = 8 cm, O’B = 6 cm, OO’ = BC = 8 + 6 = 14, OC = O’B and AC = 8 – 6 = 2 In Δ ACB BC2 = AB2 + AC2 ⇒ 142 = AB2 + 22 ⇒ AB2 = 196 – 4 ⇒ AB = √192 ∴ AB = 13.86 (When we reach at this point, AB = √192, as we know, root 192 is nearest to 14, only one option is 13.86 nearest to root 196)</w:t>
      </w:r>
    </w:p>
    <w:p>
      <w:pPr>
        <w:spacing w:before="0"/>
      </w:pPr>
      <w:r>
        <w:rPr>
          <w:b w:val="0"/>
        </w:rPr>
      </w:r>
    </w:p>
    <w:p>
      <w:pPr>
        <w:spacing w:after="100" w:line="360" w:lineRule="auto" w:before="0"/>
      </w:pPr>
      <w:r>
        <w:rPr>
          <w:b w:val="0"/>
        </w:rPr>
        <w:t>50. A, B, and C are three points on a circle such that the angles subtended by the chords AB and AC at the centre O are 80° and 120°, respectively. The value of ∠BAC is:</w:t>
      </w:r>
    </w:p>
    <w:p>
      <w:pPr>
        <w:spacing w:before="0"/>
      </w:pPr>
      <w:r>
        <w:rPr>
          <w:b w:val="0"/>
        </w:rPr>
      </w:r>
    </w:p>
    <w:p>
      <w:pPr>
        <w:spacing w:after="100" w:before="0"/>
      </w:pPr>
      <w:r>
        <w:rPr>
          <w:b w:val="0"/>
        </w:rPr>
        <w:t>A. 85°</w:t>
      </w:r>
    </w:p>
    <w:p>
      <w:pPr>
        <w:spacing w:after="100" w:before="0"/>
      </w:pPr>
      <w:r>
        <w:rPr>
          <w:b w:val="0"/>
        </w:rPr>
        <w:t>B. 75°</w:t>
      </w:r>
    </w:p>
    <w:p>
      <w:pPr>
        <w:spacing w:after="100" w:before="0"/>
      </w:pPr>
      <w:r>
        <w:rPr>
          <w:b w:val="0"/>
        </w:rPr>
        <w:t>C. 80°</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following figure ∠AOB = 80° and ∠AOC = 120° ∠OAB = ∠OBA [OB = OA = radius] ∠OAC = ∠OCA [OC = OA = radius] In ΔAOB ∠OAB + ∠OBA + ∠AOB = 180° ⇒ 2∠OAB = 180° – 80° = 100° ⇒ ∠OAB = 100°/2 = 50° In ΔAOC ∠OAC + ∠OCA + ∠AOC = 180° ⇒ 2∠OAC = 180° – 120° = 60° ⇒ ∠OAC = 60°/2 = 30° ∴ ∠BAC = ∠OAC + ∠OAB = 50° + 30° = 80°</w:t>
      </w:r>
    </w:p>
    <w:p>
      <w:pPr>
        <w:spacing w:before="0"/>
      </w:pPr>
      <w:r>
        <w:rPr>
          <w:b w:val="0"/>
        </w:rPr>
      </w:r>
    </w:p>
    <w:p>
      <w:pPr>
        <w:spacing w:after="100" w:line="360" w:lineRule="auto" w:before="0"/>
      </w:pPr>
      <w:r>
        <w:rPr>
          <w:b w:val="0"/>
        </w:rPr>
        <w:t>51. In ∆ABC, if the ratio of angles is in the proportion 3 : 5 : 4, then the difference between the biggest and the smallest angles (in degrees) is:</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20°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Sum of all three angles of a triangle = 180 Ratio of all three angles of a triangle = 3 : 5 : 4 3 + 5 + 4 = 12 unit According to question, 12 unit = 180 ⇒ 1 unit = 180/12 = 15 Hence, required difference = 5 – 3 = 2 unit ∴ 2 unit = 15 × 2 = 30</w:t>
      </w:r>
    </w:p>
    <w:p>
      <w:pPr>
        <w:spacing w:before="0"/>
      </w:pPr>
      <w:r>
        <w:rPr>
          <w:b w:val="0"/>
        </w:rPr>
      </w:r>
    </w:p>
    <w:p>
      <w:pPr>
        <w:spacing w:after="100" w:line="360" w:lineRule="auto" w:before="0"/>
      </w:pPr>
      <w:r>
        <w:rPr>
          <w:b w:val="0"/>
        </w:rPr>
        <w:t>52. A shopkeeper fixes the price of an article in such a way that after allowing 32% discount, he wants a gain of 14%. If the marked price is Rs. 342, then the cost price of the article is:</w:t>
      </w:r>
    </w:p>
    <w:p>
      <w:pPr>
        <w:spacing w:before="0"/>
      </w:pPr>
      <w:r>
        <w:rPr>
          <w:b w:val="0"/>
        </w:rPr>
      </w:r>
    </w:p>
    <w:p>
      <w:pPr>
        <w:spacing w:after="100" w:before="0"/>
      </w:pPr>
      <w:r>
        <w:rPr>
          <w:b w:val="0"/>
        </w:rPr>
        <w:t>A. Rs. 212</w:t>
      </w:r>
    </w:p>
    <w:p>
      <w:pPr>
        <w:spacing w:after="100" w:before="0"/>
      </w:pPr>
      <w:r>
        <w:rPr>
          <w:b w:val="0"/>
        </w:rPr>
        <w:t>B. Rs. 196</w:t>
      </w:r>
    </w:p>
    <w:p>
      <w:pPr>
        <w:spacing w:after="100" w:before="0"/>
      </w:pPr>
      <w:r>
        <w:rPr>
          <w:b w:val="0"/>
        </w:rPr>
        <w:t>C. Rs. 204</w:t>
      </w:r>
    </w:p>
    <w:p>
      <w:pPr>
        <w:spacing w:after="100" w:before="0"/>
      </w:pPr>
      <w:r>
        <w:rPr>
          <w:b w:val="0"/>
        </w:rPr>
        <w:t>D. Rs. 218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MP of the article = 342 SP of the article = 342 × (68/100) ∴ CP of the article = 342 × (68/100) × (100/114) = Rs. 204</w:t>
      </w:r>
    </w:p>
    <w:p>
      <w:pPr>
        <w:spacing w:before="0"/>
      </w:pPr>
      <w:r>
        <w:rPr>
          <w:b w:val="0"/>
        </w:rPr>
      </w:r>
    </w:p>
    <w:p>
      <w:pPr>
        <w:spacing w:after="100" w:line="360" w:lineRule="auto" w:before="0"/>
      </w:pPr>
      <w:r>
        <w:rPr>
          <w:b w:val="0"/>
        </w:rPr>
        <w:t>53. 25 litres of a mixture contains 30% of spirit and the rest is water. If 5 litres of water is mixed in it, the percentage of spirit in the new mixture is:</w:t>
      </w:r>
    </w:p>
    <w:p>
      <w:pPr>
        <w:spacing w:before="0"/>
      </w:pPr>
      <w:r>
        <w:rPr>
          <w:b w:val="0"/>
        </w:rPr>
      </w:r>
    </w:p>
    <w:p>
      <w:pPr>
        <w:spacing w:after="100" w:before="0"/>
      </w:pPr>
      <w:r>
        <w:rPr>
          <w:b w:val="0"/>
        </w:rPr>
        <w:t>A. 33(1/3)\%</w:t>
      </w:r>
    </w:p>
    <w:p>
      <w:pPr>
        <w:spacing w:after="100" w:before="0"/>
      </w:pPr>
      <w:r>
        <w:rPr>
          <w:b w:val="0"/>
        </w:rPr>
        <w:t>B. 45%</w:t>
      </w:r>
    </w:p>
    <w:p>
      <w:pPr>
        <w:spacing w:after="100" w:before="0"/>
      </w:pPr>
      <w:r>
        <w:rPr>
          <w:b w:val="0"/>
        </w:rPr>
        <w:t>C. 12(1/2)\%</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Quantity of sprit in 25 liters mixture = 25 × 30/100 = 7.5 New quantity of mixture if 5 liters water add = 25 + 5 = 30 New percentage of spirit in new mixture = (7.5/30) × 100 = 25% ∴ New percentage of spirit in new mixture is 25%</w:t>
      </w:r>
    </w:p>
    <w:p>
      <w:pPr>
        <w:spacing w:before="0"/>
      </w:pPr>
      <w:r>
        <w:rPr>
          <w:b w:val="0"/>
        </w:rPr>
      </w:r>
    </w:p>
    <w:p>
      <w:pPr>
        <w:spacing w:after="100" w:line="360" w:lineRule="auto" w:before="0"/>
      </w:pPr>
      <w:r>
        <w:rPr>
          <w:b w:val="0"/>
        </w:rPr>
        <w:t>54. The sum of the squares of 3 natural numbers is 1029, and they are in the proportion 1 : 2 : 4, The difference between the greatest number and the smallest number is:</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31</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numbers be 1x, 2x, and 4x. Sum of squares ⇒ (1x)2 + (2x)2 + (4x)2 = 1029 ⇒ 1x2 + 4x2 + 16x2 = 1029 ⇒ 21x2 = 1029 ⇒ x2 = 49 ⇒ x = 7. Difference between greatest (4x) and smallest (1x) = 3x = 3 × 7 = 21. ∴ The correct answer is 21. Alternate Method Given: Ratio of numbers = 1 : 2 : 4, Sum of squares = 1029. Let the natural numbers be k, 2k, and 4k. ⇒ k2 + (2k)2 + (4k)2 = 1029 ⇒ k2 + 4k2 + 16k2 = 1029 ⇒ 21k2 = 1029 ⇒ k2 = 1029 ÷ 21 ⇒ k2 = 49 ⇒ k = √49 = 7 ⇒ Smallest number = k = 7 ⇒ Greatest number = 4k = 4 × 7 = 28 ⇒ Difference = 28 − 7 = 21 ∴ The correct answer is 21. Additional Information Ratio and Squares When terms in a ratio are squared or multiplied, always include the variable (x) because the constant of proportionality also gets squared (x2). Natural Numbers Natural numbers are positive integers starting from 1 (1, 2, 3, ...). In square root problems, we only consider the positive root for natural numbers. Difference in Ratio Difference between terms a:b:c is simply (c−a) multiplied by the common factor x.</w:t>
      </w:r>
    </w:p>
    <w:p>
      <w:pPr>
        <w:spacing w:before="0"/>
      </w:pPr>
      <w:r>
        <w:rPr>
          <w:b w:val="0"/>
        </w:rPr>
      </w:r>
    </w:p>
    <w:p>
      <w:pPr>
        <w:spacing w:after="100" w:line="360" w:lineRule="auto" w:before="0"/>
      </w:pPr>
      <w:r>
        <w:rPr>
          <w:b w:val="0"/>
        </w:rPr>
        <w:t>55. A, B and C can individually complete a task in 20 days, 16 days, and 30 days, respectively. If A and B started working on the task, and they worked for 4 days and left, then the number of days required by C to finish the remaining task is:</w:t>
      </w:r>
    </w:p>
    <w:p>
      <w:pPr>
        <w:spacing w:before="0"/>
      </w:pPr>
      <w:r>
        <w:rPr>
          <w:b w:val="0"/>
        </w:rPr>
      </w:r>
    </w:p>
    <w:p>
      <w:pPr>
        <w:spacing w:after="100" w:before="0"/>
      </w:pPr>
      <w:r>
        <w:rPr>
          <w:b w:val="0"/>
        </w:rPr>
        <w:t>A. 13 days</w:t>
      </w:r>
    </w:p>
    <w:p>
      <w:pPr>
        <w:spacing w:after="100" w:before="0"/>
      </w:pPr>
      <w:r>
        <w:rPr>
          <w:b w:val="0"/>
        </w:rPr>
        <w:t>B. 16(1/2) days</w:t>
      </w:r>
    </w:p>
    <w:p>
      <w:pPr>
        <w:spacing w:after="100" w:before="0"/>
      </w:pPr>
      <w:r>
        <w:rPr>
          <w:b w:val="0"/>
        </w:rPr>
        <w:t>C. 10 days</w:t>
      </w:r>
    </w:p>
    <w:p>
      <w:pPr>
        <w:spacing w:after="100" w:before="0"/>
      </w:pPr>
      <w:r>
        <w:rPr>
          <w:b w:val="0"/>
        </w:rPr>
        <w:t>D. 12(1/2)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240 Work done by A and B in 4 days = (12 + 15) × 4 = 108 Remaining work = 240 – 108 = 132 ∴ Remaining work, C complete in = 132/8 = 16(1/2) days</w:t>
      </w:r>
    </w:p>
    <w:p>
      <w:pPr>
        <w:spacing w:before="0"/>
      </w:pPr>
      <w:r>
        <w:rPr>
          <w:b w:val="0"/>
        </w:rPr>
      </w:r>
    </w:p>
    <w:p>
      <w:pPr>
        <w:spacing w:after="100" w:line="360" w:lineRule="auto" w:before="0"/>
      </w:pPr>
      <w:r>
        <w:rPr>
          <w:b w:val="0"/>
        </w:rPr>
        <w:t>56. The percentage of increase (per kg) in the rate of commodity D from 2016 to 2019 is:</w:t>
      </w:r>
    </w:p>
    <w:p>
      <w:pPr>
        <w:spacing w:before="0"/>
      </w:pPr>
      <w:r>
        <w:rPr>
          <w:b w:val="0"/>
        </w:rPr>
      </w:r>
    </w:p>
    <w:p>
      <w:pPr>
        <w:spacing w:after="100" w:before="0"/>
      </w:pPr>
      <w:r>
        <w:rPr>
          <w:b w:val="0"/>
        </w:rPr>
        <w:t>A. 5%</w:t>
      </w:r>
    </w:p>
    <w:p>
      <w:pPr>
        <w:spacing w:after="100" w:before="0"/>
      </w:pPr>
      <w:r>
        <w:rPr>
          <w:b w:val="0"/>
        </w:rPr>
        <w:t>B. 13.33%</w:t>
      </w:r>
    </w:p>
    <w:p>
      <w:pPr>
        <w:spacing w:after="100" w:before="0"/>
      </w:pPr>
      <w:r>
        <w:rPr>
          <w:b w:val="0"/>
        </w:rPr>
        <w:t>C. 38.24%</w:t>
      </w:r>
    </w:p>
    <w:p>
      <w:pPr>
        <w:spacing w:after="100" w:before="0"/>
      </w:pPr>
      <w:r>
        <w:rPr>
          <w:b w:val="0"/>
        </w:rPr>
        <w:t>D. 22.17%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Price of commodity D in 2016 = 75 /kg Price of commodity D in 2019 = 85 /kg Price increased by = 85 = 75 = 10 ∴ Required percentage = (10/75) × 100 = 13.33%</w:t>
      </w:r>
    </w:p>
    <w:p>
      <w:pPr>
        <w:spacing w:before="0"/>
      </w:pPr>
      <w:r>
        <w:rPr>
          <w:b w:val="0"/>
        </w:rPr>
      </w:r>
    </w:p>
    <w:p>
      <w:pPr>
        <w:spacing w:after="100" w:line="360" w:lineRule="auto" w:before="0"/>
      </w:pPr>
      <w:r>
        <w:rPr>
          <w:b w:val="0"/>
        </w:rPr>
        <w:t>57. The ratio of the total amount spent on A and D commodities in the year 2019 is:</w:t>
      </w:r>
    </w:p>
    <w:p>
      <w:pPr>
        <w:spacing w:before="0"/>
      </w:pPr>
      <w:r>
        <w:rPr>
          <w:b w:val="0"/>
        </w:rPr>
      </w:r>
    </w:p>
    <w:p>
      <w:pPr>
        <w:spacing w:after="100" w:before="0"/>
      </w:pPr>
      <w:r>
        <w:rPr>
          <w:b w:val="0"/>
        </w:rPr>
        <w:t>A. 3 : 8</w:t>
      </w:r>
    </w:p>
    <w:p>
      <w:pPr>
        <w:spacing w:after="100" w:before="0"/>
      </w:pPr>
      <w:r>
        <w:rPr>
          <w:b w:val="0"/>
        </w:rPr>
        <w:t>B. 6 : 17</w:t>
      </w:r>
    </w:p>
    <w:p>
      <w:pPr>
        <w:spacing w:after="100" w:before="0"/>
      </w:pPr>
      <w:r>
        <w:rPr>
          <w:b w:val="0"/>
        </w:rPr>
        <w:t>C. 1 : 1</w:t>
      </w:r>
    </w:p>
    <w:p>
      <w:pPr>
        <w:spacing w:after="100" w:before="0"/>
      </w:pPr>
      <w:r>
        <w:rPr>
          <w:b w:val="0"/>
        </w:rPr>
        <w:t>D. 15 :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amount spent on A in 2019 = 80 × 15 Total amount spent on D in 2019 = 40 × 85 Required ratio = (80 × 15) : (40 × 85) = 6 : 17</w:t>
      </w:r>
    </w:p>
    <w:p>
      <w:pPr>
        <w:spacing w:before="0"/>
      </w:pPr>
      <w:r>
        <w:rPr>
          <w:b w:val="0"/>
        </w:rPr>
      </w:r>
    </w:p>
    <w:p>
      <w:pPr>
        <w:spacing w:after="100" w:line="360" w:lineRule="auto" w:before="0"/>
      </w:pPr>
      <w:r>
        <w:rPr>
          <w:b w:val="0"/>
        </w:rPr>
        <w:t>58. If x2 – 4x + 4 = 0, then the value of 16(x4 – 1/x4) is:</w:t>
      </w:r>
    </w:p>
    <w:p>
      <w:pPr>
        <w:spacing w:before="0"/>
      </w:pPr>
      <w:r>
        <w:rPr>
          <w:b w:val="0"/>
        </w:rPr>
      </w:r>
    </w:p>
    <w:p>
      <w:pPr>
        <w:spacing w:after="100" w:before="0"/>
      </w:pPr>
      <w:r>
        <w:rPr>
          <w:b w:val="0"/>
        </w:rPr>
        <w:t>A. 127</w:t>
      </w:r>
    </w:p>
    <w:p>
      <w:pPr>
        <w:spacing w:after="100" w:before="0"/>
      </w:pPr>
      <w:r>
        <w:rPr>
          <w:b w:val="0"/>
        </w:rPr>
        <w:t>B. 255/16</w:t>
      </w:r>
    </w:p>
    <w:p>
      <w:pPr>
        <w:spacing w:after="100" w:before="0"/>
      </w:pPr>
      <w:r>
        <w:rPr>
          <w:b w:val="0"/>
        </w:rPr>
        <w:t>C. 255</w:t>
      </w:r>
    </w:p>
    <w:p>
      <w:pPr>
        <w:spacing w:after="100" w:before="0"/>
      </w:pPr>
      <w:r>
        <w:rPr>
          <w:b w:val="0"/>
        </w:rPr>
        <w:t>D. 127/16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x2 – 4x + 4 = 0 ⇒ x2 – 2 × x × 2 + 22 = 0 ⇒ (x – 2)2 = 0 ⇒ x = 2 Now, 16 (x4 – 1/x4) ⇒ 16 (16 – 1/16) ⇒ 256 – 1 ⇒ 255</w:t>
      </w:r>
    </w:p>
    <w:p>
      <w:pPr>
        <w:spacing w:before="0"/>
      </w:pPr>
      <w:r>
        <w:rPr>
          <w:b w:val="0"/>
        </w:rPr>
      </w:r>
    </w:p>
    <w:p>
      <w:pPr>
        <w:spacing w:after="100" w:line="360" w:lineRule="auto" w:before="0"/>
      </w:pPr>
      <w:r>
        <w:rPr>
          <w:b w:val="0"/>
        </w:rPr>
        <w:t>59. In a ΔABC, DE is parallel to BC, AD = a, DB = a + 4, AE = 2a + 3, EC = 7a. what is the value of ‘a’ if a &gt; 0?</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following figure, we know that AD/BD = AE/EC ⇒ a/(a + 4) = (2a + 3)/7a Put a = 3 in the following option, 3/(3 + 4) = (6 + 3)/21 ⇒ 3/7 = 9/21 ⇒ 3/7 = 3/7 (satisfied)</w:t>
      </w:r>
    </w:p>
    <w:p>
      <w:pPr>
        <w:spacing w:before="0"/>
      </w:pPr>
      <w:r>
        <w:rPr>
          <w:b w:val="0"/>
        </w:rPr>
      </w:r>
    </w:p>
    <w:p>
      <w:pPr>
        <w:spacing w:after="100" w:line="360" w:lineRule="auto" w:before="0"/>
      </w:pPr>
      <w:r>
        <w:rPr>
          <w:b w:val="0"/>
        </w:rPr>
        <w:t>60. The value of ≤ft[ 54 - ≤ft( 5 ÷ 2 ) × 8 ] + 1348 - 4 ÷ 3 × 8 - 2</w:t>
      </w:r>
    </w:p>
    <w:p>
      <w:pPr>
        <w:spacing w:before="0"/>
      </w:pPr>
      <w:r>
        <w:rPr>
          <w:b w:val="0"/>
        </w:rPr>
      </w:r>
    </w:p>
    <w:p>
      <w:pPr>
        <w:spacing w:after="100" w:before="0"/>
      </w:pPr>
      <w:r>
        <w:rPr>
          <w:b w:val="0"/>
        </w:rPr>
        <w:t>A. 141/127</w:t>
      </w:r>
    </w:p>
    <w:p>
      <w:pPr>
        <w:spacing w:after="100" w:before="0"/>
      </w:pPr>
      <w:r>
        <w:rPr>
          <w:b w:val="0"/>
        </w:rPr>
        <w:t>B. 89/106</w:t>
      </w:r>
    </w:p>
    <w:p>
      <w:pPr>
        <w:spacing w:after="100" w:before="0"/>
      </w:pPr>
      <w:r>
        <w:rPr>
          <w:b w:val="0"/>
        </w:rPr>
        <w:t>C. 89/127</w:t>
      </w:r>
    </w:p>
    <w:p>
      <w:pPr>
        <w:spacing w:after="100" w:before="0"/>
      </w:pPr>
      <w:r>
        <w:rPr>
          <w:b w:val="0"/>
        </w:rPr>
        <w:t>D. 141/106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Calculation: ≤ft[ 54 - ≤ft( 5 ÷ 2 ) × 8 ] + 1348 - 4 ÷ 3 × 8 - 2 ⇒ ≤ft[ 54 - (5/2) × 8 ] + 1348 - (4/3) × 8 - 2 ⇒ ≤ft[ 54 - 20 ] + 1348 - 323 - 2 ⇒ 34 + 1346 - 323 ⇒ (47 × 3)/(138 – 32) ⇒ 141/106</w:t>
      </w:r>
    </w:p>
    <w:p>
      <w:pPr>
        <w:spacing w:before="0"/>
      </w:pPr>
      <w:r>
        <w:rPr>
          <w:b w:val="0"/>
        </w:rPr>
      </w:r>
    </w:p>
    <w:p>
      <w:pPr>
        <w:spacing w:after="100" w:line="360" w:lineRule="auto" w:before="0"/>
      </w:pPr>
      <w:r>
        <w:rPr>
          <w:b w:val="0"/>
        </w:rPr>
        <w:t>61. If A lies in the third quadrant, and 20 tanA = 21, then the value of 5sinA - 2cosA4cosA - (5/7)sinA is:</w:t>
      </w:r>
    </w:p>
    <w:p>
      <w:pPr>
        <w:spacing w:before="0"/>
      </w:pPr>
      <w:r>
        <w:rPr>
          <w:b w:val="0"/>
        </w:rPr>
      </w:r>
    </w:p>
    <w:p>
      <w:pPr>
        <w:spacing w:after="100" w:before="0"/>
      </w:pPr>
      <w:r>
        <w:rPr>
          <w:b w:val="0"/>
        </w:rPr>
        <w:t>A. 1</w:t>
      </w:r>
    </w:p>
    <w:p>
      <w:pPr>
        <w:spacing w:after="100" w:before="0"/>
      </w:pPr>
      <w:r>
        <w:rPr>
          <w:b w:val="0"/>
        </w:rPr>
        <w:t>B. 13/12</w:t>
      </w:r>
    </w:p>
    <w:p>
      <w:pPr>
        <w:spacing w:after="100" w:before="0"/>
      </w:pPr>
      <w:r>
        <w:rPr>
          <w:b w:val="0"/>
        </w:rPr>
        <w:t>C. 5/29</w:t>
      </w:r>
    </w:p>
    <w:p>
      <w:pPr>
        <w:spacing w:after="100" w:before="0"/>
      </w:pPr>
      <w:r>
        <w:rPr>
          <w:b w:val="0"/>
        </w:rPr>
        <w:t>D. -65/29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20 tan A = 21 ⇒ tan A = 21/20 Now, ⇒ 5sinA - 2cosA4cosA - (5/7)sinA Divided by cos A ⇒ 5tanA - 24 - (5/7)tanA ⇒ 5 × 2120 - 24 - (5/7) × 2120 ⇒ 214 - 24 - (3/4) ⇒ [13/4]/[13/4] ⇒ 1</w:t>
      </w:r>
    </w:p>
    <w:p>
      <w:pPr>
        <w:spacing w:before="0"/>
      </w:pPr>
      <w:r>
        <w:rPr>
          <w:b w:val="0"/>
        </w:rPr>
      </w:r>
    </w:p>
    <w:p>
      <w:pPr>
        <w:spacing w:after="100" w:line="360" w:lineRule="auto" w:before="0"/>
      </w:pPr>
      <w:r>
        <w:rPr>
          <w:b w:val="0"/>
        </w:rPr>
        <w:t>62. The total amount spent on the Five commodities in a month by the family in the year 2019 is:</w:t>
      </w:r>
    </w:p>
    <w:p>
      <w:pPr>
        <w:spacing w:before="0"/>
      </w:pPr>
      <w:r>
        <w:rPr>
          <w:b w:val="0"/>
        </w:rPr>
      </w:r>
    </w:p>
    <w:p>
      <w:pPr>
        <w:spacing w:after="100" w:before="0"/>
      </w:pPr>
      <w:r>
        <w:rPr>
          <w:b w:val="0"/>
        </w:rPr>
        <w:t>A. Rs. 6,856</w:t>
      </w:r>
    </w:p>
    <w:p>
      <w:pPr>
        <w:spacing w:after="100" w:before="0"/>
      </w:pPr>
      <w:r>
        <w:rPr>
          <w:b w:val="0"/>
        </w:rPr>
        <w:t>B. Rs. 8,122</w:t>
      </w:r>
    </w:p>
    <w:p>
      <w:pPr>
        <w:spacing w:after="100" w:before="0"/>
      </w:pPr>
      <w:r>
        <w:rPr>
          <w:b w:val="0"/>
        </w:rPr>
        <w:t>C. Rs. 7,248</w:t>
      </w:r>
    </w:p>
    <w:p>
      <w:pPr>
        <w:spacing w:after="100" w:before="0"/>
      </w:pPr>
      <w:r>
        <w:rPr>
          <w:b w:val="0"/>
        </w:rPr>
        <w:t>D. Rs. 5,400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spent of commodity A in 2019 = 80 × 15 = 1200 Amount spent of commodity B in 2019 = 60 × 20 = 1200 Amount spent of commodity C in 2019 = 40 × 12 = 480 Amount spent of commodity D in 2019 = 85 × 40 = 3400 Amount spent of commodity E in 2019 = 72 × 8 = 576 Total amount spent on the five commodities by the family in the year 2019 = 1200 + 1200 + 480 + 3400 + 576 = 6856</w:t>
      </w:r>
    </w:p>
    <w:p>
      <w:pPr>
        <w:spacing w:before="0"/>
      </w:pPr>
      <w:r>
        <w:rPr>
          <w:b w:val="0"/>
        </w:rPr>
      </w:r>
    </w:p>
    <w:p>
      <w:pPr>
        <w:spacing w:after="100" w:line="360" w:lineRule="auto" w:before="0"/>
      </w:pPr>
      <w:r>
        <w:rPr>
          <w:b w:val="0"/>
        </w:rPr>
        <w:t>63. The rate of simple interest on a sum of money is 5% p.a. for the first 4 years, 8% p.a. for the next 3 years and 10% p.a. for the period beyond 7 years. If the simple interest accumulated by the sum over a period of 10 years is Rs. 1,850, then the sum is:</w:t>
      </w:r>
    </w:p>
    <w:p>
      <w:pPr>
        <w:spacing w:before="0"/>
      </w:pPr>
      <w:r>
        <w:rPr>
          <w:b w:val="0"/>
        </w:rPr>
      </w:r>
    </w:p>
    <w:p>
      <w:pPr>
        <w:spacing w:after="100" w:before="0"/>
      </w:pPr>
      <w:r>
        <w:rPr>
          <w:b w:val="0"/>
        </w:rPr>
        <w:t>A. Rs. 1,650</w:t>
      </w:r>
    </w:p>
    <w:p>
      <w:pPr>
        <w:spacing w:after="100" w:before="0"/>
      </w:pPr>
      <w:r>
        <w:rPr>
          <w:b w:val="0"/>
        </w:rPr>
        <w:t>B. Rs. 2,750</w:t>
      </w:r>
    </w:p>
    <w:p>
      <w:pPr>
        <w:spacing w:after="100" w:before="0"/>
      </w:pPr>
      <w:r>
        <w:rPr>
          <w:b w:val="0"/>
        </w:rPr>
        <w:t>C. Rs. 2,500</w:t>
      </w:r>
    </w:p>
    <w:p>
      <w:pPr>
        <w:spacing w:after="100" w:before="0"/>
      </w:pPr>
      <w:r>
        <w:rPr>
          <w:b w:val="0"/>
        </w:rPr>
        <w:t>D. Rs.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rate for first 4 years = 5% Interest rate for next 3 years = 8% Interest rate for next 3 years = 10% Total simple interest for 10 years = Rs. 1850 As we know, SI = Prt/100 According to the question (P × 5 × 4)/100 + (P × 8 × 3)/100 + (P × 10 × 3)/100 = 1850 ⇒ 20P/100 + 24P/100 + 30P/100 = 1850 ⇒ 74P = 185000 ⇒ P = 185000/74 ∴ P = Rs. 2500 Short Trick: Let Principal be 100% and SI for 10 years = 1850 Total percentage of interest for 10 years = 4 × 5 + 3 × 8 + 3 × 10 = 74% 74% = 1850 ⇒ 1% = 25 ⇒ 100% = 2500</w:t>
      </w:r>
    </w:p>
    <w:p>
      <w:pPr>
        <w:spacing w:before="0"/>
      </w:pPr>
      <w:r>
        <w:rPr>
          <w:b w:val="0"/>
        </w:rPr>
      </w:r>
    </w:p>
    <w:p>
      <w:pPr>
        <w:spacing w:after="100" w:line="360" w:lineRule="auto" w:before="0"/>
      </w:pPr>
      <w:r>
        <w:rPr>
          <w:b w:val="0"/>
        </w:rPr>
        <w:t>64. The average of 60 student’s results is 38. If the average of the first 22 students is 36, and that of the last 32 students is 32, then the average result of the remaining students is:</w:t>
      </w:r>
    </w:p>
    <w:p>
      <w:pPr>
        <w:spacing w:before="0"/>
      </w:pPr>
      <w:r>
        <w:rPr>
          <w:b w:val="0"/>
        </w:rPr>
      </w:r>
    </w:p>
    <w:p>
      <w:pPr>
        <w:spacing w:after="100" w:before="0"/>
      </w:pPr>
      <w:r>
        <w:rPr>
          <w:b w:val="0"/>
        </w:rPr>
        <w:t>A. 77.33</w:t>
      </w:r>
    </w:p>
    <w:p>
      <w:pPr>
        <w:spacing w:after="100" w:before="0"/>
      </w:pPr>
      <w:r>
        <w:rPr>
          <w:b w:val="0"/>
        </w:rPr>
        <w:t>B. 81.9</w:t>
      </w:r>
    </w:p>
    <w:p>
      <w:pPr>
        <w:spacing w:after="100" w:before="0"/>
      </w:pPr>
      <w:r>
        <w:rPr>
          <w:b w:val="0"/>
        </w:rPr>
        <w:t>C. 65.30</w:t>
      </w:r>
    </w:p>
    <w:p>
      <w:pPr>
        <w:spacing w:after="100" w:before="0"/>
      </w:pPr>
      <w:r>
        <w:rPr>
          <w:b w:val="0"/>
        </w:rPr>
        <w:t>D. 52.12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60 students’ results = 38 Sum of 60 students’ results = 38 × 60 = 2280 Average of first 22 students’ results = 36 Sum of first 22 students’ results = 36 × 22 = 792 Average of last 32 students’ results = 32 Sum of last 32 students’ results = 32 × 32 = 1024 Sum of remaining 6 student’s results = 2280 – 792 – 1024 = 464 ∴ Average of remaining 6 students’ results = 464/6 = 77.33</w:t>
      </w:r>
    </w:p>
    <w:p>
      <w:pPr>
        <w:spacing w:before="0"/>
      </w:pPr>
      <w:r>
        <w:rPr>
          <w:b w:val="0"/>
        </w:rPr>
      </w:r>
    </w:p>
    <w:p>
      <w:pPr>
        <w:spacing w:after="100" w:line="360" w:lineRule="auto" w:before="0"/>
      </w:pPr>
      <w:r>
        <w:rPr>
          <w:b w:val="0"/>
        </w:rPr>
        <w:t>65. The extra amount spent on commodities B and C in the year 2019 as compared to that in the year 2016, is:</w:t>
      </w:r>
    </w:p>
    <w:p>
      <w:pPr>
        <w:spacing w:before="0"/>
      </w:pPr>
      <w:r>
        <w:rPr>
          <w:b w:val="0"/>
        </w:rPr>
      </w:r>
    </w:p>
    <w:p>
      <w:pPr>
        <w:spacing w:after="100" w:before="0"/>
      </w:pPr>
      <w:r>
        <w:rPr>
          <w:b w:val="0"/>
        </w:rPr>
        <w:t>A. Rs. 248</w:t>
      </w:r>
    </w:p>
    <w:p>
      <w:pPr>
        <w:spacing w:after="100" w:before="0"/>
      </w:pPr>
      <w:r>
        <w:rPr>
          <w:b w:val="0"/>
        </w:rPr>
        <w:t>B. Rs. 192</w:t>
      </w:r>
    </w:p>
    <w:p>
      <w:pPr>
        <w:spacing w:after="100" w:before="0"/>
      </w:pPr>
      <w:r>
        <w:rPr>
          <w:b w:val="0"/>
        </w:rPr>
        <w:t>C. Rs. 260</w:t>
      </w:r>
    </w:p>
    <w:p>
      <w:pPr>
        <w:spacing w:after="100" w:before="0"/>
      </w:pPr>
      <w:r>
        <w:rPr>
          <w:b w:val="0"/>
        </w:rPr>
        <w:t>D. Rs.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Extra amount spent on commodity B in 2019 as compared to 2016 = 20 × (60 – 50) = 200 Extra amount spent on commodity C in 2019 as compared to 2016 = 12 × (40 – 35) = 60 ∴ Total extra amount = 200 + 60 = 260</w:t>
      </w:r>
    </w:p>
    <w:p>
      <w:pPr>
        <w:spacing w:before="0"/>
      </w:pPr>
      <w:r>
        <w:rPr>
          <w:b w:val="0"/>
        </w:rPr>
      </w:r>
    </w:p>
    <w:p>
      <w:pPr>
        <w:spacing w:after="100" w:line="360" w:lineRule="auto" w:before="0"/>
      </w:pPr>
      <w:r>
        <w:rPr>
          <w:b w:val="0"/>
        </w:rPr>
        <w:t>66. If a3 + 1/a3 = 52, then the value of 2 (a + 1/a) is: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a3 + 1/a3 = 52 As we know, (a + 1/a)3 = a3 + 1/a3 + 3 (a + 1/a) ---(1) From the option 2 (a + 1/a) = 8 (a + 1/a) = 4 From equation (1) 43 = a3 + 1/a3 + 3 × 4 ⇒ a3 + 1/a3 = 64 – 12 = 52 (satisfied)</w:t>
      </w:r>
    </w:p>
    <w:p>
      <w:pPr>
        <w:spacing w:before="0"/>
      </w:pPr>
      <w:r>
        <w:rPr>
          <w:b w:val="0"/>
        </w:rPr>
      </w:r>
    </w:p>
    <w:p>
      <w:pPr>
        <w:spacing w:after="100" w:line="360" w:lineRule="auto" w:before="0"/>
      </w:pPr>
      <w:r>
        <w:rPr>
          <w:b w:val="0"/>
        </w:rPr>
        <w:t>67. A train crosses a platform 180 m long in 60 sec at a speed of 72 km/h. the time taken by the train to cross an electric pole is:</w:t>
      </w:r>
    </w:p>
    <w:p>
      <w:pPr>
        <w:spacing w:before="0"/>
      </w:pPr>
      <w:r>
        <w:rPr>
          <w:b w:val="0"/>
        </w:rPr>
      </w:r>
    </w:p>
    <w:p>
      <w:pPr>
        <w:spacing w:after="100" w:before="0"/>
      </w:pPr>
      <w:r>
        <w:rPr>
          <w:b w:val="0"/>
        </w:rPr>
        <w:t>A. 5.1 sec</w:t>
      </w:r>
    </w:p>
    <w:p>
      <w:pPr>
        <w:spacing w:after="100" w:before="0"/>
      </w:pPr>
      <w:r>
        <w:rPr>
          <w:b w:val="0"/>
        </w:rPr>
        <w:t>B. 51 sec</w:t>
      </w:r>
    </w:p>
    <w:p>
      <w:pPr>
        <w:spacing w:after="100" w:before="0"/>
      </w:pPr>
      <w:r>
        <w:rPr>
          <w:b w:val="0"/>
        </w:rPr>
        <w:t>C. 5.1 min</w:t>
      </w:r>
    </w:p>
    <w:p>
      <w:pPr>
        <w:spacing w:after="100" w:before="0"/>
      </w:pPr>
      <w:r>
        <w:rPr>
          <w:b w:val="0"/>
        </w:rPr>
        <w:t>D. 0.51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length of the train be x meter. And length of the platform is 180. Speed of train = 72 × 5/18 = 20 m/sec As we know, Speed = Distance/Time 20 = (180 + x)/60 ⇒ 1200 = 180 + x ⇒ x = 1200 – 180 = 1020 ∴ Required time to cross poll by train = 1020/20 = 51 sec</w:t>
      </w:r>
    </w:p>
    <w:p>
      <w:pPr>
        <w:spacing w:before="0"/>
      </w:pPr>
      <w:r>
        <w:rPr>
          <w:b w:val="0"/>
        </w:rPr>
      </w:r>
    </w:p>
    <w:p>
      <w:pPr>
        <w:spacing w:after="100" w:line="360" w:lineRule="auto" w:before="0"/>
      </w:pPr>
      <w:r>
        <w:rPr>
          <w:b w:val="0"/>
        </w:rPr>
        <w:t>68. The inner and outer radius of a circular track are, respectively, 23 m and 29 m. The cost of levelling the track at Rs. 7/m2 is:</w:t>
      </w:r>
    </w:p>
    <w:p>
      <w:pPr>
        <w:spacing w:before="0"/>
      </w:pPr>
      <w:r>
        <w:rPr>
          <w:b w:val="0"/>
        </w:rPr>
      </w:r>
    </w:p>
    <w:p>
      <w:pPr>
        <w:spacing w:after="100" w:before="0"/>
      </w:pPr>
      <w:r>
        <w:rPr>
          <w:b w:val="0"/>
        </w:rPr>
        <w:t>A. Rs. 7,215</w:t>
      </w:r>
    </w:p>
    <w:p>
      <w:pPr>
        <w:spacing w:after="100" w:before="0"/>
      </w:pPr>
      <w:r>
        <w:rPr>
          <w:b w:val="0"/>
        </w:rPr>
        <w:t>B. Rs. 3,284</w:t>
      </w:r>
    </w:p>
    <w:p>
      <w:pPr>
        <w:spacing w:after="100" w:before="0"/>
      </w:pPr>
      <w:r>
        <w:rPr>
          <w:b w:val="0"/>
        </w:rPr>
        <w:t>C. Rs. 5,300</w:t>
      </w:r>
    </w:p>
    <w:p>
      <w:pPr>
        <w:spacing w:after="100" w:before="0"/>
      </w:pPr>
      <w:r>
        <w:rPr>
          <w:b w:val="0"/>
        </w:rPr>
        <w:t>D. Rs. 6,864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Inner radius of circular track r = 23 m and Outer radius of circular track R = 29 m As we know, Area of circular track = π (R2 – r2) = 22/7 (292 – 232) = 22/7 × 6 × 52 m2 Cost of leveling 1 m2 the track = Rs. 7 ∴ Cost of leveling 22/7 × 6 × 52 m2 = 22/7 × 6 × 52 × 7 = 6864</w:t>
      </w:r>
    </w:p>
    <w:p>
      <w:pPr>
        <w:spacing w:before="0"/>
      </w:pPr>
      <w:r>
        <w:rPr>
          <w:b w:val="0"/>
        </w:rPr>
      </w:r>
    </w:p>
    <w:p>
      <w:pPr>
        <w:spacing w:after="100" w:line="360" w:lineRule="auto" w:before="0"/>
      </w:pPr>
      <w:r>
        <w:rPr>
          <w:b w:val="0"/>
        </w:rPr>
        <w:t>69. Select the most appropriate option for blank No.3</w:t>
      </w:r>
    </w:p>
    <w:p>
      <w:pPr>
        <w:spacing w:before="0"/>
      </w:pPr>
      <w:r>
        <w:rPr>
          <w:b w:val="0"/>
        </w:rPr>
      </w:r>
    </w:p>
    <w:p>
      <w:pPr>
        <w:spacing w:after="100" w:before="0"/>
      </w:pPr>
      <w:r>
        <w:rPr>
          <w:b w:val="0"/>
        </w:rPr>
        <w:t>A. these</w:t>
      </w:r>
    </w:p>
    <w:p>
      <w:pPr>
        <w:spacing w:after="100" w:before="0"/>
      </w:pPr>
      <w:r>
        <w:rPr>
          <w:b w:val="0"/>
        </w:rPr>
        <w:t>B. those</w:t>
      </w:r>
    </w:p>
    <w:p>
      <w:pPr>
        <w:spacing w:after="100" w:before="0"/>
      </w:pPr>
      <w:r>
        <w:rPr>
          <w:b w:val="0"/>
        </w:rPr>
        <w:t>C. this</w:t>
      </w:r>
    </w:p>
    <w:p>
      <w:pPr>
        <w:spacing w:after="100" w:before="0"/>
      </w:pPr>
      <w:r>
        <w:rPr>
          <w:b w:val="0"/>
        </w:rPr>
        <w:t>D. that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All the options are demonstrative pronouns. A number of factors is talked about in the paragraph, hence we say, these. Other options are therefore incorrect.</w:t>
      </w:r>
    </w:p>
    <w:p>
      <w:pPr>
        <w:spacing w:before="0"/>
      </w:pPr>
      <w:r>
        <w:rPr>
          <w:b w:val="0"/>
        </w:rPr>
        <w:t>• 'This' (singular) and 'these' (plural) is used to refer to a nearby object.</w:t>
      </w:r>
    </w:p>
    <w:p>
      <w:pPr>
        <w:spacing w:before="0"/>
      </w:pPr>
      <w:r>
        <w:rPr>
          <w:b w:val="0"/>
        </w:rPr>
        <w:t>• 'That' (singular) and 'those' (plural) refers to an object that is at a far distance.</w:t>
      </w:r>
    </w:p>
    <w:p>
      <w:pPr>
        <w:spacing w:before="0"/>
      </w:pPr>
      <w:r>
        <w:rPr>
          <w:b w:val="0"/>
        </w:rPr>
      </w:r>
    </w:p>
    <w:p>
      <w:pPr>
        <w:spacing w:after="100" w:line="360" w:lineRule="auto" w:before="0"/>
      </w:pPr>
      <w:r>
        <w:rPr>
          <w:b w:val="0"/>
        </w:rPr>
        <w:t>70. Select the correct passive form of the given sentence. Why do you spend so much money?</w:t>
      </w:r>
    </w:p>
    <w:p>
      <w:pPr>
        <w:spacing w:before="0"/>
      </w:pPr>
      <w:r>
        <w:rPr>
          <w:b w:val="0"/>
        </w:rPr>
      </w:r>
    </w:p>
    <w:p>
      <w:pPr>
        <w:spacing w:after="100" w:before="0"/>
      </w:pPr>
      <w:r>
        <w:rPr>
          <w:b w:val="0"/>
        </w:rPr>
        <w:t>A. Why was so much money spent by you?</w:t>
      </w:r>
    </w:p>
    <w:p>
      <w:pPr>
        <w:spacing w:after="100" w:before="0"/>
      </w:pPr>
      <w:r>
        <w:rPr>
          <w:b w:val="0"/>
        </w:rPr>
        <w:t>B. Why has so much money been spent by you?</w:t>
      </w:r>
    </w:p>
    <w:p>
      <w:pPr>
        <w:spacing w:after="100" w:before="0"/>
      </w:pPr>
      <w:r>
        <w:rPr>
          <w:b w:val="0"/>
        </w:rPr>
        <w:t>C. Why is so much money spent by you?</w:t>
      </w:r>
    </w:p>
    <w:p>
      <w:pPr>
        <w:spacing w:after="100" w:before="0"/>
      </w:pPr>
      <w:r>
        <w:rPr>
          <w:b w:val="0"/>
        </w:rPr>
        <w:t>D. Why is so much money being spent by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is an interrogative statement in Active Voice. Its structure is: Interrogative word + helping verb + Subject + adverb + object? When it changes in Passive voice, the structure is: Interrogative word + helping verb + adverb + Object (Active Voice) + past tense of the verb + by + object (the subject of Active Voice)? Thus the correct sentence will be: Why is so much money spent by you?</w:t>
      </w:r>
    </w:p>
    <w:p>
      <w:pPr>
        <w:spacing w:before="0"/>
      </w:pPr>
      <w:r>
        <w:rPr>
          <w:b w:val="0"/>
        </w:rPr>
      </w:r>
    </w:p>
    <w:p>
      <w:pPr>
        <w:spacing w:after="100" w:line="360" w:lineRule="auto" w:before="0"/>
      </w:pPr>
      <w:r>
        <w:rPr>
          <w:b w:val="0"/>
        </w:rPr>
        <w:t>71. Select the most appropriate meaning of the given idiom. To paddle one's own canoe</w:t>
      </w:r>
    </w:p>
    <w:p>
      <w:pPr>
        <w:spacing w:before="0"/>
      </w:pPr>
      <w:r>
        <w:rPr>
          <w:b w:val="0"/>
        </w:rPr>
      </w:r>
    </w:p>
    <w:p>
      <w:pPr>
        <w:spacing w:after="100" w:before="0"/>
      </w:pPr>
      <w:r>
        <w:rPr>
          <w:b w:val="0"/>
        </w:rPr>
        <w:t>A. To take rest</w:t>
      </w:r>
    </w:p>
    <w:p>
      <w:pPr>
        <w:spacing w:after="100" w:before="0"/>
      </w:pPr>
      <w:r>
        <w:rPr>
          <w:b w:val="0"/>
        </w:rPr>
        <w:t>B. Depend on oneself</w:t>
      </w:r>
    </w:p>
    <w:p>
      <w:pPr>
        <w:spacing w:after="100" w:before="0"/>
      </w:pPr>
      <w:r>
        <w:rPr>
          <w:b w:val="0"/>
        </w:rPr>
        <w:t>C. To act in a childish way</w:t>
      </w:r>
    </w:p>
    <w:p>
      <w:pPr>
        <w:spacing w:after="100" w:before="0"/>
      </w:pPr>
      <w:r>
        <w:rPr>
          <w:b w:val="0"/>
        </w:rPr>
        <w:t>D. To exercise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 paddle one's own canoe means to be independent and self-sufficient. Eg: She plunged into work, she'd got to paddle her own canoe. Other options do not match the idiom.</w:t>
      </w:r>
    </w:p>
    <w:p>
      <w:pPr>
        <w:spacing w:before="0"/>
      </w:pPr>
      <w:r>
        <w:rPr>
          <w:b w:val="0"/>
        </w:rPr>
      </w:r>
    </w:p>
    <w:p>
      <w:pPr>
        <w:spacing w:after="100" w:line="360" w:lineRule="auto" w:before="0"/>
      </w:pPr>
      <w:r>
        <w:rPr>
          <w:b w:val="0"/>
        </w:rPr>
        <w:t>72. Given below are four jumbled sentences. Out of the given options pick the one that gives their correct order. A. It was an honor as well as a relief to the family of the deceased. B. The district collector announced a gallantry award and financial aid for his family. C. A soldier died fighting on the battlefield. D. The money was promptly disbursed from the Prime Minister’s Relief Fund.</w:t>
      </w:r>
    </w:p>
    <w:p>
      <w:pPr>
        <w:spacing w:before="0"/>
      </w:pPr>
      <w:r>
        <w:rPr>
          <w:b w:val="0"/>
        </w:rPr>
      </w:r>
    </w:p>
    <w:p>
      <w:pPr>
        <w:spacing w:after="100" w:before="0"/>
      </w:pPr>
      <w:r>
        <w:rPr>
          <w:b w:val="0"/>
        </w:rPr>
        <w:t>A. CBDA</w:t>
      </w:r>
    </w:p>
    <w:p>
      <w:pPr>
        <w:spacing w:after="100" w:before="0"/>
      </w:pPr>
      <w:r>
        <w:rPr>
          <w:b w:val="0"/>
        </w:rPr>
        <w:t>B. CDBA</w:t>
      </w:r>
    </w:p>
    <w:p>
      <w:pPr>
        <w:spacing w:after="100" w:before="0"/>
      </w:pPr>
      <w:r>
        <w:rPr>
          <w:b w:val="0"/>
        </w:rPr>
        <w:t>C. BACD</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When we combine the sentences to form a paragraph or an idea, it is important to establish a connection between them. The given sentences talk about a soldier who died on the battlefield and the money allotted to his family,</w:t>
      </w:r>
    </w:p>
    <w:p>
      <w:pPr>
        <w:spacing w:before="0"/>
      </w:pPr>
      <w:r>
        <w:rPr>
          <w:b w:val="0"/>
        </w:rPr>
        <w:t>• The subject of the paragraph is introduced in C 'a soldier' who died on the battlefield while fighting.</w:t>
      </w:r>
    </w:p>
    <w:p>
      <w:pPr>
        <w:spacing w:before="0"/>
      </w:pPr>
      <w:r>
        <w:rPr>
          <w:b w:val="0"/>
        </w:rPr>
        <w:t>• B follows C. As the soldier died, a gallantry award and financial aid were announced for him by the district collector.</w:t>
      </w:r>
    </w:p>
    <w:p>
      <w:pPr>
        <w:spacing w:before="0"/>
      </w:pPr>
      <w:r>
        <w:rPr>
          <w:b w:val="0"/>
        </w:rPr>
        <w:t>• D follows B. It connects with sentence B of the financial aspect. It mentions the money was promptly disbursed from the Prime Minister’s Relief Fund.</w:t>
      </w:r>
    </w:p>
    <w:p>
      <w:pPr>
        <w:spacing w:before="0"/>
      </w:pPr>
      <w:r>
        <w:rPr>
          <w:b w:val="0"/>
        </w:rPr>
        <w:t>• The conclusion is drawn in sentence A. As the money was disbursed, it brought relief to the family of the deceased, while the gallantry award was an honour.</w:t>
      </w:r>
    </w:p>
    <w:p>
      <w:pPr>
        <w:spacing w:before="0"/>
      </w:pPr>
      <w:r>
        <w:rPr>
          <w:b w:val="0"/>
        </w:rPr>
        <w:t>• Thus the correct order is CBDA.</w:t>
      </w:r>
    </w:p>
    <w:p>
      <w:pPr>
        <w:spacing w:before="0"/>
      </w:pPr>
      <w:r>
        <w:rPr>
          <w:b w:val="0"/>
        </w:rPr>
      </w:r>
    </w:p>
    <w:p>
      <w:pPr>
        <w:spacing w:after="100" w:line="360" w:lineRule="auto" w:before="0"/>
      </w:pPr>
      <w:r>
        <w:rPr>
          <w:b w:val="0"/>
        </w:rPr>
        <w:t>73. Select the most appropriate word to fill in the blank. The reckless young man was ______ for the debts incurred by him.</w:t>
      </w:r>
    </w:p>
    <w:p>
      <w:pPr>
        <w:spacing w:before="0"/>
      </w:pPr>
      <w:r>
        <w:rPr>
          <w:b w:val="0"/>
        </w:rPr>
      </w:r>
    </w:p>
    <w:p>
      <w:pPr>
        <w:spacing w:after="100" w:before="0"/>
      </w:pPr>
      <w:r>
        <w:rPr>
          <w:b w:val="0"/>
        </w:rPr>
        <w:t>A. audacious</w:t>
      </w:r>
    </w:p>
    <w:p>
      <w:pPr>
        <w:spacing w:after="100" w:before="0"/>
      </w:pPr>
      <w:r>
        <w:rPr>
          <w:b w:val="0"/>
        </w:rPr>
        <w:t>B. reliable</w:t>
      </w:r>
    </w:p>
    <w:p>
      <w:pPr>
        <w:spacing w:after="100" w:before="0"/>
      </w:pPr>
      <w:r>
        <w:rPr>
          <w:b w:val="0"/>
        </w:rPr>
        <w:t>C. suspicious</w:t>
      </w:r>
    </w:p>
    <w:p>
      <w:pPr>
        <w:spacing w:after="100" w:before="0"/>
      </w:pPr>
      <w:r>
        <w:rPr>
          <w:b w:val="0"/>
        </w:rPr>
        <w:t>D. liable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No other option suits the blank more than liable. The reckless young man was liable for the debts incurred by him.</w:t>
      </w:r>
    </w:p>
    <w:p>
      <w:pPr>
        <w:spacing w:before="0"/>
      </w:pPr>
      <w:r>
        <w:rPr>
          <w:b w:val="0"/>
        </w:rPr>
        <w:t>• Liable: likely to do or to be something; accountable, answerable</w:t>
      </w:r>
    </w:p>
    <w:p>
      <w:pPr>
        <w:spacing w:before="0"/>
      </w:pPr>
      <w:r>
        <w:rPr>
          <w:b w:val="0"/>
        </w:rPr>
        <w:t>• Audacious: showing a willingness to take surprisingly bold risks</w:t>
      </w:r>
    </w:p>
    <w:p>
      <w:pPr>
        <w:spacing w:before="0"/>
      </w:pPr>
      <w:r>
        <w:rPr>
          <w:b w:val="0"/>
        </w:rPr>
        <w:t>• Reliable: consistently good in quality or performance, able to be trusted; dependable</w:t>
      </w:r>
    </w:p>
    <w:p>
      <w:pPr>
        <w:spacing w:before="0"/>
      </w:pPr>
      <w:r>
        <w:rPr>
          <w:b w:val="0"/>
        </w:rPr>
        <w:t>• Suspicious: having or showing a cautious distrust of someone or something</w:t>
      </w:r>
    </w:p>
    <w:p>
      <w:pPr>
        <w:spacing w:before="0"/>
      </w:pPr>
      <w:r>
        <w:rPr>
          <w:b w:val="0"/>
        </w:rPr>
      </w:r>
    </w:p>
    <w:p>
      <w:pPr>
        <w:spacing w:after="100" w:line="360" w:lineRule="auto" w:before="0"/>
      </w:pPr>
      <w:r>
        <w:rPr>
          <w:b w:val="0"/>
        </w:rPr>
        <w:t>74. Select the most appropriate one word substitution for the given group of words. A person who preaches religion and is considered to be a messenger of God.</w:t>
      </w:r>
    </w:p>
    <w:p>
      <w:pPr>
        <w:spacing w:before="0"/>
      </w:pPr>
      <w:r>
        <w:rPr>
          <w:b w:val="0"/>
        </w:rPr>
      </w:r>
    </w:p>
    <w:p>
      <w:pPr>
        <w:spacing w:after="100" w:before="0"/>
      </w:pPr>
      <w:r>
        <w:rPr>
          <w:b w:val="0"/>
        </w:rPr>
        <w:t>A. Volunteer</w:t>
      </w:r>
    </w:p>
    <w:p>
      <w:pPr>
        <w:spacing w:after="100" w:before="0"/>
      </w:pPr>
      <w:r>
        <w:rPr>
          <w:b w:val="0"/>
        </w:rPr>
        <w:t>B. Prophet</w:t>
      </w:r>
    </w:p>
    <w:p>
      <w:pPr>
        <w:spacing w:after="100" w:before="0"/>
      </w:pPr>
      <w:r>
        <w:rPr>
          <w:b w:val="0"/>
        </w:rPr>
        <w:t>C. Scholar</w:t>
      </w:r>
    </w:p>
    <w:p>
      <w:pPr>
        <w:spacing w:after="100" w:before="0"/>
      </w:pPr>
      <w:r>
        <w:rPr>
          <w:b w:val="0"/>
        </w:rPr>
        <w:t>D. Atheist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Thus other options are incorrect.</w:t>
      </w:r>
    </w:p>
    <w:p>
      <w:pPr>
        <w:spacing w:before="0"/>
      </w:pPr>
      <w:r>
        <w:rPr>
          <w:b w:val="0"/>
        </w:rPr>
        <w:t>• Prophet: a person regarded as an inspired teacher or proclaimer of the will of God.</w:t>
      </w:r>
    </w:p>
    <w:p>
      <w:pPr>
        <w:spacing w:before="0"/>
      </w:pPr>
      <w:r>
        <w:rPr>
          <w:b w:val="0"/>
        </w:rPr>
        <w:t>• Volunteer: a person who freely offers to take part in an enterprise or undertake a task.</w:t>
      </w:r>
    </w:p>
    <w:p>
      <w:pPr>
        <w:spacing w:before="0"/>
      </w:pPr>
      <w:r>
        <w:rPr>
          <w:b w:val="0"/>
        </w:rPr>
        <w:t>• Scholar: a specialist in a particular branch of study, especially the humanities.</w:t>
      </w:r>
    </w:p>
    <w:p>
      <w:pPr>
        <w:spacing w:before="0"/>
      </w:pPr>
      <w:r>
        <w:rPr>
          <w:b w:val="0"/>
        </w:rPr>
        <w:t>• Atheist: a person who disbelieves or lacks belief in the existence of God</w:t>
      </w:r>
    </w:p>
    <w:p>
      <w:pPr>
        <w:spacing w:before="0"/>
      </w:pPr>
      <w:r>
        <w:rPr>
          <w:b w:val="0"/>
        </w:rPr>
      </w:r>
    </w:p>
    <w:p>
      <w:pPr>
        <w:spacing w:after="100" w:line="360" w:lineRule="auto" w:before="0"/>
      </w:pPr>
      <w:r>
        <w:rPr>
          <w:b w:val="0"/>
        </w:rPr>
        <w:t>75. Select the most appropriate meaning of the given idiom. Like a dying duck in a thunderstorm</w:t>
      </w:r>
    </w:p>
    <w:p>
      <w:pPr>
        <w:spacing w:before="0"/>
      </w:pPr>
      <w:r>
        <w:rPr>
          <w:b w:val="0"/>
        </w:rPr>
      </w:r>
    </w:p>
    <w:p>
      <w:pPr>
        <w:spacing w:after="100" w:before="0"/>
      </w:pPr>
      <w:r>
        <w:rPr>
          <w:b w:val="0"/>
        </w:rPr>
        <w:t>A. Daring</w:t>
      </w:r>
    </w:p>
    <w:p>
      <w:pPr>
        <w:spacing w:after="100" w:before="0"/>
      </w:pPr>
      <w:r>
        <w:rPr>
          <w:b w:val="0"/>
        </w:rPr>
        <w:t>B. Confident</w:t>
      </w:r>
    </w:p>
    <w:p>
      <w:pPr>
        <w:spacing w:after="100" w:before="0"/>
      </w:pPr>
      <w:r>
        <w:rPr>
          <w:b w:val="0"/>
        </w:rPr>
        <w:t>C. Dejected</w:t>
      </w:r>
    </w:p>
    <w:p>
      <w:pPr>
        <w:spacing w:after="100" w:before="0"/>
      </w:pPr>
      <w:r>
        <w:rPr>
          <w:b w:val="0"/>
        </w:rPr>
        <w:t>D. Comfortable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Like a dying duck in a thunderstorm means having a dejected or hopeless expression. Eg: The team felt like a dying duck in a thunderstorm after they lost the match. Other options do not match the idiom.</w:t>
      </w:r>
    </w:p>
    <w:p>
      <w:pPr>
        <w:spacing w:before="0"/>
      </w:pPr>
      <w:r>
        <w:rPr>
          <w:b w:val="0"/>
        </w:rPr>
      </w:r>
    </w:p>
    <w:p>
      <w:pPr>
        <w:spacing w:after="100" w:line="360" w:lineRule="auto" w:before="0"/>
      </w:pPr>
      <w:r>
        <w:rPr>
          <w:b w:val="0"/>
        </w:rPr>
        <w:t>76. Select the most appropriate option for blank No.5</w:t>
      </w:r>
    </w:p>
    <w:p>
      <w:pPr>
        <w:spacing w:before="0"/>
      </w:pPr>
      <w:r>
        <w:rPr>
          <w:b w:val="0"/>
        </w:rPr>
      </w:r>
    </w:p>
    <w:p>
      <w:pPr>
        <w:spacing w:after="100" w:before="0"/>
      </w:pPr>
      <w:r>
        <w:rPr>
          <w:b w:val="0"/>
        </w:rPr>
        <w:t>A. programmes</w:t>
      </w:r>
    </w:p>
    <w:p>
      <w:pPr>
        <w:spacing w:after="100" w:before="0"/>
      </w:pPr>
      <w:r>
        <w:rPr>
          <w:b w:val="0"/>
        </w:rPr>
        <w:t>B. attempts</w:t>
      </w:r>
    </w:p>
    <w:p>
      <w:pPr>
        <w:spacing w:after="100" w:before="0"/>
      </w:pPr>
      <w:r>
        <w:rPr>
          <w:b w:val="0"/>
        </w:rPr>
        <w:t>C. measures</w:t>
      </w:r>
    </w:p>
    <w:p>
      <w:pPr>
        <w:spacing w:after="100" w:before="0"/>
      </w:pPr>
      <w:r>
        <w:rPr>
          <w:b w:val="0"/>
        </w:rPr>
        <w:t>D. enticements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'Measures' is the correct fit for the blank. No other option suits better.</w:t>
      </w:r>
    </w:p>
    <w:p>
      <w:pPr>
        <w:spacing w:before="0"/>
      </w:pPr>
      <w:r>
        <w:rPr>
          <w:b w:val="0"/>
        </w:rPr>
        <w:t>• Measures: a plan or course of action taken to achieve a particular purpose</w:t>
      </w:r>
    </w:p>
    <w:p>
      <w:pPr>
        <w:spacing w:before="0"/>
      </w:pPr>
      <w:r>
        <w:rPr>
          <w:b w:val="0"/>
        </w:rPr>
        <w:t>• Programmes: a set of related measures or activities with a particular long-term aim</w:t>
      </w:r>
    </w:p>
    <w:p>
      <w:pPr>
        <w:spacing w:before="0"/>
      </w:pPr>
      <w:r>
        <w:rPr>
          <w:b w:val="0"/>
        </w:rPr>
        <w:t>• Attempts: make an effort to achieve or complete</w:t>
      </w:r>
    </w:p>
    <w:p>
      <w:pPr>
        <w:spacing w:before="0"/>
      </w:pPr>
      <w:r>
        <w:rPr>
          <w:b w:val="0"/>
        </w:rPr>
        <w:t>• Enticements: something used to attract or to tempt someone</w:t>
      </w:r>
    </w:p>
    <w:p>
      <w:pPr>
        <w:spacing w:before="0"/>
      </w:pPr>
      <w:r>
        <w:rPr>
          <w:b w:val="0"/>
        </w:rPr>
      </w:r>
    </w:p>
    <w:p>
      <w:pPr>
        <w:spacing w:after="100" w:line="360" w:lineRule="auto" w:before="0"/>
      </w:pPr>
      <w:r>
        <w:rPr>
          <w:b w:val="0"/>
        </w:rPr>
        <w:t>77. Select the most appropriate option for blank No.4</w:t>
      </w:r>
    </w:p>
    <w:p>
      <w:pPr>
        <w:spacing w:before="0"/>
      </w:pPr>
      <w:r>
        <w:rPr>
          <w:b w:val="0"/>
        </w:rPr>
      </w:r>
    </w:p>
    <w:p>
      <w:pPr>
        <w:spacing w:after="100" w:before="0"/>
      </w:pPr>
      <w:r>
        <w:rPr>
          <w:b w:val="0"/>
        </w:rPr>
        <w:t>A. moral</w:t>
      </w:r>
    </w:p>
    <w:p>
      <w:pPr>
        <w:spacing w:after="100" w:before="0"/>
      </w:pPr>
      <w:r>
        <w:rPr>
          <w:b w:val="0"/>
        </w:rPr>
        <w:t>B. dubious</w:t>
      </w:r>
    </w:p>
    <w:p>
      <w:pPr>
        <w:spacing w:after="100" w:before="0"/>
      </w:pPr>
      <w:r>
        <w:rPr>
          <w:b w:val="0"/>
        </w:rPr>
        <w:t>C. urgent</w:t>
      </w:r>
    </w:p>
    <w:p>
      <w:pPr>
        <w:spacing w:after="100" w:before="0"/>
      </w:pPr>
      <w:r>
        <w:rPr>
          <w:b w:val="0"/>
        </w:rPr>
        <w:t>D. pious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No other options fit in the blank. ....moral duty and we should</w:t>
      </w:r>
    </w:p>
    <w:p>
      <w:pPr>
        <w:spacing w:before="0"/>
      </w:pPr>
      <w:r>
        <w:rPr>
          <w:b w:val="0"/>
        </w:rPr>
        <w:t>• Moral: concerned with the principles of right and wrong behaviour</w:t>
      </w:r>
    </w:p>
    <w:p>
      <w:pPr>
        <w:spacing w:before="0"/>
      </w:pPr>
      <w:r>
        <w:rPr>
          <w:b w:val="0"/>
        </w:rPr>
        <w:t>• Dubious: hesitating or doubting</w:t>
      </w:r>
    </w:p>
    <w:p>
      <w:pPr>
        <w:spacing w:before="0"/>
      </w:pPr>
      <w:r>
        <w:rPr>
          <w:b w:val="0"/>
        </w:rPr>
        <w:t>• Urgent: requiring immediate action or attention</w:t>
      </w:r>
    </w:p>
    <w:p>
      <w:pPr>
        <w:spacing w:before="0"/>
      </w:pPr>
      <w:r>
        <w:rPr>
          <w:b w:val="0"/>
        </w:rPr>
        <w:t>• Pious: devoutly religious</w:t>
      </w:r>
    </w:p>
    <w:p>
      <w:pPr>
        <w:spacing w:before="0"/>
      </w:pPr>
      <w:r>
        <w:rPr>
          <w:b w:val="0"/>
        </w:rPr>
      </w:r>
    </w:p>
    <w:p>
      <w:pPr>
        <w:spacing w:after="100" w:line="360" w:lineRule="auto" w:before="0"/>
      </w:pPr>
      <w:r>
        <w:rPr>
          <w:b w:val="0"/>
        </w:rPr>
        <w:t>78. Select the most appropriate option to substitute the underlined segment in the given sentence. If no substitution is required, select No Improvement. No soon the Chief Minister step in than the bomb exploded.</w:t>
      </w:r>
    </w:p>
    <w:p>
      <w:pPr>
        <w:spacing w:before="0"/>
      </w:pPr>
      <w:r>
        <w:rPr>
          <w:b w:val="0"/>
        </w:rPr>
      </w:r>
    </w:p>
    <w:p>
      <w:pPr>
        <w:spacing w:after="100" w:before="0"/>
      </w:pPr>
      <w:r>
        <w:rPr>
          <w:b w:val="0"/>
        </w:rPr>
        <w:t>A. No soon had the Chief Minister</w:t>
      </w:r>
    </w:p>
    <w:p>
      <w:pPr>
        <w:spacing w:after="100" w:before="0"/>
      </w:pPr>
      <w:r>
        <w:rPr>
          <w:b w:val="0"/>
        </w:rPr>
        <w:t>B. No Improvement</w:t>
      </w:r>
    </w:p>
    <w:p>
      <w:pPr>
        <w:spacing w:after="100" w:before="0"/>
      </w:pPr>
      <w:r>
        <w:rPr>
          <w:b w:val="0"/>
        </w:rPr>
        <w:t>C. No sooner did the Chief Minister</w:t>
      </w:r>
    </w:p>
    <w:p>
      <w:pPr>
        <w:spacing w:after="100" w:before="0"/>
      </w:pPr>
      <w:r>
        <w:rPr>
          <w:b w:val="0"/>
        </w:rPr>
        <w:t>D. No sooner does the Chief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phrase 'No soon the Chief Minister' is incorrect. It must be replaced with 'No sooner...' The phrase 'No sooner' will take an auxiliary verb 'did' as the base form of the verb in the sentence. Thus the correct sentence will be: No sooner did the Chief Minister step in than the bomb exploded.</w:t>
      </w:r>
    </w:p>
    <w:p>
      <w:pPr>
        <w:spacing w:before="0"/>
      </w:pPr>
      <w:r>
        <w:rPr>
          <w:b w:val="0"/>
        </w:rPr>
      </w:r>
    </w:p>
    <w:p>
      <w:pPr>
        <w:spacing w:after="100" w:line="360" w:lineRule="auto" w:before="0"/>
      </w:pPr>
      <w:r>
        <w:rPr>
          <w:b w:val="0"/>
        </w:rPr>
        <w:t>79. Select the correctly spelt word.</w:t>
      </w:r>
    </w:p>
    <w:p>
      <w:pPr>
        <w:spacing w:before="0"/>
      </w:pPr>
      <w:r>
        <w:rPr>
          <w:b w:val="0"/>
        </w:rPr>
      </w:r>
    </w:p>
    <w:p>
      <w:pPr>
        <w:spacing w:after="100" w:before="0"/>
      </w:pPr>
      <w:r>
        <w:rPr>
          <w:b w:val="0"/>
        </w:rPr>
        <w:t>A. Agression</w:t>
      </w:r>
    </w:p>
    <w:p>
      <w:pPr>
        <w:spacing w:after="100" w:before="0"/>
      </w:pPr>
      <w:r>
        <w:rPr>
          <w:b w:val="0"/>
        </w:rPr>
        <w:t>B. Catalogue</w:t>
      </w:r>
    </w:p>
    <w:p>
      <w:pPr>
        <w:spacing w:after="100" w:before="0"/>
      </w:pPr>
      <w:r>
        <w:rPr>
          <w:b w:val="0"/>
        </w:rPr>
        <w:t>C. Temprature</w:t>
      </w:r>
    </w:p>
    <w:p>
      <w:pPr>
        <w:spacing w:after="100" w:before="0"/>
      </w:pPr>
      <w:r>
        <w:rPr>
          <w:b w:val="0"/>
        </w:rPr>
        <w:t>D. Millionare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Catalogue is correctly spelled and other options are incorrect. Its means a complete list of items, typically one in a systematic order(वस्तुओं की पूरी सूची, आमतौर पर एक व्यवस्थित क्रम में) Other words' correct spelling and meaning are as follows:</w:t>
      </w:r>
    </w:p>
    <w:p>
      <w:pPr>
        <w:spacing w:before="0"/>
      </w:pPr>
      <w:r>
        <w:rPr>
          <w:b w:val="0"/>
        </w:rPr>
        <w:t>• Aggression: a feeling of anger or antipathy the act of attacking without provocation(क्रोध या विरोध की भावना, बिना उकसावे के हमला करने की क्रिया)</w:t>
      </w:r>
    </w:p>
    <w:p>
      <w:pPr>
        <w:spacing w:before="0"/>
      </w:pPr>
      <w:r>
        <w:rPr>
          <w:b w:val="0"/>
        </w:rPr>
        <w:t>• Temperature: the degree or intensity of heat present in a substance or object(किसी पदार्थ या वस्तु में मौजूद ऊष्मा की मात्रा या तीव्रता)</w:t>
      </w:r>
    </w:p>
    <w:p>
      <w:pPr>
        <w:spacing w:before="0"/>
      </w:pPr>
      <w:r>
        <w:rPr>
          <w:b w:val="0"/>
        </w:rPr>
        <w:t>• Millionaire: a person whose assets are worth one million pounds or dollar.(वह व्यक्ति जिसकी संपत्ति दस लाख पाउंड या डॉलर के बराबर हो।)</w:t>
      </w:r>
    </w:p>
    <w:p>
      <w:pPr>
        <w:spacing w:before="0"/>
      </w:pPr>
      <w:r>
        <w:rPr>
          <w:b w:val="0"/>
        </w:rPr>
      </w:r>
    </w:p>
    <w:p>
      <w:pPr>
        <w:spacing w:after="100" w:line="360" w:lineRule="auto" w:before="0"/>
      </w:pPr>
      <w:r>
        <w:rPr>
          <w:b w:val="0"/>
        </w:rPr>
        <w:t>80. Select the most appropriate word to fill in the blank. The unruly behaviour of the students ______ their teacher.</w:t>
      </w:r>
    </w:p>
    <w:p>
      <w:pPr>
        <w:spacing w:before="0"/>
      </w:pPr>
      <w:r>
        <w:rPr>
          <w:b w:val="0"/>
        </w:rPr>
      </w:r>
    </w:p>
    <w:p>
      <w:pPr>
        <w:spacing w:after="100" w:before="0"/>
      </w:pPr>
      <w:r>
        <w:rPr>
          <w:b w:val="0"/>
        </w:rPr>
        <w:t>A. irritated</w:t>
      </w:r>
    </w:p>
    <w:p>
      <w:pPr>
        <w:spacing w:after="100" w:before="0"/>
      </w:pPr>
      <w:r>
        <w:rPr>
          <w:b w:val="0"/>
        </w:rPr>
        <w:t>B. pleased</w:t>
      </w:r>
    </w:p>
    <w:p>
      <w:pPr>
        <w:spacing w:after="100" w:before="0"/>
      </w:pPr>
      <w:r>
        <w:rPr>
          <w:b w:val="0"/>
        </w:rPr>
        <w:t>C. calmed</w:t>
      </w:r>
    </w:p>
    <w:p>
      <w:pPr>
        <w:spacing w:after="100" w:before="0"/>
      </w:pPr>
      <w:r>
        <w:rPr>
          <w:b w:val="0"/>
        </w:rPr>
        <w:t>D. comforted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No other option fits the blank other than irritated because it is mentioned in the sentence that the behaviour of the student was unruly that means indisciplined so it is natural that the teacher won't be pleased, calmed or comforted with it. The correct sentence will be: The unruly behaviour of the students irritated their teacher.</w:t>
      </w:r>
    </w:p>
    <w:p>
      <w:pPr>
        <w:spacing w:before="0"/>
      </w:pPr>
      <w:r>
        <w:rPr>
          <w:b w:val="0"/>
        </w:rPr>
        <w:t>• Irritated: (past tense) showing or feeling slight anger; annoyed.</w:t>
      </w:r>
    </w:p>
    <w:p>
      <w:pPr>
        <w:spacing w:before="0"/>
      </w:pPr>
      <w:r>
        <w:rPr>
          <w:b w:val="0"/>
        </w:rPr>
        <w:t>• Pleased: (past tense) feeling or showing pleasure and satisfaction, especially at an event or a situation.</w:t>
      </w:r>
    </w:p>
    <w:p>
      <w:pPr>
        <w:spacing w:before="0"/>
      </w:pPr>
      <w:r>
        <w:rPr>
          <w:b w:val="0"/>
        </w:rPr>
        <w:t>• Calmed: (past tense) make (someone) tranquil and quiet; soothe.</w:t>
      </w:r>
    </w:p>
    <w:p>
      <w:pPr>
        <w:spacing w:before="0"/>
      </w:pPr>
      <w:r>
        <w:rPr>
          <w:b w:val="0"/>
        </w:rPr>
        <w:t>• Comforted: (past tense) ease the grief or distress of.</w:t>
      </w:r>
    </w:p>
    <w:p>
      <w:pPr>
        <w:spacing w:before="0"/>
      </w:pPr>
      <w:r>
        <w:rPr>
          <w:b w:val="0"/>
        </w:rPr>
      </w:r>
    </w:p>
    <w:p>
      <w:pPr>
        <w:spacing w:after="100" w:line="360" w:lineRule="auto" w:before="0"/>
      </w:pPr>
      <w:r>
        <w:rPr>
          <w:b w:val="0"/>
        </w:rPr>
        <w:t>81. Given below are four jumbled sentences. Out of the given options pick the one that gives their correct order. A. It provides training for the development of oral and aural skills and is a great supplement to classroom teaching. B. Technology is growing very fast day by day and is contributing a lot towards improving communication skills. C. Thus, it is the responsibility of a teacher to make the learners understand that their aim is to master the language, not the technology. D. However, it cannot be a substitute for the conventional method of language teaching.</w:t>
      </w:r>
    </w:p>
    <w:p>
      <w:pPr>
        <w:spacing w:before="0"/>
      </w:pPr>
      <w:r>
        <w:rPr>
          <w:b w:val="0"/>
        </w:rPr>
      </w:r>
    </w:p>
    <w:p>
      <w:pPr>
        <w:spacing w:after="100" w:before="0"/>
      </w:pPr>
      <w:r>
        <w:rPr>
          <w:b w:val="0"/>
        </w:rPr>
        <w:t>A. BADC</w:t>
      </w:r>
    </w:p>
    <w:p>
      <w:pPr>
        <w:spacing w:after="100" w:before="0"/>
      </w:pPr>
      <w:r>
        <w:rPr>
          <w:b w:val="0"/>
        </w:rPr>
        <w:t>B. BCDA</w:t>
      </w:r>
    </w:p>
    <w:p>
      <w:pPr>
        <w:spacing w:after="100" w:before="0"/>
      </w:pPr>
      <w:r>
        <w:rPr>
          <w:b w:val="0"/>
        </w:rPr>
        <w:t>C. DACB</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When we combine the sentences to form a paragraph or an idea, it is important to establish a connection between them. The given sentences talk about technology and its role in improving communication skills. Technology is growing very fast day by day and is contributing a lot towards improving communication skills. It provides training for the development of oral and aural skills and is a great supplement to classroom teaching. However, it cannot be a substitute for the conventional method of language teaching. Thus, it is the responsibility of a teacher to make the learners understand that their aim is to master the language, not the technology.</w:t>
      </w:r>
    </w:p>
    <w:p>
      <w:pPr>
        <w:spacing w:before="0"/>
      </w:pPr>
      <w:r>
        <w:rPr>
          <w:b w:val="0"/>
        </w:rPr>
        <w:t>• Sentence B introduces us to the topic. It states that growing technology is contributing a lot towards improving communication skills.</w:t>
      </w:r>
    </w:p>
    <w:p>
      <w:pPr>
        <w:spacing w:before="0"/>
      </w:pPr>
      <w:r>
        <w:rPr>
          <w:b w:val="0"/>
        </w:rPr>
        <w:t>• Sentence A follows B. Along with improving communication skills, oral and aural skill training is also provided which supplements to classroom teaching. Aural skills or ear training is a music theory study.</w:t>
      </w:r>
    </w:p>
    <w:p>
      <w:pPr>
        <w:spacing w:before="0"/>
      </w:pPr>
      <w:r>
        <w:rPr>
          <w:b w:val="0"/>
        </w:rPr>
        <w:t>• Contrast is seen in sentence D. It states that though communication skills have developed through the internet, it cannot be a substitute for the conventional method of language teaching.</w:t>
      </w:r>
    </w:p>
    <w:p>
      <w:pPr>
        <w:spacing w:before="0"/>
      </w:pPr>
      <w:r>
        <w:rPr>
          <w:b w:val="0"/>
        </w:rPr>
        <w:t>• The conclusion is drawn in Sentence C. In relation with D, it states that teachers must make the learners understand to master language skills and not technology.</w:t>
      </w:r>
    </w:p>
    <w:p>
      <w:pPr>
        <w:spacing w:before="0"/>
      </w:pPr>
      <w:r>
        <w:rPr>
          <w:b w:val="0"/>
        </w:rPr>
        <w:t>• Thus the correct order is BADC.</w:t>
      </w:r>
    </w:p>
    <w:p>
      <w:pPr>
        <w:spacing w:before="0"/>
      </w:pPr>
      <w:r>
        <w:rPr>
          <w:b w:val="0"/>
        </w:rPr>
      </w:r>
    </w:p>
    <w:p>
      <w:pPr>
        <w:spacing w:after="100" w:line="360" w:lineRule="auto" w:before="0"/>
      </w:pPr>
      <w:r>
        <w:rPr>
          <w:b w:val="0"/>
        </w:rPr>
        <w:t>82. In the sentence identify the segment which contains the grammatical error. She behaves in a such a cordial manner that everyone admires her.</w:t>
      </w:r>
    </w:p>
    <w:p>
      <w:pPr>
        <w:spacing w:before="0"/>
      </w:pPr>
      <w:r>
        <w:rPr>
          <w:b w:val="0"/>
        </w:rPr>
      </w:r>
    </w:p>
    <w:p>
      <w:pPr>
        <w:spacing w:after="100" w:before="0"/>
      </w:pPr>
      <w:r>
        <w:rPr>
          <w:b w:val="0"/>
        </w:rPr>
        <w:t>A. admires her</w:t>
      </w:r>
    </w:p>
    <w:p>
      <w:pPr>
        <w:spacing w:after="100" w:before="0"/>
      </w:pPr>
      <w:r>
        <w:rPr>
          <w:b w:val="0"/>
        </w:rPr>
        <w:t>B. such a cordial manner</w:t>
      </w:r>
    </w:p>
    <w:p>
      <w:pPr>
        <w:spacing w:after="100" w:before="0"/>
      </w:pPr>
      <w:r>
        <w:rPr>
          <w:b w:val="0"/>
        </w:rPr>
        <w:t>C. She behaves in a</w:t>
      </w:r>
    </w:p>
    <w:p>
      <w:pPr>
        <w:spacing w:after="100" w:before="0"/>
      </w:pPr>
      <w:r>
        <w:rPr>
          <w:b w:val="0"/>
        </w:rPr>
        <w:t>D. that everyone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indefinite article 'a' is used twice in the sentence. In the phrase, 'She behaves in a', 'a' must be removed. An article is not used before adverbs like, 'such, most, rather...' The correct sentence is: She behaves in such a cordial manner that everyone admires her.</w:t>
      </w:r>
    </w:p>
    <w:p>
      <w:pPr>
        <w:spacing w:before="0"/>
      </w:pPr>
      <w:r>
        <w:rPr>
          <w:b w:val="0"/>
        </w:rPr>
      </w:r>
    </w:p>
    <w:p>
      <w:pPr>
        <w:spacing w:after="100" w:line="360" w:lineRule="auto" w:before="0"/>
      </w:pPr>
      <w:r>
        <w:rPr>
          <w:b w:val="0"/>
        </w:rPr>
        <w:t>83. Select the correctly spelt word.</w:t>
      </w:r>
    </w:p>
    <w:p>
      <w:pPr>
        <w:spacing w:before="0"/>
      </w:pPr>
      <w:r>
        <w:rPr>
          <w:b w:val="0"/>
        </w:rPr>
      </w:r>
    </w:p>
    <w:p>
      <w:pPr>
        <w:spacing w:after="100" w:before="0"/>
      </w:pPr>
      <w:r>
        <w:rPr>
          <w:b w:val="0"/>
        </w:rPr>
        <w:t>A. Rennaissance</w:t>
      </w:r>
    </w:p>
    <w:p>
      <w:pPr>
        <w:spacing w:after="100" w:before="0"/>
      </w:pPr>
      <w:r>
        <w:rPr>
          <w:b w:val="0"/>
        </w:rPr>
        <w:t>B. Greivance</w:t>
      </w:r>
    </w:p>
    <w:p>
      <w:pPr>
        <w:spacing w:after="100" w:before="0"/>
      </w:pPr>
      <w:r>
        <w:rPr>
          <w:b w:val="0"/>
        </w:rPr>
        <w:t>C. Itinarary</w:t>
      </w:r>
    </w:p>
    <w:p>
      <w:pPr>
        <w:spacing w:after="100" w:before="0"/>
      </w:pPr>
      <w:r>
        <w:rPr>
          <w:b w:val="0"/>
        </w:rPr>
        <w:t>D. Sovereignty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Sovereignty is correctly spelled. It means supreme power or authority Other words are correctly spelled with their meanings below:</w:t>
      </w:r>
    </w:p>
    <w:p>
      <w:pPr>
        <w:spacing w:before="0"/>
      </w:pPr>
      <w:r>
        <w:rPr>
          <w:b w:val="0"/>
        </w:rPr>
        <w:t>• Renaissance: the revival of European art and literature under the influence of classical models in the 14th–16th centuries.</w:t>
      </w:r>
    </w:p>
    <w:p>
      <w:pPr>
        <w:spacing w:before="0"/>
      </w:pPr>
      <w:r>
        <w:rPr>
          <w:b w:val="0"/>
        </w:rPr>
        <w:t>• Grievance: a real or imagined cause for complaint, especially unfair treatment.</w:t>
      </w:r>
    </w:p>
    <w:p>
      <w:pPr>
        <w:spacing w:before="0"/>
      </w:pPr>
      <w:r>
        <w:rPr>
          <w:b w:val="0"/>
        </w:rPr>
        <w:t>• Itinerary: a planned route or journey</w:t>
      </w:r>
    </w:p>
    <w:p>
      <w:pPr>
        <w:spacing w:before="0"/>
      </w:pPr>
      <w:r>
        <w:rPr>
          <w:b w:val="0"/>
        </w:rPr>
      </w:r>
    </w:p>
    <w:p>
      <w:pPr>
        <w:spacing w:after="100" w:line="360" w:lineRule="auto" w:before="0"/>
      </w:pPr>
      <w:r>
        <w:rPr>
          <w:b w:val="0"/>
        </w:rPr>
        <w:t>84. Select the most appropriate one word substitution for the given group of words. A person who attracts attention with a flashy style</w:t>
      </w:r>
    </w:p>
    <w:p>
      <w:pPr>
        <w:spacing w:before="0"/>
      </w:pPr>
      <w:r>
        <w:rPr>
          <w:b w:val="0"/>
        </w:rPr>
      </w:r>
    </w:p>
    <w:p>
      <w:pPr>
        <w:spacing w:after="100" w:before="0"/>
      </w:pPr>
      <w:r>
        <w:rPr>
          <w:b w:val="0"/>
        </w:rPr>
        <w:t>A. Vagabond</w:t>
      </w:r>
    </w:p>
    <w:p>
      <w:pPr>
        <w:spacing w:after="100" w:before="0"/>
      </w:pPr>
      <w:r>
        <w:rPr>
          <w:b w:val="0"/>
        </w:rPr>
        <w:t>B. Flamboyant</w:t>
      </w:r>
    </w:p>
    <w:p>
      <w:pPr>
        <w:spacing w:after="100" w:before="0"/>
      </w:pPr>
      <w:r>
        <w:rPr>
          <w:b w:val="0"/>
        </w:rPr>
        <w:t>C. Glutton</w:t>
      </w:r>
    </w:p>
    <w:p>
      <w:pPr>
        <w:spacing w:after="100" w:before="0"/>
      </w:pPr>
      <w:r>
        <w:rPr>
          <w:b w:val="0"/>
        </w:rPr>
        <w:t>D. Jockey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Thus, other options are not the correct answers.</w:t>
      </w:r>
    </w:p>
    <w:p>
      <w:pPr>
        <w:spacing w:before="0"/>
      </w:pPr>
      <w:r>
        <w:rPr>
          <w:b w:val="0"/>
        </w:rPr>
        <w:t>• Flamboyant: (a person or their behaviour) tending to attract people because of their exuberance, confidence, and stylishness</w:t>
      </w:r>
    </w:p>
    <w:p>
      <w:pPr>
        <w:spacing w:before="0"/>
      </w:pPr>
      <w:r>
        <w:rPr>
          <w:b w:val="0"/>
        </w:rPr>
        <w:t>• Vagabond: a person who wanders from place to place without a home or job.</w:t>
      </w:r>
    </w:p>
    <w:p>
      <w:pPr>
        <w:spacing w:before="0"/>
      </w:pPr>
      <w:r>
        <w:rPr>
          <w:b w:val="0"/>
        </w:rPr>
        <w:t>• Glutton: an excessively greedy eater.</w:t>
      </w:r>
    </w:p>
    <w:p>
      <w:pPr>
        <w:spacing w:before="0"/>
      </w:pPr>
      <w:r>
        <w:rPr>
          <w:b w:val="0"/>
        </w:rPr>
        <w:t>• Jockey: a person who rides in horse races, especially as a profession.</w:t>
      </w:r>
    </w:p>
    <w:p>
      <w:pPr>
        <w:spacing w:before="0"/>
      </w:pPr>
      <w:r>
        <w:rPr>
          <w:b w:val="0"/>
        </w:rPr>
      </w:r>
    </w:p>
    <w:p>
      <w:pPr>
        <w:spacing w:after="100" w:line="360" w:lineRule="auto" w:before="0"/>
      </w:pPr>
      <w:r>
        <w:rPr>
          <w:b w:val="0"/>
        </w:rPr>
        <w:t>85. Select the most appropriate antonym of the word. GROTESQUE</w:t>
      </w:r>
    </w:p>
    <w:p>
      <w:pPr>
        <w:spacing w:before="0"/>
      </w:pPr>
      <w:r>
        <w:rPr>
          <w:b w:val="0"/>
        </w:rPr>
      </w:r>
    </w:p>
    <w:p>
      <w:pPr>
        <w:spacing w:after="100" w:before="0"/>
      </w:pPr>
      <w:r>
        <w:rPr>
          <w:b w:val="0"/>
        </w:rPr>
        <w:t>A. Monstrous</w:t>
      </w:r>
    </w:p>
    <w:p>
      <w:pPr>
        <w:spacing w:after="100" w:before="0"/>
      </w:pPr>
      <w:r>
        <w:rPr>
          <w:b w:val="0"/>
        </w:rPr>
        <w:t>B. Ugly</w:t>
      </w:r>
    </w:p>
    <w:p>
      <w:pPr>
        <w:spacing w:after="100" w:before="0"/>
      </w:pPr>
      <w:r>
        <w:rPr>
          <w:b w:val="0"/>
        </w:rPr>
        <w:t>C. Attractive</w:t>
      </w:r>
    </w:p>
    <w:p>
      <w:pPr>
        <w:spacing w:after="100" w:before="0"/>
      </w:pPr>
      <w:r>
        <w:rPr>
          <w:b w:val="0"/>
        </w:rPr>
        <w:t>D. Distorted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Thus attractive is the antonym of Grotesque.</w:t>
      </w:r>
    </w:p>
    <w:p>
      <w:pPr>
        <w:spacing w:before="0"/>
      </w:pPr>
      <w:r>
        <w:rPr>
          <w:b w:val="0"/>
        </w:rPr>
        <w:t>• Grotesque: comically or repulsively ugly or distorted. (हास्यपूर्ण या प्रतिकारक रूप से बदसूरत या विकृत)</w:t>
      </w:r>
    </w:p>
    <w:p>
      <w:pPr>
        <w:spacing w:before="0"/>
      </w:pPr>
      <w:r>
        <w:rPr>
          <w:b w:val="0"/>
        </w:rPr>
        <w:t>• Attractive: pleasing or appealing to the senses. (मनभावन या इंद्रियों को आकर्षित करने वाला)</w:t>
      </w:r>
    </w:p>
    <w:p>
      <w:pPr>
        <w:spacing w:before="0"/>
      </w:pPr>
      <w:r>
        <w:rPr>
          <w:b w:val="0"/>
        </w:rPr>
        <w:t>• Monstrous: having the ugly or frightening appearance of a monster. (राक्षसी)</w:t>
      </w:r>
    </w:p>
    <w:p>
      <w:pPr>
        <w:spacing w:before="0"/>
      </w:pPr>
      <w:r>
        <w:rPr>
          <w:b w:val="0"/>
        </w:rPr>
        <w:t>• Ugly: unpleasant or repulsive, especially in appearance. (कुरूप)</w:t>
      </w:r>
    </w:p>
    <w:p>
      <w:pPr>
        <w:spacing w:before="0"/>
      </w:pPr>
      <w:r>
        <w:rPr>
          <w:b w:val="0"/>
        </w:rPr>
        <w:t>• Distorted: pulled or twisted out of shape; contorted. (विकृत)</w:t>
      </w:r>
    </w:p>
    <w:p>
      <w:pPr>
        <w:spacing w:before="0"/>
      </w:pPr>
      <w:r>
        <w:rPr>
          <w:b w:val="0"/>
        </w:rPr>
      </w:r>
    </w:p>
    <w:p>
      <w:pPr>
        <w:spacing w:after="100" w:line="360" w:lineRule="auto" w:before="0"/>
      </w:pPr>
      <w:r>
        <w:rPr>
          <w:b w:val="0"/>
        </w:rPr>
        <w:t>86. Select the most appropriate synonym of the given word. Juvenile</w:t>
      </w:r>
    </w:p>
    <w:p>
      <w:pPr>
        <w:spacing w:before="0"/>
      </w:pPr>
      <w:r>
        <w:rPr>
          <w:b w:val="0"/>
        </w:rPr>
      </w:r>
    </w:p>
    <w:p>
      <w:pPr>
        <w:spacing w:after="100" w:before="0"/>
      </w:pPr>
      <w:r>
        <w:rPr>
          <w:b w:val="0"/>
        </w:rPr>
        <w:t>A. Wise</w:t>
      </w:r>
    </w:p>
    <w:p>
      <w:pPr>
        <w:spacing w:after="100" w:before="0"/>
      </w:pPr>
      <w:r>
        <w:rPr>
          <w:b w:val="0"/>
        </w:rPr>
        <w:t>B. Mature</w:t>
      </w:r>
    </w:p>
    <w:p>
      <w:pPr>
        <w:spacing w:after="100" w:before="0"/>
      </w:pPr>
      <w:r>
        <w:rPr>
          <w:b w:val="0"/>
        </w:rPr>
        <w:t>C. Childish</w:t>
      </w:r>
    </w:p>
    <w:p>
      <w:pPr>
        <w:spacing w:after="100" w:before="0"/>
      </w:pPr>
      <w:r>
        <w:rPr>
          <w:b w:val="0"/>
        </w:rPr>
        <w:t>D. Insane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is Option 3 i.e Childish Key Points Let's look at the meaning of the given word and the option: Here we find that both Juvenile and Childish express the same meanings. Therefore both these words are Synonyms and Option 3 Childish is the correct answer. Let's look at the meaning of other words:</w:t>
      </w:r>
    </w:p>
    <w:p>
      <w:pPr>
        <w:spacing w:before="0"/>
      </w:pPr>
      <w:r>
        <w:rPr>
          <w:b w:val="0"/>
        </w:rPr>
        <w:t>• Juvenile: being in the early stage of life, growth, or development</w:t>
      </w:r>
    </w:p>
    <w:p>
      <w:pPr>
        <w:spacing w:before="0"/>
      </w:pPr>
      <w:r>
        <w:rPr>
          <w:b w:val="0"/>
        </w:rPr>
        <w:t>• Childish: of, like, or appropriate to a child; silly and immature</w:t>
      </w:r>
    </w:p>
    <w:p>
      <w:pPr>
        <w:spacing w:before="0"/>
      </w:pPr>
      <w:r>
        <w:rPr>
          <w:b w:val="0"/>
        </w:rPr>
        <w:t>• Wise: having or showing experience, knowledge, and good judgment.</w:t>
      </w:r>
    </w:p>
    <w:p>
      <w:pPr>
        <w:spacing w:before="0"/>
      </w:pPr>
      <w:r>
        <w:rPr>
          <w:b w:val="0"/>
        </w:rPr>
        <w:t>• Mature: fully developed physically / mentally / emotionally; full-grown; having reached the most advanced stage in a process.</w:t>
      </w:r>
    </w:p>
    <w:p>
      <w:pPr>
        <w:spacing w:before="0"/>
      </w:pPr>
      <w:r>
        <w:rPr>
          <w:b w:val="0"/>
        </w:rPr>
        <w:t>• Insane: in a state of mind that prevents normal perception, behavior, or social interaction; seriously mentally ill.</w:t>
      </w:r>
    </w:p>
    <w:p>
      <w:pPr>
        <w:spacing w:before="0"/>
      </w:pPr>
      <w:r>
        <w:rPr>
          <w:b w:val="0"/>
        </w:rPr>
      </w:r>
    </w:p>
    <w:p>
      <w:pPr>
        <w:spacing w:after="100" w:line="360" w:lineRule="auto" w:before="0"/>
      </w:pPr>
      <w:r>
        <w:rPr>
          <w:b w:val="0"/>
        </w:rPr>
        <w:t>87. Select the most appropriate option for blank No.1</w:t>
      </w:r>
    </w:p>
    <w:p>
      <w:pPr>
        <w:spacing w:before="0"/>
      </w:pPr>
      <w:r>
        <w:rPr>
          <w:b w:val="0"/>
        </w:rPr>
      </w:r>
    </w:p>
    <w:p>
      <w:pPr>
        <w:spacing w:after="100" w:before="0"/>
      </w:pPr>
      <w:r>
        <w:rPr>
          <w:b w:val="0"/>
        </w:rPr>
        <w:t>A. a</w:t>
      </w:r>
    </w:p>
    <w:p>
      <w:pPr>
        <w:spacing w:after="100" w:before="0"/>
      </w:pPr>
      <w:r>
        <w:rPr>
          <w:b w:val="0"/>
        </w:rPr>
        <w:t>B. an</w:t>
      </w:r>
    </w:p>
    <w:p>
      <w:pPr>
        <w:spacing w:after="100" w:before="0"/>
      </w:pPr>
      <w:r>
        <w:rPr>
          <w:b w:val="0"/>
        </w:rPr>
        <w:t>C. the</w:t>
      </w:r>
    </w:p>
    <w:p>
      <w:pPr>
        <w:spacing w:after="100" w:before="0"/>
      </w:pPr>
      <w:r>
        <w:rPr>
          <w:b w:val="0"/>
        </w:rPr>
        <w:t>D. some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Indefinite article 'A' is used before an indefinite singular noun. Thus, other options do not fit in the blank.</w:t>
      </w:r>
    </w:p>
    <w:p>
      <w:pPr>
        <w:spacing w:before="0"/>
      </w:pPr>
      <w:r>
        <w:rPr>
          <w:b w:val="0"/>
        </w:rPr>
        <w:t>• 'An' is used before words starting with vowels a, e, i, o, u.</w:t>
      </w:r>
    </w:p>
    <w:p>
      <w:pPr>
        <w:spacing w:before="0"/>
      </w:pPr>
      <w:r>
        <w:rPr>
          <w:b w:val="0"/>
        </w:rPr>
        <w:t>• 'The' is a definite article used before nouns.</w:t>
      </w:r>
    </w:p>
    <w:p>
      <w:pPr>
        <w:spacing w:before="0"/>
      </w:pPr>
      <w:r>
        <w:rPr>
          <w:b w:val="0"/>
        </w:rPr>
      </w:r>
    </w:p>
    <w:p>
      <w:pPr>
        <w:spacing w:after="100" w:line="360" w:lineRule="auto" w:before="0"/>
      </w:pPr>
      <w:r>
        <w:rPr>
          <w:b w:val="0"/>
        </w:rPr>
        <w:t>88. Select the most appropriate synonym of the given word. Repercussion</w:t>
      </w:r>
    </w:p>
    <w:p>
      <w:pPr>
        <w:spacing w:before="0"/>
      </w:pPr>
      <w:r>
        <w:rPr>
          <w:b w:val="0"/>
        </w:rPr>
      </w:r>
    </w:p>
    <w:p>
      <w:pPr>
        <w:spacing w:after="100" w:before="0"/>
      </w:pPr>
      <w:r>
        <w:rPr>
          <w:b w:val="0"/>
        </w:rPr>
        <w:t>A. Reminder</w:t>
      </w:r>
    </w:p>
    <w:p>
      <w:pPr>
        <w:spacing w:after="100" w:before="0"/>
      </w:pPr>
      <w:r>
        <w:rPr>
          <w:b w:val="0"/>
        </w:rPr>
        <w:t>B. Reaction</w:t>
      </w:r>
    </w:p>
    <w:p>
      <w:pPr>
        <w:spacing w:after="100" w:before="0"/>
      </w:pPr>
      <w:r>
        <w:rPr>
          <w:b w:val="0"/>
        </w:rPr>
        <w:t>C. Rearrangement</w:t>
      </w:r>
    </w:p>
    <w:p>
      <w:pPr>
        <w:spacing w:after="100" w:before="0"/>
      </w:pPr>
      <w:r>
        <w:rPr>
          <w:b w:val="0"/>
        </w:rPr>
        <w:t>D. Recollection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'Reaction'. Key Points</w:t>
      </w:r>
    </w:p>
    <w:p>
      <w:pPr>
        <w:spacing w:before="0"/>
      </w:pPr>
      <w:r>
        <w:rPr>
          <w:b w:val="0"/>
        </w:rPr>
        <w:t>• Let's see the meanings and usage of the words given in the question and the right answer. Repercussion: an unintended consequence of an event or action, especially an unwelcome one. Example: His resignation will have serious repercussions.</w:t>
      </w:r>
    </w:p>
    <w:p>
      <w:pPr>
        <w:spacing w:before="0"/>
      </w:pPr>
      <w:r>
        <w:rPr>
          <w:b w:val="0"/>
        </w:rPr>
        <w:t>• Reaction: something done, felt, or thought in response to a situation or event.</w:t>
      </w:r>
    </w:p>
    <w:p>
      <w:pPr>
        <w:spacing w:before="0"/>
      </w:pPr>
      <w:r>
        <w:rPr>
          <w:b w:val="0"/>
        </w:rPr>
        <w:t>• 'Reaction' is thus synonymous with Repercussion.</w:t>
      </w:r>
    </w:p>
    <w:p>
      <w:pPr>
        <w:spacing w:before="0"/>
      </w:pPr>
      <w:r>
        <w:rPr>
          <w:b w:val="0"/>
        </w:rPr>
      </w:r>
    </w:p>
    <w:p>
      <w:pPr>
        <w:spacing w:after="100" w:line="360" w:lineRule="auto" w:before="0"/>
      </w:pPr>
      <w:r>
        <w:rPr>
          <w:b w:val="0"/>
        </w:rPr>
        <w:t>89. In the sentence identify the segment which contains the grammatical error. All employees of the National Sugar Factory differ from their boss on the medical and pension policy.</w:t>
      </w:r>
    </w:p>
    <w:p>
      <w:pPr>
        <w:spacing w:before="0"/>
      </w:pPr>
      <w:r>
        <w:rPr>
          <w:b w:val="0"/>
        </w:rPr>
      </w:r>
    </w:p>
    <w:p>
      <w:pPr>
        <w:spacing w:after="100" w:before="0"/>
      </w:pPr>
      <w:r>
        <w:rPr>
          <w:b w:val="0"/>
        </w:rPr>
        <w:t>A. of the National Sugar Factory</w:t>
      </w:r>
    </w:p>
    <w:p>
      <w:pPr>
        <w:spacing w:after="100" w:before="0"/>
      </w:pPr>
      <w:r>
        <w:rPr>
          <w:b w:val="0"/>
        </w:rPr>
        <w:t>B. All employees</w:t>
      </w:r>
    </w:p>
    <w:p>
      <w:pPr>
        <w:spacing w:after="100" w:before="0"/>
      </w:pPr>
      <w:r>
        <w:rPr>
          <w:b w:val="0"/>
        </w:rPr>
        <w:t>C. on the medical and pension policy</w:t>
      </w:r>
    </w:p>
    <w:p>
      <w:pPr>
        <w:spacing w:after="100" w:before="0"/>
      </w:pPr>
      <w:r>
        <w:rPr>
          <w:b w:val="0"/>
        </w:rPr>
        <w:t>D. differ from their boss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error is in the third part of the sentence 'differ from their boss' When we disagree on view or opinions with someone, the preposition 'with' is used. Thus the phrase should be 'differ with their boss'. The correct sentence will be: All employees of the National Sugar Factory differ with their boss on the medical and pension policy.</w:t>
      </w:r>
    </w:p>
    <w:p>
      <w:pPr>
        <w:spacing w:before="0"/>
      </w:pPr>
      <w:r>
        <w:rPr>
          <w:b w:val="0"/>
        </w:rPr>
      </w:r>
    </w:p>
    <w:p>
      <w:pPr>
        <w:spacing w:after="100" w:line="360" w:lineRule="auto" w:before="0"/>
      </w:pPr>
      <w:r>
        <w:rPr>
          <w:b w:val="0"/>
        </w:rPr>
        <w:t>90. Select the most appropriate option for blank No.2</w:t>
      </w:r>
    </w:p>
    <w:p>
      <w:pPr>
        <w:spacing w:before="0"/>
      </w:pPr>
      <w:r>
        <w:rPr>
          <w:b w:val="0"/>
        </w:rPr>
      </w:r>
    </w:p>
    <w:p>
      <w:pPr>
        <w:spacing w:after="100" w:before="0"/>
      </w:pPr>
      <w:r>
        <w:rPr>
          <w:b w:val="0"/>
        </w:rPr>
        <w:t>A. numerous</w:t>
      </w:r>
    </w:p>
    <w:p>
      <w:pPr>
        <w:spacing w:after="100" w:before="0"/>
      </w:pPr>
      <w:r>
        <w:rPr>
          <w:b w:val="0"/>
        </w:rPr>
        <w:t>B. plenty</w:t>
      </w:r>
    </w:p>
    <w:p>
      <w:pPr>
        <w:spacing w:after="100" w:before="0"/>
      </w:pPr>
      <w:r>
        <w:rPr>
          <w:b w:val="0"/>
        </w:rPr>
        <w:t>C. many</w:t>
      </w:r>
    </w:p>
    <w:p>
      <w:pPr>
        <w:spacing w:after="100" w:before="0"/>
      </w:pPr>
      <w:r>
        <w:rPr>
          <w:b w:val="0"/>
        </w:rPr>
        <w:t>D. enough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usage of plenty and many do not make the sentence grammatically correct. The other options are not apt for the blank. It does not convey the meaning.</w:t>
      </w:r>
    </w:p>
    <w:p>
      <w:pPr>
        <w:spacing w:before="0"/>
      </w:pPr>
      <w:r>
        <w:rPr>
          <w:b w:val="0"/>
        </w:rPr>
        <w:t>• Numerous: great in number; consisting of many</w:t>
      </w:r>
    </w:p>
    <w:p>
      <w:pPr>
        <w:spacing w:before="0"/>
      </w:pPr>
      <w:r>
        <w:rPr>
          <w:b w:val="0"/>
        </w:rPr>
        <w:t>• Enough: as much or as many as required</w:t>
      </w:r>
    </w:p>
    <w:p>
      <w:pPr>
        <w:spacing w:before="0"/>
      </w:pPr>
      <w:r>
        <w:rPr>
          <w:b w:val="0"/>
        </w:rPr>
        <w:t>• Plenty and Many are synonyms of Numerous.</w:t>
      </w:r>
    </w:p>
    <w:p>
      <w:pPr>
        <w:spacing w:before="0"/>
      </w:pPr>
      <w:r>
        <w:rPr>
          <w:b w:val="0"/>
        </w:rPr>
      </w:r>
    </w:p>
    <w:p>
      <w:pPr>
        <w:spacing w:after="100" w:line="360" w:lineRule="auto" w:before="0"/>
      </w:pPr>
      <w:r>
        <w:rPr>
          <w:b w:val="0"/>
        </w:rPr>
        <w:t>91. Select the most appropriate option to substitute the underlined segment in the given sentence. If no substitution is required, select No Improvement. If he doesn’t score forty percent in all the subjects, he would not be promoted to the next class.</w:t>
      </w:r>
    </w:p>
    <w:p>
      <w:pPr>
        <w:spacing w:before="0"/>
      </w:pPr>
      <w:r>
        <w:rPr>
          <w:b w:val="0"/>
        </w:rPr>
      </w:r>
    </w:p>
    <w:p>
      <w:pPr>
        <w:spacing w:after="100" w:before="0"/>
      </w:pPr>
      <w:r>
        <w:rPr>
          <w:b w:val="0"/>
        </w:rPr>
        <w:t>A. No improvement</w:t>
      </w:r>
    </w:p>
    <w:p>
      <w:pPr>
        <w:spacing w:after="100" w:before="0"/>
      </w:pPr>
      <w:r>
        <w:rPr>
          <w:b w:val="0"/>
        </w:rPr>
        <w:t>B. was not being</w:t>
      </w:r>
    </w:p>
    <w:p>
      <w:pPr>
        <w:spacing w:after="100" w:before="0"/>
      </w:pPr>
      <w:r>
        <w:rPr>
          <w:b w:val="0"/>
        </w:rPr>
        <w:t>C. will not be</w:t>
      </w:r>
    </w:p>
    <w:p>
      <w:pPr>
        <w:spacing w:after="100" w:before="0"/>
      </w:pPr>
      <w:r>
        <w:rPr>
          <w:b w:val="0"/>
        </w:rPr>
        <w:t>D. is not being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usage of 'would not be' is incorrect and needs to be replaced with 'will not be'. The sentence is a conditional sentence in the present tense. Its structure is: If + Simple present/ Simple future. The correct sentence will be: If he doesn’t score forty percent in all the subjects, he will not be promoted to the next class.</w:t>
      </w:r>
    </w:p>
    <w:p>
      <w:pPr>
        <w:spacing w:before="0"/>
      </w:pPr>
      <w:r>
        <w:rPr>
          <w:b w:val="0"/>
        </w:rPr>
      </w:r>
    </w:p>
    <w:p>
      <w:pPr>
        <w:spacing w:after="100" w:line="360" w:lineRule="auto" w:before="0"/>
      </w:pPr>
      <w:r>
        <w:rPr>
          <w:b w:val="0"/>
        </w:rPr>
        <w:t>92. Select the most appropriate antonym of the given word. STRINGENT</w:t>
      </w:r>
    </w:p>
    <w:p>
      <w:pPr>
        <w:spacing w:before="0"/>
      </w:pPr>
      <w:r>
        <w:rPr>
          <w:b w:val="0"/>
        </w:rPr>
      </w:r>
    </w:p>
    <w:p>
      <w:pPr>
        <w:spacing w:after="100" w:before="0"/>
      </w:pPr>
      <w:r>
        <w:rPr>
          <w:b w:val="0"/>
        </w:rPr>
        <w:t>A. Strict</w:t>
      </w:r>
    </w:p>
    <w:p>
      <w:pPr>
        <w:spacing w:after="100" w:before="0"/>
      </w:pPr>
      <w:r>
        <w:rPr>
          <w:b w:val="0"/>
        </w:rPr>
        <w:t>B. Stern</w:t>
      </w:r>
    </w:p>
    <w:p>
      <w:pPr>
        <w:spacing w:after="100" w:before="0"/>
      </w:pPr>
      <w:r>
        <w:rPr>
          <w:b w:val="0"/>
        </w:rPr>
        <w:t>C. Lenient</w:t>
      </w:r>
    </w:p>
    <w:p>
      <w:pPr>
        <w:spacing w:after="100" w:before="0"/>
      </w:pPr>
      <w:r>
        <w:rPr>
          <w:b w:val="0"/>
        </w:rPr>
        <w:t>D. Severe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t>• Stringent: of regulations, requirements, or conditions) strict, precise, and exacting.</w:t>
      </w:r>
    </w:p>
    <w:p>
      <w:pPr>
        <w:spacing w:before="0"/>
      </w:pPr>
      <w:r>
        <w:rPr>
          <w:b w:val="0"/>
        </w:rPr>
        <w:t>• Lenient: (of a punishment or person in authority) more merciful or tolerant than expected; sparing, tolerant Thus, Lenient is antonymous with Stringent.</w:t>
      </w:r>
    </w:p>
    <w:p>
      <w:pPr>
        <w:spacing w:before="0"/>
      </w:pPr>
      <w:r>
        <w:rPr>
          <w:b w:val="0"/>
        </w:rPr>
        <w:t>• Strict: demanding that rules concerning behaviour are obeyed and observed.</w:t>
      </w:r>
    </w:p>
    <w:p>
      <w:pPr>
        <w:spacing w:before="0"/>
      </w:pPr>
      <w:r>
        <w:rPr>
          <w:b w:val="0"/>
        </w:rPr>
        <w:t>• Stern: (of a person or their manner) serious and unrelenting, especially in the assertion of authority and exercise of discipline.</w:t>
      </w:r>
    </w:p>
    <w:p>
      <w:pPr>
        <w:spacing w:before="0"/>
      </w:pPr>
      <w:r>
        <w:rPr>
          <w:b w:val="0"/>
        </w:rPr>
        <w:t>• Severe: (of something bad or undesirable) very great; intense.</w:t>
      </w:r>
    </w:p>
    <w:p>
      <w:pPr>
        <w:spacing w:before="0"/>
      </w:pPr>
      <w:r>
        <w:rPr>
          <w:b w:val="0"/>
        </w:rPr>
      </w:r>
    </w:p>
    <w:p>
      <w:pPr>
        <w:spacing w:after="100" w:line="360" w:lineRule="auto" w:before="0"/>
      </w:pPr>
      <w:r>
        <w:rPr>
          <w:b w:val="0"/>
        </w:rPr>
        <w:t>93. Select the correct indirect narration of the given sentence. She said, "We visited Uttarakhand in the summer vacation."</w:t>
      </w:r>
    </w:p>
    <w:p>
      <w:pPr>
        <w:spacing w:before="0"/>
      </w:pPr>
      <w:r>
        <w:rPr>
          <w:b w:val="0"/>
        </w:rPr>
      </w:r>
    </w:p>
    <w:p>
      <w:pPr>
        <w:spacing w:after="100" w:before="0"/>
      </w:pPr>
      <w:r>
        <w:rPr>
          <w:b w:val="0"/>
        </w:rPr>
        <w:t>A. She said that they had visited Uttarakhand in the summer vacation.</w:t>
      </w:r>
    </w:p>
    <w:p>
      <w:pPr>
        <w:spacing w:after="100" w:before="0"/>
      </w:pPr>
      <w:r>
        <w:rPr>
          <w:b w:val="0"/>
        </w:rPr>
        <w:t>B. She said that they will visit to Uttarakhand in the summer vacation.</w:t>
      </w:r>
    </w:p>
    <w:p>
      <w:pPr>
        <w:spacing w:after="100" w:before="0"/>
      </w:pPr>
      <w:r>
        <w:rPr>
          <w:b w:val="0"/>
        </w:rPr>
        <w:t>C. She said that they have visited Uttarakhand in the summer vacation.</w:t>
      </w:r>
    </w:p>
    <w:p>
      <w:pPr>
        <w:spacing w:after="100" w:before="0"/>
      </w:pPr>
      <w:r>
        <w:rPr>
          <w:b w:val="0"/>
        </w:rPr>
        <w:t>D. She said that we visited Uttarakhand in the summer vacation.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given sentence is an assertive sentence in Direct speech. It needs to be changed into Indirect speech. When we convert sentence from direct to indirect speech, the following changes take place: i) The personal pronoun 'we' changes to 'they'. ii) Tense of the reporting speech changes from past tense to past perfect. 'visited' =&gt; 'had visited' iii) Determiner 'that' is added, while the inverted commas are omitted. Thus the sentence in the indirect speech is: She said that they had visited Uttarakhand in the summer vacation.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