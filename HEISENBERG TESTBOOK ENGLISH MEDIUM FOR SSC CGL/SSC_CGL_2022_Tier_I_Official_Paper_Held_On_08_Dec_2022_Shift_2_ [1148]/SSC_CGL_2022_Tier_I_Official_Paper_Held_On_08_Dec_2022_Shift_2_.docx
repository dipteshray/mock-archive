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two numbers and two signs should be interchanged to make the given equation correct? 5 + 44 - 8 × 25 = 203</w:t>
      </w:r>
    </w:p>
    <w:p>
      <w:pPr>
        <w:spacing w:before="0"/>
      </w:pPr>
      <w:r>
        <w:rPr>
          <w:b w:val="0"/>
        </w:rPr>
      </w:r>
    </w:p>
    <w:p>
      <w:pPr>
        <w:spacing w:after="100" w:before="0"/>
      </w:pPr>
      <w:r>
        <w:rPr>
          <w:b w:val="0"/>
        </w:rPr>
        <w:t>A. 8, 5 and -, +</w:t>
      </w:r>
    </w:p>
    <w:p>
      <w:pPr>
        <w:spacing w:after="100" w:before="0"/>
      </w:pPr>
      <w:r>
        <w:rPr>
          <w:b w:val="0"/>
        </w:rPr>
        <w:t>B. 8, 44 and -, +</w:t>
      </w:r>
    </w:p>
    <w:p>
      <w:pPr>
        <w:spacing w:after="100" w:before="0"/>
      </w:pPr>
      <w:r>
        <w:rPr>
          <w:b w:val="0"/>
        </w:rPr>
        <w:t>C. 8, 5 and -, ×</w:t>
      </w:r>
    </w:p>
    <w:p>
      <w:pPr>
        <w:spacing w:after="100" w:before="0"/>
      </w:pPr>
      <w:r>
        <w:rPr>
          <w:b w:val="0"/>
        </w:rPr>
        <w:t>D. 8, 44 and -,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apply the options to the given equation by using the BODMAS rule: Option 1) 8, 5 and -, + 8 - 44 + 5 × 25 = 203 8 - 44 + 125 = 203 133 - 44 = 203 89 ≠ 203 Option 2) 8, 44 and -, + 5 - 8 + 44 × 25 = 203 5 - 8 + 1100 = 203 1105 - 8 = 203 1097 ≠ 203 Option 3) 8, 5 and -, × 8 + 44 × 5 - 25 = 203 8 + 220 - 25 = 203 228 - 25 = 203 203 = 203 Option 4) 8, 44 and -, × 5 + 8 × 44 - 25 = 203 5 + 352 - 25 = 203 357 - 25 = 203 332 ≠ 203 Hence, the correct answer is "Option 3".</w:t>
      </w:r>
    </w:p>
    <w:p>
      <w:pPr>
        <w:spacing w:before="0"/>
      </w:pPr>
      <w:r>
        <w:rPr>
          <w:b w:val="0"/>
        </w:rPr>
      </w:r>
    </w:p>
    <w:p>
      <w:pPr>
        <w:spacing w:after="100" w:line="360" w:lineRule="auto" w:before="0"/>
      </w:pPr>
      <w:r>
        <w:rPr>
          <w:b w:val="0"/>
        </w:rPr>
        <w:t>2. Select the set in which the numbers are related in the same way as are the numbers of the following set. (NOTE: Operations should be performed on the whole numbers, without breaking down the numbers into its constituent digits.) (60, 5, 6) (48, 8, 3)</w:t>
      </w:r>
    </w:p>
    <w:p>
      <w:pPr>
        <w:spacing w:before="0"/>
      </w:pPr>
      <w:r>
        <w:rPr>
          <w:b w:val="0"/>
        </w:rPr>
      </w:r>
    </w:p>
    <w:p>
      <w:pPr>
        <w:spacing w:after="100" w:before="0"/>
      </w:pPr>
      <w:r>
        <w:rPr>
          <w:b w:val="0"/>
        </w:rPr>
        <w:t>A. (17, 3, 4)</w:t>
      </w:r>
    </w:p>
    <w:p>
      <w:pPr>
        <w:spacing w:after="100" w:before="0"/>
      </w:pPr>
      <w:r>
        <w:rPr>
          <w:b w:val="0"/>
        </w:rPr>
        <w:t>B. (25, 4, 6)</w:t>
      </w:r>
    </w:p>
    <w:p>
      <w:pPr>
        <w:spacing w:after="100" w:before="0"/>
      </w:pPr>
      <w:r>
        <w:rPr>
          <w:b w:val="0"/>
        </w:rPr>
        <w:t>C. (24, 4, 3)</w:t>
      </w:r>
    </w:p>
    <w:p>
      <w:pPr>
        <w:spacing w:after="100" w:before="0"/>
      </w:pPr>
      <w:r>
        <w:rPr>
          <w:b w:val="0"/>
        </w:rPr>
        <w:t>D. (25, 4,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in the given sets is: (Second term × Third term) × 2 = First term Now we apply the pattern on the given sets: (60, 5, 6) (5 × 6) × 2 = 60 30 × 2 = 60 60 = 60 (48, 8, 3) (8 × 3) × 2 = 48 24 × 2 = 48 48 = 48 Now we apply the pattern on the given options: Option 1) (17, 3, 4) (3 × 4) × 2 = 17 12 × 2 = 17 24 ≠ 17 Option 2) (25, 4, 6) (4 × 6) × 2 = 25 24 × 2 = 25 48 ≠ 25 Option 3) (24, 4, 3) (4 × 3) × 2 = 24 12 × 2 = 24 24 = 24 Option 4) (25, 4, 3) (4 × 3) × 2 = 25 12 × 2 = 25 24 ≠ 25 So, (24, 4, 3) follows the same pattern as the given sets. Hence, the correct answer is "Option 3".</w:t>
      </w:r>
    </w:p>
    <w:p>
      <w:pPr>
        <w:spacing w:before="0"/>
      </w:pPr>
      <w:r>
        <w:rPr>
          <w:b w:val="0"/>
        </w:rPr>
      </w:r>
    </w:p>
    <w:p>
      <w:pPr>
        <w:spacing w:after="100" w:line="360" w:lineRule="auto" w:before="0"/>
      </w:pPr>
      <w:r>
        <w:rPr>
          <w:b w:val="0"/>
        </w:rPr>
        <w:t>3. A &amp; B means ‘A is the son of B’ A # B means ‘A is the sister of B’ A @ B means ‘A is the brother of B’ A % B means ‘A is the father of B’ A - B means ‘A is the daughter of B’ A * B means ‘A is the wife of B’ If C # D @ E % Z &amp; L # M - N * P, then how is Z related to N?</w:t>
      </w:r>
    </w:p>
    <w:p>
      <w:pPr>
        <w:spacing w:before="0"/>
      </w:pPr>
      <w:r>
        <w:rPr>
          <w:b w:val="0"/>
        </w:rPr>
      </w:r>
    </w:p>
    <w:p>
      <w:pPr>
        <w:spacing w:after="100" w:before="0"/>
      </w:pPr>
      <w:r>
        <w:rPr>
          <w:b w:val="0"/>
        </w:rPr>
        <w:t>A. Son</w:t>
      </w:r>
    </w:p>
    <w:p>
      <w:pPr>
        <w:spacing w:after="100" w:before="0"/>
      </w:pPr>
      <w:r>
        <w:rPr>
          <w:b w:val="0"/>
        </w:rPr>
        <w:t>B. Grandfather</w:t>
      </w:r>
    </w:p>
    <w:p>
      <w:pPr>
        <w:spacing w:after="100" w:before="0"/>
      </w:pPr>
      <w:r>
        <w:rPr>
          <w:b w:val="0"/>
        </w:rPr>
        <w:t>C. Father</w:t>
      </w:r>
    </w:p>
    <w:p>
      <w:pPr>
        <w:spacing w:after="100" w:before="0"/>
      </w:pPr>
      <w:r>
        <w:rPr>
          <w:b w:val="0"/>
        </w:rPr>
        <w:t>D. Grandson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&amp; B A is the son of B A # B A is the sister of B A @ B A is the brother of B A % B A is the father of B A - B A is the daughter of B A * B A is the wife of B Now we substitute the values in the given equation: C # D @ E % Z &amp; L # M - N * P means C is the sister of D, D is the brother of E, E is the father of Z, Z is the son of L, L is the sister of M, M is the daughter of N, N is the wife of P. Now we draw a chart by using the following symbols: From the chart we can see that Z is the grandson of N. Hence, the correct answer is "Option 4".</w:t>
      </w:r>
    </w:p>
    <w:p>
      <w:pPr>
        <w:spacing w:before="0"/>
      </w:pPr>
      <w:r>
        <w:rPr>
          <w:b w:val="0"/>
        </w:rPr>
      </w:r>
    </w:p>
    <w:p>
      <w:pPr>
        <w:spacing w:after="100" w:line="360" w:lineRule="auto" w:before="0"/>
      </w:pPr>
      <w:r>
        <w:rPr>
          <w:b w:val="0"/>
        </w:rPr>
        <w:t>4. Select the set in which the numbers are related in the same way as are the numbers of the following sets. (NOTE :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(144, 9, 3) (225, 7, 8)</w:t>
      </w:r>
    </w:p>
    <w:p>
      <w:pPr>
        <w:spacing w:before="0"/>
      </w:pPr>
      <w:r>
        <w:rPr>
          <w:b w:val="0"/>
        </w:rPr>
      </w:r>
    </w:p>
    <w:p>
      <w:pPr>
        <w:spacing w:after="100" w:before="0"/>
      </w:pPr>
      <w:r>
        <w:rPr>
          <w:b w:val="0"/>
        </w:rPr>
        <w:t>A. (168, 5, 8)</w:t>
      </w:r>
    </w:p>
    <w:p>
      <w:pPr>
        <w:spacing w:after="100" w:before="0"/>
      </w:pPr>
      <w:r>
        <w:rPr>
          <w:b w:val="0"/>
        </w:rPr>
        <w:t>B. (64, 5, 3)</w:t>
      </w:r>
    </w:p>
    <w:p>
      <w:pPr>
        <w:spacing w:after="100" w:before="0"/>
      </w:pPr>
      <w:r>
        <w:rPr>
          <w:b w:val="0"/>
        </w:rPr>
        <w:t>C. (81, 6, 2)</w:t>
      </w:r>
    </w:p>
    <w:p>
      <w:pPr>
        <w:spacing w:after="100" w:before="0"/>
      </w:pPr>
      <w:r>
        <w:rPr>
          <w:b w:val="0"/>
        </w:rPr>
        <w:t>D. (120, 7,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in the given sets is: (Second term + Third term)2 = First term Now we apply the pattern on the given sets: (144, 9, 3) (9 + 3)2 = 144 (12)2 = 144 144 = 144 (225, 7, 8) (7 + 8)2 = 225 (15)2 = 225 225 = 225 Now we apply the pattern on the given options: Option 1) (168, 5, 8) (5 + 8)2 = 168 (13)2 = 168 169 ≠ 168 Option 2) (64, 5, 3) (5 + 3)2 = 64 (8)2 = 64 64 = 64 Option 3) (81, 6, 2) (6 + 2)2 = 81 (8)2 = 81 64 ≠ 81 Option 4) (120, 7, 4) (7 + 4)2 = 120 (11)2 = 120 121 ≠ 120 So, (64, 5, 3) follows the same pattern as the given sets. Hence, the correct answer is "Option 2".</w:t>
      </w:r>
    </w:p>
    <w:p>
      <w:pPr>
        <w:spacing w:before="0"/>
      </w:pPr>
      <w:r>
        <w:rPr>
          <w:b w:val="0"/>
        </w:rPr>
      </w:r>
    </w:p>
    <w:p>
      <w:pPr>
        <w:spacing w:after="100" w:line="360" w:lineRule="auto" w:before="0"/>
      </w:pPr>
      <w:r>
        <w:rPr>
          <w:b w:val="0"/>
        </w:rPr>
        <w:t>5. Read the given statements and conclusions carefully. Assuming that the information given in the statements is true, even if it appears to be at variance with commonly known facts, decide which of the given conclusions logically follow(s) from the statements. Statements: All pens are plates. All plates are trays. Some trays are boxes. Conclusions: I. Some boxes are plates. II. Some trays are pens. III. Some boxes are pens. IV. No tray is a plate.</w:t>
      </w:r>
    </w:p>
    <w:p>
      <w:pPr>
        <w:spacing w:before="0"/>
      </w:pPr>
      <w:r>
        <w:rPr>
          <w:b w:val="0"/>
        </w:rPr>
      </w:r>
    </w:p>
    <w:p>
      <w:pPr>
        <w:spacing w:after="100" w:before="0"/>
      </w:pPr>
      <w:r>
        <w:rPr>
          <w:b w:val="0"/>
        </w:rPr>
        <w:t>A. Only conclusion II follows</w:t>
      </w:r>
    </w:p>
    <w:p>
      <w:pPr>
        <w:spacing w:after="100" w:before="0"/>
      </w:pPr>
      <w:r>
        <w:rPr>
          <w:b w:val="0"/>
        </w:rPr>
        <w:t>B. Only conclusion I follows</w:t>
      </w:r>
    </w:p>
    <w:p>
      <w:pPr>
        <w:spacing w:after="100" w:before="0"/>
      </w:pPr>
      <w:r>
        <w:rPr>
          <w:b w:val="0"/>
        </w:rPr>
        <w:t>C. Only conclusion III follows</w:t>
      </w:r>
    </w:p>
    <w:p>
      <w:pPr>
        <w:spacing w:after="100" w:before="0"/>
      </w:pPr>
      <w:r>
        <w:rPr>
          <w:b w:val="0"/>
        </w:rPr>
        <w:t>D. Only conclusion IV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Statements: All pens are plates. All plates are trays. Some trays are boxes. Venn diagram: Conclusions: I. Some boxes are plates→ Does not follow → There is no information that connects plates &amp; boxes thus the conclusion does not follow. II. Some trays are pens→ Follow → We have 'all pens are plates' and 'all plates are trays' which means some trays are pens and the Some trays are pens is definitely follow. III. Some boxes are pens→ Does not follow → There is no information that connects pens &amp; boxes thus the conclusion does not follow. IV. No tray is a plate → Does not follow → Since all plates are trays, definitely some trays are plates therefore the conclusion does not follow. So, only conclusion II follows. Hence, the correct answer is "Option 1".</w:t>
      </w:r>
    </w:p>
    <w:p>
      <w:pPr>
        <w:spacing w:before="0"/>
      </w:pPr>
      <w:r>
        <w:rPr>
          <w:b w:val="0"/>
        </w:rPr>
      </w:r>
    </w:p>
    <w:p>
      <w:pPr>
        <w:spacing w:after="100" w:line="360" w:lineRule="auto" w:before="0"/>
      </w:pPr>
      <w:r>
        <w:rPr>
          <w:b w:val="0"/>
        </w:rPr>
        <w:t>6. In the following question, select the missing number from the given series. 69, 70, 73, 78, 85, ?</w:t>
      </w:r>
    </w:p>
    <w:p>
      <w:pPr>
        <w:spacing w:before="0"/>
      </w:pPr>
      <w:r>
        <w:rPr>
          <w:b w:val="0"/>
        </w:rPr>
      </w:r>
    </w:p>
    <w:p>
      <w:pPr>
        <w:spacing w:after="100" w:before="0"/>
      </w:pPr>
      <w:r>
        <w:rPr>
          <w:b w:val="0"/>
        </w:rPr>
        <w:t>A. 94</w:t>
      </w:r>
    </w:p>
    <w:p>
      <w:pPr>
        <w:spacing w:after="100" w:before="0"/>
      </w:pPr>
      <w:r>
        <w:rPr>
          <w:b w:val="0"/>
        </w:rPr>
        <w:t>B. 90</w:t>
      </w:r>
    </w:p>
    <w:p>
      <w:pPr>
        <w:spacing w:after="100" w:before="0"/>
      </w:pPr>
      <w:r>
        <w:rPr>
          <w:b w:val="0"/>
        </w:rPr>
        <w:t>C. 85</w:t>
      </w:r>
    </w:p>
    <w:p>
      <w:pPr>
        <w:spacing w:after="100" w:before="0"/>
      </w:pPr>
      <w:r>
        <w:rPr>
          <w:b w:val="0"/>
        </w:rPr>
        <w:t>D. 76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in the given series is: The difference between the terms is consecutive odd numbers. So, 94 will complete the series. Hence, the correct answer is "Option 1".</w:t>
      </w:r>
    </w:p>
    <w:p>
      <w:pPr>
        <w:spacing w:before="0"/>
      </w:pPr>
      <w:r>
        <w:rPr>
          <w:b w:val="0"/>
        </w:rPr>
      </w:r>
    </w:p>
    <w:p>
      <w:pPr>
        <w:spacing w:after="100" w:line="360" w:lineRule="auto" w:before="0"/>
      </w:pPr>
      <w:r>
        <w:rPr>
          <w:b w:val="0"/>
        </w:rPr>
        <w:t>7. In a certain code language, 'CAP’ is coded as '262413' and 'LOG' is coded as '171022'. How will 'BED' be coded in that language?</w:t>
      </w:r>
    </w:p>
    <w:p>
      <w:pPr>
        <w:spacing w:before="0"/>
      </w:pPr>
      <w:r>
        <w:rPr>
          <w:b w:val="0"/>
        </w:rPr>
      </w:r>
    </w:p>
    <w:p>
      <w:pPr>
        <w:spacing w:after="100" w:before="0"/>
      </w:pPr>
      <w:r>
        <w:rPr>
          <w:b w:val="0"/>
        </w:rPr>
        <w:t>A. 11825</w:t>
      </w:r>
    </w:p>
    <w:p>
      <w:pPr>
        <w:spacing w:after="100" w:before="0"/>
      </w:pPr>
      <w:r>
        <w:rPr>
          <w:b w:val="0"/>
        </w:rPr>
        <w:t>B. 12027</w:t>
      </w:r>
    </w:p>
    <w:p>
      <w:pPr>
        <w:spacing w:after="100" w:before="0"/>
      </w:pPr>
      <w:r>
        <w:rPr>
          <w:b w:val="0"/>
        </w:rPr>
        <w:t>C. 12025</w:t>
      </w:r>
    </w:p>
    <w:p>
      <w:pPr>
        <w:spacing w:after="100" w:before="0"/>
      </w:pPr>
      <w:r>
        <w:rPr>
          <w:b w:val="0"/>
        </w:rPr>
        <w:t>D. 12225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English alphabets &amp; their positional values: The pattern followed in the given codes is: First &amp; third alphabets are coded as the positional value of opposite +2. Second alphabet is coded as the positional value of opposite -2. and Similarly, Hence, the correct answer is "Option 3".</w:t>
      </w:r>
    </w:p>
    <w:p>
      <w:pPr>
        <w:spacing w:before="0"/>
      </w:pPr>
      <w:r>
        <w:rPr>
          <w:b w:val="0"/>
        </w:rPr>
      </w:r>
    </w:p>
    <w:p>
      <w:pPr>
        <w:spacing w:after="100" w:line="360" w:lineRule="auto" w:before="0"/>
      </w:pPr>
      <w:r>
        <w:rPr>
          <w:b w:val="0"/>
        </w:rPr>
        <w:t>8. If A × B means that A is the father of B, A + B means that A is the mother of B, A ÷ B means that A is the brother of B then which of the following expression shows that A is the paternal uncle of C?</w:t>
      </w:r>
    </w:p>
    <w:p>
      <w:pPr>
        <w:spacing w:before="0"/>
      </w:pPr>
      <w:r>
        <w:rPr>
          <w:b w:val="0"/>
        </w:rPr>
      </w:r>
    </w:p>
    <w:p>
      <w:pPr>
        <w:spacing w:after="100" w:before="0"/>
      </w:pPr>
      <w:r>
        <w:rPr>
          <w:b w:val="0"/>
        </w:rPr>
        <w:t>A. A ÷ C + B</w:t>
      </w:r>
    </w:p>
    <w:p>
      <w:pPr>
        <w:spacing w:after="100" w:before="0"/>
      </w:pPr>
      <w:r>
        <w:rPr>
          <w:b w:val="0"/>
        </w:rPr>
        <w:t>B. A ÷ B + C</w:t>
      </w:r>
    </w:p>
    <w:p>
      <w:pPr>
        <w:spacing w:after="100" w:before="0"/>
      </w:pPr>
      <w:r>
        <w:rPr>
          <w:b w:val="0"/>
        </w:rPr>
        <w:t>C. A + B ÷ C</w:t>
      </w:r>
    </w:p>
    <w:p>
      <w:pPr>
        <w:spacing w:after="100" w:before="0"/>
      </w:pPr>
      <w:r>
        <w:rPr>
          <w:b w:val="0"/>
        </w:rPr>
        <w:t>D. A ÷ B ×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 B A is the father of B A + B A is the mother of B A ÷ B A is the brother of B Now we substitute the values in the given options: Option 1) A ÷ C + B means, A is the brother of C, C is the mother of B. Here A is the brother of C so A cannot be the paternal uncle of C. Option 2) A ÷ B + C means, A is the brother of B, B is the mother of C. Here A is maternal uncle of C so A cannot be the paternal uncle of C. Option 3) A + B ÷ C means, A is the mother of B, B is the brother of C. Here A is the mother of C so A cannot be the paternal uncle of C. Option 4) A ÷ B × C means, A is the brother of B, B is the father of C. Here A is the paternal uncle of C. Hence, the correct answer is "Option 4".</w:t>
      </w:r>
    </w:p>
    <w:p>
      <w:pPr>
        <w:spacing w:before="0"/>
      </w:pPr>
      <w:r>
        <w:rPr>
          <w:b w:val="0"/>
        </w:rPr>
      </w:r>
    </w:p>
    <w:p>
      <w:pPr>
        <w:spacing w:after="100" w:line="360" w:lineRule="auto" w:before="0"/>
      </w:pPr>
      <w:r>
        <w:rPr>
          <w:b w:val="0"/>
        </w:rPr>
        <w:t>9. Three of the following letter-clusters are alike in some manner and hence form a group. Which letter-cluster does not belong to that group?</w:t>
      </w:r>
    </w:p>
    <w:p>
      <w:pPr>
        <w:spacing w:before="0"/>
      </w:pPr>
      <w:r>
        <w:rPr>
          <w:b w:val="0"/>
        </w:rPr>
      </w:r>
    </w:p>
    <w:p>
      <w:pPr>
        <w:spacing w:after="100" w:before="0"/>
      </w:pPr>
      <w:r>
        <w:rPr>
          <w:b w:val="0"/>
        </w:rPr>
        <w:t>A. BYI</w:t>
      </w:r>
    </w:p>
    <w:p>
      <w:pPr>
        <w:spacing w:after="100" w:before="0"/>
      </w:pPr>
      <w:r>
        <w:rPr>
          <w:b w:val="0"/>
        </w:rPr>
        <w:t>B. KPR</w:t>
      </w:r>
    </w:p>
    <w:p>
      <w:pPr>
        <w:spacing w:after="100" w:before="0"/>
      </w:pPr>
      <w:r>
        <w:rPr>
          <w:b w:val="0"/>
        </w:rPr>
        <w:t>C. QLA</w:t>
      </w:r>
    </w:p>
    <w:p>
      <w:pPr>
        <w:spacing w:after="100" w:before="0"/>
      </w:pPr>
      <w:r>
        <w:rPr>
          <w:b w:val="0"/>
        </w:rPr>
        <w:t>D. DWK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English alphabets &amp; their positional values: The pattern followed in the given options is: Option 1) Option 2) Option 3) Option 4) So, QLA does not belong to the group. Hence, the correct answer is "Option 3".</w:t>
      </w:r>
    </w:p>
    <w:p>
      <w:pPr>
        <w:spacing w:before="0"/>
      </w:pPr>
      <w:r>
        <w:rPr>
          <w:b w:val="0"/>
        </w:rPr>
      </w:r>
    </w:p>
    <w:p>
      <w:pPr>
        <w:spacing w:after="100" w:line="360" w:lineRule="auto" w:before="0"/>
      </w:pPr>
      <w:r>
        <w:rPr>
          <w:b w:val="0"/>
        </w:rPr>
        <w:t>10. In a certain code language, ‘BRIGHT’ is written as ‘TTKIJB’ and ‘ROAST’ is written as ‘TQCUR’. How will ‘AROUND’ be written in that language?</w:t>
      </w:r>
    </w:p>
    <w:p>
      <w:pPr>
        <w:spacing w:before="0"/>
      </w:pPr>
      <w:r>
        <w:rPr>
          <w:b w:val="0"/>
        </w:rPr>
      </w:r>
    </w:p>
    <w:p>
      <w:pPr>
        <w:spacing w:after="100" w:before="0"/>
      </w:pPr>
      <w:r>
        <w:rPr>
          <w:b w:val="0"/>
        </w:rPr>
        <w:t>A. DTQWPA</w:t>
      </w:r>
    </w:p>
    <w:p>
      <w:pPr>
        <w:spacing w:after="100" w:before="0"/>
      </w:pPr>
      <w:r>
        <w:rPr>
          <w:b w:val="0"/>
        </w:rPr>
        <w:t>B. RTQWPF</w:t>
      </w:r>
    </w:p>
    <w:p>
      <w:pPr>
        <w:spacing w:after="100" w:before="0"/>
      </w:pPr>
      <w:r>
        <w:rPr>
          <w:b w:val="0"/>
        </w:rPr>
        <w:t>C. TTQWRD</w:t>
      </w:r>
    </w:p>
    <w:p>
      <w:pPr>
        <w:spacing w:after="100" w:before="0"/>
      </w:pPr>
      <w:r>
        <w:rPr>
          <w:b w:val="0"/>
        </w:rPr>
        <w:t>D. CTQWPF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English alphabets &amp; their positional values: The pattern followed in the given codes is: First &amp; last alphabets are interchanged, rest of the alphabets are increased by +2. Similarly, Hence, the correct answer is "Option 1".</w:t>
      </w:r>
    </w:p>
    <w:p>
      <w:pPr>
        <w:spacing w:before="0"/>
      </w:pPr>
      <w:r>
        <w:rPr>
          <w:b w:val="0"/>
        </w:rPr>
      </w:r>
    </w:p>
    <w:p>
      <w:pPr>
        <w:spacing w:after="100" w:line="360" w:lineRule="auto" w:before="0"/>
      </w:pPr>
      <w:r>
        <w:rPr>
          <w:b w:val="0"/>
        </w:rPr>
        <w:t>11.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Commence : Begin :: Doctrine : ?</w:t>
      </w:r>
    </w:p>
    <w:p>
      <w:pPr>
        <w:spacing w:before="0"/>
      </w:pPr>
      <w:r>
        <w:rPr>
          <w:b w:val="0"/>
        </w:rPr>
      </w:r>
    </w:p>
    <w:p>
      <w:pPr>
        <w:spacing w:after="100" w:before="0"/>
      </w:pPr>
      <w:r>
        <w:rPr>
          <w:b w:val="0"/>
        </w:rPr>
        <w:t>A. Belief</w:t>
      </w:r>
    </w:p>
    <w:p>
      <w:pPr>
        <w:spacing w:after="100" w:before="0"/>
      </w:pPr>
      <w:r>
        <w:rPr>
          <w:b w:val="0"/>
        </w:rPr>
        <w:t>B. Conduct</w:t>
      </w:r>
    </w:p>
    <w:p>
      <w:pPr>
        <w:spacing w:after="100" w:before="0"/>
      </w:pPr>
      <w:r>
        <w:rPr>
          <w:b w:val="0"/>
        </w:rPr>
        <w:t>C. Duty</w:t>
      </w:r>
    </w:p>
    <w:p>
      <w:pPr>
        <w:spacing w:after="100" w:before="0"/>
      </w:pPr>
      <w:r>
        <w:rPr>
          <w:b w:val="0"/>
        </w:rPr>
        <w:t>D. Study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in the given set is: Commence : Begin → Commence is the synonym of begin. Similarly, Belief is the synonym of doctrine. Hence, the correct answer is "Option 1".</w:t>
      </w:r>
    </w:p>
    <w:p>
      <w:pPr>
        <w:spacing w:before="0"/>
      </w:pPr>
      <w:r>
        <w:rPr>
          <w:b w:val="0"/>
        </w:rPr>
      </w:r>
    </w:p>
    <w:p>
      <w:pPr>
        <w:spacing w:after="100" w:line="360" w:lineRule="auto" w:before="0"/>
      </w:pPr>
      <w:r>
        <w:rPr>
          <w:b w:val="0"/>
        </w:rPr>
        <w:t>12. By interchanging the given two signs which of the following equation will be not correct? - and ×</w:t>
      </w:r>
    </w:p>
    <w:p>
      <w:pPr>
        <w:spacing w:before="0"/>
      </w:pPr>
      <w:r>
        <w:rPr>
          <w:b w:val="0"/>
        </w:rPr>
      </w:r>
    </w:p>
    <w:p>
      <w:pPr>
        <w:spacing w:after="100" w:before="0"/>
      </w:pPr>
      <w:r>
        <w:rPr>
          <w:b w:val="0"/>
        </w:rPr>
        <w:t>A. 20 × 12 + 6 - 16 ÷ 8 = 20</w:t>
      </w:r>
    </w:p>
    <w:p>
      <w:pPr>
        <w:spacing w:after="100" w:before="0"/>
      </w:pPr>
      <w:r>
        <w:rPr>
          <w:b w:val="0"/>
        </w:rPr>
        <w:t>B. 16 × 91 ÷ 13 + 5 - 3 = 24</w:t>
      </w:r>
    </w:p>
    <w:p>
      <w:pPr>
        <w:spacing w:after="100" w:before="0"/>
      </w:pPr>
      <w:r>
        <w:rPr>
          <w:b w:val="0"/>
        </w:rPr>
        <w:t>C. 20 × 8 - 4 ÷ 2 + 3 = 7</w:t>
      </w:r>
    </w:p>
    <w:p>
      <w:pPr>
        <w:spacing w:after="100" w:before="0"/>
      </w:pPr>
      <w:r>
        <w:rPr>
          <w:b w:val="0"/>
        </w:rPr>
        <w:t>D. 4 × 5 - 36 ÷ 6 + 10 =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interchange the signs in the given options &amp; solve them using BODMAS rule: Option 1) 20 × 12 + 6 - 16 ÷ 8 = 20 20 - 12 + 6 × 16 ÷ 8 = 20 20 - 12 + 6 × 2 = 20 20 - 12 + 12 = 20 32 - 12 = 20 20 = 20 Option 2) 16 × 91 ÷ 13 + 5 - 3 = 24 16 - 91 ÷ 13 + 5 × 3 = 24 16 - 7 + 5 × 3 = 24 16 - 7 + 15 = 24 31 - 7 = 24 24 = 24 Option 3) 20 × 8 - 4 ÷ 2 + 3 = 7 20 - 8 × 4 ÷ 2 + 3 = 7 20 - 8 × 2 + 3 = 7 20 - 16 + 3 = 7 23 - 16 = 7 7 = 7 Option 4) 4 × 5 - 36 ÷ 6 + 10 = 10 4 - 5 × 36 ÷ 6 + 10 = 10 4 - 5 × 6 + 10 = 10 4 - 30 + 10 = 10 14 - 30 = 10 -16 ≠ 10 Hence, the correct answer is "Option 4".</w:t>
      </w:r>
    </w:p>
    <w:p>
      <w:pPr>
        <w:spacing w:before="0"/>
      </w:pPr>
      <w:r>
        <w:rPr>
          <w:b w:val="0"/>
        </w:rPr>
      </w:r>
    </w:p>
    <w:p>
      <w:pPr>
        <w:spacing w:after="100" w:line="360" w:lineRule="auto" w:before="0"/>
      </w:pPr>
      <w:r>
        <w:rPr>
          <w:b w:val="0"/>
        </w:rPr>
        <w:t>13. Which two signs and two numbers should be interchanged in the following equation to make it correct? 686 - 14 × 49 + 400 ÷ 5 = 596</w:t>
      </w:r>
    </w:p>
    <w:p>
      <w:pPr>
        <w:spacing w:before="0"/>
      </w:pPr>
      <w:r>
        <w:rPr>
          <w:b w:val="0"/>
        </w:rPr>
      </w:r>
    </w:p>
    <w:p>
      <w:pPr>
        <w:spacing w:after="100" w:before="0"/>
      </w:pPr>
      <w:r>
        <w:rPr>
          <w:b w:val="0"/>
        </w:rPr>
        <w:t>A. 5 and 49, ÷ and -</w:t>
      </w:r>
    </w:p>
    <w:p>
      <w:pPr>
        <w:spacing w:after="100" w:before="0"/>
      </w:pPr>
      <w:r>
        <w:rPr>
          <w:b w:val="0"/>
        </w:rPr>
        <w:t>B. 686 and 5, + and -</w:t>
      </w:r>
    </w:p>
    <w:p>
      <w:pPr>
        <w:spacing w:after="100" w:before="0"/>
      </w:pPr>
      <w:r>
        <w:rPr>
          <w:b w:val="0"/>
        </w:rPr>
        <w:t>C. 14 and 49, × and -</w:t>
      </w:r>
    </w:p>
    <w:p>
      <w:pPr>
        <w:spacing w:after="100" w:before="0"/>
      </w:pPr>
      <w:r>
        <w:rPr>
          <w:b w:val="0"/>
        </w:rPr>
        <w:t>D. 14 and 5,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apply the options to the given equation by using the BODMAS rule: Option 1) 5 and 49, ÷ and - 686 ÷ 14 × 5 + 400 - 49 = 596 49 × 5 + 400 - 49 = 596 245 + 400 - 49 = 596 645 - 49 = 596 596 = 596 Option 2) 686 and 5, + and - 5 + 14 × 49 - 400 ÷ 686 = 596 5 + 14 × 49 - 0.5 = 596 5 + 686 - 0.5 = 596 691 - 0.5 = 596 690.5 ≠ 596 Option 3) 14 and 49, × and - 686 × 49 - 14 + 400 ÷ 5 = 596 686 × 49 - 14 + 80 = 596 33614 - 14 + 80 = 596 33694 - 14 = 596 33680 ≠ 596 Option 4) 14 and 5, + and × 686 - 5 + 49 × 400 ÷ 14 = 596 686 - 5 + 49 × 28.5 = 596 686 - 5 + 1399 = 596 2085 - 5 = 596 2080 ≠ 596 Hence, the correct answer is "Option 1".</w:t>
      </w:r>
    </w:p>
    <w:p>
      <w:pPr>
        <w:spacing w:before="0"/>
      </w:pPr>
      <w:r>
        <w:rPr>
          <w:b w:val="0"/>
        </w:rPr>
      </w:r>
    </w:p>
    <w:p>
      <w:pPr>
        <w:spacing w:after="100" w:line="360" w:lineRule="auto" w:before="0"/>
      </w:pPr>
      <w:r>
        <w:rPr>
          <w:b w:val="0"/>
        </w:rPr>
        <w:t>14. After arranging the given words according to dictionary order, which word will come at ‘Fifth’ position? 1. Devotional 2. Devolution 3. Devotement 4. Devocalize 5. Devoutness</w:t>
      </w:r>
    </w:p>
    <w:p>
      <w:pPr>
        <w:spacing w:before="0"/>
      </w:pPr>
      <w:r>
        <w:rPr>
          <w:b w:val="0"/>
        </w:rPr>
      </w:r>
    </w:p>
    <w:p>
      <w:pPr>
        <w:spacing w:after="100" w:before="0"/>
      </w:pPr>
      <w:r>
        <w:rPr>
          <w:b w:val="0"/>
        </w:rPr>
        <w:t>A. Devotement</w:t>
      </w:r>
    </w:p>
    <w:p>
      <w:pPr>
        <w:spacing w:after="100" w:before="0"/>
      </w:pPr>
      <w:r>
        <w:rPr>
          <w:b w:val="0"/>
        </w:rPr>
        <w:t>B. Devocalize</w:t>
      </w:r>
    </w:p>
    <w:p>
      <w:pPr>
        <w:spacing w:after="100" w:before="0"/>
      </w:pPr>
      <w:r>
        <w:rPr>
          <w:b w:val="0"/>
        </w:rPr>
        <w:t>C. Devoutness</w:t>
      </w:r>
    </w:p>
    <w:p>
      <w:pPr>
        <w:spacing w:after="100" w:before="0"/>
      </w:pPr>
      <w:r>
        <w:rPr>
          <w:b w:val="0"/>
        </w:rPr>
        <w:t>D. Devotional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order according to the English dictionary is: 4. Devocalize 2. Devolution 3. Devotement 1. Devotional 5. Devoutness So, Devoutness will come at ‘Fifth’ position. Hence, the correct answer is "Option 3".</w:t>
      </w:r>
    </w:p>
    <w:p>
      <w:pPr>
        <w:spacing w:before="0"/>
      </w:pPr>
      <w:r>
        <w:rPr>
          <w:b w:val="0"/>
        </w:rPr>
      </w:r>
    </w:p>
    <w:p>
      <w:pPr>
        <w:spacing w:after="100" w:line="360" w:lineRule="auto" w:before="0"/>
      </w:pPr>
      <w:r>
        <w:rPr>
          <w:b w:val="0"/>
        </w:rPr>
        <w:t>15. Select the set in which the numbers are related in the same way as are the numbers of the following sets. (NOTE :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(34, 23, 12) (71, 37, 3)</w:t>
      </w:r>
    </w:p>
    <w:p>
      <w:pPr>
        <w:spacing w:before="0"/>
      </w:pPr>
      <w:r>
        <w:rPr>
          <w:b w:val="0"/>
        </w:rPr>
      </w:r>
    </w:p>
    <w:p>
      <w:pPr>
        <w:spacing w:after="100" w:before="0"/>
      </w:pPr>
      <w:r>
        <w:rPr>
          <w:b w:val="0"/>
        </w:rPr>
        <w:t>A. (75, 50, 20)</w:t>
      </w:r>
    </w:p>
    <w:p>
      <w:pPr>
        <w:spacing w:after="100" w:before="0"/>
      </w:pPr>
      <w:r>
        <w:rPr>
          <w:b w:val="0"/>
        </w:rPr>
        <w:t>B. (20, 65, 50)</w:t>
      </w:r>
    </w:p>
    <w:p>
      <w:pPr>
        <w:spacing w:after="100" w:before="0"/>
      </w:pPr>
      <w:r>
        <w:rPr>
          <w:b w:val="0"/>
        </w:rPr>
        <w:t>C. (19, 55, 91)</w:t>
      </w:r>
    </w:p>
    <w:p>
      <w:pPr>
        <w:spacing w:after="100" w:before="0"/>
      </w:pPr>
      <w:r>
        <w:rPr>
          <w:b w:val="0"/>
        </w:rPr>
        <w:t>D. (14, 12,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in the given sets is: (First term + Third term) ÷ 2 = Second term Now we apply the pattern on the given sets: (34, 23, 12) (34 + 12) ÷ 2 = 23 46 ÷ 2 = 23 23 = 23 (71, 37, 3) (71 + 3) ÷ 2 = 37 74 ÷ 2 = 37 37 = 37 Now we apply the pattern on the given options: Option 1) (75, 50, 20) (75 + 20) ÷ 2 = 50 95 ÷ 2 = 50 47.5 ≠ 50 Option 2) (20, 65, 50) (20 + 50) ÷ 2 = 65 70 ÷ 2 = 65 35 ≠ 65 Option 3) (19, 55, 91) (19 + 91) ÷ 2 = 55 110 ÷ 2 = 55 55 = 55 Option 4) (14, 12, 16) (14 + 16) ÷ 2 = 12 30 ÷ 2 = 12 15 ≠ 12 Hence, the correct answer is "Option 3".</w:t>
      </w:r>
    </w:p>
    <w:p>
      <w:pPr>
        <w:spacing w:before="0"/>
      </w:pPr>
      <w:r>
        <w:rPr>
          <w:b w:val="0"/>
        </w:rPr>
      </w:r>
    </w:p>
    <w:p>
      <w:pPr>
        <w:spacing w:after="100" w:line="360" w:lineRule="auto" w:before="0"/>
      </w:pPr>
      <w:r>
        <w:rPr>
          <w:b w:val="0"/>
        </w:rPr>
        <w:t>16.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9 - 80</w:t>
      </w:r>
    </w:p>
    <w:p>
      <w:pPr>
        <w:spacing w:after="100" w:before="0"/>
      </w:pPr>
      <w:r>
        <w:rPr>
          <w:b w:val="0"/>
        </w:rPr>
        <w:t>B. 7 - 52</w:t>
      </w:r>
    </w:p>
    <w:p>
      <w:pPr>
        <w:spacing w:after="100" w:before="0"/>
      </w:pPr>
      <w:r>
        <w:rPr>
          <w:b w:val="0"/>
        </w:rPr>
        <w:t>C. 5 - 24</w:t>
      </w:r>
    </w:p>
    <w:p>
      <w:pPr>
        <w:spacing w:after="100" w:before="0"/>
      </w:pPr>
      <w:r>
        <w:rPr>
          <w:b w:val="0"/>
        </w:rPr>
        <w:t>D. 11 - 120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in the given options is: (First term)2 - 1 = Second term Now we consider the given options: Option 1) 9 - 80 (9)2 - 1 = 80 81 - 1 = 80 80 = 80 Option 2) 7 - 52 (7)2 - 1 = 52 49 - 1 = 52 48 ≠ 52 Option 3) 5 - 24 (5)2 - 1 = 24 25 - 1 = 24 24 = 24 Option 4) 11 - 120 (11)2 - 1 = 120 121 - 1 = 120 120 = 120 So, 7 - 52 is the odd one. Hence, the correct answer is "Option 2".</w:t>
      </w:r>
    </w:p>
    <w:p>
      <w:pPr>
        <w:spacing w:before="0"/>
      </w:pPr>
      <w:r>
        <w:rPr>
          <w:b w:val="0"/>
        </w:rPr>
      </w:r>
    </w:p>
    <w:p>
      <w:pPr>
        <w:spacing w:after="100" w:line="360" w:lineRule="auto" w:before="0"/>
      </w:pPr>
      <w:r>
        <w:rPr>
          <w:b w:val="0"/>
        </w:rPr>
        <w:t>17. A series is given with one term missing. Select the correct alternative from the given ones that will complete the series. TMTQ, WGCE, ZALS, CUUG, ?</w:t>
      </w:r>
    </w:p>
    <w:p>
      <w:pPr>
        <w:spacing w:before="0"/>
      </w:pPr>
      <w:r>
        <w:rPr>
          <w:b w:val="0"/>
        </w:rPr>
      </w:r>
    </w:p>
    <w:p>
      <w:pPr>
        <w:spacing w:after="100" w:before="0"/>
      </w:pPr>
      <w:r>
        <w:rPr>
          <w:b w:val="0"/>
        </w:rPr>
        <w:t>A. FMRS</w:t>
      </w:r>
    </w:p>
    <w:p>
      <w:pPr>
        <w:spacing w:after="100" w:before="0"/>
      </w:pPr>
      <w:r>
        <w:rPr>
          <w:b w:val="0"/>
        </w:rPr>
        <w:t>B. FODU</w:t>
      </w:r>
    </w:p>
    <w:p>
      <w:pPr>
        <w:spacing w:after="100" w:before="0"/>
      </w:pPr>
      <w:r>
        <w:rPr>
          <w:b w:val="0"/>
        </w:rPr>
        <w:t>C. FORQ</w:t>
      </w:r>
    </w:p>
    <w:p>
      <w:pPr>
        <w:spacing w:after="100" w:before="0"/>
      </w:pPr>
      <w:r>
        <w:rPr>
          <w:b w:val="0"/>
        </w:rPr>
        <w:t>D. FRMQ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English alphabets &amp; their positional values: The pattern followed in the given series is: First alphabet is increased by +3, second is decreased by -6, third is increased by +9 and fourth is decreased by -12. So, FODU will complete the series. Hence, the correct answer is "Option 2".</w:t>
      </w:r>
    </w:p>
    <w:p>
      <w:pPr>
        <w:spacing w:before="0"/>
      </w:pPr>
      <w:r>
        <w:rPr>
          <w:b w:val="0"/>
        </w:rPr>
      </w:r>
    </w:p>
    <w:p>
      <w:pPr>
        <w:spacing w:after="100" w:line="360" w:lineRule="auto" w:before="0"/>
      </w:pPr>
      <w:r>
        <w:rPr>
          <w:b w:val="0"/>
        </w:rPr>
        <w:t>18. Which of the following letters will replace the question mark (?) and complete the following letter series? Q, O, M, K, I, G, ?</w:t>
      </w:r>
    </w:p>
    <w:p>
      <w:pPr>
        <w:spacing w:before="0"/>
      </w:pPr>
      <w:r>
        <w:rPr>
          <w:b w:val="0"/>
        </w:rPr>
      </w:r>
    </w:p>
    <w:p>
      <w:pPr>
        <w:spacing w:after="100" w:before="0"/>
      </w:pPr>
      <w:r>
        <w:rPr>
          <w:b w:val="0"/>
        </w:rPr>
        <w:t>A. D</w:t>
      </w:r>
    </w:p>
    <w:p>
      <w:pPr>
        <w:spacing w:after="100" w:before="0"/>
      </w:pPr>
      <w:r>
        <w:rPr>
          <w:b w:val="0"/>
        </w:rPr>
        <w:t>B. F</w:t>
      </w:r>
    </w:p>
    <w:p>
      <w:pPr>
        <w:spacing w:after="100" w:before="0"/>
      </w:pPr>
      <w:r>
        <w:rPr>
          <w:b w:val="0"/>
        </w:rPr>
        <w:t>C. G</w:t>
      </w:r>
    </w:p>
    <w:p>
      <w:pPr>
        <w:spacing w:after="100" w:before="0"/>
      </w:pPr>
      <w:r>
        <w:rPr>
          <w:b w:val="0"/>
        </w:rPr>
        <w:t>D. 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English alphabets &amp; their positional values: The pattern followed in the given series is: The difference between the alphabets is -2. So, E will complete the series. Hence, the correct answer is "Option 4".</w:t>
      </w:r>
    </w:p>
    <w:p>
      <w:pPr>
        <w:spacing w:before="0"/>
      </w:pPr>
      <w:r>
        <w:rPr>
          <w:b w:val="0"/>
        </w:rPr>
      </w:r>
    </w:p>
    <w:p>
      <w:pPr>
        <w:spacing w:after="100" w:line="360" w:lineRule="auto" w:before="0"/>
      </w:pPr>
      <w:r>
        <w:rPr>
          <w:b w:val="0"/>
        </w:rPr>
        <w:t>19. Select the word-pair that best represents a similar relationship to the one expressed in the given pair of words. (The words must be considered as meaningful English words and must not be related to each other based on the number of letters/number of consonants/vowels in the word) Road : Concrete</w:t>
      </w:r>
    </w:p>
    <w:p>
      <w:pPr>
        <w:spacing w:before="0"/>
      </w:pPr>
      <w:r>
        <w:rPr>
          <w:b w:val="0"/>
        </w:rPr>
      </w:r>
    </w:p>
    <w:p>
      <w:pPr>
        <w:spacing w:after="100" w:before="0"/>
      </w:pPr>
      <w:r>
        <w:rPr>
          <w:b w:val="0"/>
        </w:rPr>
        <w:t>A. Water : Glass</w:t>
      </w:r>
    </w:p>
    <w:p>
      <w:pPr>
        <w:spacing w:after="100" w:before="0"/>
      </w:pPr>
      <w:r>
        <w:rPr>
          <w:b w:val="0"/>
        </w:rPr>
        <w:t>B. Jewellery : Bangle</w:t>
      </w:r>
    </w:p>
    <w:p>
      <w:pPr>
        <w:spacing w:after="100" w:before="0"/>
      </w:pPr>
      <w:r>
        <w:rPr>
          <w:b w:val="0"/>
        </w:rPr>
        <w:t>C. Doctor : Medicine</w:t>
      </w:r>
    </w:p>
    <w:p>
      <w:pPr>
        <w:spacing w:after="100" w:before="0"/>
      </w:pPr>
      <w:r>
        <w:rPr>
          <w:b w:val="0"/>
        </w:rPr>
        <w:t>D. Wall : Brick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in the given set is: Road : Concrete → Road is made up of concrete. Similarly, Wall is made up of brick. Hence, the correct answer is "Option 4".</w:t>
      </w:r>
    </w:p>
    <w:p>
      <w:pPr>
        <w:spacing w:before="0"/>
      </w:pPr>
      <w:r>
        <w:rPr>
          <w:b w:val="0"/>
        </w:rPr>
      </w:r>
    </w:p>
    <w:p>
      <w:pPr>
        <w:spacing w:after="100" w:line="360" w:lineRule="auto" w:before="0"/>
      </w:pPr>
      <w:r>
        <w:rPr>
          <w:b w:val="0"/>
        </w:rPr>
        <w:t>20.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Some Z are F. II. All G are Z. Conclusion: I. No F is G. II. Some G are not F. III. No F is Z.</w:t>
      </w:r>
    </w:p>
    <w:p>
      <w:pPr>
        <w:spacing w:before="0"/>
      </w:pPr>
      <w:r>
        <w:rPr>
          <w:b w:val="0"/>
        </w:rPr>
      </w:r>
    </w:p>
    <w:p>
      <w:pPr>
        <w:spacing w:after="100" w:before="0"/>
      </w:pPr>
      <w:r>
        <w:rPr>
          <w:b w:val="0"/>
        </w:rPr>
        <w:t>A. Only conclusion II follows</w:t>
      </w:r>
    </w:p>
    <w:p>
      <w:pPr>
        <w:spacing w:after="100" w:before="0"/>
      </w:pPr>
      <w:r>
        <w:rPr>
          <w:b w:val="0"/>
        </w:rPr>
        <w:t>B. Both conclusions II and III follows</w:t>
      </w:r>
    </w:p>
    <w:p>
      <w:pPr>
        <w:spacing w:after="100" w:before="0"/>
      </w:pPr>
      <w:r>
        <w:rPr>
          <w:b w:val="0"/>
        </w:rPr>
        <w:t>C. Both conclusions I and II follows</w:t>
      </w:r>
    </w:p>
    <w:p>
      <w:pPr>
        <w:spacing w:after="100" w:before="0"/>
      </w:pPr>
      <w:r>
        <w:rPr>
          <w:b w:val="0"/>
        </w:rPr>
        <w:t>D. Neither conclusion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Statements: I. Some Z are F. II. All G are Z. Venn diagram: Conclusion: I. No F is G → Does not follow → We don't have any information about G and F so the conclusion cannot be drawn. II. Some G are not F → Does not follow → We don't have any information about G and F so the conclusion cannot be drawn. III. No F is Z → Does not follow → We have 'some Z are F' which means some F are Z thus the conclusion does not follow. So, neither conclusion follows. Hence, the correct answer is "Option 4".</w:t>
      </w:r>
    </w:p>
    <w:p>
      <w:pPr>
        <w:spacing w:before="0"/>
      </w:pPr>
      <w:r>
        <w:rPr>
          <w:b w:val="0"/>
        </w:rPr>
      </w:r>
    </w:p>
    <w:p>
      <w:pPr>
        <w:spacing w:after="100" w:line="360" w:lineRule="auto" w:before="0"/>
      </w:pPr>
      <w:r>
        <w:rPr>
          <w:b w:val="0"/>
        </w:rPr>
        <w:t>21. Match Column - A with Column - B Column – A Column – B i. G1 a. Cell synthesizes a complete copy of the DNA ii. S b. First gap phase, the cell grows physically larger. iii. G2 c. Cell begins to reorganize its contents in preparation for mitosis iv. M d. Cell divides its copied DNA and cytoplasm to make two new cells</w:t>
      </w:r>
    </w:p>
    <w:p>
      <w:pPr>
        <w:spacing w:before="0"/>
      </w:pPr>
      <w:r>
        <w:rPr>
          <w:b w:val="0"/>
        </w:rPr>
      </w:r>
    </w:p>
    <w:p>
      <w:pPr>
        <w:spacing w:after="100" w:before="0"/>
      </w:pPr>
      <w:r>
        <w:rPr>
          <w:b w:val="0"/>
        </w:rPr>
        <w:t>A. i - b, ii - a, iii - c, iv - d</w:t>
      </w:r>
    </w:p>
    <w:p>
      <w:pPr>
        <w:spacing w:after="100" w:before="0"/>
      </w:pPr>
      <w:r>
        <w:rPr>
          <w:b w:val="0"/>
        </w:rPr>
        <w:t>B. i - c, ii - a, iii - b, iv - d</w:t>
      </w:r>
    </w:p>
    <w:p>
      <w:pPr>
        <w:spacing w:after="100" w:before="0"/>
      </w:pPr>
      <w:r>
        <w:rPr>
          <w:b w:val="0"/>
        </w:rPr>
        <w:t>C. i - a, ii - b, iii - c, iv - d</w:t>
      </w:r>
    </w:p>
    <w:p>
      <w:pPr>
        <w:spacing w:after="100" w:before="0"/>
      </w:pPr>
      <w:r>
        <w:rPr>
          <w:b w:val="0"/>
        </w:rPr>
        <w:t>D. i - b, ii - a, iii - d, iv -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During the G1 phase, the cell grows physically and replicates organelles. In the S phase, it makes a complete copy of the DNA in its nucleus and replicates at the centrosome. The G2 phase is a time of growth and reorganization of the cytoplasm in preparation for mitosis. The cell's nuclear DNA condenses into its visible chromosomes during mitosis and is separated by the mitotic spindle, a specialised microtubule-based structure.</w:t>
      </w:r>
    </w:p>
    <w:p>
      <w:pPr>
        <w:spacing w:before="0"/>
      </w:pPr>
      <w:r>
        <w:rPr>
          <w:b w:val="0"/>
        </w:rPr>
      </w:r>
    </w:p>
    <w:p>
      <w:pPr>
        <w:spacing w:after="100" w:line="360" w:lineRule="auto" w:before="0"/>
      </w:pPr>
      <w:r>
        <w:rPr>
          <w:b w:val="0"/>
        </w:rPr>
        <w:t>22. If Q = net charge, t = time, then which of the following equations is correct?</w:t>
      </w:r>
    </w:p>
    <w:p>
      <w:pPr>
        <w:spacing w:before="0"/>
      </w:pPr>
      <w:r>
        <w:rPr>
          <w:b w:val="0"/>
        </w:rPr>
      </w:r>
    </w:p>
    <w:p>
      <w:pPr>
        <w:spacing w:after="100" w:before="0"/>
      </w:pPr>
      <w:r>
        <w:rPr>
          <w:b w:val="0"/>
        </w:rPr>
        <w:t>A. t = Q × I</w:t>
      </w:r>
    </w:p>
    <w:p>
      <w:pPr>
        <w:spacing w:after="100" w:before="0"/>
      </w:pPr>
      <w:r>
        <w:rPr>
          <w:b w:val="0"/>
        </w:rPr>
        <w:t>B. I = Q t</w:t>
      </w:r>
    </w:p>
    <w:p>
      <w:pPr>
        <w:spacing w:after="100" w:before="0"/>
      </w:pPr>
      <w:r>
        <w:rPr>
          <w:b w:val="0"/>
        </w:rPr>
        <w:t>C. Q = I t</w:t>
      </w:r>
    </w:p>
    <w:p>
      <w:pPr>
        <w:spacing w:after="100" w:before="0"/>
      </w:pPr>
      <w:r>
        <w:rPr>
          <w:b w:val="0"/>
        </w:rPr>
        <w:t>D. I = Q × 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equation for the relationship between net charge and time is Q = I * t, where I is the current measured in amperes. Current is the amount of charge transferred per second and is measured in amperes. Charge is measured in coulombs and time in seconds. Understanding these relationships is important in studying electricity and electromagnetism.</w:t>
      </w:r>
    </w:p>
    <w:p>
      <w:pPr>
        <w:spacing w:before="0"/>
      </w:pPr>
      <w:r>
        <w:rPr>
          <w:b w:val="0"/>
        </w:rPr>
      </w:r>
    </w:p>
    <w:p>
      <w:pPr>
        <w:spacing w:after="100" w:line="360" w:lineRule="auto" w:before="0"/>
      </w:pPr>
      <w:r>
        <w:rPr>
          <w:b w:val="0"/>
        </w:rPr>
        <w:t>23. With which instrument do the sisters Lalita and Nandini identify?</w:t>
      </w:r>
    </w:p>
    <w:p>
      <w:pPr>
        <w:spacing w:before="0"/>
      </w:pPr>
      <w:r>
        <w:rPr>
          <w:b w:val="0"/>
        </w:rPr>
      </w:r>
    </w:p>
    <w:p>
      <w:pPr>
        <w:spacing w:after="100" w:before="0"/>
      </w:pPr>
      <w:r>
        <w:rPr>
          <w:b w:val="0"/>
        </w:rPr>
        <w:t>A. Mandolin</w:t>
      </w:r>
    </w:p>
    <w:p>
      <w:pPr>
        <w:spacing w:after="100" w:before="0"/>
      </w:pPr>
      <w:r>
        <w:rPr>
          <w:b w:val="0"/>
        </w:rPr>
        <w:t>B. Violin</w:t>
      </w:r>
    </w:p>
    <w:p>
      <w:pPr>
        <w:spacing w:after="100" w:before="0"/>
      </w:pPr>
      <w:r>
        <w:rPr>
          <w:b w:val="0"/>
        </w:rPr>
        <w:t>C. Sarod</w:t>
      </w:r>
    </w:p>
    <w:p>
      <w:pPr>
        <w:spacing w:after="100" w:before="0"/>
      </w:pPr>
      <w:r>
        <w:rPr>
          <w:b w:val="0"/>
        </w:rPr>
        <w:t>D. Flute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sisters Lalita and Nandini are renowned violinists, known as the "Queens of Violin." They are the only female duo in Asia to perform various genres like World music, South Indian Classical, Fusion, and Western Classical music. Mandolin is a stringed instrument played with a pick, while sarod is used in Hindustani music, and flute belongs to the woodwind family.</w:t>
      </w:r>
    </w:p>
    <w:p>
      <w:pPr>
        <w:spacing w:before="0"/>
      </w:pPr>
      <w:r>
        <w:rPr>
          <w:b w:val="0"/>
        </w:rPr>
      </w:r>
    </w:p>
    <w:p>
      <w:pPr>
        <w:spacing w:after="100" w:line="360" w:lineRule="auto" w:before="0"/>
      </w:pPr>
      <w:r>
        <w:rPr>
          <w:b w:val="0"/>
        </w:rPr>
        <w:t>24. Guru Nileshwar Mukharjee is the exponent of which of the following Indian classical dance forms?</w:t>
      </w:r>
    </w:p>
    <w:p>
      <w:pPr>
        <w:spacing w:before="0"/>
      </w:pPr>
      <w:r>
        <w:rPr>
          <w:b w:val="0"/>
        </w:rPr>
      </w:r>
    </w:p>
    <w:p>
      <w:pPr>
        <w:spacing w:after="100" w:before="0"/>
      </w:pPr>
      <w:r>
        <w:rPr>
          <w:b w:val="0"/>
        </w:rPr>
        <w:t>A. Sattriya</w:t>
      </w:r>
    </w:p>
    <w:p>
      <w:pPr>
        <w:spacing w:after="100" w:before="0"/>
      </w:pPr>
      <w:r>
        <w:rPr>
          <w:b w:val="0"/>
        </w:rPr>
        <w:t>B. Manipuri</w:t>
      </w:r>
    </w:p>
    <w:p>
      <w:pPr>
        <w:spacing w:after="100" w:before="0"/>
      </w:pPr>
      <w:r>
        <w:rPr>
          <w:b w:val="0"/>
        </w:rPr>
        <w:t>C. Odissi</w:t>
      </w:r>
    </w:p>
    <w:p>
      <w:pPr>
        <w:spacing w:after="100" w:before="0"/>
      </w:pPr>
      <w:r>
        <w:rPr>
          <w:b w:val="0"/>
        </w:rPr>
        <w:t>D. Kathak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Guru Nileshwar Mukharjee is an exponent of Manipuri classical dance form, known for his significant contributions to the field. Manipuri dance is a principal Indian classical dance style characterized by delicate body motions and infused with spiritual themes of Radha-Krishna. It conveys the emotion of devotion through calm expressions.</w:t>
      </w:r>
    </w:p>
    <w:p>
      <w:pPr>
        <w:spacing w:before="0"/>
      </w:pPr>
      <w:r>
        <w:rPr>
          <w:b w:val="0"/>
        </w:rPr>
      </w:r>
    </w:p>
    <w:p>
      <w:pPr>
        <w:spacing w:after="100" w:line="360" w:lineRule="auto" w:before="0"/>
      </w:pPr>
      <w:r>
        <w:rPr>
          <w:b w:val="0"/>
        </w:rPr>
        <w:t>25. Which of the following festivals is organised by the Government of Karnataka, usually in January, to celebrate the grandeur of temples at a UNESCO heritage site?</w:t>
      </w:r>
    </w:p>
    <w:p>
      <w:pPr>
        <w:spacing w:before="0"/>
      </w:pPr>
      <w:r>
        <w:rPr>
          <w:b w:val="0"/>
        </w:rPr>
      </w:r>
    </w:p>
    <w:p>
      <w:pPr>
        <w:spacing w:after="100" w:before="0"/>
      </w:pPr>
      <w:r>
        <w:rPr>
          <w:b w:val="0"/>
        </w:rPr>
        <w:t>A. Kambala Festival</w:t>
      </w:r>
    </w:p>
    <w:p>
      <w:pPr>
        <w:spacing w:after="100" w:before="0"/>
      </w:pPr>
      <w:r>
        <w:rPr>
          <w:b w:val="0"/>
        </w:rPr>
        <w:t>B. Pattadakal Dance Festival</w:t>
      </w:r>
    </w:p>
    <w:p>
      <w:pPr>
        <w:spacing w:after="100" w:before="0"/>
      </w:pPr>
      <w:r>
        <w:rPr>
          <w:b w:val="0"/>
        </w:rPr>
        <w:t>C. Karaga Festival</w:t>
      </w:r>
    </w:p>
    <w:p>
      <w:pPr>
        <w:spacing w:after="100" w:before="0"/>
      </w:pPr>
      <w:r>
        <w:rPr>
          <w:b w:val="0"/>
        </w:rPr>
        <w:t>D. Hoysala Festival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Pattadakal Dance Festival is organized by the Government of Karnataka, usually in January, to celebrate the grandeur of temples at a UNESCO heritage site. This village, which sits on the banks of the Malaprabha River.</w:t>
      </w:r>
    </w:p>
    <w:p>
      <w:pPr>
        <w:spacing w:before="0"/>
      </w:pPr>
      <w:r>
        <w:rPr>
          <w:b w:val="0"/>
        </w:rPr>
      </w:r>
    </w:p>
    <w:p>
      <w:pPr>
        <w:spacing w:after="100" w:line="360" w:lineRule="auto" w:before="0"/>
      </w:pPr>
      <w:r>
        <w:rPr>
          <w:b w:val="0"/>
        </w:rPr>
        <w:t>26. In which Five-Year Plan, was the Mahalanobis Model started?</w:t>
      </w:r>
    </w:p>
    <w:p>
      <w:pPr>
        <w:spacing w:before="0"/>
      </w:pPr>
      <w:r>
        <w:rPr>
          <w:b w:val="0"/>
        </w:rPr>
      </w:r>
    </w:p>
    <w:p>
      <w:pPr>
        <w:spacing w:after="100" w:before="0"/>
      </w:pPr>
      <w:r>
        <w:rPr>
          <w:b w:val="0"/>
        </w:rPr>
        <w:t>A. Second</w:t>
      </w:r>
    </w:p>
    <w:p>
      <w:pPr>
        <w:spacing w:after="100" w:before="0"/>
      </w:pPr>
      <w:r>
        <w:rPr>
          <w:b w:val="0"/>
        </w:rPr>
        <w:t>B. Fourth</w:t>
      </w:r>
    </w:p>
    <w:p>
      <w:pPr>
        <w:spacing w:after="100" w:before="0"/>
      </w:pPr>
      <w:r>
        <w:rPr>
          <w:b w:val="0"/>
        </w:rPr>
        <w:t>C. Third</w:t>
      </w:r>
    </w:p>
    <w:p>
      <w:pPr>
        <w:spacing w:after="100" w:before="0"/>
      </w:pPr>
      <w:r>
        <w:rPr>
          <w:b w:val="0"/>
        </w:rPr>
        <w:t>D. First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Mahalanobis Model was started in the Second Five-Year Plan. It aimed to develop a domestic consumption goods sector by changing industrial investment patterns. The model divided goods into two categories to help consumers understand the trade-off between immediate and future consumption.</w:t>
      </w:r>
    </w:p>
    <w:p>
      <w:pPr>
        <w:spacing w:before="0"/>
      </w:pPr>
      <w:r>
        <w:rPr>
          <w:b w:val="0"/>
        </w:rPr>
      </w:r>
    </w:p>
    <w:p>
      <w:pPr>
        <w:spacing w:after="100" w:line="360" w:lineRule="auto" w:before="0"/>
      </w:pPr>
      <w:r>
        <w:rPr>
          <w:b w:val="0"/>
        </w:rPr>
        <w:t>27. The Basketball centre line is part of the:</w:t>
      </w:r>
    </w:p>
    <w:p>
      <w:pPr>
        <w:spacing w:before="0"/>
      </w:pPr>
      <w:r>
        <w:rPr>
          <w:b w:val="0"/>
        </w:rPr>
      </w:r>
    </w:p>
    <w:p>
      <w:pPr>
        <w:spacing w:after="100" w:before="0"/>
      </w:pPr>
      <w:r>
        <w:rPr>
          <w:b w:val="0"/>
        </w:rPr>
        <w:t>A. front court</w:t>
      </w:r>
    </w:p>
    <w:p>
      <w:pPr>
        <w:spacing w:after="100" w:before="0"/>
      </w:pPr>
      <w:r>
        <w:rPr>
          <w:b w:val="0"/>
        </w:rPr>
        <w:t>B. back court</w:t>
      </w:r>
    </w:p>
    <w:p>
      <w:pPr>
        <w:spacing w:after="100" w:before="0"/>
      </w:pPr>
      <w:r>
        <w:rPr>
          <w:b w:val="0"/>
        </w:rPr>
        <w:t>C. restricted area</w:t>
      </w:r>
    </w:p>
    <w:p>
      <w:pPr>
        <w:spacing w:after="100" w:before="0"/>
      </w:pPr>
      <w:r>
        <w:rPr>
          <w:b w:val="0"/>
        </w:rPr>
        <w:t>D. middle court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basketball centre line is part of the backcourt. The backcourt is the area behind the midcourt line, and it is the offensive team's end of the court. The team must bring the ball over the midcourt line within ten seconds, or they will lose possession of the ball. The frontcourt is the area in front of the midcourt line, and it is where the offensive team tries to score.</w:t>
      </w:r>
    </w:p>
    <w:p>
      <w:pPr>
        <w:spacing w:before="0"/>
      </w:pPr>
      <w:r>
        <w:rPr>
          <w:b w:val="0"/>
        </w:rPr>
      </w:r>
    </w:p>
    <w:p>
      <w:pPr>
        <w:spacing w:after="100" w:line="360" w:lineRule="auto" w:before="0"/>
      </w:pPr>
      <w:r>
        <w:rPr>
          <w:b w:val="0"/>
        </w:rPr>
        <w:t>28. From the point of view of commerce, the busiest ocean of the world is ________.</w:t>
      </w:r>
    </w:p>
    <w:p>
      <w:pPr>
        <w:spacing w:before="0"/>
      </w:pPr>
      <w:r>
        <w:rPr>
          <w:b w:val="0"/>
        </w:rPr>
      </w:r>
    </w:p>
    <w:p>
      <w:pPr>
        <w:spacing w:after="100" w:before="0"/>
      </w:pPr>
      <w:r>
        <w:rPr>
          <w:b w:val="0"/>
        </w:rPr>
        <w:t>A. Pacific ocean</w:t>
      </w:r>
    </w:p>
    <w:p>
      <w:pPr>
        <w:spacing w:after="100" w:before="0"/>
      </w:pPr>
      <w:r>
        <w:rPr>
          <w:b w:val="0"/>
        </w:rPr>
        <w:t>B. Indian ocean</w:t>
      </w:r>
    </w:p>
    <w:p>
      <w:pPr>
        <w:spacing w:after="100" w:before="0"/>
      </w:pPr>
      <w:r>
        <w:rPr>
          <w:b w:val="0"/>
        </w:rPr>
        <w:t>C. Arctic ocean</w:t>
      </w:r>
    </w:p>
    <w:p>
      <w:pPr>
        <w:spacing w:after="100" w:before="0"/>
      </w:pPr>
      <w:r>
        <w:rPr>
          <w:b w:val="0"/>
        </w:rPr>
        <w:t>D. Atlantic ocean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Atlantic Ocean is the busiest ocean for commerce, covering 29% of the sea surface area and playing a crucial role in globalisation. It divides Africa, Europe and Asia from the Americas and was the epicentre of the Columbian Exchange and the slave trade. It still plays a significant role in international trade.</w:t>
      </w:r>
    </w:p>
    <w:p>
      <w:pPr>
        <w:spacing w:before="0"/>
      </w:pPr>
      <w:r>
        <w:rPr>
          <w:b w:val="0"/>
        </w:rPr>
      </w:r>
    </w:p>
    <w:p>
      <w:pPr>
        <w:spacing w:after="100" w:line="360" w:lineRule="auto" w:before="0"/>
      </w:pPr>
      <w:r>
        <w:rPr>
          <w:b w:val="0"/>
        </w:rPr>
        <w:t>29. On which river, the first night navigation mobile application in rivers in India was launched for ferries?</w:t>
      </w:r>
    </w:p>
    <w:p>
      <w:pPr>
        <w:spacing w:before="0"/>
      </w:pPr>
      <w:r>
        <w:rPr>
          <w:b w:val="0"/>
        </w:rPr>
      </w:r>
    </w:p>
    <w:p>
      <w:pPr>
        <w:spacing w:after="100" w:before="0"/>
      </w:pPr>
      <w:r>
        <w:rPr>
          <w:b w:val="0"/>
        </w:rPr>
        <w:t>A. Brahmaputra</w:t>
      </w:r>
    </w:p>
    <w:p>
      <w:pPr>
        <w:spacing w:after="100" w:before="0"/>
      </w:pPr>
      <w:r>
        <w:rPr>
          <w:b w:val="0"/>
        </w:rPr>
        <w:t>B. Ganga</w:t>
      </w:r>
    </w:p>
    <w:p>
      <w:pPr>
        <w:spacing w:after="100" w:before="0"/>
      </w:pPr>
      <w:r>
        <w:rPr>
          <w:b w:val="0"/>
        </w:rPr>
        <w:t>C. Kaveri</w:t>
      </w:r>
    </w:p>
    <w:p>
      <w:pPr>
        <w:spacing w:after="100" w:before="0"/>
      </w:pPr>
      <w:r>
        <w:rPr>
          <w:b w:val="0"/>
        </w:rPr>
        <w:t>D. 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night navigation mobile application in rivers in India was launched for ferries on Brahmaputra.</w:t>
      </w:r>
    </w:p>
    <w:p>
      <w:pPr>
        <w:spacing w:before="0"/>
      </w:pPr>
      <w:r>
        <w:rPr>
          <w:b w:val="0"/>
        </w:rPr>
      </w:r>
    </w:p>
    <w:p>
      <w:pPr>
        <w:spacing w:after="100" w:line="360" w:lineRule="auto" w:before="0"/>
      </w:pPr>
      <w:r>
        <w:rPr>
          <w:b w:val="0"/>
        </w:rPr>
        <w:t>30. Minhaj-i-Siraj was a chronicler during the rule of ________.</w:t>
      </w:r>
    </w:p>
    <w:p>
      <w:pPr>
        <w:spacing w:before="0"/>
      </w:pPr>
      <w:r>
        <w:rPr>
          <w:b w:val="0"/>
        </w:rPr>
      </w:r>
    </w:p>
    <w:p>
      <w:pPr>
        <w:spacing w:after="100" w:before="0"/>
      </w:pPr>
      <w:r>
        <w:rPr>
          <w:b w:val="0"/>
        </w:rPr>
        <w:t>A. Sultan Iltutmish</w:t>
      </w:r>
    </w:p>
    <w:p>
      <w:pPr>
        <w:spacing w:after="100" w:before="0"/>
      </w:pPr>
      <w:r>
        <w:rPr>
          <w:b w:val="0"/>
        </w:rPr>
        <w:t>B. Qutbuddin Aybak</w:t>
      </w:r>
    </w:p>
    <w:p>
      <w:pPr>
        <w:spacing w:after="100" w:before="0"/>
      </w:pPr>
      <w:r>
        <w:rPr>
          <w:b w:val="0"/>
        </w:rPr>
        <w:t>C. Ghiyasuddin Balban</w:t>
      </w:r>
    </w:p>
    <w:p>
      <w:pPr>
        <w:spacing w:after="100" w:before="0"/>
      </w:pPr>
      <w:r>
        <w:rPr>
          <w:b w:val="0"/>
        </w:rPr>
        <w:t>D. Alauddin Khalji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Minhaj-i-Siraj was a Persian historian who lived during the reign of Sultan Iltutmish in the 13th century. He was the chief historian for the Mamluk Sultanate of Delhi in northern India and wrote the Tabaqat-i Nasiri for Nasiruddin Mahmud Shah, the Sultan of Delhi.</w:t>
      </w:r>
    </w:p>
    <w:p>
      <w:pPr>
        <w:spacing w:before="0"/>
      </w:pPr>
      <w:r>
        <w:rPr>
          <w:b w:val="0"/>
        </w:rPr>
      </w:r>
    </w:p>
    <w:p>
      <w:pPr>
        <w:spacing w:after="100" w:line="360" w:lineRule="auto" w:before="0"/>
      </w:pPr>
      <w:r>
        <w:rPr>
          <w:b w:val="0"/>
        </w:rPr>
        <w:t>31. Joint Liability Group is usually an informal group that consists of ________ individuals who seek loans against mutual guarantee.</w:t>
      </w:r>
    </w:p>
    <w:p>
      <w:pPr>
        <w:spacing w:before="0"/>
      </w:pPr>
      <w:r>
        <w:rPr>
          <w:b w:val="0"/>
        </w:rPr>
      </w:r>
    </w:p>
    <w:p>
      <w:pPr>
        <w:spacing w:after="100" w:before="0"/>
      </w:pPr>
      <w:r>
        <w:rPr>
          <w:b w:val="0"/>
        </w:rPr>
        <w:t>A. 1-3</w:t>
      </w:r>
    </w:p>
    <w:p>
      <w:pPr>
        <w:spacing w:after="100" w:before="0"/>
      </w:pPr>
      <w:r>
        <w:rPr>
          <w:b w:val="0"/>
        </w:rPr>
        <w:t>B. 15-20</w:t>
      </w:r>
    </w:p>
    <w:p>
      <w:pPr>
        <w:spacing w:after="100" w:before="0"/>
      </w:pPr>
      <w:r>
        <w:rPr>
          <w:b w:val="0"/>
        </w:rPr>
        <w:t>C. 4-10</w:t>
      </w:r>
    </w:p>
    <w:p>
      <w:pPr>
        <w:spacing w:after="100" w:before="0"/>
      </w:pPr>
      <w:r>
        <w:rPr>
          <w:b w:val="0"/>
        </w:rPr>
        <w:t>D. 20-30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Joint Liability Group is an informal group that consists of 4-10 individuals who seek loans against mutual guarantee. This idea was developed by NABARD in 2014 to offer institutional finance to small farmers. JLGs can be promoted by various organizations including NGOs, Farmers Clubs, and Bank Branches. A bank may choose to provide funding to a JLG directly to the group or to an individual member, and the loan balance must be repaid in full by all JLG members. Therefore, 20-30 individuals, is incorrect as JLGs usually consist of 4-10 individuals. The correct answer is 10-20 individuals.</w:t>
      </w:r>
    </w:p>
    <w:p>
      <w:pPr>
        <w:spacing w:before="0"/>
      </w:pPr>
      <w:r>
        <w:rPr>
          <w:b w:val="0"/>
        </w:rPr>
      </w:r>
    </w:p>
    <w:p>
      <w:pPr>
        <w:spacing w:after="100" w:line="360" w:lineRule="auto" w:before="0"/>
      </w:pPr>
      <w:r>
        <w:rPr>
          <w:b w:val="0"/>
        </w:rPr>
        <w:t>32. Which of the following can alter the boundary of a state or change its name?</w:t>
      </w:r>
    </w:p>
    <w:p>
      <w:pPr>
        <w:spacing w:before="0"/>
      </w:pPr>
      <w:r>
        <w:rPr>
          <w:b w:val="0"/>
        </w:rPr>
      </w:r>
    </w:p>
    <w:p>
      <w:pPr>
        <w:spacing w:after="100" w:before="0"/>
      </w:pPr>
      <w:r>
        <w:rPr>
          <w:b w:val="0"/>
        </w:rPr>
        <w:t>A. State government</w:t>
      </w:r>
    </w:p>
    <w:p>
      <w:pPr>
        <w:spacing w:after="100" w:before="0"/>
      </w:pPr>
      <w:r>
        <w:rPr>
          <w:b w:val="0"/>
        </w:rPr>
        <w:t>B. Parliament</w:t>
      </w:r>
    </w:p>
    <w:p>
      <w:pPr>
        <w:spacing w:after="100" w:before="0"/>
      </w:pPr>
      <w:r>
        <w:rPr>
          <w:b w:val="0"/>
        </w:rPr>
        <w:t>C. Supreme Court</w:t>
      </w:r>
    </w:p>
    <w:p>
      <w:pPr>
        <w:spacing w:after="100" w:before="0"/>
      </w:pPr>
      <w:r>
        <w:rPr>
          <w:b w:val="0"/>
        </w:rPr>
        <w:t>D. High Court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Indian Parliament is the highest legislative body with two houses, the Rajya Sabha and the Lok Sabha. The president can call a session, prorogue or dissolve the Lok Sabha on advice from the prime minister. Members of Rajya Sabha are chosen by state legislative assemblies and Lok Sabha members are elected through direct voting. The authorised membership of Parliament is 543 in Lok Sabha and 245 in Rajya Sabha.</w:t>
      </w:r>
    </w:p>
    <w:p>
      <w:pPr>
        <w:spacing w:before="0"/>
      </w:pPr>
      <w:r>
        <w:rPr>
          <w:b w:val="0"/>
        </w:rPr>
      </w:r>
    </w:p>
    <w:p>
      <w:pPr>
        <w:spacing w:after="100" w:line="360" w:lineRule="auto" w:before="0"/>
      </w:pPr>
      <w:r>
        <w:rPr>
          <w:b w:val="0"/>
        </w:rPr>
        <w:t>33. Ganga Sagar Mela is conducted at the mouth of the river Hooghly in ________.</w:t>
      </w:r>
    </w:p>
    <w:p>
      <w:pPr>
        <w:spacing w:before="0"/>
      </w:pPr>
      <w:r>
        <w:rPr>
          <w:b w:val="0"/>
        </w:rPr>
      </w:r>
    </w:p>
    <w:p>
      <w:pPr>
        <w:spacing w:after="100" w:before="0"/>
      </w:pPr>
      <w:r>
        <w:rPr>
          <w:b w:val="0"/>
        </w:rPr>
        <w:t>A. West Bengal</w:t>
      </w:r>
    </w:p>
    <w:p>
      <w:pPr>
        <w:spacing w:after="100" w:before="0"/>
      </w:pPr>
      <w:r>
        <w:rPr>
          <w:b w:val="0"/>
        </w:rPr>
        <w:t>B. Bihar</w:t>
      </w:r>
    </w:p>
    <w:p>
      <w:pPr>
        <w:spacing w:after="100" w:before="0"/>
      </w:pPr>
      <w:r>
        <w:rPr>
          <w:b w:val="0"/>
        </w:rPr>
        <w:t>C. Goa</w:t>
      </w:r>
    </w:p>
    <w:p>
      <w:pPr>
        <w:spacing w:after="100" w:before="0"/>
      </w:pPr>
      <w:r>
        <w:rPr>
          <w:b w:val="0"/>
        </w:rPr>
        <w:t>D. Andhra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Ganga Sagar Mela is held at the mouth of the Hooghly river in West Bengal, India's easternmost state. It shares borders with Bangladesh, Nepal, and Bhutan and is the fourth most populous state in India. The region has a rich history of Indian empires and dynasties, and several significant Janapadas were located in ancient Bengal.</w:t>
      </w:r>
    </w:p>
    <w:p>
      <w:pPr>
        <w:spacing w:before="0"/>
      </w:pPr>
      <w:r>
        <w:rPr>
          <w:b w:val="0"/>
        </w:rPr>
      </w:r>
    </w:p>
    <w:p>
      <w:pPr>
        <w:spacing w:after="100" w:line="360" w:lineRule="auto" w:before="0"/>
      </w:pPr>
      <w:r>
        <w:rPr>
          <w:b w:val="0"/>
        </w:rPr>
        <w:t>34. ________ is a change of position.</w:t>
      </w:r>
    </w:p>
    <w:p>
      <w:pPr>
        <w:spacing w:before="0"/>
      </w:pPr>
      <w:r>
        <w:rPr>
          <w:b w:val="0"/>
        </w:rPr>
      </w:r>
    </w:p>
    <w:p>
      <w:pPr>
        <w:spacing w:after="100" w:before="0"/>
      </w:pPr>
      <w:r>
        <w:rPr>
          <w:b w:val="0"/>
        </w:rPr>
        <w:t>A. Speed</w:t>
      </w:r>
    </w:p>
    <w:p>
      <w:pPr>
        <w:spacing w:after="100" w:before="0"/>
      </w:pPr>
      <w:r>
        <w:rPr>
          <w:b w:val="0"/>
        </w:rPr>
        <w:t>B. Velocity</w:t>
      </w:r>
    </w:p>
    <w:p>
      <w:pPr>
        <w:spacing w:after="100" w:before="0"/>
      </w:pPr>
      <w:r>
        <w:rPr>
          <w:b w:val="0"/>
        </w:rPr>
        <w:t>C. Motion</w:t>
      </w:r>
    </w:p>
    <w:p>
      <w:pPr>
        <w:spacing w:after="100" w:before="0"/>
      </w:pPr>
      <w:r>
        <w:rPr>
          <w:b w:val="0"/>
        </w:rPr>
        <w:t>D. Distance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Motion involves a change in position and is characterized by displacement, distance, velocity, acceleration, speed, and frame of reference. Kinematics studies forces and dynamics studies motion. Speed is distance over time, while velocity is a vector quantity with direction. Distance measures how far an object has moved.</w:t>
      </w:r>
    </w:p>
    <w:p>
      <w:pPr>
        <w:spacing w:before="0"/>
      </w:pPr>
      <w:r>
        <w:rPr>
          <w:b w:val="0"/>
        </w:rPr>
      </w:r>
    </w:p>
    <w:p>
      <w:pPr>
        <w:spacing w:after="100" w:line="360" w:lineRule="auto" w:before="0"/>
      </w:pPr>
      <w:r>
        <w:rPr>
          <w:b w:val="0"/>
        </w:rPr>
        <w:t>35. FIFA U-17 Women's World Cup 2022 will be organised by ________.</w:t>
      </w:r>
    </w:p>
    <w:p>
      <w:pPr>
        <w:spacing w:before="0"/>
      </w:pPr>
      <w:r>
        <w:rPr>
          <w:b w:val="0"/>
        </w:rPr>
      </w:r>
    </w:p>
    <w:p>
      <w:pPr>
        <w:spacing w:after="100" w:before="0"/>
      </w:pPr>
      <w:r>
        <w:rPr>
          <w:b w:val="0"/>
        </w:rPr>
        <w:t>A. England</w:t>
      </w:r>
    </w:p>
    <w:p>
      <w:pPr>
        <w:spacing w:after="100" w:before="0"/>
      </w:pPr>
      <w:r>
        <w:rPr>
          <w:b w:val="0"/>
        </w:rPr>
        <w:t>B. Brazil</w:t>
      </w:r>
    </w:p>
    <w:p>
      <w:pPr>
        <w:spacing w:after="100" w:before="0"/>
      </w:pPr>
      <w:r>
        <w:rPr>
          <w:b w:val="0"/>
        </w:rPr>
        <w:t>C. the US</w:t>
      </w:r>
    </w:p>
    <w:p>
      <w:pPr>
        <w:spacing w:after="100" w:before="0"/>
      </w:pPr>
      <w:r>
        <w:rPr>
          <w:b w:val="0"/>
        </w:rPr>
        <w:t>D.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FIFA U-17 Women's World Cup 2022 will be organised by India.</w:t>
      </w:r>
    </w:p>
    <w:p>
      <w:pPr>
        <w:spacing w:before="0"/>
      </w:pPr>
      <w:r>
        <w:rPr>
          <w:b w:val="0"/>
        </w:rPr>
      </w:r>
    </w:p>
    <w:p>
      <w:pPr>
        <w:spacing w:after="100" w:line="360" w:lineRule="auto" w:before="0"/>
      </w:pPr>
      <w:r>
        <w:rPr>
          <w:b w:val="0"/>
        </w:rPr>
        <w:t>36. “All India Muslim League” was formed at Dacca in ________.</w:t>
      </w:r>
    </w:p>
    <w:p>
      <w:pPr>
        <w:spacing w:before="0"/>
      </w:pPr>
      <w:r>
        <w:rPr>
          <w:b w:val="0"/>
        </w:rPr>
      </w:r>
    </w:p>
    <w:p>
      <w:pPr>
        <w:spacing w:after="100" w:before="0"/>
      </w:pPr>
      <w:r>
        <w:rPr>
          <w:b w:val="0"/>
        </w:rPr>
        <w:t>A. 1900</w:t>
      </w:r>
    </w:p>
    <w:p>
      <w:pPr>
        <w:spacing w:after="100" w:before="0"/>
      </w:pPr>
      <w:r>
        <w:rPr>
          <w:b w:val="0"/>
        </w:rPr>
        <w:t>B. 1904</w:t>
      </w:r>
    </w:p>
    <w:p>
      <w:pPr>
        <w:spacing w:after="100" w:before="0"/>
      </w:pPr>
      <w:r>
        <w:rPr>
          <w:b w:val="0"/>
        </w:rPr>
        <w:t>C. 1902</w:t>
      </w:r>
    </w:p>
    <w:p>
      <w:pPr>
        <w:spacing w:after="100" w:before="0"/>
      </w:pPr>
      <w:r>
        <w:rPr>
          <w:b w:val="0"/>
        </w:rPr>
        <w:t>D. 1906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1906. Key Points Additional Information The objectives of the league were:</w:t>
      </w:r>
    </w:p>
    <w:p>
      <w:pPr>
        <w:spacing w:before="0"/>
      </w:pPr>
      <w:r>
        <w:rPr>
          <w:b w:val="0"/>
        </w:rPr>
        <w:t>• The Muslim League was established on December 30, 1906, at Dacca, under the direction of Aga Khan, the Nawab of Dhaka, and Nawab Mohsin-ul-Mulk.</w:t>
      </w:r>
    </w:p>
    <w:p>
      <w:pPr>
        <w:spacing w:before="0"/>
      </w:pPr>
      <w:r>
        <w:rPr>
          <w:b w:val="0"/>
        </w:rPr>
        <w:t>• When British India was divided in 1947, a political party was the driving force behind the movement asking for the creation of a separate Muslim nation out of concern that Hindus would take over an independent India.</w:t>
      </w:r>
    </w:p>
    <w:p>
      <w:pPr>
        <w:spacing w:before="0"/>
      </w:pPr>
      <w:r>
        <w:rPr>
          <w:b w:val="0"/>
        </w:rPr>
        <w:t>• It was established to protect Indian Muslims' rights.</w:t>
      </w:r>
    </w:p>
    <w:p>
      <w:pPr>
        <w:spacing w:before="0"/>
      </w:pPr>
      <w:r>
        <w:rPr>
          <w:b w:val="0"/>
        </w:rPr>
        <w:t>• In 1913, Muhammad Ali Jinnah joined the league.</w:t>
      </w:r>
    </w:p>
    <w:p>
      <w:pPr>
        <w:spacing w:before="0"/>
      </w:pPr>
      <w:r>
        <w:rPr>
          <w:b w:val="0"/>
        </w:rPr>
        <w:t>• The league was terminated on August 14th, 1947. In Pakistan, Bangladesh, and India, it is still present in political parties under different guises.</w:t>
      </w:r>
    </w:p>
    <w:p>
      <w:pPr>
        <w:spacing w:before="0"/>
      </w:pPr>
      <w:r>
        <w:rPr>
          <w:b w:val="0"/>
        </w:rPr>
        <w:t>• To inspire loyalty to the British government among Muslims.</w:t>
      </w:r>
    </w:p>
    <w:p>
      <w:pPr>
        <w:spacing w:before="0"/>
      </w:pPr>
      <w:r>
        <w:rPr>
          <w:b w:val="0"/>
        </w:rPr>
        <w:t>• To protect Muslims' political rights and to express such rights to the government.</w:t>
      </w:r>
    </w:p>
    <w:p>
      <w:pPr>
        <w:spacing w:before="0"/>
      </w:pPr>
      <w:r>
        <w:rPr>
          <w:b w:val="0"/>
        </w:rPr>
        <w:t>• To combat the animosity Muslims have towards other communities.</w:t>
      </w:r>
    </w:p>
    <w:p>
      <w:pPr>
        <w:spacing w:before="0"/>
      </w:pPr>
      <w:r>
        <w:rPr>
          <w:b w:val="0"/>
        </w:rPr>
      </w:r>
    </w:p>
    <w:p>
      <w:pPr>
        <w:spacing w:after="100" w:line="360" w:lineRule="auto" w:before="0"/>
      </w:pPr>
      <w:r>
        <w:rPr>
          <w:b w:val="0"/>
        </w:rPr>
        <w:t>37. Chittaranjan Das was the political guru of which of the following personalities?</w:t>
      </w:r>
    </w:p>
    <w:p>
      <w:pPr>
        <w:spacing w:before="0"/>
      </w:pPr>
      <w:r>
        <w:rPr>
          <w:b w:val="0"/>
        </w:rPr>
      </w:r>
    </w:p>
    <w:p>
      <w:pPr>
        <w:spacing w:after="100" w:before="0"/>
      </w:pPr>
      <w:r>
        <w:rPr>
          <w:b w:val="0"/>
        </w:rPr>
        <w:t>A. Subhash Chandra Bose</w:t>
      </w:r>
    </w:p>
    <w:p>
      <w:pPr>
        <w:spacing w:after="100" w:before="0"/>
      </w:pPr>
      <w:r>
        <w:rPr>
          <w:b w:val="0"/>
        </w:rPr>
        <w:t>B. Mahatama Gandhi</w:t>
      </w:r>
    </w:p>
    <w:p>
      <w:pPr>
        <w:spacing w:after="100" w:before="0"/>
      </w:pPr>
      <w:r>
        <w:rPr>
          <w:b w:val="0"/>
        </w:rPr>
        <w:t>C. Jawaharlal Nehru</w:t>
      </w:r>
    </w:p>
    <w:p>
      <w:pPr>
        <w:spacing w:after="100" w:before="0"/>
      </w:pPr>
      <w:r>
        <w:rPr>
          <w:b w:val="0"/>
        </w:rPr>
        <w:t>D. Bhagat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Chittaranjan Das was the political guru of Subhash Chandra Bose. He was an Indian freedom fighter, political activist, and lawyer during the Indian Independence Movement. Das also founded and served as the leader of the Swaraj Party in undivided Bengal. Chittaranjan Das, also known as Deshbandhu</w:t>
      </w:r>
    </w:p>
    <w:p>
      <w:pPr>
        <w:spacing w:before="0"/>
      </w:pPr>
      <w:r>
        <w:rPr>
          <w:b w:val="0"/>
        </w:rPr>
      </w:r>
    </w:p>
    <w:p>
      <w:pPr>
        <w:spacing w:after="100" w:line="360" w:lineRule="auto" w:before="0"/>
      </w:pPr>
      <w:r>
        <w:rPr>
          <w:b w:val="0"/>
        </w:rPr>
        <w:t>38. Which of the following pairs of ‘Dynasty-Ruled region’ is correctly matched? I. Shakas - Northwest and north India II. Vakatakas - Central and western India</w:t>
      </w:r>
    </w:p>
    <w:p>
      <w:pPr>
        <w:spacing w:before="0"/>
      </w:pPr>
      <w:r>
        <w:rPr>
          <w:b w:val="0"/>
        </w:rPr>
      </w:r>
    </w:p>
    <w:p>
      <w:pPr>
        <w:spacing w:after="100" w:before="0"/>
      </w:pPr>
      <w:r>
        <w:rPr>
          <w:b w:val="0"/>
        </w:rPr>
        <w:t>A. Neither I nor II</w:t>
      </w:r>
    </w:p>
    <w:p>
      <w:pPr>
        <w:spacing w:after="100" w:before="0"/>
      </w:pPr>
      <w:r>
        <w:rPr>
          <w:b w:val="0"/>
        </w:rPr>
        <w:t>B. Only I</w:t>
      </w:r>
    </w:p>
    <w:p>
      <w:pPr>
        <w:spacing w:after="100" w:before="0"/>
      </w:pPr>
      <w:r>
        <w:rPr>
          <w:b w:val="0"/>
        </w:rPr>
        <w:t>C. Only II</w:t>
      </w:r>
    </w:p>
    <w:p>
      <w:pPr>
        <w:spacing w:after="100" w:before="0"/>
      </w:pPr>
      <w:r>
        <w:rPr>
          <w:b w:val="0"/>
        </w:rPr>
        <w:t>D. Both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Shakas were of Scythian descent and moved to northwest India after being expelled by the Great Yueh Chi tribe. Vakatakas were a dynasty that originated in the Deccan region and ruled over central and western India.</w:t>
      </w:r>
    </w:p>
    <w:p>
      <w:pPr>
        <w:spacing w:before="0"/>
      </w:pPr>
      <w:r>
        <w:rPr>
          <w:b w:val="0"/>
        </w:rPr>
      </w:r>
    </w:p>
    <w:p>
      <w:pPr>
        <w:spacing w:after="100" w:line="360" w:lineRule="auto" w:before="0"/>
      </w:pPr>
      <w:r>
        <w:rPr>
          <w:b w:val="0"/>
        </w:rPr>
        <w:t>39. Who was appointed as India's chief G20 coordinator in April 2022?</w:t>
      </w:r>
    </w:p>
    <w:p>
      <w:pPr>
        <w:spacing w:before="0"/>
      </w:pPr>
      <w:r>
        <w:rPr>
          <w:b w:val="0"/>
        </w:rPr>
      </w:r>
    </w:p>
    <w:p>
      <w:pPr>
        <w:spacing w:after="100" w:before="0"/>
      </w:pPr>
      <w:r>
        <w:rPr>
          <w:b w:val="0"/>
        </w:rPr>
        <w:t>A. Jasleen Kohli</w:t>
      </w:r>
    </w:p>
    <w:p>
      <w:pPr>
        <w:spacing w:after="100" w:before="0"/>
      </w:pPr>
      <w:r>
        <w:rPr>
          <w:b w:val="0"/>
        </w:rPr>
        <w:t>B. Harsh V Shringla</w:t>
      </w:r>
    </w:p>
    <w:p>
      <w:pPr>
        <w:spacing w:after="100" w:before="0"/>
      </w:pPr>
      <w:r>
        <w:rPr>
          <w:b w:val="0"/>
        </w:rPr>
        <w:t>C. C Muhammed Faizi</w:t>
      </w:r>
    </w:p>
    <w:p>
      <w:pPr>
        <w:spacing w:after="100" w:before="0"/>
      </w:pPr>
      <w:r>
        <w:rPr>
          <w:b w:val="0"/>
        </w:rPr>
        <w:t>D. Abhishek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Harsh Vardhan Shringla will serve as India's chief coordinator for the G20 in 2023. Prior to this, he held positions as Thailand's ambassador, Bangladesh's high commissioner, and India's foreign secretary.</w:t>
      </w:r>
    </w:p>
    <w:p>
      <w:pPr>
        <w:spacing w:before="0"/>
      </w:pPr>
      <w:r>
        <w:rPr>
          <w:b w:val="0"/>
        </w:rPr>
      </w:r>
    </w:p>
    <w:p>
      <w:pPr>
        <w:spacing w:after="100" w:line="360" w:lineRule="auto" w:before="0"/>
      </w:pPr>
      <w:r>
        <w:rPr>
          <w:b w:val="0"/>
        </w:rPr>
        <w:t>40. The Purple revolution was launched by the Union Ministry of Science &amp; Technology in Jammu and Kashmir. This revolution is related to cultivation of which crop?</w:t>
      </w:r>
    </w:p>
    <w:p>
      <w:pPr>
        <w:spacing w:before="0"/>
      </w:pPr>
      <w:r>
        <w:rPr>
          <w:b w:val="0"/>
        </w:rPr>
      </w:r>
    </w:p>
    <w:p>
      <w:pPr>
        <w:spacing w:after="100" w:before="0"/>
      </w:pPr>
      <w:r>
        <w:rPr>
          <w:b w:val="0"/>
        </w:rPr>
        <w:t>A. Marigold</w:t>
      </w:r>
    </w:p>
    <w:p>
      <w:pPr>
        <w:spacing w:after="100" w:before="0"/>
      </w:pPr>
      <w:r>
        <w:rPr>
          <w:b w:val="0"/>
        </w:rPr>
        <w:t>B. Kashmiri Rose</w:t>
      </w:r>
    </w:p>
    <w:p>
      <w:pPr>
        <w:spacing w:after="100" w:before="0"/>
      </w:pPr>
      <w:r>
        <w:rPr>
          <w:b w:val="0"/>
        </w:rPr>
        <w:t>C. Lavender</w:t>
      </w:r>
    </w:p>
    <w:p>
      <w:pPr>
        <w:spacing w:after="100" w:before="0"/>
      </w:pPr>
      <w:r>
        <w:rPr>
          <w:b w:val="0"/>
        </w:rPr>
        <w:t>D. Himalayan Indigo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With the Council of Scientific and Industrial Research's "aroma mission," the Ministry of Science and Technology's Purple Revolution or Lavender Revolution seeks to advance the domestic aromatic crop-based agro-economy (CSIR). The goal aims to boost farmers' incomes and encourage large-scale commercial lavender farming.</w:t>
      </w:r>
    </w:p>
    <w:p>
      <w:pPr>
        <w:spacing w:before="0"/>
      </w:pPr>
      <w:r>
        <w:rPr>
          <w:b w:val="0"/>
        </w:rPr>
      </w:r>
    </w:p>
    <w:p>
      <w:pPr>
        <w:spacing w:after="100" w:line="360" w:lineRule="auto" w:before="0"/>
      </w:pPr>
      <w:r>
        <w:rPr>
          <w:b w:val="0"/>
        </w:rPr>
        <w:t>41. The atomic number of lead is ___________.</w:t>
      </w:r>
    </w:p>
    <w:p>
      <w:pPr>
        <w:spacing w:before="0"/>
      </w:pPr>
      <w:r>
        <w:rPr>
          <w:b w:val="0"/>
        </w:rPr>
      </w:r>
    </w:p>
    <w:p>
      <w:pPr>
        <w:spacing w:after="100" w:before="0"/>
      </w:pPr>
      <w:r>
        <w:rPr>
          <w:b w:val="0"/>
        </w:rPr>
        <w:t>A. 81</w:t>
      </w:r>
    </w:p>
    <w:p>
      <w:pPr>
        <w:spacing w:after="100" w:before="0"/>
      </w:pPr>
      <w:r>
        <w:rPr>
          <w:b w:val="0"/>
        </w:rPr>
        <w:t>B. 78</w:t>
      </w:r>
    </w:p>
    <w:p>
      <w:pPr>
        <w:spacing w:after="100" w:before="0"/>
      </w:pPr>
      <w:r>
        <w:rPr>
          <w:b w:val="0"/>
        </w:rPr>
        <w:t>C. 82</w:t>
      </w:r>
    </w:p>
    <w:p>
      <w:pPr>
        <w:spacing w:after="100" w:before="0"/>
      </w:pPr>
      <w:r>
        <w:rPr>
          <w:b w:val="0"/>
        </w:rPr>
        <w:t>D. 79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Lead has an atomic number of 82, making it the element with the highest atomic number. It is a soft metal with a low melting point that tarnishes to a grey tone when exposed to air. Even trace levels of lead can be harmful, particularly for young infants. Thallium has an atomic number of 81, platinum has 78, and gold has 79.</w:t>
      </w:r>
    </w:p>
    <w:p>
      <w:pPr>
        <w:spacing w:before="0"/>
      </w:pPr>
      <w:r>
        <w:rPr>
          <w:b w:val="0"/>
        </w:rPr>
      </w:r>
    </w:p>
    <w:p>
      <w:pPr>
        <w:spacing w:after="100" w:line="360" w:lineRule="auto" w:before="0"/>
      </w:pPr>
      <w:r>
        <w:rPr>
          <w:b w:val="0"/>
        </w:rPr>
        <w:t>42. Which of the following Articles of the Constitution of India deals with amendment in the Constitution?</w:t>
      </w:r>
    </w:p>
    <w:p>
      <w:pPr>
        <w:spacing w:before="0"/>
      </w:pPr>
      <w:r>
        <w:rPr>
          <w:b w:val="0"/>
        </w:rPr>
      </w:r>
    </w:p>
    <w:p>
      <w:pPr>
        <w:spacing w:after="100" w:before="0"/>
      </w:pPr>
      <w:r>
        <w:rPr>
          <w:b w:val="0"/>
        </w:rPr>
        <w:t>A. Article 365</w:t>
      </w:r>
    </w:p>
    <w:p>
      <w:pPr>
        <w:spacing w:after="100" w:before="0"/>
      </w:pPr>
      <w:r>
        <w:rPr>
          <w:b w:val="0"/>
        </w:rPr>
        <w:t>B. Article 360</w:t>
      </w:r>
    </w:p>
    <w:p>
      <w:pPr>
        <w:spacing w:after="100" w:before="0"/>
      </w:pPr>
      <w:r>
        <w:rPr>
          <w:b w:val="0"/>
        </w:rPr>
        <w:t>C. Article 368</w:t>
      </w:r>
    </w:p>
    <w:p>
      <w:pPr>
        <w:spacing w:after="100" w:before="0"/>
      </w:pPr>
      <w:r>
        <w:rPr>
          <w:b w:val="0"/>
        </w:rPr>
        <w:t>D. Article 355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368 of the Indian Constitution deals with the process of amending the Constitution. It outlines the constitutional amendment process, which serves as a check on the arbitrary authority of the Indian Parliament and protects the Constitution's sanctity. However, it does not clearly define the legislative process to be followed at various points of the change.</w:t>
      </w:r>
    </w:p>
    <w:p>
      <w:pPr>
        <w:spacing w:before="0"/>
      </w:pPr>
      <w:r>
        <w:rPr>
          <w:b w:val="0"/>
        </w:rPr>
      </w:r>
    </w:p>
    <w:p>
      <w:pPr>
        <w:spacing w:after="100" w:line="360" w:lineRule="auto" w:before="0"/>
      </w:pPr>
      <w:r>
        <w:rPr>
          <w:b w:val="0"/>
        </w:rPr>
        <w:t>43. By which name is the historical road built by Sher Shah Suri known?</w:t>
      </w:r>
    </w:p>
    <w:p>
      <w:pPr>
        <w:spacing w:before="0"/>
      </w:pPr>
      <w:r>
        <w:rPr>
          <w:b w:val="0"/>
        </w:rPr>
      </w:r>
    </w:p>
    <w:p>
      <w:pPr>
        <w:spacing w:after="100" w:before="0"/>
      </w:pPr>
      <w:r>
        <w:rPr>
          <w:b w:val="0"/>
        </w:rPr>
        <w:t>A. Grand trunk road</w:t>
      </w:r>
    </w:p>
    <w:p>
      <w:pPr>
        <w:spacing w:after="100" w:before="0"/>
      </w:pPr>
      <w:r>
        <w:rPr>
          <w:b w:val="0"/>
        </w:rPr>
        <w:t>B. Express way</w:t>
      </w:r>
    </w:p>
    <w:p>
      <w:pPr>
        <w:spacing w:after="100" w:before="0"/>
      </w:pPr>
      <w:r>
        <w:rPr>
          <w:b w:val="0"/>
        </w:rPr>
        <w:t>C. Highway</w:t>
      </w:r>
    </w:p>
    <w:p>
      <w:pPr>
        <w:spacing w:after="100" w:before="0"/>
      </w:pPr>
      <w:r>
        <w:rPr>
          <w:b w:val="0"/>
        </w:rPr>
        <w:t>D. Cart road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historical road built by Sher Shah Suri is known as the Grand Trunk Road. It was an essential inland trade route that connected India to Central Asia, spanning 3,710 kilometers. The road was previously known as Uttarapath, Badshahi Sarak, and Sarak e Azam.</w:t>
      </w:r>
    </w:p>
    <w:p>
      <w:pPr>
        <w:spacing w:before="0"/>
      </w:pPr>
      <w:r>
        <w:rPr>
          <w:b w:val="0"/>
        </w:rPr>
      </w:r>
    </w:p>
    <w:p>
      <w:pPr>
        <w:spacing w:after="100" w:line="360" w:lineRule="auto" w:before="0"/>
      </w:pPr>
      <w:r>
        <w:rPr>
          <w:b w:val="0"/>
        </w:rPr>
        <w:t>44. The poverty ratio declined to ________ in 2011-12 in rural India.</w:t>
      </w:r>
    </w:p>
    <w:p>
      <w:pPr>
        <w:spacing w:before="0"/>
      </w:pPr>
      <w:r>
        <w:rPr>
          <w:b w:val="0"/>
        </w:rPr>
      </w:r>
    </w:p>
    <w:p>
      <w:pPr>
        <w:spacing w:after="100" w:before="0"/>
      </w:pPr>
      <w:r>
        <w:rPr>
          <w:b w:val="0"/>
        </w:rPr>
        <w:t>A. 20.9%</w:t>
      </w:r>
    </w:p>
    <w:p>
      <w:pPr>
        <w:spacing w:after="100" w:before="0"/>
      </w:pPr>
      <w:r>
        <w:rPr>
          <w:b w:val="0"/>
        </w:rPr>
        <w:t>B. 30.9%</w:t>
      </w:r>
    </w:p>
    <w:p>
      <w:pPr>
        <w:spacing w:after="100" w:before="0"/>
      </w:pPr>
      <w:r>
        <w:rPr>
          <w:b w:val="0"/>
        </w:rPr>
        <w:t>C. 25.9%</w:t>
      </w:r>
    </w:p>
    <w:p>
      <w:pPr>
        <w:spacing w:after="100" w:before="0"/>
      </w:pPr>
      <w:r>
        <w:rPr>
          <w:b w:val="0"/>
        </w:rPr>
        <w:t>D. 35.9%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"Rangarajan Report on Poverty", the poverty ratio has declined from 39.6% in 2009-10 to 30.9% in 2011-12 in rural India and from 35.1% to 26.4% in urban India. The all-India ratio was 29.5%. In rural India, 260.5 million individuals were below poverty and in urban India 102.5 million were under poverty. Totally, 363 million were below poverty in 2011-12.</w:t>
      </w:r>
    </w:p>
    <w:p>
      <w:pPr>
        <w:spacing w:before="0"/>
      </w:pPr>
      <w:r>
        <w:rPr>
          <w:b w:val="0"/>
        </w:rPr>
      </w:r>
    </w:p>
    <w:p>
      <w:pPr>
        <w:spacing w:after="100" w:line="360" w:lineRule="auto" w:before="0"/>
      </w:pPr>
      <w:r>
        <w:rPr>
          <w:b w:val="0"/>
        </w:rPr>
        <w:t>45. In a lake ecosystem, the primary consumers are ________.</w:t>
      </w:r>
    </w:p>
    <w:p>
      <w:pPr>
        <w:spacing w:before="0"/>
      </w:pPr>
      <w:r>
        <w:rPr>
          <w:b w:val="0"/>
        </w:rPr>
      </w:r>
    </w:p>
    <w:p>
      <w:pPr>
        <w:spacing w:after="100" w:before="0"/>
      </w:pPr>
      <w:r>
        <w:rPr>
          <w:b w:val="0"/>
        </w:rPr>
        <w:t>A. zooplankton</w:t>
      </w:r>
    </w:p>
    <w:p>
      <w:pPr>
        <w:spacing w:after="100" w:before="0"/>
      </w:pPr>
      <w:r>
        <w:rPr>
          <w:b w:val="0"/>
        </w:rPr>
        <w:t>B. phytoplankton</w:t>
      </w:r>
    </w:p>
    <w:p>
      <w:pPr>
        <w:spacing w:after="100" w:before="0"/>
      </w:pPr>
      <w:r>
        <w:rPr>
          <w:b w:val="0"/>
        </w:rPr>
        <w:t>C. bacteria</w:t>
      </w:r>
    </w:p>
    <w:p>
      <w:pPr>
        <w:spacing w:after="100" w:before="0"/>
      </w:pPr>
      <w:r>
        <w:rPr>
          <w:b w:val="0"/>
        </w:rPr>
        <w:t>D. fishes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a lake ecosystem, the primary consumers are zooplankton. They consume producers like phytoplankton, which are then consumed by small fish. Zooplankton is the dominant second trophic level in a lake environment. A food chain demonstrates the relationship of feeding between several creatures in a specific habitat or ecosystem.</w:t>
      </w:r>
    </w:p>
    <w:p>
      <w:pPr>
        <w:spacing w:before="0"/>
      </w:pPr>
      <w:r>
        <w:rPr>
          <w:b w:val="0"/>
        </w:rPr>
      </w:r>
    </w:p>
    <w:p>
      <w:pPr>
        <w:spacing w:after="100" w:line="360" w:lineRule="auto" w:before="0"/>
      </w:pPr>
      <w:r>
        <w:rPr>
          <w:b w:val="0"/>
        </w:rPr>
        <w:t>46. In ∆ABC and ∆PQR, AB = PQ and ∠B = ∠Q. The two triangles are congruent by SAS criteria if:</w:t>
      </w:r>
    </w:p>
    <w:p>
      <w:pPr>
        <w:spacing w:before="0"/>
      </w:pPr>
      <w:r>
        <w:rPr>
          <w:b w:val="0"/>
        </w:rPr>
      </w:r>
    </w:p>
    <w:p>
      <w:pPr>
        <w:spacing w:after="100" w:before="0"/>
      </w:pPr>
      <w:r>
        <w:rPr>
          <w:b w:val="0"/>
        </w:rPr>
        <w:t>A. BC = QR</w:t>
      </w:r>
    </w:p>
    <w:p>
      <w:pPr>
        <w:spacing w:after="100" w:before="0"/>
      </w:pPr>
      <w:r>
        <w:rPr>
          <w:b w:val="0"/>
        </w:rPr>
        <w:t>B. AC = PR</w:t>
      </w:r>
    </w:p>
    <w:p>
      <w:pPr>
        <w:spacing w:after="100" w:before="0"/>
      </w:pPr>
      <w:r>
        <w:rPr>
          <w:b w:val="0"/>
        </w:rPr>
        <w:t>C. AC = QR</w:t>
      </w:r>
    </w:p>
    <w:p>
      <w:pPr>
        <w:spacing w:after="100" w:before="0"/>
      </w:pPr>
      <w:r>
        <w:rPr>
          <w:b w:val="0"/>
        </w:rPr>
        <w:t>D. BC = PQ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∆ABC and ∆PQR, AB = PQ so, ∠B = ∠Q So, angle B is made the side AB and BC, and angle Q is made up by the side PQ and QR So, BC = QR to make these two triangles congruent by the SAS rule</w:t>
      </w:r>
    </w:p>
    <w:p>
      <w:pPr>
        <w:spacing w:before="0"/>
      </w:pPr>
      <w:r>
        <w:rPr>
          <w:b w:val="0"/>
        </w:rPr>
      </w:r>
    </w:p>
    <w:p>
      <w:pPr>
        <w:spacing w:after="100" w:line="360" w:lineRule="auto" w:before="0"/>
      </w:pPr>
      <w:r>
        <w:rPr>
          <w:b w:val="0"/>
        </w:rPr>
        <w:t>47. Anuradha invests her money in a firm where the principal amount becomes 3 times in 10 years. What is the yearly rate of simple interest offered by the firm?</w:t>
      </w:r>
    </w:p>
    <w:p>
      <w:pPr>
        <w:spacing w:before="0"/>
      </w:pPr>
      <w:r>
        <w:rPr>
          <w:b w:val="0"/>
        </w:rPr>
      </w:r>
    </w:p>
    <w:p>
      <w:pPr>
        <w:spacing w:after="100" w:before="0"/>
      </w:pPr>
      <w:r>
        <w:rPr>
          <w:b w:val="0"/>
        </w:rPr>
        <w:t>A. 25%</w:t>
      </w:r>
    </w:p>
    <w:p>
      <w:pPr>
        <w:spacing w:after="100" w:before="0"/>
      </w:pPr>
      <w:r>
        <w:rPr>
          <w:b w:val="0"/>
        </w:rPr>
        <w:t>B. 20%</w:t>
      </w:r>
    </w:p>
    <w:p>
      <w:pPr>
        <w:spacing w:after="100" w:before="0"/>
      </w:pPr>
      <w:r>
        <w:rPr>
          <w:b w:val="0"/>
        </w:rPr>
        <w:t>C. 22%</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principal amount becomes 3 times in 10 years, so interest earned in 10 years = (3P - P) = 2P Interest = (PRT/100) ⇒ 2P = (P× R × 10/100) ⇒ R = 20%</w:t>
      </w:r>
    </w:p>
    <w:p>
      <w:pPr>
        <w:spacing w:before="0"/>
      </w:pPr>
      <w:r>
        <w:rPr>
          <w:b w:val="0"/>
        </w:rPr>
      </w:r>
    </w:p>
    <w:p>
      <w:pPr>
        <w:spacing w:after="100" w:line="360" w:lineRule="auto" w:before="0"/>
      </w:pPr>
      <w:r>
        <w:rPr>
          <w:b w:val="0"/>
        </w:rPr>
        <w:t>48. Two trains are moving in the opposite direction at the speed of 48 km/hr and 60 km/hr respectively. The time taken by the slower train to cross a man sitting in the faster train is 12 seconds. What is the length of the slower train?</w:t>
      </w:r>
    </w:p>
    <w:p>
      <w:pPr>
        <w:spacing w:before="0"/>
      </w:pPr>
      <w:r>
        <w:rPr>
          <w:b w:val="0"/>
        </w:rPr>
      </w:r>
    </w:p>
    <w:p>
      <w:pPr>
        <w:spacing w:after="100" w:before="0"/>
      </w:pPr>
      <w:r>
        <w:rPr>
          <w:b w:val="0"/>
        </w:rPr>
        <w:t>A. 480 metres</w:t>
      </w:r>
    </w:p>
    <w:p>
      <w:pPr>
        <w:spacing w:after="100" w:before="0"/>
      </w:pPr>
      <w:r>
        <w:rPr>
          <w:b w:val="0"/>
        </w:rPr>
        <w:t>B. 720 metres</w:t>
      </w:r>
    </w:p>
    <w:p>
      <w:pPr>
        <w:spacing w:after="100" w:before="0"/>
      </w:pPr>
      <w:r>
        <w:rPr>
          <w:b w:val="0"/>
        </w:rPr>
        <w:t>C. 180 metres</w:t>
      </w:r>
    </w:p>
    <w:p>
      <w:pPr>
        <w:spacing w:after="100" w:before="0"/>
      </w:pPr>
      <w:r>
        <w:rPr>
          <w:b w:val="0"/>
        </w:rPr>
        <w:t>D. 360 metres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the train is moving in the opposite direction, relative speed = 48 + 60 = 108 km/h = 30 m/s The length of train is the distance he travelled to cross the man, Distance = 30 × 12 = 360 m</w:t>
      </w:r>
    </w:p>
    <w:p>
      <w:pPr>
        <w:spacing w:before="0"/>
      </w:pPr>
      <w:r>
        <w:rPr>
          <w:b w:val="0"/>
        </w:rPr>
      </w:r>
    </w:p>
    <w:p>
      <w:pPr>
        <w:spacing w:after="100" w:line="360" w:lineRule="auto" w:before="0"/>
      </w:pPr>
      <w:r>
        <w:rPr>
          <w:b w:val="0"/>
        </w:rPr>
        <w:t>49. A shopkeeper listed the marked price of a chair at a certain amount. If the shopkeeper declares a 15% discount and sold it at Rs. 1,445, then what is the marked price?</w:t>
      </w:r>
    </w:p>
    <w:p>
      <w:pPr>
        <w:spacing w:before="0"/>
      </w:pPr>
      <w:r>
        <w:rPr>
          <w:b w:val="0"/>
        </w:rPr>
      </w:r>
    </w:p>
    <w:p>
      <w:pPr>
        <w:spacing w:after="100" w:before="0"/>
      </w:pPr>
      <w:r>
        <w:rPr>
          <w:b w:val="0"/>
        </w:rPr>
        <w:t>A. Rs. 1,750</w:t>
      </w:r>
    </w:p>
    <w:p>
      <w:pPr>
        <w:spacing w:after="100" w:before="0"/>
      </w:pPr>
      <w:r>
        <w:rPr>
          <w:b w:val="0"/>
        </w:rPr>
        <w:t>B. Rs. 1,800</w:t>
      </w:r>
    </w:p>
    <w:p>
      <w:pPr>
        <w:spacing w:after="100" w:before="0"/>
      </w:pPr>
      <w:r>
        <w:rPr>
          <w:b w:val="0"/>
        </w:rPr>
        <w:t>C. Rs. 1,700</w:t>
      </w:r>
    </w:p>
    <w:p>
      <w:pPr>
        <w:spacing w:after="100" w:before="0"/>
      </w:pPr>
      <w:r>
        <w:rPr>
          <w:b w:val="0"/>
        </w:rPr>
        <w:t>D. Rs. 1,850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 = MP × (100 - 15)% ⇒ 1445 = MP × 85% ⇒ MP = (1445/85)×100 = 1700</w:t>
      </w:r>
    </w:p>
    <w:p>
      <w:pPr>
        <w:spacing w:before="0"/>
      </w:pPr>
      <w:r>
        <w:rPr>
          <w:b w:val="0"/>
        </w:rPr>
      </w:r>
    </w:p>
    <w:p>
      <w:pPr>
        <w:spacing w:after="100" w:line="360" w:lineRule="auto" w:before="0"/>
      </w:pPr>
      <w:r>
        <w:rPr>
          <w:b w:val="0"/>
        </w:rPr>
        <w:t>50. In a factory, Ajay and Vijay work on the same machine to cut diamonds but on alternate hour basis. Ajay works for the first hour and then Vijay works for the second hour and so on. Ajay can complete the work in 6 hours, while Vijay completes it in 16 hours if they work individually. In how much time can they complete the work if they are using the machine on alternate basis?</w:t>
      </w:r>
    </w:p>
    <w:p>
      <w:pPr>
        <w:spacing w:before="0"/>
      </w:pPr>
      <w:r>
        <w:rPr>
          <w:b w:val="0"/>
        </w:rPr>
      </w:r>
    </w:p>
    <w:p>
      <w:pPr>
        <w:spacing w:after="100" w:before="0"/>
      </w:pPr>
      <w:r>
        <w:rPr>
          <w:b w:val="0"/>
        </w:rPr>
        <w:t>A. 8 h 30 min</w:t>
      </w:r>
    </w:p>
    <w:p>
      <w:pPr>
        <w:spacing w:after="100" w:before="0"/>
      </w:pPr>
      <w:r>
        <w:rPr>
          <w:b w:val="0"/>
        </w:rPr>
        <w:t>B. 8 h</w:t>
      </w:r>
    </w:p>
    <w:p>
      <w:pPr>
        <w:spacing w:after="100" w:before="0"/>
      </w:pPr>
      <w:r>
        <w:rPr>
          <w:b w:val="0"/>
        </w:rPr>
        <w:t>C. 9 h</w:t>
      </w:r>
    </w:p>
    <w:p>
      <w:pPr>
        <w:spacing w:after="100" w:before="0"/>
      </w:pPr>
      <w:r>
        <w:rPr>
          <w:b w:val="0"/>
        </w:rPr>
        <w:t>D. 9 h 30 min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work = LCM (6,16) = 48, so efficiency of Ajay = 48/6 = 8 and efficiency of Vijay = 3 As they work in alternative basis, In 2 hours = 8 + 3 = 11 work is done ⇒ in 8 hours = 44 work The remaining 44 work has to be done by Ajay in 4/8 = 0.5 hours = 30 minutes Total time taken by Ajay and Vjay to complete the work on alternative basis = 8h + 30min</w:t>
      </w:r>
    </w:p>
    <w:p>
      <w:pPr>
        <w:spacing w:before="0"/>
      </w:pPr>
      <w:r>
        <w:rPr>
          <w:b w:val="0"/>
        </w:rPr>
      </w:r>
    </w:p>
    <w:p>
      <w:pPr>
        <w:spacing w:after="100" w:line="360" w:lineRule="auto" w:before="0"/>
      </w:pPr>
      <w:r>
        <w:rPr>
          <w:b w:val="0"/>
        </w:rPr>
        <w:t>51. In ∆ABC and ∆DEF, ∠A = 55°, AB = DE, AC = DF, ∠E = 85° and ∠F = 40°. By which property are ∆ABC and ∆DEF congruent?</w:t>
      </w:r>
    </w:p>
    <w:p>
      <w:pPr>
        <w:spacing w:before="0"/>
      </w:pPr>
      <w:r>
        <w:rPr>
          <w:b w:val="0"/>
        </w:rPr>
      </w:r>
    </w:p>
    <w:p>
      <w:pPr>
        <w:spacing w:after="100" w:before="0"/>
      </w:pPr>
      <w:r>
        <w:rPr>
          <w:b w:val="0"/>
        </w:rPr>
        <w:t>A. SAS property</w:t>
      </w:r>
    </w:p>
    <w:p>
      <w:pPr>
        <w:spacing w:after="100" w:before="0"/>
      </w:pPr>
      <w:r>
        <w:rPr>
          <w:b w:val="0"/>
        </w:rPr>
        <w:t>B. ASA property</w:t>
      </w:r>
    </w:p>
    <w:p>
      <w:pPr>
        <w:spacing w:after="100" w:before="0"/>
      </w:pPr>
      <w:r>
        <w:rPr>
          <w:b w:val="0"/>
        </w:rPr>
        <w:t>C. RHS property</w:t>
      </w:r>
    </w:p>
    <w:p>
      <w:pPr>
        <w:spacing w:after="100" w:before="0"/>
      </w:pPr>
      <w:r>
        <w:rPr>
          <w:b w:val="0"/>
        </w:rPr>
        <w:t>D. SSS property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∆DEF, ∠D + ∠E + ∠F = 180 ⇒ ∠D = 180 - 85 - 40 = 55° So, In ∆ABC and ∆DEF, AB = DE and AC = DF also ∠A = ∠D = 55º So, ∆ABC and ∆DEF congruent by SAS property</w:t>
      </w:r>
    </w:p>
    <w:p>
      <w:pPr>
        <w:spacing w:before="0"/>
      </w:pPr>
      <w:r>
        <w:rPr>
          <w:b w:val="0"/>
        </w:rPr>
      </w:r>
    </w:p>
    <w:p>
      <w:pPr>
        <w:spacing w:after="100" w:line="360" w:lineRule="auto" w:before="0"/>
      </w:pPr>
      <w:r>
        <w:rPr>
          <w:b w:val="0"/>
        </w:rPr>
        <w:t>52. John drives 250 km at 50 km/h and then he drives 350 km at 70 km/h. Find his average speed for the whole journey in km/h.</w:t>
      </w:r>
    </w:p>
    <w:p>
      <w:pPr>
        <w:spacing w:before="0"/>
      </w:pPr>
      <w:r>
        <w:rPr>
          <w:b w:val="0"/>
        </w:rPr>
      </w:r>
    </w:p>
    <w:p>
      <w:pPr>
        <w:spacing w:after="100" w:before="0"/>
      </w:pPr>
      <w:r>
        <w:rPr>
          <w:b w:val="0"/>
        </w:rPr>
        <w:t>A. 55 km/h</w:t>
      </w:r>
    </w:p>
    <w:p>
      <w:pPr>
        <w:spacing w:after="100" w:before="0"/>
      </w:pPr>
      <w:r>
        <w:rPr>
          <w:b w:val="0"/>
        </w:rPr>
        <w:t>B. 60 km/h</w:t>
      </w:r>
    </w:p>
    <w:p>
      <w:pPr>
        <w:spacing w:after="100" w:before="0"/>
      </w:pPr>
      <w:r>
        <w:rPr>
          <w:b w:val="0"/>
        </w:rPr>
        <w:t>C. 58 km/h</w:t>
      </w:r>
    </w:p>
    <w:p>
      <w:pPr>
        <w:spacing w:after="100" w:before="0"/>
      </w:pPr>
      <w:r>
        <w:rPr>
          <w:b w:val="0"/>
        </w:rPr>
        <w:t>D. 65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Time taken to cover first distance = 250 / 50 = 5 h Time taken to cover second distance = 350 / 70 = 5 h ⇒ Average speed = (250 + 350) / (5 + 5) = 600 / 10 = 60 km/h</w:t>
      </w:r>
    </w:p>
    <w:p>
      <w:pPr>
        <w:spacing w:before="0"/>
      </w:pPr>
      <w:r>
        <w:rPr>
          <w:b w:val="0"/>
        </w:rPr>
      </w:r>
    </w:p>
    <w:p>
      <w:pPr>
        <w:spacing w:after="100" w:line="360" w:lineRule="auto" w:before="0"/>
      </w:pPr>
      <w:r>
        <w:rPr>
          <w:b w:val="0"/>
        </w:rPr>
        <w:t>53. If y = 1 + √3 + √4, then the value of 2y4 - 8y3 - 6y2 + 28y - 84 is:</w:t>
      </w:r>
    </w:p>
    <w:p>
      <w:pPr>
        <w:spacing w:before="0"/>
      </w:pPr>
      <w:r>
        <w:rPr>
          <w:b w:val="0"/>
        </w:rPr>
      </w:r>
    </w:p>
    <w:p>
      <w:pPr>
        <w:spacing w:after="100" w:before="0"/>
      </w:pPr>
      <w:r>
        <w:rPr>
          <w:b w:val="0"/>
        </w:rPr>
        <w:t>A. 40√3</w:t>
      </w:r>
    </w:p>
    <w:p>
      <w:pPr>
        <w:spacing w:after="100" w:before="0"/>
      </w:pPr>
      <w:r>
        <w:rPr>
          <w:b w:val="0"/>
        </w:rPr>
        <w:t>B. 80√3</w:t>
      </w:r>
    </w:p>
    <w:p>
      <w:pPr>
        <w:spacing w:after="100" w:before="0"/>
      </w:pPr>
      <w:r>
        <w:rPr>
          <w:b w:val="0"/>
        </w:rPr>
        <w:t>C. 20√3</w:t>
      </w:r>
    </w:p>
    <w:p>
      <w:pPr>
        <w:spacing w:after="100" w:before="0"/>
      </w:pPr>
      <w:r>
        <w:rPr>
          <w:b w:val="0"/>
        </w:rPr>
        <w:t>D. 60√3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y = 1 + √3 + 2 = 3 + √3 ⇒ y2 = (3 + √3)2 ⇒ y2 = (9 +3 + 6√3) = 12 + 6√3 ⇒ 2y2(y2 - 4y - 3) + 28(3 + √3) - 84 ⇒ 2y2(y2 - 4y - 3 + 4 - 4) + 84 + 28√3 - 84 ⇒ 2y2(y2 - 4y + 4 - 7) + 28√3 ⇒ 2y2{(y-2)2 - 7} + 28√3 Now put the value of y and y2 ⇒ 2(12 + 6√3){(3 + √3 -2)2 - 7} + 28√3 ⇒ (24 + 12√3){(1 + √3)2 - 7} + 28√3 ⇒ (24 + 12√3){1 + 3 + 2√3 - 7} + 28√3 ⇒ 48√3 - 72 + 72 - 36√3 + 28√3 ⇒ 40√3</w:t>
      </w:r>
    </w:p>
    <w:p>
      <w:pPr>
        <w:spacing w:before="0"/>
      </w:pPr>
      <w:r>
        <w:rPr>
          <w:b w:val="0"/>
        </w:rPr>
      </w:r>
    </w:p>
    <w:p>
      <w:pPr>
        <w:spacing w:after="100" w:line="360" w:lineRule="auto" w:before="0"/>
      </w:pPr>
      <w:r>
        <w:rPr>
          <w:b w:val="0"/>
        </w:rPr>
        <w:t>54. If two circles do not touch or intersect each other and one does not lie inside the other, then find the number of common tangents.</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2</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The number of chord can be drawn is 4</w:t>
      </w:r>
    </w:p>
    <w:p>
      <w:pPr>
        <w:spacing w:before="0"/>
      </w:pPr>
      <w:r>
        <w:rPr>
          <w:b w:val="0"/>
        </w:rPr>
      </w:r>
    </w:p>
    <w:p>
      <w:pPr>
        <w:spacing w:after="100" w:line="360" w:lineRule="auto" w:before="0"/>
      </w:pPr>
      <w:r>
        <w:rPr>
          <w:b w:val="0"/>
        </w:rPr>
        <w:t>55. A person having bought goods for Rs. 400 sells half of it at a gain of 5%. At what gain percentage must he sell the remainder, so as to gain 25% on the whole?</w:t>
      </w:r>
    </w:p>
    <w:p>
      <w:pPr>
        <w:spacing w:before="0"/>
      </w:pPr>
      <w:r>
        <w:rPr>
          <w:b w:val="0"/>
        </w:rPr>
      </w:r>
    </w:p>
    <w:p>
      <w:pPr>
        <w:spacing w:after="100" w:before="0"/>
      </w:pPr>
      <w:r>
        <w:rPr>
          <w:b w:val="0"/>
        </w:rPr>
        <w:t>A. 30%</w:t>
      </w:r>
    </w:p>
    <w:p>
      <w:pPr>
        <w:spacing w:after="100" w:before="0"/>
      </w:pPr>
      <w:r>
        <w:rPr>
          <w:b w:val="0"/>
        </w:rPr>
        <w:t>B. 25%</w:t>
      </w:r>
    </w:p>
    <w:p>
      <w:pPr>
        <w:spacing w:after="100" w:before="0"/>
      </w:pPr>
      <w:r>
        <w:rPr>
          <w:b w:val="0"/>
        </w:rPr>
        <w:t>C. 20%</w:t>
      </w:r>
    </w:p>
    <w:p>
      <w:pPr>
        <w:spacing w:after="100" w:before="0"/>
      </w:pPr>
      <w:r>
        <w:rPr>
          <w:b w:val="0"/>
        </w:rPr>
        <w:t>D. 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1st Half of 400 = 200, sells at 5% profit, CP = 200 SP = 210 Final profit on 400, 25% so CP = 400 and SP = 500 So, the 2nd half CP = 200 and SP = (500 - 210) = 290 Profit% = 90/200 × 100 = 45%</w:t>
      </w:r>
    </w:p>
    <w:p>
      <w:pPr>
        <w:spacing w:before="0"/>
      </w:pPr>
      <w:r>
        <w:rPr>
          <w:b w:val="0"/>
        </w:rPr>
      </w:r>
    </w:p>
    <w:p>
      <w:pPr>
        <w:spacing w:after="100" w:line="360" w:lineRule="auto" w:before="0"/>
      </w:pPr>
      <w:r>
        <w:rPr>
          <w:b w:val="0"/>
        </w:rPr>
        <w:t>56. If cot A = 12 5, then the value of sin A = ?</w:t>
      </w:r>
    </w:p>
    <w:p>
      <w:pPr>
        <w:spacing w:before="0"/>
      </w:pPr>
      <w:r>
        <w:rPr>
          <w:b w:val="0"/>
        </w:rPr>
      </w:r>
    </w:p>
    <w:p>
      <w:pPr>
        <w:spacing w:after="100" w:before="0"/>
      </w:pPr>
      <w:r>
        <w:rPr>
          <w:b w:val="0"/>
        </w:rPr>
        <w:t>A. 5 13</w:t>
      </w:r>
    </w:p>
    <w:p>
      <w:pPr>
        <w:spacing w:after="100" w:before="0"/>
      </w:pPr>
      <w:r>
        <w:rPr>
          <w:b w:val="0"/>
        </w:rPr>
        <w:t>B. 12 13</w:t>
      </w:r>
    </w:p>
    <w:p>
      <w:pPr>
        <w:spacing w:after="100" w:before="0"/>
      </w:pPr>
      <w:r>
        <w:rPr>
          <w:b w:val="0"/>
        </w:rPr>
        <w:t>C. 5 12</w:t>
      </w:r>
    </w:p>
    <w:p>
      <w:pPr>
        <w:spacing w:after="100" w:before="0"/>
      </w:pPr>
      <w:r>
        <w:rPr>
          <w:b w:val="0"/>
        </w:rPr>
        <w:t>D. 13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cot A = 12 5 = B/P, so, Hypotenuse = 13 [ as we know Pythagorean triplet 5, 12, 13 ]So, sin A = P/H = 5/13</w:t>
      </w:r>
    </w:p>
    <w:p>
      <w:pPr>
        <w:spacing w:before="0"/>
      </w:pPr>
      <w:r>
        <w:rPr>
          <w:b w:val="0"/>
        </w:rPr>
      </w:r>
    </w:p>
    <w:p>
      <w:pPr>
        <w:spacing w:after="100" w:line="360" w:lineRule="auto" w:before="0"/>
      </w:pPr>
      <w:r>
        <w:rPr>
          <w:b w:val="0"/>
        </w:rPr>
        <w:t>57. What is the value of tan 6° × tan 45° × tan 84°?</w:t>
      </w:r>
    </w:p>
    <w:p>
      <w:pPr>
        <w:spacing w:before="0"/>
      </w:pPr>
      <w:r>
        <w:rPr>
          <w:b w:val="0"/>
        </w:rPr>
      </w:r>
    </w:p>
    <w:p>
      <w:pPr>
        <w:spacing w:after="100" w:before="0"/>
      </w:pPr>
      <w:r>
        <w:rPr>
          <w:b w:val="0"/>
        </w:rPr>
        <w:t>A. 1</w:t>
      </w:r>
    </w:p>
    <w:p>
      <w:pPr>
        <w:spacing w:after="100" w:before="0"/>
      </w:pPr>
      <w:r>
        <w:rPr>
          <w:b w:val="0"/>
        </w:rPr>
        <w:t>B. tan 6° × tan 39°</w:t>
      </w:r>
    </w:p>
    <w:p>
      <w:pPr>
        <w:spacing w:after="100" w:before="0"/>
      </w:pPr>
      <w:r>
        <w:rPr>
          <w:b w:val="0"/>
        </w:rPr>
        <w:t>C. 3</w:t>
      </w:r>
    </w:p>
    <w:p>
      <w:pPr>
        <w:spacing w:after="100" w:before="0"/>
      </w:pPr>
      <w:r>
        <w:rPr>
          <w:b w:val="0"/>
        </w:rPr>
        <w:t>D. tan 6° + tan 45° + tan 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tan 6° × tan 45° × tan 84° ⇒ tan 6° × tan 45° × cot (90 - 84) ⇒ tan6 °× (1)× cot6° ⇒ 1</w:t>
      </w:r>
    </w:p>
    <w:p>
      <w:pPr>
        <w:spacing w:before="0"/>
      </w:pPr>
      <w:r>
        <w:rPr>
          <w:b w:val="0"/>
        </w:rPr>
      </w:r>
    </w:p>
    <w:p>
      <w:pPr>
        <w:spacing w:after="100" w:line="360" w:lineRule="auto" w:before="0"/>
      </w:pPr>
      <w:r>
        <w:rPr>
          <w:b w:val="0"/>
        </w:rPr>
        <w:t>58. If x = 5 - 4 5 + 4 and y = 5 + 4 5 - 4 then the value of x^2 - xy + y^2 x^2 +xy + y^2 = ?</w:t>
      </w:r>
    </w:p>
    <w:p>
      <w:pPr>
        <w:spacing w:before="0"/>
      </w:pPr>
      <w:r>
        <w:rPr>
          <w:b w:val="0"/>
        </w:rPr>
      </w:r>
    </w:p>
    <w:p>
      <w:pPr>
        <w:spacing w:after="100" w:before="0"/>
      </w:pPr>
      <w:r>
        <w:rPr>
          <w:b w:val="0"/>
        </w:rPr>
        <w:t>A. 361 363</w:t>
      </w:r>
    </w:p>
    <w:p>
      <w:pPr>
        <w:spacing w:after="100" w:before="0"/>
      </w:pPr>
      <w:r>
        <w:rPr>
          <w:b w:val="0"/>
        </w:rPr>
        <w:t>B. 341 343</w:t>
      </w:r>
    </w:p>
    <w:p>
      <w:pPr>
        <w:spacing w:after="100" w:before="0"/>
      </w:pPr>
      <w:r>
        <w:rPr>
          <w:b w:val="0"/>
        </w:rPr>
        <w:t>C. 384 387</w:t>
      </w:r>
    </w:p>
    <w:p>
      <w:pPr>
        <w:spacing w:after="100" w:before="0"/>
      </w:pPr>
      <w:r>
        <w:rPr>
          <w:b w:val="0"/>
        </w:rPr>
        <w:t>D. 321 323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x + y = (2(5^2 + 4^2)/(5 - 4)) = 18 and x × y = 1 ⇒ x^2 - xy + y^2 x^2 +xy + y^2 = ((x + y)^2 - 3xy/(x + y)^2 -xy) = (18^2 - 3/18^2 -1) = 321/323</w:t>
      </w:r>
    </w:p>
    <w:p>
      <w:pPr>
        <w:spacing w:before="0"/>
      </w:pPr>
      <w:r>
        <w:rPr>
          <w:b w:val="0"/>
        </w:rPr>
      </w:r>
    </w:p>
    <w:p>
      <w:pPr>
        <w:spacing w:after="100" w:line="360" w:lineRule="auto" w:before="0"/>
      </w:pPr>
      <w:r>
        <w:rPr>
          <w:b w:val="0"/>
        </w:rPr>
        <w:t>59. If sin θ - cos θ = 4 5, then find the value of sin θ + cos θ.</w:t>
      </w:r>
    </w:p>
    <w:p>
      <w:pPr>
        <w:spacing w:before="0"/>
      </w:pPr>
      <w:r>
        <w:rPr>
          <w:b w:val="0"/>
        </w:rPr>
      </w:r>
    </w:p>
    <w:p>
      <w:pPr>
        <w:spacing w:after="100" w:before="0"/>
      </w:pPr>
      <w:r>
        <w:rPr>
          <w:b w:val="0"/>
        </w:rPr>
        <w:t>A. 5 √(34)</w:t>
      </w:r>
    </w:p>
    <w:p>
      <w:pPr>
        <w:spacing w:after="100" w:before="0"/>
      </w:pPr>
      <w:r>
        <w:rPr>
          <w:b w:val="0"/>
        </w:rPr>
        <w:t>B. 5 √(24)</w:t>
      </w:r>
    </w:p>
    <w:p>
      <w:pPr>
        <w:spacing w:after="100" w:before="0"/>
      </w:pPr>
      <w:r>
        <w:rPr>
          <w:b w:val="0"/>
        </w:rPr>
        <w:t>C. √(34) 5</w:t>
      </w:r>
    </w:p>
    <w:p>
      <w:pPr>
        <w:spacing w:after="100" w:before="0"/>
      </w:pPr>
      <w:r>
        <w:rPr>
          <w:b w:val="0"/>
        </w:rPr>
        <w:t>D. √(24)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 θ - cos θ = 4 5, on squaring both sides, we get: ⇒ (sinθ - cosθ)² = 16/25 ⇒sin²θ + cos²θ - 2sinθcosθ =16/25 ⇒ 2sinθcosθ = 9/25 ⇒ sinθ + cosθ = √[(sinθ - cosθ)² + 2(2sinθcosθ)] = √[(16/25) + 18/25] = √34/5</w:t>
      </w:r>
    </w:p>
    <w:p>
      <w:pPr>
        <w:spacing w:before="0"/>
      </w:pPr>
      <w:r>
        <w:rPr>
          <w:b w:val="0"/>
        </w:rPr>
      </w:r>
    </w:p>
    <w:p>
      <w:pPr>
        <w:spacing w:after="100" w:line="360" w:lineRule="auto" w:before="0"/>
      </w:pPr>
      <w:r>
        <w:rPr>
          <w:b w:val="0"/>
        </w:rPr>
        <w:t>60. An iron rod with diameter 4 cm and length 12 cm is drawn into a wire of length 12 m of uniform thickness. Determine the thickness of the wire.</w:t>
      </w:r>
    </w:p>
    <w:p>
      <w:pPr>
        <w:spacing w:before="0"/>
      </w:pPr>
      <w:r>
        <w:rPr>
          <w:b w:val="0"/>
        </w:rPr>
      </w:r>
    </w:p>
    <w:p>
      <w:pPr>
        <w:spacing w:after="100" w:before="0"/>
      </w:pPr>
      <w:r>
        <w:rPr>
          <w:b w:val="0"/>
        </w:rPr>
        <w:t>A. 0.6 cm</w:t>
      </w:r>
    </w:p>
    <w:p>
      <w:pPr>
        <w:spacing w:after="100" w:before="0"/>
      </w:pPr>
      <w:r>
        <w:rPr>
          <w:b w:val="0"/>
        </w:rPr>
        <w:t>B. 0.7 cm</w:t>
      </w:r>
    </w:p>
    <w:p>
      <w:pPr>
        <w:spacing w:after="100" w:before="0"/>
      </w:pPr>
      <w:r>
        <w:rPr>
          <w:b w:val="0"/>
        </w:rPr>
        <w:t>C. 0.3 cm</w:t>
      </w:r>
    </w:p>
    <w:p>
      <w:pPr>
        <w:spacing w:after="100" w:before="0"/>
      </w:pPr>
      <w:r>
        <w:rPr>
          <w:b w:val="0"/>
        </w:rPr>
        <w:t>D. 0.4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Volume of rod = Volume of wire ⇒ π(r')²h' = πr²h ⇒ r² = (2)² × 12/1200 ⇒ r² = 0.04 ⇒ r = √0.04 = 0.2 ⇒ thickness = diameter= 2 × 0.2 = 0.4 cm</w:t>
      </w:r>
    </w:p>
    <w:p>
      <w:pPr>
        <w:spacing w:before="0"/>
      </w:pPr>
      <w:r>
        <w:rPr>
          <w:b w:val="0"/>
        </w:rPr>
      </w:r>
    </w:p>
    <w:p>
      <w:pPr>
        <w:spacing w:after="100" w:line="360" w:lineRule="auto" w:before="0"/>
      </w:pPr>
      <w:r>
        <w:rPr>
          <w:b w:val="0"/>
        </w:rPr>
        <w:t>61. The fourth proportional to 16 and 26 and 32 is:</w:t>
      </w:r>
    </w:p>
    <w:p>
      <w:pPr>
        <w:spacing w:before="0"/>
      </w:pPr>
      <w:r>
        <w:rPr>
          <w:b w:val="0"/>
        </w:rPr>
      </w:r>
    </w:p>
    <w:p>
      <w:pPr>
        <w:spacing w:after="100" w:before="0"/>
      </w:pPr>
      <w:r>
        <w:rPr>
          <w:b w:val="0"/>
        </w:rPr>
        <w:t>A. 16</w:t>
      </w:r>
    </w:p>
    <w:p>
      <w:pPr>
        <w:spacing w:after="100" w:before="0"/>
      </w:pPr>
      <w:r>
        <w:rPr>
          <w:b w:val="0"/>
        </w:rPr>
        <w:t>B. 52</w:t>
      </w:r>
    </w:p>
    <w:p>
      <w:pPr>
        <w:spacing w:after="100" w:before="0"/>
      </w:pPr>
      <w:r>
        <w:rPr>
          <w:b w:val="0"/>
        </w:rPr>
        <w:t>C. 54</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1st Proportional(a) = 16, 2nd Proportional(b) = 26, 3rd Proportional(c) = 32 ⇒ 4th Proportional(d) = (b x c) / a = (26 x 32)/16 = 52</w:t>
      </w:r>
    </w:p>
    <w:p>
      <w:pPr>
        <w:spacing w:before="0"/>
      </w:pPr>
      <w:r>
        <w:rPr>
          <w:b w:val="0"/>
        </w:rPr>
      </w:r>
    </w:p>
    <w:p>
      <w:pPr>
        <w:spacing w:after="100" w:line="360" w:lineRule="auto" w:before="0"/>
      </w:pPr>
      <w:r>
        <w:rPr>
          <w:b w:val="0"/>
        </w:rPr>
        <w:t>62. If tan (α + β) = √3, tan (α - β) = 1 where (α + β) and (α - β) are acute angles, then what is tan (6α)?</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1</w:t>
      </w:r>
    </w:p>
    <w:p>
      <w:pPr>
        <w:spacing w:after="100" w:before="0"/>
      </w:pPr>
      <w:r>
        <w:rPr>
          <w:b w:val="0"/>
        </w:rPr>
        <w:t>D. √2 - 1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tan (α + β) = √3, then (α + β) = 60° … (i) [as tan 60° = √3] tan (α - β) = 1, then (α - β) = 45° … (ii) [as tan 45° = 1] From (i) and (ii) we get, α = 105°/2, β = 15°/2 ⇒ tan(6 × 105°/2) = tan315° = tan(360° - 45°) = - tan(45°) = - 1</w:t>
      </w:r>
    </w:p>
    <w:p>
      <w:pPr>
        <w:spacing w:before="0"/>
      </w:pPr>
      <w:r>
        <w:rPr>
          <w:b w:val="0"/>
        </w:rPr>
      </w:r>
    </w:p>
    <w:p>
      <w:pPr>
        <w:spacing w:after="100" w:line="360" w:lineRule="auto" w:before="0"/>
      </w:pPr>
      <w:r>
        <w:rPr>
          <w:b w:val="0"/>
        </w:rPr>
        <w:t>63. If 2p p^2 - 5p + 1 = 1 10, p ≠ 0, then the value of (p + (1/p)) is:</w:t>
      </w:r>
    </w:p>
    <w:p>
      <w:pPr>
        <w:spacing w:before="0"/>
      </w:pPr>
      <w:r>
        <w:rPr>
          <w:b w:val="0"/>
        </w:rPr>
      </w:r>
    </w:p>
    <w:p>
      <w:pPr>
        <w:spacing w:after="100" w:before="0"/>
      </w:pPr>
      <w:r>
        <w:rPr>
          <w:b w:val="0"/>
        </w:rPr>
        <w:t>A. 10</w:t>
      </w:r>
    </w:p>
    <w:p>
      <w:pPr>
        <w:spacing w:after="100" w:before="0"/>
      </w:pPr>
      <w:r>
        <w:rPr>
          <w:b w:val="0"/>
        </w:rPr>
        <w:t>B. 25</w:t>
      </w:r>
    </w:p>
    <w:p>
      <w:pPr>
        <w:spacing w:after="100" w:before="0"/>
      </w:pPr>
      <w:r>
        <w:rPr>
          <w:b w:val="0"/>
        </w:rPr>
        <w:t>C. 1</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2p p^2 - 5p + 1 = 1 10, p ≠ 0, ⇒ 20p = p² - 5p + 1 ⇒ p² + 1 = 25p ⇒ p + 1/p = 25</w:t>
      </w:r>
    </w:p>
    <w:p>
      <w:pPr>
        <w:spacing w:before="0"/>
      </w:pPr>
      <w:r>
        <w:rPr>
          <w:b w:val="0"/>
        </w:rPr>
      </w:r>
    </w:p>
    <w:p>
      <w:pPr>
        <w:spacing w:after="100" w:line="360" w:lineRule="auto" w:before="0"/>
      </w:pPr>
      <w:r>
        <w:rPr>
          <w:b w:val="0"/>
        </w:rPr>
        <w:t>64. In a division sum, the divisor is 10 times the quotient and four times the remainder. What is the dividend if the remainder is 45?</w:t>
      </w:r>
    </w:p>
    <w:p>
      <w:pPr>
        <w:spacing w:before="0"/>
      </w:pPr>
      <w:r>
        <w:rPr>
          <w:b w:val="0"/>
        </w:rPr>
      </w:r>
    </w:p>
    <w:p>
      <w:pPr>
        <w:spacing w:after="100" w:before="0"/>
      </w:pPr>
      <w:r>
        <w:rPr>
          <w:b w:val="0"/>
        </w:rPr>
        <w:t>A. 4123</w:t>
      </w:r>
    </w:p>
    <w:p>
      <w:pPr>
        <w:spacing w:after="100" w:before="0"/>
      </w:pPr>
      <w:r>
        <w:rPr>
          <w:b w:val="0"/>
        </w:rPr>
        <w:t>B. 3285</w:t>
      </w:r>
    </w:p>
    <w:p>
      <w:pPr>
        <w:spacing w:after="100" w:before="0"/>
      </w:pPr>
      <w:r>
        <w:rPr>
          <w:b w:val="0"/>
        </w:rPr>
        <w:t>C. 2895</w:t>
      </w:r>
    </w:p>
    <w:p>
      <w:pPr>
        <w:spacing w:after="100" w:before="0"/>
      </w:pPr>
      <w:r>
        <w:rPr>
          <w:b w:val="0"/>
        </w:rPr>
        <w:t>D. 5412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Remainder = 45 then, Divisor = 45 × 4 The Divisor is Ten times the Quotient ⇒ 45 × 4 = 10 × Q ⇒ Q = (45 × 4) / 10 ⇒ Q = 18 Dividend = 45 × 4 × 18 + 45 = 3285</w:t>
      </w:r>
    </w:p>
    <w:p>
      <w:pPr>
        <w:spacing w:before="0"/>
      </w:pPr>
      <w:r>
        <w:rPr>
          <w:b w:val="0"/>
        </w:rPr>
      </w:r>
    </w:p>
    <w:p>
      <w:pPr>
        <w:spacing w:after="100" w:line="360" w:lineRule="auto" w:before="0"/>
      </w:pPr>
      <w:r>
        <w:rPr>
          <w:b w:val="0"/>
        </w:rPr>
        <w:t>65. The table given below shows the number of players participating in two games in six different schools? Schools Games L M D 82 136 E 68 92 F 56 72 G 78 94 H 44 86 I 100 108 Number of players participating in game L from school D and E is how much percent less than the number of players participating in game M from school H and I?</w:t>
      </w:r>
    </w:p>
    <w:p>
      <w:pPr>
        <w:spacing w:before="0"/>
      </w:pPr>
      <w:r>
        <w:rPr>
          <w:b w:val="0"/>
        </w:rPr>
      </w:r>
    </w:p>
    <w:p>
      <w:pPr>
        <w:spacing w:after="100" w:before="0"/>
      </w:pPr>
      <w:r>
        <w:rPr>
          <w:b w:val="0"/>
        </w:rPr>
        <w:t>A. 22.68 percent</w:t>
      </w:r>
    </w:p>
    <w:p>
      <w:pPr>
        <w:spacing w:after="100" w:before="0"/>
      </w:pPr>
      <w:r>
        <w:rPr>
          <w:b w:val="0"/>
        </w:rPr>
        <w:t>B. 32.52 percent</w:t>
      </w:r>
    </w:p>
    <w:p>
      <w:pPr>
        <w:spacing w:after="100" w:before="0"/>
      </w:pPr>
      <w:r>
        <w:rPr>
          <w:b w:val="0"/>
        </w:rPr>
        <w:t>C. 26.22 percent</w:t>
      </w:r>
    </w:p>
    <w:p>
      <w:pPr>
        <w:spacing w:after="100" w:before="0"/>
      </w:pPr>
      <w:r>
        <w:rPr>
          <w:b w:val="0"/>
        </w:rPr>
        <w:t>D. 43.53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 of students participating in game L from School D and E = 82 + 68 = 150 No. of students participating in game M from School H and I = 86 + 108 = 194 Percentage required = (194 - 150) × 100/194 = 44 × 100/194 = 22.68%</w:t>
      </w:r>
    </w:p>
    <w:p>
      <w:pPr>
        <w:spacing w:before="0"/>
      </w:pPr>
      <w:r>
        <w:rPr>
          <w:b w:val="0"/>
        </w:rPr>
      </w:r>
    </w:p>
    <w:p>
      <w:pPr>
        <w:spacing w:after="100" w:line="360" w:lineRule="auto" w:before="0"/>
      </w:pPr>
      <w:r>
        <w:rPr>
          <w:b w:val="0"/>
        </w:rPr>
        <w:t>66. The HCF of 222, 642 and 1062 is ________.</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4</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HCF of 222, 642 and 1062 = HCF of (6 × 37), (6 × 107) and (6 × 177) = 6</w:t>
      </w:r>
    </w:p>
    <w:p>
      <w:pPr>
        <w:spacing w:before="0"/>
      </w:pPr>
      <w:r>
        <w:rPr>
          <w:b w:val="0"/>
        </w:rPr>
      </w:r>
    </w:p>
    <w:p>
      <w:pPr>
        <w:spacing w:after="100" w:line="360" w:lineRule="auto" w:before="0"/>
      </w:pPr>
      <w:r>
        <w:rPr>
          <w:b w:val="0"/>
        </w:rPr>
        <w:t>67. The table given below shows the cost price and profit percentage of 5 articles. Article Cost price Profit P 450 90% Q 250 100% R 600 60% S 730 70% T 400 80% Total selling price of article P and Q is what percent of total selling price of article R, S and T?</w:t>
      </w:r>
    </w:p>
    <w:p>
      <w:pPr>
        <w:spacing w:before="0"/>
      </w:pPr>
      <w:r>
        <w:rPr>
          <w:b w:val="0"/>
        </w:rPr>
      </w:r>
    </w:p>
    <w:p>
      <w:pPr>
        <w:spacing w:after="100" w:before="0"/>
      </w:pPr>
      <w:r>
        <w:rPr>
          <w:b w:val="0"/>
        </w:rPr>
        <w:t>A. 36.26 percent</w:t>
      </w:r>
    </w:p>
    <w:p>
      <w:pPr>
        <w:spacing w:after="100" w:before="0"/>
      </w:pPr>
      <w:r>
        <w:rPr>
          <w:b w:val="0"/>
        </w:rPr>
        <w:t>B. 49.27 percent</w:t>
      </w:r>
    </w:p>
    <w:p>
      <w:pPr>
        <w:spacing w:after="100" w:before="0"/>
      </w:pPr>
      <w:r>
        <w:rPr>
          <w:b w:val="0"/>
        </w:rPr>
        <w:t>C. 35.87 percent</w:t>
      </w:r>
    </w:p>
    <w:p>
      <w:pPr>
        <w:spacing w:after="100" w:before="0"/>
      </w:pPr>
      <w:r>
        <w:rPr>
          <w:b w:val="0"/>
        </w:rPr>
        <w:t>D. 46.38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Selling price of P and Q = 855 + 500 = 1355 Total Selling price of R, S, and T = 960 + 1241 + 720 = 2921 Percentage required = (1355) × 100/2921 = 1355 × 100/2921 = 46.38%</w:t>
      </w:r>
    </w:p>
    <w:p>
      <w:pPr>
        <w:spacing w:before="0"/>
      </w:pPr>
      <w:r>
        <w:rPr>
          <w:b w:val="0"/>
        </w:rPr>
      </w:r>
    </w:p>
    <w:p>
      <w:pPr>
        <w:spacing w:after="100" w:line="360" w:lineRule="auto" w:before="0"/>
      </w:pPr>
      <w:r>
        <w:rPr>
          <w:b w:val="0"/>
        </w:rPr>
        <w:t>68. A and B invested their money in a business in the ratio of 9 ∶ 5. If 10% of the total profit goes for charity and A’s share is Rs. 29,840, what is the total profit (in Rs., to the nearest integer)?</w:t>
      </w:r>
    </w:p>
    <w:p>
      <w:pPr>
        <w:spacing w:before="0"/>
      </w:pPr>
      <w:r>
        <w:rPr>
          <w:b w:val="0"/>
        </w:rPr>
      </w:r>
    </w:p>
    <w:p>
      <w:pPr>
        <w:spacing w:after="100" w:before="0"/>
      </w:pPr>
      <w:r>
        <w:rPr>
          <w:b w:val="0"/>
        </w:rPr>
        <w:t>A. Rs. 51,745</w:t>
      </w:r>
    </w:p>
    <w:p>
      <w:pPr>
        <w:spacing w:after="100" w:before="0"/>
      </w:pPr>
      <w:r>
        <w:rPr>
          <w:b w:val="0"/>
        </w:rPr>
        <w:t>B. Rs. 55,715</w:t>
      </w:r>
    </w:p>
    <w:p>
      <w:pPr>
        <w:spacing w:after="100" w:before="0"/>
      </w:pPr>
      <w:r>
        <w:rPr>
          <w:b w:val="0"/>
        </w:rPr>
        <w:t>C. Rs. 57,545</w:t>
      </w:r>
    </w:p>
    <w:p>
      <w:pPr>
        <w:spacing w:after="100" w:before="0"/>
      </w:pPr>
      <w:r>
        <w:rPr>
          <w:b w:val="0"/>
        </w:rPr>
        <w:t>D. Rs. 51,575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and B investment ratio = 9 : 5, According to A's share, 9/14 × 90% of Total profit = 29840 ⇒ Total profit = 46,417.78/0.90 = 51,575.30 ≈ 51,575</w:t>
      </w:r>
    </w:p>
    <w:p>
      <w:pPr>
        <w:spacing w:before="0"/>
      </w:pPr>
      <w:r>
        <w:rPr>
          <w:b w:val="0"/>
        </w:rPr>
      </w:r>
    </w:p>
    <w:p>
      <w:pPr>
        <w:spacing w:after="100" w:line="360" w:lineRule="auto" w:before="0"/>
      </w:pPr>
      <w:r>
        <w:rPr>
          <w:b w:val="0"/>
        </w:rPr>
        <w:t>69. Select the most appropriate ANTONYM of the given word. Vigilant</w:t>
      </w:r>
    </w:p>
    <w:p>
      <w:pPr>
        <w:spacing w:before="0"/>
      </w:pPr>
      <w:r>
        <w:rPr>
          <w:b w:val="0"/>
        </w:rPr>
      </w:r>
    </w:p>
    <w:p>
      <w:pPr>
        <w:spacing w:after="100" w:before="0"/>
      </w:pPr>
      <w:r>
        <w:rPr>
          <w:b w:val="0"/>
        </w:rPr>
        <w:t>A. Stagnant</w:t>
      </w:r>
    </w:p>
    <w:p>
      <w:pPr>
        <w:spacing w:after="100" w:before="0"/>
      </w:pPr>
      <w:r>
        <w:rPr>
          <w:b w:val="0"/>
        </w:rPr>
        <w:t>B. Dubious</w:t>
      </w:r>
    </w:p>
    <w:p>
      <w:pPr>
        <w:spacing w:after="100" w:before="0"/>
      </w:pPr>
      <w:r>
        <w:rPr>
          <w:b w:val="0"/>
        </w:rPr>
        <w:t>C. Robust</w:t>
      </w:r>
    </w:p>
    <w:p>
      <w:pPr>
        <w:spacing w:after="100" w:before="0"/>
      </w:pPr>
      <w:r>
        <w:rPr>
          <w:b w:val="0"/>
        </w:rPr>
        <w:t>D. Negligent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Negligent.Key Points Additional InformationThe meaning and usage of the other words are as follows:</w:t>
      </w:r>
    </w:p>
    <w:p>
      <w:pPr>
        <w:spacing w:before="0"/>
      </w:pPr>
      <w:r>
        <w:rPr>
          <w:b w:val="0"/>
        </w:rPr>
        <w:t>• “Vigilant” means “to remain aware or to keep a watch on something or someone.” (जागरूक, चौकन्ना) Example: The guards were quite vigilant during the night, which prevented any sort of robbery in the locality.</w:t>
      </w:r>
    </w:p>
    <w:p>
      <w:pPr>
        <w:spacing w:before="0"/>
      </w:pPr>
      <w:r>
        <w:rPr>
          <w:b w:val="0"/>
        </w:rPr>
        <w:t>• “Negligent” refers to the act of negligence or ignoring.(सुस्त, असावधान) Example: The guard had been negligent in their duty for some days, which resulted in the robbery of the shop.</w:t>
      </w:r>
    </w:p>
    <w:p>
      <w:pPr>
        <w:spacing w:before="0"/>
      </w:pPr>
      <w:r>
        <w:rPr>
          <w:b w:val="0"/>
        </w:rPr>
        <w:t>• Therefore, “Negligent” is the correct antonym for “vigilant”.</w:t>
      </w:r>
    </w:p>
    <w:p>
      <w:pPr>
        <w:spacing w:before="0"/>
      </w:pPr>
      <w:r>
        <w:rPr>
          <w:b w:val="0"/>
        </w:rPr>
        <w:t>• “Stagnant” means stuck or sluggish. (स्थिर) Example: You should drain the stagnant water from that hole, or it would be a breeding ground for the mosquitos.</w:t>
      </w:r>
    </w:p>
    <w:p>
      <w:pPr>
        <w:spacing w:before="0"/>
      </w:pPr>
      <w:r>
        <w:rPr>
          <w:b w:val="0"/>
        </w:rPr>
        <w:t>• “Robust” means strong. (मज़बूत) Example: He was struck by a robust sensation of joy after watching India wining the World Cup.</w:t>
      </w:r>
    </w:p>
    <w:p>
      <w:pPr>
        <w:spacing w:before="0"/>
      </w:pPr>
      <w:r>
        <w:rPr>
          <w:b w:val="0"/>
        </w:rPr>
        <w:t>• “Dubious” means hesitating or doubting something.(संदिग्ध) Example: I cannot but be dubious about his method of working.</w:t>
      </w:r>
    </w:p>
    <w:p>
      <w:pPr>
        <w:spacing w:before="0"/>
      </w:pPr>
      <w:r>
        <w:rPr>
          <w:b w:val="0"/>
        </w:rPr>
      </w:r>
    </w:p>
    <w:p>
      <w:pPr>
        <w:spacing w:after="100" w:line="360" w:lineRule="auto" w:before="0"/>
      </w:pPr>
      <w:r>
        <w:rPr>
          <w:b w:val="0"/>
        </w:rPr>
        <w:t>70. Select the correct indirect form of the given sentence. The professor said, “I want you to pursue your dreams”</w:t>
      </w:r>
    </w:p>
    <w:p>
      <w:pPr>
        <w:spacing w:before="0"/>
      </w:pPr>
      <w:r>
        <w:rPr>
          <w:b w:val="0"/>
        </w:rPr>
      </w:r>
    </w:p>
    <w:p>
      <w:pPr>
        <w:spacing w:after="100" w:before="0"/>
      </w:pPr>
      <w:r>
        <w:rPr>
          <w:b w:val="0"/>
        </w:rPr>
        <w:t>A. The professor said that I want you to pursue your dreams.</w:t>
      </w:r>
    </w:p>
    <w:p>
      <w:pPr>
        <w:spacing w:after="100" w:before="0"/>
      </w:pPr>
      <w:r>
        <w:rPr>
          <w:b w:val="0"/>
        </w:rPr>
        <w:t>B. The professor said that he wanted me to pursue my dreams.</w:t>
      </w:r>
    </w:p>
    <w:p>
      <w:pPr>
        <w:spacing w:after="100" w:before="0"/>
      </w:pPr>
      <w:r>
        <w:rPr>
          <w:b w:val="0"/>
        </w:rPr>
        <w:t>C. The professor says that he wants me to pursue my dreams.</w:t>
      </w:r>
    </w:p>
    <w:p>
      <w:pPr>
        <w:spacing w:after="100" w:before="0"/>
      </w:pPr>
      <w:r>
        <w:rPr>
          <w:b w:val="0"/>
        </w:rPr>
        <w:t>D. The professor told me that I wanted you to pursue your dreams.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professor said that he wanted me to pursue my dreams. The change in tense happening is: Simple Present (I want) is converted into Simple Past (he wanted), and the pronouns are adjusted to suit the indirect speech context.</w:t>
      </w:r>
    </w:p>
    <w:p>
      <w:pPr>
        <w:spacing w:before="0"/>
      </w:pPr>
      <w:r>
        <w:rPr>
          <w:b w:val="0"/>
        </w:rPr>
      </w:r>
    </w:p>
    <w:p>
      <w:pPr>
        <w:spacing w:after="100" w:line="360" w:lineRule="auto" w:before="0"/>
      </w:pPr>
      <w:r>
        <w:rPr>
          <w:b w:val="0"/>
        </w:rPr>
        <w:t>71. Select the most appropriate alternative to replace the underlined segment in the given sentence. They met yesterday, haven’t they?</w:t>
      </w:r>
    </w:p>
    <w:p>
      <w:pPr>
        <w:spacing w:before="0"/>
      </w:pPr>
      <w:r>
        <w:rPr>
          <w:b w:val="0"/>
        </w:rPr>
      </w:r>
    </w:p>
    <w:p>
      <w:pPr>
        <w:spacing w:after="100" w:before="0"/>
      </w:pPr>
      <w:r>
        <w:rPr>
          <w:b w:val="0"/>
        </w:rPr>
        <w:t>A. don’t they?</w:t>
      </w:r>
    </w:p>
    <w:p>
      <w:pPr>
        <w:spacing w:after="100" w:before="0"/>
      </w:pPr>
      <w:r>
        <w:rPr>
          <w:b w:val="0"/>
        </w:rPr>
        <w:t>B. isn’t it?</w:t>
      </w:r>
    </w:p>
    <w:p>
      <w:pPr>
        <w:spacing w:after="100" w:before="0"/>
      </w:pPr>
      <w:r>
        <w:rPr>
          <w:b w:val="0"/>
        </w:rPr>
        <w:t>C. didn’t they?</w:t>
      </w:r>
    </w:p>
    <w:p>
      <w:pPr>
        <w:spacing w:after="100" w:before="0"/>
      </w:pPr>
      <w:r>
        <w:rPr>
          <w:b w:val="0"/>
        </w:rPr>
        <w:t>D. did they?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didn’t they?Key Points</w:t>
      </w:r>
    </w:p>
    <w:p>
      <w:pPr>
        <w:spacing w:before="0"/>
      </w:pPr>
      <w:r>
        <w:rPr>
          <w:b w:val="0"/>
        </w:rPr>
        <w:t>• The sentence “They met yesterday” is in the simple past tense.</w:t>
      </w:r>
    </w:p>
    <w:p>
      <w:pPr>
        <w:spacing w:before="0"/>
      </w:pPr>
      <w:r>
        <w:rPr>
          <w:b w:val="0"/>
        </w:rPr>
        <w:t>• In order to convert it into a question sentence, a “do” verb is needed as there is no other helping verb.</w:t>
      </w:r>
    </w:p>
    <w:p>
      <w:pPr>
        <w:spacing w:before="0"/>
      </w:pPr>
      <w:r>
        <w:rPr>
          <w:b w:val="0"/>
        </w:rPr>
        <w:t>• Therefore, according to the tense of the sentence, it will be, “Didn’t they?” which act as a kind of rhetorical question in the given context.</w:t>
      </w:r>
    </w:p>
    <w:p>
      <w:pPr>
        <w:spacing w:before="0"/>
      </w:pPr>
      <w:r>
        <w:rPr>
          <w:b w:val="0"/>
        </w:rPr>
        <w:t>• And according to the rules of rhetorical questions, the answer should be affirmative if the question is negative; the answer should be negative if the question is positive. Example: Everybody loves his motherland?</w:t>
      </w:r>
    </w:p>
    <w:p>
      <w:pPr>
        <w:spacing w:before="0"/>
      </w:pPr>
      <w:r>
        <w:rPr>
          <w:b w:val="0"/>
        </w:rPr>
        <w:t>• Rhetorical question: Who doesn’t love his motherland?</w:t>
      </w:r>
    </w:p>
    <w:p>
      <w:pPr>
        <w:spacing w:before="0"/>
      </w:pPr>
      <w:r>
        <w:rPr>
          <w:b w:val="0"/>
        </w:rPr>
        <w:t>• Using other option would render the sentence meaningless.</w:t>
      </w:r>
    </w:p>
    <w:p>
      <w:pPr>
        <w:spacing w:before="0"/>
      </w:pPr>
      <w:r>
        <w:rPr>
          <w:b w:val="0"/>
        </w:rPr>
      </w:r>
    </w:p>
    <w:p>
      <w:pPr>
        <w:spacing w:after="100" w:line="360" w:lineRule="auto" w:before="0"/>
      </w:pPr>
      <w:r>
        <w:rPr>
          <w:b w:val="0"/>
        </w:rPr>
        <w:t>72. Select the most appropriate synonym of the underlined word. My father took a moment to ponder before signing the deeds of our ancestral home.</w:t>
      </w:r>
    </w:p>
    <w:p>
      <w:pPr>
        <w:spacing w:before="0"/>
      </w:pPr>
      <w:r>
        <w:rPr>
          <w:b w:val="0"/>
        </w:rPr>
      </w:r>
    </w:p>
    <w:p>
      <w:pPr>
        <w:spacing w:after="100" w:before="0"/>
      </w:pPr>
      <w:r>
        <w:rPr>
          <w:b w:val="0"/>
        </w:rPr>
        <w:t>A. Hesitate</w:t>
      </w:r>
    </w:p>
    <w:p>
      <w:pPr>
        <w:spacing w:after="100" w:before="0"/>
      </w:pPr>
      <w:r>
        <w:rPr>
          <w:b w:val="0"/>
        </w:rPr>
        <w:t>B. Contemplate</w:t>
      </w:r>
    </w:p>
    <w:p>
      <w:pPr>
        <w:spacing w:after="100" w:before="0"/>
      </w:pPr>
      <w:r>
        <w:rPr>
          <w:b w:val="0"/>
        </w:rPr>
        <w:t>C. Sigh</w:t>
      </w:r>
    </w:p>
    <w:p>
      <w:pPr>
        <w:spacing w:after="100" w:before="0"/>
      </w:pPr>
      <w:r>
        <w:rPr>
          <w:b w:val="0"/>
        </w:rPr>
        <w:t>D. Brief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Contemplate.Key Points Additional InformationThe meaning and usage of the other words are as follows:</w:t>
      </w:r>
    </w:p>
    <w:p>
      <w:pPr>
        <w:spacing w:before="0"/>
      </w:pPr>
      <w:r>
        <w:rPr>
          <w:b w:val="0"/>
        </w:rPr>
        <w:t>• “Ponder” means “to think about something deeply.”</w:t>
      </w:r>
    </w:p>
    <w:p>
      <w:pPr>
        <w:spacing w:before="0"/>
      </w:pPr>
      <w:r>
        <w:rPr>
          <w:b w:val="0"/>
        </w:rPr>
        <w:t>• Therefore, “Contemplate” is the right word for it as it also means the same. (चिंतन करना) Example: He loves to contemplate on philosophical questions on life.</w:t>
      </w:r>
    </w:p>
    <w:p>
      <w:pPr>
        <w:spacing w:before="0"/>
      </w:pPr>
      <w:r>
        <w:rPr>
          <w:b w:val="0"/>
        </w:rPr>
        <w:t>• “Hesitate” means having a dilemma over something. (संकोच करना) Example: He always hesitates when it comes to meeting a new client or appointing someone new to the company.</w:t>
      </w:r>
    </w:p>
    <w:p>
      <w:pPr>
        <w:spacing w:before="0"/>
      </w:pPr>
      <w:r>
        <w:rPr>
          <w:b w:val="0"/>
        </w:rPr>
        <w:t>• “Sigh” means a long audible breath that expresses sadness. (एक लंबी सुनाई देने वाली सांस जो दुख व्यक्त करती है) Example: There is no sound except the sound of his sighs which express the deep pain in his heart.</w:t>
      </w:r>
    </w:p>
    <w:p>
      <w:pPr>
        <w:spacing w:before="0"/>
      </w:pPr>
      <w:r>
        <w:rPr>
          <w:b w:val="0"/>
        </w:rPr>
        <w:t>• “Brief” means a small amount of something or a summary. (संक्षिप्त) Example: I will give you a brief overview of the work before you start working here.</w:t>
      </w:r>
    </w:p>
    <w:p>
      <w:pPr>
        <w:spacing w:before="0"/>
      </w:pPr>
      <w:r>
        <w:rPr>
          <w:b w:val="0"/>
        </w:rPr>
      </w:r>
    </w:p>
    <w:p>
      <w:pPr>
        <w:spacing w:after="100" w:line="360" w:lineRule="auto" w:before="0"/>
      </w:pPr>
      <w:r>
        <w:rPr>
          <w:b w:val="0"/>
        </w:rPr>
        <w:t>73. Select the most appropriate meaning of the underlined idiom in the given sentence. I bought some extra copies from the stationery shop. These may come in handy during exams.</w:t>
      </w:r>
    </w:p>
    <w:p>
      <w:pPr>
        <w:spacing w:before="0"/>
      </w:pPr>
      <w:r>
        <w:rPr>
          <w:b w:val="0"/>
        </w:rPr>
      </w:r>
    </w:p>
    <w:p>
      <w:pPr>
        <w:spacing w:after="100" w:before="0"/>
      </w:pPr>
      <w:r>
        <w:rPr>
          <w:b w:val="0"/>
        </w:rPr>
        <w:t>A. Be useful</w:t>
      </w:r>
    </w:p>
    <w:p>
      <w:pPr>
        <w:spacing w:after="100" w:before="0"/>
      </w:pPr>
      <w:r>
        <w:rPr>
          <w:b w:val="0"/>
        </w:rPr>
        <w:t>B. Cause trouble</w:t>
      </w:r>
    </w:p>
    <w:p>
      <w:pPr>
        <w:spacing w:after="100" w:before="0"/>
      </w:pPr>
      <w:r>
        <w:rPr>
          <w:b w:val="0"/>
        </w:rPr>
        <w:t>C. Be sold</w:t>
      </w:r>
    </w:p>
    <w:p>
      <w:pPr>
        <w:spacing w:after="100" w:before="0"/>
      </w:pPr>
      <w:r>
        <w:rPr>
          <w:b w:val="0"/>
        </w:rPr>
        <w:t>D. Bring luck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 useful.Key Points</w:t>
      </w:r>
    </w:p>
    <w:p>
      <w:pPr>
        <w:spacing w:before="0"/>
      </w:pPr>
      <w:r>
        <w:rPr>
          <w:b w:val="0"/>
        </w:rPr>
        <w:t>• "Hand" sometimes used as a synonym for "help". Example: I will give you a hand during the work so that we can finish quickly.</w:t>
      </w:r>
    </w:p>
    <w:p>
      <w:pPr>
        <w:spacing w:before="0"/>
      </w:pPr>
      <w:r>
        <w:rPr>
          <w:b w:val="0"/>
        </w:rPr>
        <w:t>• “Come in handy” means “be useful” or “be helpful”.</w:t>
      </w:r>
    </w:p>
    <w:p>
      <w:pPr>
        <w:spacing w:before="0"/>
      </w:pPr>
      <w:r>
        <w:rPr>
          <w:b w:val="0"/>
        </w:rPr>
      </w:r>
    </w:p>
    <w:p>
      <w:pPr>
        <w:spacing w:after="100" w:line="360" w:lineRule="auto" w:before="0"/>
      </w:pPr>
      <w:r>
        <w:rPr>
          <w:b w:val="0"/>
        </w:rPr>
        <w:t>74. Select the correct passive form of the given sentence. She has learned many lessons in this camp.</w:t>
      </w:r>
    </w:p>
    <w:p>
      <w:pPr>
        <w:spacing w:before="0"/>
      </w:pPr>
      <w:r>
        <w:rPr>
          <w:b w:val="0"/>
        </w:rPr>
      </w:r>
    </w:p>
    <w:p>
      <w:pPr>
        <w:spacing w:after="100" w:before="0"/>
      </w:pPr>
      <w:r>
        <w:rPr>
          <w:b w:val="0"/>
        </w:rPr>
        <w:t>A. Many lessons has been learned by her in this camp.</w:t>
      </w:r>
    </w:p>
    <w:p>
      <w:pPr>
        <w:spacing w:after="100" w:before="0"/>
      </w:pPr>
      <w:r>
        <w:rPr>
          <w:b w:val="0"/>
        </w:rPr>
        <w:t>B. Many lessons are being learned by her in this camp.</w:t>
      </w:r>
    </w:p>
    <w:p>
      <w:pPr>
        <w:spacing w:after="100" w:before="0"/>
      </w:pPr>
      <w:r>
        <w:rPr>
          <w:b w:val="0"/>
        </w:rPr>
        <w:t>C. Many lessons have been learned by her in this camp.</w:t>
      </w:r>
    </w:p>
    <w:p>
      <w:pPr>
        <w:spacing w:after="100" w:before="0"/>
      </w:pPr>
      <w:r>
        <w:rPr>
          <w:b w:val="0"/>
        </w:rPr>
        <w:t>D. Many lessons were learned by her in this camp.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Many lessons have been learned by her in this camp.Key PointsIn order to convert an active sentence into passive one- Additional Information</w:t>
      </w:r>
    </w:p>
    <w:p>
      <w:pPr>
        <w:spacing w:before="0"/>
      </w:pPr>
      <w:r>
        <w:rPr>
          <w:b w:val="0"/>
        </w:rPr>
        <w:t>• The object should be converted into subject and the subject into an object.</w:t>
      </w:r>
    </w:p>
    <w:p>
      <w:pPr>
        <w:spacing w:before="0"/>
      </w:pPr>
      <w:r>
        <w:rPr>
          <w:b w:val="0"/>
        </w:rPr>
        <w:t>• A “be” verb should be added according to the tense and subject.</w:t>
      </w:r>
    </w:p>
    <w:p>
      <w:pPr>
        <w:spacing w:before="0"/>
      </w:pPr>
      <w:r>
        <w:rPr>
          <w:b w:val="0"/>
        </w:rPr>
        <w:t>• As the sentence here is in Present Perfect tense, in the passive voice "been" should be used.</w:t>
      </w:r>
    </w:p>
    <w:p>
      <w:pPr>
        <w:spacing w:before="0"/>
      </w:pPr>
      <w:r>
        <w:rPr>
          <w:b w:val="0"/>
        </w:rPr>
        <w:t>• The subject, “She” will be “her” as the object, and a “by” will be added before it.</w:t>
      </w:r>
    </w:p>
    <w:p>
      <w:pPr>
        <w:spacing w:before="0"/>
      </w:pPr>
      <w:r>
        <w:rPr>
          <w:b w:val="0"/>
        </w:rPr>
        <w:t>• “Many Lessons” will come to the subject position in the passive voice.</w:t>
      </w:r>
    </w:p>
    <w:p>
      <w:pPr>
        <w:spacing w:before="0"/>
      </w:pPr>
      <w:r>
        <w:rPr>
          <w:b w:val="0"/>
        </w:rPr>
        <w:t>• Therefore, the correct answer is Many lessons have been learned by her in this camp.</w:t>
      </w:r>
    </w:p>
    <w:p>
      <w:pPr>
        <w:spacing w:before="0"/>
      </w:pPr>
      <w:r>
        <w:rPr>
          <w:b w:val="0"/>
        </w:rPr>
        <w:t>• Option 1 is incorrect as the sentence is grammatically incorrect as the subject is in plural form; therefore it should be followed by “have”.</w:t>
      </w:r>
    </w:p>
    <w:p>
      <w:pPr>
        <w:spacing w:before="0"/>
      </w:pPr>
      <w:r>
        <w:rPr>
          <w:b w:val="0"/>
        </w:rPr>
        <w:t>• Option 2 is incorrect as the sentence is in the present continuous tense.</w:t>
      </w:r>
    </w:p>
    <w:p>
      <w:pPr>
        <w:spacing w:before="0"/>
      </w:pPr>
      <w:r>
        <w:rPr>
          <w:b w:val="0"/>
        </w:rPr>
        <w:t>• Option 3 is incorrect as the sentence is in the past tense.</w:t>
      </w:r>
    </w:p>
    <w:p>
      <w:pPr>
        <w:spacing w:before="0"/>
      </w:pPr>
      <w:r>
        <w:rPr>
          <w:b w:val="0"/>
        </w:rPr>
      </w:r>
    </w:p>
    <w:p>
      <w:pPr>
        <w:spacing w:after="100" w:line="360" w:lineRule="auto" w:before="0"/>
      </w:pPr>
      <w:r>
        <w:rPr>
          <w:b w:val="0"/>
        </w:rPr>
        <w:t>75. Select the most appropriate option to substitute the underlined segment in the given sentence. If there is no need to substitute it, select ‘No substitution’. No sooner did this idea enter his head, than it carried conviction with it.</w:t>
      </w:r>
    </w:p>
    <w:p>
      <w:pPr>
        <w:spacing w:before="0"/>
      </w:pPr>
      <w:r>
        <w:rPr>
          <w:b w:val="0"/>
        </w:rPr>
      </w:r>
    </w:p>
    <w:p>
      <w:pPr>
        <w:spacing w:after="100" w:before="0"/>
      </w:pPr>
      <w:r>
        <w:rPr>
          <w:b w:val="0"/>
        </w:rPr>
        <w:t>A. No sooner does this idea enter</w:t>
      </w:r>
    </w:p>
    <w:p>
      <w:pPr>
        <w:spacing w:after="100" w:before="0"/>
      </w:pPr>
      <w:r>
        <w:rPr>
          <w:b w:val="0"/>
        </w:rPr>
        <w:t>B. No substitution</w:t>
      </w:r>
    </w:p>
    <w:p>
      <w:pPr>
        <w:spacing w:after="100" w:before="0"/>
      </w:pPr>
      <w:r>
        <w:rPr>
          <w:b w:val="0"/>
        </w:rPr>
        <w:t>C. No sooner do his idea enter</w:t>
      </w:r>
    </w:p>
    <w:p>
      <w:pPr>
        <w:spacing w:after="100" w:before="0"/>
      </w:pPr>
      <w:r>
        <w:rPr>
          <w:b w:val="0"/>
        </w:rPr>
        <w:t>D. No sooner has his idea enter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 substitution.Key Points</w:t>
      </w:r>
    </w:p>
    <w:p>
      <w:pPr>
        <w:spacing w:before="0"/>
      </w:pPr>
      <w:r>
        <w:rPr>
          <w:b w:val="0"/>
        </w:rPr>
        <w:t>• Using the other options as substitution would render the sentence grammatically incorrect and meaningless.</w:t>
      </w:r>
    </w:p>
    <w:p>
      <w:pPr>
        <w:spacing w:before="0"/>
      </w:pPr>
      <w:r>
        <w:rPr>
          <w:b w:val="0"/>
        </w:rPr>
        <w:t>• The phrase “no sooner” is always followed by the verb “did” or “had”.</w:t>
      </w:r>
    </w:p>
    <w:p>
      <w:pPr>
        <w:spacing w:before="0"/>
      </w:pPr>
      <w:r>
        <w:rPr>
          <w:b w:val="0"/>
        </w:rPr>
        <w:t>• Therefore, no substitution is required here.</w:t>
      </w:r>
    </w:p>
    <w:p>
      <w:pPr>
        <w:spacing w:before="0"/>
      </w:pPr>
      <w:r>
        <w:rPr>
          <w:b w:val="0"/>
        </w:rPr>
      </w:r>
    </w:p>
    <w:p>
      <w:pPr>
        <w:spacing w:after="100" w:line="360" w:lineRule="auto" w:before="0"/>
      </w:pPr>
      <w:r>
        <w:rPr>
          <w:b w:val="0"/>
        </w:rPr>
        <w:t>76. Select the most appropriate option that can substitute the underlined segment in the given sentence. If there is no need to substitute it, select ‘No substitution’. Holi is a festival of revelry and camaraderie which is celebrated between the country.</w:t>
      </w:r>
    </w:p>
    <w:p>
      <w:pPr>
        <w:spacing w:before="0"/>
      </w:pPr>
      <w:r>
        <w:rPr>
          <w:b w:val="0"/>
        </w:rPr>
      </w:r>
    </w:p>
    <w:p>
      <w:pPr>
        <w:spacing w:after="100" w:before="0"/>
      </w:pPr>
      <w:r>
        <w:rPr>
          <w:b w:val="0"/>
        </w:rPr>
        <w:t>A. No substitution</w:t>
      </w:r>
    </w:p>
    <w:p>
      <w:pPr>
        <w:spacing w:after="100" w:before="0"/>
      </w:pPr>
      <w:r>
        <w:rPr>
          <w:b w:val="0"/>
        </w:rPr>
        <w:t>B. celebrated upon the country</w:t>
      </w:r>
    </w:p>
    <w:p>
      <w:pPr>
        <w:spacing w:after="100" w:before="0"/>
      </w:pPr>
      <w:r>
        <w:rPr>
          <w:b w:val="0"/>
        </w:rPr>
        <w:t>C. celebrated at the country</w:t>
      </w:r>
    </w:p>
    <w:p>
      <w:pPr>
        <w:spacing w:after="100" w:before="0"/>
      </w:pPr>
      <w:r>
        <w:rPr>
          <w:b w:val="0"/>
        </w:rPr>
        <w:t>D. celebrated across the country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celebrated across the country.Key Points</w:t>
      </w:r>
    </w:p>
    <w:p>
      <w:pPr>
        <w:spacing w:before="0"/>
      </w:pPr>
      <w:r>
        <w:rPr>
          <w:b w:val="0"/>
        </w:rPr>
        <w:t>• “Between” is used as a preposition when there are two things. Example: The chocolate should be divided between two brothers equally.</w:t>
      </w:r>
    </w:p>
    <w:p>
      <w:pPr>
        <w:spacing w:before="0"/>
      </w:pPr>
      <w:r>
        <w:rPr>
          <w:b w:val="0"/>
        </w:rPr>
        <w:t>• “Across” means from one side to another side. Example: There is a wooden bridge across the river.</w:t>
      </w:r>
    </w:p>
    <w:p>
      <w:pPr>
        <w:spacing w:before="0"/>
      </w:pPr>
      <w:r>
        <w:rPr>
          <w:b w:val="0"/>
        </w:rPr>
        <w:t>• Therefore, “celebrated between the country” should be substituted with “celebrated across the country”.</w:t>
      </w:r>
    </w:p>
    <w:p>
      <w:pPr>
        <w:spacing w:before="0"/>
      </w:pPr>
      <w:r>
        <w:rPr>
          <w:b w:val="0"/>
        </w:rPr>
        <w:t>• The correct sentence should be, Holi is a festival of revelry and camaraderie which is celebrated across the country.</w:t>
      </w:r>
    </w:p>
    <w:p>
      <w:pPr>
        <w:spacing w:before="0"/>
      </w:pPr>
      <w:r>
        <w:rPr>
          <w:b w:val="0"/>
        </w:rPr>
        <w:t>• The rest of the options are incorrect; especially, options two and three are grammatically incorrect.</w:t>
      </w:r>
    </w:p>
    <w:p>
      <w:pPr>
        <w:spacing w:before="0"/>
      </w:pPr>
      <w:r>
        <w:rPr>
          <w:b w:val="0"/>
        </w:rPr>
      </w:r>
    </w:p>
    <w:p>
      <w:pPr>
        <w:spacing w:after="100" w:line="360" w:lineRule="auto" w:before="0"/>
      </w:pPr>
      <w:r>
        <w:rPr>
          <w:b w:val="0"/>
        </w:rPr>
        <w:t>77. Parts of the following sentence have been given as options. Select the option that contains a grammatical error. The article that she wrote/for the last week's Sunday Supplement/fairly criticises/the abuse of mobile phones.</w:t>
      </w:r>
    </w:p>
    <w:p>
      <w:pPr>
        <w:spacing w:before="0"/>
      </w:pPr>
      <w:r>
        <w:rPr>
          <w:b w:val="0"/>
        </w:rPr>
      </w:r>
    </w:p>
    <w:p>
      <w:pPr>
        <w:spacing w:after="100" w:before="0"/>
      </w:pPr>
      <w:r>
        <w:rPr>
          <w:b w:val="0"/>
        </w:rPr>
        <w:t>A. The article that she wrote</w:t>
      </w:r>
    </w:p>
    <w:p>
      <w:pPr>
        <w:spacing w:after="100" w:before="0"/>
      </w:pPr>
      <w:r>
        <w:rPr>
          <w:b w:val="0"/>
        </w:rPr>
        <w:t>B. for the last week’s Sunday Supplement</w:t>
      </w:r>
    </w:p>
    <w:p>
      <w:pPr>
        <w:spacing w:after="100" w:before="0"/>
      </w:pPr>
      <w:r>
        <w:rPr>
          <w:b w:val="0"/>
        </w:rPr>
        <w:t>C. the abuse of mobile phones.</w:t>
      </w:r>
    </w:p>
    <w:p>
      <w:pPr>
        <w:spacing w:after="100" w:before="0"/>
      </w:pPr>
      <w:r>
        <w:rPr>
          <w:b w:val="0"/>
        </w:rPr>
        <w:t>D. fairly criticises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'fairly criticises'.Key Points Therefore, the correct sentence will be, The article that she wrote for the last week’s Sunday Supplement fairly criticised/criticized the abuse of mobile phones.</w:t>
      </w:r>
    </w:p>
    <w:p>
      <w:pPr>
        <w:spacing w:before="0"/>
      </w:pPr>
      <w:r>
        <w:rPr>
          <w:b w:val="0"/>
        </w:rPr>
        <w:t>• The sentence is in the past form, which is denoted by the verb “wrote”.</w:t>
      </w:r>
    </w:p>
    <w:p>
      <w:pPr>
        <w:spacing w:before="0"/>
      </w:pPr>
      <w:r>
        <w:rPr>
          <w:b w:val="0"/>
        </w:rPr>
        <w:t>• 'criticises' should be written in the past form as 'criticised/criticized'.</w:t>
      </w:r>
    </w:p>
    <w:p>
      <w:pPr>
        <w:spacing w:before="0"/>
      </w:pPr>
      <w:r>
        <w:rPr>
          <w:b w:val="0"/>
        </w:rPr>
        <w:t>• In this context, it is said that An article was written on the abuse of mobile phones which was fairly criticised/criticized. It was published in the last week's Sunday Supplement.</w:t>
      </w:r>
    </w:p>
    <w:p>
      <w:pPr>
        <w:spacing w:before="0"/>
      </w:pPr>
      <w:r>
        <w:rPr>
          <w:b w:val="0"/>
        </w:rPr>
        <w:t>• The rest of the parts of the sentence are correct as they follow the subject-verb agreement and the grammar.</w:t>
      </w:r>
    </w:p>
    <w:p>
      <w:pPr>
        <w:spacing w:before="0"/>
      </w:pPr>
      <w:r>
        <w:rPr>
          <w:b w:val="0"/>
        </w:rPr>
      </w:r>
    </w:p>
    <w:p>
      <w:pPr>
        <w:spacing w:after="100" w:line="360" w:lineRule="auto" w:before="0"/>
      </w:pPr>
      <w:r>
        <w:rPr>
          <w:b w:val="0"/>
        </w:rPr>
        <w:t>78. A sentence has been given with a blank to be filled with an appropriate word. Choose the correct alternative. More than 200 eminent Indian Americans attended the reception at the East Room, a venue which has ________ some of the landmark events related to the India-U. S. relationship.</w:t>
      </w:r>
    </w:p>
    <w:p>
      <w:pPr>
        <w:spacing w:before="0"/>
      </w:pPr>
      <w:r>
        <w:rPr>
          <w:b w:val="0"/>
        </w:rPr>
      </w:r>
    </w:p>
    <w:p>
      <w:pPr>
        <w:spacing w:after="100" w:before="0"/>
      </w:pPr>
      <w:r>
        <w:rPr>
          <w:b w:val="0"/>
        </w:rPr>
        <w:t>A. witnessed</w:t>
      </w:r>
    </w:p>
    <w:p>
      <w:pPr>
        <w:spacing w:after="100" w:before="0"/>
      </w:pPr>
      <w:r>
        <w:rPr>
          <w:b w:val="0"/>
        </w:rPr>
        <w:t>B. surpassed</w:t>
      </w:r>
    </w:p>
    <w:p>
      <w:pPr>
        <w:spacing w:after="100" w:before="0"/>
      </w:pPr>
      <w:r>
        <w:rPr>
          <w:b w:val="0"/>
        </w:rPr>
        <w:t>C. rebuffed</w:t>
      </w:r>
    </w:p>
    <w:p>
      <w:pPr>
        <w:spacing w:after="100" w:before="0"/>
      </w:pPr>
      <w:r>
        <w:rPr>
          <w:b w:val="0"/>
        </w:rPr>
        <w:t>D. grounded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witnessed.Key Points Additional Information The meaning and usage of the other words are as follows:</w:t>
      </w:r>
    </w:p>
    <w:p>
      <w:pPr>
        <w:spacing w:before="0"/>
      </w:pPr>
      <w:r>
        <w:rPr>
          <w:b w:val="0"/>
        </w:rPr>
        <w:t>• “Witnessed” means “see or watch something.” Example: He witnessed a car accident yesterday.</w:t>
      </w:r>
    </w:p>
    <w:p>
      <w:pPr>
        <w:spacing w:before="0"/>
      </w:pPr>
      <w:r>
        <w:rPr>
          <w:b w:val="0"/>
        </w:rPr>
        <w:t>• The complete sentence will be, More than 200 eminent Indian Americans attended the reception at the East Room, a venue which has witnessed some of the landmark events related to the India-U. S. relationship.</w:t>
      </w:r>
    </w:p>
    <w:p>
      <w:pPr>
        <w:spacing w:before="0"/>
      </w:pPr>
      <w:r>
        <w:rPr>
          <w:b w:val="0"/>
        </w:rPr>
        <w:t>• “Surpassed” means “to cross over something”. Example: This time, the expense for the party surpassed $30,000.</w:t>
      </w:r>
    </w:p>
    <w:p>
      <w:pPr>
        <w:spacing w:before="0"/>
      </w:pPr>
      <w:r>
        <w:rPr>
          <w:b w:val="0"/>
        </w:rPr>
        <w:t>• “Rebuffed means to get rejected suddenly. Example: The proposal for the new computer got rebuffed without no particular reason.</w:t>
      </w:r>
    </w:p>
    <w:p>
      <w:pPr>
        <w:spacing w:before="0"/>
      </w:pPr>
      <w:r>
        <w:rPr>
          <w:b w:val="0"/>
        </w:rPr>
        <w:t>• “Grounded” means ''to restrict somebody or stop them from leaving a place, especially as a punishment''. Example: I stayed out till 1 am last night and now I'm grounded for a week.</w:t>
      </w:r>
    </w:p>
    <w:p>
      <w:pPr>
        <w:spacing w:before="0"/>
      </w:pPr>
      <w:r>
        <w:rPr>
          <w:b w:val="0"/>
        </w:rPr>
      </w:r>
    </w:p>
    <w:p>
      <w:pPr>
        <w:spacing w:after="100" w:line="360" w:lineRule="auto" w:before="0"/>
      </w:pPr>
      <w:r>
        <w:rPr>
          <w:b w:val="0"/>
        </w:rPr>
        <w:t>79. Select the INCORRECTLY spelt word in the following sentence. Kamal’s repetative mistakes and slip of tongue often create embarrassing moments for him.</w:t>
      </w:r>
    </w:p>
    <w:p>
      <w:pPr>
        <w:spacing w:before="0"/>
      </w:pPr>
      <w:r>
        <w:rPr>
          <w:b w:val="0"/>
        </w:rPr>
      </w:r>
    </w:p>
    <w:p>
      <w:pPr>
        <w:spacing w:after="100" w:before="0"/>
      </w:pPr>
      <w:r>
        <w:rPr>
          <w:b w:val="0"/>
        </w:rPr>
        <w:t>A. embarrassing</w:t>
      </w:r>
    </w:p>
    <w:p>
      <w:pPr>
        <w:spacing w:after="100" w:before="0"/>
      </w:pPr>
      <w:r>
        <w:rPr>
          <w:b w:val="0"/>
        </w:rPr>
        <w:t>B. slip</w:t>
      </w:r>
    </w:p>
    <w:p>
      <w:pPr>
        <w:spacing w:after="100" w:before="0"/>
      </w:pPr>
      <w:r>
        <w:rPr>
          <w:b w:val="0"/>
        </w:rPr>
        <w:t>C. moments</w:t>
      </w:r>
    </w:p>
    <w:p>
      <w:pPr>
        <w:spacing w:after="100" w:before="0"/>
      </w:pPr>
      <w:r>
        <w:rPr>
          <w:b w:val="0"/>
        </w:rPr>
        <w:t>D. repetative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repetative. Key Points</w:t>
      </w:r>
    </w:p>
    <w:p>
      <w:pPr>
        <w:spacing w:before="0"/>
      </w:pPr>
      <w:r>
        <w:rPr>
          <w:b w:val="0"/>
        </w:rPr>
        <w:t>• The correct spelling is Repetitive. Repetitive means containing or characterized by repetition, especially when unnecessary or tiresome, doing the same thing over and over again.</w:t>
      </w:r>
    </w:p>
    <w:p>
      <w:pPr>
        <w:spacing w:before="0"/>
      </w:pPr>
      <w:r>
        <w:rPr>
          <w:b w:val="0"/>
        </w:rPr>
        <w:t>• Therefore, the complete sentence will be Kamal’s repetitive mistakes and slip of tongue often create embarrassing moments for him.</w:t>
      </w:r>
    </w:p>
    <w:p>
      <w:pPr>
        <w:spacing w:before="0"/>
      </w:pPr>
      <w:r>
        <w:rPr>
          <w:b w:val="0"/>
        </w:rPr>
      </w:r>
    </w:p>
    <w:p>
      <w:pPr>
        <w:spacing w:after="100" w:line="360" w:lineRule="auto" w:before="0"/>
      </w:pPr>
      <w:r>
        <w:rPr>
          <w:b w:val="0"/>
        </w:rPr>
        <w:t>80. Select the most appropriate meaning of the given idiom. Play it by ear</w:t>
      </w:r>
    </w:p>
    <w:p>
      <w:pPr>
        <w:spacing w:before="0"/>
      </w:pPr>
      <w:r>
        <w:rPr>
          <w:b w:val="0"/>
        </w:rPr>
      </w:r>
    </w:p>
    <w:p>
      <w:pPr>
        <w:spacing w:after="100" w:before="0"/>
      </w:pPr>
      <w:r>
        <w:rPr>
          <w:b w:val="0"/>
        </w:rPr>
        <w:t>A. To do something without special preparation</w:t>
      </w:r>
    </w:p>
    <w:p>
      <w:pPr>
        <w:spacing w:after="100" w:before="0"/>
      </w:pPr>
      <w:r>
        <w:rPr>
          <w:b w:val="0"/>
        </w:rPr>
        <w:t>B. To plan</w:t>
      </w:r>
    </w:p>
    <w:p>
      <w:pPr>
        <w:spacing w:after="100" w:before="0"/>
      </w:pPr>
      <w:r>
        <w:rPr>
          <w:b w:val="0"/>
        </w:rPr>
        <w:t>C. To listen carefully</w:t>
      </w:r>
    </w:p>
    <w:p>
      <w:pPr>
        <w:spacing w:after="100" w:before="0"/>
      </w:pPr>
      <w:r>
        <w:rPr>
          <w:b w:val="0"/>
        </w:rPr>
        <w:t>D. To improve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do something without special preparation.Key Points Additional Information Some other examples of idioms with the word “ear” include the following:</w:t>
      </w:r>
    </w:p>
    <w:p>
      <w:pPr>
        <w:spacing w:before="0"/>
      </w:pPr>
      <w:r>
        <w:rPr>
          <w:b w:val="0"/>
        </w:rPr>
        <w:t>• Idiom refers to a group of words or a phrase whose meaning is different from the normal syntactical meaning of the phrase.</w:t>
      </w:r>
    </w:p>
    <w:p>
      <w:pPr>
        <w:spacing w:before="0"/>
      </w:pPr>
      <w:r>
        <w:rPr>
          <w:b w:val="0"/>
        </w:rPr>
        <w:t>• "Play it by ear" is an idiom that means to make decision based on the situation as it is unfolding, rather than planning everything ahead of time.. Example: As far as the game is concerned, we have to play it by ear for the first thirty minutes until the real captain arrives on the field.</w:t>
      </w:r>
    </w:p>
    <w:p>
      <w:pPr>
        <w:spacing w:before="0"/>
      </w:pPr>
      <w:r>
        <w:rPr>
          <w:b w:val="0"/>
        </w:rPr>
        <w:t>• “All ears” means “to listen attentively.” Example: Tell me in detail about yesterday’s accident, I am all ears.</w:t>
      </w:r>
    </w:p>
    <w:p>
      <w:pPr>
        <w:spacing w:before="0"/>
      </w:pPr>
      <w:r>
        <w:rPr>
          <w:b w:val="0"/>
        </w:rPr>
        <w:t>• “To lend an ear” means “to listen carefully and sympathetically”. Example: The best person to talk about this is Shyam, as he is always ready to lend an ear.</w:t>
      </w:r>
    </w:p>
    <w:p>
      <w:pPr>
        <w:spacing w:before="0"/>
      </w:pPr>
      <w:r>
        <w:rPr>
          <w:b w:val="0"/>
        </w:rPr>
      </w:r>
    </w:p>
    <w:p>
      <w:pPr>
        <w:spacing w:after="100" w:line="360" w:lineRule="auto" w:before="0"/>
      </w:pPr>
      <w:r>
        <w:rPr>
          <w:b w:val="0"/>
        </w:rPr>
        <w:t>81. Parts of the following sentence have been given as options. Select the option that contains a grammatical error. Mother said that/it was quite all right/for her to get upset/for scoring less.</w:t>
      </w:r>
    </w:p>
    <w:p>
      <w:pPr>
        <w:spacing w:before="0"/>
      </w:pPr>
      <w:r>
        <w:rPr>
          <w:b w:val="0"/>
        </w:rPr>
      </w:r>
    </w:p>
    <w:p>
      <w:pPr>
        <w:spacing w:after="100" w:before="0"/>
      </w:pPr>
      <w:r>
        <w:rPr>
          <w:b w:val="0"/>
        </w:rPr>
        <w:t>A. Mother said that</w:t>
      </w:r>
    </w:p>
    <w:p>
      <w:pPr>
        <w:spacing w:after="100" w:before="0"/>
      </w:pPr>
      <w:r>
        <w:rPr>
          <w:b w:val="0"/>
        </w:rPr>
        <w:t>B. it was quite all right</w:t>
      </w:r>
    </w:p>
    <w:p>
      <w:pPr>
        <w:spacing w:after="100" w:before="0"/>
      </w:pPr>
      <w:r>
        <w:rPr>
          <w:b w:val="0"/>
        </w:rPr>
        <w:t>C. for scoring less.</w:t>
      </w:r>
    </w:p>
    <w:p>
      <w:pPr>
        <w:spacing w:after="100" w:before="0"/>
      </w:pPr>
      <w:r>
        <w:rPr>
          <w:b w:val="0"/>
        </w:rPr>
        <w:t>D. for her to get upset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was quite all right". Key Points Therefore, the correct sentence is: Mother said that it was all right for her to get upset for scoring less.</w:t>
      </w:r>
    </w:p>
    <w:p>
      <w:pPr>
        <w:spacing w:before="0"/>
      </w:pPr>
      <w:r>
        <w:rPr>
          <w:b w:val="0"/>
        </w:rPr>
        <w:t>• The use of 'quite' in this context is superfluous.</w:t>
      </w:r>
    </w:p>
    <w:p>
      <w:pPr>
        <w:spacing w:before="0"/>
      </w:pPr>
      <w:r>
        <w:rPr>
          <w:b w:val="0"/>
        </w:rPr>
        <w:t>• The adverb, 'quite' means not very. The use of 'quite' in this context is not necessary to emphasize the fact that the mother stated it was completely acceptable for her to become upset due to her lower score.</w:t>
      </w:r>
    </w:p>
    <w:p>
      <w:pPr>
        <w:spacing w:before="0"/>
      </w:pPr>
      <w:r>
        <w:rPr>
          <w:b w:val="0"/>
        </w:rPr>
        <w:t>• Hence, 'quite' must be removed to make the sentence grammatically correct.</w:t>
      </w:r>
    </w:p>
    <w:p>
      <w:pPr>
        <w:spacing w:before="0"/>
      </w:pPr>
      <w:r>
        <w:rPr>
          <w:b w:val="0"/>
        </w:rPr>
      </w:r>
    </w:p>
    <w:p>
      <w:pPr>
        <w:spacing w:after="100" w:line="360" w:lineRule="auto" w:before="0"/>
      </w:pPr>
      <w:r>
        <w:rPr>
          <w:b w:val="0"/>
        </w:rPr>
        <w:t>82. Select the most appropriate ANTONYM of the underlined word. Evolutionary psychology is a recently advanced field of study, which has grown exponentially with interest since the 1980s.</w:t>
      </w:r>
    </w:p>
    <w:p>
      <w:pPr>
        <w:spacing w:before="0"/>
      </w:pPr>
      <w:r>
        <w:rPr>
          <w:b w:val="0"/>
        </w:rPr>
      </w:r>
    </w:p>
    <w:p>
      <w:pPr>
        <w:spacing w:after="100" w:before="0"/>
      </w:pPr>
      <w:r>
        <w:rPr>
          <w:b w:val="0"/>
        </w:rPr>
        <w:t>A. Rudimentary</w:t>
      </w:r>
    </w:p>
    <w:p>
      <w:pPr>
        <w:spacing w:after="100" w:before="0"/>
      </w:pPr>
      <w:r>
        <w:rPr>
          <w:b w:val="0"/>
        </w:rPr>
        <w:t>B. Lackadaisical</w:t>
      </w:r>
    </w:p>
    <w:p>
      <w:pPr>
        <w:spacing w:after="100" w:before="0"/>
      </w:pPr>
      <w:r>
        <w:rPr>
          <w:b w:val="0"/>
        </w:rPr>
        <w:t>C. Operative</w:t>
      </w:r>
    </w:p>
    <w:p>
      <w:pPr>
        <w:spacing w:after="100" w:before="0"/>
      </w:pPr>
      <w:r>
        <w:rPr>
          <w:b w:val="0"/>
        </w:rPr>
        <w:t>D. Presumptuous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"Rudimentary". Key Points Additional InformationLackadaisical: When you describe someone as lackadaisical, you are referring to their tendency to be lethargic and their lack of interest or excitement in their work. Operative: Operative refers to the keyword in a sentence that clarifies the reality of a situation. Presumptuous: A presumptuous individual exhibits little regard for others by acting in an unauthorized manner.</w:t>
      </w:r>
    </w:p>
    <w:p>
      <w:pPr>
        <w:spacing w:before="0"/>
      </w:pPr>
      <w:r>
        <w:rPr>
          <w:b w:val="0"/>
        </w:rPr>
        <w:t>• Words that have opposing meanings are called antonyms.</w:t>
      </w:r>
    </w:p>
    <w:p>
      <w:pPr>
        <w:spacing w:before="0"/>
      </w:pPr>
      <w:r>
        <w:rPr>
          <w:b w:val="0"/>
        </w:rPr>
        <w:t>• To advance anything is to take it forward, develop it, or improve it.</w:t>
      </w:r>
    </w:p>
    <w:p>
      <w:pPr>
        <w:spacing w:before="0"/>
      </w:pPr>
      <w:r>
        <w:rPr>
          <w:b w:val="0"/>
        </w:rPr>
        <w:t>• Rudimentary refers to something that is extremely underdeveloped or only partially portrayed.</w:t>
      </w:r>
    </w:p>
    <w:p>
      <w:pPr>
        <w:spacing w:before="0"/>
      </w:pPr>
      <w:r>
        <w:rPr>
          <w:b w:val="0"/>
        </w:rPr>
        <w:t>• Therefore, the correct option is 1).</w:t>
      </w:r>
    </w:p>
    <w:p>
      <w:pPr>
        <w:spacing w:before="0"/>
      </w:pPr>
      <w:r>
        <w:rPr>
          <w:b w:val="0"/>
        </w:rPr>
      </w:r>
    </w:p>
    <w:p>
      <w:pPr>
        <w:spacing w:after="100" w:line="360" w:lineRule="auto" w:before="0"/>
      </w:pPr>
      <w:r>
        <w:rPr>
          <w:b w:val="0"/>
        </w:rPr>
        <w:t>83. Select the most appropriate option that can substitute the underlined segment in the given sentence. Many companies displaced paying income tax last year.</w:t>
      </w:r>
    </w:p>
    <w:p>
      <w:pPr>
        <w:spacing w:before="0"/>
      </w:pPr>
      <w:r>
        <w:rPr>
          <w:b w:val="0"/>
        </w:rPr>
      </w:r>
    </w:p>
    <w:p>
      <w:pPr>
        <w:spacing w:after="100" w:before="0"/>
      </w:pPr>
      <w:r>
        <w:rPr>
          <w:b w:val="0"/>
        </w:rPr>
        <w:t>A. hedged to paying</w:t>
      </w:r>
    </w:p>
    <w:p>
      <w:pPr>
        <w:spacing w:after="100" w:before="0"/>
      </w:pPr>
      <w:r>
        <w:rPr>
          <w:b w:val="0"/>
        </w:rPr>
        <w:t>B. circumvent to paying</w:t>
      </w:r>
    </w:p>
    <w:p>
      <w:pPr>
        <w:spacing w:after="100" w:before="0"/>
      </w:pPr>
      <w:r>
        <w:rPr>
          <w:b w:val="0"/>
        </w:rPr>
        <w:t>C. hedged in paying</w:t>
      </w:r>
    </w:p>
    <w:p>
      <w:pPr>
        <w:spacing w:after="100" w:before="0"/>
      </w:pPr>
      <w:r>
        <w:rPr>
          <w:b w:val="0"/>
        </w:rPr>
        <w:t>D. evaded paying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"evaded paying". Key Points</w:t>
      </w:r>
    </w:p>
    <w:p>
      <w:pPr>
        <w:spacing w:before="0"/>
      </w:pPr>
      <w:r>
        <w:rPr>
          <w:b w:val="0"/>
        </w:rPr>
        <w:t>• The underlined words need to be substituted by words that have the same meaning.</w:t>
      </w:r>
    </w:p>
    <w:p>
      <w:pPr>
        <w:spacing w:before="0"/>
      </w:pPr>
      <w:r>
        <w:rPr>
          <w:b w:val="0"/>
        </w:rPr>
        <w:t>• The definition of displace is to remove from a customary or appropriate location.</w:t>
      </w:r>
    </w:p>
    <w:p>
      <w:pPr>
        <w:spacing w:before="0"/>
      </w:pPr>
      <w:r>
        <w:rPr>
          <w:b w:val="0"/>
        </w:rPr>
        <w:t>• Evaded refers to avoiding or escaping something or someone.</w:t>
      </w:r>
    </w:p>
    <w:p>
      <w:pPr>
        <w:spacing w:before="0"/>
      </w:pPr>
      <w:r>
        <w:rPr>
          <w:b w:val="0"/>
        </w:rPr>
        <w:t>• Therefore, we can write the sentence as "Many companies evaded paying income tax last year".</w:t>
      </w:r>
    </w:p>
    <w:p>
      <w:pPr>
        <w:spacing w:before="0"/>
      </w:pPr>
      <w:r>
        <w:rPr>
          <w:b w:val="0"/>
        </w:rPr>
      </w:r>
    </w:p>
    <w:p>
      <w:pPr>
        <w:spacing w:after="100" w:line="360" w:lineRule="auto" w:before="0"/>
      </w:pPr>
      <w:r>
        <w:rPr>
          <w:b w:val="0"/>
        </w:rPr>
        <w:t>84. Select the most appropriate option to fill in the blank. One has to ________ the risks associated with global warming.</w:t>
      </w:r>
    </w:p>
    <w:p>
      <w:pPr>
        <w:spacing w:before="0"/>
      </w:pPr>
      <w:r>
        <w:rPr>
          <w:b w:val="0"/>
        </w:rPr>
      </w:r>
    </w:p>
    <w:p>
      <w:pPr>
        <w:spacing w:after="100" w:before="0"/>
      </w:pPr>
      <w:r>
        <w:rPr>
          <w:b w:val="0"/>
        </w:rPr>
        <w:t>A. cook in mind</w:t>
      </w:r>
    </w:p>
    <w:p>
      <w:pPr>
        <w:spacing w:after="100" w:before="0"/>
      </w:pPr>
      <w:r>
        <w:rPr>
          <w:b w:val="0"/>
        </w:rPr>
        <w:t>B. bear in mind</w:t>
      </w:r>
    </w:p>
    <w:p>
      <w:pPr>
        <w:spacing w:after="100" w:before="0"/>
      </w:pPr>
      <w:r>
        <w:rPr>
          <w:b w:val="0"/>
        </w:rPr>
        <w:t>C. take in mind</w:t>
      </w:r>
    </w:p>
    <w:p>
      <w:pPr>
        <w:spacing w:after="100" w:before="0"/>
      </w:pPr>
      <w:r>
        <w:rPr>
          <w:b w:val="0"/>
        </w:rPr>
        <w:t>D. break in mind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"bear in mind". Key Points Correct sentence: One has to bear in mind the risks associated with global warming.</w:t>
      </w:r>
    </w:p>
    <w:p>
      <w:pPr>
        <w:spacing w:before="0"/>
      </w:pPr>
      <w:r>
        <w:rPr>
          <w:b w:val="0"/>
        </w:rPr>
        <w:t>• There is a blank given in the sentence which we need to fill up with a correct word.</w:t>
      </w:r>
    </w:p>
    <w:p>
      <w:pPr>
        <w:spacing w:before="0"/>
      </w:pPr>
      <w:r>
        <w:rPr>
          <w:b w:val="0"/>
        </w:rPr>
        <w:t>• To bear anything is to put up with it, typically something you detest.</w:t>
      </w:r>
    </w:p>
    <w:p>
      <w:pPr>
        <w:spacing w:before="0"/>
      </w:pPr>
      <w:r>
        <w:rPr>
          <w:b w:val="0"/>
        </w:rPr>
        <w:t>• The meaning of the given sentence is one must be aware of the dangers posed by global warming.</w:t>
      </w:r>
    </w:p>
    <w:p>
      <w:pPr>
        <w:spacing w:before="0"/>
      </w:pPr>
      <w:r>
        <w:rPr>
          <w:b w:val="0"/>
        </w:rPr>
      </w:r>
    </w:p>
    <w:p>
      <w:pPr>
        <w:spacing w:after="100" w:line="360" w:lineRule="auto" w:before="0"/>
      </w:pPr>
      <w:r>
        <w:rPr>
          <w:b w:val="0"/>
        </w:rPr>
        <w:t>85. The question below consists of a set of labeled sentences. Out of the four options given, select the most logical order of the sentences to form a coherent paragraph. P. Despite that my guide Raj Lama sent me hiking up yet another trail to try to get a better view. Q. I was not impressed, and I let him know. R. I was on the Chele La mountain pass in west Bhutan. S. The weather was ominous and it was raining too.</w:t>
      </w:r>
    </w:p>
    <w:p>
      <w:pPr>
        <w:spacing w:before="0"/>
      </w:pPr>
      <w:r>
        <w:rPr>
          <w:b w:val="0"/>
        </w:rPr>
      </w:r>
    </w:p>
    <w:p>
      <w:pPr>
        <w:spacing w:after="100" w:before="0"/>
      </w:pPr>
      <w:r>
        <w:rPr>
          <w:b w:val="0"/>
        </w:rPr>
        <w:t>A. QPRS</w:t>
      </w:r>
    </w:p>
    <w:p>
      <w:pPr>
        <w:spacing w:after="100" w:before="0"/>
      </w:pPr>
      <w:r>
        <w:rPr>
          <w:b w:val="0"/>
        </w:rPr>
        <w:t>B. SRPQ</w:t>
      </w:r>
    </w:p>
    <w:p>
      <w:pPr>
        <w:spacing w:after="100" w:before="0"/>
      </w:pPr>
      <w:r>
        <w:rPr>
          <w:b w:val="0"/>
        </w:rPr>
        <w:t>C. SQPR</w:t>
      </w:r>
    </w:p>
    <w:p>
      <w:pPr>
        <w:spacing w:after="100" w:before="0"/>
      </w:pPr>
      <w:r>
        <w:rPr>
          <w:b w:val="0"/>
        </w:rPr>
        <w:t>D. RSPQ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"RSPQ". Key Points</w:t>
      </w:r>
    </w:p>
    <w:p>
      <w:pPr>
        <w:spacing w:before="0"/>
      </w:pPr>
      <w:r>
        <w:rPr>
          <w:b w:val="0"/>
        </w:rPr>
        <w:t>• The given options are in jumbled order and we need to make them in logical order.</w:t>
      </w:r>
    </w:p>
    <w:p>
      <w:pPr>
        <w:spacing w:before="0"/>
      </w:pPr>
      <w:r>
        <w:rPr>
          <w:b w:val="0"/>
        </w:rPr>
        <w:t>• According to the meaning, the correct order will be RSPQ.</w:t>
      </w:r>
    </w:p>
    <w:p>
      <w:pPr>
        <w:spacing w:before="0"/>
      </w:pPr>
      <w:r>
        <w:rPr>
          <w:b w:val="0"/>
        </w:rPr>
        <w:t>• I was in west Bhutan, on the Chele La mountain crossing. It was raining and the sky was gloomy. Yet, to attempt and gain a better look, my guide Raj Lama had me hiking up yet another trail. I told him I wasn't impressed with him.</w:t>
      </w:r>
    </w:p>
    <w:p>
      <w:pPr>
        <w:spacing w:before="0"/>
      </w:pPr>
      <w:r>
        <w:rPr>
          <w:b w:val="0"/>
        </w:rPr>
      </w:r>
    </w:p>
    <w:p>
      <w:pPr>
        <w:spacing w:after="100" w:line="360" w:lineRule="auto" w:before="0"/>
      </w:pPr>
      <w:r>
        <w:rPr>
          <w:b w:val="0"/>
        </w:rPr>
        <w:t>86. Select the correct passive form of the given sentence. The snow-storm might have delayed Mira.</w:t>
      </w:r>
    </w:p>
    <w:p>
      <w:pPr>
        <w:spacing w:before="0"/>
      </w:pPr>
      <w:r>
        <w:rPr>
          <w:b w:val="0"/>
        </w:rPr>
      </w:r>
    </w:p>
    <w:p>
      <w:pPr>
        <w:spacing w:after="100" w:before="0"/>
      </w:pPr>
      <w:r>
        <w:rPr>
          <w:b w:val="0"/>
        </w:rPr>
        <w:t>A. Mira might have been delayed by the snow-storm.</w:t>
      </w:r>
    </w:p>
    <w:p>
      <w:pPr>
        <w:spacing w:after="100" w:before="0"/>
      </w:pPr>
      <w:r>
        <w:rPr>
          <w:b w:val="0"/>
        </w:rPr>
        <w:t>B. Mira may be delayed by the snow-storm.</w:t>
      </w:r>
    </w:p>
    <w:p>
      <w:pPr>
        <w:spacing w:after="100" w:before="0"/>
      </w:pPr>
      <w:r>
        <w:rPr>
          <w:b w:val="0"/>
        </w:rPr>
        <w:t>C. Mira might be delayed by the snow-storm.</w:t>
      </w:r>
    </w:p>
    <w:p>
      <w:pPr>
        <w:spacing w:after="100" w:before="0"/>
      </w:pPr>
      <w:r>
        <w:rPr>
          <w:b w:val="0"/>
        </w:rPr>
        <w:t>D. Mira may have been delayed by the snow-storm.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"Mira might have been delayed by the snow-storm." Key Points Correct sentence: Mira might have been delayed by the snow-storm.</w:t>
      </w:r>
    </w:p>
    <w:p>
      <w:pPr>
        <w:spacing w:before="0"/>
      </w:pPr>
      <w:r>
        <w:rPr>
          <w:b w:val="0"/>
        </w:rPr>
        <w:t>• When a verb acts on the sentence's subject, it is said to be in the passive voice.</w:t>
      </w:r>
    </w:p>
    <w:p>
      <w:pPr>
        <w:spacing w:before="0"/>
      </w:pPr>
      <w:r>
        <w:rPr>
          <w:b w:val="0"/>
        </w:rPr>
        <w:t>• The given sentence is in the present perfect tense and we need to make it in passive voice.</w:t>
      </w:r>
    </w:p>
    <w:p>
      <w:pPr>
        <w:spacing w:before="0"/>
      </w:pPr>
      <w:r>
        <w:rPr>
          <w:b w:val="0"/>
        </w:rPr>
        <w:t>• Rule of passive voice for present perfect tense: Object+has/have+been+past participle form+subject.</w:t>
      </w:r>
    </w:p>
    <w:p>
      <w:pPr>
        <w:spacing w:before="0"/>
      </w:pPr>
      <w:r>
        <w:rPr>
          <w:b w:val="0"/>
        </w:rPr>
      </w:r>
    </w:p>
    <w:p>
      <w:pPr>
        <w:spacing w:after="100" w:line="360" w:lineRule="auto" w:before="0"/>
      </w:pPr>
      <w:r>
        <w:rPr>
          <w:b w:val="0"/>
        </w:rPr>
        <w:t>87. Select the most appropriate ANTONYM of the given word. Anxiety</w:t>
      </w:r>
    </w:p>
    <w:p>
      <w:pPr>
        <w:spacing w:before="0"/>
      </w:pPr>
      <w:r>
        <w:rPr>
          <w:b w:val="0"/>
        </w:rPr>
      </w:r>
    </w:p>
    <w:p>
      <w:pPr>
        <w:spacing w:after="100" w:before="0"/>
      </w:pPr>
      <w:r>
        <w:rPr>
          <w:b w:val="0"/>
        </w:rPr>
        <w:t>A. Discomfort</w:t>
      </w:r>
    </w:p>
    <w:p>
      <w:pPr>
        <w:spacing w:after="100" w:before="0"/>
      </w:pPr>
      <w:r>
        <w:rPr>
          <w:b w:val="0"/>
        </w:rPr>
        <w:t>B. Relief</w:t>
      </w:r>
    </w:p>
    <w:p>
      <w:pPr>
        <w:spacing w:after="100" w:before="0"/>
      </w:pPr>
      <w:r>
        <w:rPr>
          <w:b w:val="0"/>
        </w:rPr>
        <w:t>C. Agitation</w:t>
      </w:r>
    </w:p>
    <w:p>
      <w:pPr>
        <w:spacing w:after="100" w:before="0"/>
      </w:pPr>
      <w:r>
        <w:rPr>
          <w:b w:val="0"/>
        </w:rPr>
        <w:t>D. Stress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"Relief". Key Points Additional Information</w:t>
      </w:r>
    </w:p>
    <w:p>
      <w:pPr>
        <w:spacing w:before="0"/>
      </w:pPr>
      <w:r>
        <w:rPr>
          <w:b w:val="0"/>
        </w:rPr>
        <w:t>• Words with opposite meanings are said to be antonyms.</w:t>
      </w:r>
    </w:p>
    <w:p>
      <w:pPr>
        <w:spacing w:before="0"/>
      </w:pPr>
      <w:r>
        <w:rPr>
          <w:b w:val="0"/>
        </w:rPr>
        <w:t>• The emotion of anxiety is one of fear, dread, and unease.</w:t>
      </w:r>
    </w:p>
    <w:p>
      <w:pPr>
        <w:spacing w:before="0"/>
      </w:pPr>
      <w:r>
        <w:rPr>
          <w:b w:val="0"/>
        </w:rPr>
        <w:t>• Relief is a state of contentment that something unpleasant has passed or stopped.</w:t>
      </w:r>
    </w:p>
    <w:p>
      <w:pPr>
        <w:spacing w:before="0"/>
      </w:pPr>
      <w:r>
        <w:rPr>
          <w:b w:val="0"/>
        </w:rPr>
        <w:t>• So, both meanings are opposite to each other.</w:t>
      </w:r>
    </w:p>
    <w:p>
      <w:pPr>
        <w:spacing w:before="0"/>
      </w:pPr>
      <w:r>
        <w:rPr>
          <w:b w:val="0"/>
        </w:rPr>
        <w:t>• The meaning of the rest three options are given below:</w:t>
      </w:r>
    </w:p>
    <w:p>
      <w:pPr>
        <w:spacing w:before="0"/>
      </w:pPr>
      <w:r>
        <w:rPr>
          <w:b w:val="0"/>
        </w:rPr>
        <w:t>• Discomfort: Discomfort is defined as a feeling of mental or bodily discomfort.</w:t>
      </w:r>
    </w:p>
    <w:p>
      <w:pPr>
        <w:spacing w:before="0"/>
      </w:pPr>
      <w:r>
        <w:rPr>
          <w:b w:val="0"/>
        </w:rPr>
        <w:t>• Agitation: The act of agitating something, or an instance of it, is what the word "agitation" means.</w:t>
      </w:r>
    </w:p>
    <w:p>
      <w:pPr>
        <w:spacing w:before="0"/>
      </w:pPr>
      <w:r>
        <w:rPr>
          <w:b w:val="0"/>
        </w:rPr>
        <w:t>• Stress: Stress is characterized as a condition of anxiety or mental tension brought on by a challenging circumstance.</w:t>
      </w:r>
    </w:p>
    <w:p>
      <w:pPr>
        <w:spacing w:before="0"/>
      </w:pPr>
      <w:r>
        <w:rPr>
          <w:b w:val="0"/>
        </w:rPr>
        <w:t>• These three are not the opposite of the word "Anxiety".</w:t>
      </w:r>
    </w:p>
    <w:p>
      <w:pPr>
        <w:spacing w:before="0"/>
      </w:pPr>
      <w:r>
        <w:rPr>
          <w:b w:val="0"/>
        </w:rPr>
      </w:r>
    </w:p>
    <w:p>
      <w:pPr>
        <w:spacing w:after="100" w:line="360" w:lineRule="auto" w:before="0"/>
      </w:pPr>
      <w:r>
        <w:rPr>
          <w:b w:val="0"/>
        </w:rPr>
        <w:t>88. Choose the incorrectly spelt word.</w:t>
      </w:r>
    </w:p>
    <w:p>
      <w:pPr>
        <w:spacing w:before="0"/>
      </w:pPr>
      <w:r>
        <w:rPr>
          <w:b w:val="0"/>
        </w:rPr>
      </w:r>
    </w:p>
    <w:p>
      <w:pPr>
        <w:spacing w:after="100" w:before="0"/>
      </w:pPr>
      <w:r>
        <w:rPr>
          <w:b w:val="0"/>
        </w:rPr>
        <w:t>A. Streamlining</w:t>
      </w:r>
    </w:p>
    <w:p>
      <w:pPr>
        <w:spacing w:after="100" w:before="0"/>
      </w:pPr>
      <w:r>
        <w:rPr>
          <w:b w:val="0"/>
        </w:rPr>
        <w:t>B. Construction</w:t>
      </w:r>
    </w:p>
    <w:p>
      <w:pPr>
        <w:spacing w:after="100" w:before="0"/>
      </w:pPr>
      <w:r>
        <w:rPr>
          <w:b w:val="0"/>
        </w:rPr>
        <w:t>C. Barbaric</w:t>
      </w:r>
    </w:p>
    <w:p>
      <w:pPr>
        <w:spacing w:after="100" w:before="0"/>
      </w:pPr>
      <w:r>
        <w:rPr>
          <w:b w:val="0"/>
        </w:rPr>
        <w:t>D. Evolutoin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word is "Evolutoin". Key Points Additional Information</w:t>
      </w:r>
    </w:p>
    <w:p>
      <w:pPr>
        <w:spacing w:before="0"/>
      </w:pPr>
      <w:r>
        <w:rPr>
          <w:b w:val="0"/>
        </w:rPr>
        <w:t>• The word "Evolutoin" is incorrectly spelt among the given options.</w:t>
      </w:r>
    </w:p>
    <w:p>
      <w:pPr>
        <w:spacing w:before="0"/>
      </w:pPr>
      <w:r>
        <w:rPr>
          <w:b w:val="0"/>
        </w:rPr>
        <w:t>• The correct word should be "Evolution".</w:t>
      </w:r>
    </w:p>
    <w:p>
      <w:pPr>
        <w:spacing w:before="0"/>
      </w:pPr>
      <w:r>
        <w:rPr>
          <w:b w:val="0"/>
        </w:rPr>
        <w:t>• Evolution is the process of growing through slow, steady change.</w:t>
      </w:r>
    </w:p>
    <w:p>
      <w:pPr>
        <w:spacing w:before="0"/>
      </w:pPr>
      <w:r>
        <w:rPr>
          <w:b w:val="0"/>
        </w:rPr>
        <w:t>• Let's discuss the other options.</w:t>
      </w:r>
    </w:p>
    <w:p>
      <w:pPr>
        <w:spacing w:before="0"/>
      </w:pPr>
      <w:r>
        <w:rPr>
          <w:b w:val="0"/>
        </w:rPr>
        <w:t>• Streamlining: The path of a particle in a fluid relative to a solid body that the fluid is going past in a smooth, turbulence-free flow is what is meant by the term "streamline."</w:t>
      </w:r>
    </w:p>
    <w:p>
      <w:pPr>
        <w:spacing w:before="0"/>
      </w:pPr>
      <w:r>
        <w:rPr>
          <w:b w:val="0"/>
        </w:rPr>
        <w:t>• Construction: Construction is the act of erecting something, usually a substantial building.</w:t>
      </w:r>
    </w:p>
    <w:p>
      <w:pPr>
        <w:spacing w:before="0"/>
      </w:pPr>
      <w:r>
        <w:rPr>
          <w:b w:val="0"/>
        </w:rPr>
        <w:t>• Barbaric: Barbaric is an incredibly nasty and offensive term.</w:t>
      </w:r>
    </w:p>
    <w:p>
      <w:pPr>
        <w:spacing w:before="0"/>
      </w:pPr>
      <w:r>
        <w:rPr>
          <w:b w:val="0"/>
        </w:rPr>
      </w:r>
    </w:p>
    <w:p>
      <w:pPr>
        <w:spacing w:after="100" w:line="360" w:lineRule="auto" w:before="0"/>
      </w:pPr>
      <w:r>
        <w:rPr>
          <w:b w:val="0"/>
        </w:rPr>
        <w:t>89. Select the most appropriate option to fill in blank number 1.</w:t>
      </w:r>
    </w:p>
    <w:p>
      <w:pPr>
        <w:spacing w:before="0"/>
      </w:pPr>
      <w:r>
        <w:rPr>
          <w:b w:val="0"/>
        </w:rPr>
      </w:r>
    </w:p>
    <w:p>
      <w:pPr>
        <w:spacing w:after="100" w:before="0"/>
      </w:pPr>
      <w:r>
        <w:rPr>
          <w:b w:val="0"/>
        </w:rPr>
        <w:t>A. calm</w:t>
      </w:r>
    </w:p>
    <w:p>
      <w:pPr>
        <w:spacing w:after="100" w:before="0"/>
      </w:pPr>
      <w:r>
        <w:rPr>
          <w:b w:val="0"/>
        </w:rPr>
        <w:t>B. busy</w:t>
      </w:r>
    </w:p>
    <w:p>
      <w:pPr>
        <w:spacing w:after="100" w:before="0"/>
      </w:pPr>
      <w:r>
        <w:rPr>
          <w:b w:val="0"/>
        </w:rPr>
        <w:t>C. huge</w:t>
      </w:r>
    </w:p>
    <w:p>
      <w:pPr>
        <w:spacing w:after="100" w:before="0"/>
      </w:pPr>
      <w:r>
        <w:rPr>
          <w:b w:val="0"/>
        </w:rPr>
        <w:t>D. clumsy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"huge". Key Points</w:t>
      </w:r>
    </w:p>
    <w:p>
      <w:pPr>
        <w:spacing w:before="0"/>
      </w:pPr>
      <w:r>
        <w:rPr>
          <w:b w:val="0"/>
        </w:rPr>
        <w:t>• If you want to describe something that is incredibly large, use the term huge.</w:t>
      </w:r>
    </w:p>
    <w:p>
      <w:pPr>
        <w:spacing w:before="0"/>
      </w:pPr>
      <w:r>
        <w:rPr>
          <w:b w:val="0"/>
        </w:rPr>
        <w:t>• According to the passage, clothing, language, religion, food, rituals, and even music all play a significant part in defining a person's culture.</w:t>
      </w:r>
    </w:p>
    <w:p>
      <w:pPr>
        <w:spacing w:before="0"/>
      </w:pPr>
      <w:r>
        <w:rPr>
          <w:b w:val="0"/>
        </w:rPr>
        <w:t>• Therefore, the correct word for blank 1) is huge.</w:t>
      </w:r>
    </w:p>
    <w:p>
      <w:pPr>
        <w:spacing w:before="0"/>
      </w:pPr>
      <w:r>
        <w:rPr>
          <w:b w:val="0"/>
        </w:rPr>
      </w:r>
    </w:p>
    <w:p>
      <w:pPr>
        <w:spacing w:after="100" w:line="360" w:lineRule="auto" w:before="0"/>
      </w:pPr>
      <w:r>
        <w:rPr>
          <w:b w:val="0"/>
        </w:rPr>
        <w:t>90. Select the most appropriate option to fill in blank number 2.</w:t>
      </w:r>
    </w:p>
    <w:p>
      <w:pPr>
        <w:spacing w:before="0"/>
      </w:pPr>
      <w:r>
        <w:rPr>
          <w:b w:val="0"/>
        </w:rPr>
      </w:r>
    </w:p>
    <w:p>
      <w:pPr>
        <w:spacing w:after="100" w:before="0"/>
      </w:pPr>
      <w:r>
        <w:rPr>
          <w:b w:val="0"/>
        </w:rPr>
        <w:t>A. country</w:t>
      </w:r>
    </w:p>
    <w:p>
      <w:pPr>
        <w:spacing w:after="100" w:before="0"/>
      </w:pPr>
      <w:r>
        <w:rPr>
          <w:b w:val="0"/>
        </w:rPr>
        <w:t>B. climate</w:t>
      </w:r>
    </w:p>
    <w:p>
      <w:pPr>
        <w:spacing w:after="100" w:before="0"/>
      </w:pPr>
      <w:r>
        <w:rPr>
          <w:b w:val="0"/>
        </w:rPr>
        <w:t>C. course</w:t>
      </w:r>
    </w:p>
    <w:p>
      <w:pPr>
        <w:spacing w:after="100" w:before="0"/>
      </w:pPr>
      <w:r>
        <w:rPr>
          <w:b w:val="0"/>
        </w:rPr>
        <w:t>D. career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"country". Key Points</w:t>
      </w:r>
    </w:p>
    <w:p>
      <w:pPr>
        <w:spacing w:before="0"/>
      </w:pPr>
      <w:r>
        <w:rPr>
          <w:b w:val="0"/>
        </w:rPr>
        <w:t>• A region of territory that functions as a separate political entity with its own administration.</w:t>
      </w:r>
    </w:p>
    <w:p>
      <w:pPr>
        <w:spacing w:before="0"/>
      </w:pPr>
      <w:r>
        <w:rPr>
          <w:b w:val="0"/>
        </w:rPr>
        <w:t>• Basically the word country will be used to mean a location.Culture affects the area and the people.</w:t>
      </w:r>
    </w:p>
    <w:p>
      <w:pPr>
        <w:spacing w:before="0"/>
      </w:pPr>
      <w:r>
        <w:rPr>
          <w:b w:val="0"/>
        </w:rPr>
        <w:t>• Therefore, the correct word for blank 2) is country.</w:t>
      </w:r>
    </w:p>
    <w:p>
      <w:pPr>
        <w:spacing w:before="0"/>
      </w:pPr>
      <w:r>
        <w:rPr>
          <w:b w:val="0"/>
        </w:rPr>
      </w:r>
    </w:p>
    <w:p>
      <w:pPr>
        <w:spacing w:after="100" w:line="360" w:lineRule="auto" w:before="0"/>
      </w:pPr>
      <w:r>
        <w:rPr>
          <w:b w:val="0"/>
        </w:rPr>
        <w:t>91. Select the most appropriate option to fill in blank number 3.</w:t>
      </w:r>
    </w:p>
    <w:p>
      <w:pPr>
        <w:spacing w:before="0"/>
      </w:pPr>
      <w:r>
        <w:rPr>
          <w:b w:val="0"/>
        </w:rPr>
      </w:r>
    </w:p>
    <w:p>
      <w:pPr>
        <w:spacing w:after="100" w:before="0"/>
      </w:pPr>
      <w:r>
        <w:rPr>
          <w:b w:val="0"/>
        </w:rPr>
        <w:t>A. drawn</w:t>
      </w:r>
    </w:p>
    <w:p>
      <w:pPr>
        <w:spacing w:after="100" w:before="0"/>
      </w:pPr>
      <w:r>
        <w:rPr>
          <w:b w:val="0"/>
        </w:rPr>
        <w:t>B. originated</w:t>
      </w:r>
    </w:p>
    <w:p>
      <w:pPr>
        <w:spacing w:after="100" w:before="0"/>
      </w:pPr>
      <w:r>
        <w:rPr>
          <w:b w:val="0"/>
        </w:rPr>
        <w:t>C. imagined</w:t>
      </w:r>
    </w:p>
    <w:p>
      <w:pPr>
        <w:spacing w:after="100" w:before="0"/>
      </w:pPr>
      <w:r>
        <w:rPr>
          <w:b w:val="0"/>
        </w:rPr>
        <w:t>D. managed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"originated". Key Points</w:t>
      </w:r>
    </w:p>
    <w:p>
      <w:pPr>
        <w:spacing w:before="0"/>
      </w:pPr>
      <w:r>
        <w:rPr>
          <w:b w:val="0"/>
        </w:rPr>
        <w:t>• Originate is to come from or start in a specific location or circumstance.</w:t>
      </w:r>
    </w:p>
    <w:p>
      <w:pPr>
        <w:spacing w:before="0"/>
      </w:pPr>
      <w:r>
        <w:rPr>
          <w:b w:val="0"/>
        </w:rPr>
        <w:t>• According to the passage, the author is familiar with my culture and family history makes her pleased.</w:t>
      </w:r>
    </w:p>
    <w:p>
      <w:pPr>
        <w:spacing w:before="0"/>
      </w:pPr>
      <w:r>
        <w:rPr>
          <w:b w:val="0"/>
        </w:rPr>
        <w:t>• So, the appropriate word for blank 3) is originated.</w:t>
      </w:r>
    </w:p>
    <w:p>
      <w:pPr>
        <w:spacing w:before="0"/>
      </w:pPr>
      <w:r>
        <w:rPr>
          <w:b w:val="0"/>
        </w:rPr>
      </w:r>
    </w:p>
    <w:p>
      <w:pPr>
        <w:spacing w:after="100" w:line="360" w:lineRule="auto" w:before="0"/>
      </w:pPr>
      <w:r>
        <w:rPr>
          <w:b w:val="0"/>
        </w:rPr>
        <w:t>92. Select the most appropriate option to fill in blank number 4.</w:t>
      </w:r>
    </w:p>
    <w:p>
      <w:pPr>
        <w:spacing w:before="0"/>
      </w:pPr>
      <w:r>
        <w:rPr>
          <w:b w:val="0"/>
        </w:rPr>
      </w:r>
    </w:p>
    <w:p>
      <w:pPr>
        <w:spacing w:after="100" w:before="0"/>
      </w:pPr>
      <w:r>
        <w:rPr>
          <w:b w:val="0"/>
        </w:rPr>
        <w:t>A. careful</w:t>
      </w:r>
    </w:p>
    <w:p>
      <w:pPr>
        <w:spacing w:after="100" w:before="0"/>
      </w:pPr>
      <w:r>
        <w:rPr>
          <w:b w:val="0"/>
        </w:rPr>
        <w:t>B. evil</w:t>
      </w:r>
    </w:p>
    <w:p>
      <w:pPr>
        <w:spacing w:after="100" w:before="0"/>
      </w:pPr>
      <w:r>
        <w:rPr>
          <w:b w:val="0"/>
        </w:rPr>
        <w:t>C. original</w:t>
      </w:r>
    </w:p>
    <w:p>
      <w:pPr>
        <w:spacing w:after="100" w:before="0"/>
      </w:pPr>
      <w:r>
        <w:rPr>
          <w:b w:val="0"/>
        </w:rPr>
        <w:t>D. helpless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"original". Key Points</w:t>
      </w:r>
    </w:p>
    <w:p>
      <w:pPr>
        <w:spacing w:before="0"/>
      </w:pPr>
      <w:r>
        <w:rPr>
          <w:b w:val="0"/>
        </w:rPr>
        <w:t>• Original refers to the first creation, not a replica.</w:t>
      </w:r>
    </w:p>
    <w:p>
      <w:pPr>
        <w:spacing w:before="0"/>
      </w:pPr>
      <w:r>
        <w:rPr>
          <w:b w:val="0"/>
        </w:rPr>
        <w:t>• The author feels original as he/she knows about the country and culture.</w:t>
      </w:r>
    </w:p>
    <w:p>
      <w:pPr>
        <w:spacing w:before="0"/>
      </w:pPr>
      <w:r>
        <w:rPr>
          <w:b w:val="0"/>
        </w:rPr>
        <w:t>• Therefore, the correct and appropriate word for blank 4) is original.</w:t>
      </w:r>
    </w:p>
    <w:p>
      <w:pPr>
        <w:spacing w:before="0"/>
      </w:pPr>
      <w:r>
        <w:rPr>
          <w:b w:val="0"/>
        </w:rPr>
      </w:r>
    </w:p>
    <w:p>
      <w:pPr>
        <w:spacing w:after="100" w:line="360" w:lineRule="auto" w:before="0"/>
      </w:pPr>
      <w:r>
        <w:rPr>
          <w:b w:val="0"/>
        </w:rPr>
        <w:t>93. Select the most appropriate option to fill in blank number 5.</w:t>
      </w:r>
    </w:p>
    <w:p>
      <w:pPr>
        <w:spacing w:before="0"/>
      </w:pPr>
      <w:r>
        <w:rPr>
          <w:b w:val="0"/>
        </w:rPr>
      </w:r>
    </w:p>
    <w:p>
      <w:pPr>
        <w:spacing w:after="100" w:before="0"/>
      </w:pPr>
      <w:r>
        <w:rPr>
          <w:b w:val="0"/>
        </w:rPr>
        <w:t>A. thoughtful</w:t>
      </w:r>
    </w:p>
    <w:p>
      <w:pPr>
        <w:spacing w:after="100" w:before="0"/>
      </w:pPr>
      <w:r>
        <w:rPr>
          <w:b w:val="0"/>
        </w:rPr>
        <w:t>B. grumpy</w:t>
      </w:r>
    </w:p>
    <w:p>
      <w:pPr>
        <w:spacing w:after="100" w:before="0"/>
      </w:pPr>
      <w:r>
        <w:rPr>
          <w:b w:val="0"/>
        </w:rPr>
        <w:t>C. innocent</w:t>
      </w:r>
    </w:p>
    <w:p>
      <w:pPr>
        <w:spacing w:after="100" w:before="0"/>
      </w:pPr>
      <w:r>
        <w:rPr>
          <w:b w:val="0"/>
        </w:rPr>
        <w:t>D. proud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"proud" . Key Points</w:t>
      </w:r>
    </w:p>
    <w:p>
      <w:pPr>
        <w:spacing w:before="0"/>
      </w:pPr>
      <w:r>
        <w:rPr>
          <w:b w:val="0"/>
        </w:rPr>
        <w:t>• Being proud refers to enjoy and being satisfied with what you or those close to you have accomplished or obtained.</w:t>
      </w:r>
    </w:p>
    <w:p>
      <w:pPr>
        <w:spacing w:before="0"/>
      </w:pPr>
      <w:r>
        <w:rPr>
          <w:b w:val="0"/>
        </w:rPr>
        <w:t>• Our nation is the lovely melting pot that we are happy to refer to because of the various cultures and ethnic groups that make it up.</w:t>
      </w:r>
    </w:p>
    <w:p>
      <w:pPr>
        <w:spacing w:before="0"/>
      </w:pPr>
      <w:r>
        <w:rPr>
          <w:b w:val="0"/>
        </w:rPr>
        <w:t>• So, the appropriate word to make the blank fulfil is proud.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