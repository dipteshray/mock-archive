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below table shows the number of trees of 3 different fruits, planted during 2018- 2022. Study the table carefully and answer the question based on it. Year Jackfruit Mango Butter Fruit 2018 35,000 40,000 55,000 2019 38,000 48,000 58,000 2020 42,000 52,000 62,000 2021 45,000 55,000 65,000 2022 48,000 58,000 68,000 What was the percentage increase in the number of mango trees planted in 2020 compared to the number of mango trees planted in 2018?</w:t>
      </w:r>
    </w:p>
    <w:p>
      <w:pPr>
        <w:spacing w:before="0"/>
      </w:pPr>
      <w:r>
        <w:rPr>
          <w:b w:val="0"/>
        </w:rPr>
      </w:r>
    </w:p>
    <w:p>
      <w:pPr>
        <w:spacing w:after="100" w:before="0"/>
      </w:pPr>
      <w:r>
        <w:rPr>
          <w:b w:val="0"/>
        </w:rPr>
        <w:t>A. 30%</w:t>
      </w:r>
    </w:p>
    <w:p>
      <w:pPr>
        <w:spacing w:after="100" w:before="0"/>
      </w:pPr>
      <w:r>
        <w:rPr>
          <w:b w:val="0"/>
        </w:rPr>
        <w:t>B. 17.5%</w:t>
      </w:r>
    </w:p>
    <w:p>
      <w:pPr>
        <w:spacing w:after="100" w:before="0"/>
      </w:pPr>
      <w:r>
        <w:rPr>
          <w:b w:val="0"/>
        </w:rPr>
        <w:t>C. 23.08%</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table showing the number of trees of 3 different fruits, planted during 2018- 2022. Formula used: Percentage increase = (Mango in 2020 - Mango in 2018) / Mango in 2018 × 100 Calculation: Percentage increase = (52000 - 40000) / 40000 × 100 ⇒ 12000 / 40000 × 100 ⇒ 30% ∴ The correct answer is 30%.</w:t>
      </w:r>
    </w:p>
    <w:p>
      <w:pPr>
        <w:spacing w:before="0"/>
      </w:pPr>
      <w:r>
        <w:rPr>
          <w:b w:val="0"/>
        </w:rPr>
      </w:r>
    </w:p>
    <w:p>
      <w:pPr>
        <w:spacing w:after="100" w:line="360" w:lineRule="auto" w:before="0"/>
      </w:pPr>
      <w:r>
        <w:rPr>
          <w:b w:val="0"/>
        </w:rPr>
        <w:t>2. The following table shows the gross turnover (in crores) of a company over 5 years. Year Gross Turnover 2016 12 2017 18 2018 25 2019 25 2020 30 By what percentage is the gross turnover of 2020 higher than the gross turnover of 2018?</w:t>
      </w:r>
    </w:p>
    <w:p>
      <w:pPr>
        <w:spacing w:before="0"/>
      </w:pPr>
      <w:r>
        <w:rPr>
          <w:b w:val="0"/>
        </w:rPr>
      </w:r>
    </w:p>
    <w:p>
      <w:pPr>
        <w:spacing w:after="100" w:before="0"/>
      </w:pPr>
      <w:r>
        <w:rPr>
          <w:b w:val="0"/>
        </w:rPr>
        <w:t>A. 20%</w:t>
      </w:r>
    </w:p>
    <w:p>
      <w:pPr>
        <w:spacing w:after="100" w:before="0"/>
      </w:pPr>
      <w:r>
        <w:rPr>
          <w:b w:val="0"/>
        </w:rPr>
        <w:t>B. 5%</w:t>
      </w:r>
    </w:p>
    <w:p>
      <w:pPr>
        <w:spacing w:after="100" w:before="0"/>
      </w:pPr>
      <w:r>
        <w:rPr>
          <w:b w:val="0"/>
        </w:rPr>
        <w:t>C. 25%</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Turnover of 2020 = 30 crores, Turnover of 2018 = 25 crores Percentage Increase = ((New Value - Old Value) / Old Value) × 100 Percentage Increase = ((30 - 25) / 25) × 100 = 20%</w:t>
      </w:r>
    </w:p>
    <w:p>
      <w:pPr>
        <w:spacing w:before="0"/>
      </w:pPr>
      <w:r>
        <w:rPr>
          <w:b w:val="0"/>
        </w:rPr>
      </w:r>
    </w:p>
    <w:p>
      <w:pPr>
        <w:spacing w:after="100" w:line="360" w:lineRule="auto" w:before="0"/>
      </w:pPr>
      <w:r>
        <w:rPr>
          <w:b w:val="0"/>
        </w:rPr>
        <w:t>3. Study the given table and answer the following question: Annual consumption (in hundred tonnes) of tea in five states (A, B, C, D and E) across 6 years (2014 to 2019): State/year A B C D E 2014 112 130 136 105 117 2015 122 138 150 140 120 2016 124 134 142 144 132 2017 132 154 198 149 133 2018 135 148 187 151 145 2019 153 136 198 150 187 The ratio of the total consumption of tea in states B, D and E in 2018, 2014 and 2019 respectively to the total consumption of tea in states A and C in 2017 and 2019 respectively is:</w:t>
      </w:r>
    </w:p>
    <w:p>
      <w:pPr>
        <w:spacing w:before="0"/>
      </w:pPr>
      <w:r>
        <w:rPr>
          <w:b w:val="0"/>
        </w:rPr>
      </w:r>
    </w:p>
    <w:p>
      <w:pPr>
        <w:spacing w:after="100" w:before="0"/>
      </w:pPr>
      <w:r>
        <w:rPr>
          <w:b w:val="0"/>
        </w:rPr>
        <w:t>A. 4 : 3</w:t>
      </w:r>
    </w:p>
    <w:p>
      <w:pPr>
        <w:spacing w:after="100" w:before="0"/>
      </w:pPr>
      <w:r>
        <w:rPr>
          <w:b w:val="0"/>
        </w:rPr>
        <w:t>B. 30 : 23</w:t>
      </w:r>
    </w:p>
    <w:p>
      <w:pPr>
        <w:spacing w:after="100" w:before="0"/>
      </w:pPr>
      <w:r>
        <w:rPr>
          <w:b w:val="0"/>
        </w:rPr>
        <w:t>C. 17 : 18</w:t>
      </w:r>
    </w:p>
    <w:p>
      <w:pPr>
        <w:spacing w:after="100" w:before="0"/>
      </w:pPr>
      <w:r>
        <w:rPr>
          <w:b w:val="0"/>
        </w:rPr>
        <w:t>D. 3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State/year A B C D E 2014 112 130 136 105 117 2015 122 138 150 140 120 2016 124 134 142 144 132 2017 132 154 198 149 133 2018 135 148 187 151 145 2019 153 136 198 150 187 Calculation: According to question ⇒ Consumption of tea of state B in 2018 = 148 ⇒ Consumption of tea of state D in 2014 = 105 ⇒ Consumption of tea of state E in 2019 = 187 ⇒ Total consumption of B, D and E = 148 + 105 + 187 = 440 ⇒ Consumption of tea of state A in 2017 = 132 ⇒ Consumption of tea of state C in 2019 = 198 ⇒ Total consumption of A and C = 132 + 198 = 330 ⇒ Required ratio = 440 : 330 ⇒ 4 : 3 ∴ The required ratio is 4 : 3</w:t>
      </w:r>
    </w:p>
    <w:p>
      <w:pPr>
        <w:spacing w:before="0"/>
      </w:pPr>
      <w:r>
        <w:rPr>
          <w:b w:val="0"/>
        </w:rPr>
      </w:r>
    </w:p>
    <w:p>
      <w:pPr>
        <w:spacing w:after="100" w:line="360" w:lineRule="auto" w:before="0"/>
      </w:pPr>
      <w:r>
        <w:rPr>
          <w:b w:val="0"/>
        </w:rPr>
        <w:t>4. The following table shows the sales of cars of four manufacturers for the period from 2015 to 2020 in a metropolitan city (all the figures are in thousands). Manufacturer 2015 2016 2017 2018 2019 2020 A 44 48 47 50 52 51 B 40 41 41 41 42 43 C 36 38 40 42 44 50 D 48 44 44 42 42 43 What are the total sales of cars of the four manufacturers under consideration in the city in the entire period of 6 years (from 2015 to 2020)?</w:t>
      </w:r>
    </w:p>
    <w:p>
      <w:pPr>
        <w:spacing w:before="0"/>
      </w:pPr>
      <w:r>
        <w:rPr>
          <w:b w:val="0"/>
        </w:rPr>
      </w:r>
    </w:p>
    <w:p>
      <w:pPr>
        <w:spacing w:after="100" w:before="0"/>
      </w:pPr>
      <w:r>
        <w:rPr>
          <w:b w:val="0"/>
        </w:rPr>
        <w:t>A. 1650000</w:t>
      </w:r>
    </w:p>
    <w:p>
      <w:pPr>
        <w:spacing w:after="100" w:before="0"/>
      </w:pPr>
      <w:r>
        <w:rPr>
          <w:b w:val="0"/>
        </w:rPr>
        <w:t>B. 1053000</w:t>
      </w:r>
    </w:p>
    <w:p>
      <w:pPr>
        <w:spacing w:after="100" w:before="0"/>
      </w:pPr>
      <w:r>
        <w:rPr>
          <w:b w:val="0"/>
        </w:rPr>
        <w:t>C. 1052000</w:t>
      </w:r>
    </w:p>
    <w:p>
      <w:pPr>
        <w:spacing w:after="100" w:before="0"/>
      </w:pPr>
      <w:r>
        <w:rPr>
          <w:b w:val="0"/>
        </w:rPr>
        <w:t>D. 1651000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data in a tabulated form where sales of car from 2015 to 2020 by different manufacturers are mentioned and all the figures are in thousands To find:- total sales of cars from 2015 to 2020 Concept used:- Basic addition of values Calculation:- Total sales in year 2015 = 44 + 40 + 36 + 48 = 168 Total sales in year 2016 = 48 + 41 + 38 + 44 = 171 Total sales of cars 2017 = 47 + 41 + 40 + 44 = 172 Total sales of cars 2018 = 50 + 41 + 42 + 42 = 175 Total sales of cars 2019 = 52 + 42 + 44 + 42 = 180 Total sales of cars 2020 = 51 + 43 + 50 + 43 = 187 Total sales from 2015 to 2020 = 168 + 171 + 172 + 175 + 180 + 187 ⇒Total sales from 2015 to 2020 = (170 - 2) + (170 +1)+ (170 + 2) + (170 + 5) + (180) + (180 + 7) ⇒Total sales from 2015 to 2020 = 170 × 4 + 180 × 2 + (8 - 2 + 7) = 1053 Since the figures were in thousands, ⇒Total sales from 2015 to 2020 = 1053 × 1000 = 1053000 The total sales of cars of the four manufacturers under consideration in the city in the entire period of 6 years is 1053000</w:t>
      </w:r>
    </w:p>
    <w:p>
      <w:pPr>
        <w:spacing w:before="0"/>
      </w:pPr>
      <w:r>
        <w:rPr>
          <w:b w:val="0"/>
        </w:rPr>
      </w:r>
    </w:p>
    <w:p>
      <w:pPr>
        <w:spacing w:after="100" w:line="360" w:lineRule="auto" w:before="0"/>
      </w:pPr>
      <w:r>
        <w:rPr>
          <w:b w:val="0"/>
        </w:rPr>
        <w:t>5. Study the following table and answer the question: Percentage of marks obtained by six students in five subjects A, B, C, D &amp; E. Students Subject A (out of 75) B (out of 80) C (out of 100) D (out of 50) E (out of 150) Manju 68 85 86 72 92 Amit 64 65 80 96 80 Rekha 88 75 65 74 90 Anuj 80 55 68 66 84 Abhi 72 65 72 54 74 Vikram 60 70 73 84 86 The average marks of Manju, Rekha and Abhi in subject B are?</w:t>
      </w:r>
    </w:p>
    <w:p>
      <w:pPr>
        <w:spacing w:before="0"/>
      </w:pPr>
      <w:r>
        <w:rPr>
          <w:b w:val="0"/>
        </w:rPr>
      </w:r>
    </w:p>
    <w:p>
      <w:pPr>
        <w:spacing w:after="100" w:before="0"/>
      </w:pPr>
      <w:r>
        <w:rPr>
          <w:b w:val="0"/>
        </w:rPr>
        <w:t>A. 54</w:t>
      </w:r>
    </w:p>
    <w:p>
      <w:pPr>
        <w:spacing w:after="100" w:before="0"/>
      </w:pPr>
      <w:r>
        <w:rPr>
          <w:b w:val="0"/>
        </w:rPr>
        <w:t>B. 60</w:t>
      </w:r>
    </w:p>
    <w:p>
      <w:pPr>
        <w:spacing w:after="100" w:before="0"/>
      </w:pPr>
      <w:r>
        <w:rPr>
          <w:b w:val="0"/>
        </w:rPr>
        <w:t>C. 62</w:t>
      </w:r>
    </w:p>
    <w:p>
      <w:pPr>
        <w:spacing w:after="100" w:before="0"/>
      </w:pPr>
      <w:r>
        <w:rPr>
          <w:b w:val="0"/>
        </w:rPr>
        <w:t>D. 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Marks of Manju in subject B = (85 × 80/100) = 68 Marks of Rekha in subject B = (75 × 80/100) = 60 Marks of Abhi in subject B = (65 × 80/100) = 52 Total number of marks of Manju, Rekha and Abhi = (68 + 60 + 52) ⇒ 180 Average marks of Manju, Rekha and Abhi = (180/3) ⇒ 60 ∴ The required average mark is 60 Mistake PointsMarks present in percentage form in the table, Please read the question carefully.</w:t>
      </w:r>
    </w:p>
    <w:p>
      <w:pPr>
        <w:spacing w:before="0"/>
      </w:pPr>
      <w:r>
        <w:rPr>
          <w:b w:val="0"/>
        </w:rPr>
      </w:r>
    </w:p>
    <w:p>
      <w:pPr>
        <w:spacing w:after="100" w:line="360" w:lineRule="auto" w:before="0"/>
      </w:pPr>
      <w:r>
        <w:rPr>
          <w:b w:val="0"/>
        </w:rPr>
        <w:t>6. Total number of students in different subjects of a college and percentage of girls and boys are shown in the below table. Girls students and boys student are NOT having multiple subjects. Subjects Number of Students Girls % Boys % Mathematics 840 40 60 Chemistry 220 70 30 Physics 450 30 70 Biology 200 80 20 What is the ratio of girl students of Mathematics and Chemistry to the number of boy students of Physics and Biology?</w:t>
      </w:r>
    </w:p>
    <w:p>
      <w:pPr>
        <w:spacing w:before="0"/>
      </w:pPr>
      <w:r>
        <w:rPr>
          <w:b w:val="0"/>
        </w:rPr>
      </w:r>
    </w:p>
    <w:p>
      <w:pPr>
        <w:spacing w:after="100" w:before="0"/>
      </w:pPr>
      <w:r>
        <w:rPr>
          <w:b w:val="0"/>
        </w:rPr>
        <w:t>A. 36 ∶ 49</w:t>
      </w:r>
    </w:p>
    <w:p>
      <w:pPr>
        <w:spacing w:after="100" w:before="0"/>
      </w:pPr>
      <w:r>
        <w:rPr>
          <w:b w:val="0"/>
        </w:rPr>
        <w:t>B. 61 ∶ 98</w:t>
      </w:r>
    </w:p>
    <w:p>
      <w:pPr>
        <w:spacing w:after="100" w:before="0"/>
      </w:pPr>
      <w:r>
        <w:rPr>
          <w:b w:val="0"/>
        </w:rPr>
        <w:t>C. 98 ∶ 71</w:t>
      </w:r>
    </w:p>
    <w:p>
      <w:pPr>
        <w:spacing w:after="100" w:before="0"/>
      </w:pPr>
      <w:r>
        <w:rPr>
          <w:b w:val="0"/>
        </w:rPr>
        <w:t>D. 49 ∶ 39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The number of girls student of Mathematics and Chemistry = 840 × 40% + 220 × 70% ⇒ 336 + 154 ⇒ 490 The number of boy students of Physics and Biology = 450 × 70% + 200 × 20% ⇒ 315 + 40 ⇒ 355 According to the question, ⇒ 490 : 355 ⇒ 98 : 71 ∴ The ratio of girl students of Mathematics and Chemistry to the number of boy students of Physics and Biology is 98 : 71.</w:t>
      </w:r>
    </w:p>
    <w:p>
      <w:pPr>
        <w:spacing w:before="0"/>
      </w:pPr>
      <w:r>
        <w:rPr>
          <w:b w:val="0"/>
        </w:rPr>
      </w:r>
    </w:p>
    <w:p>
      <w:pPr>
        <w:spacing w:after="100" w:line="360" w:lineRule="auto" w:before="0"/>
      </w:pPr>
      <w:r>
        <w:rPr>
          <w:b w:val="0"/>
        </w:rPr>
        <w:t>7. Table shows income (in Rs. ) received by 4 employees of a company during the month of December 2020 and all their income sources. Source Amit Suresh Nitin Varun Salary 35000 38500 29000 42000 Arrears 6000 6300 5000 7500 Bonus 1000 1100 1000 1240 Overtime 1800 1950 1400 1500 What is the ratio of salary of Varun to his income other than salary?</w:t>
      </w:r>
    </w:p>
    <w:p>
      <w:pPr>
        <w:spacing w:before="0"/>
      </w:pPr>
      <w:r>
        <w:rPr>
          <w:b w:val="0"/>
        </w:rPr>
      </w:r>
    </w:p>
    <w:p>
      <w:pPr>
        <w:spacing w:after="100" w:before="0"/>
      </w:pPr>
      <w:r>
        <w:rPr>
          <w:b w:val="0"/>
        </w:rPr>
        <w:t>A. 525 ∶ 128</w:t>
      </w:r>
    </w:p>
    <w:p>
      <w:pPr>
        <w:spacing w:after="100" w:before="0"/>
      </w:pPr>
      <w:r>
        <w:rPr>
          <w:b w:val="0"/>
        </w:rPr>
        <w:t>B. 128 ∶ 653</w:t>
      </w:r>
    </w:p>
    <w:p>
      <w:pPr>
        <w:spacing w:after="100" w:before="0"/>
      </w:pPr>
      <w:r>
        <w:rPr>
          <w:b w:val="0"/>
        </w:rPr>
        <w:t>C. 653 ∶ 128</w:t>
      </w:r>
    </w:p>
    <w:p>
      <w:pPr>
        <w:spacing w:after="100" w:before="0"/>
      </w:pPr>
      <w:r>
        <w:rPr>
          <w:b w:val="0"/>
        </w:rPr>
        <w:t>D. 128 ∶ 525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The Salary of Varun = 42000 The other income of Varun other than salary = (7500 + 1240 + 1500) ⇒ 10240 The ratio of salary of Varun to his income other than salary = (42000 : 10240) ⇒ 525 : 128 ∴ The required ratio is 525 : 128</w:t>
      </w:r>
    </w:p>
    <w:p>
      <w:pPr>
        <w:spacing w:before="0"/>
      </w:pPr>
      <w:r>
        <w:rPr>
          <w:b w:val="0"/>
        </w:rPr>
      </w:r>
    </w:p>
    <w:p>
      <w:pPr>
        <w:spacing w:after="100" w:line="360" w:lineRule="auto" w:before="0"/>
      </w:pPr>
      <w:r>
        <w:rPr>
          <w:b w:val="0"/>
        </w:rPr>
        <w:t>8. Table shows the number of tress planted in 4 cities from 2016 to 2020? Years Chandigarh Ahmadabad Pune Kolkata 2016 1800 2500 1800 2000 2017 2500 2300 1850 1800 2018 2300 2400 1840 1760 2019 2440 1950 1900 1600 2020 2250 2100 2000 1750 In which year were the maximum number of trees planted?</w:t>
      </w:r>
    </w:p>
    <w:p>
      <w:pPr>
        <w:spacing w:before="0"/>
      </w:pPr>
      <w:r>
        <w:rPr>
          <w:b w:val="0"/>
        </w:rPr>
      </w:r>
    </w:p>
    <w:p>
      <w:pPr>
        <w:spacing w:after="100" w:before="0"/>
      </w:pPr>
      <w:r>
        <w:rPr>
          <w:b w:val="0"/>
        </w:rPr>
        <w:t>A. 2018</w:t>
      </w:r>
    </w:p>
    <w:p>
      <w:pPr>
        <w:spacing w:after="100" w:before="0"/>
      </w:pPr>
      <w:r>
        <w:rPr>
          <w:b w:val="0"/>
        </w:rPr>
        <w:t>B. 2017</w:t>
      </w:r>
    </w:p>
    <w:p>
      <w:pPr>
        <w:spacing w:after="100" w:before="0"/>
      </w:pPr>
      <w:r>
        <w:rPr>
          <w:b w:val="0"/>
        </w:rPr>
        <w:t>C. 2020</w:t>
      </w:r>
    </w:p>
    <w:p>
      <w:pPr>
        <w:spacing w:after="100" w:before="0"/>
      </w:pPr>
      <w:r>
        <w:rPr>
          <w:b w:val="0"/>
        </w:rPr>
        <w:t>D. 2016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Trees planted in year 2016 = 1800 + 2500 + 1800 + 2000 = 8100 Trees planted in year 2017 = 2500 + 2300 + 1850 + 1800 = 8450 Trees planted in year 2018 = 2300 + 2400 + 1840 + 1760 = 8300 Trees planted in year 2019 = 2440 + 1950 + 1900 + 1600 = 7890 Trees planted in year 2020 = 2250 + 2100 + 2000 + 1750 = 8100 ∴ From above, in year 2017 maximum number of trees planted.</w:t>
      </w:r>
    </w:p>
    <w:p>
      <w:pPr>
        <w:spacing w:before="0"/>
      </w:pPr>
      <w:r>
        <w:rPr>
          <w:b w:val="0"/>
        </w:rPr>
      </w:r>
    </w:p>
    <w:p>
      <w:pPr>
        <w:spacing w:after="100" w:line="360" w:lineRule="auto" w:before="0"/>
      </w:pPr>
      <w:r>
        <w:rPr>
          <w:b w:val="0"/>
        </w:rPr>
        <w:t>9. The following table shows the percentage population of four towns below poverty line and the proportion of males and females: Town Percentage of population below poverty line Below poverty line Above poverty line Male : Female Male : Female A 10 1 ∶ 3 3 ∶ 2 B 15 3 ∶ 4 1 ∶ 2 C 20 2 ∶ 3 5 ∶ 3 D 25 4 ∶ 5 5 ∶ 4 If the total population of town C is 8000 then what is the number of females above the poverty line in state C ?</w:t>
      </w:r>
    </w:p>
    <w:p>
      <w:pPr>
        <w:spacing w:before="0"/>
      </w:pPr>
      <w:r>
        <w:rPr>
          <w:b w:val="0"/>
        </w:rPr>
      </w:r>
    </w:p>
    <w:p>
      <w:pPr>
        <w:spacing w:after="100" w:before="0"/>
      </w:pPr>
      <w:r>
        <w:rPr>
          <w:b w:val="0"/>
        </w:rPr>
        <w:t>A. 2000</w:t>
      </w:r>
    </w:p>
    <w:p>
      <w:pPr>
        <w:spacing w:after="100" w:before="0"/>
      </w:pPr>
      <w:r>
        <w:rPr>
          <w:b w:val="0"/>
        </w:rPr>
        <w:t>B. 2200</w:t>
      </w:r>
    </w:p>
    <w:p>
      <w:pPr>
        <w:spacing w:after="100" w:before="0"/>
      </w:pPr>
      <w:r>
        <w:rPr>
          <w:b w:val="0"/>
        </w:rPr>
        <w:t>C. 2400</w:t>
      </w:r>
    </w:p>
    <w:p>
      <w:pPr>
        <w:spacing w:after="100" w:before="0"/>
      </w:pPr>
      <w:r>
        <w:rPr>
          <w:b w:val="0"/>
        </w:rPr>
        <w:t>D. 2600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people below poverty line = 20% of 8000 = (20 / 100) × 8000 = 1600 Number of people above poverty line = 8000 - 1600 = 6400 For people above the poverty line in town C, the ratio of males to females is 5:3. The total parts representing the population above the poverty line = 6400 Since the ratio is 5 males : 3 females, we calculate the number of females as: Number of parts for females = 3 × (Total people above poverty line / Total parts) ⇒ 3 × (6400 / 8) = 3 × 800 = 2400</w:t>
      </w:r>
    </w:p>
    <w:p>
      <w:pPr>
        <w:spacing w:before="0"/>
      </w:pPr>
      <w:r>
        <w:rPr>
          <w:b w:val="0"/>
        </w:rPr>
      </w:r>
    </w:p>
    <w:p>
      <w:pPr>
        <w:spacing w:after="100" w:line="360" w:lineRule="auto" w:before="0"/>
      </w:pPr>
      <w:r>
        <w:rPr>
          <w:b w:val="0"/>
        </w:rPr>
        <w:t>10. The extra amount spent on commodities B and C in the year 2019 as compared to that in the year 2016, is:</w:t>
      </w:r>
    </w:p>
    <w:p>
      <w:pPr>
        <w:spacing w:before="0"/>
      </w:pPr>
      <w:r>
        <w:rPr>
          <w:b w:val="0"/>
        </w:rPr>
      </w:r>
    </w:p>
    <w:p>
      <w:pPr>
        <w:spacing w:after="100" w:before="0"/>
      </w:pPr>
      <w:r>
        <w:rPr>
          <w:b w:val="0"/>
        </w:rPr>
        <w:t>A. Rs. 248</w:t>
      </w:r>
    </w:p>
    <w:p>
      <w:pPr>
        <w:spacing w:after="100" w:before="0"/>
      </w:pPr>
      <w:r>
        <w:rPr>
          <w:b w:val="0"/>
        </w:rPr>
        <w:t>B. Rs. 192</w:t>
      </w:r>
    </w:p>
    <w:p>
      <w:pPr>
        <w:spacing w:after="100" w:before="0"/>
      </w:pPr>
      <w:r>
        <w:rPr>
          <w:b w:val="0"/>
        </w:rPr>
        <w:t>C. Rs. 260</w:t>
      </w:r>
    </w:p>
    <w:p>
      <w:pPr>
        <w:spacing w:after="100" w:before="0"/>
      </w:pPr>
      <w:r>
        <w:rPr>
          <w:b w:val="0"/>
        </w:rPr>
        <w:t>D. Rs. 110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Extra amount spent on commodity B in 2019 as compared to 2016 = 20 × (60 – 50) = 200 Extra amount spent on commodity C in 2019 as compared to 2016 = 12 × (40 – 35) = 60 ∴ Total extra amount = 200 + 60 = 260</w:t>
      </w:r>
    </w:p>
    <w:p>
      <w:pPr>
        <w:spacing w:before="0"/>
      </w:pPr>
      <w:r>
        <w:rPr>
          <w:b w:val="0"/>
        </w:rPr>
      </w:r>
    </w:p>
    <w:p>
      <w:pPr>
        <w:spacing w:after="100" w:line="360" w:lineRule="auto" w:before="0"/>
      </w:pPr>
      <w:r>
        <w:rPr>
          <w:b w:val="0"/>
        </w:rPr>
        <w:t>11. Study the below data and answer the question that follows. Partners Percentage of Shares Jeevan 10% Kiran 15% Lokesh 8% Rasool 22% Meera 45% The company has issued 10 lakh shares between its five partners. If Jeevan offers to sell 20,000 of his shares to Meera, how many shares will Meera have?</w:t>
      </w:r>
    </w:p>
    <w:p>
      <w:pPr>
        <w:spacing w:before="0"/>
      </w:pPr>
      <w:r>
        <w:rPr>
          <w:b w:val="0"/>
        </w:rPr>
      </w:r>
    </w:p>
    <w:p>
      <w:pPr>
        <w:spacing w:after="100" w:before="0"/>
      </w:pPr>
      <w:r>
        <w:rPr>
          <w:b w:val="0"/>
        </w:rPr>
        <w:t>A. 5,10,000</w:t>
      </w:r>
    </w:p>
    <w:p>
      <w:pPr>
        <w:spacing w:after="100" w:before="0"/>
      </w:pPr>
      <w:r>
        <w:rPr>
          <w:b w:val="0"/>
        </w:rPr>
        <w:t>B. 4,80,000</w:t>
      </w:r>
    </w:p>
    <w:p>
      <w:pPr>
        <w:spacing w:after="100" w:before="0"/>
      </w:pPr>
      <w:r>
        <w:rPr>
          <w:b w:val="0"/>
        </w:rPr>
        <w:t>C. 4,60,000</w:t>
      </w:r>
    </w:p>
    <w:p>
      <w:pPr>
        <w:spacing w:after="100" w:before="0"/>
      </w:pPr>
      <w:r>
        <w:rPr>
          <w:b w:val="0"/>
        </w:rPr>
        <w:t>D. 4,70,000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Meera share = 106 × 45/100 ⇒ 450000 Meera's new shares = 450000 + 20000 ⇒ 470000</w:t>
      </w:r>
    </w:p>
    <w:p>
      <w:pPr>
        <w:spacing w:before="0"/>
      </w:pPr>
      <w:r>
        <w:rPr>
          <w:b w:val="0"/>
        </w:rPr>
      </w:r>
    </w:p>
    <w:p>
      <w:pPr>
        <w:spacing w:after="100" w:line="360" w:lineRule="auto" w:before="0"/>
      </w:pPr>
      <w:r>
        <w:rPr>
          <w:b w:val="0"/>
        </w:rPr>
        <w:t>12. Study the given table and answer the question that follows. The table shows the number of students in various courses in various cities A, B, C, D and E in India during the academic year 2022-2023. City MBA Science Engineering Medicine MCA Total A 1200 2560 4520 1100 960 10340 B 1350 2650 5100 1050 850 11000 C 1250 2640 4580 1120 750 10340 D 1960 1250 3500 1850 1600 10160 E 1200 2100 3500 1960 1540 10300 Total 6960 11200 21200 7080 5700 In all the cities altogether, what is the difference between the students of science and those of MBA?</w:t>
      </w:r>
    </w:p>
    <w:p>
      <w:pPr>
        <w:spacing w:before="0"/>
      </w:pPr>
      <w:r>
        <w:rPr>
          <w:b w:val="0"/>
        </w:rPr>
      </w:r>
    </w:p>
    <w:p>
      <w:pPr>
        <w:spacing w:after="100" w:before="0"/>
      </w:pPr>
      <w:r>
        <w:rPr>
          <w:b w:val="0"/>
        </w:rPr>
        <w:t>A. 4240</w:t>
      </w:r>
    </w:p>
    <w:p>
      <w:pPr>
        <w:spacing w:after="100" w:before="0"/>
      </w:pPr>
      <w:r>
        <w:rPr>
          <w:b w:val="0"/>
        </w:rPr>
        <w:t>B. 4440</w:t>
      </w:r>
    </w:p>
    <w:p>
      <w:pPr>
        <w:spacing w:after="100" w:before="0"/>
      </w:pPr>
      <w:r>
        <w:rPr>
          <w:b w:val="0"/>
        </w:rPr>
        <w:t>C. 4540</w:t>
      </w:r>
    </w:p>
    <w:p>
      <w:pPr>
        <w:spacing w:after="100" w:before="0"/>
      </w:pPr>
      <w:r>
        <w:rPr>
          <w:b w:val="0"/>
        </w:rPr>
        <w:t>D. 4340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difference between the students of Science and MBA = 11,200 - 6,960 = 4,240</w:t>
      </w:r>
    </w:p>
    <w:p>
      <w:pPr>
        <w:spacing w:before="0"/>
      </w:pPr>
      <w:r>
        <w:rPr>
          <w:b w:val="0"/>
        </w:rPr>
      </w:r>
    </w:p>
    <w:p>
      <w:pPr>
        <w:spacing w:after="100" w:line="360" w:lineRule="auto" w:before="0"/>
      </w:pPr>
      <w:r>
        <w:rPr>
          <w:b w:val="0"/>
        </w:rPr>
        <w:t>13. Study the table and answer the question In the table, production and sale (in 1000 tonnes) of a certain product of a company over 5 years is given. Years Production (in 1000 tonnes) Sale (in 1000 tonnes) 2015 1250 1000 2016 1400 1290 2017 1450 1100 2018 1500 1450 2019 1600 1390 In which year(s) sale is more than 90% of the production?</w:t>
      </w:r>
    </w:p>
    <w:p>
      <w:pPr>
        <w:spacing w:before="0"/>
      </w:pPr>
      <w:r>
        <w:rPr>
          <w:b w:val="0"/>
        </w:rPr>
      </w:r>
    </w:p>
    <w:p>
      <w:pPr>
        <w:spacing w:after="100" w:before="0"/>
      </w:pPr>
      <w:r>
        <w:rPr>
          <w:b w:val="0"/>
        </w:rPr>
        <w:t>A. 2015, 2017, 2019</w:t>
      </w:r>
    </w:p>
    <w:p>
      <w:pPr>
        <w:spacing w:after="100" w:before="0"/>
      </w:pPr>
      <w:r>
        <w:rPr>
          <w:b w:val="0"/>
        </w:rPr>
        <w:t>B. 2016, 2018</w:t>
      </w:r>
    </w:p>
    <w:p>
      <w:pPr>
        <w:spacing w:after="100" w:before="0"/>
      </w:pPr>
      <w:r>
        <w:rPr>
          <w:b w:val="0"/>
        </w:rPr>
        <w:t>C. 2016, 2017</w:t>
      </w:r>
    </w:p>
    <w:p>
      <w:pPr>
        <w:spacing w:after="100" w:before="0"/>
      </w:pPr>
      <w:r>
        <w:rPr>
          <w:b w:val="0"/>
        </w:rPr>
        <w:t>D. 2017, 2018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used: Percentage of sales over production = Sales/ Production × 100 Calculation: Percentage of sales over production in 2015 = 1000/1250 × 100 = 80% Percentage of sales over production in 2016 = 1290/1400 × 100 = 92.14% Percentage of sales over production in 2017 = 1100/1450 × 100 = 75.86% Percentage of sales over production in 2018 = 1450/1500 × 100 = 96.67% Percentage of sales over production in 2019 = 1390/1600 × 100 = 86.875% ∴ Clearly, in 2016 and 2018 sales are more than 90% of the respective production.</w:t>
      </w:r>
    </w:p>
    <w:p>
      <w:pPr>
        <w:spacing w:before="0"/>
      </w:pPr>
      <w:r>
        <w:rPr>
          <w:b w:val="0"/>
        </w:rPr>
      </w:r>
    </w:p>
    <w:p>
      <w:pPr>
        <w:spacing w:after="100" w:line="360" w:lineRule="auto" w:before="0"/>
      </w:pPr>
      <w:r>
        <w:rPr>
          <w:b w:val="0"/>
        </w:rPr>
        <w:t>14. Study the given table and answer the question that follows. The table shows the income and expenditure of companies A and B from 2015 to 2019 (in ₹ crore). Year Company A Company B Income Expenditure Income Expenditure 2015 110 90 160 120 2016 150 125 180 125 2017 200 140 225 140 2018 240 175 320 275 2019 300 220 360 300 The difference (in ₹ crore) between the total income of company B in 2015 and 2017 and the total expenditure of company A in 2016 and 2018 is x. The value of x lies between:</w:t>
      </w:r>
    </w:p>
    <w:p>
      <w:pPr>
        <w:spacing w:before="0"/>
      </w:pPr>
      <w:r>
        <w:rPr>
          <w:b w:val="0"/>
        </w:rPr>
      </w:r>
    </w:p>
    <w:p>
      <w:pPr>
        <w:spacing w:after="100" w:before="0"/>
      </w:pPr>
      <w:r>
        <w:rPr>
          <w:b w:val="0"/>
        </w:rPr>
        <w:t>A. 80 and 90</w:t>
      </w:r>
    </w:p>
    <w:p>
      <w:pPr>
        <w:spacing w:after="100" w:before="0"/>
      </w:pPr>
      <w:r>
        <w:rPr>
          <w:b w:val="0"/>
        </w:rPr>
        <w:t>B. 60 and 70</w:t>
      </w:r>
    </w:p>
    <w:p>
      <w:pPr>
        <w:spacing w:after="100" w:before="0"/>
      </w:pPr>
      <w:r>
        <w:rPr>
          <w:b w:val="0"/>
        </w:rPr>
        <w:t>C. 70 and 80</w:t>
      </w:r>
    </w:p>
    <w:p>
      <w:pPr>
        <w:spacing w:after="100" w:before="0"/>
      </w:pPr>
      <w:r>
        <w:rPr>
          <w:b w:val="0"/>
        </w:rPr>
        <w:t>D. 90 and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Total income of company B in 2015 and 2017 = 160 + 225 ⇒ 385 Total expenditure of company A in 2016 and 2018 = 125 + 175 ⇒ 300 x =Total income of company B in 2015 and 2017 - Total expenditure of company A in 2016 and 2018 ⇒ 385 - 300 ⇒ 85 ∴ The value of x lies between 80 and 90.</w:t>
      </w:r>
    </w:p>
    <w:p>
      <w:pPr>
        <w:spacing w:before="0"/>
      </w:pPr>
      <w:r>
        <w:rPr>
          <w:b w:val="0"/>
        </w:rPr>
      </w:r>
    </w:p>
    <w:p>
      <w:pPr>
        <w:spacing w:after="100" w:line="360" w:lineRule="auto" w:before="0"/>
      </w:pPr>
      <w:r>
        <w:rPr>
          <w:b w:val="0"/>
        </w:rPr>
        <w:t>15. The following table shows the number of boys and the number of girls in 5 different classes, C1 to C5, of a school. Class Boys Girls C1 25 25 C2 30 20 C3 15 25 C4 28 32 C5 26 24 The number of boys in C5 is approximately what percent of the average number of girls per class?</w:t>
      </w:r>
    </w:p>
    <w:p>
      <w:pPr>
        <w:spacing w:before="0"/>
      </w:pPr>
      <w:r>
        <w:rPr>
          <w:b w:val="0"/>
        </w:rPr>
      </w:r>
    </w:p>
    <w:p>
      <w:pPr>
        <w:spacing w:after="100" w:before="0"/>
      </w:pPr>
      <w:r>
        <w:rPr>
          <w:b w:val="0"/>
        </w:rPr>
        <w:t>A. 98.67%</w:t>
      </w:r>
    </w:p>
    <w:p>
      <w:pPr>
        <w:spacing w:after="100" w:before="0"/>
      </w:pPr>
      <w:r>
        <w:rPr>
          <w:b w:val="0"/>
        </w:rPr>
        <w:t>B. 111.23%</w:t>
      </w:r>
    </w:p>
    <w:p>
      <w:pPr>
        <w:spacing w:after="100" w:before="0"/>
      </w:pPr>
      <w:r>
        <w:rPr>
          <w:b w:val="0"/>
        </w:rPr>
        <w:t>C. 91.86%</w:t>
      </w:r>
    </w:p>
    <w:p>
      <w:pPr>
        <w:spacing w:after="100" w:before="0"/>
      </w:pPr>
      <w:r>
        <w:rPr>
          <w:b w:val="0"/>
        </w:rPr>
        <w:t>D. 103.17%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data set comprised of the number of girls and boys in different class To find:- % of the number of boys in comparison with the average number of girls per class Formula used:- Average = (total outcome/total number of outcome) Calculations:- Average of the number of girls in 5 sections = (Total number of girls/Number of sections) ⇒Average = (25+20+25+32+24/5) = (126/5) ⇒Average = 25.20 % boys in C5 to average of girls in school = (Number of boys in C5/Average number of girls)×100 ⇒% boys in C5 to average of girls in school = (26/25.20)× 100 ⇒% boys in C5 to average of girls in school = 103.17% .·.The number of boys in C5 is approximately what percent of the average number of girls per class is 103.17%</w:t>
      </w:r>
    </w:p>
    <w:p>
      <w:pPr>
        <w:spacing w:before="0"/>
      </w:pPr>
      <w:r>
        <w:rPr>
          <w:b w:val="0"/>
        </w:rPr>
      </w:r>
    </w:p>
    <w:p>
      <w:pPr>
        <w:spacing w:after="100" w:line="360" w:lineRule="auto" w:before="0"/>
      </w:pPr>
      <w:r>
        <w:rPr>
          <w:b w:val="0"/>
        </w:rPr>
        <w:t>16. The given table shows the number of visitors to the Christmas party and the New Year party organised by Bhide's Cafe and Mehta's Cafe. Name of cafe Visitors (Christmas Party) Visitors (New Year Party) Bhide's cafe 559 1118 Mehta's cafe 666 1024 What percentage more of visitors visited Mehta's Cafe to Bhide's Cafe (correct to two decimals places)?</w:t>
      </w:r>
    </w:p>
    <w:p>
      <w:pPr>
        <w:spacing w:before="0"/>
      </w:pPr>
      <w:r>
        <w:rPr>
          <w:b w:val="0"/>
        </w:rPr>
      </w:r>
    </w:p>
    <w:p>
      <w:pPr>
        <w:spacing w:after="100" w:before="0"/>
      </w:pPr>
      <w:r>
        <w:rPr>
          <w:b w:val="0"/>
        </w:rPr>
        <w:t>A. 0.78%</w:t>
      </w:r>
    </w:p>
    <w:p>
      <w:pPr>
        <w:spacing w:after="100" w:before="0"/>
      </w:pPr>
      <w:r>
        <w:rPr>
          <w:b w:val="0"/>
        </w:rPr>
        <w:t>B. 0.67%</w:t>
      </w:r>
    </w:p>
    <w:p>
      <w:pPr>
        <w:spacing w:after="100" w:before="0"/>
      </w:pPr>
      <w:r>
        <w:rPr>
          <w:b w:val="0"/>
        </w:rPr>
        <w:t>C. 0.57%</w:t>
      </w:r>
    </w:p>
    <w:p>
      <w:pPr>
        <w:spacing w:after="100" w:before="0"/>
      </w:pPr>
      <w:r>
        <w:rPr>
          <w:b w:val="0"/>
        </w:rPr>
        <w:t>D. 0.87%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Name of cafe Visitors (Christmas Party) Visitors (New Year Party) Bhide's cafe 559 1118 Mehta's cafe 666 1024 Formula Used: Percentage=(value change/initial)×100 Calculations: ⇒ Total visitors in Bhide cafe= 599 + 1118= 1677 ⇒ Total visitors in Metha cafe= 666 + 1024= 1690 ⇒ Value change= Total visitors in Metha cafe - Total visitors in Bhide cafe= 1690 - 1677= 13 According to the formula, ⇒ Percentage=(value change/initial)×100=(13/1677)×100= 0.7751%=0.78% Hence, The percentage of visitors who visited Mehta's Cafe than Bhide's Cafe is 0.78%</w:t>
      </w:r>
    </w:p>
    <w:p>
      <w:pPr>
        <w:spacing w:before="0"/>
      </w:pPr>
      <w:r>
        <w:rPr>
          <w:b w:val="0"/>
        </w:rPr>
      </w:r>
    </w:p>
    <w:p>
      <w:pPr>
        <w:spacing w:after="100" w:line="360" w:lineRule="auto" w:before="0"/>
      </w:pPr>
      <w:r>
        <w:rPr>
          <w:b w:val="0"/>
        </w:rPr>
        <w:t>17. During a medical check-up, the heights of 40 students in a class were recorded as shown in the following table. Height (in cm) Less than 175 Less than 170 Less than 165 Less than 160 Less than 155 Less than 150 Number of students 40 35 25 16 8 4 How many students have a height of 165 cm or more?</w:t>
      </w:r>
    </w:p>
    <w:p>
      <w:pPr>
        <w:spacing w:before="0"/>
      </w:pPr>
      <w:r>
        <w:rPr>
          <w:b w:val="0"/>
        </w:rPr>
      </w:r>
    </w:p>
    <w:p>
      <w:pPr>
        <w:spacing w:after="100" w:before="0"/>
      </w:pPr>
      <w:r>
        <w:rPr>
          <w:b w:val="0"/>
        </w:rPr>
        <w:t>A. 25</w:t>
      </w:r>
    </w:p>
    <w:p>
      <w:pPr>
        <w:spacing w:after="100" w:before="0"/>
      </w:pPr>
      <w:r>
        <w:rPr>
          <w:b w:val="0"/>
        </w:rPr>
        <w:t>B. 10</w:t>
      </w:r>
    </w:p>
    <w:p>
      <w:pPr>
        <w:spacing w:after="100" w:before="0"/>
      </w:pPr>
      <w:r>
        <w:rPr>
          <w:b w:val="0"/>
        </w:rPr>
        <w:t>C. 15</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Total number of students in a class is 40, So here the number of students row data given in cumulative frequency format. Students of height 170 - 175 is 40 - 35 = 5 Students of height 165 - 170 is 35 - 25 = 10 Number of students whose height are 165 or more = 5 + 10 = 15</w:t>
      </w:r>
    </w:p>
    <w:p>
      <w:pPr>
        <w:spacing w:before="0"/>
      </w:pPr>
      <w:r>
        <w:rPr>
          <w:b w:val="0"/>
        </w:rPr>
      </w:r>
    </w:p>
    <w:p>
      <w:pPr>
        <w:spacing w:after="100" w:line="360" w:lineRule="auto" w:before="0"/>
      </w:pPr>
      <w:r>
        <w:rPr>
          <w:b w:val="0"/>
        </w:rPr>
        <w:t>18. The table below shows the number of cakes sold by six different bakeries in a town on five different days of a particular week. Days Bakery Monday Tuesday Thursday Saturday Sunday A 222 255 215 250 266 B 205 275 314 295 260 C 245 266 305 195 235 D 221 230 185 300 280 E 312 325 298 272 254 F 175 205 255 240 308 The total number of cakes sold by Bakery C on Saturday and Sunday, taken together, is approximate what percentage of the number of cakes sold by Bakery E on Tuesday?</w:t>
      </w:r>
    </w:p>
    <w:p>
      <w:pPr>
        <w:spacing w:before="0"/>
      </w:pPr>
      <w:r>
        <w:rPr>
          <w:b w:val="0"/>
        </w:rPr>
      </w:r>
    </w:p>
    <w:p>
      <w:pPr>
        <w:spacing w:after="100" w:before="0"/>
      </w:pPr>
      <w:r>
        <w:rPr>
          <w:b w:val="0"/>
        </w:rPr>
        <w:t>A. 125%</w:t>
      </w:r>
    </w:p>
    <w:p>
      <w:pPr>
        <w:spacing w:after="100" w:before="0"/>
      </w:pPr>
      <w:r>
        <w:rPr>
          <w:b w:val="0"/>
        </w:rPr>
        <w:t>B. 130%</w:t>
      </w:r>
    </w:p>
    <w:p>
      <w:pPr>
        <w:spacing w:after="100" w:before="0"/>
      </w:pPr>
      <w:r>
        <w:rPr>
          <w:b w:val="0"/>
        </w:rPr>
        <w:t>C. 128%</w:t>
      </w:r>
    </w:p>
    <w:p>
      <w:pPr>
        <w:spacing w:after="100" w:before="0"/>
      </w:pPr>
      <w:r>
        <w:rPr>
          <w:b w:val="0"/>
        </w:rPr>
        <w:t>D. 132%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The total number of cakes sold by Bakery C on Saturday and Sunday, ⇒ 195 + 235 = 430 The total number of cakes sold by Bakery E on Tuesday, ⇒ 325 According to the question, ⇒ 430/325 × 100 ⇒ 430/13 × 4 ⇒ 132.30 ∴ It is approximately 132%</w:t>
      </w:r>
    </w:p>
    <w:p>
      <w:pPr>
        <w:spacing w:before="0"/>
      </w:pPr>
      <w:r>
        <w:rPr>
          <w:b w:val="0"/>
        </w:rPr>
      </w:r>
    </w:p>
    <w:p>
      <w:pPr>
        <w:spacing w:after="100" w:line="360" w:lineRule="auto" w:before="0"/>
      </w:pPr>
      <w:r>
        <w:rPr>
          <w:b w:val="0"/>
        </w:rPr>
        <w:t>19. The given table shows the percentage of marks obtained by three students in three different subjects in an institute. (maximum marks are given in brackets) Student History (175) Geography (200) Botany (125) Ram 54 % 87 % 71 % Mohan 51 % 79 % 78 % Shyam 75 % 49 % 76% If in order to pass the exam, a minimum of 105 marks are needed in History, how many students pass in the exam?</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0</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Ram Marks in History = (54 / 100) × 175 = 94.5 (rounded to 95) Mohan Marks in History = (51 / 100) × 175 = 89.25 (rounded to 89) Shyam Marks in History = (75 / 100) × 175 = 131.25 (rounded to 131) Shyam passes, as 131 &gt; 105.</w:t>
      </w:r>
    </w:p>
    <w:p>
      <w:pPr>
        <w:spacing w:before="0"/>
      </w:pPr>
      <w:r>
        <w:rPr>
          <w:b w:val="0"/>
        </w:rPr>
      </w:r>
    </w:p>
    <w:p>
      <w:pPr>
        <w:spacing w:after="100" w:line="360" w:lineRule="auto" w:before="0"/>
      </w:pPr>
      <w:r>
        <w:rPr>
          <w:b w:val="0"/>
        </w:rPr>
        <w:t>20. The given table represents the population of different villages. Name of village Number of males Number of females A 1500 1220 B 1460 1320 C 1105 1180 D 1305 1170 J : denotes the average number of males in villages A, B and C. K : denotes the average number of females in villages B, C and D. What is the average of J and K?</w:t>
      </w:r>
    </w:p>
    <w:p>
      <w:pPr>
        <w:spacing w:before="0"/>
      </w:pPr>
      <w:r>
        <w:rPr>
          <w:b w:val="0"/>
        </w:rPr>
      </w:r>
    </w:p>
    <w:p>
      <w:pPr>
        <w:spacing w:after="100" w:before="0"/>
      </w:pPr>
      <w:r>
        <w:rPr>
          <w:b w:val="0"/>
        </w:rPr>
        <w:t>A. 1289.17</w:t>
      </w:r>
    </w:p>
    <w:p>
      <w:pPr>
        <w:spacing w:after="100" w:before="0"/>
      </w:pPr>
      <w:r>
        <w:rPr>
          <w:b w:val="0"/>
        </w:rPr>
        <w:t>B. 1279.62</w:t>
      </w:r>
    </w:p>
    <w:p>
      <w:pPr>
        <w:spacing w:after="100" w:before="0"/>
      </w:pPr>
      <w:r>
        <w:rPr>
          <w:b w:val="0"/>
        </w:rPr>
        <w:t>C. 1278.36</w:t>
      </w:r>
    </w:p>
    <w:p>
      <w:pPr>
        <w:spacing w:after="100" w:before="0"/>
      </w:pPr>
      <w:r>
        <w:rPr>
          <w:b w:val="0"/>
        </w:rPr>
        <w:t>D. 1288.62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 = (1500 + 1460 + 1105)/3 = 1355 K = (1320 + 1180 + 1170)/3 = 1223.33 Average of J and K = (J + K)/2 = (1355 + 1223.33)/2 = 1289.165 = 1289.17</w:t>
      </w:r>
    </w:p>
    <w:p>
      <w:pPr>
        <w:spacing w:before="0"/>
      </w:pPr>
      <w:r>
        <w:rPr>
          <w:b w:val="0"/>
        </w:rPr>
      </w:r>
    </w:p>
    <w:p>
      <w:pPr>
        <w:spacing w:after="100" w:line="360" w:lineRule="auto" w:before="0"/>
      </w:pPr>
      <w:r>
        <w:rPr>
          <w:b w:val="0"/>
        </w:rPr>
        <w:t>21. The data of production (in million) on three types of medicines by three different companies is given below : Medicine → P Q R Company ↓ A 1.125 2.220 2.100 B 2.225 1.175 2.500 C 1.550 1.750 1.950 Which of the following gives the minimum production of a medicine by any company?</w:t>
      </w:r>
    </w:p>
    <w:p>
      <w:pPr>
        <w:spacing w:before="0"/>
      </w:pPr>
      <w:r>
        <w:rPr>
          <w:b w:val="0"/>
        </w:rPr>
      </w:r>
    </w:p>
    <w:p>
      <w:pPr>
        <w:spacing w:after="100" w:before="0"/>
      </w:pPr>
      <w:r>
        <w:rPr>
          <w:b w:val="0"/>
        </w:rPr>
        <w:t>A. Medicine P, Company A</w:t>
      </w:r>
    </w:p>
    <w:p>
      <w:pPr>
        <w:spacing w:after="100" w:before="0"/>
      </w:pPr>
      <w:r>
        <w:rPr>
          <w:b w:val="0"/>
        </w:rPr>
        <w:t>B. Medicine Q, Company C</w:t>
      </w:r>
    </w:p>
    <w:p>
      <w:pPr>
        <w:spacing w:after="100" w:before="0"/>
      </w:pPr>
      <w:r>
        <w:rPr>
          <w:b w:val="0"/>
        </w:rPr>
        <w:t>C. Medicine P, Company C</w:t>
      </w:r>
    </w:p>
    <w:p>
      <w:pPr>
        <w:spacing w:after="100" w:before="0"/>
      </w:pPr>
      <w:r>
        <w:rPr>
          <w:b w:val="0"/>
        </w:rPr>
        <w:t>D. Medicine Q, Company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minimum production of medicine by any company = 1.125 mn This production is done by Company A in medicine P.</w:t>
      </w:r>
    </w:p>
    <w:p>
      <w:pPr>
        <w:spacing w:before="0"/>
      </w:pPr>
      <w:r>
        <w:rPr>
          <w:b w:val="0"/>
        </w:rPr>
      </w:r>
    </w:p>
    <w:p>
      <w:pPr>
        <w:spacing w:after="100" w:line="360" w:lineRule="auto" w:before="0"/>
      </w:pPr>
      <w:r>
        <w:rPr>
          <w:b w:val="0"/>
        </w:rPr>
        <w:t>22. The total number of computers sold by dealer B in April, May and June is what percentage of the total number of computers sold by all the dealers in February and April?</w:t>
      </w:r>
    </w:p>
    <w:p>
      <w:pPr>
        <w:spacing w:before="0"/>
      </w:pPr>
      <w:r>
        <w:rPr>
          <w:b w:val="0"/>
        </w:rPr>
      </w:r>
    </w:p>
    <w:p>
      <w:pPr>
        <w:spacing w:after="100" w:before="0"/>
      </w:pPr>
      <w:r>
        <w:rPr>
          <w:b w:val="0"/>
        </w:rPr>
        <w:t>A. 50(7/8)</w:t>
      </w:r>
    </w:p>
    <w:p>
      <w:pPr>
        <w:spacing w:after="100" w:before="0"/>
      </w:pPr>
      <w:r>
        <w:rPr>
          <w:b w:val="0"/>
        </w:rPr>
        <w:t>B. 48(5/7)</w:t>
      </w:r>
    </w:p>
    <w:p>
      <w:pPr>
        <w:spacing w:after="100" w:before="0"/>
      </w:pPr>
      <w:r>
        <w:rPr>
          <w:b w:val="0"/>
        </w:rPr>
        <w:t>C. 43(6/7)</w:t>
      </w:r>
    </w:p>
    <w:p>
      <w:pPr>
        <w:spacing w:after="100" w:before="0"/>
      </w:pPr>
      <w:r>
        <w:rPr>
          <w:b w:val="0"/>
        </w:rPr>
        <w:t>D. 38(3/8)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number of computer sold by dealer B in April, May and June = 97 + 102 + 108 = 307 Total number of computer sold by all the dealers in February and April = 94 + 96 + 104 + 106 + 108 + 97 + 99 + 96 = 800 ∴ Required percentage = 307/800 × 100 = 38(3/8)</w:t>
      </w:r>
    </w:p>
    <w:p>
      <w:pPr>
        <w:spacing w:before="0"/>
      </w:pPr>
      <w:r>
        <w:rPr>
          <w:b w:val="0"/>
        </w:rPr>
      </w:r>
    </w:p>
    <w:p>
      <w:pPr>
        <w:spacing w:after="100" w:line="360" w:lineRule="auto" w:before="0"/>
      </w:pPr>
      <w:r>
        <w:rPr>
          <w:b w:val="0"/>
        </w:rPr>
        <w:t>23. The following table gives the percentage of marks obtained by six students in five different subjects in an examination. The numbers in the brackets give the maximum marks in each subject. Student's Name Subjects (Maximum marks) Maths (150) English (130) Hindi (120) Physics (100) Chemistry (60) Aanya 90 100 90 90 80 Aarav 100 80 90 70 70 Lavi 90 90 80 60 50 Monika 80 70 100 50 100 Devyansh 50 60 100 100 90 Tanmay 60 80 70 70 80 What are the average marks obtained by all the six students in Hindi?</w:t>
      </w:r>
    </w:p>
    <w:p>
      <w:pPr>
        <w:spacing w:before="0"/>
      </w:pPr>
      <w:r>
        <w:rPr>
          <w:b w:val="0"/>
        </w:rPr>
      </w:r>
    </w:p>
    <w:p>
      <w:pPr>
        <w:spacing w:after="100" w:before="0"/>
      </w:pPr>
      <w:r>
        <w:rPr>
          <w:b w:val="0"/>
        </w:rPr>
        <w:t>A. 106</w:t>
      </w:r>
    </w:p>
    <w:p>
      <w:pPr>
        <w:spacing w:after="100" w:before="0"/>
      </w:pPr>
      <w:r>
        <w:rPr>
          <w:b w:val="0"/>
        </w:rPr>
        <w:t>B. 172</w:t>
      </w:r>
    </w:p>
    <w:p>
      <w:pPr>
        <w:spacing w:after="100" w:before="0"/>
      </w:pPr>
      <w:r>
        <w:rPr>
          <w:b w:val="0"/>
        </w:rPr>
        <w:t>C. 610</w:t>
      </w:r>
    </w:p>
    <w:p>
      <w:pPr>
        <w:spacing w:after="100" w:before="0"/>
      </w:pPr>
      <w:r>
        <w:rPr>
          <w:b w:val="0"/>
        </w:rPr>
        <w:t>D. 127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Marks obtained by six students in Hindi are given as percentages. Maximum marks in Hindi = 120. Formula used: Marks = (Percentage / 100) × Maximum Marks Average marks in Hindi = (Sum of marks obtained by all students in Hindi) / (Number of students) Calculation: Sum of marks = 108 + 108 + 96 + 120 + 120 + 84 = 636 Average marks = 636 / 6 = 106 ∴ The average marks obtained by all six students in Hindi is 106.</w:t>
      </w:r>
    </w:p>
    <w:p>
      <w:pPr>
        <w:spacing w:before="0"/>
      </w:pPr>
      <w:r>
        <w:rPr>
          <w:b w:val="0"/>
        </w:rPr>
        <w:t>• Aanya: (90 / 100) × 120 = 108</w:t>
      </w:r>
    </w:p>
    <w:p>
      <w:pPr>
        <w:spacing w:before="0"/>
      </w:pPr>
      <w:r>
        <w:rPr>
          <w:b w:val="0"/>
        </w:rPr>
        <w:t>• Aarav: (90 / 100) × 120 = 108</w:t>
      </w:r>
    </w:p>
    <w:p>
      <w:pPr>
        <w:spacing w:before="0"/>
      </w:pPr>
      <w:r>
        <w:rPr>
          <w:b w:val="0"/>
        </w:rPr>
        <w:t>• Lavi: (80 / 100) × 120 = 96</w:t>
      </w:r>
    </w:p>
    <w:p>
      <w:pPr>
        <w:spacing w:before="0"/>
      </w:pPr>
      <w:r>
        <w:rPr>
          <w:b w:val="0"/>
        </w:rPr>
        <w:t>• Monika: (100 / 100) × 120 = 120</w:t>
      </w:r>
    </w:p>
    <w:p>
      <w:pPr>
        <w:spacing w:before="0"/>
      </w:pPr>
      <w:r>
        <w:rPr>
          <w:b w:val="0"/>
        </w:rPr>
        <w:t>• Devyansh: (100 / 100) × 120 = 120</w:t>
      </w:r>
    </w:p>
    <w:p>
      <w:pPr>
        <w:spacing w:before="0"/>
      </w:pPr>
      <w:r>
        <w:rPr>
          <w:b w:val="0"/>
        </w:rPr>
        <w:t>• Tanmay: (70 / 100) × 120 = 84</w:t>
      </w:r>
    </w:p>
    <w:p>
      <w:pPr>
        <w:spacing w:before="0"/>
      </w:pPr>
      <w:r>
        <w:rPr>
          <w:b w:val="0"/>
        </w:rPr>
      </w:r>
    </w:p>
    <w:p>
      <w:pPr>
        <w:spacing w:after="100" w:line="360" w:lineRule="auto" w:before="0"/>
      </w:pPr>
      <w:r>
        <w:rPr>
          <w:b w:val="0"/>
        </w:rPr>
        <w:t>24. The table shows the production of different types of P, Q, R and S motorcycles (in thousand) in four years. Motorcycles YEAR 2018 2019 2020 2021 P 92 98 102 128 Q 42 48 58 97 R 65 37 50 28 S 32 35 27 28 If the data related to the production of type R motorcycles is represented by Pie-Chart, then the central angle of the sector representing the production of motorcycles in 2020 will be:</w:t>
      </w:r>
    </w:p>
    <w:p>
      <w:pPr>
        <w:spacing w:before="0"/>
      </w:pPr>
      <w:r>
        <w:rPr>
          <w:b w:val="0"/>
        </w:rPr>
      </w:r>
    </w:p>
    <w:p>
      <w:pPr>
        <w:spacing w:after="100" w:before="0"/>
      </w:pPr>
      <w:r>
        <w:rPr>
          <w:b w:val="0"/>
        </w:rPr>
        <w:t>A. 108°</w:t>
      </w:r>
    </w:p>
    <w:p>
      <w:pPr>
        <w:spacing w:after="100" w:before="0"/>
      </w:pPr>
      <w:r>
        <w:rPr>
          <w:b w:val="0"/>
        </w:rPr>
        <w:t>B. 120°</w:t>
      </w:r>
    </w:p>
    <w:p>
      <w:pPr>
        <w:spacing w:after="100" w:before="0"/>
      </w:pPr>
      <w:r>
        <w:rPr>
          <w:b w:val="0"/>
        </w:rPr>
        <w:t>C. 100°</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Required degree = (50/180) × 360° = 100°</w:t>
      </w:r>
    </w:p>
    <w:p>
      <w:pPr>
        <w:spacing w:before="0"/>
      </w:pPr>
      <w:r>
        <w:rPr>
          <w:b w:val="0"/>
        </w:rPr>
      </w:r>
    </w:p>
    <w:p>
      <w:pPr>
        <w:spacing w:after="100" w:line="360" w:lineRule="auto" w:before="0"/>
      </w:pPr>
      <w:r>
        <w:rPr>
          <w:b w:val="0"/>
        </w:rPr>
        <w:t>25. Study the below table and answer the question. The number of students enrolled for a Vocational Course (VC) in Institutes A, B, C, D and E during 6 years: Year / Institute 2014 2015 2016 2017 2018 2019 A 108 116 120 132 128 146 B 122 127 128 136 143 144 C 146 141 148 145 174 206 D 135 142 158 152 160 193 E 149 154 156 178 212 211 The total number of students enrolled in VC in Institute A in 2014, 2016 and 2017 is what percentage of the total number of students enrolled in VC in all the five institutes in 2019?</w:t>
      </w:r>
    </w:p>
    <w:p>
      <w:pPr>
        <w:spacing w:before="0"/>
      </w:pPr>
      <w:r>
        <w:rPr>
          <w:b w:val="0"/>
        </w:rPr>
      </w:r>
    </w:p>
    <w:p>
      <w:pPr>
        <w:spacing w:after="100" w:before="0"/>
      </w:pPr>
      <w:r>
        <w:rPr>
          <w:b w:val="0"/>
        </w:rPr>
        <w:t>A. 30%</w:t>
      </w:r>
    </w:p>
    <w:p>
      <w:pPr>
        <w:spacing w:after="100" w:before="0"/>
      </w:pPr>
      <w:r>
        <w:rPr>
          <w:b w:val="0"/>
        </w:rPr>
        <w:t>B. 45%</w:t>
      </w:r>
    </w:p>
    <w:p>
      <w:pPr>
        <w:spacing w:after="100" w:before="0"/>
      </w:pPr>
      <w:r>
        <w:rPr>
          <w:b w:val="0"/>
        </w:rPr>
        <w:t>C. 40%</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used : A as percentage of B = (A/B) × 100 Calculations : Total number of enrolments In institute A in 2014, 2016 and 2017 = 108 + 120 + 132 ⇒ 360 Total enrolments in all institutes in 2019 = 146 + 144 + 206 + 193 + 211 ⇒ 900 Required percent = (Total students of institute A)/(Total enrolments in all institutes in 2019) × 100 ⇒ (360/900) × 100 ⇒ 40% ∴ The required percentage is 40%</w:t>
      </w:r>
    </w:p>
    <w:p>
      <w:pPr>
        <w:spacing w:before="0"/>
      </w:pPr>
      <w:r>
        <w:rPr>
          <w:b w:val="0"/>
        </w:rPr>
      </w:r>
    </w:p>
    <w:p>
      <w:pPr>
        <w:spacing w:after="100" w:line="360" w:lineRule="auto" w:before="0"/>
      </w:pPr>
      <w:r>
        <w:rPr>
          <w:b w:val="0"/>
        </w:rPr>
        <w:t>26. The table below shows employees of a company in 5 different towns over the period of 5 years. Year Town Hyderabad Punjab Pune Kolkata Delhi 2016 520 325 152 425 545 2017 680 475 250 765 645 2018 874 850 179 857 820 2019 745 780 375 856 765 2020 954 822 425 880 923 Note: All figures are fictitious. Employees from Pune in 2018 are what per cent of the total employees of all towns together in that year?</w:t>
      </w:r>
    </w:p>
    <w:p>
      <w:pPr>
        <w:spacing w:before="0"/>
      </w:pPr>
      <w:r>
        <w:rPr>
          <w:b w:val="0"/>
        </w:rPr>
      </w:r>
    </w:p>
    <w:p>
      <w:pPr>
        <w:spacing w:after="100" w:before="0"/>
      </w:pPr>
      <w:r>
        <w:rPr>
          <w:b w:val="0"/>
        </w:rPr>
        <w:t>A. 3%</w:t>
      </w:r>
    </w:p>
    <w:p>
      <w:pPr>
        <w:spacing w:after="100" w:before="0"/>
      </w:pPr>
      <w:r>
        <w:rPr>
          <w:b w:val="0"/>
        </w:rPr>
        <w:t>B. 6%</w:t>
      </w:r>
    </w:p>
    <w:p>
      <w:pPr>
        <w:spacing w:after="100" w:before="0"/>
      </w:pPr>
      <w:r>
        <w:rPr>
          <w:b w:val="0"/>
        </w:rPr>
        <w:t>C. 4%</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Employees in Pune in 2018 = 179 Total employees in all towns in 2018 = Employees in Hyderabad + Punjab + Pune + Kolkata + Delhi = 874 + 850 + 179 + 857 + 820 Formula used: Percentage = (Employees in Pune / Total employees in all towns) × 100 Calculations: Step 1: Calculate total employees in all towns in 2018: ⇒ Total employees = 874 + 850 + 179 + 857 + 820 = 3580 Step 2: Calculate percentage: ⇒ Percentage = (179 / 3580) × 100 = 5% ∴ The percentage of employees from Pune in 2018 is 5%.</w:t>
      </w:r>
    </w:p>
    <w:p>
      <w:pPr>
        <w:spacing w:before="0"/>
      </w:pPr>
      <w:r>
        <w:rPr>
          <w:b w:val="0"/>
        </w:rPr>
      </w:r>
    </w:p>
    <w:p>
      <w:pPr>
        <w:spacing w:after="100" w:line="360" w:lineRule="auto" w:before="0"/>
      </w:pPr>
      <w:r>
        <w:rPr>
          <w:b w:val="0"/>
        </w:rPr>
        <w:t>27. In which month does Company II have a contribution of approximately 20% in the total fertilizer production by it?</w:t>
      </w:r>
    </w:p>
    <w:p>
      <w:pPr>
        <w:spacing w:before="0"/>
      </w:pPr>
      <w:r>
        <w:rPr>
          <w:b w:val="0"/>
        </w:rPr>
      </w:r>
    </w:p>
    <w:p>
      <w:pPr>
        <w:spacing w:after="100" w:before="0"/>
      </w:pPr>
      <w:r>
        <w:rPr>
          <w:b w:val="0"/>
        </w:rPr>
        <w:t>A. May</w:t>
      </w:r>
    </w:p>
    <w:p>
      <w:pPr>
        <w:spacing w:after="100" w:before="0"/>
      </w:pPr>
      <w:r>
        <w:rPr>
          <w:b w:val="0"/>
        </w:rPr>
        <w:t>B. April</w:t>
      </w:r>
    </w:p>
    <w:p>
      <w:pPr>
        <w:spacing w:after="100" w:before="0"/>
      </w:pPr>
      <w:r>
        <w:rPr>
          <w:b w:val="0"/>
        </w:rPr>
        <w:t>C. January</w:t>
      </w:r>
    </w:p>
    <w:p>
      <w:pPr>
        <w:spacing w:after="100" w:before="0"/>
      </w:pPr>
      <w:r>
        <w:rPr>
          <w:b w:val="0"/>
        </w:rPr>
        <w:t>D. March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production of company II during the months = 180 + 179 + 160 + 167 + 150 = 836 Now, 20% of 836 = 836 × 1/5 = 167.2 So, in April month, company II have a contribution approximately 20% in the total fertilizer production.</w:t>
      </w:r>
    </w:p>
    <w:p>
      <w:pPr>
        <w:spacing w:before="0"/>
      </w:pPr>
      <w:r>
        <w:rPr>
          <w:b w:val="0"/>
        </w:rPr>
      </w:r>
    </w:p>
    <w:p>
      <w:pPr>
        <w:spacing w:after="100" w:line="360" w:lineRule="auto" w:before="0"/>
      </w:pPr>
      <w:r>
        <w:rPr>
          <w:b w:val="0"/>
        </w:rPr>
        <w:t>28. Study the given table and answer the question that follows. The table shows the number of eggs produced in five farms. Year Farm P Q R S T 2010 1020 1418 1630 1740 1580 2011 1260 1390 1460 1530 1620 2012 1120 1765 1480 1515 1640 2013 1465 1555 1746 1418 1545 What is the respective ratio of the dozens of eggs produced by farm P to farm T in Chosen Option the year 2011?</w:t>
      </w:r>
    </w:p>
    <w:p>
      <w:pPr>
        <w:spacing w:before="0"/>
      </w:pPr>
      <w:r>
        <w:rPr>
          <w:b w:val="0"/>
        </w:rPr>
      </w:r>
    </w:p>
    <w:p>
      <w:pPr>
        <w:spacing w:after="100" w:before="0"/>
      </w:pPr>
      <w:r>
        <w:rPr>
          <w:b w:val="0"/>
        </w:rPr>
        <w:t>A. 7 : 5</w:t>
      </w:r>
    </w:p>
    <w:p>
      <w:pPr>
        <w:spacing w:after="100" w:before="0"/>
      </w:pPr>
      <w:r>
        <w:rPr>
          <w:b w:val="0"/>
        </w:rPr>
        <w:t>B. 5 : 7</w:t>
      </w:r>
    </w:p>
    <w:p>
      <w:pPr>
        <w:spacing w:after="100" w:before="0"/>
      </w:pPr>
      <w:r>
        <w:rPr>
          <w:b w:val="0"/>
        </w:rPr>
        <w:t>C. 9 : 7</w:t>
      </w:r>
    </w:p>
    <w:p>
      <w:pPr>
        <w:spacing w:after="100" w:before="0"/>
      </w:pPr>
      <w:r>
        <w:rPr>
          <w:b w:val="0"/>
        </w:rPr>
        <w:t>D. 7 :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table showing the number of eggs produced in five farms. Formula used: Dozens of eggs = eggs produced / 12. Calculation: Dozens of eggs produced by farm P in 2011 = 1260 /12 = 105 Dozens of eggs produced by farm T in 2011 = 1620 /12 = 135 Required ratio = 105 : 135 ⇒ 7 : 9 ∴ The correct answer is 7 ; 9.</w:t>
      </w:r>
    </w:p>
    <w:p>
      <w:pPr>
        <w:spacing w:before="0"/>
      </w:pPr>
      <w:r>
        <w:rPr>
          <w:b w:val="0"/>
        </w:rPr>
      </w:r>
    </w:p>
    <w:p>
      <w:pPr>
        <w:spacing w:after="100" w:line="360" w:lineRule="auto" w:before="0"/>
      </w:pPr>
      <w:r>
        <w:rPr>
          <w:b w:val="0"/>
        </w:rPr>
        <w:t>29. The total number of candidates that qualified from all the states together in 1998 is approximately what percentage of the total number of candidates that qualified from all the states together in 2001? (Correct to Two decimal points)</w:t>
      </w:r>
    </w:p>
    <w:p>
      <w:pPr>
        <w:spacing w:before="0"/>
      </w:pPr>
      <w:r>
        <w:rPr>
          <w:b w:val="0"/>
        </w:rPr>
      </w:r>
    </w:p>
    <w:p>
      <w:pPr>
        <w:spacing w:after="100" w:before="0"/>
      </w:pPr>
      <w:r>
        <w:rPr>
          <w:b w:val="0"/>
        </w:rPr>
        <w:t>A. 90.72%</w:t>
      </w:r>
    </w:p>
    <w:p>
      <w:pPr>
        <w:spacing w:after="100" w:before="0"/>
      </w:pPr>
      <w:r>
        <w:rPr>
          <w:b w:val="0"/>
        </w:rPr>
        <w:t>B. 97.72%</w:t>
      </w:r>
    </w:p>
    <w:p>
      <w:pPr>
        <w:spacing w:after="100" w:before="0"/>
      </w:pPr>
      <w:r>
        <w:rPr>
          <w:b w:val="0"/>
        </w:rPr>
        <w:t>C. 96.70%</w:t>
      </w:r>
    </w:p>
    <w:p>
      <w:pPr>
        <w:spacing w:after="100" w:before="0"/>
      </w:pPr>
      <w:r>
        <w:rPr>
          <w:b w:val="0"/>
        </w:rPr>
        <w:t>D. 94.7%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candidates that qualified from all the States together in 1998 = 980 + 1050 + 1020 + 1240 = 4290 Total number of candidates that qualified from all the Stages together in 2001 = 1125 + 1020 + 1250 + 995 = 4390 Required percentage = 4290/4390 × 100 = 97.72%</w:t>
      </w:r>
    </w:p>
    <w:p>
      <w:pPr>
        <w:spacing w:before="0"/>
      </w:pPr>
      <w:r>
        <w:rPr>
          <w:b w:val="0"/>
        </w:rPr>
      </w:r>
    </w:p>
    <w:p>
      <w:pPr>
        <w:spacing w:after="100" w:line="360" w:lineRule="auto" w:before="0"/>
      </w:pPr>
      <w:r>
        <w:rPr>
          <w:b w:val="0"/>
        </w:rPr>
        <w:t>30. The following table shows the percentage of population of four states below poverty line and the proportion of males and females below and above poverty line. State Percentage of Population Below Poverty Line Proportion of Males and Females Below Poverty Line Above Poverty Line Males ∶ Females Males ∶ Females A 10% 2 ∶ 3 4 ∶ 5 B 25% 3 ∶ 5 3 ∶ 2 C 28% 1 ∶ 4 5 ∶ 3 D 38% 7 ∶ 1 7 ∶ 4 If the total population of State B is 7,200 , then what is the number of females below poverty line in that state?</w:t>
      </w:r>
    </w:p>
    <w:p>
      <w:pPr>
        <w:spacing w:before="0"/>
      </w:pPr>
      <w:r>
        <w:rPr>
          <w:b w:val="0"/>
        </w:rPr>
      </w:r>
    </w:p>
    <w:p>
      <w:pPr>
        <w:spacing w:after="100" w:before="0"/>
      </w:pPr>
      <w:r>
        <w:rPr>
          <w:b w:val="0"/>
        </w:rPr>
        <w:t>A. 1,025</w:t>
      </w:r>
    </w:p>
    <w:p>
      <w:pPr>
        <w:spacing w:after="100" w:before="0"/>
      </w:pPr>
      <w:r>
        <w:rPr>
          <w:b w:val="0"/>
        </w:rPr>
        <w:t>B. 1,125</w:t>
      </w:r>
    </w:p>
    <w:p>
      <w:pPr>
        <w:spacing w:after="100" w:before="0"/>
      </w:pPr>
      <w:r>
        <w:rPr>
          <w:b w:val="0"/>
        </w:rPr>
        <w:t>C. 1,075</w:t>
      </w:r>
    </w:p>
    <w:p>
      <w:pPr>
        <w:spacing w:after="100" w:before="0"/>
      </w:pPr>
      <w:r>
        <w:rPr>
          <w:b w:val="0"/>
        </w:rPr>
        <w:t>D. 1250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females below the poverty line in the state B ⇒ {(7200 × 25%) × 5}/8 = 9000/8 = 1125</w:t>
      </w:r>
    </w:p>
    <w:p>
      <w:pPr>
        <w:spacing w:before="0"/>
      </w:pPr>
      <w:r>
        <w:rPr>
          <w:b w:val="0"/>
        </w:rPr>
      </w:r>
    </w:p>
    <w:p>
      <w:pPr>
        <w:spacing w:after="100" w:line="360" w:lineRule="auto" w:before="0"/>
      </w:pPr>
      <w:r>
        <w:rPr>
          <w:b w:val="0"/>
        </w:rPr>
        <w:t>31. Study the below table and answer the question. The number of students enrolled for a Vocational Course (VC) in Institutes A, B, C, D and E during 6 ye Year / Institute 2014 2015 2016 2017 2018 2019 A 108 116 120 132 128 146 B 122 127 128 136 143 144 C 146 141 148 145 174 206 D 135 142 158 152 160 193 E 149 154 156 178 212 211 The total number of students enrolled in VC in Institutes C, D and E in 2017 exceeds the total number of students enrolled in Institute B in 2015, 2017 and 2019 by x, where x lies between:</w:t>
      </w:r>
    </w:p>
    <w:p>
      <w:pPr>
        <w:spacing w:before="0"/>
      </w:pPr>
      <w:r>
        <w:rPr>
          <w:b w:val="0"/>
        </w:rPr>
      </w:r>
    </w:p>
    <w:p>
      <w:pPr>
        <w:spacing w:after="100" w:before="0"/>
      </w:pPr>
      <w:r>
        <w:rPr>
          <w:b w:val="0"/>
        </w:rPr>
        <w:t>A. 60 and 70</w:t>
      </w:r>
    </w:p>
    <w:p>
      <w:pPr>
        <w:spacing w:after="100" w:before="0"/>
      </w:pPr>
      <w:r>
        <w:rPr>
          <w:b w:val="0"/>
        </w:rPr>
        <w:t>B. 70 and 80</w:t>
      </w:r>
    </w:p>
    <w:p>
      <w:pPr>
        <w:spacing w:after="100" w:before="0"/>
      </w:pPr>
      <w:r>
        <w:rPr>
          <w:b w:val="0"/>
        </w:rPr>
        <w:t>C. 40 and 50</w:t>
      </w:r>
    </w:p>
    <w:p>
      <w:pPr>
        <w:spacing w:after="100" w:before="0"/>
      </w:pPr>
      <w:r>
        <w:rPr>
          <w:b w:val="0"/>
        </w:rPr>
        <w:t>D. 50 and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Calculations: Total number of enrollment in C,D and E in 2017 = 145 + 152 + 178 = 475 Total enrollment in institute B in 2015, 2017 and 2019 = 127 + 136 + 144 = 407 Difference in both enrollments = 475 - 407 = 68 Here option 1 is satisfying the condition ∴ Option 1 is the correct answer</w:t>
      </w:r>
    </w:p>
    <w:p>
      <w:pPr>
        <w:spacing w:before="0"/>
      </w:pPr>
      <w:r>
        <w:rPr>
          <w:b w:val="0"/>
        </w:rPr>
      </w:r>
    </w:p>
    <w:p>
      <w:pPr>
        <w:spacing w:after="100" w:line="360" w:lineRule="auto" w:before="0"/>
      </w:pPr>
      <w:r>
        <w:rPr>
          <w:b w:val="0"/>
        </w:rPr>
        <w:t>32. Study the table given below and answer the question that follows. The table below shows the total number of students studying different subjects in a college and the percentage of boys and girls. Subject Number of Students Percentage of Girls Percentage of Boys Hindi 110 60 40 English 70 50 50 Physics 50 30 70 Chemistry 40 80 20 Mathematics 80 20 80 Computers 90 40 60 What is the ratio of the total number of girls in all the subjects to that of boys in all the subjects?</w:t>
      </w:r>
    </w:p>
    <w:p>
      <w:pPr>
        <w:spacing w:before="0"/>
      </w:pPr>
      <w:r>
        <w:rPr>
          <w:b w:val="0"/>
        </w:rPr>
      </w:r>
    </w:p>
    <w:p>
      <w:pPr>
        <w:spacing w:after="100" w:before="0"/>
      </w:pPr>
      <w:r>
        <w:rPr>
          <w:b w:val="0"/>
        </w:rPr>
        <w:t>A. 5 ∶ 6</w:t>
      </w:r>
    </w:p>
    <w:p>
      <w:pPr>
        <w:spacing w:after="100" w:before="0"/>
      </w:pPr>
      <w:r>
        <w:rPr>
          <w:b w:val="0"/>
        </w:rPr>
        <w:t>B. 7 ∶ 9</w:t>
      </w:r>
    </w:p>
    <w:p>
      <w:pPr>
        <w:spacing w:after="100" w:before="0"/>
      </w:pPr>
      <w:r>
        <w:rPr>
          <w:b w:val="0"/>
        </w:rPr>
        <w:t>C. 6 ∶ 7</w:t>
      </w:r>
    </w:p>
    <w:p>
      <w:pPr>
        <w:spacing w:after="100" w:before="0"/>
      </w:pPr>
      <w:r>
        <w:rPr>
          <w:b w:val="0"/>
        </w:rPr>
        <w:t>D. 2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number of girls = 66 + 35 + 15 + 32 + 16 + 36 = 200 Total number of boys = 44 + 35 + 35 + 8 + 64 + 54 = 240 Ratio = 200 : 240 = 5 : 6</w:t>
      </w:r>
    </w:p>
    <w:p>
      <w:pPr>
        <w:spacing w:before="0"/>
      </w:pPr>
      <w:r>
        <w:rPr>
          <w:b w:val="0"/>
        </w:rPr>
      </w:r>
    </w:p>
    <w:p>
      <w:pPr>
        <w:spacing w:after="100" w:line="360" w:lineRule="auto" w:before="0"/>
      </w:pPr>
      <w:r>
        <w:rPr>
          <w:b w:val="0"/>
        </w:rPr>
        <w:t>33. The following table shows the data of different colleges whose students participated in the Olympiad. Subjects College A College B College C College D College E Hindi 110 100 125 103 112 English 98 120 80 122 105 Maths 130 110 250 160 180 Science 100 100 150 200 80 GK 182 200 120 130 183 What is the percentage increase in the number of students who participated in the GK Olympiad to those who participated in the Science Olympiad from all colleges? (Correct to two decimals places.)</w:t>
      </w:r>
    </w:p>
    <w:p>
      <w:pPr>
        <w:spacing w:before="0"/>
      </w:pPr>
      <w:r>
        <w:rPr>
          <w:b w:val="0"/>
        </w:rPr>
      </w:r>
    </w:p>
    <w:p>
      <w:pPr>
        <w:spacing w:after="100" w:before="0"/>
      </w:pPr>
      <w:r>
        <w:rPr>
          <w:b w:val="0"/>
        </w:rPr>
        <w:t>A. 29.37%</w:t>
      </w:r>
    </w:p>
    <w:p>
      <w:pPr>
        <w:spacing w:after="100" w:before="0"/>
      </w:pPr>
      <w:r>
        <w:rPr>
          <w:b w:val="0"/>
        </w:rPr>
        <w:t>B. 29.89%</w:t>
      </w:r>
    </w:p>
    <w:p>
      <w:pPr>
        <w:spacing w:after="100" w:before="0"/>
      </w:pPr>
      <w:r>
        <w:rPr>
          <w:b w:val="0"/>
        </w:rPr>
        <w:t>C. 29.74%</w:t>
      </w:r>
    </w:p>
    <w:p>
      <w:pPr>
        <w:spacing w:after="100" w:before="0"/>
      </w:pPr>
      <w:r>
        <w:rPr>
          <w:b w:val="0"/>
        </w:rPr>
        <w:t>D. 29.01%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No. of students who participated in GK In college A = 182 In college B = 200 In college C = 120 In college D = 130 In college E = 183 Total number of students of GK in all the colleges = 182 + 200 + 120 + 130 + 183 = 815 No. of students who participated in Science In college A = 100 In college B = 100 In college C = 150 In college D = 200 In college E = 80 Total number of students in all colleges = 100 + 100 + 150 + 200 + 80 = 630 Increase in students in gk than science = 815 - 630 = 185 Percentage increase = 185/630 × 100 = 29.365 ≈ 29.37% [ correct upto two decimal places] Hence the percentage increase is 29.37% .</w:t>
      </w:r>
    </w:p>
    <w:p>
      <w:pPr>
        <w:spacing w:before="0"/>
      </w:pPr>
      <w:r>
        <w:rPr>
          <w:b w:val="0"/>
        </w:rPr>
      </w:r>
    </w:p>
    <w:p>
      <w:pPr>
        <w:spacing w:after="100" w:line="360" w:lineRule="auto" w:before="0"/>
      </w:pPr>
      <w:r>
        <w:rPr>
          <w:b w:val="0"/>
        </w:rPr>
        <w:t>34. In the given table, in Standard 1, how many students were there at the end of year 2016?</w:t>
      </w:r>
    </w:p>
    <w:p>
      <w:pPr>
        <w:spacing w:before="0"/>
      </w:pPr>
      <w:r>
        <w:rPr>
          <w:b w:val="0"/>
        </w:rPr>
      </w:r>
    </w:p>
    <w:p>
      <w:pPr>
        <w:spacing w:after="100" w:before="0"/>
      </w:pPr>
      <w:r>
        <w:rPr>
          <w:b w:val="0"/>
        </w:rPr>
        <w:t>A. 223</w:t>
      </w:r>
    </w:p>
    <w:p>
      <w:pPr>
        <w:spacing w:after="100" w:before="0"/>
      </w:pPr>
      <w:r>
        <w:rPr>
          <w:b w:val="0"/>
        </w:rPr>
        <w:t>B. 228</w:t>
      </w:r>
    </w:p>
    <w:p>
      <w:pPr>
        <w:spacing w:after="100" w:before="0"/>
      </w:pPr>
      <w:r>
        <w:rPr>
          <w:b w:val="0"/>
        </w:rPr>
        <w:t>C. 236</w:t>
      </w:r>
    </w:p>
    <w:p>
      <w:pPr>
        <w:spacing w:after="100" w:before="0"/>
      </w:pPr>
      <w:r>
        <w:rPr>
          <w:b w:val="0"/>
        </w:rPr>
        <w:t>D. 232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students at the end of the year 2015 = 232 + 12 – 8 = 236 Number of students at the end of the year 2016 = 236 + 23 – 36 = 223</w:t>
      </w:r>
    </w:p>
    <w:p>
      <w:pPr>
        <w:spacing w:before="0"/>
      </w:pPr>
      <w:r>
        <w:rPr>
          <w:b w:val="0"/>
        </w:rPr>
      </w:r>
    </w:p>
    <w:p>
      <w:pPr>
        <w:spacing w:after="100" w:line="360" w:lineRule="auto" w:before="0"/>
      </w:pPr>
      <w:r>
        <w:rPr>
          <w:b w:val="0"/>
        </w:rPr>
        <w:t>35. The following table the number of students enrolled in different streams in a particular college. Science Arts Commerce Vocational Boys Girls Boys Girls Boys Girls Boys Girls 32 18 28 45 42 42 13 30 The ratio of the number of girls studying Arts to the number of girls studying in all other streams is:</w:t>
      </w:r>
    </w:p>
    <w:p>
      <w:pPr>
        <w:spacing w:before="0"/>
      </w:pPr>
      <w:r>
        <w:rPr>
          <w:b w:val="0"/>
        </w:rPr>
      </w:r>
    </w:p>
    <w:p>
      <w:pPr>
        <w:spacing w:after="100" w:before="0"/>
      </w:pPr>
      <w:r>
        <w:rPr>
          <w:b w:val="0"/>
        </w:rPr>
        <w:t>A. 2 : 1</w:t>
      </w:r>
    </w:p>
    <w:p>
      <w:pPr>
        <w:spacing w:after="100" w:before="0"/>
      </w:pPr>
      <w:r>
        <w:rPr>
          <w:b w:val="0"/>
        </w:rPr>
        <w:t>B. 1 : 2</w:t>
      </w:r>
    </w:p>
    <w:p>
      <w:pPr>
        <w:spacing w:after="100" w:before="0"/>
      </w:pPr>
      <w:r>
        <w:rPr>
          <w:b w:val="0"/>
        </w:rPr>
        <w:t>C. 1 : 3</w:t>
      </w:r>
    </w:p>
    <w:p>
      <w:pPr>
        <w:spacing w:after="100" w:before="0"/>
      </w:pPr>
      <w:r>
        <w:rPr>
          <w:b w:val="0"/>
        </w:rPr>
        <w:t>D. 3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girls studying Arts = 45 Total number of girls studying in science, commerce and vocational = 18 + 42 + 30 = 90 Required ratio = 45 : 90 = 1 : 2 Mistake PointsThe ratio of the number of girls studying Arts to the number of girls studying in all other streams Here all other streams mean all the streams other than Arts. So, while calculating for other streams, Arts will not be considered.</w:t>
      </w:r>
    </w:p>
    <w:p>
      <w:pPr>
        <w:spacing w:before="0"/>
      </w:pPr>
      <w:r>
        <w:rPr>
          <w:b w:val="0"/>
        </w:rPr>
      </w:r>
    </w:p>
    <w:p>
      <w:pPr>
        <w:spacing w:after="100" w:line="360" w:lineRule="auto" w:before="0"/>
      </w:pPr>
      <w:r>
        <w:rPr>
          <w:b w:val="0"/>
        </w:rPr>
        <w:t>36. The table shows the daily income of 50 persons. Study the table and answer the question. Income (Rs.) No. of persons less than 200 12 less than 250 26 less than 300 34 less than 350 40 less than 400 50 What is the ratio of the number of persons earning less than Rs. 200 to the number of persons earning Rs. 300 or more?</w:t>
      </w:r>
    </w:p>
    <w:p>
      <w:pPr>
        <w:spacing w:before="0"/>
      </w:pPr>
      <w:r>
        <w:rPr>
          <w:b w:val="0"/>
        </w:rPr>
      </w:r>
    </w:p>
    <w:p>
      <w:pPr>
        <w:spacing w:after="100" w:before="0"/>
      </w:pPr>
      <w:r>
        <w:rPr>
          <w:b w:val="0"/>
        </w:rPr>
        <w:t>A. 6 : 17</w:t>
      </w:r>
    </w:p>
    <w:p>
      <w:pPr>
        <w:spacing w:after="100" w:before="0"/>
      </w:pPr>
      <w:r>
        <w:rPr>
          <w:b w:val="0"/>
        </w:rPr>
        <w:t>B. 3 : 4</w:t>
      </w:r>
    </w:p>
    <w:p>
      <w:pPr>
        <w:spacing w:after="100" w:before="0"/>
      </w:pPr>
      <w:r>
        <w:rPr>
          <w:b w:val="0"/>
        </w:rPr>
        <w:t>C. 3 : 10</w:t>
      </w:r>
    </w:p>
    <w:p>
      <w:pPr>
        <w:spacing w:after="100" w:before="0"/>
      </w:pPr>
      <w:r>
        <w:rPr>
          <w:b w:val="0"/>
        </w:rPr>
        <w:t>D. 6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 of persons earn less than Rs 200 = 12 No. of persons earn Rs 300 or more = 50 - 34 = 16 [We don't take 40 because 350 or less than that is also less than 400] So, ratio = 12 : 16 ⇒ 3 : 4 ∴ Required ratio is 3 : 4 Key Points Income (Rs.) No. of persons 0 - 200 12 200 - 250 14 250 - 300 08 300 - 350 06 350 - 400 10 The above-mentioned table is the crux of the given table in the question. Now from the above table, we can say that the number of persons in the income ranging less than 200 is 12 and the number of persons earning Rs 300 or more is 16 i.e. (06 + 10) Hence, the desired ratio is:- 12 : 16 = 3 : 4</w:t>
      </w:r>
    </w:p>
    <w:p>
      <w:pPr>
        <w:spacing w:before="0"/>
      </w:pPr>
      <w:r>
        <w:rPr>
          <w:b w:val="0"/>
        </w:rPr>
      </w:r>
    </w:p>
    <w:p>
      <w:pPr>
        <w:spacing w:after="100" w:line="360" w:lineRule="auto" w:before="0"/>
      </w:pPr>
      <w:r>
        <w:rPr>
          <w:b w:val="0"/>
        </w:rPr>
        <w:t>37. A table showing the percentages of the total population of a state by age groups for the year 2019 is given. Age group In years Up to 16 17-24 25-32 33-40 41-48 49-56 57 and above Percentage 28.00 16.35 17.20 14.45 15.21 7.15 1.64 Out of every 3,800 persons what is the number of persons below 25 years? (correct to closest integer value)</w:t>
      </w:r>
    </w:p>
    <w:p>
      <w:pPr>
        <w:spacing w:before="0"/>
      </w:pPr>
      <w:r>
        <w:rPr>
          <w:b w:val="0"/>
        </w:rPr>
      </w:r>
    </w:p>
    <w:p>
      <w:pPr>
        <w:spacing w:after="100" w:before="0"/>
      </w:pPr>
      <w:r>
        <w:rPr>
          <w:b w:val="0"/>
        </w:rPr>
        <w:t>A. 1,432 approx.</w:t>
      </w:r>
    </w:p>
    <w:p>
      <w:pPr>
        <w:spacing w:after="100" w:before="0"/>
      </w:pPr>
      <w:r>
        <w:rPr>
          <w:b w:val="0"/>
        </w:rPr>
        <w:t>B. 1,543 approx.</w:t>
      </w:r>
    </w:p>
    <w:p>
      <w:pPr>
        <w:spacing w:after="100" w:before="0"/>
      </w:pPr>
      <w:r>
        <w:rPr>
          <w:b w:val="0"/>
        </w:rPr>
        <w:t>C. 1,685 approx.</w:t>
      </w:r>
    </w:p>
    <w:p>
      <w:pPr>
        <w:spacing w:after="100" w:before="0"/>
      </w:pPr>
      <w:r>
        <w:rPr>
          <w:b w:val="0"/>
        </w:rPr>
        <w:t>D. 1,264 approx.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person = 3,800 Population% below 25 years = 28 + 16.35 = 44.35% Solution: Persons below 25 years = (44.35 x 3800 ) /100 = 1685 Hence, Out of every 3,800 persons, approximately 1,685 are the number of persons below 25 years.</w:t>
      </w:r>
    </w:p>
    <w:p>
      <w:pPr>
        <w:spacing w:before="0"/>
      </w:pPr>
      <w:r>
        <w:rPr>
          <w:b w:val="0"/>
        </w:rPr>
      </w:r>
    </w:p>
    <w:p>
      <w:pPr>
        <w:spacing w:after="100" w:line="360" w:lineRule="auto" w:before="0"/>
      </w:pPr>
      <w:r>
        <w:rPr>
          <w:b w:val="0"/>
        </w:rPr>
        <w:t>38. study the following table and answer the question: Percentage of marks obtained by six students in five subjects A, B,C, D &amp; E. Students Subjects A (Out of 75) B ( Out of 80) C (Out of 100) D (Out of 50) E (Out of 150) Manju 68 85 86 72 92 Amit 64 65 80 96 80 Rekha 88 75 65 74 90 Anuj 80 55 68 66 84 Abhi 72 65 72 54 74 Vikram 60 70 73 84 86 The total marks obtained by Anuj in all the five subjects are?</w:t>
      </w:r>
    </w:p>
    <w:p>
      <w:pPr>
        <w:spacing w:before="0"/>
      </w:pPr>
      <w:r>
        <w:rPr>
          <w:b w:val="0"/>
        </w:rPr>
      </w:r>
    </w:p>
    <w:p>
      <w:pPr>
        <w:spacing w:after="100" w:before="0"/>
      </w:pPr>
      <w:r>
        <w:rPr>
          <w:b w:val="0"/>
        </w:rPr>
        <w:t>A. 328</w:t>
      </w:r>
    </w:p>
    <w:p>
      <w:pPr>
        <w:spacing w:after="100" w:before="0"/>
      </w:pPr>
      <w:r>
        <w:rPr>
          <w:b w:val="0"/>
        </w:rPr>
        <w:t>B. 303</w:t>
      </w:r>
    </w:p>
    <w:p>
      <w:pPr>
        <w:spacing w:after="100" w:before="0"/>
      </w:pPr>
      <w:r>
        <w:rPr>
          <w:b w:val="0"/>
        </w:rPr>
        <w:t>C. 324</w:t>
      </w:r>
    </w:p>
    <w:p>
      <w:pPr>
        <w:spacing w:after="100" w:before="0"/>
      </w:pPr>
      <w:r>
        <w:rPr>
          <w:b w:val="0"/>
        </w:rPr>
        <w:t>D. 331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Anuj scored in subject A = 80% × 75 = 60 Anuj scored in subject B = 55% × 80 = 44 Anuj scored in subject C = 68% × 100 = 68 Anuj scored in subject D = 66% × 50 = 33 Anuj scored in subject E = 84% × 150 = 126 Total marks obtained by Anuj = (60 + 44 + 68 + 33 + 126) = 331 ∴ The total marks obtained by Anuj in all the five subjects are 331. Mistake Points In the table, marks are not given. The percentage of each student in each subject is given. So before calculating the sum, we need to find the individual marks obtained in each subject by each student as explained in the solution.</w:t>
      </w:r>
    </w:p>
    <w:p>
      <w:pPr>
        <w:spacing w:before="0"/>
      </w:pPr>
      <w:r>
        <w:rPr>
          <w:b w:val="0"/>
        </w:rPr>
      </w:r>
    </w:p>
    <w:p>
      <w:pPr>
        <w:spacing w:after="100" w:line="360" w:lineRule="auto" w:before="0"/>
      </w:pPr>
      <w:r>
        <w:rPr>
          <w:b w:val="0"/>
        </w:rPr>
        <w:t>39. The following table gives information of Panchayat elections held in four villages P, Q, R and S . Villages Total available votes (in thousands) Votes polled (in %) Valid votes (in %) P 40 80 90 Q 50 90 80 R 60 75 80 S 80 80 85 Find the ratio of invalid votes of village P to that of village S.</w:t>
      </w:r>
    </w:p>
    <w:p>
      <w:pPr>
        <w:spacing w:before="0"/>
      </w:pPr>
      <w:r>
        <w:rPr>
          <w:b w:val="0"/>
        </w:rPr>
      </w:r>
    </w:p>
    <w:p>
      <w:pPr>
        <w:spacing w:after="100" w:before="0"/>
      </w:pPr>
      <w:r>
        <w:rPr>
          <w:b w:val="0"/>
        </w:rPr>
        <w:t>A. 1 ∶ 3</w:t>
      </w:r>
    </w:p>
    <w:p>
      <w:pPr>
        <w:spacing w:after="100" w:before="0"/>
      </w:pPr>
      <w:r>
        <w:rPr>
          <w:b w:val="0"/>
        </w:rPr>
        <w:t>B. 2 ∶ 3</w:t>
      </w:r>
    </w:p>
    <w:p>
      <w:pPr>
        <w:spacing w:after="100" w:before="0"/>
      </w:pPr>
      <w:r>
        <w:rPr>
          <w:b w:val="0"/>
        </w:rPr>
        <w:t>C. 1 ∶ 2</w:t>
      </w:r>
    </w:p>
    <w:p>
      <w:pPr>
        <w:spacing w:after="100" w:before="0"/>
      </w:pPr>
      <w:r>
        <w:rPr>
          <w:b w:val="0"/>
        </w:rPr>
        <w:t>D. 3 ∶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Invalid votes of P = (100 - 90)/100 × 40000 ⇒ 4000 Invalid votes of S = (100 - 85)/100 × 80000 ⇒ 12000 According to the question, The ratio of invalid votes of village P to that of village S ⇒ 4000 : 12000 ⇒ 1 : 3 ∴ The ratio of invalid votes of village P to that of village S is 1 : 3.</w:t>
      </w:r>
    </w:p>
    <w:p>
      <w:pPr>
        <w:spacing w:before="0"/>
      </w:pPr>
      <w:r>
        <w:rPr>
          <w:b w:val="0"/>
        </w:rPr>
      </w:r>
    </w:p>
    <w:p>
      <w:pPr>
        <w:spacing w:after="100" w:line="360" w:lineRule="auto" w:before="0"/>
      </w:pPr>
      <w:r>
        <w:rPr>
          <w:b w:val="0"/>
        </w:rPr>
        <w:t>40. The percentage marks obtained by 6 students in different subjects are given below. The maximum marks for each subject have been indicated in the table. Subject Students Physics Mathematics Hindi Geography English History Maximum marks → 80 150 100 75 120 50 P 70 44 88 88 70 38 Q 90 40 54 92 65 40 R 85 32 70 64 55 30 S 75 70 58 80 60 35 T 65 60 45 88 50 42 U 60 50 60 72 25 48 What are the approximate average percentage marks obtained by student T in all subjects together?</w:t>
      </w:r>
    </w:p>
    <w:p>
      <w:pPr>
        <w:spacing w:before="0"/>
      </w:pPr>
      <w:r>
        <w:rPr>
          <w:b w:val="0"/>
        </w:rPr>
      </w:r>
    </w:p>
    <w:p>
      <w:pPr>
        <w:spacing w:after="100" w:before="0"/>
      </w:pPr>
      <w:r>
        <w:rPr>
          <w:b w:val="0"/>
        </w:rPr>
        <w:t>A. 65</w:t>
      </w:r>
    </w:p>
    <w:p>
      <w:pPr>
        <w:spacing w:after="100" w:before="0"/>
      </w:pPr>
      <w:r>
        <w:rPr>
          <w:b w:val="0"/>
        </w:rPr>
        <w:t>B. 58</w:t>
      </w:r>
    </w:p>
    <w:p>
      <w:pPr>
        <w:spacing w:after="100" w:before="0"/>
      </w:pPr>
      <w:r>
        <w:rPr>
          <w:b w:val="0"/>
        </w:rPr>
        <w:t>C. 47</w:t>
      </w:r>
    </w:p>
    <w:p>
      <w:pPr>
        <w:spacing w:after="100" w:before="0"/>
      </w:pPr>
      <w:r>
        <w:rPr>
          <w:b w:val="0"/>
        </w:rPr>
        <w:t>D. 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percentage of marks obtained by 6 students in six different subjects. Formula used: Average = (Sum of observations/Number of observation) Calculation: Approximate percentage marks obtained by T = ((65 + 60 + 45 + 88 + 50 + 42)/6) = 58.3% Percentage of T ≈ 58%. Hence, the correct answer is option 2).</w:t>
      </w:r>
    </w:p>
    <w:p>
      <w:pPr>
        <w:spacing w:before="0"/>
      </w:pPr>
      <w:r>
        <w:rPr>
          <w:b w:val="0"/>
        </w:rPr>
      </w:r>
    </w:p>
    <w:p>
      <w:pPr>
        <w:spacing w:after="100" w:line="360" w:lineRule="auto" w:before="0"/>
      </w:pPr>
      <w:r>
        <w:rPr>
          <w:b w:val="0"/>
        </w:rPr>
        <w:t>41. The data given in the table shows the number of boys and girls enrolled in three different streams in a school over 5 years. Years Arts Science Commerce Boys Girls Boys Girls Boys Girls 2012 48 36 40 35 35 45 2014 42 43 42 32 32 42 2016 45 42 38 30 36 38 2018 39 46 41 23 28 34 2020 36 43 39 30 39 41 By what percent is the total number of boys in Arts stream more than the total number of boys in Science stream in the years 2012 to 2020?</w:t>
      </w:r>
    </w:p>
    <w:p>
      <w:pPr>
        <w:spacing w:before="0"/>
      </w:pPr>
      <w:r>
        <w:rPr>
          <w:b w:val="0"/>
        </w:rPr>
      </w:r>
    </w:p>
    <w:p>
      <w:pPr>
        <w:spacing w:after="100" w:before="0"/>
      </w:pPr>
      <w:r>
        <w:rPr>
          <w:b w:val="0"/>
        </w:rPr>
        <w:t>A. 2(18/41)</w:t>
      </w:r>
    </w:p>
    <w:p>
      <w:pPr>
        <w:spacing w:after="100" w:before="0"/>
      </w:pPr>
      <w:r>
        <w:rPr>
          <w:b w:val="0"/>
        </w:rPr>
        <w:t>B. 0</w:t>
      </w:r>
    </w:p>
    <w:p>
      <w:pPr>
        <w:spacing w:after="100" w:before="0"/>
      </w:pPr>
      <w:r>
        <w:rPr>
          <w:b w:val="0"/>
        </w:rPr>
        <w:t>C. 5</w:t>
      </w:r>
    </w:p>
    <w:p>
      <w:pPr>
        <w:spacing w:after="100" w:before="0"/>
      </w:pPr>
      <w:r>
        <w:rPr>
          <w:b w:val="0"/>
        </w:rPr>
        <w:t>D. 4(16/21)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Total number of boys in Arts stream = 48 + 42 + 45 + 39 + 36 = 210 Total number of boys in Science stream = 40 + 42 + 38 + 41 + 39 = 200 Required percentage = (210 - 200)/200 × 100 = 5% ∴ total number of boys in Arts stream is 5% more than the total number of boys in Science stream in the years 2012 to 2020</w:t>
      </w:r>
    </w:p>
    <w:p>
      <w:pPr>
        <w:spacing w:before="0"/>
      </w:pPr>
      <w:r>
        <w:rPr>
          <w:b w:val="0"/>
        </w:rPr>
      </w:r>
    </w:p>
    <w:p>
      <w:pPr>
        <w:spacing w:after="100" w:line="360" w:lineRule="auto" w:before="0"/>
      </w:pPr>
      <w:r>
        <w:rPr>
          <w:b w:val="0"/>
        </w:rPr>
        <w:t>42. There are three papers in an examination. Marks obtained by four students have been tabulated below: Who are the students who got the highest marks in P1, P2 and P3 respectively? Student P1 P2 P3 Mohit 79 78 77 Shivam 73 87 80 Vishal 82 74 83 Viraj 77 89 86</w:t>
      </w:r>
    </w:p>
    <w:p>
      <w:pPr>
        <w:spacing w:before="0"/>
      </w:pPr>
      <w:r>
        <w:rPr>
          <w:b w:val="0"/>
        </w:rPr>
      </w:r>
    </w:p>
    <w:p>
      <w:pPr>
        <w:spacing w:after="100" w:before="0"/>
      </w:pPr>
      <w:r>
        <w:rPr>
          <w:b w:val="0"/>
        </w:rPr>
        <w:t>A. Viraj, Vishal, Mohit</w:t>
      </w:r>
    </w:p>
    <w:p>
      <w:pPr>
        <w:spacing w:after="100" w:before="0"/>
      </w:pPr>
      <w:r>
        <w:rPr>
          <w:b w:val="0"/>
        </w:rPr>
        <w:t>B. Vishal, Viraj, Viraj</w:t>
      </w:r>
    </w:p>
    <w:p>
      <w:pPr>
        <w:spacing w:after="100" w:before="0"/>
      </w:pPr>
      <w:r>
        <w:rPr>
          <w:b w:val="0"/>
        </w:rPr>
        <w:t>C. Shivam, Viraj, Vishal</w:t>
      </w:r>
    </w:p>
    <w:p>
      <w:pPr>
        <w:spacing w:after="100" w:before="0"/>
      </w:pPr>
      <w:r>
        <w:rPr>
          <w:b w:val="0"/>
        </w:rPr>
        <w:t>D. Mohit, Viraj, Vishal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There are three papers in an examination. Marks obtained by four students have been tabulated below: Student P1 P2 P3 Mohit 79 78 77 Shivam 73 87 80 Vishal 82 74 83 Viraj 77 89 86 Calculation: According to the question, Highest marks obtained in P1 = Vishal = 82 Highest marks obtained in P2 = Viraj = 89 Highest marks obtained in P3 = Viraj = 86 ∴ The students who got the highest marks in P1, P2 and P3 are Vishal, Viraj, Viraj respectively.</w:t>
      </w:r>
    </w:p>
    <w:p>
      <w:pPr>
        <w:spacing w:before="0"/>
      </w:pPr>
      <w:r>
        <w:rPr>
          <w:b w:val="0"/>
        </w:rPr>
      </w:r>
    </w:p>
    <w:p>
      <w:pPr>
        <w:spacing w:after="100" w:line="360" w:lineRule="auto" w:before="0"/>
      </w:pPr>
      <w:r>
        <w:rPr>
          <w:b w:val="0"/>
        </w:rPr>
        <w:t>43. The following table gives the percentage of marks obtained by six students in six different subjects in an examination. English (100) Science (100) Mathematics (100) Social Science (100) Hindi (100) Computer Science (100) A 75 58 72 68 63 73 B 82 85 74 36 52 65 C 65 58 61 63 68 75 D 84 78 72 73 65 68 E 78 72 59 63 71 72 F 74 68 75 82 88 86 The number of students who obtained 60% marks and above in all subjects is :</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 &amp; F obtained 60% marks and above in all subjects. Now, the number of students who obtained 60% marks and above in all subjects ⇒ 2</w:t>
      </w:r>
    </w:p>
    <w:p>
      <w:pPr>
        <w:spacing w:before="0"/>
      </w:pPr>
      <w:r>
        <w:rPr>
          <w:b w:val="0"/>
        </w:rPr>
      </w:r>
    </w:p>
    <w:p>
      <w:pPr>
        <w:spacing w:after="100" w:line="360" w:lineRule="auto" w:before="0"/>
      </w:pPr>
      <w:r>
        <w:rPr>
          <w:b w:val="0"/>
        </w:rPr>
        <w:t>44. The following table shows the different types of cars sold by a company over the given years (numbers in thousands). Year Types A B C D E 2007 15 12 10 8 9 2008 10 10 13 12 12 2009 25 10 12 19 18 2010 12 18 13 12 12 2011 19 12 12 14 14 2012 15 14 14 14 15 The percentage of type E cars sold out of the total number of cars sold was minimum in which year?</w:t>
      </w:r>
    </w:p>
    <w:p>
      <w:pPr>
        <w:spacing w:before="0"/>
      </w:pPr>
      <w:r>
        <w:rPr>
          <w:b w:val="0"/>
        </w:rPr>
      </w:r>
    </w:p>
    <w:p>
      <w:pPr>
        <w:spacing w:after="100" w:before="0"/>
      </w:pPr>
      <w:r>
        <w:rPr>
          <w:b w:val="0"/>
        </w:rPr>
        <w:t>A. 2011</w:t>
      </w:r>
    </w:p>
    <w:p>
      <w:pPr>
        <w:spacing w:after="100" w:before="0"/>
      </w:pPr>
      <w:r>
        <w:rPr>
          <w:b w:val="0"/>
        </w:rPr>
        <w:t>B. 2007</w:t>
      </w:r>
    </w:p>
    <w:p>
      <w:pPr>
        <w:spacing w:after="100" w:before="0"/>
      </w:pPr>
      <w:r>
        <w:rPr>
          <w:b w:val="0"/>
        </w:rPr>
        <w:t>C. 2010</w:t>
      </w:r>
    </w:p>
    <w:p>
      <w:pPr>
        <w:spacing w:after="100" w:before="0"/>
      </w:pPr>
      <w:r>
        <w:rPr>
          <w:b w:val="0"/>
        </w:rPr>
        <w:t>D. 2008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Percentage of E/A (2007) = (9/(15 + 12 + 10 + 8+ 9) )× 100 =(9/54) x 100 = 16.67 % Percentage of E/A (2008) = (12/(10 + 10 + 13 + 12 + 12) )× 100 =( 12/57) x 100 = 21.05 % Percentage of E/A (2009) = (18/(25 + 10 + 12 + 19 + 18))× 100 = (18/84) x 100 = 21.42 % Percentage of E/A (2010) = (12/(12 + 18 + 13 + 12 + 12))× 100 = (12/67) x 100 = 17.91 % Percentage of E/A (2011) = (14/(19 + 12 + 12 + 14 + 14))× 100 = (14/71) x 100 = 19.71 % Percentage of E/A (2012) = (15/(15 + 14 + 14 + 14 + 15) )× 100 = (15/72) x 100 = 20.83 % The percentage of type E cars sold out of the total number of cars sold was minimum in 2007 year. Hence, the correct answer is option 2).</w:t>
      </w:r>
    </w:p>
    <w:p>
      <w:pPr>
        <w:spacing w:before="0"/>
      </w:pPr>
      <w:r>
        <w:rPr>
          <w:b w:val="0"/>
        </w:rPr>
      </w:r>
    </w:p>
    <w:p>
      <w:pPr>
        <w:spacing w:after="100" w:line="360" w:lineRule="auto" w:before="0"/>
      </w:pPr>
      <w:r>
        <w:rPr>
          <w:b w:val="0"/>
        </w:rPr>
        <w:t>45. Study the given table and answer the question that follows. The table shows the production of five different types of cars by a company from 1989 to 1994. Year → Type ↓ 1989 1990 1991 1992 1993 1994 Total P 8 20 16 17 21 6 88 Q 16 10 14 12 12 14 78 R 21 17 16 15 13 8 90 S 4 6 10 16 20 31 87 T 25 18 19 30 14 27 133 Total 74 71 75 90 80 86 476 Which type of car constituted 25% of the total production of all types of cars in 1993 ?</w:t>
      </w:r>
    </w:p>
    <w:p>
      <w:pPr>
        <w:spacing w:before="0"/>
      </w:pPr>
      <w:r>
        <w:rPr>
          <w:b w:val="0"/>
        </w:rPr>
      </w:r>
    </w:p>
    <w:p>
      <w:pPr>
        <w:spacing w:after="100" w:before="0"/>
      </w:pPr>
      <w:r>
        <w:rPr>
          <w:b w:val="0"/>
        </w:rPr>
        <w:t>A. R</w:t>
      </w:r>
    </w:p>
    <w:p>
      <w:pPr>
        <w:spacing w:after="100" w:before="0"/>
      </w:pPr>
      <w:r>
        <w:rPr>
          <w:b w:val="0"/>
        </w:rPr>
        <w:t>B. Q</w:t>
      </w:r>
    </w:p>
    <w:p>
      <w:pPr>
        <w:spacing w:after="100" w:before="0"/>
      </w:pPr>
      <w:r>
        <w:rPr>
          <w:b w:val="0"/>
        </w:rPr>
        <w:t>C. P</w:t>
      </w:r>
    </w:p>
    <w:p>
      <w:pPr>
        <w:spacing w:after="100" w:before="0"/>
      </w:pPr>
      <w:r>
        <w:rPr>
          <w:b w:val="0"/>
        </w:rPr>
        <w:t>D. 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Year → 1989 1990 1991 1992 1993 1994 Total P 8 20 16 17 21 6 88 Q 16 10 14 12 12 14 78 R 21 17 16 15 13 8 90 S 4 6 10 16 20 31 87 T 25 18 19 30 14 27 133 Total 74 71 75 90 80 86 476 Calculation: Total production in 1993 = 80 25% of Total = 0.25 × 80 = 20 The type of car that produced 20 cars in 1993 is: ∴ Type S constituted 25% of the total production of all types of cars in 1993.</w:t>
      </w:r>
    </w:p>
    <w:p>
      <w:pPr>
        <w:spacing w:before="0"/>
      </w:pPr>
      <w:r>
        <w:rPr>
          <w:b w:val="0"/>
        </w:rPr>
        <w:t>• Type S: 20 cars</w:t>
      </w:r>
    </w:p>
    <w:p>
      <w:pPr>
        <w:spacing w:before="0"/>
      </w:pPr>
      <w:r>
        <w:rPr>
          <w:b w:val="0"/>
        </w:rPr>
      </w:r>
    </w:p>
    <w:p>
      <w:pPr>
        <w:spacing w:after="100" w:line="360" w:lineRule="auto" w:before="0"/>
      </w:pPr>
      <w:r>
        <w:rPr>
          <w:b w:val="0"/>
        </w:rPr>
        <w:t>46. The number of months, in which the number of computers sold by dealer B was less than the average number of computers sold by dealer C over six months, is:</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computer sold by dealer C over six months = 95 + 104 + 100 + 99 + 100 + 102 = 600 Average computer sold by dealer C over six months = 600/6 = 100 There are four months January, February, March and April in which the number of computers sold by dealer B was less than the average number of computers sold by dealer C in six months.</w:t>
      </w:r>
    </w:p>
    <w:p>
      <w:pPr>
        <w:spacing w:before="0"/>
      </w:pPr>
      <w:r>
        <w:rPr>
          <w:b w:val="0"/>
        </w:rPr>
      </w:r>
    </w:p>
    <w:p>
      <w:pPr>
        <w:spacing w:after="100" w:line="360" w:lineRule="auto" w:before="0"/>
      </w:pPr>
      <w:r>
        <w:rPr>
          <w:b w:val="0"/>
        </w:rPr>
        <w:t>47. The given table shows the number of candidates who have appeared, qualified and been selected in an examination from two states A and B over the years 2001 to 2005. YEAR State A State B Applied Qualified Selected Applied Qualified Selected 2001 8000 850 94 8200 680 85 2002 4800 500 48 6800 600 70 2003 7500 640 82 6500 525 65 2004 9500 850 90 7800 720 84 2005 9000 800 70 5700 485 60 In the year 2001, the percentage of candidates who were selected over the candidates who applied in State A is:</w:t>
      </w:r>
    </w:p>
    <w:p>
      <w:pPr>
        <w:spacing w:before="0"/>
      </w:pPr>
      <w:r>
        <w:rPr>
          <w:b w:val="0"/>
        </w:rPr>
      </w:r>
    </w:p>
    <w:p>
      <w:pPr>
        <w:spacing w:after="100" w:before="0"/>
      </w:pPr>
      <w:r>
        <w:rPr>
          <w:b w:val="0"/>
        </w:rPr>
        <w:t>A. 1.185%</w:t>
      </w:r>
    </w:p>
    <w:p>
      <w:pPr>
        <w:spacing w:after="100" w:before="0"/>
      </w:pPr>
      <w:r>
        <w:rPr>
          <w:b w:val="0"/>
        </w:rPr>
        <w:t>B. 1.175%</w:t>
      </w:r>
    </w:p>
    <w:p>
      <w:pPr>
        <w:spacing w:after="100" w:before="0"/>
      </w:pPr>
      <w:r>
        <w:rPr>
          <w:b w:val="0"/>
        </w:rPr>
        <w:t>C. 1.155%</w:t>
      </w:r>
    </w:p>
    <w:p>
      <w:pPr>
        <w:spacing w:after="100" w:before="0"/>
      </w:pPr>
      <w:r>
        <w:rPr>
          <w:b w:val="0"/>
        </w:rPr>
        <w:t>D. 1.165%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Percentage of candidates selected = (94 / 8000) × 100 = 1.175%</w:t>
      </w:r>
    </w:p>
    <w:p>
      <w:pPr>
        <w:spacing w:before="0"/>
      </w:pPr>
      <w:r>
        <w:rPr>
          <w:b w:val="0"/>
        </w:rPr>
      </w:r>
    </w:p>
    <w:p>
      <w:pPr>
        <w:spacing w:after="100" w:line="360" w:lineRule="auto" w:before="0"/>
      </w:pPr>
      <w:r>
        <w:rPr>
          <w:b w:val="0"/>
        </w:rPr>
        <w:t>48. Study the following table and answer the question: Number of students enrolled for Vocational Courses (VC) in five institutes - A, B, C, D &amp; E. Year → Institue ↓ 2013 2014 2015 2016 2017 2018 A 120 135 130 135 128 140 B 125 132 138 132 135 142 C 125 120 125 138 140 135 D 100 125 122 140 128 138 E 105 110 115 147 130 145 The total number of students enrolled for VC in institutes A, B and D in 2015 is what percent more than the total number of students enrolled in institutes C and E in 2018? (correct to one decimal point)</w:t>
      </w:r>
    </w:p>
    <w:p>
      <w:pPr>
        <w:spacing w:before="0"/>
      </w:pPr>
      <w:r>
        <w:rPr>
          <w:b w:val="0"/>
        </w:rPr>
      </w:r>
    </w:p>
    <w:p>
      <w:pPr>
        <w:spacing w:after="100" w:before="0"/>
      </w:pPr>
      <w:r>
        <w:rPr>
          <w:b w:val="0"/>
        </w:rPr>
        <w:t>A. 39.3</w:t>
      </w:r>
    </w:p>
    <w:p>
      <w:pPr>
        <w:spacing w:after="100" w:before="0"/>
      </w:pPr>
      <w:r>
        <w:rPr>
          <w:b w:val="0"/>
        </w:rPr>
        <w:t>B. 35.7</w:t>
      </w:r>
    </w:p>
    <w:p>
      <w:pPr>
        <w:spacing w:after="100" w:before="0"/>
      </w:pPr>
      <w:r>
        <w:rPr>
          <w:b w:val="0"/>
        </w:rPr>
        <w:t>C. 36.8</w:t>
      </w:r>
    </w:p>
    <w:p>
      <w:pPr>
        <w:spacing w:after="100" w:before="0"/>
      </w:pPr>
      <w:r>
        <w:rPr>
          <w:b w:val="0"/>
        </w:rPr>
        <w:t>D. 28.2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number of students enrolled for VC in institutes A, B and D in 2015 = 130 + 138 + 122 ⇒ 390 Total number of students enrolled in institutes C and E in 2018 = 135 + 145 = 280 Difference = 390 - 280 = 110 Percentage = (110/280) × 100 ⇒ 39.28 ≈ 39.3 ∴ Required answer is 39.3</w:t>
      </w:r>
    </w:p>
    <w:p>
      <w:pPr>
        <w:spacing w:before="0"/>
      </w:pPr>
      <w:r>
        <w:rPr>
          <w:b w:val="0"/>
        </w:rPr>
      </w:r>
    </w:p>
    <w:p>
      <w:pPr>
        <w:spacing w:after="100" w:line="360" w:lineRule="auto" w:before="0"/>
      </w:pPr>
      <w:r>
        <w:rPr>
          <w:b w:val="0"/>
        </w:rPr>
        <w:t>49. The following table shows the number of students of seven colleges participating in extra co-curricular activities. Read the table and answer the question given. College → Extra Co-curricular Activities ↓ A B C D E F G I 150 250 450 50 350 250 150 II 50 150 150 50 50 50 50 III 100 50 400 125 100 500 150 IV 250 125 350 275 250 150 150 Percentage of the number of students in activity II to that of IV is: (consider up to two decimals)</w:t>
      </w:r>
    </w:p>
    <w:p>
      <w:pPr>
        <w:spacing w:before="0"/>
      </w:pPr>
      <w:r>
        <w:rPr>
          <w:b w:val="0"/>
        </w:rPr>
      </w:r>
    </w:p>
    <w:p>
      <w:pPr>
        <w:spacing w:after="100" w:before="0"/>
      </w:pPr>
      <w:r>
        <w:rPr>
          <w:b w:val="0"/>
        </w:rPr>
        <w:t>A. 45.48 percent</w:t>
      </w:r>
    </w:p>
    <w:p>
      <w:pPr>
        <w:spacing w:after="100" w:before="0"/>
      </w:pPr>
      <w:r>
        <w:rPr>
          <w:b w:val="0"/>
        </w:rPr>
        <w:t>B. 35.48 percent</w:t>
      </w:r>
    </w:p>
    <w:p>
      <w:pPr>
        <w:spacing w:after="100" w:before="0"/>
      </w:pPr>
      <w:r>
        <w:rPr>
          <w:b w:val="0"/>
        </w:rPr>
        <w:t>C. 34.25 percent</w:t>
      </w:r>
    </w:p>
    <w:p>
      <w:pPr>
        <w:spacing w:after="100" w:before="0"/>
      </w:pPr>
      <w:r>
        <w:rPr>
          <w:b w:val="0"/>
        </w:rPr>
        <w:t>D. 39.18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following table shows the number of students of seven colleges participating in extra co-curricular activities. College → Extra Co-curricular Activities ↓ A B C D E F G I 150 250 450 50 350 250 150 II 50 150 150 50 50 50 50 III 100 50 400 125 100 500 150 IV 250 125 350 275 250 150 150 Calculations: According to the question, Total students participated in Activity II = 50 + 150 + 150 + 50 + 50 + 50 + 50 = 550 students Total students participated in Activity IV = 250 + 125 + 350 + 275 + 250 + 150 + 150 = 1550 students Percentage of students = (Activity II/ActivityIV) × 100 ⇒ P = (550/1550) × 100 ⇒ P = 0.3548 × 100 = 35.48% ∴ Percentage of the number of students in activity II to that of IV is 35.48%.</w:t>
      </w:r>
    </w:p>
    <w:p>
      <w:pPr>
        <w:spacing w:before="0"/>
      </w:pPr>
      <w:r>
        <w:rPr>
          <w:b w:val="0"/>
        </w:rPr>
      </w:r>
    </w:p>
    <w:p>
      <w:pPr>
        <w:spacing w:after="100" w:line="360" w:lineRule="auto" w:before="0"/>
      </w:pPr>
      <w:r>
        <w:rPr>
          <w:b w:val="0"/>
        </w:rPr>
        <w:t>50. What is the ratio of the total exports of item A in 2014 and 2015 to the total export of item C in 2011 and 2015?</w:t>
      </w:r>
    </w:p>
    <w:p>
      <w:pPr>
        <w:spacing w:before="0"/>
      </w:pPr>
      <w:r>
        <w:rPr>
          <w:b w:val="0"/>
        </w:rPr>
      </w:r>
    </w:p>
    <w:p>
      <w:pPr>
        <w:spacing w:after="100" w:before="0"/>
      </w:pPr>
      <w:r>
        <w:rPr>
          <w:b w:val="0"/>
        </w:rPr>
        <w:t>A. 3 : 2</w:t>
      </w:r>
    </w:p>
    <w:p>
      <w:pPr>
        <w:spacing w:after="100" w:before="0"/>
      </w:pPr>
      <w:r>
        <w:rPr>
          <w:b w:val="0"/>
        </w:rPr>
        <w:t>B. 4 : 3</w:t>
      </w:r>
    </w:p>
    <w:p>
      <w:pPr>
        <w:spacing w:after="100" w:before="0"/>
      </w:pPr>
      <w:r>
        <w:rPr>
          <w:b w:val="0"/>
        </w:rPr>
        <w:t>C. 7 : 5</w:t>
      </w:r>
    </w:p>
    <w:p>
      <w:pPr>
        <w:spacing w:after="100" w:before="0"/>
      </w:pPr>
      <w:r>
        <w:rPr>
          <w:b w:val="0"/>
        </w:rPr>
        <w:t>D. 5 :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exports of items A in 2014 and 2015 = 425 + 400 = 825 Total export of item C in 2011 and 2015 = 244 + 306 = 550 ∴ Required ratio = 825 : 550 = 3 : 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