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the correctly spelt word. The ______ of the ancient manuscript was a painstaking process.</w:t>
      </w:r>
    </w:p>
    <w:p>
      <w:pPr>
        <w:spacing w:before="0"/>
      </w:pPr>
      <w:r>
        <w:rPr>
          <w:b w:val="0"/>
        </w:rPr>
      </w:r>
    </w:p>
    <w:p>
      <w:pPr>
        <w:spacing w:after="100" w:before="0"/>
      </w:pPr>
      <w:r>
        <w:rPr>
          <w:b w:val="0"/>
        </w:rPr>
        <w:t>A. resurection</w:t>
      </w:r>
    </w:p>
    <w:p>
      <w:pPr>
        <w:spacing w:after="100" w:before="0"/>
      </w:pPr>
      <w:r>
        <w:rPr>
          <w:b w:val="0"/>
        </w:rPr>
        <w:t>B. ressurection</w:t>
      </w:r>
    </w:p>
    <w:p>
      <w:pPr>
        <w:spacing w:after="100" w:before="0"/>
      </w:pPr>
      <w:r>
        <w:rPr>
          <w:b w:val="0"/>
        </w:rPr>
        <w:t>C. resurrection</w:t>
      </w:r>
    </w:p>
    <w:p>
      <w:pPr>
        <w:spacing w:after="100" w:before="0"/>
      </w:pPr>
      <w:r>
        <w:rPr>
          <w:b w:val="0"/>
        </w:rPr>
        <w:t>D. resurraction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spelt word is 'resurrection'. Therefore, the correct answer is 'resurrection'. Additional Information Explanation of the incorrect options -</w:t>
      </w:r>
    </w:p>
    <w:p>
      <w:pPr>
        <w:spacing w:before="0"/>
      </w:pPr>
      <w:r>
        <w:rPr>
          <w:b w:val="0"/>
        </w:rPr>
        <w:t>• The word 'resurrection' refers to the act of restoring or reviving something that was dead or forgotten.</w:t>
      </w:r>
    </w:p>
    <w:p>
      <w:pPr>
        <w:spacing w:before="0"/>
      </w:pPr>
      <w:r>
        <w:rPr>
          <w:b w:val="0"/>
        </w:rPr>
        <w:t>• The word 'resurrection' is a noun and is often used in historical, religious, or metaphorical contexts. (पुनर्जीवन)</w:t>
      </w:r>
    </w:p>
    <w:p>
      <w:pPr>
        <w:spacing w:before="0"/>
      </w:pPr>
      <w:r>
        <w:rPr>
          <w:b w:val="0"/>
        </w:rPr>
        <w:t>• For Example -</w:t>
      </w:r>
    </w:p>
    <w:p>
      <w:pPr>
        <w:spacing w:before="0"/>
      </w:pPr>
      <w:r>
        <w:rPr>
          <w:b w:val="0"/>
        </w:rPr>
        <w:t>• The resurrection of ancient manuscripts involves careful preservation techniques.</w:t>
      </w:r>
    </w:p>
    <w:p>
      <w:pPr>
        <w:spacing w:before="0"/>
      </w:pPr>
      <w:r>
        <w:rPr>
          <w:b w:val="0"/>
        </w:rPr>
        <w:t>• Resurection - Misspelled version of 'resurrection.'</w:t>
      </w:r>
    </w:p>
    <w:p>
      <w:pPr>
        <w:spacing w:before="0"/>
      </w:pPr>
      <w:r>
        <w:rPr>
          <w:b w:val="0"/>
        </w:rPr>
        <w:t>• Ressurection - Incorrect spelling due to additional 's'.</w:t>
      </w:r>
    </w:p>
    <w:p>
      <w:pPr>
        <w:spacing w:before="0"/>
      </w:pPr>
      <w:r>
        <w:rPr>
          <w:b w:val="0"/>
        </w:rPr>
        <w:t>• Resurraction - Misspelled due to incorrect usage of 'a' instead of 'e.'</w:t>
      </w:r>
    </w:p>
    <w:p>
      <w:pPr>
        <w:spacing w:before="0"/>
      </w:pPr>
      <w:r>
        <w:rPr>
          <w:b w:val="0"/>
        </w:rPr>
      </w:r>
    </w:p>
    <w:p>
      <w:pPr>
        <w:spacing w:after="100" w:line="360" w:lineRule="auto" w:before="0"/>
      </w:pPr>
      <w:r>
        <w:rPr>
          <w:b w:val="0"/>
        </w:rPr>
        <w:t>2. Choose the correct one-word substitution for the words in italics. The professor specialized in the study of ancient societies.</w:t>
      </w:r>
    </w:p>
    <w:p>
      <w:pPr>
        <w:spacing w:before="0"/>
      </w:pPr>
      <w:r>
        <w:rPr>
          <w:b w:val="0"/>
        </w:rPr>
      </w:r>
    </w:p>
    <w:p>
      <w:pPr>
        <w:spacing w:after="100" w:before="0"/>
      </w:pPr>
      <w:r>
        <w:rPr>
          <w:b w:val="0"/>
        </w:rPr>
        <w:t>A. Anthropology</w:t>
      </w:r>
    </w:p>
    <w:p>
      <w:pPr>
        <w:spacing w:after="100" w:before="0"/>
      </w:pPr>
      <w:r>
        <w:rPr>
          <w:b w:val="0"/>
        </w:rPr>
        <w:t>B. Sociology</w:t>
      </w:r>
    </w:p>
    <w:p>
      <w:pPr>
        <w:spacing w:after="100" w:before="0"/>
      </w:pPr>
      <w:r>
        <w:rPr>
          <w:b w:val="0"/>
        </w:rPr>
        <w:t>C. Archaeology</w:t>
      </w:r>
    </w:p>
    <w:p>
      <w:pPr>
        <w:spacing w:after="100" w:before="0"/>
      </w:pPr>
      <w:r>
        <w:rPr>
          <w:b w:val="0"/>
        </w:rPr>
        <w:t>D. Paleontology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Archaeology. Key Points Therefore, the correct answer is: Option 3. Additional Information Here are the other options explained along with their Hindi meanings and example sentences:</w:t>
      </w:r>
    </w:p>
    <w:p>
      <w:pPr>
        <w:spacing w:before="0"/>
      </w:pPr>
      <w:r>
        <w:rPr>
          <w:b w:val="0"/>
        </w:rPr>
        <w:t>• The word "Anthropology" refers to the study of humans, human behavior, and societies in the past and present. (मानव विज्ञान) Example: Anthropologists study the rituals and customs of indigenous tribes to understand their culture.</w:t>
      </w:r>
    </w:p>
    <w:p>
      <w:pPr>
        <w:spacing w:before="0"/>
      </w:pPr>
      <w:r>
        <w:rPr>
          <w:b w:val="0"/>
        </w:rPr>
        <w:t>• The word "Archaeology" refers to the scientific study of ancient societies through their material remains, such as artifacts, structures, and monuments. (पुरातत्व विज्ञान) Example: Archaeologists discovered ancient pottery fragments during the excavation of the site.</w:t>
      </w:r>
    </w:p>
    <w:p>
      <w:pPr>
        <w:spacing w:before="0"/>
      </w:pPr>
      <w:r>
        <w:rPr>
          <w:b w:val="0"/>
        </w:rPr>
        <w:t>• Hence, the professor who specializes in the study of ancient societies would be engaged in "Archaeology".</w:t>
      </w:r>
    </w:p>
    <w:p>
      <w:pPr>
        <w:spacing w:before="0"/>
      </w:pPr>
      <w:r>
        <w:rPr>
          <w:b w:val="0"/>
        </w:rPr>
        <w:t>• Anthropology (मानव विज्ञान): The study of humans, their behavior, and cultures across time. Example: The anthropology department is conducting research on the social structures of early civilizations.</w:t>
      </w:r>
    </w:p>
    <w:p>
      <w:pPr>
        <w:spacing w:before="0"/>
      </w:pPr>
      <w:r>
        <w:rPr>
          <w:b w:val="0"/>
        </w:rPr>
        <w:t>• Sociology (समाजशास्त्र): The study of human society, its development, and functioning. Example: Sociology helps us understand the dynamics of modern urban life.</w:t>
      </w:r>
    </w:p>
    <w:p>
      <w:pPr>
        <w:spacing w:before="0"/>
      </w:pPr>
      <w:r>
        <w:rPr>
          <w:b w:val="0"/>
        </w:rPr>
        <w:t>• Paleontology (जीवाश्म विज्ञान): The scientific study of fossils and ancient life forms. Example: Paleontologists uncovered dinosaur fossils from millions of years ago during their expedition.</w:t>
      </w:r>
    </w:p>
    <w:p>
      <w:pPr>
        <w:spacing w:before="0"/>
      </w:pPr>
      <w:r>
        <w:rPr>
          <w:b w:val="0"/>
        </w:rPr>
      </w:r>
    </w:p>
    <w:p>
      <w:pPr>
        <w:spacing w:after="100" w:line="360" w:lineRule="auto" w:before="0"/>
      </w:pPr>
      <w:r>
        <w:rPr>
          <w:b w:val="0"/>
        </w:rPr>
        <w:t>3. Select the most appropriate synonym of the given word: CHICANERY</w:t>
      </w:r>
    </w:p>
    <w:p>
      <w:pPr>
        <w:spacing w:before="0"/>
      </w:pPr>
      <w:r>
        <w:rPr>
          <w:b w:val="0"/>
        </w:rPr>
      </w:r>
    </w:p>
    <w:p>
      <w:pPr>
        <w:spacing w:after="100" w:before="0"/>
      </w:pPr>
      <w:r>
        <w:rPr>
          <w:b w:val="0"/>
        </w:rPr>
        <w:t>A. Truth</w:t>
      </w:r>
    </w:p>
    <w:p>
      <w:pPr>
        <w:spacing w:after="100" w:before="0"/>
      </w:pPr>
      <w:r>
        <w:rPr>
          <w:b w:val="0"/>
        </w:rPr>
        <w:t>B. Deception</w:t>
      </w:r>
    </w:p>
    <w:p>
      <w:pPr>
        <w:spacing w:after="100" w:before="0"/>
      </w:pPr>
      <w:r>
        <w:rPr>
          <w:b w:val="0"/>
        </w:rPr>
        <w:t>C. Honesty</w:t>
      </w:r>
    </w:p>
    <w:p>
      <w:pPr>
        <w:spacing w:after="100" w:before="0"/>
      </w:pPr>
      <w:r>
        <w:rPr>
          <w:b w:val="0"/>
        </w:rPr>
        <w:t>D. Loyalty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Deception. Key Points Therefore, the correct answer is: Deception. Additional Information Here are the other options explained along with their Hindi meanings and example sentences:</w:t>
      </w:r>
    </w:p>
    <w:p>
      <w:pPr>
        <w:spacing w:before="0"/>
      </w:pPr>
      <w:r>
        <w:rPr>
          <w:b w:val="0"/>
        </w:rPr>
        <w:t>• The word "CHICANERY" refers to the use of trickery or deception to achieve a purpose, often in legal, political, or business matters. (छल कपट)</w:t>
      </w:r>
    </w:p>
    <w:p>
      <w:pPr>
        <w:spacing w:before="0"/>
      </w:pPr>
      <w:r>
        <w:rPr>
          <w:b w:val="0"/>
        </w:rPr>
        <w:t>• Example: The politician was accused of chicanery for misleading the public with false promises.</w:t>
      </w:r>
    </w:p>
    <w:p>
      <w:pPr>
        <w:spacing w:before="0"/>
      </w:pPr>
      <w:r>
        <w:rPr>
          <w:b w:val="0"/>
        </w:rPr>
        <w:t>• "Deception" means the act of deceiving someone by hiding the truth or giving a false impression, typically for personal gain. (धोखा)</w:t>
      </w:r>
    </w:p>
    <w:p>
      <w:pPr>
        <w:spacing w:before="0"/>
      </w:pPr>
      <w:r>
        <w:rPr>
          <w:b w:val="0"/>
        </w:rPr>
        <w:t>• Example: His deception led everyone to believe he was an expert in the field, but he lacked actual knowledge.</w:t>
      </w:r>
    </w:p>
    <w:p>
      <w:pPr>
        <w:spacing w:before="0"/>
      </w:pPr>
      <w:r>
        <w:rPr>
          <w:b w:val="0"/>
        </w:rPr>
        <w:t>• Hence, chicanery directly aligns with deception in meaning.</w:t>
      </w:r>
    </w:p>
    <w:p>
      <w:pPr>
        <w:spacing w:before="0"/>
      </w:pPr>
      <w:r>
        <w:rPr>
          <w:b w:val="0"/>
        </w:rPr>
        <w:t>• Truth (सत्य): Something that is factual and conforms to reality. Example: The truth about the incident was finally revealed after the investigation.</w:t>
      </w:r>
    </w:p>
    <w:p>
      <w:pPr>
        <w:spacing w:before="0"/>
      </w:pPr>
      <w:r>
        <w:rPr>
          <w:b w:val="0"/>
        </w:rPr>
        <w:t>• Honesty (ईमानदारी): The quality of being truthful, sincere, and free from deceit. Example: His honesty earned him the respect of his colleagues.</w:t>
      </w:r>
    </w:p>
    <w:p>
      <w:pPr>
        <w:spacing w:before="0"/>
      </w:pPr>
      <w:r>
        <w:rPr>
          <w:b w:val="0"/>
        </w:rPr>
        <w:t>• Loyalty (वफादारी): The quality of being faithful and committed to someone or something. Example: Her loyalty to her friends was evident during difficult times.</w:t>
      </w:r>
    </w:p>
    <w:p>
      <w:pPr>
        <w:spacing w:before="0"/>
      </w:pPr>
      <w:r>
        <w:rPr>
          <w:b w:val="0"/>
        </w:rPr>
      </w:r>
    </w:p>
    <w:p>
      <w:pPr>
        <w:spacing w:after="100" w:line="360" w:lineRule="auto" w:before="0"/>
      </w:pPr>
      <w:r>
        <w:rPr>
          <w:b w:val="0"/>
        </w:rPr>
        <w:t>4. Select the most appropriate antonym of the given word. Furtive</w:t>
      </w:r>
    </w:p>
    <w:p>
      <w:pPr>
        <w:spacing w:before="0"/>
      </w:pPr>
      <w:r>
        <w:rPr>
          <w:b w:val="0"/>
        </w:rPr>
      </w:r>
    </w:p>
    <w:p>
      <w:pPr>
        <w:spacing w:after="100" w:before="0"/>
      </w:pPr>
      <w:r>
        <w:rPr>
          <w:b w:val="0"/>
        </w:rPr>
        <w:t>A. Covert</w:t>
      </w:r>
    </w:p>
    <w:p>
      <w:pPr>
        <w:spacing w:after="100" w:before="0"/>
      </w:pPr>
      <w:r>
        <w:rPr>
          <w:b w:val="0"/>
        </w:rPr>
        <w:t>B. Sneaky</w:t>
      </w:r>
    </w:p>
    <w:p>
      <w:pPr>
        <w:spacing w:after="100" w:before="0"/>
      </w:pPr>
      <w:r>
        <w:rPr>
          <w:b w:val="0"/>
        </w:rPr>
        <w:t>C. Open</w:t>
      </w:r>
    </w:p>
    <w:p>
      <w:pPr>
        <w:spacing w:after="100" w:before="0"/>
      </w:pPr>
      <w:r>
        <w:rPr>
          <w:b w:val="0"/>
        </w:rPr>
        <w:t>D. Stealthy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"Furtive" means attempting to avoid notice or attention, typically because of guilt or a belief that discovery would lead to trouble; secretive or sneaky. (चोरी-छुपे)</w:t>
      </w:r>
    </w:p>
    <w:p>
      <w:pPr>
        <w:spacing w:before="0"/>
      </w:pPr>
      <w:r>
        <w:rPr>
          <w:b w:val="0"/>
        </w:rPr>
        <w:t>• Example: He cast a furtive glance at the teacher before hiding the note.</w:t>
      </w:r>
    </w:p>
    <w:p>
      <w:pPr>
        <w:spacing w:before="0"/>
      </w:pPr>
      <w:r>
        <w:rPr>
          <w:b w:val="0"/>
        </w:rPr>
        <w:t>• "Open" refers to something that is not secretive, hidden, or covert; it is transparent and accessible to everyone. (खुला)</w:t>
      </w:r>
    </w:p>
    <w:p>
      <w:pPr>
        <w:spacing w:before="0"/>
      </w:pPr>
      <w:r>
        <w:rPr>
          <w:b w:val="0"/>
        </w:rPr>
        <w:t>• Example: The government promised to maintain an open policy regarding public health issues.</w:t>
      </w:r>
    </w:p>
    <w:p>
      <w:pPr>
        <w:spacing w:before="0"/>
      </w:pPr>
      <w:r>
        <w:rPr>
          <w:b w:val="0"/>
        </w:rPr>
        <w:t>• Hence, the antonym of "Furtive" is "Open".</w:t>
      </w:r>
    </w:p>
    <w:p>
      <w:pPr>
        <w:spacing w:before="0"/>
      </w:pPr>
      <w:r>
        <w:rPr>
          <w:b w:val="0"/>
        </w:rPr>
        <w:t>• Covert (गुप्त): Not openly acknowledged or displayed; secretive. Example: They conducted a covert operation to gather intelligence.</w:t>
      </w:r>
    </w:p>
    <w:p>
      <w:pPr>
        <w:spacing w:before="0"/>
      </w:pPr>
      <w:r>
        <w:rPr>
          <w:b w:val="0"/>
        </w:rPr>
        <w:t>• Sneaky (धूर्त): Acting in a stealthy or underhanded manner to avoid detection. Example: The sneaky child took another cookie when no one was looking.</w:t>
      </w:r>
    </w:p>
    <w:p>
      <w:pPr>
        <w:spacing w:before="0"/>
      </w:pPr>
      <w:r>
        <w:rPr>
          <w:b w:val="0"/>
        </w:rPr>
        <w:t>• Stealthy (चुपके से): Behaving in a cautious and surreptitious manner to avoid being seen or heard. Example: The cat moved stealthily toward the bird without making a sound.</w:t>
      </w:r>
    </w:p>
    <w:p>
      <w:pPr>
        <w:spacing w:before="0"/>
      </w:pPr>
      <w:r>
        <w:rPr>
          <w:b w:val="0"/>
        </w:rPr>
      </w:r>
    </w:p>
    <w:p>
      <w:pPr>
        <w:spacing w:after="100" w:line="360" w:lineRule="auto" w:before="0"/>
      </w:pPr>
      <w:r>
        <w:rPr>
          <w:b w:val="0"/>
        </w:rPr>
        <w:t>5. Choose the correct meaning of idiom: Whistle in the dark</w:t>
      </w:r>
    </w:p>
    <w:p>
      <w:pPr>
        <w:spacing w:before="0"/>
      </w:pPr>
      <w:r>
        <w:rPr>
          <w:b w:val="0"/>
        </w:rPr>
      </w:r>
    </w:p>
    <w:p>
      <w:pPr>
        <w:spacing w:after="100" w:before="0"/>
      </w:pPr>
      <w:r>
        <w:rPr>
          <w:b w:val="0"/>
        </w:rPr>
        <w:t>A. Speak without clarity</w:t>
      </w:r>
    </w:p>
    <w:p>
      <w:pPr>
        <w:spacing w:after="100" w:before="0"/>
      </w:pPr>
      <w:r>
        <w:rPr>
          <w:b w:val="0"/>
        </w:rPr>
        <w:t>B. Put on a brave front despite fear</w:t>
      </w:r>
    </w:p>
    <w:p>
      <w:pPr>
        <w:spacing w:after="100" w:before="0"/>
      </w:pPr>
      <w:r>
        <w:rPr>
          <w:b w:val="0"/>
        </w:rPr>
        <w:t>C. Refuse to take sides</w:t>
      </w:r>
    </w:p>
    <w:p>
      <w:pPr>
        <w:spacing w:after="100" w:before="0"/>
      </w:pPr>
      <w:r>
        <w:rPr>
          <w:b w:val="0"/>
        </w:rPr>
        <w:t>D. Enjoy loneliness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"Put on a brave front despite fear". Key Points Therefore, the correct answer is: Option 2. Additional Information Here are the other options explained along with their Hindi meanings and example sentences:</w:t>
      </w:r>
    </w:p>
    <w:p>
      <w:pPr>
        <w:spacing w:before="0"/>
      </w:pPr>
      <w:r>
        <w:rPr>
          <w:b w:val="0"/>
        </w:rPr>
        <w:t>• The idiom "Whistle in the dark" refers to pretending to be confident or putting on a brave front despite fear or uncertainty. (डर या अनिश्चितता के बावजूद साहसी दिखना)</w:t>
      </w:r>
    </w:p>
    <w:p>
      <w:pPr>
        <w:spacing w:before="0"/>
      </w:pPr>
      <w:r>
        <w:rPr>
          <w:b w:val="0"/>
        </w:rPr>
        <w:t>• Example: He was nervous about the exam results but tried to whistle in the dark by acting cheerful in front of his friends.</w:t>
      </w:r>
    </w:p>
    <w:p>
      <w:pPr>
        <w:spacing w:before="0"/>
      </w:pPr>
      <w:r>
        <w:rPr>
          <w:b w:val="0"/>
        </w:rPr>
        <w:t>• The correct meaning of the idiom is "Put on a brave front despite fear". (डर के बावजूद साहसी दिखने का प्रयास करना)</w:t>
      </w:r>
    </w:p>
    <w:p>
      <w:pPr>
        <w:spacing w:before="0"/>
      </w:pPr>
      <w:r>
        <w:rPr>
          <w:b w:val="0"/>
        </w:rPr>
        <w:t>• Example: Even though she was scared of the surgery, she whistled in the dark to comfort her family.</w:t>
      </w:r>
    </w:p>
    <w:p>
      <w:pPr>
        <w:spacing w:before="0"/>
      </w:pPr>
      <w:r>
        <w:rPr>
          <w:b w:val="0"/>
        </w:rPr>
        <w:t>• Option 1: Speak without clarity (स्पष्टता के बिना बोलना): Refers to speaking in a vague or unclear manner. Example: His presentation lacked preparation, and he spoke without clarity.</w:t>
      </w:r>
    </w:p>
    <w:p>
      <w:pPr>
        <w:spacing w:before="0"/>
      </w:pPr>
      <w:r>
        <w:rPr>
          <w:b w:val="0"/>
        </w:rPr>
        <w:t>• Option 3: Refuse to take sides (पक्ष लेने से मना करना): Refers to staying neutral in a situation or conflict. Example: She refused to take sides in the argument between her two best friends.</w:t>
      </w:r>
    </w:p>
    <w:p>
      <w:pPr>
        <w:spacing w:before="0"/>
      </w:pPr>
      <w:r>
        <w:rPr>
          <w:b w:val="0"/>
        </w:rPr>
        <w:t>• Option 4: Enjoy loneliness (अकेलेपन का आनंद लेना): Refers to finding pleasure in being alone or spending time with oneself. Example: He enjoys loneliness and often goes on solo trips to relax.</w:t>
      </w:r>
    </w:p>
    <w:p>
      <w:pPr>
        <w:spacing w:before="0"/>
      </w:pPr>
      <w:r>
        <w:rPr>
          <w:b w:val="0"/>
        </w:rPr>
      </w:r>
    </w:p>
    <w:p>
      <w:pPr>
        <w:spacing w:after="100" w:line="360" w:lineRule="auto" w:before="0"/>
      </w:pPr>
      <w:r>
        <w:rPr>
          <w:b w:val="0"/>
        </w:rPr>
        <w:t>6. Choose the correct meaning of idiom: Sound and fury</w:t>
      </w:r>
    </w:p>
    <w:p>
      <w:pPr>
        <w:spacing w:before="0"/>
      </w:pPr>
      <w:r>
        <w:rPr>
          <w:b w:val="0"/>
        </w:rPr>
      </w:r>
    </w:p>
    <w:p>
      <w:pPr>
        <w:spacing w:after="100" w:before="0"/>
      </w:pPr>
      <w:r>
        <w:rPr>
          <w:b w:val="0"/>
        </w:rPr>
        <w:t>A. Echoes of truth from the past</w:t>
      </w:r>
    </w:p>
    <w:p>
      <w:pPr>
        <w:spacing w:after="100" w:before="0"/>
      </w:pPr>
      <w:r>
        <w:rPr>
          <w:b w:val="0"/>
        </w:rPr>
        <w:t>B. Great uproar that signifies nothing</w:t>
      </w:r>
    </w:p>
    <w:p>
      <w:pPr>
        <w:spacing w:after="100" w:before="0"/>
      </w:pPr>
      <w:r>
        <w:rPr>
          <w:b w:val="0"/>
        </w:rPr>
        <w:t>C. Confession followed by silence</w:t>
      </w:r>
    </w:p>
    <w:p>
      <w:pPr>
        <w:spacing w:after="100" w:before="0"/>
      </w:pPr>
      <w:r>
        <w:rPr>
          <w:b w:val="0"/>
        </w:rPr>
        <w:t>D. Loud actions with enduring impact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Great uproar that signifies nothing. Key Points Therefore, the correct answer is: Option 2. Additional Information Here are the other options explained along with their Hindi meanings and example sentences:</w:t>
      </w:r>
    </w:p>
    <w:p>
      <w:pPr>
        <w:spacing w:before="0"/>
      </w:pPr>
      <w:r>
        <w:rPr>
          <w:b w:val="0"/>
        </w:rPr>
        <w:t>• The idiom "Sound and fury" refers to a lot of loud and passionate noise or commotion that ultimately has no meaning or result. (शोर-शराबा जो अंततः व्यर्थ हो)</w:t>
      </w:r>
    </w:p>
    <w:p>
      <w:pPr>
        <w:spacing w:before="0"/>
      </w:pPr>
      <w:r>
        <w:rPr>
          <w:b w:val="0"/>
        </w:rPr>
        <w:t>• Example: The argument between the two leaders was full of sound and fury but led to no concrete decision.</w:t>
      </w:r>
    </w:p>
    <w:p>
      <w:pPr>
        <w:spacing w:before="0"/>
      </w:pPr>
      <w:r>
        <w:rPr>
          <w:b w:val="0"/>
        </w:rPr>
        <w:t>• The correct explanation of this idiom is "Great uproar that signifies nothing". (महान शोरगुल जो किसी परिणाम का संकेत नहीं देता)</w:t>
      </w:r>
    </w:p>
    <w:p>
      <w:pPr>
        <w:spacing w:before="0"/>
      </w:pPr>
      <w:r>
        <w:rPr>
          <w:b w:val="0"/>
        </w:rPr>
        <w:t>• Example: His angry speech was a lot of sound and fury, but it didn’t change anyone’s opinion.</w:t>
      </w:r>
    </w:p>
    <w:p>
      <w:pPr>
        <w:spacing w:before="0"/>
      </w:pPr>
      <w:r>
        <w:rPr>
          <w:b w:val="0"/>
        </w:rPr>
        <w:t>• Hence, the idiom emphasizes situations or actions that are dramatic but lack substance or significance.</w:t>
      </w:r>
    </w:p>
    <w:p>
      <w:pPr>
        <w:spacing w:before="0"/>
      </w:pPr>
      <w:r>
        <w:rPr>
          <w:b w:val="0"/>
        </w:rPr>
        <w:t>• Option 1: Echoes of truth from the past (अतीत से सत्य की गूंज): Refers to remnants or reflections of truth that are remembered from previous events. Example: His words carried echoes of truth from the past, reminding everyone of the hardships they overcame.</w:t>
      </w:r>
    </w:p>
    <w:p>
      <w:pPr>
        <w:spacing w:before="0"/>
      </w:pPr>
      <w:r>
        <w:rPr>
          <w:b w:val="0"/>
        </w:rPr>
        <w:t>• Option 3: Confession followed by silence (स्वीकृति के बाद मौन): Refers to admitting something and then remaining silent afterward. Example: After his confession, there was a prolonged silence in the courtroom.</w:t>
      </w:r>
    </w:p>
    <w:p>
      <w:pPr>
        <w:spacing w:before="0"/>
      </w:pPr>
      <w:r>
        <w:rPr>
          <w:b w:val="0"/>
        </w:rPr>
        <w:t>• Option 4: Loud actions with enduring impact (प्रभावशाली जोरदार कार्य): Refers to actions that are dramatic and leave a lasting impression. Example: Her speech was full of loud actions with enduring impact, inspiring everyone in the audience.</w:t>
      </w:r>
    </w:p>
    <w:p>
      <w:pPr>
        <w:spacing w:before="0"/>
      </w:pPr>
      <w:r>
        <w:rPr>
          <w:b w:val="0"/>
        </w:rPr>
        <w:t>• Option 5: No further explanation required as there is no additional context provided for Option 5.</w:t>
      </w:r>
    </w:p>
    <w:p>
      <w:pPr>
        <w:spacing w:before="0"/>
      </w:pPr>
      <w:r>
        <w:rPr>
          <w:b w:val="0"/>
        </w:rPr>
      </w:r>
    </w:p>
    <w:p>
      <w:pPr>
        <w:spacing w:after="100" w:line="360" w:lineRule="auto" w:before="0"/>
      </w:pPr>
      <w:r>
        <w:rPr>
          <w:b w:val="0"/>
        </w:rPr>
        <w:t>7. Select the correct spelling for a word meaning 'capable of being done'.</w:t>
      </w:r>
    </w:p>
    <w:p>
      <w:pPr>
        <w:spacing w:before="0"/>
      </w:pPr>
      <w:r>
        <w:rPr>
          <w:b w:val="0"/>
        </w:rPr>
      </w:r>
    </w:p>
    <w:p>
      <w:pPr>
        <w:spacing w:after="100" w:before="0"/>
      </w:pPr>
      <w:r>
        <w:rPr>
          <w:b w:val="0"/>
        </w:rPr>
        <w:t>A. Feaseable</w:t>
      </w:r>
    </w:p>
    <w:p>
      <w:pPr>
        <w:spacing w:after="100" w:before="0"/>
      </w:pPr>
      <w:r>
        <w:rPr>
          <w:b w:val="0"/>
        </w:rPr>
        <w:t>B. Feasible</w:t>
      </w:r>
    </w:p>
    <w:p>
      <w:pPr>
        <w:spacing w:after="100" w:before="0"/>
      </w:pPr>
      <w:r>
        <w:rPr>
          <w:b w:val="0"/>
        </w:rPr>
        <w:t>C. Fiesible</w:t>
      </w:r>
    </w:p>
    <w:p>
      <w:pPr>
        <w:spacing w:after="100" w:before="0"/>
      </w:pPr>
      <w:r>
        <w:rPr>
          <w:b w:val="0"/>
        </w:rPr>
        <w:t>D. Fiesable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'Feaseable'. Therefore, the correct answer would be 'Feasible'. Additional Information Let's understand the meanings of the other incorrect options -</w:t>
      </w:r>
    </w:p>
    <w:p>
      <w:pPr>
        <w:spacing w:before="0"/>
      </w:pPr>
      <w:r>
        <w:rPr>
          <w:b w:val="0"/>
        </w:rPr>
        <w:t>• The correct spelling would be 'Feasible'.</w:t>
      </w:r>
    </w:p>
    <w:p>
      <w:pPr>
        <w:spacing w:before="0"/>
      </w:pPr>
      <w:r>
        <w:rPr>
          <w:b w:val="0"/>
        </w:rPr>
        <w:t>• The word 'Feasible' is an adjective which means 'capable of being done or achieved'. (संभव) For Example -</w:t>
      </w:r>
    </w:p>
    <w:p>
      <w:pPr>
        <w:spacing w:before="0"/>
      </w:pPr>
      <w:r>
        <w:rPr>
          <w:b w:val="0"/>
        </w:rPr>
        <w:t>• It is not feasible to complete the project within one week.</w:t>
      </w:r>
    </w:p>
    <w:p>
      <w:pPr>
        <w:spacing w:before="0"/>
      </w:pPr>
      <w:r>
        <w:rPr>
          <w:b w:val="0"/>
        </w:rPr>
        <w:t>• Feaseable - Incorrect spelling of 'Feasible'.</w:t>
      </w:r>
    </w:p>
    <w:p>
      <w:pPr>
        <w:spacing w:before="0"/>
      </w:pPr>
      <w:r>
        <w:rPr>
          <w:b w:val="0"/>
        </w:rPr>
        <w:t>• Fiesible - Another incorrect spelling of 'Feasible'.</w:t>
      </w:r>
    </w:p>
    <w:p>
      <w:pPr>
        <w:spacing w:before="0"/>
      </w:pPr>
      <w:r>
        <w:rPr>
          <w:b w:val="0"/>
        </w:rPr>
        <w:t>• Fiesable - Incorrect variation of the word 'Feasible'.</w:t>
      </w:r>
    </w:p>
    <w:p>
      <w:pPr>
        <w:spacing w:before="0"/>
      </w:pPr>
      <w:r>
        <w:rPr>
          <w:b w:val="0"/>
        </w:rPr>
      </w:r>
    </w:p>
    <w:p>
      <w:pPr>
        <w:spacing w:after="100" w:line="360" w:lineRule="auto" w:before="0"/>
      </w:pPr>
      <w:r>
        <w:rPr>
          <w:b w:val="0"/>
        </w:rPr>
        <w:t>8. Find the correct spelling for a term meaning to speak ambiguously or avoid the truth.</w:t>
      </w:r>
    </w:p>
    <w:p>
      <w:pPr>
        <w:spacing w:before="0"/>
      </w:pPr>
      <w:r>
        <w:rPr>
          <w:b w:val="0"/>
        </w:rPr>
      </w:r>
    </w:p>
    <w:p>
      <w:pPr>
        <w:spacing w:after="100" w:before="0"/>
      </w:pPr>
      <w:r>
        <w:rPr>
          <w:b w:val="0"/>
        </w:rPr>
        <w:t>A. Prevericate</w:t>
      </w:r>
    </w:p>
    <w:p>
      <w:pPr>
        <w:spacing w:after="100" w:before="0"/>
      </w:pPr>
      <w:r>
        <w:rPr>
          <w:b w:val="0"/>
        </w:rPr>
        <w:t>B. Prevaricate</w:t>
      </w:r>
    </w:p>
    <w:p>
      <w:pPr>
        <w:spacing w:after="100" w:before="0"/>
      </w:pPr>
      <w:r>
        <w:rPr>
          <w:b w:val="0"/>
        </w:rPr>
        <w:t>C. Prevarricate</w:t>
      </w:r>
    </w:p>
    <w:p>
      <w:pPr>
        <w:spacing w:after="100" w:before="0"/>
      </w:pPr>
      <w:r>
        <w:rPr>
          <w:b w:val="0"/>
        </w:rPr>
        <w:t>D. Privaricate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is 'Prevaricate'. Therefore, the correct answer is 'Prevaricate'. Additional Information Explanation of incorrect options:</w:t>
      </w:r>
    </w:p>
    <w:p>
      <w:pPr>
        <w:spacing w:before="0"/>
      </w:pPr>
      <w:r>
        <w:rPr>
          <w:b w:val="0"/>
        </w:rPr>
        <w:t>• The word 'Prevaricate' means to speak or act in an evasive way or avoid the truth.</w:t>
      </w:r>
    </w:p>
    <w:p>
      <w:pPr>
        <w:spacing w:before="0"/>
      </w:pPr>
      <w:r>
        <w:rPr>
          <w:b w:val="0"/>
        </w:rPr>
        <w:t>• It is a verb and is often used to describe someone who avoids answering questions directly.</w:t>
      </w:r>
    </w:p>
    <w:p>
      <w:pPr>
        <w:spacing w:before="0"/>
      </w:pPr>
      <w:r>
        <w:rPr>
          <w:b w:val="0"/>
        </w:rPr>
        <w:t>• For Example -</w:t>
      </w:r>
    </w:p>
    <w:p>
      <w:pPr>
        <w:spacing w:before="0"/>
      </w:pPr>
      <w:r>
        <w:rPr>
          <w:b w:val="0"/>
        </w:rPr>
        <w:t>• When asked about his involvement in the incident, he began to prevaricate instead of giving a clear answer.</w:t>
      </w:r>
    </w:p>
    <w:p>
      <w:pPr>
        <w:spacing w:before="0"/>
      </w:pPr>
      <w:r>
        <w:rPr>
          <w:b w:val="0"/>
        </w:rPr>
        <w:t>• Prevericate - Incorrect spelling of the word 'Prevaricate'.</w:t>
      </w:r>
    </w:p>
    <w:p>
      <w:pPr>
        <w:spacing w:before="0"/>
      </w:pPr>
      <w:r>
        <w:rPr>
          <w:b w:val="0"/>
        </w:rPr>
        <w:t>• Prevarricate - Incorrect spelling with an additional 'r'.</w:t>
      </w:r>
    </w:p>
    <w:p>
      <w:pPr>
        <w:spacing w:before="0"/>
      </w:pPr>
      <w:r>
        <w:rPr>
          <w:b w:val="0"/>
        </w:rPr>
        <w:t>• Privaricate - Incorrect spelling with a 'v' instead of the correct letter 'r'.</w:t>
      </w:r>
    </w:p>
    <w:p>
      <w:pPr>
        <w:spacing w:before="0"/>
      </w:pPr>
      <w:r>
        <w:rPr>
          <w:b w:val="0"/>
        </w:rPr>
      </w:r>
    </w:p>
    <w:p>
      <w:pPr>
        <w:spacing w:after="100" w:line="360" w:lineRule="auto" w:before="0"/>
      </w:pPr>
      <w:r>
        <w:rPr>
          <w:b w:val="0"/>
        </w:rPr>
        <w:t>9. Choose the correct one-word substitute for: 'A person who loves and collects books'.</w:t>
      </w:r>
    </w:p>
    <w:p>
      <w:pPr>
        <w:spacing w:before="0"/>
      </w:pPr>
      <w:r>
        <w:rPr>
          <w:b w:val="0"/>
        </w:rPr>
      </w:r>
    </w:p>
    <w:p>
      <w:pPr>
        <w:spacing w:after="100" w:before="0"/>
      </w:pPr>
      <w:r>
        <w:rPr>
          <w:b w:val="0"/>
        </w:rPr>
        <w:t>A. Philatelist</w:t>
      </w:r>
    </w:p>
    <w:p>
      <w:pPr>
        <w:spacing w:after="100" w:before="0"/>
      </w:pPr>
      <w:r>
        <w:rPr>
          <w:b w:val="0"/>
        </w:rPr>
        <w:t>B. Bibliophile</w:t>
      </w:r>
    </w:p>
    <w:p>
      <w:pPr>
        <w:spacing w:after="100" w:before="0"/>
      </w:pPr>
      <w:r>
        <w:rPr>
          <w:b w:val="0"/>
        </w:rPr>
        <w:t>C. Calligrapher</w:t>
      </w:r>
    </w:p>
    <w:p>
      <w:pPr>
        <w:spacing w:after="100" w:before="0"/>
      </w:pPr>
      <w:r>
        <w:rPr>
          <w:b w:val="0"/>
        </w:rPr>
        <w:t>D. Archivist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Bibliophile. Key Points Therefore, the correct answer is: Option 2) Bibliophile. Additional Information Here are the other options explained along with their Hindi meanings and example sentences:</w:t>
      </w:r>
    </w:p>
    <w:p>
      <w:pPr>
        <w:spacing w:before="0"/>
      </w:pPr>
      <w:r>
        <w:rPr>
          <w:b w:val="0"/>
        </w:rPr>
        <w:t>• The word "Philatelist" refers to a person who collects or studies stamps. (डाक टिकट संग्राहक) Example: My uncle is a philatelist and owns a remarkable collection of rare stamps.</w:t>
      </w:r>
    </w:p>
    <w:p>
      <w:pPr>
        <w:spacing w:before="0"/>
      </w:pPr>
      <w:r>
        <w:rPr>
          <w:b w:val="0"/>
        </w:rPr>
        <w:t>• The word "Bibliophile" refers to a person who loves and collects books. (पुस्तक प्रेमी) Example: As a bibliophile, she spent hours browsing bookstores and adding rare editions to her collection.</w:t>
      </w:r>
    </w:p>
    <w:p>
      <w:pPr>
        <w:spacing w:before="0"/>
      </w:pPr>
      <w:r>
        <w:rPr>
          <w:b w:val="0"/>
        </w:rPr>
        <w:t>• Hence, the correct one-word substitute for "A person who loves and collects books" is "Bibliophile."</w:t>
      </w:r>
    </w:p>
    <w:p>
      <w:pPr>
        <w:spacing w:before="0"/>
      </w:pPr>
      <w:r>
        <w:rPr>
          <w:b w:val="0"/>
        </w:rPr>
        <w:t>• Philatelist (डाक टिकट संग्राहक): A person who collects or studies stamps. Example: The philatelist displayed his collection of rare stamps at the exhibition.</w:t>
      </w:r>
    </w:p>
    <w:p>
      <w:pPr>
        <w:spacing w:before="0"/>
      </w:pPr>
      <w:r>
        <w:rPr>
          <w:b w:val="0"/>
        </w:rPr>
        <w:t>• Calligrapher (सुलेखक): A person skilled in the art of beautiful handwriting. Example: The wedding invitations were crafted by a professional calligrapher.</w:t>
      </w:r>
    </w:p>
    <w:p>
      <w:pPr>
        <w:spacing w:before="0"/>
      </w:pPr>
      <w:r>
        <w:rPr>
          <w:b w:val="0"/>
        </w:rPr>
        <w:t>• Archivist (संग्रहपाल): A person responsible for preserving and organizing historical records or documents. Example: The archivist spent years cataloging the ancient manuscripts.</w:t>
      </w:r>
    </w:p>
    <w:p>
      <w:pPr>
        <w:spacing w:before="0"/>
      </w:pPr>
      <w:r>
        <w:rPr>
          <w:b w:val="0"/>
        </w:rPr>
      </w:r>
    </w:p>
    <w:p>
      <w:pPr>
        <w:spacing w:after="100" w:line="360" w:lineRule="auto" w:before="0"/>
      </w:pPr>
      <w:r>
        <w:rPr>
          <w:b w:val="0"/>
        </w:rPr>
        <w:t>10. Select the correct option: The director demanded the screenplay be revised to eliminate ____ dialogue.</w:t>
      </w:r>
    </w:p>
    <w:p>
      <w:pPr>
        <w:spacing w:before="0"/>
      </w:pPr>
      <w:r>
        <w:rPr>
          <w:b w:val="0"/>
        </w:rPr>
      </w:r>
    </w:p>
    <w:p>
      <w:pPr>
        <w:spacing w:after="100" w:before="0"/>
      </w:pPr>
      <w:r>
        <w:rPr>
          <w:b w:val="0"/>
        </w:rPr>
        <w:t>A. superfluous</w:t>
      </w:r>
    </w:p>
    <w:p>
      <w:pPr>
        <w:spacing w:after="100" w:before="0"/>
      </w:pPr>
      <w:r>
        <w:rPr>
          <w:b w:val="0"/>
        </w:rPr>
        <w:t>B. superfluity</w:t>
      </w:r>
    </w:p>
    <w:p>
      <w:pPr>
        <w:spacing w:after="100" w:before="0"/>
      </w:pPr>
      <w:r>
        <w:rPr>
          <w:b w:val="0"/>
        </w:rPr>
        <w:t>C. superfluously</w:t>
      </w:r>
    </w:p>
    <w:p>
      <w:pPr>
        <w:spacing w:after="100" w:before="0"/>
      </w:pPr>
      <w:r>
        <w:rPr>
          <w:b w:val="0"/>
        </w:rPr>
        <w:t>D. superfluousness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'superfluous'. Key Points Therefore, the correct answer is Option 1. Complete Sentence: "The director demanded the screenplay be revised to eliminate superfluous dialogue." Additional Information</w:t>
      </w:r>
    </w:p>
    <w:p>
      <w:pPr>
        <w:spacing w:before="0"/>
      </w:pPr>
      <w:r>
        <w:rPr>
          <w:b w:val="0"/>
        </w:rPr>
        <w:t>• The word "superfluous" means unnecessary or redundant, which fits the context of eliminating dialogue that is not needed.</w:t>
      </w:r>
    </w:p>
    <w:p>
      <w:pPr>
        <w:spacing w:before="0"/>
      </w:pPr>
      <w:r>
        <w:rPr>
          <w:b w:val="0"/>
        </w:rPr>
        <w:t>• Option 2 "superfluity" refers to the state of being superfluous, which does not fit grammatically in this sentence.</w:t>
      </w:r>
    </w:p>
    <w:p>
      <w:pPr>
        <w:spacing w:before="0"/>
      </w:pPr>
      <w:r>
        <w:rPr>
          <w:b w:val="0"/>
        </w:rPr>
        <w:t>• Option 3 "superfluously" is an adverb and does not fit the sentence structure.</w:t>
      </w:r>
    </w:p>
    <w:p>
      <w:pPr>
        <w:spacing w:before="0"/>
      </w:pPr>
      <w:r>
        <w:rPr>
          <w:b w:val="0"/>
        </w:rPr>
        <w:t>• Option 4 "superfluousness" is a noun and is not suitable in this sentence.</w:t>
      </w:r>
    </w:p>
    <w:p>
      <w:pPr>
        <w:spacing w:before="0"/>
      </w:pPr>
      <w:r>
        <w:rPr>
          <w:b w:val="0"/>
        </w:rPr>
        <w:t>• Option 2: "superfluity" is incorrect as it refers to a state or condition and cannot describe the type of dialogue.</w:t>
      </w:r>
    </w:p>
    <w:p>
      <w:pPr>
        <w:spacing w:before="0"/>
      </w:pPr>
      <w:r>
        <w:rPr>
          <w:b w:val="0"/>
        </w:rPr>
        <w:t>• Option 3: "superfluously" is incorrect as it is an adverb and does not align with the sentence structure.</w:t>
      </w:r>
    </w:p>
    <w:p>
      <w:pPr>
        <w:spacing w:before="0"/>
      </w:pPr>
      <w:r>
        <w:rPr>
          <w:b w:val="0"/>
        </w:rPr>
        <w:t>• Option 4: "superfluousness" is incorrect as it is a noun and does not fit grammatically.</w:t>
      </w:r>
    </w:p>
    <w:p>
      <w:pPr>
        <w:spacing w:before="0"/>
      </w:pPr>
      <w:r>
        <w:rPr>
          <w:b w:val="0"/>
        </w:rPr>
      </w:r>
    </w:p>
    <w:p>
      <w:pPr>
        <w:spacing w:after="100" w:line="360" w:lineRule="auto" w:before="0"/>
      </w:pPr>
      <w:r>
        <w:rPr>
          <w:b w:val="0"/>
        </w:rPr>
        <w:t>11. Find the part of the sentence that contains an error: To ensure every participant be heard (1)/ the chairperson requested that questions (2)/ be submitted in advance and that (3)/ moderators be assigned to each group.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"To ensure every participant is heard, the chairperson requested that questions be submitted in advance and that moderators be assigned to each group." Additional Information</w:t>
      </w:r>
    </w:p>
    <w:p>
      <w:pPr>
        <w:spacing w:before="0"/>
      </w:pPr>
      <w:r>
        <w:rPr>
          <w:b w:val="0"/>
        </w:rPr>
        <w:t>• The error lies in part (1) of the sentence: "To ensure every participant be heard."</w:t>
      </w:r>
    </w:p>
    <w:p>
      <w:pPr>
        <w:spacing w:before="0"/>
      </w:pPr>
      <w:r>
        <w:rPr>
          <w:b w:val="0"/>
        </w:rPr>
        <w:t>• The use of "be" in this context is incorrect. The correct structure should be "To ensure every participant is heard."</w:t>
      </w:r>
    </w:p>
    <w:p>
      <w:pPr>
        <w:spacing w:before="0"/>
      </w:pPr>
      <w:r>
        <w:rPr>
          <w:b w:val="0"/>
        </w:rPr>
        <w:t>• In formal or standard English, "is" is used to convey the correct tense and agreement with the subject.</w:t>
      </w:r>
    </w:p>
    <w:p>
      <w:pPr>
        <w:spacing w:before="0"/>
      </w:pPr>
      <w:r>
        <w:rPr>
          <w:b w:val="0"/>
        </w:rPr>
        <w:t>• Thus, part (1) contains the grammatical error.</w:t>
      </w:r>
    </w:p>
    <w:p>
      <w:pPr>
        <w:spacing w:before="0"/>
      </w:pPr>
      <w:r>
        <w:rPr>
          <w:b w:val="0"/>
        </w:rPr>
        <w:t>• (2): "the chairperson requested that questions" – This part of the sentence is grammatically correct and does not require any changes.</w:t>
      </w:r>
    </w:p>
    <w:p>
      <w:pPr>
        <w:spacing w:before="0"/>
      </w:pPr>
      <w:r>
        <w:rPr>
          <w:b w:val="0"/>
        </w:rPr>
        <w:t>• (3): "be submitted in advance and that" – This part of the sentence is grammatically correct and does not require any changes.</w:t>
      </w:r>
    </w:p>
    <w:p>
      <w:pPr>
        <w:spacing w:before="0"/>
      </w:pPr>
      <w:r>
        <w:rPr>
          <w:b w:val="0"/>
        </w:rPr>
        <w:t>• (4): "moderators be assigned to each group." – This part of the sentence is grammatically correct and does not require any changes.</w:t>
      </w:r>
    </w:p>
    <w:p>
      <w:pPr>
        <w:spacing w:before="0"/>
      </w:pPr>
      <w:r>
        <w:rPr>
          <w:b w:val="0"/>
        </w:rPr>
      </w:r>
    </w:p>
    <w:p>
      <w:pPr>
        <w:spacing w:after="100" w:line="360" w:lineRule="auto" w:before="0"/>
      </w:pPr>
      <w:r>
        <w:rPr>
          <w:b w:val="0"/>
        </w:rPr>
        <w:t>12. Change the following from active to passive: The audience applauded the singer enthusiastically.</w:t>
      </w:r>
    </w:p>
    <w:p>
      <w:pPr>
        <w:spacing w:before="0"/>
      </w:pPr>
      <w:r>
        <w:rPr>
          <w:b w:val="0"/>
        </w:rPr>
      </w:r>
    </w:p>
    <w:p>
      <w:pPr>
        <w:spacing w:after="100" w:before="0"/>
      </w:pPr>
      <w:r>
        <w:rPr>
          <w:b w:val="0"/>
        </w:rPr>
        <w:t>A. The singer was applauded enthusiastically by the audience.</w:t>
      </w:r>
    </w:p>
    <w:p>
      <w:pPr>
        <w:spacing w:after="100" w:before="0"/>
      </w:pPr>
      <w:r>
        <w:rPr>
          <w:b w:val="0"/>
        </w:rPr>
        <w:t>B. The singer is applauded enthusiastically by the audience.</w:t>
      </w:r>
    </w:p>
    <w:p>
      <w:pPr>
        <w:spacing w:after="100" w:before="0"/>
      </w:pPr>
      <w:r>
        <w:rPr>
          <w:b w:val="0"/>
        </w:rPr>
        <w:t>C. The singer has been applauded enthusiastically by the audience.</w:t>
      </w:r>
    </w:p>
    <w:p>
      <w:pPr>
        <w:spacing w:after="100" w:before="0"/>
      </w:pPr>
      <w:r>
        <w:rPr>
          <w:b w:val="0"/>
        </w:rPr>
        <w:t>D. The singer was being applauded enthusiastically by the audience.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singer was applauded enthusiastically by the audience."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audience applauded the singer enthusiastically."</w:t>
      </w:r>
    </w:p>
    <w:p>
      <w:pPr>
        <w:spacing w:before="0"/>
      </w:pPr>
      <w:r>
        <w:rPr>
          <w:b w:val="0"/>
        </w:rPr>
        <w:t>• To convert to passive voice: Place the object "the singer" at the beginning.</w:t>
      </w:r>
    </w:p>
    <w:p>
      <w:pPr>
        <w:spacing w:before="0"/>
      </w:pPr>
      <w:r>
        <w:rPr>
          <w:b w:val="0"/>
        </w:rPr>
        <w:t>• Change the active verb form "applauded" to "was applauded" (past simple passive).</w:t>
      </w:r>
    </w:p>
    <w:p>
      <w:pPr>
        <w:spacing w:before="0"/>
      </w:pPr>
      <w:r>
        <w:rPr>
          <w:b w:val="0"/>
        </w:rPr>
        <w:t>• Add the preposition "by" followed by the original subject "the audience."</w:t>
      </w:r>
    </w:p>
    <w:p>
      <w:pPr>
        <w:spacing w:before="0"/>
      </w:pPr>
      <w:r>
        <w:rPr>
          <w:b w:val="0"/>
        </w:rPr>
        <w:t>• Ensure the adverb "enthusiastically" remains in the sentence for clarity.</w:t>
      </w:r>
    </w:p>
    <w:p>
      <w:pPr>
        <w:spacing w:before="0"/>
      </w:pPr>
      <w:r>
        <w:rPr>
          <w:b w:val="0"/>
        </w:rPr>
        <w:t>• Option 1: "The singer was applauded enthusiastically by the audience." – This is the correct passive voice version of the sentence.</w:t>
      </w:r>
    </w:p>
    <w:p>
      <w:pPr>
        <w:spacing w:before="0"/>
      </w:pPr>
      <w:r>
        <w:rPr>
          <w:b w:val="0"/>
        </w:rPr>
        <w:t>• Option 2: "The singer is applauded enthusiastically by the audience." – Incorrect tense (present simple passive).</w:t>
      </w:r>
    </w:p>
    <w:p>
      <w:pPr>
        <w:spacing w:before="0"/>
      </w:pPr>
      <w:r>
        <w:rPr>
          <w:b w:val="0"/>
        </w:rPr>
        <w:t>• Option 3: "The singer has been applauded enthusiastically by the audience." – Incorrect tense (present perfect passive).</w:t>
      </w:r>
    </w:p>
    <w:p>
      <w:pPr>
        <w:spacing w:before="0"/>
      </w:pPr>
      <w:r>
        <w:rPr>
          <w:b w:val="0"/>
        </w:rPr>
        <w:t>• Option 4: "The singer was being applauded enthusiastically by the audience." – Incorrect use of past continuous passive.</w:t>
      </w:r>
    </w:p>
    <w:p>
      <w:pPr>
        <w:spacing w:before="0"/>
      </w:pPr>
      <w:r>
        <w:rPr>
          <w:b w:val="0"/>
        </w:rPr>
      </w:r>
    </w:p>
    <w:p>
      <w:pPr>
        <w:spacing w:after="100" w:line="360" w:lineRule="auto" w:before="0"/>
      </w:pPr>
      <w:r>
        <w:rPr>
          <w:b w:val="0"/>
        </w:rPr>
        <w:t>13. Find the part of the sentence that contains an error: The official, addressing the press yesterday, (1)/ claimed that the matter had been resolved (2)/ though no evidences supporting the statement (3)/ was ever made available.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official, addressing the press yesterday, claimed that the matter had been resolved though no evidence supporting the statement was ever made available." Additional Information</w:t>
      </w:r>
    </w:p>
    <w:p>
      <w:pPr>
        <w:spacing w:before="0"/>
      </w:pPr>
      <w:r>
        <w:rPr>
          <w:b w:val="0"/>
        </w:rPr>
        <w:t>• The primary issue in the sentence is the use of the plural form "evidences."</w:t>
      </w:r>
    </w:p>
    <w:p>
      <w:pPr>
        <w:spacing w:before="0"/>
      </w:pPr>
      <w:r>
        <w:rPr>
          <w:b w:val="0"/>
        </w:rPr>
        <w:t>• In English grammar, "evidence" is an uncountable (or mass) noun.</w:t>
      </w:r>
    </w:p>
    <w:p>
      <w:pPr>
        <w:spacing w:before="0"/>
      </w:pPr>
      <w:r>
        <w:rPr>
          <w:b w:val="0"/>
        </w:rPr>
        <w:t>• Uncountable nouns cannot be counted individually and do not take a plural "-s" suffix.</w:t>
      </w:r>
    </w:p>
    <w:p>
      <w:pPr>
        <w:spacing w:before="0"/>
      </w:pPr>
      <w:r>
        <w:rPr>
          <w:b w:val="0"/>
        </w:rPr>
        <w:t>• The correct phrase should be "no evidence," ensuring grammatical correctness and proper agreement with the singular verb "was" later in the sentence.</w:t>
      </w:r>
    </w:p>
    <w:p>
      <w:pPr>
        <w:spacing w:before="0"/>
      </w:pPr>
      <w:r>
        <w:rPr>
          <w:b w:val="0"/>
        </w:rPr>
        <w:t>• Thus, the error is located in part 3 of the sentence.</w:t>
      </w:r>
    </w:p>
    <w:p>
      <w:pPr>
        <w:spacing w:before="0"/>
      </w:pPr>
      <w:r>
        <w:rPr>
          <w:b w:val="0"/>
        </w:rPr>
        <w:t>• 1: "The official, addressing the press yesterday," – This part of the sentence is grammatically correct and properly uses a participial phrase.</w:t>
      </w:r>
    </w:p>
    <w:p>
      <w:pPr>
        <w:spacing w:before="0"/>
      </w:pPr>
      <w:r>
        <w:rPr>
          <w:b w:val="0"/>
        </w:rPr>
        <w:t>• 2: "claimed that the matter had been resolved" – This part is grammatically correct, using the past perfect tense to indicate an action completed before the past claim.</w:t>
      </w:r>
    </w:p>
    <w:p>
      <w:pPr>
        <w:spacing w:before="0"/>
      </w:pPr>
      <w:r>
        <w:rPr>
          <w:b w:val="0"/>
        </w:rPr>
        <w:t>• 4: "was ever made available." – This part is grammatically correct. The singular verb "was" perfectly agrees with the corrected singular noun "evidence."</w:t>
      </w:r>
    </w:p>
    <w:p>
      <w:pPr>
        <w:spacing w:before="0"/>
      </w:pPr>
      <w:r>
        <w:rPr>
          <w:b w:val="0"/>
        </w:rPr>
      </w:r>
    </w:p>
    <w:p>
      <w:pPr>
        <w:spacing w:after="100" w:line="360" w:lineRule="auto" w:before="0"/>
      </w:pPr>
      <w:r>
        <w:rPr>
          <w:b w:val="0"/>
        </w:rPr>
        <w:t>14. Select the sentence containing the homonym of the highlighted word: He could not lead the team under pressure.</w:t>
      </w:r>
    </w:p>
    <w:p>
      <w:pPr>
        <w:spacing w:before="0"/>
      </w:pPr>
      <w:r>
        <w:rPr>
          <w:b w:val="0"/>
        </w:rPr>
      </w:r>
    </w:p>
    <w:p>
      <w:pPr>
        <w:spacing w:after="100" w:before="0"/>
      </w:pPr>
      <w:r>
        <w:rPr>
          <w:b w:val="0"/>
        </w:rPr>
        <w:t>A. They used lead pipes in old construction.</w:t>
      </w:r>
    </w:p>
    <w:p>
      <w:pPr>
        <w:spacing w:after="100" w:before="0"/>
      </w:pPr>
      <w:r>
        <w:rPr>
          <w:b w:val="0"/>
        </w:rPr>
        <w:t>B. He tried to lead the meeting professionally.</w:t>
      </w:r>
    </w:p>
    <w:p>
      <w:pPr>
        <w:spacing w:after="100" w:before="0"/>
      </w:pPr>
      <w:r>
        <w:rPr>
          <w:b w:val="0"/>
        </w:rPr>
        <w:t>C. She leads the choir every Sunday.</w:t>
      </w:r>
    </w:p>
    <w:p>
      <w:pPr>
        <w:spacing w:after="100" w:before="0"/>
      </w:pPr>
      <w:r>
        <w:rPr>
          <w:b w:val="0"/>
        </w:rPr>
        <w:t>D. He wrote a report on leadership styles.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"They used lead pipes in old construction." Key Points Therefore, the correct answer is: Option 1. Additional Information Here are the other options explained along with their Hindi meanings and example sentences:</w:t>
      </w:r>
    </w:p>
    <w:p>
      <w:pPr>
        <w:spacing w:before="0"/>
      </w:pPr>
      <w:r>
        <w:rPr>
          <w:b w:val="0"/>
        </w:rPr>
        <w:t>• The word "lead" (in the question) is a verb that means to guide or direct a group, organization, or activity. (नेतृत्व करना)</w:t>
      </w:r>
    </w:p>
    <w:p>
      <w:pPr>
        <w:spacing w:before="0"/>
      </w:pPr>
      <w:r>
        <w:rPr>
          <w:b w:val="0"/>
        </w:rPr>
        <w:t>• Example: She was chosen to lead the project because of her excellent management skills.</w:t>
      </w:r>
    </w:p>
    <w:p>
      <w:pPr>
        <w:spacing w:before="0"/>
      </w:pPr>
      <w:r>
        <w:rPr>
          <w:b w:val="0"/>
        </w:rPr>
        <w:t>• The word "lead" (in Option 1) is a noun that refers to a type of metal, commonly used in construction and plumbing in the past. (सीसा)</w:t>
      </w:r>
    </w:p>
    <w:p>
      <w:pPr>
        <w:spacing w:before="0"/>
      </w:pPr>
      <w:r>
        <w:rPr>
          <w:b w:val="0"/>
        </w:rPr>
        <w:t>• Example: The pipes in old houses were often made of lead, which is now known to be hazardous to health.</w:t>
      </w:r>
    </w:p>
    <w:p>
      <w:pPr>
        <w:spacing w:before="0"/>
      </w:pPr>
      <w:r>
        <w:rPr>
          <w:b w:val="0"/>
        </w:rPr>
        <w:t>• Both words are spelled the same but have different meanings and pronunciations, making them homonyms.</w:t>
      </w:r>
    </w:p>
    <w:p>
      <w:pPr>
        <w:spacing w:before="0"/>
      </w:pPr>
      <w:r>
        <w:rPr>
          <w:b w:val="0"/>
        </w:rPr>
        <w:t>• Option 2: He tried to lead the meeting professionally. (नेतृत्व करना): Refers to the same meaning as the highlighted word in the question.</w:t>
      </w:r>
    </w:p>
    <w:p>
      <w:pPr>
        <w:spacing w:before="0"/>
      </w:pPr>
      <w:r>
        <w:rPr>
          <w:b w:val="0"/>
        </w:rPr>
        <w:t>• Example: She will lead the discussion on climate change at the conference.</w:t>
      </w:r>
    </w:p>
    <w:p>
      <w:pPr>
        <w:spacing w:before="0"/>
      </w:pPr>
      <w:r>
        <w:rPr>
          <w:b w:val="0"/>
        </w:rPr>
        <w:t>• Option 3: She leads the choir every Sunday. (नेतृत्व करना): This also refers to guiding or directing, similar to the highlighted word.</w:t>
      </w:r>
    </w:p>
    <w:p>
      <w:pPr>
        <w:spacing w:before="0"/>
      </w:pPr>
      <w:r>
        <w:rPr>
          <w:b w:val="0"/>
        </w:rPr>
        <w:t>• Example: He leads the team with great energy and enthusiasm.</w:t>
      </w:r>
    </w:p>
    <w:p>
      <w:pPr>
        <w:spacing w:before="0"/>
      </w:pPr>
      <w:r>
        <w:rPr>
          <w:b w:val="0"/>
        </w:rPr>
        <w:t>• Option 4: He wrote a report on leadership styles. (नेतृत्व): Refers to the concept or styles of leading, not a homonym of the word "lead."</w:t>
      </w:r>
    </w:p>
    <w:p>
      <w:pPr>
        <w:spacing w:before="0"/>
      </w:pPr>
      <w:r>
        <w:rPr>
          <w:b w:val="0"/>
        </w:rPr>
        <w:t>• Example: Leadership styles vary greatly among different organizations.</w:t>
      </w:r>
    </w:p>
    <w:p>
      <w:pPr>
        <w:spacing w:before="0"/>
      </w:pPr>
      <w:r>
        <w:rPr>
          <w:b w:val="0"/>
        </w:rPr>
      </w:r>
    </w:p>
    <w:p>
      <w:pPr>
        <w:spacing w:after="100" w:line="360" w:lineRule="auto" w:before="0"/>
      </w:pPr>
      <w:r>
        <w:rPr>
          <w:b w:val="0"/>
        </w:rPr>
        <w:t>15. Convert the sentence provided below from its passive voice structure to an active voice structure: Was the conclusion reached by the jury after reviewing all the evidence?</w:t>
      </w:r>
    </w:p>
    <w:p>
      <w:pPr>
        <w:spacing w:before="0"/>
      </w:pPr>
      <w:r>
        <w:rPr>
          <w:b w:val="0"/>
        </w:rPr>
      </w:r>
    </w:p>
    <w:p>
      <w:pPr>
        <w:spacing w:after="100" w:before="0"/>
      </w:pPr>
      <w:r>
        <w:rPr>
          <w:b w:val="0"/>
        </w:rPr>
        <w:t>A. Did the jury reach the conclusion after reviewing all the evidence?</w:t>
      </w:r>
    </w:p>
    <w:p>
      <w:pPr>
        <w:spacing w:after="100" w:before="0"/>
      </w:pPr>
      <w:r>
        <w:rPr>
          <w:b w:val="0"/>
        </w:rPr>
        <w:t>B. Was all the evidence reviewed after reaching a conclusion by the jury?</w:t>
      </w:r>
    </w:p>
    <w:p>
      <w:pPr>
        <w:spacing w:after="100" w:before="0"/>
      </w:pPr>
      <w:r>
        <w:rPr>
          <w:b w:val="0"/>
        </w:rPr>
        <w:t>C. Had the jury reached a conclusion by the time the evidence was reviewed?</w:t>
      </w:r>
    </w:p>
    <w:p>
      <w:pPr>
        <w:spacing w:after="100" w:before="0"/>
      </w:pPr>
      <w:r>
        <w:rPr>
          <w:b w:val="0"/>
        </w:rPr>
        <w:t>D. Did the evidence conclude the jury's review?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"Did the jury reach the conclusion after reviewing all the evidence?"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"Was the conclusion reached by the jury after reviewing all the evidence?"</w:t>
      </w:r>
    </w:p>
    <w:p>
      <w:pPr>
        <w:spacing w:before="0"/>
      </w:pPr>
      <w:r>
        <w:rPr>
          <w:b w:val="0"/>
        </w:rPr>
        <w:t>• To convert to active voice: Identify the subject "the jury" and make it the subject of the active voice sentence.</w:t>
      </w:r>
    </w:p>
    <w:p>
      <w:pPr>
        <w:spacing w:before="0"/>
      </w:pPr>
      <w:r>
        <w:rPr>
          <w:b w:val="0"/>
        </w:rPr>
        <w:t>• Change the verb structure: "was reached" becomes "did reach."</w:t>
      </w:r>
    </w:p>
    <w:p>
      <w:pPr>
        <w:spacing w:before="0"/>
      </w:pPr>
      <w:r>
        <w:rPr>
          <w:b w:val="0"/>
        </w:rPr>
        <w:t>• Ensure the time phrase and object, "after reviewing all the evidence," remain intact for clarity.</w:t>
      </w:r>
    </w:p>
    <w:p>
      <w:pPr>
        <w:spacing w:before="0"/>
      </w:pPr>
      <w:r>
        <w:rPr>
          <w:b w:val="0"/>
        </w:rPr>
        <w:t>• Option 1: "Did the jury reach the conclusion after reviewing all the evidence?" – This is the correct active voice conversion.</w:t>
      </w:r>
    </w:p>
    <w:p>
      <w:pPr>
        <w:spacing w:before="0"/>
      </w:pPr>
      <w:r>
        <w:rPr>
          <w:b w:val="0"/>
        </w:rPr>
        <w:t>• Option 2: "Was all the evidence reviewed after reaching a conclusion by the jury?" – Incorrect as it remains in passive voice.</w:t>
      </w:r>
    </w:p>
    <w:p>
      <w:pPr>
        <w:spacing w:before="0"/>
      </w:pPr>
      <w:r>
        <w:rPr>
          <w:b w:val="0"/>
        </w:rPr>
        <w:t>• Option 3: "Had the jury reached a conclusion by the time the evidence was reviewed?" – Incorrect tense (past perfect).</w:t>
      </w:r>
    </w:p>
    <w:p>
      <w:pPr>
        <w:spacing w:before="0"/>
      </w:pPr>
      <w:r>
        <w:rPr>
          <w:b w:val="0"/>
        </w:rPr>
        <w:t>• Option 4: "Did the evidence conclude the jury's review?" – Incorrect meaning as it changes the intended subject.</w:t>
      </w:r>
    </w:p>
    <w:p>
      <w:pPr>
        <w:spacing w:before="0"/>
      </w:pPr>
      <w:r>
        <w:rPr>
          <w:b w:val="0"/>
        </w:rPr>
      </w:r>
    </w:p>
    <w:p>
      <w:pPr>
        <w:spacing w:after="100" w:line="360" w:lineRule="auto" w:before="0"/>
      </w:pPr>
      <w:r>
        <w:rPr>
          <w:b w:val="0"/>
        </w:rPr>
        <w:t>16. What primary democratic function does social media serve, as per the passage?</w:t>
      </w:r>
    </w:p>
    <w:p>
      <w:pPr>
        <w:spacing w:before="0"/>
      </w:pPr>
      <w:r>
        <w:rPr>
          <w:b w:val="0"/>
        </w:rPr>
      </w:r>
    </w:p>
    <w:p>
      <w:pPr>
        <w:spacing w:after="100" w:before="0"/>
      </w:pPr>
      <w:r>
        <w:rPr>
          <w:b w:val="0"/>
        </w:rPr>
        <w:t>A. Monitoring elections</w:t>
      </w:r>
    </w:p>
    <w:p>
      <w:pPr>
        <w:spacing w:after="100" w:before="0"/>
      </w:pPr>
      <w:r>
        <w:rPr>
          <w:b w:val="0"/>
        </w:rPr>
        <w:t>B. Encouraging economic debates</w:t>
      </w:r>
    </w:p>
    <w:p>
      <w:pPr>
        <w:spacing w:after="100" w:before="0"/>
      </w:pPr>
      <w:r>
        <w:rPr>
          <w:b w:val="0"/>
        </w:rPr>
        <w:t>C. Enabling real-time civic participation</w:t>
      </w:r>
    </w:p>
    <w:p>
      <w:pPr>
        <w:spacing w:after="100" w:before="0"/>
      </w:pPr>
      <w:r>
        <w:rPr>
          <w:b w:val="0"/>
        </w:rPr>
        <w:t>D. Promoting cultural diversity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Enabling real-time civic participation. Additional Information</w:t>
      </w:r>
    </w:p>
    <w:p>
      <w:pPr>
        <w:spacing w:before="0"/>
      </w:pPr>
      <w:r>
        <w:rPr>
          <w:b w:val="0"/>
        </w:rPr>
        <w:t>• A) Monitoring elections This cannot be inferred as the primary function. The passage mentions electoral interference but not monitoring as the central democratic role.</w:t>
      </w:r>
    </w:p>
    <w:p>
      <w:pPr>
        <w:spacing w:before="0"/>
      </w:pPr>
      <w:r>
        <w:rPr>
          <w:b w:val="0"/>
        </w:rPr>
        <w:t>• B) Encouraging economic debates This cannot be inferred. The passage does not highlight economic debates as a primary function of social media in democracy.</w:t>
      </w:r>
    </w:p>
    <w:p>
      <w:pPr>
        <w:spacing w:before="0"/>
      </w:pPr>
      <w:r>
        <w:rPr>
          <w:b w:val="0"/>
        </w:rPr>
        <w:t>• C) Enabling real-time civic participation This can be inferred. The passage explicitly states that social media allows citizens to articulate opinions, mobilize for causes, and scrutinize authority in real-time, acting as a digital agora.</w:t>
      </w:r>
    </w:p>
    <w:p>
      <w:pPr>
        <w:spacing w:before="0"/>
      </w:pPr>
      <w:r>
        <w:rPr>
          <w:b w:val="0"/>
        </w:rPr>
        <w:t>• D) Promoting cultural diversity This cannot be inferred. While marginalized voices are amplified, the passage focuses on civic participation rather than cultural diversity.</w:t>
      </w:r>
    </w:p>
    <w:p>
      <w:pPr>
        <w:spacing w:before="0"/>
      </w:pPr>
      <w:r>
        <w:rPr>
          <w:b w:val="0"/>
        </w:rPr>
        <w:t>• Option 1 (Monitoring elections): Incorrect because the passage discusses electoral interference, not monitoring.</w:t>
      </w:r>
    </w:p>
    <w:p>
      <w:pPr>
        <w:spacing w:before="0"/>
      </w:pPr>
      <w:r>
        <w:rPr>
          <w:b w:val="0"/>
        </w:rPr>
        <w:t>• Option 2 (Economic debates): Incorrect because economic debates are not mentioned as a primary democratic function.</w:t>
      </w:r>
    </w:p>
    <w:p>
      <w:pPr>
        <w:spacing w:before="0"/>
      </w:pPr>
      <w:r>
        <w:rPr>
          <w:b w:val="0"/>
        </w:rPr>
        <w:t>• Option 4 (Cultural diversity): Incorrect because the passage emphasizes civic participation, not cultural diversity.</w:t>
      </w:r>
    </w:p>
    <w:p>
      <w:pPr>
        <w:spacing w:before="0"/>
      </w:pPr>
      <w:r>
        <w:rPr>
          <w:b w:val="0"/>
        </w:rPr>
      </w:r>
    </w:p>
    <w:p>
      <w:pPr>
        <w:spacing w:after="100" w:line="360" w:lineRule="auto" w:before="0"/>
      </w:pPr>
      <w:r>
        <w:rPr>
          <w:b w:val="0"/>
        </w:rPr>
        <w:t>17. According to the passage, how does the author ultimately view social media's role in a democracy?</w:t>
      </w:r>
    </w:p>
    <w:p>
      <w:pPr>
        <w:spacing w:before="0"/>
      </w:pPr>
      <w:r>
        <w:rPr>
          <w:b w:val="0"/>
        </w:rPr>
      </w:r>
    </w:p>
    <w:p>
      <w:pPr>
        <w:spacing w:after="100" w:before="0"/>
      </w:pPr>
      <w:r>
        <w:rPr>
          <w:b w:val="0"/>
        </w:rPr>
        <w:t>A. It is an inherently corrosive force that systematically destroys political discourse.</w:t>
      </w:r>
    </w:p>
    <w:p>
      <w:pPr>
        <w:spacing w:after="100" w:before="0"/>
      </w:pPr>
      <w:r>
        <w:rPr>
          <w:b w:val="0"/>
        </w:rPr>
        <w:t>B. It is a purely virtuous tool that guarantees the success of marginalized voices.</w:t>
      </w:r>
    </w:p>
    <w:p>
      <w:pPr>
        <w:spacing w:after="100" w:before="0"/>
      </w:pPr>
      <w:r>
        <w:rPr>
          <w:b w:val="0"/>
        </w:rPr>
        <w:t>C. It is a neutral reflection of societal intent that depends entirely on how it is used.</w:t>
      </w:r>
    </w:p>
    <w:p>
      <w:pPr>
        <w:spacing w:after="100" w:before="0"/>
      </w:pPr>
      <w:r>
        <w:rPr>
          <w:b w:val="0"/>
        </w:rPr>
        <w:t>D. It is an outdated platform that is slowly being replaced by traditional print columns.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is a neutral reflection of societal intent that depends entirely on how it is used. Additional Information</w:t>
      </w:r>
    </w:p>
    <w:p>
      <w:pPr>
        <w:spacing w:before="0"/>
      </w:pPr>
      <w:r>
        <w:rPr>
          <w:b w:val="0"/>
        </w:rPr>
        <w:t>• A) It is an inherently corrosive force that systematically destroys political discourse. This cannot be inferred. The passage acknowledges negative aspects like misinformation and polarization but does not claim social media is inherently corrosive.</w:t>
      </w:r>
    </w:p>
    <w:p>
      <w:pPr>
        <w:spacing w:before="0"/>
      </w:pPr>
      <w:r>
        <w:rPr>
          <w:b w:val="0"/>
        </w:rPr>
        <w:t>• B) It is a purely virtuous tool that guarantees the success of marginalized voices. This cannot be inferred. While marginalized voices are amplified, the passage stresses that social media is not inherently virtuous.</w:t>
      </w:r>
    </w:p>
    <w:p>
      <w:pPr>
        <w:spacing w:before="0"/>
      </w:pPr>
      <w:r>
        <w:rPr>
          <w:b w:val="0"/>
        </w:rPr>
        <w:t>• C) It is a neutral reflection of societal intent that depends entirely on how it is used. This can be inferred. The passage explicitly states that social media is neither inherently virtuous nor corrosive, but rather a mirror of societal intent, shaped by how citizens, institutions, and platforms wield it.</w:t>
      </w:r>
    </w:p>
    <w:p>
      <w:pPr>
        <w:spacing w:before="0"/>
      </w:pPr>
      <w:r>
        <w:rPr>
          <w:b w:val="0"/>
        </w:rPr>
        <w:t>• D) It is an outdated platform that is slowly being replaced by traditional print columns. This cannot be inferred. The passage contrasts social media with traditional print columns, showing that social media has replaced them as a digital agora, not the other way around.</w:t>
      </w:r>
    </w:p>
    <w:p>
      <w:pPr>
        <w:spacing w:before="0"/>
      </w:pPr>
      <w:r>
        <w:rPr>
          <w:b w:val="0"/>
        </w:rPr>
        <w:t>• Option 1: Incorrect because the passage does not portray social media as inherently destructive.</w:t>
      </w:r>
    </w:p>
    <w:p>
      <w:pPr>
        <w:spacing w:before="0"/>
      </w:pPr>
      <w:r>
        <w:rPr>
          <w:b w:val="0"/>
        </w:rPr>
        <w:t>• Option 2: Incorrect because the passage rejects the idea of social media being purely virtuous.</w:t>
      </w:r>
    </w:p>
    <w:p>
      <w:pPr>
        <w:spacing w:before="0"/>
      </w:pPr>
      <w:r>
        <w:rPr>
          <w:b w:val="0"/>
        </w:rPr>
        <w:t>• Option 4: Incorrect because social media is described as replacing traditional print columns, not being replaced by them.</w:t>
      </w:r>
    </w:p>
    <w:p>
      <w:pPr>
        <w:spacing w:before="0"/>
      </w:pPr>
      <w:r>
        <w:rPr>
          <w:b w:val="0"/>
        </w:rPr>
      </w:r>
    </w:p>
    <w:p>
      <w:pPr>
        <w:spacing w:after="100" w:line="360" w:lineRule="auto" w:before="0"/>
      </w:pPr>
      <w:r>
        <w:rPr>
          <w:b w:val="0"/>
        </w:rPr>
        <w:t>18. What does the passage suggest is the primary reason that nuanced political debate is often overshadowed on social media?</w:t>
      </w:r>
    </w:p>
    <w:p>
      <w:pPr>
        <w:spacing w:before="0"/>
      </w:pPr>
      <w:r>
        <w:rPr>
          <w:b w:val="0"/>
        </w:rPr>
      </w:r>
    </w:p>
    <w:p>
      <w:pPr>
        <w:spacing w:after="100" w:before="0"/>
      </w:pPr>
      <w:r>
        <w:rPr>
          <w:b w:val="0"/>
        </w:rPr>
        <w:t>A. Traditional gatekeepers strictly filter out complex arguments before they are posted.</w:t>
      </w:r>
    </w:p>
    <w:p>
      <w:pPr>
        <w:spacing w:after="100" w:before="0"/>
      </w:pPr>
      <w:r>
        <w:rPr>
          <w:b w:val="0"/>
        </w:rPr>
        <w:t>B. Emotionally charged content is optimized for engagement rather than accuracy.</w:t>
      </w:r>
    </w:p>
    <w:p>
      <w:pPr>
        <w:spacing w:after="100" w:before="0"/>
      </w:pPr>
      <w:r>
        <w:rPr>
          <w:b w:val="0"/>
        </w:rPr>
        <w:t>C. The technological architecture of these platforms prevents the sharing of long-form text.</w:t>
      </w:r>
    </w:p>
    <w:p>
      <w:pPr>
        <w:spacing w:after="100" w:before="0"/>
      </w:pPr>
      <w:r>
        <w:rPr>
          <w:b w:val="0"/>
        </w:rPr>
        <w:t>D. Political leaders prefer to use algorithmic silos to communicate with constituents.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Emotionally charged content is optimized for engagement rather than accuracy. Additional Information</w:t>
      </w:r>
    </w:p>
    <w:p>
      <w:pPr>
        <w:spacing w:before="0"/>
      </w:pPr>
      <w:r>
        <w:rPr>
          <w:b w:val="0"/>
        </w:rPr>
        <w:t>• A) Traditional gatekeepers strictly filter out complex arguments before they are posted. This cannot be inferred. The passage emphasizes that social media dismantles traditional gatekeeping, allowing free flow of information.</w:t>
      </w:r>
    </w:p>
    <w:p>
      <w:pPr>
        <w:spacing w:before="0"/>
      </w:pPr>
      <w:r>
        <w:rPr>
          <w:b w:val="0"/>
        </w:rPr>
        <w:t>• B) Emotionally charged content is optimized for engagement rather than accuracy. This can be inferred. The passage explicitly states that emotionally charged content, designed for engagement, often eclipses nuanced debate, reducing discourse to outrage.</w:t>
      </w:r>
    </w:p>
    <w:p>
      <w:pPr>
        <w:spacing w:before="0"/>
      </w:pPr>
      <w:r>
        <w:rPr>
          <w:b w:val="0"/>
        </w:rPr>
        <w:t>• C) The technological architecture of these platforms prevents the sharing of long-form text. This cannot be inferred. The passage does not mention restrictions on long-form text as the reason for overshadowing nuanced debate.</w:t>
      </w:r>
    </w:p>
    <w:p>
      <w:pPr>
        <w:spacing w:before="0"/>
      </w:pPr>
      <w:r>
        <w:rPr>
          <w:b w:val="0"/>
        </w:rPr>
        <w:t>• D) Political leaders prefer to use algorithmic silos to communicate with constituents. This cannot be inferred. While algorithmic silos are mentioned, they are linked to polarization, not directly to the overshadowing of nuanced debate.</w:t>
      </w:r>
    </w:p>
    <w:p>
      <w:pPr>
        <w:spacing w:before="0"/>
      </w:pPr>
      <w:r>
        <w:rPr>
          <w:b w:val="0"/>
        </w:rPr>
        <w:t>• Option 1: Incorrect because social media bypasses traditional gatekeepers rather than reinforcing them.</w:t>
      </w:r>
    </w:p>
    <w:p>
      <w:pPr>
        <w:spacing w:before="0"/>
      </w:pPr>
      <w:r>
        <w:rPr>
          <w:b w:val="0"/>
        </w:rPr>
        <w:t>• Option 3: Incorrect because platform architecture does not prevent nuanced debate through text length.</w:t>
      </w:r>
    </w:p>
    <w:p>
      <w:pPr>
        <w:spacing w:before="0"/>
      </w:pPr>
      <w:r>
        <w:rPr>
          <w:b w:val="0"/>
        </w:rPr>
        <w:t>• Option 4: Incorrect because algorithmic silos contribute to polarization, not directly to overshadowing nuanced debate.</w:t>
      </w:r>
    </w:p>
    <w:p>
      <w:pPr>
        <w:spacing w:before="0"/>
      </w:pPr>
      <w:r>
        <w:rPr>
          <w:b w:val="0"/>
        </w:rPr>
      </w:r>
    </w:p>
    <w:p>
      <w:pPr>
        <w:spacing w:after="100" w:line="360" w:lineRule="auto" w:before="0"/>
      </w:pPr>
      <w:r>
        <w:rPr>
          <w:b w:val="0"/>
        </w:rPr>
        <w:t>19. What does the passage mean when it states that social media acts as a "digital agora"?</w:t>
      </w:r>
    </w:p>
    <w:p>
      <w:pPr>
        <w:spacing w:before="0"/>
      </w:pPr>
      <w:r>
        <w:rPr>
          <w:b w:val="0"/>
        </w:rPr>
      </w:r>
    </w:p>
    <w:p>
      <w:pPr>
        <w:spacing w:after="100" w:before="0"/>
      </w:pPr>
      <w:r>
        <w:rPr>
          <w:b w:val="0"/>
        </w:rPr>
        <w:t>A. It operates as an exclusive, private network for coordinated grassroots movements.</w:t>
      </w:r>
    </w:p>
    <w:p>
      <w:pPr>
        <w:spacing w:after="100" w:before="0"/>
      </w:pPr>
      <w:r>
        <w:rPr>
          <w:b w:val="0"/>
        </w:rPr>
        <w:t>B. It functions as a strict regulatory body that fact-checks political leaders in real-time.</w:t>
      </w:r>
    </w:p>
    <w:p>
      <w:pPr>
        <w:spacing w:after="100" w:before="0"/>
      </w:pPr>
      <w:r>
        <w:rPr>
          <w:b w:val="0"/>
        </w:rPr>
        <w:t>C. It serves as an open, public space for participatory dialogue and civic engagement.</w:t>
      </w:r>
    </w:p>
    <w:p>
      <w:pPr>
        <w:spacing w:after="100" w:before="0"/>
      </w:pPr>
      <w:r>
        <w:rPr>
          <w:b w:val="0"/>
        </w:rPr>
        <w:t>D. It acts as an editorial filter that decides which news stories are allowed to go viral.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serves as an open, public space for participatory dialogue and civic engagement. Additional Information</w:t>
      </w:r>
    </w:p>
    <w:p>
      <w:pPr>
        <w:spacing w:before="0"/>
      </w:pPr>
      <w:r>
        <w:rPr>
          <w:b w:val="0"/>
        </w:rPr>
        <w:t>• A) It operates as an exclusive, private network for coordinated grassroots movements. This cannot be inferred. The passage emphasizes openness and public participation, not exclusivity.</w:t>
      </w:r>
    </w:p>
    <w:p>
      <w:pPr>
        <w:spacing w:before="0"/>
      </w:pPr>
      <w:r>
        <w:rPr>
          <w:b w:val="0"/>
        </w:rPr>
        <w:t>• B) It functions as a strict regulatory body that fact-checks political leaders in real-time. This cannot be inferred. The passage does not describe social media as a regulatory authority.</w:t>
      </w:r>
    </w:p>
    <w:p>
      <w:pPr>
        <w:spacing w:before="0"/>
      </w:pPr>
      <w:r>
        <w:rPr>
          <w:b w:val="0"/>
        </w:rPr>
        <w:t>• C) It serves as an open, public space for participatory dialogue and civic engagement. This can be inferred. The passage explicitly compares social media to a "digital agora," meaning a public forum where citizens engage in dialogue, similar to ancient town halls or print columns.</w:t>
      </w:r>
    </w:p>
    <w:p>
      <w:pPr>
        <w:spacing w:before="0"/>
      </w:pPr>
      <w:r>
        <w:rPr>
          <w:b w:val="0"/>
        </w:rPr>
        <w:t>• D) It acts as an editorial filter that decides which news stories are allowed to go viral. This cannot be inferred. The passage highlights that social media bypasses editorial filters, allowing direct communication and grassroots mobilization.</w:t>
      </w:r>
    </w:p>
    <w:p>
      <w:pPr>
        <w:spacing w:before="0"/>
      </w:pPr>
      <w:r>
        <w:rPr>
          <w:b w:val="0"/>
        </w:rPr>
        <w:t>• Option 1: Incorrect because social media is described as open and public, not exclusive.</w:t>
      </w:r>
    </w:p>
    <w:p>
      <w:pPr>
        <w:spacing w:before="0"/>
      </w:pPr>
      <w:r>
        <w:rPr>
          <w:b w:val="0"/>
        </w:rPr>
        <w:t>• Option 2: Incorrect because social media is not a regulatory body.</w:t>
      </w:r>
    </w:p>
    <w:p>
      <w:pPr>
        <w:spacing w:before="0"/>
      </w:pPr>
      <w:r>
        <w:rPr>
          <w:b w:val="0"/>
        </w:rPr>
        <w:t>• Option 4: Incorrect because the passage emphasizes bypassing editorial filters, not enforcing them.</w:t>
      </w:r>
    </w:p>
    <w:p>
      <w:pPr>
        <w:spacing w:before="0"/>
      </w:pPr>
      <w:r>
        <w:rPr>
          <w:b w:val="0"/>
        </w:rPr>
      </w:r>
    </w:p>
    <w:p>
      <w:pPr>
        <w:spacing w:after="100" w:line="360" w:lineRule="auto" w:before="0"/>
      </w:pPr>
      <w:r>
        <w:rPr>
          <w:b w:val="0"/>
        </w:rPr>
        <w:t>20. Which of the following is NOT mentioned in the passage as an essential framework to help harness social media's democratic potential?</w:t>
      </w:r>
    </w:p>
    <w:p>
      <w:pPr>
        <w:spacing w:before="0"/>
      </w:pPr>
      <w:r>
        <w:rPr>
          <w:b w:val="0"/>
        </w:rPr>
      </w:r>
    </w:p>
    <w:p>
      <w:pPr>
        <w:spacing w:after="100" w:before="0"/>
      </w:pPr>
      <w:r>
        <w:rPr>
          <w:b w:val="0"/>
        </w:rPr>
        <w:t>A. Algorithmic transparency</w:t>
      </w:r>
    </w:p>
    <w:p>
      <w:pPr>
        <w:spacing w:after="100" w:before="0"/>
      </w:pPr>
      <w:r>
        <w:rPr>
          <w:b w:val="0"/>
        </w:rPr>
        <w:t>B. Complete eradication of algorithmic sorting</w:t>
      </w:r>
    </w:p>
    <w:p>
      <w:pPr>
        <w:spacing w:after="100" w:before="0"/>
      </w:pPr>
      <w:r>
        <w:rPr>
          <w:b w:val="0"/>
        </w:rPr>
        <w:t>C. Media literacy</w:t>
      </w:r>
    </w:p>
    <w:p>
      <w:pPr>
        <w:spacing w:after="100" w:before="0"/>
      </w:pPr>
      <w:r>
        <w:rPr>
          <w:b w:val="0"/>
        </w:rPr>
        <w:t>D. Regulatory oversight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eradication of algorithmic sorting. Additional Information</w:t>
      </w:r>
    </w:p>
    <w:p>
      <w:pPr>
        <w:spacing w:before="0"/>
      </w:pPr>
      <w:r>
        <w:rPr>
          <w:b w:val="0"/>
        </w:rPr>
        <w:t>• A) Algorithmic transparency This is mentioned in the passage as an essential framework to ensure social media supports democracy.</w:t>
      </w:r>
    </w:p>
    <w:p>
      <w:pPr>
        <w:spacing w:before="0"/>
      </w:pPr>
      <w:r>
        <w:rPr>
          <w:b w:val="0"/>
        </w:rPr>
        <w:t>• B) Complete eradication of algorithmic sorting This is not mentioned in the passage. The author calls for transparency in algorithms, not their complete eradication.</w:t>
      </w:r>
    </w:p>
    <w:p>
      <w:pPr>
        <w:spacing w:before="0"/>
      </w:pPr>
      <w:r>
        <w:rPr>
          <w:b w:val="0"/>
        </w:rPr>
        <w:t>• C) Media literacy This is mentioned as a crucial factor to help citizens critically engage with information on social media.</w:t>
      </w:r>
    </w:p>
    <w:p>
      <w:pPr>
        <w:spacing w:before="0"/>
      </w:pPr>
      <w:r>
        <w:rPr>
          <w:b w:val="0"/>
        </w:rPr>
        <w:t>• D) Regulatory oversight This is mentioned as necessary to mitigate misuse and strengthen democratic resilience.</w:t>
      </w:r>
    </w:p>
    <w:p>
      <w:pPr>
        <w:spacing w:before="0"/>
      </w:pPr>
      <w:r>
        <w:rPr>
          <w:b w:val="0"/>
        </w:rPr>
        <w:t>• Option 1 (Algorithmic transparency): Correctly mentioned in the passage as essential.</w:t>
      </w:r>
    </w:p>
    <w:p>
      <w:pPr>
        <w:spacing w:before="0"/>
      </w:pPr>
      <w:r>
        <w:rPr>
          <w:b w:val="0"/>
        </w:rPr>
        <w:t>• Option 3 (Media literacy): Correctly mentioned in the passage as essential.</w:t>
      </w:r>
    </w:p>
    <w:p>
      <w:pPr>
        <w:spacing w:before="0"/>
      </w:pPr>
      <w:r>
        <w:rPr>
          <w:b w:val="0"/>
        </w:rPr>
        <w:t>• Option 4 (Regulatory oversight): Correctly mentioned in the passage as essential.</w:t>
      </w:r>
    </w:p>
    <w:p>
      <w:pPr>
        <w:spacing w:before="0"/>
      </w:pPr>
      <w:r>
        <w:rPr>
          <w:b w:val="0"/>
        </w:rPr>
        <w:t>• Option 2 (Complete eradication of algorithmic sorting): Incorrect because the passage only emphasizes transparency, not eradication.</w:t>
      </w:r>
    </w:p>
    <w:p>
      <w:pPr>
        <w:spacing w:before="0"/>
      </w:pPr>
      <w:r>
        <w:rPr>
          <w:b w:val="0"/>
        </w:rPr>
      </w:r>
    </w:p>
    <w:p>
      <w:pPr>
        <w:spacing w:after="100" w:line="360" w:lineRule="auto" w:before="0"/>
      </w:pPr>
      <w:r>
        <w:rPr>
          <w:b w:val="0"/>
        </w:rPr>
        <w:t>21. Choose the most suitable option to replace the highlighted part of the sentence: I object for your behaviour.</w:t>
      </w:r>
    </w:p>
    <w:p>
      <w:pPr>
        <w:spacing w:before="0"/>
      </w:pPr>
      <w:r>
        <w:rPr>
          <w:b w:val="0"/>
        </w:rPr>
      </w:r>
    </w:p>
    <w:p>
      <w:pPr>
        <w:spacing w:after="100" w:before="0"/>
      </w:pPr>
      <w:r>
        <w:rPr>
          <w:b w:val="0"/>
        </w:rPr>
        <w:t>A. to your behaviour</w:t>
      </w:r>
    </w:p>
    <w:p>
      <w:pPr>
        <w:spacing w:after="100" w:before="0"/>
      </w:pPr>
      <w:r>
        <w:rPr>
          <w:b w:val="0"/>
        </w:rPr>
        <w:t>B. with your behaviour</w:t>
      </w:r>
    </w:p>
    <w:p>
      <w:pPr>
        <w:spacing w:after="100" w:before="0"/>
      </w:pPr>
      <w:r>
        <w:rPr>
          <w:b w:val="0"/>
        </w:rPr>
        <w:t>C. on your behaviour</w:t>
      </w:r>
    </w:p>
    <w:p>
      <w:pPr>
        <w:spacing w:after="100" w:before="0"/>
      </w:pPr>
      <w:r>
        <w:rPr>
          <w:b w:val="0"/>
        </w:rPr>
        <w:t>D. against your behaviour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your behaviour'. Key Points Therefore, the correct answer is Option 1. Complete Sentence: "I object to your behaviour." Additional Information</w:t>
      </w:r>
    </w:p>
    <w:p>
      <w:pPr>
        <w:spacing w:before="0"/>
      </w:pPr>
      <w:r>
        <w:rPr>
          <w:b w:val="0"/>
        </w:rPr>
        <w:t>• The verb "object" is always followed by the preposition "to" when expressing disapproval or opposition.</w:t>
      </w:r>
    </w:p>
    <w:p>
      <w:pPr>
        <w:spacing w:before="0"/>
      </w:pPr>
      <w:r>
        <w:rPr>
          <w:b w:val="0"/>
        </w:rPr>
        <w:t>• The correct prepositional phrase is "object to your behaviour" and not "object for your behaviour."</w:t>
      </w:r>
    </w:p>
    <w:p>
      <w:pPr>
        <w:spacing w:before="0"/>
      </w:pPr>
      <w:r>
        <w:rPr>
          <w:b w:val="0"/>
        </w:rPr>
        <w:t>• Options 2, 3, and 4 are grammatically incorrect as they do not match the correct usage of "object."</w:t>
      </w:r>
    </w:p>
    <w:p>
      <w:pPr>
        <w:spacing w:before="0"/>
      </w:pPr>
      <w:r>
        <w:rPr>
          <w:b w:val="0"/>
        </w:rPr>
        <w:t>• Option 2: "with your behaviour" is incorrect because "object" does not use "with" as a preposition.</w:t>
      </w:r>
    </w:p>
    <w:p>
      <w:pPr>
        <w:spacing w:before="0"/>
      </w:pPr>
      <w:r>
        <w:rPr>
          <w:b w:val="0"/>
        </w:rPr>
        <w:t>• Option 3: "on your behaviour" is incorrect as it does not fit the construction of the verb "object."</w:t>
      </w:r>
    </w:p>
    <w:p>
      <w:pPr>
        <w:spacing w:before="0"/>
      </w:pPr>
      <w:r>
        <w:rPr>
          <w:b w:val="0"/>
        </w:rPr>
        <w:t>• Option 4: "against your behaviour" is incorrect because "object" does not pair with "against" in this context.</w:t>
      </w:r>
    </w:p>
    <w:p>
      <w:pPr>
        <w:spacing w:before="0"/>
      </w:pPr>
      <w:r>
        <w:rPr>
          <w:b w:val="0"/>
        </w:rPr>
      </w:r>
    </w:p>
    <w:p>
      <w:pPr>
        <w:spacing w:after="100" w:line="360" w:lineRule="auto" w:before="0"/>
      </w:pPr>
      <w:r>
        <w:rPr>
          <w:b w:val="0"/>
        </w:rPr>
        <w:t>22. Select the correct option for the Direct Speech conversion of the sentence below. She indicated that, unless the quorum were met promptly, the charter amendments would lapse.</w:t>
      </w:r>
    </w:p>
    <w:p>
      <w:pPr>
        <w:spacing w:before="0"/>
      </w:pPr>
      <w:r>
        <w:rPr>
          <w:b w:val="0"/>
        </w:rPr>
      </w:r>
    </w:p>
    <w:p>
      <w:pPr>
        <w:spacing w:after="100" w:before="0"/>
      </w:pPr>
      <w:r>
        <w:rPr>
          <w:b w:val="0"/>
        </w:rPr>
        <w:t>A. She said, "Unless the quorum had been met promptly, the charter amendments would have lapsed."</w:t>
      </w:r>
    </w:p>
    <w:p>
      <w:pPr>
        <w:spacing w:after="100" w:before="0"/>
      </w:pPr>
      <w:r>
        <w:rPr>
          <w:b w:val="0"/>
        </w:rPr>
        <w:t>B. She said, "Unless the quorum is met promptly, the charter amendments will lapse."</w:t>
      </w:r>
    </w:p>
    <w:p>
      <w:pPr>
        <w:spacing w:after="100" w:before="0"/>
      </w:pPr>
      <w:r>
        <w:rPr>
          <w:b w:val="0"/>
        </w:rPr>
        <w:t>C. She said, "If the quorum was not met promptly, the charter amendments might have lapsed."</w:t>
      </w:r>
    </w:p>
    <w:p>
      <w:pPr>
        <w:spacing w:after="100" w:before="0"/>
      </w:pPr>
      <w:r>
        <w:rPr>
          <w:b w:val="0"/>
        </w:rPr>
        <w:t>D. She said, "If the quorum is promptly met, the charter amendments must not lapse."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“Unless the quorum is met promptly, the charter amendments will lapse.”" Additional Information</w:t>
      </w:r>
    </w:p>
    <w:p>
      <w:pPr>
        <w:spacing w:before="0"/>
      </w:pPr>
      <w:r>
        <w:rPr>
          <w:b w:val="0"/>
        </w:rPr>
        <w:t>• Indirect Speech: She indicated that, unless the quorum were met promptly, the charter amendments would lapse.</w:t>
      </w:r>
    </w:p>
    <w:p>
      <w:pPr>
        <w:spacing w:before="0"/>
      </w:pPr>
      <w:r>
        <w:rPr>
          <w:b w:val="0"/>
        </w:rPr>
        <w:t>• Key Conversions: "unless the quorum were met promptly" becomes "Unless the quorum is met promptly" The subjunctive "were" is converted to the present tense "is" for direct speech.</w:t>
      </w:r>
    </w:p>
    <w:p>
      <w:pPr>
        <w:spacing w:before="0"/>
      </w:pPr>
      <w:r>
        <w:rPr>
          <w:b w:val="0"/>
        </w:rPr>
        <w:t>• "the charter amendments would lapse" becomes "the charter amendments will lapse" The modal verb "would" is converted to "will" to match the direct speech format.</w:t>
      </w:r>
    </w:p>
    <w:p>
      <w:pPr>
        <w:spacing w:before="0"/>
      </w:pPr>
      <w:r>
        <w:rPr>
          <w:b w:val="0"/>
        </w:rPr>
        <w:t>• Reporting verb: Indirect: "She indicated that"</w:t>
      </w:r>
    </w:p>
    <w:p>
      <w:pPr>
        <w:spacing w:before="0"/>
      </w:pPr>
      <w:r>
        <w:rPr>
          <w:b w:val="0"/>
        </w:rPr>
        <w:t>• Converted to: "She said," maintaining a neutral reporting tone.</w:t>
      </w:r>
    </w:p>
    <w:p>
      <w:pPr>
        <w:spacing w:before="0"/>
      </w:pPr>
      <w:r>
        <w:rPr>
          <w:b w:val="0"/>
        </w:rPr>
        <w:t>• Punctuation and Format: Direct speech is enclosed in quotation marks.</w:t>
      </w:r>
    </w:p>
    <w:p>
      <w:pPr>
        <w:spacing w:before="0"/>
      </w:pPr>
      <w:r>
        <w:rPr>
          <w:b w:val="0"/>
        </w:rPr>
        <w:t>• Starts with a capital letter "Unless" and ends with a period "." within the quotation marks.</w:t>
      </w:r>
    </w:p>
    <w:p>
      <w:pPr>
        <w:spacing w:before="0"/>
      </w:pPr>
      <w:r>
        <w:rPr>
          <w:b w:val="0"/>
        </w:rPr>
        <w:t>• Reporting clause precedes the quoted speech, separated by a comma.</w:t>
      </w:r>
    </w:p>
    <w:p>
      <w:pPr>
        <w:spacing w:before="0"/>
      </w:pPr>
      <w:r>
        <w:rPr>
          <w:b w:val="0"/>
        </w:rPr>
        <w:t>• Option 1: "She said, ‘Unless the quorum had been met promptly, the charter amendments would have lapsed.’" Changes the meaning to a hypothetical past event, which is incorrect.</w:t>
      </w:r>
    </w:p>
    <w:p>
      <w:pPr>
        <w:spacing w:before="0"/>
      </w:pPr>
      <w:r>
        <w:rPr>
          <w:b w:val="0"/>
        </w:rPr>
        <w:t>• Option 3: "She said, ‘If the quorum was not met promptly, the charter amendments might have lapsed.’" Incorrect conditional structure "if...was not met," and modal verb "might" alters the intended meaning.</w:t>
      </w:r>
    </w:p>
    <w:p>
      <w:pPr>
        <w:spacing w:before="0"/>
      </w:pPr>
      <w:r>
        <w:rPr>
          <w:b w:val="0"/>
        </w:rPr>
        <w:t>• Option 4: “She said, ‘If the quorum is promptly met, the charter amendments must not lapse.’" Changes the meaning and introduces a compulsion ("must not") that is not present in the original sentence.</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The teacher said, "Be quiet in the class."</w:t>
      </w:r>
    </w:p>
    <w:p>
      <w:pPr>
        <w:spacing w:before="0"/>
      </w:pPr>
      <w:r>
        <w:rPr>
          <w:b w:val="0"/>
        </w:rPr>
      </w:r>
    </w:p>
    <w:p>
      <w:pPr>
        <w:spacing w:after="100" w:before="0"/>
      </w:pPr>
      <w:r>
        <w:rPr>
          <w:b w:val="0"/>
        </w:rPr>
        <w:t>A. The teacher told be quiet in the class.</w:t>
      </w:r>
    </w:p>
    <w:p>
      <w:pPr>
        <w:spacing w:after="100" w:before="0"/>
      </w:pPr>
      <w:r>
        <w:rPr>
          <w:b w:val="0"/>
        </w:rPr>
        <w:t>B. The teacher told them to quiet in the class.</w:t>
      </w:r>
    </w:p>
    <w:p>
      <w:pPr>
        <w:spacing w:after="100" w:before="0"/>
      </w:pPr>
      <w:r>
        <w:rPr>
          <w:b w:val="0"/>
        </w:rPr>
        <w:t>C. The teacher said them to be quiet in the class.</w:t>
      </w:r>
    </w:p>
    <w:p>
      <w:pPr>
        <w:spacing w:after="100" w:before="0"/>
      </w:pPr>
      <w:r>
        <w:rPr>
          <w:b w:val="0"/>
        </w:rPr>
        <w:t>D. The teacher told them to be quiet in the class.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teacher told them to be quiet in the class. Additional Information</w:t>
      </w:r>
    </w:p>
    <w:p>
      <w:pPr>
        <w:spacing w:before="0"/>
      </w:pPr>
      <w:r>
        <w:rPr>
          <w:b w:val="0"/>
        </w:rPr>
        <w:t>• Indirect Speech: The teacher told them to be quiet in the class.</w:t>
      </w:r>
    </w:p>
    <w:p>
      <w:pPr>
        <w:spacing w:before="0"/>
      </w:pPr>
      <w:r>
        <w:rPr>
          <w:b w:val="0"/>
        </w:rPr>
        <w:t>• Key Conversions: Direct command "Be quiet in the class" is converted to indirect speech: The reporting verb "said" is changed to "told" to indicate a direct instruction.</w:t>
      </w:r>
    </w:p>
    <w:p>
      <w:pPr>
        <w:spacing w:before="0"/>
      </w:pPr>
      <w:r>
        <w:rPr>
          <w:b w:val="0"/>
        </w:rPr>
        <w:t>• The word "them" is added to specify the subject being addressed.</w:t>
      </w:r>
    </w:p>
    <w:p>
      <w:pPr>
        <w:spacing w:before="0"/>
      </w:pPr>
      <w:r>
        <w:rPr>
          <w:b w:val="0"/>
        </w:rPr>
        <w:t>• The imperative "be quiet" is converted into the infinitive form "to be quiet" in indirect speech.</w:t>
      </w:r>
    </w:p>
    <w:p>
      <w:pPr>
        <w:spacing w:before="0"/>
      </w:pPr>
      <w:r>
        <w:rPr>
          <w:b w:val="0"/>
        </w:rPr>
        <w:t>• Reporting clause: The teacher instructed the students, maintaining the original intent of the sentence.</w:t>
      </w:r>
    </w:p>
    <w:p>
      <w:pPr>
        <w:spacing w:before="0"/>
      </w:pPr>
      <w:r>
        <w:rPr>
          <w:b w:val="0"/>
        </w:rPr>
        <w:t>• Punctuation and Format: Direct speech is enclosed in quotation marks.</w:t>
      </w:r>
    </w:p>
    <w:p>
      <w:pPr>
        <w:spacing w:before="0"/>
      </w:pPr>
      <w:r>
        <w:rPr>
          <w:b w:val="0"/>
        </w:rPr>
        <w:t>• Indirect speech does not require quotation marks and the sentence is reformatted accordingly.</w:t>
      </w:r>
    </w:p>
    <w:p>
      <w:pPr>
        <w:spacing w:before="0"/>
      </w:pPr>
      <w:r>
        <w:rPr>
          <w:b w:val="0"/>
        </w:rPr>
        <w:t>• Option 1: "The teacher told be quiet in the class." Grammatically incorrect: the phrase "told be quiet" lacks proper structure.</w:t>
      </w:r>
    </w:p>
    <w:p>
      <w:pPr>
        <w:spacing w:before="0"/>
      </w:pPr>
      <w:r>
        <w:rPr>
          <w:b w:val="0"/>
        </w:rPr>
        <w:t>• Option 2: "The teacher told them to quiet in the class." Incorrect: "to quiet" is not grammatically correct; the correct phrase is "to be quiet."</w:t>
      </w:r>
    </w:p>
    <w:p>
      <w:pPr>
        <w:spacing w:before="0"/>
      </w:pPr>
      <w:r>
        <w:rPr>
          <w:b w:val="0"/>
        </w:rPr>
        <w:t>• Option 3: "The teacher said them to be quiet in the class." Grammatically incorrect: "said them" is not valid; the correct verb is "told them."</w:t>
      </w:r>
    </w:p>
    <w:p>
      <w:pPr>
        <w:spacing w:before="0"/>
      </w:pPr>
      <w:r>
        <w:rPr>
          <w:b w:val="0"/>
        </w:rPr>
      </w:r>
    </w:p>
    <w:p>
      <w:pPr>
        <w:spacing w:after="100" w:line="360" w:lineRule="auto" w:before="0"/>
      </w:pPr>
      <w:r>
        <w:rPr>
          <w:b w:val="0"/>
        </w:rPr>
        <w:t>24. Rearrange the following sentences in correct order to make a logical passage. 1. The team submitted the compiled data to the analytics division. 2. Raw survey responses were extracted from multiple sources. 3. Each dataset underwent preprocessing and standardization. 4. Redundant entries were eliminated using automated filters.</w:t>
      </w:r>
    </w:p>
    <w:p>
      <w:pPr>
        <w:spacing w:before="0"/>
      </w:pPr>
      <w:r>
        <w:rPr>
          <w:b w:val="0"/>
        </w:rPr>
      </w:r>
    </w:p>
    <w:p>
      <w:pPr>
        <w:spacing w:after="100" w:before="0"/>
      </w:pPr>
      <w:r>
        <w:rPr>
          <w:b w:val="0"/>
        </w:rPr>
        <w:t>A. 2-3-4-1</w:t>
      </w:r>
    </w:p>
    <w:p>
      <w:pPr>
        <w:spacing w:after="100" w:before="0"/>
      </w:pPr>
      <w:r>
        <w:rPr>
          <w:b w:val="0"/>
        </w:rPr>
        <w:t>B. 2-4-3-1</w:t>
      </w:r>
    </w:p>
    <w:p>
      <w:pPr>
        <w:spacing w:after="100" w:before="0"/>
      </w:pPr>
      <w:r>
        <w:rPr>
          <w:b w:val="0"/>
        </w:rPr>
        <w:t>C. 3-2-4-1</w:t>
      </w:r>
    </w:p>
    <w:p>
      <w:pPr>
        <w:spacing w:after="100" w:before="0"/>
      </w:pPr>
      <w:r>
        <w:rPr>
          <w:b w:val="0"/>
        </w:rPr>
        <w:t>D. 1-3-2-4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"Raw survey responses were extracted from multiple sources. Each dataset underwent preprocessing and standardization. Redundant entries were eliminated using automated filters. The team submitted the compiled data to the analytics division."</w:t>
      </w:r>
    </w:p>
    <w:p>
      <w:pPr>
        <w:spacing w:before="0"/>
      </w:pPr>
      <w:r>
        <w:rPr>
          <w:b w:val="0"/>
        </w:rPr>
        <w:t>• The logical sequence of the sentences is based on the progression of the data processing and submission workflow.</w:t>
      </w:r>
    </w:p>
    <w:p>
      <w:pPr>
        <w:spacing w:before="0"/>
      </w:pPr>
      <w:r>
        <w:rPr>
          <w:b w:val="0"/>
        </w:rPr>
        <w:t>• Sentence 2 is the first sentence as it introduces the initial step of extracting survey responses: "Raw survey responses were extracted from multiple sources."</w:t>
      </w:r>
    </w:p>
    <w:p>
      <w:pPr>
        <w:spacing w:before="0"/>
      </w:pPr>
      <w:r>
        <w:rPr>
          <w:b w:val="0"/>
        </w:rPr>
        <w:t>• Sentence 3 follows as it describes the preprocessing and standardization of datasets: "Each dataset underwent preprocessing and standardization."</w:t>
      </w:r>
    </w:p>
    <w:p>
      <w:pPr>
        <w:spacing w:before="0"/>
      </w:pPr>
      <w:r>
        <w:rPr>
          <w:b w:val="0"/>
        </w:rPr>
        <w:t>• Sentence 4 is the third sentence because it elaborates on the step of eliminating redundant entries: "Redundant entries were eliminated using automated filters."</w:t>
      </w:r>
    </w:p>
    <w:p>
      <w:pPr>
        <w:spacing w:before="0"/>
      </w:pPr>
      <w:r>
        <w:rPr>
          <w:b w:val="0"/>
        </w:rPr>
        <w:t>• Sentence 1 is the fourth as it concludes the process with the submission of compiled data: "The team submitted the compiled data to the analytics division."</w:t>
      </w:r>
    </w:p>
    <w:p>
      <w:pPr>
        <w:spacing w:before="0"/>
      </w:pPr>
      <w:r>
        <w:rPr>
          <w:b w:val="0"/>
        </w:rPr>
        <w:t>• The correct sequence is 2-3-4-1.</w:t>
      </w:r>
    </w:p>
    <w:p>
      <w:pPr>
        <w:spacing w:before="0"/>
      </w:pPr>
      <w:r>
        <w:rPr>
          <w:b w:val="0"/>
        </w:rPr>
      </w:r>
    </w:p>
    <w:p>
      <w:pPr>
        <w:spacing w:after="100" w:line="360" w:lineRule="auto" w:before="0"/>
      </w:pPr>
      <w:r>
        <w:rPr>
          <w:b w:val="0"/>
        </w:rPr>
        <w:t>25. Rearrange the following sentences to form a coherent paragraph: 1. A key strategy is to diversify energy sources, transitioning from fossil fuels to renewable alternatives like solar, wind, and geothermal power. 2. To mitigate the worst effects of climate change, the global community must drastically reduce its reliance on carbon-intensive energy production. 3. This shift not only decreases greenhouse gas emissions but also improves air quality and creates new economic opportunities. 4. Additionally, policies that promote energy efficiency in buildings and transportation can further lower overall energy consumption.</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"To mitigate the worst effects of climate change, the global community must drastically reduce its reliance on carbon-intensive energy production. A key strategy is to diversify energy sources, transitioning from fossil fuels to renewable alternatives like solar, wind, and geothermal power. This shift not only decreases greenhouse gas emissions but also improves air quality and creates new economic opportunities. Additionally, policies that promote energy efficiency in buildings and transportation can further lower overall energy consumption."</w:t>
      </w:r>
    </w:p>
    <w:p>
      <w:pPr>
        <w:spacing w:before="0"/>
      </w:pPr>
      <w:r>
        <w:rPr>
          <w:b w:val="0"/>
        </w:rPr>
        <w:t>• The paragraph discusses strategies to mitigate climate change by reducing carbon-intensive energy production and promoting renewable energy and energy efficiency.</w:t>
      </w:r>
    </w:p>
    <w:p>
      <w:pPr>
        <w:spacing w:before="0"/>
      </w:pPr>
      <w:r>
        <w:rPr>
          <w:b w:val="0"/>
        </w:rPr>
        <w:t>• Sentence 2 is the first sentence as it introduces the broader goal: "To mitigate the worst effects of climate change, the global community must drastically reduce its reliance on carbon-intensive energy production."</w:t>
      </w:r>
    </w:p>
    <w:p>
      <w:pPr>
        <w:spacing w:before="0"/>
      </w:pPr>
      <w:r>
        <w:rPr>
          <w:b w:val="0"/>
        </w:rPr>
        <w:t>• Sentence 1 follows as it provides a specific strategy to achieve this goal: "A key strategy is to diversify energy sources, transitioning from fossil fuels to renewable alternatives like solar, wind, and geothermal power."</w:t>
      </w:r>
    </w:p>
    <w:p>
      <w:pPr>
        <w:spacing w:before="0"/>
      </w:pPr>
      <w:r>
        <w:rPr>
          <w:b w:val="0"/>
        </w:rPr>
        <w:t>• Sentence 3 comes next as it explains the benefits of this energy transition: "This shift not only decreases greenhouse gas emissions but also improves air quality and creates new economic opportunities."</w:t>
      </w:r>
    </w:p>
    <w:p>
      <w:pPr>
        <w:spacing w:before="0"/>
      </w:pPr>
      <w:r>
        <w:rPr>
          <w:b w:val="0"/>
        </w:rPr>
        <w:t>• Sentence 4 is the last as it adds another aspect of reducing energy consumption through policies: "Additionally, policies that promote energy efficiency in buildings and transportation can further lower overall energy consumption."</w:t>
      </w:r>
    </w:p>
    <w:p>
      <w:pPr>
        <w:spacing w:before="0"/>
      </w:pPr>
      <w:r>
        <w:rPr>
          <w:b w:val="0"/>
        </w:rPr>
        <w:t>• The correct sequence is 2, 1,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