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amount payable on maturity of a certain sum which is invested for 5 years at a certain rate per cent p. a. is Rs. 9,800 and the amount payable on the same sum invested for 10 years at the same rate is Rs. 12,600. If simple interest is offered in both cases, the rate of interest p. a. is:</w:t>
      </w:r>
    </w:p>
    <w:p>
      <w:pPr>
        <w:spacing w:before="0"/>
      </w:pPr>
      <w:r>
        <w:rPr>
          <w:b w:val="0"/>
        </w:rPr>
      </w:r>
    </w:p>
    <w:p>
      <w:pPr>
        <w:spacing w:after="100" w:before="0"/>
      </w:pPr>
      <w:r>
        <w:rPr>
          <w:b w:val="0"/>
        </w:rPr>
        <w:t>A. 10%</w:t>
      </w:r>
    </w:p>
    <w:p>
      <w:pPr>
        <w:spacing w:after="100" w:before="0"/>
      </w:pPr>
      <w:r>
        <w:rPr>
          <w:b w:val="0"/>
        </w:rPr>
        <w:t>B. 7.8%</w:t>
      </w:r>
    </w:p>
    <w:p>
      <w:pPr>
        <w:spacing w:after="100" w:before="0"/>
      </w:pPr>
      <w:r>
        <w:rPr>
          <w:b w:val="0"/>
        </w:rPr>
        <w:t>C. 8.5%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Simple interest remains constant for every year. SI for 5 years = A10 − A5 = 12600 − 9800 = ₹2800 Principal (P) = A5 − SI for 5 years = 9800 − 2800 = ₹7000 SI for 1 year = 2800 ÷ 5 = ₹560 Rate % = (SI for 1 year ÷ P) × 100 = (560 ÷ 7000) × 100 = 8% ∴ The correct answer is 8%. Alternate Method Given: Amount after 5 years (A5) = ₹9800 Amount after 10 years (A10) = ₹12600 Formula Used: Amount = Principal + Simple Interest Simple Interest (I) = (P × R × T) ÷ 100 0 Years 5 Years 10 Years P ₹9800 ₹12600 + ₹2800 (SI for 5 yrs) + ₹2800 (SI for 5 yrs) P = ₹9800 − ₹2800 = ₹7000 Calculations: ⇒ Simple Interest for 5 years = Amount after 10 years − Amount after 5 years ⇒ SI for 5 years = 12600 − 9800 = ₹2800 ⇒ Simple Interest for 1 year = 2800 ÷ 5 = ₹560 ⇒ Principal (P) = Amount after 5 years − SI for 5 years ⇒ P = 9800 − 2800 = ₹7000 Now, substitute the values in the SI formula for 1 year: ⇒ 560 = (7000 × R × 1) ÷ 100 ⇒ 560 = 70 × R ⇒ R = 560 ÷ 70 = 8 ∴ The correct answer is 8%. Additional Information Simple Interest vs Compound Interest Simple Interest is calculated only on the principal amount, hence it remains constant every year. Compound Interest is calculated on the principal plus the accumulated interest of previous periods. Difference Between CI and SI for 2 Years The difference between compound interest and simple interest for exactly 2 years at rate R% is given by the formula: D = P × (R ÷ 100)2. Amount Formula for SI The total amount A accumulated after time T at rate R is calculated directly as: A = P(1 + (R × T) ÷ 100).</w:t>
      </w:r>
    </w:p>
    <w:p>
      <w:pPr>
        <w:spacing w:before="0"/>
      </w:pPr>
      <w:r>
        <w:rPr>
          <w:b w:val="0"/>
        </w:rPr>
      </w:r>
    </w:p>
    <w:p>
      <w:pPr>
        <w:spacing w:after="100" w:line="360" w:lineRule="auto" w:before="0"/>
      </w:pPr>
      <w:r>
        <w:rPr>
          <w:b w:val="0"/>
        </w:rPr>
        <w:t>2. Ramu can do a work in 36 days and Kanu in 32 days. If they work on it together for 12 days, then what fraction of work is left?</w:t>
      </w:r>
    </w:p>
    <w:p>
      <w:pPr>
        <w:spacing w:before="0"/>
      </w:pPr>
      <w:r>
        <w:rPr>
          <w:b w:val="0"/>
        </w:rPr>
      </w:r>
    </w:p>
    <w:p>
      <w:pPr>
        <w:spacing w:after="100" w:before="0"/>
      </w:pPr>
      <w:r>
        <w:rPr>
          <w:b w:val="0"/>
        </w:rPr>
        <w:t>A. 11/36</w:t>
      </w:r>
    </w:p>
    <w:p>
      <w:pPr>
        <w:spacing w:after="100" w:before="0"/>
      </w:pPr>
      <w:r>
        <w:rPr>
          <w:b w:val="0"/>
        </w:rPr>
        <w:t>B. 7/36</w:t>
      </w:r>
    </w:p>
    <w:p>
      <w:pPr>
        <w:spacing w:after="100" w:before="0"/>
      </w:pPr>
      <w:r>
        <w:rPr>
          <w:b w:val="0"/>
        </w:rPr>
        <w:t>C. 7/24</w:t>
      </w:r>
    </w:p>
    <w:p>
      <w:pPr>
        <w:spacing w:after="100" w:before="0"/>
      </w:pPr>
      <w:r>
        <w:rPr>
          <w:b w:val="0"/>
        </w:rPr>
        <w:t>D. 9/32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Work done by Ramu in 12 days = 12 ÷ 36 = 1/3 Work done by Kanu in 12 days = 12 ÷ 32 = 3/8 Total work done together in 12 days = 1/3 + 3/8 = (8 + 9) / 24 = 17/24 Fraction of work left = 1 − 17/24 = 7/24 ∴ The correct answer is 7/24. Alternate Method Given: Time taken by Ramu to complete the work = 36 days Time taken by Kanu to complete the work = 32 days Number of days they worked together = 12 days Person Days Total Work Efficiency Ramu 36 288 8 Kanu 32 9 Calculations: ⇒ Total combined efficiency of Ramu and Kanu = 8 + 9 = 17 units/day ⇒ Total work done by both in 12 days = 17 × 12 = 204 units ⇒ Remaining work to be done = Total Work − Work Done = 288 − 204 = 84 units ⇒ Fraction of work left = Remaining Work ÷ Total Work ⇒ Fraction of work left = 84 ÷ 288 = 7/24 ∴ The correct answer is 7/24. Additional Information Pipes and Cisterns This topic follows the same logic as Time and Work, where inlet pipes fill a tank (positive work) and outlet pipes empty it (negative work). Work and Wages Wages are always distributed in the exact ratio of the work done by each individual. If they work for an equal number of days, wages are distributed directly in the ratio of their efficiencies. Alternate Day Work When two people work on alternate days, combine their individual day works to find the total work completed in a 2-day cycle before progressing to the remaining amount.</w:t>
      </w:r>
    </w:p>
    <w:p>
      <w:pPr>
        <w:spacing w:before="0"/>
      </w:pPr>
      <w:r>
        <w:rPr>
          <w:b w:val="0"/>
        </w:rPr>
      </w:r>
    </w:p>
    <w:p>
      <w:pPr>
        <w:spacing w:after="100" w:line="360" w:lineRule="auto" w:before="0"/>
      </w:pPr>
      <w:r>
        <w:rPr>
          <w:b w:val="0"/>
        </w:rPr>
        <w:t>3. A man rows to a place situated 100 km away and comes back in 10 hours. He can row 12 km downstream or 8 km upstream in same time. What is the speed of the stream?</w:t>
      </w:r>
    </w:p>
    <w:p>
      <w:pPr>
        <w:spacing w:before="0"/>
      </w:pPr>
      <w:r>
        <w:rPr>
          <w:b w:val="0"/>
        </w:rPr>
      </w:r>
    </w:p>
    <w:p>
      <w:pPr>
        <w:spacing w:after="100" w:before="0"/>
      </w:pPr>
      <w:r>
        <w:rPr>
          <w:b w:val="0"/>
        </w:rPr>
        <w:t>A. (23/8) km/hr</w:t>
      </w:r>
    </w:p>
    <w:p>
      <w:pPr>
        <w:spacing w:after="100" w:before="0"/>
      </w:pPr>
      <w:r>
        <w:rPr>
          <w:b w:val="0"/>
        </w:rPr>
        <w:t>B. (29/5) km/hr</w:t>
      </w:r>
    </w:p>
    <w:p>
      <w:pPr>
        <w:spacing w:after="100" w:before="0"/>
      </w:pPr>
      <w:r>
        <w:rPr>
          <w:b w:val="0"/>
        </w:rPr>
        <w:t>C. (25/6) km/hr</w:t>
      </w:r>
    </w:p>
    <w:p>
      <w:pPr>
        <w:spacing w:after="100" w:before="0"/>
      </w:pPr>
      <w:r>
        <w:rPr>
          <w:b w:val="0"/>
        </w:rPr>
        <w:t>D. (20/9)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Boat's speed = x and speed of current = y As per the question, 12 / x +y = 8 / x - y ⇒ x = 5y Again by putting x = 5y we can say that, ⇒ 100 / 6y + 100 / 4y = 10 , y = 25 / 6 km/hr</w:t>
      </w:r>
    </w:p>
    <w:p>
      <w:pPr>
        <w:spacing w:before="0"/>
      </w:pPr>
      <w:r>
        <w:rPr>
          <w:b w:val="0"/>
        </w:rPr>
      </w:r>
    </w:p>
    <w:p>
      <w:pPr>
        <w:spacing w:after="100" w:line="360" w:lineRule="auto" w:before="0"/>
      </w:pPr>
      <w:r>
        <w:rPr>
          <w:b w:val="0"/>
        </w:rPr>
        <w:t>4. What is the value of (13 × 4-26/54-7 × 4) ?</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 × 4 - 26)/(54 - 7 × 4) ⇒ (52 - 26)/(54 - 28) = 26/26 = 1</w:t>
      </w:r>
    </w:p>
    <w:p>
      <w:pPr>
        <w:spacing w:before="0"/>
      </w:pPr>
      <w:r>
        <w:rPr>
          <w:b w:val="0"/>
        </w:rPr>
      </w:r>
    </w:p>
    <w:p>
      <w:pPr>
        <w:spacing w:after="100" w:line="360" w:lineRule="auto" w:before="0"/>
      </w:pPr>
      <w:r>
        <w:rPr>
          <w:b w:val="0"/>
        </w:rPr>
        <w:t>5. A man drives from Delhi to Nainital at x km/h and returns to Delhi by increasing his speed by 25%. His average speed for the whole journey is 93(1/3) km/h. What is the sum of the speed?</w:t>
      </w:r>
    </w:p>
    <w:p>
      <w:pPr>
        <w:spacing w:before="0"/>
      </w:pPr>
      <w:r>
        <w:rPr>
          <w:b w:val="0"/>
        </w:rPr>
      </w:r>
    </w:p>
    <w:p>
      <w:pPr>
        <w:spacing w:after="100" w:before="0"/>
      </w:pPr>
      <w:r>
        <w:rPr>
          <w:b w:val="0"/>
        </w:rPr>
        <w:t>A. 193.5</w:t>
      </w:r>
    </w:p>
    <w:p>
      <w:pPr>
        <w:spacing w:after="100" w:before="0"/>
      </w:pPr>
      <w:r>
        <w:rPr>
          <w:b w:val="0"/>
        </w:rPr>
        <w:t>B. 189</w:t>
      </w:r>
    </w:p>
    <w:p>
      <w:pPr>
        <w:spacing w:after="100" w:before="0"/>
      </w:pPr>
      <w:r>
        <w:rPr>
          <w:b w:val="0"/>
        </w:rPr>
        <w:t>C. 196</w:t>
      </w:r>
    </w:p>
    <w:p>
      <w:pPr>
        <w:spacing w:after="100" w:before="0"/>
      </w:pPr>
      <w:r>
        <w:rPr>
          <w:b w:val="0"/>
        </w:rPr>
        <w:t>D. 184.8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forward speed be 4 parts and return speed be 5 parts (due to 25% increase). Average speed ratio for equal distances = (2 × 4 × 5) ÷ (4 + 5) = 40/9 parts. Given average speed = 93(1/3) km/h = 280/3 km/h. ⇒ 40/9 parts = 280/3 ⇒ 1 part = 21 km/h. Sum of speeds = 4 parts + 5 parts = 9 parts. ⇒ Total sum = 9 × 21 = 189 km/h. ∴ The correct answer is 189 km/h. Alternate Method Given: Initial speed (S1) = x km/h Return speed (S2) = x + 25% of x = 1.25x km/h Average speed for the whole journey = 93(1/3) km/h = 280/3 km/h Formula Used: Average Speed (for equal distances) = (2 × S1 × S2) ÷ (S1 + S2) Calculations: ⇒ (2 × x × 1.25x) ÷ (x + 1.25x) = 280/3 ⇒ 2.5x2 ÷ 2.25x = 280/3 ⇒ 10x/9 = 280/3 ⇒ 10x = 280 × 3 ⇒ 10x = 840 ⇒ x = 84 ⇒ Initial speed = 84 km/h ⇒ Return speed = 1.25 × 84 = 105 km/h ⇒ Sum of speeds = 84 + 105 = 189 km/h ∴ The correct answer is 189 km/h. Additional Information Average Speed (Equal Distances) When the distance travelled is equal for two different speeds x and y, the average speed is directly given by the harmonic mean: (2xy) ÷ (x + y). Average Speed (General Formula) For any journey involving unequal distances or multiple segments, Average Speed = Total Distance ÷ Total Time. Relative Speed When two objects move in opposite directions, their relative speed is S1 + S2. When moving in the same direction, it is |S1 − S2|. Converting Speed Units To convert km/h to m/s, multiply the speed by 5/18. To convert m/s to km/h, multiply by 18/5.</w:t>
      </w:r>
    </w:p>
    <w:p>
      <w:pPr>
        <w:spacing w:before="0"/>
      </w:pPr>
      <w:r>
        <w:rPr>
          <w:b w:val="0"/>
        </w:rPr>
      </w:r>
    </w:p>
    <w:p>
      <w:pPr>
        <w:spacing w:after="100" w:line="360" w:lineRule="auto" w:before="0"/>
      </w:pPr>
      <w:r>
        <w:rPr>
          <w:b w:val="0"/>
        </w:rPr>
        <w:t>6. A car covers a distance of 30 km and 250 metres in 25 minutes. The speed of the car in km per hour is _____.</w:t>
      </w:r>
    </w:p>
    <w:p>
      <w:pPr>
        <w:spacing w:before="0"/>
      </w:pPr>
      <w:r>
        <w:rPr>
          <w:b w:val="0"/>
        </w:rPr>
      </w:r>
    </w:p>
    <w:p>
      <w:pPr>
        <w:spacing w:after="100" w:before="0"/>
      </w:pPr>
      <w:r>
        <w:rPr>
          <w:b w:val="0"/>
        </w:rPr>
        <w:t>A. 67.2</w:t>
      </w:r>
    </w:p>
    <w:p>
      <w:pPr>
        <w:spacing w:after="100" w:before="0"/>
      </w:pPr>
      <w:r>
        <w:rPr>
          <w:b w:val="0"/>
        </w:rPr>
        <w:t>B. 62.7</w:t>
      </w:r>
    </w:p>
    <w:p>
      <w:pPr>
        <w:spacing w:after="100" w:before="0"/>
      </w:pPr>
      <w:r>
        <w:rPr>
          <w:b w:val="0"/>
        </w:rPr>
        <w:t>C. 76.2</w:t>
      </w:r>
    </w:p>
    <w:p>
      <w:pPr>
        <w:spacing w:after="100" w:before="0"/>
      </w:pPr>
      <w:r>
        <w:rPr>
          <w:b w:val="0"/>
        </w:rPr>
        <w:t>D. 72.6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covered = 30.25 km. Total time taken = 25 minutes = 25/60 hours. Speed = Distance × (Inverse of Time) Speed = 30.25 × (60/25) = 1.21 × 60 = 72.6 km/h. ∴ The correct answer is 72.6 km/h. Alternate Method Given: → Distance covered = 30 km 250 m = 30.25 km → Time taken = 25 minutes = 25/60 hours = 5/12 hours Start End Car Distance = 30.25 km Time = 25 minutes Speed = ? km/h Formula Used: → Speed = Distance ÷ Time Calculations: ⇒ Speed = 30.25 ÷ (5/12) ⇒ Speed = 30.25 × (12/5) ⇒ Speed = 6.05 × 12 ⇒ Speed = 72.6 km/h ∴ The correct answer is 72.6 km/h. Additional Information Unit Conversions for Speed To convert speed from km/h to m/s, multiply the value by 5/18. To convert from m/s to km/h, multiply by 18/5. Average Speed If equal distances are covered at speeds x and y, Average Speed = (2xy) ÷ (x + y). For variable distances, Average Speed = Total Distance ÷ Total Time. Relative Speed For two objects moving in the same direction, Relative Speed = S1 − S2. For objects moving in opposite directions, Relative Speed = S1 + S2.</w:t>
      </w:r>
    </w:p>
    <w:p>
      <w:pPr>
        <w:spacing w:before="0"/>
      </w:pPr>
      <w:r>
        <w:rPr>
          <w:b w:val="0"/>
        </w:rPr>
      </w:r>
    </w:p>
    <w:p>
      <w:pPr>
        <w:spacing w:after="100" w:line="360" w:lineRule="auto" w:before="0"/>
      </w:pPr>
      <w:r>
        <w:rPr>
          <w:b w:val="0"/>
        </w:rPr>
        <w:t>7. What is the ratio of the mean proportional between 24.2 and 7.2, and the third proportional of 2.8 and 4.2?</w:t>
      </w:r>
    </w:p>
    <w:p>
      <w:pPr>
        <w:spacing w:before="0"/>
      </w:pPr>
      <w:r>
        <w:rPr>
          <w:b w:val="0"/>
        </w:rPr>
      </w:r>
    </w:p>
    <w:p>
      <w:pPr>
        <w:spacing w:after="100" w:before="0"/>
      </w:pPr>
      <w:r>
        <w:rPr>
          <w:b w:val="0"/>
        </w:rPr>
        <w:t>A. 44 ∶ 41</w:t>
      </w:r>
    </w:p>
    <w:p>
      <w:pPr>
        <w:spacing w:after="100" w:before="0"/>
      </w:pPr>
      <w:r>
        <w:rPr>
          <w:b w:val="0"/>
        </w:rPr>
        <w:t>B. 44 ∶ 31</w:t>
      </w:r>
    </w:p>
    <w:p>
      <w:pPr>
        <w:spacing w:after="100" w:before="0"/>
      </w:pPr>
      <w:r>
        <w:rPr>
          <w:b w:val="0"/>
        </w:rPr>
        <w:t>C. 34 ∶ 21</w:t>
      </w:r>
    </w:p>
    <w:p>
      <w:pPr>
        <w:spacing w:after="100" w:before="0"/>
      </w:pPr>
      <w:r>
        <w:rPr>
          <w:b w:val="0"/>
        </w:rPr>
        <w:t>D. 44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Mean proportional = √(24.2 × 7.2) = √(174.24) = 13.2 Third proportional = 4.22 ÷ 2.8 = 17.64 ÷ 2.8 = 6.3 Required Ratio = 13.2 : 6.3 = 132 : 63 = 44 : 21 ∴ The correct answer is 44 : 21. Alternate Method Given: Numbers for finding the mean proportional = 24.2 and 7.2 Numbers for finding the third proportional = 2.8 and 4.2 Formula Used: Mean proportional between a and b = √(a × b) Third proportional c of a and b ⇒ c = b2 ÷ a Calculations: ⇒ Mean proportional = √(24.2 × 7.2) ⇒ Mean proportional = √(242/10 × 72/10) ⇒ Mean proportional = √(17424 / 100) = 132 / 10 = 13.2 ⇒ Third proportional = (4.2 × 4.2) ÷ 2.8 ⇒ Third proportional = 17.64 ÷ 2.8 = 6.3 ⇒ Required Ratio = Mean proportional : Third proportional ⇒ Required Ratio = 13.2 : 6.3 ⇒ Multiply by 10 to remove decimals = 132 : 63 ⇒ Divide both terms by 3 = 44 : 21 ∴ The correct answer is 44 : 21. Additional Information Mean Proportional If three numbers a, b, and c are in continued proportion (a : b = b : c), then b is called the mean proportional between a and c. It is calculated using the formula: b = √(a × c). Third Proportional In a continued proportion of three numbers (a : b = b : c), the third term c is called the third proportional. It is calculated using the formula: c = b2 ÷ a. Fourth Proportional If four numbers a, b, c, and d are in strict proportion (a : b = c : d), then d is called the fourth proportional. It is calculated using the formula: d = (b × c) ÷ a.</w:t>
      </w:r>
    </w:p>
    <w:p>
      <w:pPr>
        <w:spacing w:before="0"/>
      </w:pPr>
      <w:r>
        <w:rPr>
          <w:b w:val="0"/>
        </w:rPr>
      </w:r>
    </w:p>
    <w:p>
      <w:pPr>
        <w:spacing w:after="100" w:line="360" w:lineRule="auto" w:before="0"/>
      </w:pPr>
      <w:r>
        <w:rPr>
          <w:b w:val="0"/>
        </w:rPr>
        <w:t>8. A dealer allows 36% discount on the marked price of an article and still gains 25%. If the cost price of the article is reduced by 20%, then how much percentage discount should she give now on the same marked price to earn the same profit percentage as before?</w:t>
      </w:r>
    </w:p>
    <w:p>
      <w:pPr>
        <w:spacing w:before="0"/>
      </w:pPr>
      <w:r>
        <w:rPr>
          <w:b w:val="0"/>
        </w:rPr>
      </w:r>
    </w:p>
    <w:p>
      <w:pPr>
        <w:spacing w:after="100" w:before="0"/>
      </w:pPr>
      <w:r>
        <w:rPr>
          <w:b w:val="0"/>
        </w:rPr>
        <w:t>A. 48.8%</w:t>
      </w:r>
    </w:p>
    <w:p>
      <w:pPr>
        <w:spacing w:after="100" w:before="0"/>
      </w:pPr>
      <w:r>
        <w:rPr>
          <w:b w:val="0"/>
        </w:rPr>
        <w:t>B. 52.2%</w:t>
      </w:r>
    </w:p>
    <w:p>
      <w:pPr>
        <w:spacing w:after="100" w:before="0"/>
      </w:pPr>
      <w:r>
        <w:rPr>
          <w:b w:val="0"/>
        </w:rPr>
        <w:t>C. 56%</w:t>
      </w:r>
    </w:p>
    <w:p>
      <w:pPr>
        <w:spacing w:after="100" w:before="0"/>
      </w:pPr>
      <w:r>
        <w:rPr>
          <w:b w:val="0"/>
        </w:rPr>
        <w:t>D. 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Marked Price (MP) = 100 units. Initial SP = 100 − 36% = 64 units. Initial CP = 64 ÷ 1.25 = 51.2 units. New SP = (0.8 × Initial CP) × 1.25 = Initial CP = 51.2 units. New Discount % = 100 − 51.2 = 48.8%. ∴ The correct answer is 48.8%. Alternate Method Given: Initial Discount = 36% Initial Profit = 25% New Cost Price = Reduced by 20% New Profit = 25% (same as before) Formula Used: Selling Price (SP) = Marked Price (MP) × (100 − Discount%) ÷ 100 Cost Price (CP) = SP × 100 ÷ (100 + Profit%) Calculations: ⇒ Let the Marked Price (MP) be 100 units. ⇒ Initial Selling Price (SP) = 100 × (100 − 36) ÷ 100 = 64 units. ⇒ Initial Cost Price (CP) = 64 × 100 ÷ 125 = 51.2 units. ⇒ The new Cost Price is reduced by 20%, so New CP = 51.2 × 0.8 = 40.96 units. ⇒ The dealer earns the same profit of 25%, so New SP = 40.96 × 1.25 = 51.2 units. ⇒ (Notice that New SP = Initial CP, because reducing by 20% and increasing by 25% cancel out exactly: 0.8 × 1.25 = 1). ⇒ New Discount = Marked Price − New Selling Price = 100 − 51.2 = 48.8 units. ⇒ Required Discount Percentage = (48.8 ÷ 100) × 100 = 48.8%. ∴ The correct answer is 48.8%. Additional Information Relation between CP and MP A direct relationship formula connects Cost Price and Marked Price: MP ÷ CP = (100 + Profit%) ÷ (100 − Discount%). Successive Discounts When two consecutive discounts of a% and b% are offered, the effective single discount is calculated as (a + b − a×b ÷ 100)%. It always results in a lower effective discount than their straightforward arithmetic sum. Mark Up Percentage Mark up percentage is the percentage by which the Marked Price is set above the Cost Price. Mark Up % = (MP − CP) ÷ CP × 100.</w:t>
      </w:r>
    </w:p>
    <w:p>
      <w:pPr>
        <w:spacing w:before="0"/>
      </w:pPr>
      <w:r>
        <w:rPr>
          <w:b w:val="0"/>
        </w:rPr>
      </w:r>
    </w:p>
    <w:p>
      <w:pPr>
        <w:spacing w:after="100" w:line="360" w:lineRule="auto" w:before="0"/>
      </w:pPr>
      <w:r>
        <w:rPr>
          <w:b w:val="0"/>
        </w:rPr>
        <w:t>9. Let ΔABC ∼ ΔPQR andar(Δ ABC)ar(Δ QPR)=25144. If AB = 12 cm, BC = 7 cm and AC = 9 cm, then PR (in cm) is equal to:</w:t>
      </w:r>
    </w:p>
    <w:p>
      <w:pPr>
        <w:spacing w:before="0"/>
      </w:pPr>
      <w:r>
        <w:rPr>
          <w:b w:val="0"/>
        </w:rPr>
      </w:r>
    </w:p>
    <w:p>
      <w:pPr>
        <w:spacing w:after="100" w:before="0"/>
      </w:pPr>
      <w:r>
        <w:rPr>
          <w:b w:val="0"/>
        </w:rPr>
        <w:t>A. 16.8</w:t>
      </w:r>
    </w:p>
    <w:p>
      <w:pPr>
        <w:spacing w:after="100" w:before="0"/>
      </w:pPr>
      <w:r>
        <w:rPr>
          <w:b w:val="0"/>
        </w:rPr>
        <w:t>B. 14.4</w:t>
      </w:r>
    </w:p>
    <w:p>
      <w:pPr>
        <w:spacing w:after="100" w:before="0"/>
      </w:pPr>
      <w:r>
        <w:rPr>
          <w:b w:val="0"/>
        </w:rPr>
        <w:t>C. 21.6</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corresponding sides = √(Ratio of areas) = √(25 / 144) = 5 / 12 Since ΔABC ∼ ΔPQR, the corresponding side to AC is PR. Therefore, AC / PR = 5 / 12 9 / PR = 5 / 12 ⇒ PR = (9 × 12) ÷ 5 PR = 108 ÷ 5 = 21.6 ∴ The correct answer is 21.6 cm. Alternate Method Given: ΔABC ∼ ΔPQR Area(ΔABC) / Area(ΔPQR) = 25 / 144 AB = 12 cm, BC = 7 cm, AC = 9 cm Formula Used: When two triangles are similar, the ratio of their areas is equal to the square of the ratio of their corresponding sides: Area(ΔABC) / Area(ΔPQR) = (AC / PR)2 A B C 12 cm 9 cm 7 cm Area = 25 P Q R PR = ? Area = 144 ~ Calculations: ⇒ (AC / PR)2 = 25 / 144 ⇒ AC / PR = √(25 / 144) ⇒ AC / PR = 5 / 12 ⇒ Substitute the value of AC = 9 cm: ⇒ 9 / PR = 5 / 12 ⇒ 5 × PR = 9 × 12 ⇒ 5 × PR = 108 ⇒ PR = 108 ÷ 5 = 21.6 ∴ The correct answer is 21.6 cm. Additional Information Similarity of Triangles Two triangles are similar if their corresponding angles are equal and their corresponding sides are proportional. If ΔABC ∼ ΔPQR, then the ratio pattern strictly follows AB/PQ = BC/QR = AC/PR. Area Ratio Theorem The ratio of the areas of two similar triangles is equal to the square of the ratio of any pair of their corresponding sides, altitudes, or medians. Perimeter Ratio of Similar Triangles Unlike the area ratio, the ratio of the perimeters of two similar triangles is directly equal to the ratio of their corresponding sides without any squared values.</w:t>
      </w:r>
    </w:p>
    <w:p>
      <w:pPr>
        <w:spacing w:before="0"/>
      </w:pPr>
      <w:r>
        <w:rPr>
          <w:b w:val="0"/>
        </w:rPr>
      </w:r>
    </w:p>
    <w:p>
      <w:pPr>
        <w:spacing w:after="100" w:line="360" w:lineRule="auto" w:before="0"/>
      </w:pPr>
      <w:r>
        <w:rPr>
          <w:b w:val="0"/>
        </w:rPr>
        <w:t>10. The compound interest on a sum of money for 3rd year &amp; 4th year are 1206 and 1809 respectively. Find the 5 years S.I on the same sum.</w:t>
      </w:r>
    </w:p>
    <w:p>
      <w:pPr>
        <w:spacing w:before="0"/>
      </w:pPr>
      <w:r>
        <w:rPr>
          <w:b w:val="0"/>
        </w:rPr>
      </w:r>
    </w:p>
    <w:p>
      <w:pPr>
        <w:spacing w:after="100" w:before="0"/>
      </w:pPr>
      <w:r>
        <w:rPr>
          <w:b w:val="0"/>
        </w:rPr>
        <w:t>A. Rs.2144</w:t>
      </w:r>
    </w:p>
    <w:p>
      <w:pPr>
        <w:spacing w:after="100" w:before="0"/>
      </w:pPr>
      <w:r>
        <w:rPr>
          <w:b w:val="0"/>
        </w:rPr>
        <w:t>B. Rs.3214</w:t>
      </w:r>
    </w:p>
    <w:p>
      <w:pPr>
        <w:spacing w:after="100" w:before="0"/>
      </w:pPr>
      <w:r>
        <w:rPr>
          <w:b w:val="0"/>
        </w:rPr>
        <w:t>C. Rs.2000</w:t>
      </w:r>
    </w:p>
    <w:p>
      <w:pPr>
        <w:spacing w:after="100" w:before="0"/>
      </w:pPr>
      <w:r>
        <w:rPr>
          <w:b w:val="0"/>
        </w:rPr>
        <w:t>D. Rs.2680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consecutive years' CI gives the multiplier: 1809 ÷ 1206 = 3/2 ⇒ Rate = 50% (or 1/2). CI for 3rd year = P × (3/2)2 × (1/2) = 1206 ⇒ P × 9/8 = 1206 ⇒ P = 1072 5 years SI = P × Rate × 5 = 1072 × 1/2 × 5 = 2680. ∴ The correct answer is Rs.2680. Alternate Method Given: Compound Interest for 3rd year = Rs.1206 Compound Interest for 4th year = Rs.1809 Formula Used: CI for (n+1)th year = CI for nth year × (1 + R/100) Simple Interest (SI) = (P × R × T) ÷ 100 Start (P) 1st yr 2nd yr 3rd yr 4th yr Sum CI 1 CI 2 1206 1809 × (1 + R/100) Calculations: ⇒ Multiplier = CI4 ÷ CI3 = 1809 ÷ 1206 = 3/2 ⇒ (1 + R/100) = 3/2 ⇒ R/100 = 1/2 ⇒ R = 50% ⇒ Amount at end of 2nd year (A2) = P × (1 + R/100)2 = P × (3/2)2 = 9P/4 ⇒ CI for 3rd year = A2 × (R/100) ⇒ 1206 = (9P/4) × (1/2) ⇒ 1206 = 9P/8 ⇒ P = (1206 × 8) ÷ 9 = 134 × 8 = 1072 ⇒ 5 years SI = P × R × T ÷ 100 ⇒ SI = 1072 × 50 × 5 ÷ 100 = 1072 × 2.5 = 2680 ∴ The correct answer is Rs.2680. Additional Information Successive Compound Interest The difference between the compound interest of two successive years is effectively the simple interest calculated on the previous year's compound interest amount. Compound Interest vs Simple Interest SI remains constant for each year if the principal and rate are the same, whereas CI increases each year because interest is earned on accumulated interest. Compound Interest Formula Total Amount A = P(1 + R/100)n. Total CI = A − P. The specific CI for the nth year can be calculated as An-1 × (R/100).</w:t>
      </w:r>
    </w:p>
    <w:p>
      <w:pPr>
        <w:spacing w:before="0"/>
      </w:pPr>
      <w:r>
        <w:rPr>
          <w:b w:val="0"/>
        </w:rPr>
      </w:r>
    </w:p>
    <w:p>
      <w:pPr>
        <w:spacing w:after="100" w:line="360" w:lineRule="auto" w:before="0"/>
      </w:pPr>
      <w:r>
        <w:rPr>
          <w:b w:val="0"/>
        </w:rPr>
        <w:t>11. The length of a rectangle is twice of its width. If the perimeter of the rectangle is 60 cm. Find its area in cm2? a) 100 b) 200 c) 150 d) 300</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Length to Width = 2 : 1 Semi-perimeter = Perimeter ÷ 2 = 60 ÷ 2 = 30 cm Sum of ratio parts = 2 + 1 = 3 parts 3 parts = 30 cm ⇒ 1 part = 10 cm Length = 20 cm, Width = 10 cm Area = Length × Width = 20 × 10 = 200 cm2 ∴ The correct answer is 200 cm2. Alternate Method Given: ⇒ Perimeter of the rectangle = 60 cm ⇒ Length (L) = 2 × Width (W) Formula Used: ⇒ Perimeter = 2 × (L + W) ⇒ Area = L × W Calculations: ⇒ Perimeter = 2 × (2W + W) = 60 ⇒ 2 × 3W = 60 ⇒ 6W = 60 ⇒ W = 60 ÷ 6 = 10 cm ⇒ L = 2 × 10 = 20 cm ⇒ Area = 20 × 10 = 200 cm2 ∴ The correct answer is 200 cm2. Additional Information Area of a Rectangle The area represents the region enclosed by the boundaries of a rectangle. It is calculated by Area = Length × Width. Diagonal of a Rectangle The diagonal splits the rectangle into two congruent right-angled triangles. It is calculated using the Pythagorean theorem: Diagonal = √(L2 + W2). Properties of a Rectangle A rectangle is a cyclic quadrilateral with four right angles where opposite sides are parallel and equal in length. The diagonals bisect each other and are of equal length.</w:t>
      </w:r>
    </w:p>
    <w:p>
      <w:pPr>
        <w:spacing w:before="0"/>
      </w:pPr>
      <w:r>
        <w:rPr>
          <w:b w:val="0"/>
        </w:rPr>
      </w:r>
    </w:p>
    <w:p>
      <w:pPr>
        <w:spacing w:after="100" w:line="360" w:lineRule="auto" w:before="0"/>
      </w:pPr>
      <w:r>
        <w:rPr>
          <w:b w:val="0"/>
        </w:rPr>
        <w:t>12. Gold is 19 times heavier than water and copper is 9 times heavier than water. In which ratio gold and copper should be mixed so that mixed metal (alloy ) is 15 times heavier than water ?</w:t>
      </w:r>
    </w:p>
    <w:p>
      <w:pPr>
        <w:spacing w:before="0"/>
      </w:pPr>
      <w:r>
        <w:rPr>
          <w:b w:val="0"/>
        </w:rPr>
      </w:r>
    </w:p>
    <w:p>
      <w:pPr>
        <w:spacing w:after="100" w:before="0"/>
      </w:pPr>
      <w:r>
        <w:rPr>
          <w:b w:val="0"/>
        </w:rPr>
        <w:t>A. 19 ∶ 9</w:t>
      </w:r>
    </w:p>
    <w:p>
      <w:pPr>
        <w:spacing w:after="100" w:before="0"/>
      </w:pPr>
      <w:r>
        <w:rPr>
          <w:b w:val="0"/>
        </w:rPr>
        <w:t>B. 9 ∶ 19</w:t>
      </w:r>
    </w:p>
    <w:p>
      <w:pPr>
        <w:spacing w:after="100" w:before="0"/>
      </w:pPr>
      <w:r>
        <w:rPr>
          <w:b w:val="0"/>
        </w:rPr>
        <w:t>C. 2 ∶ 3</w:t>
      </w:r>
    </w:p>
    <w:p>
      <w:pPr>
        <w:spacing w:after="100" w:before="0"/>
      </w:pPr>
      <w:r>
        <w:rPr>
          <w:b w:val="0"/>
        </w:rPr>
        <w:t>D.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By applying the rule of alligation directly: Weight of Gold = 19, Weight of Copper = 9, Weight of Mixture = 15 Ratio of Gold to Copper = (Mixture − Copper) ∶ (Gold − Mixture) Required Ratio = (15 − 9) ∶ (19 − 15) ⇒ 6 ∶ 4 = 3 ∶ 2 ∴ The correct answer is 3 ∶ 2. Alternate Method Given: Weight of Gold = 19 times heavier than water Weight of Copper = 9 times heavier than water Weight of Alloy (mixture) = 15 times heavier than water Calculation: Let the quantity of Gold to be mixed be x units and the quantity of Copper be y units. ⇒ Total weight of the alloy = 19x + 9y ⇒ Total quantity of the alloy = x + y ⇒ Mean weight of the alloy = (19x + 9y) ÷ (x + y) According to the given condition, the alloy is 15 times heavier than water: ⇒ (19x + 9y) ÷ (x + y) = 15 ⇒ 19x + 9y = 15(x + y) ⇒ 19x + 9y = 15x + 15y ⇒ 19x − 15x = 15y − 9y ⇒ 4x = 6y ⇒ x/y = 6/4 ⇒ x/y = 3/2 ∴ The correct answer is 3 ∶ 2. Additional Information Rule of Alligation It allows us to quickly find the ratio in which two ingredients at given values must be mixed to produce a mixture of a desired average value. Weighted Average Formula When two groups of quantities n1 and n2 have individual averages A1 and A2 respectively, the combined mixture average is determined by (n1 × A1 + n2 × A2) ÷ (n1 + n2). Replacement Method in Mixtures If from a container full of pure liquid of quantity x, y quantity is drawn out and replaced by water n times, the remaining pure liquid quantity is x × (1 − y/x)n.</w:t>
      </w:r>
    </w:p>
    <w:p>
      <w:pPr>
        <w:spacing w:before="0"/>
      </w:pPr>
      <w:r>
        <w:rPr>
          <w:b w:val="0"/>
        </w:rPr>
      </w:r>
    </w:p>
    <w:p>
      <w:pPr>
        <w:spacing w:after="100" w:line="360" w:lineRule="auto" w:before="0"/>
      </w:pPr>
      <w:r>
        <w:rPr>
          <w:b w:val="0"/>
        </w:rPr>
        <w:t>13. The average of 4 numbers is 60 and the 1st number is 1 3 of the sum of the remaining three numbers. What is the first number ?</w:t>
      </w:r>
    </w:p>
    <w:p>
      <w:pPr>
        <w:spacing w:before="0"/>
      </w:pPr>
      <w:r>
        <w:rPr>
          <w:b w:val="0"/>
        </w:rPr>
      </w:r>
    </w:p>
    <w:p>
      <w:pPr>
        <w:spacing w:after="100" w:before="0"/>
      </w:pPr>
      <w:r>
        <w:rPr>
          <w:b w:val="0"/>
        </w:rPr>
        <w:t>A. 120</w:t>
      </w:r>
    </w:p>
    <w:p>
      <w:pPr>
        <w:spacing w:after="100" w:before="0"/>
      </w:pPr>
      <w:r>
        <w:rPr>
          <w:b w:val="0"/>
        </w:rPr>
        <w:t>B. 60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the remaining terms be 3x So, 1st term = 3x × (1/3) = x According to the question, x + 3x = 4 × 60 ⇒ 4x = 240 ⇒ x = 240/4 ⇒ x = 60</w:t>
      </w:r>
    </w:p>
    <w:p>
      <w:pPr>
        <w:spacing w:before="0"/>
      </w:pPr>
      <w:r>
        <w:rPr>
          <w:b w:val="0"/>
        </w:rPr>
      </w:r>
    </w:p>
    <w:p>
      <w:pPr>
        <w:spacing w:after="100" w:line="360" w:lineRule="auto" w:before="0"/>
      </w:pPr>
      <w:r>
        <w:rPr>
          <w:b w:val="0"/>
        </w:rPr>
        <w:t>14. What is the single discount equivalent to three successive discounts 10%, 15% and 20%?</w:t>
      </w:r>
    </w:p>
    <w:p>
      <w:pPr>
        <w:spacing w:before="0"/>
      </w:pPr>
      <w:r>
        <w:rPr>
          <w:b w:val="0"/>
        </w:rPr>
      </w:r>
    </w:p>
    <w:p>
      <w:pPr>
        <w:spacing w:after="100" w:before="0"/>
      </w:pPr>
      <w:r>
        <w:rPr>
          <w:b w:val="0"/>
        </w:rPr>
        <w:t>A. 45%</w:t>
      </w:r>
    </w:p>
    <w:p>
      <w:pPr>
        <w:spacing w:after="100" w:before="0"/>
      </w:pPr>
      <w:r>
        <w:rPr>
          <w:b w:val="0"/>
        </w:rPr>
        <w:t>B. 39.8%</w:t>
      </w:r>
    </w:p>
    <w:p>
      <w:pPr>
        <w:spacing w:after="100" w:before="0"/>
      </w:pPr>
      <w:r>
        <w:rPr>
          <w:b w:val="0"/>
        </w:rPr>
        <w:t>C. 38.8%</w:t>
      </w:r>
    </w:p>
    <w:p>
      <w:pPr>
        <w:spacing w:after="100" w:before="0"/>
      </w:pPr>
      <w:r>
        <w:rPr>
          <w:b w:val="0"/>
        </w:rPr>
        <w:t>D. 61.2%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Multiplying Factors for 10%, 15%, and 20% discounts are 0.9, 0.85, and 0.8. Combined Multiplying Factor = 0.9 × 0.85 × 0.8 = 0.9 × 0.68 = 0.612 Equivalent Single Discount = 1 − 0.612 = 0.388 ∴ The correct option is C. Alternate Method Given: Successive discounts d1 = 10%, d2 = 15%, d3 = 20% Formula: Net Selling Price = MP × (1 − d1/100) × (1 − d2/100) × (1 − d3/100) MP (100%) -10% -15% -20% SP (61.2%) Net Discount = 38.8% ⇒ Let the initial Marked Price (MP) = 1 ⇒ Price after 10% discount = 1 × (1 − 0.10) = 0.9 ⇒ Price after 15% discount = 0.9 × (1 − 0.15) = 0.9 × 0.85 = 0.765 ⇒ Price after 20% discount = 0.765 × (1 − 0.20) = 0.765 × 0.8 = 0.612 ⇒ Final Selling Price (SP) = 0.612 ⇒ Equivalent Single Discount = MP − SP = 1 − 0.612 = 0.388 ∴ The correct option is C. Additional Information Successive Discount Formula for Two Rates For two successive discounts of x% and y%, the single equivalent discount is (x + y − (x × y)/100)%. Successive Percentage Change The order in which successive discounts or percentage increases are applied does not change the final result. Relation between MP and SP Selling Price = Marked Price × (100 − D1)/100 × (100 − D2)/100 × ... where Dn are successive discount percentages.</w:t>
      </w:r>
    </w:p>
    <w:p>
      <w:pPr>
        <w:spacing w:before="0"/>
      </w:pPr>
      <w:r>
        <w:rPr>
          <w:b w:val="0"/>
        </w:rPr>
      </w:r>
    </w:p>
    <w:p>
      <w:pPr>
        <w:spacing w:after="100" w:line="360" w:lineRule="auto" w:before="0"/>
      </w:pPr>
      <w:r>
        <w:rPr>
          <w:b w:val="0"/>
        </w:rPr>
        <w:t>15. A dealer offers a discount of 10% on the marked price of an article and still makes a profit of 20%. If its marked price is Rs. 800, then the cost will be</w:t>
      </w:r>
    </w:p>
    <w:p>
      <w:pPr>
        <w:spacing w:before="0"/>
      </w:pPr>
      <w:r>
        <w:rPr>
          <w:b w:val="0"/>
        </w:rPr>
      </w:r>
    </w:p>
    <w:p>
      <w:pPr>
        <w:spacing w:after="100" w:before="0"/>
      </w:pPr>
      <w:r>
        <w:rPr>
          <w:b w:val="0"/>
        </w:rPr>
        <w:t>A. Rs. 1000</w:t>
      </w:r>
    </w:p>
    <w:p>
      <w:pPr>
        <w:spacing w:after="100" w:before="0"/>
      </w:pPr>
      <w:r>
        <w:rPr>
          <w:b w:val="0"/>
        </w:rPr>
        <w:t>B. Rs. 500</w:t>
      </w:r>
    </w:p>
    <w:p>
      <w:pPr>
        <w:spacing w:after="100" w:before="0"/>
      </w:pPr>
      <w:r>
        <w:rPr>
          <w:b w:val="0"/>
        </w:rPr>
        <w:t>C. Rs. 800</w:t>
      </w:r>
    </w:p>
    <w:p>
      <w:pPr>
        <w:spacing w:after="100" w:before="0"/>
      </w:pPr>
      <w:r>
        <w:rPr>
          <w:b w:val="0"/>
        </w:rPr>
        <w:t>D. Rs.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ratio between Cost Price (CP) and Marked Price (MP) is: CP : MP = (100 − D%) : (100 + P%) CP : MP = (100 − 10) : (100 + 20) = 90 : 120 = 3 : 4 Since 4 parts = Rs. 800 (Given MP), then 1 part = Rs. 200. Therefore, CP = 3 parts = 3 × 200 = Rs. 600. ∴ The correct answer is Rs. 600. Alternate Method Given: Marked Price (MP) = Rs. 800 Discount = 10% Profit = 20% Formula Used: SP = MP − Discount CP = SP × [100 / (100 + Profit%)] Calculations: ⇒ Selling Price (SP) after 10% discount on MP: ⇒ SP = 800 − (10 / 100) × 800 ⇒ SP = 800 − 80 = Rs. 720 ⇒ Dealer still makes a profit of 20% on Cost Price (CP). ⇒ CP × 120 / 100 = 720 ⇒ CP = 720 × (100 / 120) ⇒ CP = 720 × (5 / 6) ⇒ CP = 120 × 5 = Rs. 600 ∴ The correct answer is Rs. 600. Additional Information Marked Price and Discount Discount is always calculated on the Marked Price (MP) unless specified otherwise. Formula: SP = MP × (100 − D%) ÷ 100. Direct CP and MP Relationship There is a direct relationship between Cost Price and Marked Price when profit and discount percentages are given: CP / MP = (100 − D%) / (100 + P%). Successive Discounts If two successive discounts of a% and b% are given, the equivalent single discount is calculated by the formula: (a + b − ab/100)%.</w:t>
      </w:r>
    </w:p>
    <w:p>
      <w:pPr>
        <w:spacing w:before="0"/>
      </w:pPr>
      <w:r>
        <w:rPr>
          <w:b w:val="0"/>
        </w:rPr>
      </w:r>
    </w:p>
    <w:p>
      <w:pPr>
        <w:spacing w:after="100" w:line="360" w:lineRule="auto" w:before="0"/>
      </w:pPr>
      <w:r>
        <w:rPr>
          <w:b w:val="0"/>
        </w:rPr>
        <w:t>16. A hollow sphere of internal and external diameters 4 cm and 8 cm respectively is melted into a cone of base diameter 8 cm. What is the height of the cone?</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17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an object is melted and cast into another shape, their volumes are equal. Volume of Cone = Volume of Hollow Sphere (1/3) × π × Rc2 × h = (4/3) × π × (R3 − r3) 42 × h = 4 × (43 − 23) 16 × h = 4 × (64 − 8) ⇒ 16 × h = 224 h = 224 ÷ 16 = 14 cm ∴ The correct answer is 14 cm. Alternate Method Given: External diameter of the hollow sphere = 8 cm ⇒ External radius (R) = 4 cm Internal diameter of the hollow sphere = 4 cm ⇒ Internal radius (r) = 2 cm Base diameter of the cone = 8 cm ⇒ Base radius (Rc) = 4 cm Let the height of the cone be h cm. Formula Used: Volume of a Hollow Sphere = (4/3) × π × (R3 − r3) Volume of a Cone = (1/3) × π × Rc2 × h Calculations: Since the shape is completely melted and recast, the volume must remain conserved. ⇒ Volume of the Cone = Volume of the Hollow Sphere ⇒ (1/3) × π × Rc2 × h = (4/3) × π × (R3 − r3) Canceling (π/3) from both sides: ⇒ Rc2 × h = 4 × (R3 − r3) Substituting the given radius values: ⇒ 42 × h = 4 × (43 − 23) ⇒ 16 × h = 4 × (64 − 8) ⇒ 16 × h = 4 × 56 ⇒ 16 × h = 224 ⇒ h = 224 ÷ 16 ⇒ h = 14 cm ∴ The correct answer is 14 cm. Additional Information Volume Conserved Concept Whenever a 3D figure is melted and recast into another 3D figure, the volume remains exactly the same. The sum of the initial volumes equals the sum of the final volumes. Volume of a Solid Sphere For a fully solid sphere of radius R, the formula is Volume = (4/3) × π × R3. Surface Areas of a Cone Curved Surface Area = π × r × l and Total Surface Area = π × r × (r + l), where l is the slant height and l = √(r2 + h2).</w:t>
      </w:r>
    </w:p>
    <w:p>
      <w:pPr>
        <w:spacing w:before="0"/>
      </w:pPr>
      <w:r>
        <w:rPr>
          <w:b w:val="0"/>
        </w:rPr>
      </w:r>
    </w:p>
    <w:p>
      <w:pPr>
        <w:spacing w:after="100" w:line="360" w:lineRule="auto" w:before="0"/>
      </w:pPr>
      <w:r>
        <w:rPr>
          <w:b w:val="0"/>
        </w:rPr>
        <w:t>17. x = a cos θ and y = b sin θ then, b2x2 + a2y2 = ________</w:t>
      </w:r>
    </w:p>
    <w:p>
      <w:pPr>
        <w:spacing w:before="0"/>
      </w:pPr>
      <w:r>
        <w:rPr>
          <w:b w:val="0"/>
        </w:rPr>
      </w:r>
    </w:p>
    <w:p>
      <w:pPr>
        <w:spacing w:after="100" w:before="0"/>
      </w:pPr>
      <w:r>
        <w:rPr>
          <w:b w:val="0"/>
        </w:rPr>
        <w:t>A. a2b2</w:t>
      </w:r>
    </w:p>
    <w:p>
      <w:pPr>
        <w:spacing w:after="100" w:before="0"/>
      </w:pPr>
      <w:r>
        <w:rPr>
          <w:b w:val="0"/>
        </w:rPr>
        <w:t>B. ab</w:t>
      </w:r>
    </w:p>
    <w:p>
      <w:pPr>
        <w:spacing w:after="100" w:before="0"/>
      </w:pPr>
      <w:r>
        <w:rPr>
          <w:b w:val="0"/>
        </w:rPr>
        <w:t>C. a4b4</w:t>
      </w:r>
    </w:p>
    <w:p>
      <w:pPr>
        <w:spacing w:after="100" w:before="0"/>
      </w:pPr>
      <w:r>
        <w:rPr>
          <w:b w:val="0"/>
        </w:rPr>
        <w:t>D. a2 + 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x = a cos θ and y = b sin θ Substitute these directly into the expression b2x2 + a2y2: ⇒ b2(a cos θ)2 + a2(b sin θ)2 ⇒ a2b2cos2θ + a2b2sin2θ ⇒ a2b2(cos2θ + sin2θ) = a2b2(1) = a2b2 ∴ The correct answer is a2b2. Alternate Method Given: x = a cos θ y = b sin θ Formula Used: sin2θ + cos2θ = 1 Calculation: ⇒ cos θ = x/a ⇒ sin θ = y/b Squaring and adding both equations: ⇒ (x/a)2 + (y/b)2 = cos2θ + sin2θ ⇒ (x2/a2) + (y2/b2) = 1 Taking LCM as a2b2: ⇒ (b2x2 + a2y2) ÷ a2b2 = 1 ⇒ b2x2 + a2y2 = a2b2 ∴ The correct answer is a2b2. Additional Information Trigonometric Identities 1 + tan2θ = sec2θ and 1 + cot2θ = cosec2θ are the other two fundamental Pythagorean identities in trigonometry. Equation of an Ellipse The parametric equations x = a cos θ and y = b sin θ represent an ellipse. Eliminating θ yields the standard equation of an ellipse: x2/a2 + y2/b2 = 1. Equation of a Circle If a = b = r in the parametric equations, it becomes x = r cos θ and y = r sin θ, which represents a circle with the standard equation x2 + y2 = r2.</w:t>
      </w:r>
    </w:p>
    <w:p>
      <w:pPr>
        <w:spacing w:before="0"/>
      </w:pPr>
      <w:r>
        <w:rPr>
          <w:b w:val="0"/>
        </w:rPr>
      </w:r>
    </w:p>
    <w:p>
      <w:pPr>
        <w:spacing w:after="100" w:line="360" w:lineRule="auto" w:before="0"/>
      </w:pPr>
      <w:r>
        <w:rPr>
          <w:b w:val="0"/>
        </w:rPr>
        <w:t>18. In a school, the ratio of boy and girls is 4 : 5. When 100 girls leave the school then the ratio becomes 6 : 7. How many boys are there in the school?</w:t>
      </w:r>
    </w:p>
    <w:p>
      <w:pPr>
        <w:spacing w:before="0"/>
      </w:pPr>
      <w:r>
        <w:rPr>
          <w:b w:val="0"/>
        </w:rPr>
      </w:r>
    </w:p>
    <w:p>
      <w:pPr>
        <w:spacing w:after="100" w:before="0"/>
      </w:pPr>
      <w:r>
        <w:rPr>
          <w:b w:val="0"/>
        </w:rPr>
        <w:t>A. 1800</w:t>
      </w:r>
    </w:p>
    <w:p>
      <w:pPr>
        <w:spacing w:after="100" w:before="0"/>
      </w:pPr>
      <w:r>
        <w:rPr>
          <w:b w:val="0"/>
        </w:rPr>
        <w:t>B. 1200</w:t>
      </w:r>
    </w:p>
    <w:p>
      <w:pPr>
        <w:spacing w:after="100" w:before="0"/>
      </w:pPr>
      <w:r>
        <w:rPr>
          <w:b w:val="0"/>
        </w:rPr>
        <w:t>C. 1000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(4 : 5) Boys (12) Girls (15) Final (6 : 7) Boys (12) Girls (14) 1 unit = 100 girls ⇒ Equating Boys: (4:5)×3 = 12:15 and (6:7)×2 = 12:14 ⇒ Difference in Girls = 15 − 14 = 1 unit → 100 girls ⇒ Number of Boys = 12 units = 12 × 100 ∴ Answer = 1200</w:t>
      </w:r>
    </w:p>
    <w:p>
      <w:pPr>
        <w:spacing w:before="0"/>
      </w:pPr>
      <w:r>
        <w:rPr>
          <w:b w:val="0"/>
        </w:rPr>
      </w:r>
    </w:p>
    <w:p>
      <w:pPr>
        <w:spacing w:after="100" w:line="360" w:lineRule="auto" w:before="0"/>
      </w:pPr>
      <w:r>
        <w:rPr>
          <w:b w:val="0"/>
        </w:rPr>
        <w:t>19. A man loses 25% of his money. After spending 60% of the remaining money, he has Rs. 360 left. What is the amount of money (in Rs.) he originally had?</w:t>
      </w:r>
    </w:p>
    <w:p>
      <w:pPr>
        <w:spacing w:before="0"/>
      </w:pPr>
      <w:r>
        <w:rPr>
          <w:b w:val="0"/>
        </w:rPr>
      </w:r>
    </w:p>
    <w:p>
      <w:pPr>
        <w:spacing w:after="100" w:before="0"/>
      </w:pPr>
      <w:r>
        <w:rPr>
          <w:b w:val="0"/>
        </w:rPr>
        <w:t>A. 1200</w:t>
      </w:r>
    </w:p>
    <w:p>
      <w:pPr>
        <w:spacing w:after="100" w:before="0"/>
      </w:pPr>
      <w:r>
        <w:rPr>
          <w:b w:val="0"/>
        </w:rPr>
        <w:t>B. 1962</w:t>
      </w:r>
    </w:p>
    <w:p>
      <w:pPr>
        <w:spacing w:after="100" w:before="0"/>
      </w:pPr>
      <w:r>
        <w:rPr>
          <w:b w:val="0"/>
        </w:rPr>
        <w:t>C. 654</w:t>
      </w:r>
    </w:p>
    <w:p>
      <w:pPr>
        <w:spacing w:after="100" w:before="0"/>
      </w:pPr>
      <w:r>
        <w:rPr>
          <w:b w:val="0"/>
        </w:rPr>
        <w:t>D. 2400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original amount of money be P. Using the successive percentage multiplying factor method: P × 75% × 40% = 360 P × (3/4) × (2/5) = 360 P = 360 × (10/3) = 1200 ∴ The correct answer is ₹1200. Alternate Method Given: Percentage of money lost = 25% Percentage of remaining money spent = 60% Amount left = ₹360 Formula Used: Remaining Amount = Total × (1 − L1/100) × (1 − L2/100) Calculations: ⇒ Let the original amount be 100 units. ⇒ After losing 25%, remaining amount = 100 − 25 = 75 units. ⇒ He then spends 60% of the remaining amount. ⇒ Amount spent = 60% of 75 units = (60 ÷ 100) × 75 = 45 units. ⇒ Remaining amount left with him = 75 − 45 = 30 units. ⇒ According to the question, 30 units = ₹360. ⇒ 1 unit = 360 ÷ 30 = ₹12. ⇒ Original amount = 100 units = 100 × 12 = ₹1200. ∴ The correct answer is ₹1200. Additional Information Successive Percentage Change When a value is subjected to multiple percentage changes sequentially, the final value can be calculated directly using: Final = Initial × (1 − a/100) × (1 − b/100). Base of Percentage It is critical to identify the correct base for any percentage. Words like 'of the remaining' indicate the new percentage must be calculated on the newly reduced value, not the original starting total.</w:t>
      </w:r>
    </w:p>
    <w:p>
      <w:pPr>
        <w:spacing w:before="0"/>
      </w:pPr>
      <w:r>
        <w:rPr>
          <w:b w:val="0"/>
        </w:rPr>
      </w:r>
    </w:p>
    <w:p>
      <w:pPr>
        <w:spacing w:after="100" w:line="360" w:lineRule="auto" w:before="0"/>
      </w:pPr>
      <w:r>
        <w:rPr>
          <w:b w:val="0"/>
        </w:rPr>
        <w:t>20. The average marks of the students of a class in a particular exam is 80. If 5 students whose average marks in that exam is 40 are excluded, the average marks of the remaining students will be 90. Find the number of students who wrote the exam.</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students = N ⇒ Total marks = 80 × N ⇒ Marks of 5 students = 5 × 40 = 200 Total marks of remaining students = 90 × (N - 5) ⇒ 80N - 200 = 90(N - 5) ⇒ 10N = 250 ⇒ N = 25</w:t>
      </w:r>
    </w:p>
    <w:p>
      <w:pPr>
        <w:spacing w:before="0"/>
      </w:pPr>
      <w:r>
        <w:rPr>
          <w:b w:val="0"/>
        </w:rPr>
      </w:r>
    </w:p>
    <w:p>
      <w:pPr>
        <w:spacing w:after="100" w:line="360" w:lineRule="auto" w:before="0"/>
      </w:pPr>
      <w:r>
        <w:rPr>
          <w:b w:val="0"/>
        </w:rPr>
        <w:t>21. When the price of sugar gets raised by 30%, a person increases his expenditure on sugar only by 12%. By what percentage (correct up to two decimal places) should he reduce his consumption of sugar so as to be able to maintain the same level of expenditure?</w:t>
      </w:r>
    </w:p>
    <w:p>
      <w:pPr>
        <w:spacing w:before="0"/>
      </w:pPr>
      <w:r>
        <w:rPr>
          <w:b w:val="0"/>
        </w:rPr>
      </w:r>
    </w:p>
    <w:p>
      <w:pPr>
        <w:spacing w:after="100" w:before="0"/>
      </w:pPr>
      <w:r>
        <w:rPr>
          <w:b w:val="0"/>
        </w:rPr>
        <w:t>A. 11.54%</w:t>
      </w:r>
    </w:p>
    <w:p>
      <w:pPr>
        <w:spacing w:after="100" w:before="0"/>
      </w:pPr>
      <w:r>
        <w:rPr>
          <w:b w:val="0"/>
        </w:rPr>
        <w:t>B. 12.75%</w:t>
      </w:r>
    </w:p>
    <w:p>
      <w:pPr>
        <w:spacing w:after="100" w:before="0"/>
      </w:pPr>
      <w:r>
        <w:rPr>
          <w:b w:val="0"/>
        </w:rPr>
        <w:t>C. 13.85%</w:t>
      </w:r>
    </w:p>
    <w:p>
      <w:pPr>
        <w:spacing w:after="100" w:before="0"/>
      </w:pPr>
      <w:r>
        <w:rPr>
          <w:b w:val="0"/>
        </w:rPr>
        <w:t>D. 15.75%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both the initial price and expenditure be 100. New Price = 100 + 30 = 130 New Expenditure = 100 + 12 = 112 Required reduction on the new price = 130 − 112 = 18 % Reduction in consumption = (18 ÷ 130) × 100 = 13.846% ≈ 13.85% ∴ The correct answer is 13.85%. Alternate Method Given: Percentage increase in price of sugar = 30% Percentage increase in expenditure = 12% Formula Used: Expenditure = Price × Consumption Calculation: Let the initial price be 100 and initial expenditure be 100. ⇒ Initial Consumption = 100 ÷ 100 = 1 unit ⇒ New Price = 100 + 30 = 130 ⇒ New Expenditure = 100 + 12 = 112 ⇒ New Consumption = 112 ÷ 130 = 56/65 units ⇒ Reduction in consumption = 1 − (56/65) = 9/65 units ⇒ Percentage reduction = [(9/65) ÷ 1] × 100 ⇒ Percentage reduction = 900 ÷ 65 = 180/13 = 13.846% ⇒ Rounding to two decimal places, it becomes 13.85%. ∴ The correct answer is 13.85%. Additional Information Percentage Change The percentage change is calculated as the ratio of the difference between the final and initial values to the initial value, multiplied by 100. Formula: % Change = [(New Value − Initial Value) ÷ Initial Value] × 100. Successive Percentage Change If a quantity undergoes two consecutive percentage changes of a% and b%, the effective percentage change is calculated using the formula: Net % Change = a + b + (a × b) ÷ 100. Base Change Concept If the price of a commodity increases by R%, the reduction in consumption required to keep the expenditure exactly the same is given by: Reduction % = [R ÷ (100 + R)] × 100.</w:t>
      </w:r>
    </w:p>
    <w:p>
      <w:pPr>
        <w:spacing w:before="0"/>
      </w:pPr>
      <w:r>
        <w:rPr>
          <w:b w:val="0"/>
        </w:rPr>
      </w:r>
    </w:p>
    <w:p>
      <w:pPr>
        <w:spacing w:after="100" w:line="360" w:lineRule="auto" w:before="0"/>
      </w:pPr>
      <w:r>
        <w:rPr>
          <w:b w:val="0"/>
        </w:rPr>
        <w:t>22. An ice-cream cone with a lid has a total surface area equal to the area of another circle of certain radius. If the radius of the circle is equal to average of the slant height and the radius of the cone, then the ratio of the slant height of the cone to the radius of the circle is:</w:t>
      </w:r>
    </w:p>
    <w:p>
      <w:pPr>
        <w:spacing w:before="0"/>
      </w:pPr>
      <w:r>
        <w:rPr>
          <w:b w:val="0"/>
        </w:rPr>
      </w:r>
    </w:p>
    <w:p>
      <w:pPr>
        <w:spacing w:after="100" w:before="0"/>
      </w:pPr>
      <w:r>
        <w:rPr>
          <w:b w:val="0"/>
        </w:rPr>
        <w:t>A. 3 : 1</w:t>
      </w:r>
    </w:p>
    <w:p>
      <w:pPr>
        <w:spacing w:after="100" w:before="0"/>
      </w:pPr>
      <w:r>
        <w:rPr>
          <w:b w:val="0"/>
        </w:rPr>
        <w:t>B. 2 : 3</w:t>
      </w:r>
    </w:p>
    <w:p>
      <w:pPr>
        <w:spacing w:after="100" w:before="0"/>
      </w:pPr>
      <w:r>
        <w:rPr>
          <w:b w:val="0"/>
        </w:rPr>
        <w:t>C. 3 : 2</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surface area of cone = Area of circle ⇒ πr(l + r) = πR2 ⇒ R2 = r(l + r) Given R = (l + r) ÷ 2 ⇒ l + r = 2R Substitute (l + r) in first equation: R2 = r(2R) ⇒ R = 2r Now, l + r = 2R = 2(2r) = 4r ⇒ l = 3r Ratio of slant height to circle radius = l : R = 3r : 2r = 3 : 2 ∴ The correct answer is 3 : 2. Alternate Method Given: Total Surface Area of an ice-cream cone with a lid = Area of a circle with radius R. Radius of the circle (R) = Average of the slant height (l) and radius (r) of the cone. Formulas Used: Total Surface Area of a Cone = πrl + πr2 = πr(l + r) Area of a Circle = πR2 Calculations: ⇒ According to the given condition, Area of Circle = Total Surface Area of Cone ⇒ πR2 = πr(l + r) ⇒ R2 = r(l + r) ............. (Equation 1) ⇒ It is also given that R is the average of l and r: ⇒ R = (l + r) ÷ 2 ⇒ Squaring both sides, R2 = (l + r)2 ÷ 4 ............. (Equation 2) ⇒ Equating Equation 1 and Equation 2: ⇒ (l + r)2 ÷ 4 = r(l + r) ⇒ Since l + r is a strictly positive length, dividing both sides by (l + r): ⇒ (l + r) ÷ 4 = r ⇒ l + r = 4r ⇒ l = 3r ⇒ Substituting l = 3r back into the formula for R: ⇒ R = (3r + r) ÷ 2 = 4r ÷ 2 = 2r ⇒ The required ratio of the slant height of the cone (l) to the radius of the circle (R) is: ⇒ l : R = 3r : 2r = 3 : 2 ∴ The correct answer is 3 : 2. Additional Information Total Surface Area of a Cone It comprises the curved surface area (πrl) and the flat base area (πr2). Therefore, Total Surface Area = πr(l + r). Volume of a Cone The volume represents the total internal capacity of the cone. Formula: Volume = (1 ÷ 3)πr2h, where h is the perpendicular height. Slant Height Relationship The slant height (l), base radius (r), and perpendicular height (h) form a right-angled triangle. By Pythagoras theorem, l = √(r2 + h2). Area of a Circle The two-dimensional space enclosed by the boundary of a circle is its area, represented by the formula Area = πR2.</w:t>
      </w:r>
    </w:p>
    <w:p>
      <w:pPr>
        <w:spacing w:before="0"/>
      </w:pPr>
      <w:r>
        <w:rPr>
          <w:b w:val="0"/>
        </w:rPr>
      </w:r>
    </w:p>
    <w:p>
      <w:pPr>
        <w:spacing w:after="100" w:line="360" w:lineRule="auto" w:before="0"/>
      </w:pPr>
      <w:r>
        <w:rPr>
          <w:b w:val="0"/>
        </w:rPr>
        <w:t>23. If A and B are digits and A 3 + 8 B = 150, then the value of A - B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in the unit column, 3 + B = 10 B = 7 (1 to be carried forward) in the tens column, A + 8 + 1 = 15 A = 15 - 8 - 1 = 6 Therefore, (A - B) = 6 - 7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