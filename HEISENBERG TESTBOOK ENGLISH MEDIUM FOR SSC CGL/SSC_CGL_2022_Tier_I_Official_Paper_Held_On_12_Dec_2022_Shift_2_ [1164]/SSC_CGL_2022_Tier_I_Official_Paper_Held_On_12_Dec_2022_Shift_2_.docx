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term missing. Select the correct alternative from the given ones that will complete the series. ABCD, AXUR, ATMF, APET, ?</w:t>
      </w:r>
    </w:p>
    <w:p>
      <w:pPr>
        <w:spacing w:before="0"/>
      </w:pPr>
      <w:r>
        <w:rPr>
          <w:b w:val="0"/>
        </w:rPr>
      </w:r>
    </w:p>
    <w:p>
      <w:pPr>
        <w:spacing w:after="100" w:before="0"/>
      </w:pPr>
      <w:r>
        <w:rPr>
          <w:b w:val="0"/>
        </w:rPr>
        <w:t>A. RATM</w:t>
      </w:r>
    </w:p>
    <w:p>
      <w:pPr>
        <w:spacing w:after="100" w:before="0"/>
      </w:pPr>
      <w:r>
        <w:rPr>
          <w:b w:val="0"/>
        </w:rPr>
        <w:t>B. ALWH</w:t>
      </w:r>
    </w:p>
    <w:p>
      <w:pPr>
        <w:spacing w:after="100" w:before="0"/>
      </w:pPr>
      <w:r>
        <w:rPr>
          <w:b w:val="0"/>
        </w:rPr>
        <w:t>C. ALHR</w:t>
      </w:r>
    </w:p>
    <w:p>
      <w:pPr>
        <w:spacing w:after="100" w:before="0"/>
      </w:pPr>
      <w:r>
        <w:rPr>
          <w:b w:val="0"/>
        </w:rPr>
        <w:t>D. AMNO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So, Hence, the correct answer is "ALWH".</w:t>
      </w:r>
    </w:p>
    <w:p>
      <w:pPr>
        <w:spacing w:before="0"/>
      </w:pPr>
      <w:r>
        <w:rPr>
          <w:b w:val="0"/>
        </w:rPr>
        <w:t>• First letter → No change</w:t>
      </w:r>
    </w:p>
    <w:p>
      <w:pPr>
        <w:spacing w:before="0"/>
      </w:pPr>
      <w:r>
        <w:rPr>
          <w:b w:val="0"/>
        </w:rPr>
        <w:t>• Second letter → (4) is subtracted from the position value according to the English alphabetic series.</w:t>
      </w:r>
    </w:p>
    <w:p>
      <w:pPr>
        <w:spacing w:before="0"/>
      </w:pPr>
      <w:r>
        <w:rPr>
          <w:b w:val="0"/>
        </w:rPr>
        <w:t>• Third letter → (8) is subtracted from the position value according to the English alphabetic series.</w:t>
      </w:r>
    </w:p>
    <w:p>
      <w:pPr>
        <w:spacing w:before="0"/>
      </w:pPr>
      <w:r>
        <w:rPr>
          <w:b w:val="0"/>
        </w:rPr>
        <w:t>• Fourth letter → (12) is subtracted from the position value according to the English alphabetic series.</w:t>
      </w:r>
    </w:p>
    <w:p>
      <w:pPr>
        <w:spacing w:before="0"/>
      </w:pPr>
      <w:r>
        <w:rPr>
          <w:b w:val="0"/>
        </w:rPr>
      </w:r>
    </w:p>
    <w:p>
      <w:pPr>
        <w:spacing w:after="100" w:line="360" w:lineRule="auto" w:before="0"/>
      </w:pPr>
      <w:r>
        <w:rPr>
          <w:b w:val="0"/>
        </w:rPr>
        <w:t>2. Three of the following letter-clusters are alike in some manner and hence form a group. Which letter-cluster does not belong to that group?</w:t>
      </w:r>
    </w:p>
    <w:p>
      <w:pPr>
        <w:spacing w:before="0"/>
      </w:pPr>
      <w:r>
        <w:rPr>
          <w:b w:val="0"/>
        </w:rPr>
      </w:r>
    </w:p>
    <w:p>
      <w:pPr>
        <w:spacing w:after="100" w:before="0"/>
      </w:pPr>
      <w:r>
        <w:rPr>
          <w:b w:val="0"/>
        </w:rPr>
        <w:t>A. UCF</w:t>
      </w:r>
    </w:p>
    <w:p>
      <w:pPr>
        <w:spacing w:after="100" w:before="0"/>
      </w:pPr>
      <w:r>
        <w:rPr>
          <w:b w:val="0"/>
        </w:rPr>
        <w:t>B. ZXA</w:t>
      </w:r>
    </w:p>
    <w:p>
      <w:pPr>
        <w:spacing w:after="100" w:before="0"/>
      </w:pPr>
      <w:r>
        <w:rPr>
          <w:b w:val="0"/>
        </w:rPr>
        <w:t>C. NJM</w:t>
      </w:r>
    </w:p>
    <w:p>
      <w:pPr>
        <w:spacing w:after="100" w:before="0"/>
      </w:pPr>
      <w:r>
        <w:rPr>
          <w:b w:val="0"/>
        </w:rPr>
        <w:t>D. HDX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Thus, out of all options only 'HDX' doesn't follows the same logic as others. Hence, the correct answer is "HDX".</w:t>
      </w:r>
    </w:p>
    <w:p>
      <w:pPr>
        <w:spacing w:before="0"/>
      </w:pPr>
      <w:r>
        <w:rPr>
          <w:b w:val="0"/>
        </w:rPr>
        <w:t>• First and third letters → Opposite letters according to English alphabetic series.</w:t>
      </w:r>
    </w:p>
    <w:p>
      <w:pPr>
        <w:spacing w:before="0"/>
      </w:pPr>
      <w:r>
        <w:rPr>
          <w:b w:val="0"/>
        </w:rPr>
        <w:t>• Second and third letters → Difference between the position values according to English alphabetic series is (3).</w:t>
      </w:r>
    </w:p>
    <w:p>
      <w:pPr>
        <w:spacing w:before="0"/>
      </w:pPr>
      <w:r>
        <w:rPr>
          <w:b w:val="0"/>
        </w:rPr>
        <w:t>• UCF</w:t>
      </w:r>
    </w:p>
    <w:p>
      <w:pPr>
        <w:spacing w:before="0"/>
      </w:pPr>
      <w:r>
        <w:rPr>
          <w:b w:val="0"/>
        </w:rPr>
        <w:t>• ZXA</w:t>
      </w:r>
    </w:p>
    <w:p>
      <w:pPr>
        <w:spacing w:before="0"/>
      </w:pPr>
      <w:r>
        <w:rPr>
          <w:b w:val="0"/>
        </w:rPr>
        <w:t>• NJM</w:t>
      </w:r>
    </w:p>
    <w:p>
      <w:pPr>
        <w:spacing w:before="0"/>
      </w:pPr>
      <w:r>
        <w:rPr>
          <w:b w:val="0"/>
        </w:rPr>
        <w:t>• HDX</w:t>
      </w:r>
    </w:p>
    <w:p>
      <w:pPr>
        <w:spacing w:before="0"/>
      </w:pPr>
      <w:r>
        <w:rPr>
          <w:b w:val="0"/>
        </w:rPr>
      </w:r>
    </w:p>
    <w:p>
      <w:pPr>
        <w:spacing w:after="100" w:line="360" w:lineRule="auto" w:before="0"/>
      </w:pPr>
      <w:r>
        <w:rPr>
          <w:b w:val="0"/>
        </w:rPr>
        <w:t>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S are B. II. Some B are C. Conclusions: I. All S are C. II. No C is B. III. All B are S.</w:t>
      </w:r>
    </w:p>
    <w:p>
      <w:pPr>
        <w:spacing w:before="0"/>
      </w:pPr>
      <w:r>
        <w:rPr>
          <w:b w:val="0"/>
        </w:rPr>
      </w:r>
    </w:p>
    <w:p>
      <w:pPr>
        <w:spacing w:after="100" w:before="0"/>
      </w:pPr>
      <w:r>
        <w:rPr>
          <w:b w:val="0"/>
        </w:rPr>
        <w:t>A. All conclusion follows</w:t>
      </w:r>
    </w:p>
    <w:p>
      <w:pPr>
        <w:spacing w:after="100" w:before="0"/>
      </w:pPr>
      <w:r>
        <w:rPr>
          <w:b w:val="0"/>
        </w:rPr>
        <w:t>B. Only conclusion I follows</w:t>
      </w:r>
    </w:p>
    <w:p>
      <w:pPr>
        <w:spacing w:after="100" w:before="0"/>
      </w:pPr>
      <w:r>
        <w:rPr>
          <w:b w:val="0"/>
        </w:rPr>
        <w:t>C. Neither conclusion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S are C → Does not follow (As all S are B and some B are C. So, it is possible but not definitely true) II. No C is B → Does not follow (As some B are C. So, as no negative or cross relation between C and B is given therefore it is definitely false) III. All B are S → Does not follow (As all S are B. So, it is possible but not definitely true)</w:t>
      </w:r>
    </w:p>
    <w:p>
      <w:pPr>
        <w:spacing w:before="0"/>
      </w:pPr>
      <w:r>
        <w:rPr>
          <w:b w:val="0"/>
        </w:rPr>
      </w:r>
    </w:p>
    <w:p>
      <w:pPr>
        <w:spacing w:after="100" w:line="360" w:lineRule="auto" w:before="0"/>
      </w:pPr>
      <w:r>
        <w:rPr>
          <w:b w:val="0"/>
        </w:rPr>
        <w:t>4. Three statements are given, followed by three conclusions numbered I, II and III.Assuming the statements to be true, even if they seem to be at variance with commonly known facts, decide which of the conclusions logically follow(s) from the statements. Statements: No cup is a plate. All cups are utensils. Some bottles are cups. Conclusions: I. Some utensils are not plates. II. Some bottles are not plates. III. No bottle is a plate.</w:t>
      </w:r>
    </w:p>
    <w:p>
      <w:pPr>
        <w:spacing w:before="0"/>
      </w:pPr>
      <w:r>
        <w:rPr>
          <w:b w:val="0"/>
        </w:rPr>
      </w:r>
    </w:p>
    <w:p>
      <w:pPr>
        <w:spacing w:after="100" w:before="0"/>
      </w:pPr>
      <w:r>
        <w:rPr>
          <w:b w:val="0"/>
        </w:rPr>
        <w:t>A. Only conclusions I and II follow</w:t>
      </w:r>
    </w:p>
    <w:p>
      <w:pPr>
        <w:spacing w:after="100" w:before="0"/>
      </w:pPr>
      <w:r>
        <w:rPr>
          <w:b w:val="0"/>
        </w:rPr>
        <w:t>B. Only conclusions II and III follow</w:t>
      </w:r>
    </w:p>
    <w:p>
      <w:pPr>
        <w:spacing w:after="100" w:before="0"/>
      </w:pPr>
      <w:r>
        <w:rPr>
          <w:b w:val="0"/>
        </w:rPr>
        <w:t>C. All conclusions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utensils are not plates → Follow (A direct negative or cross relation is given between plates and cups which whole comes in utensils therefore it is definitely true) II. Some bottles are not plates → Follow (A direct negative or cross relation is given between plates and cups which has some part common with bottles therefore it is definitely true) III. No bottle is a plate → Does not follow (No direct negative or cross relation is given between plates and bottles therefore it is definitely false)</w:t>
      </w:r>
    </w:p>
    <w:p>
      <w:pPr>
        <w:spacing w:before="0"/>
      </w:pPr>
      <w:r>
        <w:rPr>
          <w:b w:val="0"/>
        </w:rPr>
      </w:r>
    </w:p>
    <w:p>
      <w:pPr>
        <w:spacing w:after="100" w:line="360" w:lineRule="auto" w:before="0"/>
      </w:pPr>
      <w:r>
        <w:rPr>
          <w:b w:val="0"/>
        </w:rPr>
        <w:t>5. A # B means ‘A is the sister of B’. A @ B means ‘A is the son of B’. A &amp; B means ‘A is the father of B’. A % B means ‘A is the mother of B’. If W @ Q % T &amp; Y @ M % K, then how is W related to K?</w:t>
      </w:r>
    </w:p>
    <w:p>
      <w:pPr>
        <w:spacing w:before="0"/>
      </w:pPr>
      <w:r>
        <w:rPr>
          <w:b w:val="0"/>
        </w:rPr>
      </w:r>
    </w:p>
    <w:p>
      <w:pPr>
        <w:spacing w:after="100" w:before="0"/>
      </w:pPr>
      <w:r>
        <w:rPr>
          <w:b w:val="0"/>
        </w:rPr>
        <w:t>A. Father</w:t>
      </w:r>
    </w:p>
    <w:p>
      <w:pPr>
        <w:spacing w:after="100" w:before="0"/>
      </w:pPr>
      <w:r>
        <w:rPr>
          <w:b w:val="0"/>
        </w:rPr>
        <w:t>B. Mother’s brother</w:t>
      </w:r>
    </w:p>
    <w:p>
      <w:pPr>
        <w:spacing w:after="100" w:before="0"/>
      </w:pPr>
      <w:r>
        <w:rPr>
          <w:b w:val="0"/>
        </w:rPr>
        <w:t>C. Father’s brother</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 is the paternal uncle i.e. father's brother of K.</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WITNESS : SSENTIW :: SILENCE : ECNELIS :: PROTECT : ?</w:t>
      </w:r>
    </w:p>
    <w:p>
      <w:pPr>
        <w:spacing w:before="0"/>
      </w:pPr>
      <w:r>
        <w:rPr>
          <w:b w:val="0"/>
        </w:rPr>
      </w:r>
    </w:p>
    <w:p>
      <w:pPr>
        <w:spacing w:after="100" w:before="0"/>
      </w:pPr>
      <w:r>
        <w:rPr>
          <w:b w:val="0"/>
        </w:rPr>
        <w:t>A. PROCETT</w:t>
      </w:r>
    </w:p>
    <w:p>
      <w:pPr>
        <w:spacing w:after="100" w:before="0"/>
      </w:pPr>
      <w:r>
        <w:rPr>
          <w:b w:val="0"/>
        </w:rPr>
        <w:t>B. TCETORP</w:t>
      </w:r>
    </w:p>
    <w:p>
      <w:pPr>
        <w:spacing w:after="100" w:before="0"/>
      </w:pPr>
      <w:r>
        <w:rPr>
          <w:b w:val="0"/>
        </w:rPr>
        <w:t>C. CETPROT</w:t>
      </w:r>
    </w:p>
    <w:p>
      <w:pPr>
        <w:spacing w:after="100" w:before="0"/>
      </w:pPr>
      <w:r>
        <w:rPr>
          <w:b w:val="0"/>
        </w:rPr>
        <w:t>D. RPOTCET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'HABIT’ is written as 'ITAHB' and 'BASED' is written as 'EDABS'. How will 'GAMES' be written in that language</w:t>
      </w:r>
    </w:p>
    <w:p>
      <w:pPr>
        <w:spacing w:before="0"/>
      </w:pPr>
      <w:r>
        <w:rPr>
          <w:b w:val="0"/>
        </w:rPr>
      </w:r>
    </w:p>
    <w:p>
      <w:pPr>
        <w:spacing w:after="100" w:before="0"/>
      </w:pPr>
      <w:r>
        <w:rPr>
          <w:b w:val="0"/>
        </w:rPr>
        <w:t>A. ESAGM</w:t>
      </w:r>
    </w:p>
    <w:p>
      <w:pPr>
        <w:spacing w:after="100" w:before="0"/>
      </w:pPr>
      <w:r>
        <w:rPr>
          <w:b w:val="0"/>
        </w:rPr>
        <w:t>B. ESGAM</w:t>
      </w:r>
    </w:p>
    <w:p>
      <w:pPr>
        <w:spacing w:after="100" w:before="0"/>
      </w:pPr>
      <w:r>
        <w:rPr>
          <w:b w:val="0"/>
        </w:rPr>
        <w:t>C. ESAMG</w:t>
      </w:r>
    </w:p>
    <w:p>
      <w:pPr>
        <w:spacing w:after="100" w:before="0"/>
      </w:pPr>
      <w:r>
        <w:rPr>
          <w:b w:val="0"/>
        </w:rPr>
        <w:t>D. SEAGM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20 – 24)</w:t>
      </w:r>
    </w:p>
    <w:p>
      <w:pPr>
        <w:spacing w:after="100" w:before="0"/>
      </w:pPr>
      <w:r>
        <w:rPr>
          <w:b w:val="0"/>
        </w:rPr>
        <w:t>B. (23 – 27 –31)</w:t>
      </w:r>
    </w:p>
    <w:p>
      <w:pPr>
        <w:spacing w:after="100" w:before="0"/>
      </w:pPr>
      <w:r>
        <w:rPr>
          <w:b w:val="0"/>
        </w:rPr>
        <w:t>C. (11 – 15 – 19)</w:t>
      </w:r>
    </w:p>
    <w:p>
      <w:pPr>
        <w:spacing w:after="100" w:before="0"/>
      </w:pPr>
      <w:r>
        <w:rPr>
          <w:b w:val="0"/>
        </w:rPr>
        <w:t>D. (12 – 14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(2nd number - 1st number) = (3rd number - 2nd number) So, 20 - 16 = 24 - 20 4 = 4 (LHS = RHS) 27 - 23 = 31 - 27 4 = 4 (LHS = RHS) 15 - 11 = 19 - 15 4 = 4 (LHS = RHS) 14 - 12 = 18 - 14 2 ≠ 4 (LHS ≠ RHS) Hence, "Option - (4)" is the correct answer.</w:t>
      </w:r>
    </w:p>
    <w:p>
      <w:pPr>
        <w:spacing w:before="0"/>
      </w:pPr>
      <w:r>
        <w:rPr>
          <w:b w:val="0"/>
        </w:rPr>
        <w:t>• Option - (1) : (16 – 20 – 24)</w:t>
      </w:r>
    </w:p>
    <w:p>
      <w:pPr>
        <w:spacing w:before="0"/>
      </w:pPr>
      <w:r>
        <w:rPr>
          <w:b w:val="0"/>
        </w:rPr>
        <w:t>• Option - (2) : (23 – 27 –31)</w:t>
      </w:r>
    </w:p>
    <w:p>
      <w:pPr>
        <w:spacing w:before="0"/>
      </w:pPr>
      <w:r>
        <w:rPr>
          <w:b w:val="0"/>
        </w:rPr>
        <w:t>• Option - (3) : (11 – 15 – 19)</w:t>
      </w:r>
    </w:p>
    <w:p>
      <w:pPr>
        <w:spacing w:before="0"/>
      </w:pPr>
      <w:r>
        <w:rPr>
          <w:b w:val="0"/>
        </w:rPr>
        <w:t>• Option - (4) : (12 – 14 – 18)</w:t>
      </w:r>
    </w:p>
    <w:p>
      <w:pPr>
        <w:spacing w:before="0"/>
      </w:pPr>
      <w:r>
        <w:rPr>
          <w:b w:val="0"/>
        </w:rPr>
      </w:r>
    </w:p>
    <w:p>
      <w:pPr>
        <w:spacing w:after="100" w:line="360" w:lineRule="auto" w:before="0"/>
      </w:pPr>
      <w:r>
        <w:rPr>
          <w:b w:val="0"/>
        </w:rPr>
        <w:t>9. Which of the following numbers will replace the question mark (?) in the given series? 25, 15, ?, −5, −15</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10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(10) is subtracted subsequently. Hence, "5" is the correct answer.</w:t>
      </w:r>
    </w:p>
    <w:p>
      <w:pPr>
        <w:spacing w:before="0"/>
      </w:pPr>
      <w:r>
        <w:rPr>
          <w:b w:val="0"/>
        </w:rPr>
      </w:r>
    </w:p>
    <w:p>
      <w:pPr>
        <w:spacing w:after="100" w:line="360" w:lineRule="auto" w:before="0"/>
      </w:pPr>
      <w:r>
        <w:rPr>
          <w:b w:val="0"/>
        </w:rPr>
        <w:t>10. Select the set in which the numbers are NOT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(168, 122, 290)</w:t>
      </w:r>
    </w:p>
    <w:p>
      <w:pPr>
        <w:spacing w:before="0"/>
      </w:pPr>
      <w:r>
        <w:rPr>
          <w:b w:val="0"/>
        </w:rPr>
      </w:r>
    </w:p>
    <w:p>
      <w:pPr>
        <w:spacing w:after="100" w:before="0"/>
      </w:pPr>
      <w:r>
        <w:rPr>
          <w:b w:val="0"/>
        </w:rPr>
        <w:t>A. (198, 112, 310)</w:t>
      </w:r>
    </w:p>
    <w:p>
      <w:pPr>
        <w:spacing w:after="100" w:before="0"/>
      </w:pPr>
      <w:r>
        <w:rPr>
          <w:b w:val="0"/>
        </w:rPr>
        <w:t>B. (226, 148, 374)</w:t>
      </w:r>
    </w:p>
    <w:p>
      <w:pPr>
        <w:spacing w:after="100" w:before="0"/>
      </w:pPr>
      <w:r>
        <w:rPr>
          <w:b w:val="0"/>
        </w:rPr>
        <w:t>C. (236, 118, 356)</w:t>
      </w:r>
    </w:p>
    <w:p>
      <w:pPr>
        <w:spacing w:after="100" w:before="0"/>
      </w:pPr>
      <w:r>
        <w:rPr>
          <w:b w:val="0"/>
        </w:rPr>
        <w:t>D. (126, 132,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3rd number. Option 3) (236, 118, 356) → 236 + 118 = 354 ≠ 356.</w:t>
      </w:r>
    </w:p>
    <w:p>
      <w:pPr>
        <w:spacing w:before="0"/>
      </w:pPr>
      <w:r>
        <w:rPr>
          <w:b w:val="0"/>
        </w:rPr>
      </w:r>
    </w:p>
    <w:p>
      <w:pPr>
        <w:spacing w:after="100" w:line="360" w:lineRule="auto" w:before="0"/>
      </w:pPr>
      <w:r>
        <w:rPr>
          <w:b w:val="0"/>
        </w:rPr>
        <w:t>11. Which of the following interchange of numbers and mathematical signs would make the given equation correct? 72 ÷ 6 − 20 + 30 × 5 = 70</w:t>
      </w:r>
    </w:p>
    <w:p>
      <w:pPr>
        <w:spacing w:before="0"/>
      </w:pPr>
      <w:r>
        <w:rPr>
          <w:b w:val="0"/>
        </w:rPr>
      </w:r>
    </w:p>
    <w:p>
      <w:pPr>
        <w:spacing w:after="100" w:before="0"/>
      </w:pPr>
      <w:r>
        <w:rPr>
          <w:b w:val="0"/>
        </w:rPr>
        <w:t>A. 5 and 20, − and ×</w:t>
      </w:r>
    </w:p>
    <w:p>
      <w:pPr>
        <w:spacing w:after="100" w:before="0"/>
      </w:pPr>
      <w:r>
        <w:rPr>
          <w:b w:val="0"/>
        </w:rPr>
        <w:t>B. 20 and 30, × and ÷</w:t>
      </w:r>
    </w:p>
    <w:p>
      <w:pPr>
        <w:spacing w:after="100" w:before="0"/>
      </w:pPr>
      <w:r>
        <w:rPr>
          <w:b w:val="0"/>
        </w:rPr>
        <w:t>C. 5 and 70, + and −</w:t>
      </w:r>
    </w:p>
    <w:p>
      <w:pPr>
        <w:spacing w:after="100" w:before="0"/>
      </w:pPr>
      <w:r>
        <w:rPr>
          <w:b w:val="0"/>
        </w:rPr>
        <w:t>D. 6 and 20,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 72 ÷ 6 − 20 + 30 × 5 = 70 According to the question, after interchanging the given signs and numbers : So, Given statement : 72 ÷ 6 − 20 + 30 × 5 = 70 after interchanging the given signs and numbers : 72 ÷ 6 × 5 + 30 - 20 = 70 12 × 5 + 30 - 20 = 70 60 + 30 - 20 = 70 90 - 20 = 70 70 = 70 (LHS = RHS) Given statement : 72 ÷ 6 − 20 + 30 × 5 = 70 after interchanging the given signs and numbers : 72 × 6 − 30 + 20 ÷ 5 = 70 72 × 6 − 30 + 4 = 70 432 + 4 - 30 = 70 436 - 30 = 70 406 ≠ 70 (LHS ≠ RHS) Given statement : 72 ÷ 6 − 20 + 30 × 5 = 70 after interchanging the given signs and numbers : 72 ÷ 6 + 20 - 30 × 70 = 5 12 + 20 - 30 × 70 = 5 12 + 20 - 2100 = 5 32 - 2100 = 5 - 2068 ≠ 5 (LHS ≠ RHS) Given statement : 72 ÷ 6 − 20 + 30 × 5 = 70 after interchanging the given signs and numbers : 72 + 20 − 6 ÷ 30 × 5 = 70 72 + 20 − 0.2 × 5 = 70 72 + 20 - 1 = 70 92 - 1 = 70 91 ≠ 70 (LHS ≠ RHS) Hence, "Option - (1)" is the correct answer.</w:t>
      </w:r>
    </w:p>
    <w:p>
      <w:pPr>
        <w:spacing w:before="0"/>
      </w:pPr>
      <w:r>
        <w:rPr>
          <w:b w:val="0"/>
        </w:rPr>
        <w:t>• Option - (1) : 5 and 20, − and ×</w:t>
      </w:r>
    </w:p>
    <w:p>
      <w:pPr>
        <w:spacing w:before="0"/>
      </w:pPr>
      <w:r>
        <w:rPr>
          <w:b w:val="0"/>
        </w:rPr>
        <w:t>• Option - (2) : 20 and 30, × and ÷</w:t>
      </w:r>
    </w:p>
    <w:p>
      <w:pPr>
        <w:spacing w:before="0"/>
      </w:pPr>
      <w:r>
        <w:rPr>
          <w:b w:val="0"/>
        </w:rPr>
        <w:t>• Option - (3) : 5 and 70, + and −</w:t>
      </w:r>
    </w:p>
    <w:p>
      <w:pPr>
        <w:spacing w:before="0"/>
      </w:pPr>
      <w:r>
        <w:rPr>
          <w:b w:val="0"/>
        </w:rPr>
        <w:t>• Option - (4) : 6 and 20, + and ÷</w:t>
      </w:r>
    </w:p>
    <w:p>
      <w:pPr>
        <w:spacing w:before="0"/>
      </w:pPr>
      <w:r>
        <w:rPr>
          <w:b w:val="0"/>
        </w:rPr>
      </w:r>
    </w:p>
    <w:p>
      <w:pPr>
        <w:spacing w:after="100" w:line="360" w:lineRule="auto" w:before="0"/>
      </w:pPr>
      <w:r>
        <w:rPr>
          <w:b w:val="0"/>
        </w:rPr>
        <w:t>12.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Lion : Roar</w:t>
      </w:r>
    </w:p>
    <w:p>
      <w:pPr>
        <w:spacing w:before="0"/>
      </w:pPr>
      <w:r>
        <w:rPr>
          <w:b w:val="0"/>
        </w:rPr>
      </w:r>
    </w:p>
    <w:p>
      <w:pPr>
        <w:spacing w:after="100" w:before="0"/>
      </w:pPr>
      <w:r>
        <w:rPr>
          <w:b w:val="0"/>
        </w:rPr>
        <w:t>A. Hen : Crow</w:t>
      </w:r>
    </w:p>
    <w:p>
      <w:pPr>
        <w:spacing w:after="100" w:before="0"/>
      </w:pPr>
      <w:r>
        <w:rPr>
          <w:b w:val="0"/>
        </w:rPr>
        <w:t>B. Owl : Bleat</w:t>
      </w:r>
    </w:p>
    <w:p>
      <w:pPr>
        <w:spacing w:after="100" w:before="0"/>
      </w:pPr>
      <w:r>
        <w:rPr>
          <w:b w:val="0"/>
        </w:rPr>
        <w:t>C. Horse : Neigh</w:t>
      </w:r>
    </w:p>
    <w:p>
      <w:pPr>
        <w:spacing w:after="100" w:before="0"/>
      </w:pPr>
      <w:r>
        <w:rPr>
          <w:b w:val="0"/>
        </w:rPr>
        <w:t>D. Goat : Hoot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Sound of lion is called roar. Similarly, Sound of horse is called neigh.</w:t>
      </w:r>
    </w:p>
    <w:p>
      <w:pPr>
        <w:spacing w:before="0"/>
      </w:pPr>
      <w:r>
        <w:rPr>
          <w:b w:val="0"/>
        </w:rPr>
      </w:r>
    </w:p>
    <w:p>
      <w:pPr>
        <w:spacing w:after="100" w:line="360" w:lineRule="auto" w:before="0"/>
      </w:pPr>
      <w:r>
        <w:rPr>
          <w:b w:val="0"/>
        </w:rPr>
        <w:t>13. Select the correct combination of mathematical signs to sequentially replace the @ signs and to balance the given equation. [{(14 @ 6) @ (2 @ 3)} @ (1 @ 7)] @ 2 @ 4</w:t>
      </w:r>
    </w:p>
    <w:p>
      <w:pPr>
        <w:spacing w:before="0"/>
      </w:pPr>
      <w:r>
        <w:rPr>
          <w:b w:val="0"/>
        </w:rPr>
      </w:r>
    </w:p>
    <w:p>
      <w:pPr>
        <w:spacing w:after="100" w:before="0"/>
      </w:pPr>
      <w:r>
        <w:rPr>
          <w:b w:val="0"/>
        </w:rPr>
        <w:t>A. ×, ÷, ×, ×, −, +, =</w:t>
      </w:r>
    </w:p>
    <w:p>
      <w:pPr>
        <w:spacing w:after="100" w:before="0"/>
      </w:pPr>
      <w:r>
        <w:rPr>
          <w:b w:val="0"/>
        </w:rPr>
        <w:t>B. −, +, ×, ×, ×, ×, =</w:t>
      </w:r>
    </w:p>
    <w:p>
      <w:pPr>
        <w:spacing w:after="100" w:before="0"/>
      </w:pPr>
      <w:r>
        <w:rPr>
          <w:b w:val="0"/>
        </w:rPr>
        <w:t>C. ×, −, +, ×, ÷, ×, =</w:t>
      </w:r>
    </w:p>
    <w:p>
      <w:pPr>
        <w:spacing w:after="100" w:before="0"/>
      </w:pPr>
      <w:r>
        <w:rPr>
          <w:b w:val="0"/>
        </w:rPr>
        <w:t>D. −, +,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 [{(14 @ 6) @ (2 @ 3)} @ (1 @ 7)] @ 2 @ 4 According to the question, after replacing the '@' signs: So, [{(14 × 6) ÷ (2 × 3)} × (1 − 7)] + 2 = 4 [{84 ÷ 6} × (-6)] + 2 = 4 [14 × (-6)] + 2 = 4 -84 + 2 = 4 -82 ≠ 4 (LHS ≠ RHS) [{(14 − 6) + (2 × 3)} × (1 × 7)] × 2 = 4 [{8 + 6} × 7] × 2 = 4 [14 × 7] × 2 = 4 98 × 2 = 4 196 ≠ 4 (LHS ≠ RHS) [{(14 × 6) − (2 + 3)} × (1 ÷ 7)] × 2 = 4 [{84 - 5} × 0.14] × 2 = 4 [79 × 0.14] × 2 = 4 11.28 × 2 = 4 22.57 ≠ 4 (LHS ≠ RHS) [{(14 − 6) + (2 × 3)} ÷ (1 × 7)] × 2 = 4 [{8 + 6} ÷ 7] × 2 = 4 [14 ÷ 7] × 2 = 4 2 × 2 = 4 4 = 4 (LHS = RHS) Hence, "Option - (4)" is the correct answer.</w:t>
      </w:r>
    </w:p>
    <w:p>
      <w:pPr>
        <w:spacing w:before="0"/>
      </w:pPr>
      <w:r>
        <w:rPr>
          <w:b w:val="0"/>
        </w:rPr>
        <w:t>• Option - (1) : ×, ÷, ×, ×, −, +, =</w:t>
      </w:r>
    </w:p>
    <w:p>
      <w:pPr>
        <w:spacing w:before="0"/>
      </w:pPr>
      <w:r>
        <w:rPr>
          <w:b w:val="0"/>
        </w:rPr>
        <w:t>• Option - (2) : −, +, ×, ×, ×, ×, =</w:t>
      </w:r>
    </w:p>
    <w:p>
      <w:pPr>
        <w:spacing w:before="0"/>
      </w:pPr>
      <w:r>
        <w:rPr>
          <w:b w:val="0"/>
        </w:rPr>
        <w:t>• Option - (3) : ×, −, +, ×, ÷, ×, =</w:t>
      </w:r>
    </w:p>
    <w:p>
      <w:pPr>
        <w:spacing w:before="0"/>
      </w:pPr>
      <w:r>
        <w:rPr>
          <w:b w:val="0"/>
        </w:rPr>
        <w:t>• Option - (4) : −, +, ×, ÷, ×, ×, =</w:t>
      </w:r>
    </w:p>
    <w:p>
      <w:pPr>
        <w:spacing w:before="0"/>
      </w:pPr>
      <w:r>
        <w:rPr>
          <w:b w:val="0"/>
        </w:rPr>
      </w:r>
    </w:p>
    <w:p>
      <w:pPr>
        <w:spacing w:after="100" w:line="360" w:lineRule="auto" w:before="0"/>
      </w:pPr>
      <w:r>
        <w:rPr>
          <w:b w:val="0"/>
        </w:rPr>
        <w:t>14. In a certain code language, 'ABACK’ is written as 'MECDC' and 'CABAL' is written as 'NCDCE'. How will 'EAGER' be written in that language?</w:t>
      </w:r>
    </w:p>
    <w:p>
      <w:pPr>
        <w:spacing w:before="0"/>
      </w:pPr>
      <w:r>
        <w:rPr>
          <w:b w:val="0"/>
        </w:rPr>
      </w:r>
    </w:p>
    <w:p>
      <w:pPr>
        <w:spacing w:after="100" w:before="0"/>
      </w:pPr>
      <w:r>
        <w:rPr>
          <w:b w:val="0"/>
        </w:rPr>
        <w:t>A. TGICG</w:t>
      </w:r>
    </w:p>
    <w:p>
      <w:pPr>
        <w:spacing w:after="100" w:before="0"/>
      </w:pPr>
      <w:r>
        <w:rPr>
          <w:b w:val="0"/>
        </w:rPr>
        <w:t>B. TGCIG</w:t>
      </w:r>
    </w:p>
    <w:p>
      <w:pPr>
        <w:spacing w:after="100" w:before="0"/>
      </w:pPr>
      <w:r>
        <w:rPr>
          <w:b w:val="0"/>
        </w:rPr>
        <w:t>C. TCIDG</w:t>
      </w:r>
    </w:p>
    <w:p>
      <w:pPr>
        <w:spacing w:after="100" w:before="0"/>
      </w:pPr>
      <w:r>
        <w:rPr>
          <w:b w:val="0"/>
        </w:rPr>
        <w:t>D. TFICG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After arranging the given words according to dictionary order, which word will come at ‘Fifth’ position? 1. Overload 2. Overplay 3. Overlook 4. Overlain 5. Overland</w:t>
      </w:r>
    </w:p>
    <w:p>
      <w:pPr>
        <w:spacing w:before="0"/>
      </w:pPr>
      <w:r>
        <w:rPr>
          <w:b w:val="0"/>
        </w:rPr>
      </w:r>
    </w:p>
    <w:p>
      <w:pPr>
        <w:spacing w:after="100" w:before="0"/>
      </w:pPr>
      <w:r>
        <w:rPr>
          <w:b w:val="0"/>
        </w:rPr>
        <w:t>A. Overlain</w:t>
      </w:r>
    </w:p>
    <w:p>
      <w:pPr>
        <w:spacing w:after="100" w:before="0"/>
      </w:pPr>
      <w:r>
        <w:rPr>
          <w:b w:val="0"/>
        </w:rPr>
        <w:t>B. Overplay</w:t>
      </w:r>
    </w:p>
    <w:p>
      <w:pPr>
        <w:spacing w:after="100" w:before="0"/>
      </w:pPr>
      <w:r>
        <w:rPr>
          <w:b w:val="0"/>
        </w:rPr>
        <w:t>C. Overload</w:t>
      </w:r>
    </w:p>
    <w:p>
      <w:pPr>
        <w:spacing w:after="100" w:before="0"/>
      </w:pPr>
      <w:r>
        <w:rPr>
          <w:b w:val="0"/>
        </w:rPr>
        <w:t>D. Overland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4. Overlain 5. Overland 1. Overload 3. Overlook 2. Overplay Hence, the correct option is "Overplay".</w:t>
      </w:r>
    </w:p>
    <w:p>
      <w:pPr>
        <w:spacing w:before="0"/>
      </w:pPr>
      <w:r>
        <w:rPr>
          <w:b w:val="0"/>
        </w:rPr>
      </w:r>
    </w:p>
    <w:p>
      <w:pPr>
        <w:spacing w:after="100" w:line="360" w:lineRule="auto" w:before="0"/>
      </w:pPr>
      <w:r>
        <w:rPr>
          <w:b w:val="0"/>
        </w:rPr>
        <w:t>16.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(8, 540, 60) (9, 70, 7)</w:t>
      </w:r>
    </w:p>
    <w:p>
      <w:pPr>
        <w:spacing w:before="0"/>
      </w:pPr>
      <w:r>
        <w:rPr>
          <w:b w:val="0"/>
        </w:rPr>
      </w:r>
    </w:p>
    <w:p>
      <w:pPr>
        <w:spacing w:after="100" w:before="0"/>
      </w:pPr>
      <w:r>
        <w:rPr>
          <w:b w:val="0"/>
        </w:rPr>
        <w:t>A. (12, 56, 60)</w:t>
      </w:r>
    </w:p>
    <w:p>
      <w:pPr>
        <w:spacing w:after="100" w:before="0"/>
      </w:pPr>
      <w:r>
        <w:rPr>
          <w:b w:val="0"/>
        </w:rPr>
        <w:t>B. (8, 63, 7)</w:t>
      </w:r>
    </w:p>
    <w:p>
      <w:pPr>
        <w:spacing w:after="100" w:before="0"/>
      </w:pPr>
      <w:r>
        <w:rPr>
          <w:b w:val="0"/>
        </w:rPr>
        <w:t>C. (9, 54, 12)</w:t>
      </w:r>
    </w:p>
    <w:p>
      <w:pPr>
        <w:spacing w:after="100" w:before="0"/>
      </w:pPr>
      <w:r>
        <w:rPr>
          <w:b w:val="0"/>
        </w:rPr>
        <w:t>D. (9, 45,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(1st number × 3rd number) + 3rd number = 2nd number Given : 8 × 60 + 60 = 540 480 + 60 = 540 540 = 540 (LHS = RHS) 9 × 7 + 7 = 70 63 + 7 = 70 70 = 70 (LHS = RHS) So, 12 × 60 + 60 = 56 720 + 60 = 56 780 ≠ 56 (LHS ≠ RHS) 8 × 7 + 7 = 63 56 + 7 = 63 63 = 63 (LHS = RHS) 9 × 12 + 12 = 54 108 + 12 = 54 120 ≠ 54 (LHS ≠ RHS) 9 × 7 + 7 = 45 63 + 7 = 45 70 ≠ 45 (LHS ≠ RHS) Hence, "Option - (2)" is the correct answer.</w:t>
      </w:r>
    </w:p>
    <w:p>
      <w:pPr>
        <w:spacing w:before="0"/>
      </w:pPr>
      <w:r>
        <w:rPr>
          <w:b w:val="0"/>
        </w:rPr>
        <w:t>• (8, 540, 60)</w:t>
      </w:r>
    </w:p>
    <w:p>
      <w:pPr>
        <w:spacing w:before="0"/>
      </w:pPr>
      <w:r>
        <w:rPr>
          <w:b w:val="0"/>
        </w:rPr>
        <w:t>• (9, 70, 7)</w:t>
      </w:r>
    </w:p>
    <w:p>
      <w:pPr>
        <w:spacing w:before="0"/>
      </w:pPr>
      <w:r>
        <w:rPr>
          <w:b w:val="0"/>
        </w:rPr>
        <w:t>• Option - (1) : (12, 56, 60)</w:t>
      </w:r>
    </w:p>
    <w:p>
      <w:pPr>
        <w:spacing w:before="0"/>
      </w:pPr>
      <w:r>
        <w:rPr>
          <w:b w:val="0"/>
        </w:rPr>
        <w:t>• Option - (2) : (8, 63, 7)</w:t>
      </w:r>
    </w:p>
    <w:p>
      <w:pPr>
        <w:spacing w:before="0"/>
      </w:pPr>
      <w:r>
        <w:rPr>
          <w:b w:val="0"/>
        </w:rPr>
        <w:t>• Option - (3) : (9, 54, 12)</w:t>
      </w:r>
    </w:p>
    <w:p>
      <w:pPr>
        <w:spacing w:before="0"/>
      </w:pPr>
      <w:r>
        <w:rPr>
          <w:b w:val="0"/>
        </w:rPr>
        <w:t>• Option - (4) : (9, 45, 7)</w:t>
      </w:r>
    </w:p>
    <w:p>
      <w:pPr>
        <w:spacing w:before="0"/>
      </w:pPr>
      <w:r>
        <w:rPr>
          <w:b w:val="0"/>
        </w:rPr>
      </w:r>
    </w:p>
    <w:p>
      <w:pPr>
        <w:spacing w:after="100" w:line="360" w:lineRule="auto" w:before="0"/>
      </w:pPr>
      <w:r>
        <w:rPr>
          <w:b w:val="0"/>
        </w:rPr>
        <w:t>17. Which two signs should be interchanged to make the given equation correct? 34 ÷ 16 + 4 × 8 − 6 = 60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 34 ÷ 16 + 4 × 8 − 6 = 60 According to the question, after interchanging the signs: So, 34 ÷ 16 + 4 - 8 × 6 = 60 2.125 + 4 - 8 × 6 = 60 2.125 + 4 - 48 = 60 6.125 - 48 = 60 -41.875 ≠ 60 (LHS ≠ RHS) Given statement : 34 ÷ 16 + 4 * 8 − 6 = 60 After interchanging: 34 ÷ 16 × 4 + 8 − 6 = 60 2.125 × 4 + 8 − 6 = 60 8.5 + 8 - 6 = 60 16.5 - 6 = 60 10.5 ≠ 60 (LHS ≠ RHS) Given statement : 34 ÷ 16 + 4 * 8 − 6 = 60 After interchanging: 34 - 16 + 4 × 8 ÷ 6 = 60 34 - 16 + 4 × 1.33 = 60 34 + 5.32 - 16 = 60 39.32 - 16 = 60 23.32 ≠ 60 (LHS ≠ RHS) Given statement : 34 ÷ 16 + 4 * 8 − 6 = 60 After interchanging: 34 + 16 ÷ 4 × 8 − 6 = 60 34 + 4 × 8 − 6 = 60 34 + 32 - 6 = 60 66 - 6 = 60 60 = 60 (LHS = RHS) Hence, "Option - (4)" is the correct answer.</w:t>
      </w:r>
    </w:p>
    <w:p>
      <w:pPr>
        <w:spacing w:before="0"/>
      </w:pPr>
      <w:r>
        <w:rPr>
          <w:b w:val="0"/>
        </w:rPr>
        <w:t>• Option - (1) : − and ×</w:t>
      </w:r>
    </w:p>
    <w:p>
      <w:pPr>
        <w:spacing w:before="0"/>
      </w:pPr>
      <w:r>
        <w:rPr>
          <w:b w:val="0"/>
        </w:rPr>
        <w:t>• Option - (2) : + and ×</w:t>
      </w:r>
    </w:p>
    <w:p>
      <w:pPr>
        <w:spacing w:before="0"/>
      </w:pPr>
      <w:r>
        <w:rPr>
          <w:b w:val="0"/>
        </w:rPr>
        <w:t>• Option - (3) : ÷ and −</w:t>
      </w:r>
    </w:p>
    <w:p>
      <w:pPr>
        <w:spacing w:before="0"/>
      </w:pPr>
      <w:r>
        <w:rPr>
          <w:b w:val="0"/>
        </w:rPr>
        <w:t>• Option - (4) : ÷ and +</w:t>
      </w:r>
    </w:p>
    <w:p>
      <w:pPr>
        <w:spacing w:before="0"/>
      </w:pPr>
      <w:r>
        <w:rPr>
          <w:b w:val="0"/>
        </w:rPr>
      </w:r>
    </w:p>
    <w:p>
      <w:pPr>
        <w:spacing w:after="100" w:line="360" w:lineRule="auto" w:before="0"/>
      </w:pPr>
      <w:r>
        <w:rPr>
          <w:b w:val="0"/>
        </w:rPr>
        <w:t>18. If A × B means that A is the father of B, A – B means that A is the mother of B, A ÷ B means that A is the brother of B then which of the following expression shows that P is the paternal uncle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Q ÷ P × R</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R → P is the brother of Q who is the father of R. Here, P is the paternal uncle of R.</w:t>
      </w:r>
    </w:p>
    <w:p>
      <w:pPr>
        <w:spacing w:before="0"/>
      </w:pPr>
      <w:r>
        <w:rPr>
          <w:b w:val="0"/>
        </w:rPr>
      </w:r>
    </w:p>
    <w:p>
      <w:pPr>
        <w:spacing w:after="100" w:line="360" w:lineRule="auto" w:before="0"/>
      </w:pPr>
      <w:r>
        <w:rPr>
          <w:b w:val="0"/>
        </w:rPr>
        <w:t>19. Which letter cluster will replace the question mark (?) to complete the given series? VSNY, UQLU, ?, SMHM, RKFI</w:t>
      </w:r>
    </w:p>
    <w:p>
      <w:pPr>
        <w:spacing w:before="0"/>
      </w:pPr>
      <w:r>
        <w:rPr>
          <w:b w:val="0"/>
        </w:rPr>
      </w:r>
    </w:p>
    <w:p>
      <w:pPr>
        <w:spacing w:after="100" w:before="0"/>
      </w:pPr>
      <w:r>
        <w:rPr>
          <w:b w:val="0"/>
        </w:rPr>
        <w:t>A. TOJQ</w:t>
      </w:r>
    </w:p>
    <w:p>
      <w:pPr>
        <w:spacing w:after="100" w:before="0"/>
      </w:pPr>
      <w:r>
        <w:rPr>
          <w:b w:val="0"/>
        </w:rPr>
        <w:t>B. TOJR</w:t>
      </w:r>
    </w:p>
    <w:p>
      <w:pPr>
        <w:spacing w:after="100" w:before="0"/>
      </w:pPr>
      <w:r>
        <w:rPr>
          <w:b w:val="0"/>
        </w:rPr>
        <w:t>C. TOKQ</w:t>
      </w:r>
    </w:p>
    <w:p>
      <w:pPr>
        <w:spacing w:after="100" w:before="0"/>
      </w:pPr>
      <w:r>
        <w:rPr>
          <w:b w:val="0"/>
        </w:rPr>
        <w:t>D. TPJQ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So, Hence, the correct answer is "TOJQ".</w:t>
      </w:r>
    </w:p>
    <w:p>
      <w:pPr>
        <w:spacing w:before="0"/>
      </w:pPr>
      <w:r>
        <w:rPr>
          <w:b w:val="0"/>
        </w:rPr>
        <w:t>• First letter → (1) is subtracted from the position value according to English alphabetic series.</w:t>
      </w:r>
    </w:p>
    <w:p>
      <w:pPr>
        <w:spacing w:before="0"/>
      </w:pPr>
      <w:r>
        <w:rPr>
          <w:b w:val="0"/>
        </w:rPr>
        <w:t>• Second and third letter → (2) is subtracted from the position value according to English alphabetic series.</w:t>
      </w:r>
    </w:p>
    <w:p>
      <w:pPr>
        <w:spacing w:before="0"/>
      </w:pPr>
      <w:r>
        <w:rPr>
          <w:b w:val="0"/>
        </w:rPr>
        <w:t>• Fourth letter → (4) is subtracted from the position value according to English alphabetic series.</w:t>
      </w:r>
    </w:p>
    <w:p>
      <w:pPr>
        <w:spacing w:before="0"/>
      </w:pPr>
      <w:r>
        <w:rPr>
          <w:b w:val="0"/>
        </w:rPr>
      </w:r>
    </w:p>
    <w:p>
      <w:pPr>
        <w:spacing w:after="100" w:line="360" w:lineRule="auto" w:before="0"/>
      </w:pPr>
      <w:r>
        <w:rPr>
          <w:b w:val="0"/>
        </w:rPr>
        <w:t>20. Select the option that is related to the third term in the same way as the second term is related to the first term and the sixth term is related to the fifth term. 14 : 400 :: 37 : ? :: 42 : 2304</w:t>
      </w:r>
    </w:p>
    <w:p>
      <w:pPr>
        <w:spacing w:before="0"/>
      </w:pPr>
      <w:r>
        <w:rPr>
          <w:b w:val="0"/>
        </w:rPr>
      </w:r>
    </w:p>
    <w:p>
      <w:pPr>
        <w:spacing w:after="100" w:before="0"/>
      </w:pPr>
      <w:r>
        <w:rPr>
          <w:b w:val="0"/>
        </w:rPr>
        <w:t>A. 1333</w:t>
      </w:r>
    </w:p>
    <w:p>
      <w:pPr>
        <w:spacing w:after="100" w:before="0"/>
      </w:pPr>
      <w:r>
        <w:rPr>
          <w:b w:val="0"/>
        </w:rPr>
        <w:t>B. 1764</w:t>
      </w:r>
    </w:p>
    <w:p>
      <w:pPr>
        <w:spacing w:after="100" w:before="0"/>
      </w:pPr>
      <w:r>
        <w:rPr>
          <w:b w:val="0"/>
        </w:rPr>
        <w:t>C. 1849</w:t>
      </w:r>
    </w:p>
    <w:p>
      <w:pPr>
        <w:spacing w:after="100" w:before="0"/>
      </w:pPr>
      <w:r>
        <w:rPr>
          <w:b w:val="0"/>
        </w:rPr>
        <w:t>D. 1521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(1st number + 6)2 = 2nd number So, (14 + 6)^2 = 400 (20)^2 = 400 400 = 400 (LHS = RHS) And, (42 + 6)^2 = 2304 (48)^2 = 2304 2304 = 2304 (LHS = RHS) Similarly, (37 + 6)^2 = ? (43)^2 = ? 1849 = ? Hence, "1849" is the correct answer.</w:t>
      </w:r>
    </w:p>
    <w:p>
      <w:pPr>
        <w:spacing w:before="0"/>
      </w:pPr>
      <w:r>
        <w:rPr>
          <w:b w:val="0"/>
        </w:rPr>
        <w:t>• 14 : 400</w:t>
      </w:r>
    </w:p>
    <w:p>
      <w:pPr>
        <w:spacing w:before="0"/>
      </w:pPr>
      <w:r>
        <w:rPr>
          <w:b w:val="0"/>
        </w:rPr>
        <w:t>• 42 : 2304</w:t>
      </w:r>
    </w:p>
    <w:p>
      <w:pPr>
        <w:spacing w:before="0"/>
      </w:pPr>
      <w:r>
        <w:rPr>
          <w:b w:val="0"/>
        </w:rPr>
        <w:t>• 37 : ?</w:t>
      </w:r>
    </w:p>
    <w:p>
      <w:pPr>
        <w:spacing w:before="0"/>
      </w:pPr>
      <w:r>
        <w:rPr>
          <w:b w:val="0"/>
        </w:rPr>
      </w:r>
    </w:p>
    <w:p>
      <w:pPr>
        <w:spacing w:after="100" w:line="360" w:lineRule="auto" w:before="0"/>
      </w:pPr>
      <w:r>
        <w:rPr>
          <w:b w:val="0"/>
        </w:rPr>
        <w:t>21. Which of the following players is associated with billiards?</w:t>
      </w:r>
    </w:p>
    <w:p>
      <w:pPr>
        <w:spacing w:before="0"/>
      </w:pPr>
      <w:r>
        <w:rPr>
          <w:b w:val="0"/>
        </w:rPr>
      </w:r>
    </w:p>
    <w:p>
      <w:pPr>
        <w:spacing w:after="100" w:before="0"/>
      </w:pPr>
      <w:r>
        <w:rPr>
          <w:b w:val="0"/>
        </w:rPr>
        <w:t>A. Neeraj Chopra</w:t>
      </w:r>
    </w:p>
    <w:p>
      <w:pPr>
        <w:spacing w:after="100" w:before="0"/>
      </w:pPr>
      <w:r>
        <w:rPr>
          <w:b w:val="0"/>
        </w:rPr>
        <w:t>B. Sankalp Gupta</w:t>
      </w:r>
    </w:p>
    <w:p>
      <w:pPr>
        <w:spacing w:after="100" w:before="0"/>
      </w:pPr>
      <w:r>
        <w:rPr>
          <w:b w:val="0"/>
        </w:rPr>
        <w:t>C. Pankaj Advani</w:t>
      </w:r>
    </w:p>
    <w:p>
      <w:pPr>
        <w:spacing w:after="100" w:before="0"/>
      </w:pPr>
      <w:r>
        <w:rPr>
          <w:b w:val="0"/>
        </w:rPr>
        <w:t>D. Manish Narwal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Pankaj Advani, who is associated with billiards and snooker. He has won the world championship 23 times and the IBSF world snooker championship 15 times. Neeraj Chopra is an Indian track and field athlete, Sankalp Gupta is India's 71st Grandmaster, and Manish Narwal is an Indian Para Pistol Shooter.</w:t>
      </w:r>
    </w:p>
    <w:p>
      <w:pPr>
        <w:spacing w:before="0"/>
      </w:pPr>
      <w:r>
        <w:rPr>
          <w:b w:val="0"/>
        </w:rPr>
      </w:r>
    </w:p>
    <w:p>
      <w:pPr>
        <w:spacing w:after="100" w:line="360" w:lineRule="auto" w:before="0"/>
      </w:pPr>
      <w:r>
        <w:rPr>
          <w:b w:val="0"/>
        </w:rPr>
        <w:t>22. Name an alkylbenzene widely used as a chemical intermediate in the production of phenol.</w:t>
      </w:r>
    </w:p>
    <w:p>
      <w:pPr>
        <w:spacing w:before="0"/>
      </w:pPr>
      <w:r>
        <w:rPr>
          <w:b w:val="0"/>
        </w:rPr>
      </w:r>
    </w:p>
    <w:p>
      <w:pPr>
        <w:spacing w:after="100" w:before="0"/>
      </w:pPr>
      <w:r>
        <w:rPr>
          <w:b w:val="0"/>
        </w:rPr>
        <w:t>A. Cumene</w:t>
      </w:r>
    </w:p>
    <w:p>
      <w:pPr>
        <w:spacing w:after="100" w:before="0"/>
      </w:pPr>
      <w:r>
        <w:rPr>
          <w:b w:val="0"/>
        </w:rPr>
        <w:t>B. Furan</w:t>
      </w:r>
    </w:p>
    <w:p>
      <w:pPr>
        <w:spacing w:after="100" w:before="0"/>
      </w:pPr>
      <w:r>
        <w:rPr>
          <w:b w:val="0"/>
        </w:rPr>
        <w:t>C. Styrene</w:t>
      </w:r>
    </w:p>
    <w:p>
      <w:pPr>
        <w:spacing w:after="100" w:before="0"/>
      </w:pPr>
      <w:r>
        <w:rPr>
          <w:b w:val="0"/>
        </w:rPr>
        <w:t>D. Toluene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Cumene is an alkylbenzene widely used as a chemical intermediate in the production of phenol. It is oxidized to cumene hydroperoxide, which is then cleaved to phenol and acetone. This process, known as the cumene process, is one of the most important methods for the commercial production of phenol.</w:t>
      </w:r>
    </w:p>
    <w:p>
      <w:pPr>
        <w:spacing w:before="0"/>
      </w:pPr>
      <w:r>
        <w:rPr>
          <w:b w:val="0"/>
        </w:rPr>
      </w:r>
    </w:p>
    <w:p>
      <w:pPr>
        <w:spacing w:after="100" w:line="360" w:lineRule="auto" w:before="0"/>
      </w:pPr>
      <w:r>
        <w:rPr>
          <w:b w:val="0"/>
        </w:rPr>
        <w:t>23. Fundamental Duties are contained within which Article of the Constitution of India?</w:t>
      </w:r>
    </w:p>
    <w:p>
      <w:pPr>
        <w:spacing w:before="0"/>
      </w:pPr>
      <w:r>
        <w:rPr>
          <w:b w:val="0"/>
        </w:rPr>
      </w:r>
    </w:p>
    <w:p>
      <w:pPr>
        <w:spacing w:after="100" w:before="0"/>
      </w:pPr>
      <w:r>
        <w:rPr>
          <w:b w:val="0"/>
        </w:rPr>
        <w:t>A. Article 492</w:t>
      </w:r>
    </w:p>
    <w:p>
      <w:pPr>
        <w:spacing w:after="100" w:before="0"/>
      </w:pPr>
      <w:r>
        <w:rPr>
          <w:b w:val="0"/>
        </w:rPr>
        <w:t>B. Article 51A</w:t>
      </w:r>
    </w:p>
    <w:p>
      <w:pPr>
        <w:spacing w:after="100" w:before="0"/>
      </w:pPr>
      <w:r>
        <w:rPr>
          <w:b w:val="0"/>
        </w:rPr>
        <w:t>C. Article 50A</w:t>
      </w:r>
    </w:p>
    <w:p>
      <w:pPr>
        <w:spacing w:after="100" w:before="0"/>
      </w:pPr>
      <w:r>
        <w:rPr>
          <w:b w:val="0"/>
        </w:rPr>
        <w:t>D. Article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Constitution of India, fundamental duties are mentioned in Article 51A. Fundamental duties were added to the Indian constitution through the 42nd amendment, with 11 non-justiciable duties including respecting the national flag and promoting harmony. The idea was borrowed from the Russian constitution.</w:t>
      </w:r>
    </w:p>
    <w:p>
      <w:pPr>
        <w:spacing w:before="0"/>
      </w:pPr>
      <w:r>
        <w:rPr>
          <w:b w:val="0"/>
        </w:rPr>
      </w:r>
    </w:p>
    <w:p>
      <w:pPr>
        <w:spacing w:after="100" w:line="360" w:lineRule="auto" w:before="0"/>
      </w:pPr>
      <w:r>
        <w:rPr>
          <w:b w:val="0"/>
        </w:rPr>
        <w:t>24. Which Indian religious festival has recently been included in the representative list of intangible cultural heritage of humanity by UNESCO, an organisation of the United Nations?</w:t>
      </w:r>
    </w:p>
    <w:p>
      <w:pPr>
        <w:spacing w:before="0"/>
      </w:pPr>
      <w:r>
        <w:rPr>
          <w:b w:val="0"/>
        </w:rPr>
      </w:r>
    </w:p>
    <w:p>
      <w:pPr>
        <w:spacing w:after="100" w:before="0"/>
      </w:pPr>
      <w:r>
        <w:rPr>
          <w:b w:val="0"/>
        </w:rPr>
        <w:t>A. Durga Puja</w:t>
      </w:r>
    </w:p>
    <w:p>
      <w:pPr>
        <w:spacing w:after="100" w:before="0"/>
      </w:pPr>
      <w:r>
        <w:rPr>
          <w:b w:val="0"/>
        </w:rPr>
        <w:t>B. Ramnavami</w:t>
      </w:r>
    </w:p>
    <w:p>
      <w:pPr>
        <w:spacing w:after="100" w:before="0"/>
      </w:pPr>
      <w:r>
        <w:rPr>
          <w:b w:val="0"/>
        </w:rPr>
        <w:t>C. Janmashtami</w:t>
      </w:r>
    </w:p>
    <w:p>
      <w:pPr>
        <w:spacing w:after="100" w:before="0"/>
      </w:pPr>
      <w:r>
        <w:rPr>
          <w:b w:val="0"/>
        </w:rPr>
        <w:t>D. Mahashtami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Durga Puja is now inscribed on the UNESCO Representative List of the Intangible Cultural Heritage of Humanity. India now has 14 intangible cultural heritage elements on the prestigious UNESCO Representative List of ICH of Humanity.</w:t>
      </w:r>
    </w:p>
    <w:p>
      <w:pPr>
        <w:spacing w:before="0"/>
      </w:pPr>
      <w:r>
        <w:rPr>
          <w:b w:val="0"/>
        </w:rPr>
      </w:r>
    </w:p>
    <w:p>
      <w:pPr>
        <w:spacing w:after="100" w:line="360" w:lineRule="auto" w:before="0"/>
      </w:pPr>
      <w:r>
        <w:rPr>
          <w:b w:val="0"/>
        </w:rPr>
        <w:t>25. Which of the following pairs of ‘Ruler – Ruling period’ is correctly matched? I. Sher Shah Suri – 1540-1545 II. Akbar – 1556-1605</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Sher Shah Suri ruled from 1540–1545 and established the Suri Empire in northern India after defeating the Mughal Emperor Humayun. Akbar ruled from 1556–1605 and was known for building Fatehpur Sikri, capturing Chittor, abolishing the pilgrimage tax and jizya tax, and introducing the mansabadari system.</w:t>
      </w:r>
    </w:p>
    <w:p>
      <w:pPr>
        <w:spacing w:before="0"/>
      </w:pPr>
      <w:r>
        <w:rPr>
          <w:b w:val="0"/>
        </w:rPr>
      </w:r>
    </w:p>
    <w:p>
      <w:pPr>
        <w:spacing w:after="100" w:line="360" w:lineRule="auto" w:before="0"/>
      </w:pPr>
      <w:r>
        <w:rPr>
          <w:b w:val="0"/>
        </w:rPr>
        <w:t>26. On 5 April 2022, who was appointed as the Chairman of the Union Public Service Commission?</w:t>
      </w:r>
    </w:p>
    <w:p>
      <w:pPr>
        <w:spacing w:before="0"/>
      </w:pPr>
      <w:r>
        <w:rPr>
          <w:b w:val="0"/>
        </w:rPr>
      </w:r>
    </w:p>
    <w:p>
      <w:pPr>
        <w:spacing w:after="100" w:before="0"/>
      </w:pPr>
      <w:r>
        <w:rPr>
          <w:b w:val="0"/>
        </w:rPr>
        <w:t>A. S Raju</w:t>
      </w:r>
    </w:p>
    <w:p>
      <w:pPr>
        <w:spacing w:after="100" w:before="0"/>
      </w:pPr>
      <w:r>
        <w:rPr>
          <w:b w:val="0"/>
        </w:rPr>
        <w:t>B. Suman K Bery</w:t>
      </w:r>
    </w:p>
    <w:p>
      <w:pPr>
        <w:spacing w:after="100" w:before="0"/>
      </w:pPr>
      <w:r>
        <w:rPr>
          <w:b w:val="0"/>
        </w:rPr>
        <w:t>C. Manoj Soni</w:t>
      </w:r>
    </w:p>
    <w:p>
      <w:pPr>
        <w:spacing w:after="100" w:before="0"/>
      </w:pPr>
      <w:r>
        <w:rPr>
          <w:b w:val="0"/>
        </w:rPr>
        <w:t>D. Ashwin Yardi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Manoj Soni has been appointed as the Chairman of the Union Public Service Commission (UPSC). He also served as the Vice-Chancellor of Dr. Babasaheb Ambedkar Open University in Ahmedabad between August 2009 to July 2015.</w:t>
      </w:r>
    </w:p>
    <w:p>
      <w:pPr>
        <w:spacing w:before="0"/>
      </w:pPr>
      <w:r>
        <w:rPr>
          <w:b w:val="0"/>
        </w:rPr>
      </w:r>
    </w:p>
    <w:p>
      <w:pPr>
        <w:spacing w:after="100" w:line="360" w:lineRule="auto" w:before="0"/>
      </w:pPr>
      <w:r>
        <w:rPr>
          <w:b w:val="0"/>
        </w:rPr>
        <w:t>27. The Planning commission of India has divided India into how many Agro-climatic Zones?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Planning Commission of India has divided the country into 15 agro-climatic zones based on major climates suitable for specific crops and cultivators. The National Agricultural Research Project was launched to initiate research in each zone for creating location-specific solutions. This division helps to achieve optimal utilization of resources within each region. The Planning Commission was replaced by NITI Aayog in 2015.</w:t>
      </w:r>
    </w:p>
    <w:p>
      <w:pPr>
        <w:spacing w:before="0"/>
      </w:pPr>
      <w:r>
        <w:rPr>
          <w:b w:val="0"/>
        </w:rPr>
      </w:r>
    </w:p>
    <w:p>
      <w:pPr>
        <w:spacing w:after="100" w:line="360" w:lineRule="auto" w:before="0"/>
      </w:pPr>
      <w:r>
        <w:rPr>
          <w:b w:val="0"/>
        </w:rPr>
        <w:t>28. Who among the following headed the National Income Committee?</w:t>
      </w:r>
    </w:p>
    <w:p>
      <w:pPr>
        <w:spacing w:before="0"/>
      </w:pPr>
      <w:r>
        <w:rPr>
          <w:b w:val="0"/>
        </w:rPr>
      </w:r>
    </w:p>
    <w:p>
      <w:pPr>
        <w:spacing w:after="100" w:before="0"/>
      </w:pPr>
      <w:r>
        <w:rPr>
          <w:b w:val="0"/>
        </w:rPr>
        <w:t>A. PC Mahalanobis</w:t>
      </w:r>
    </w:p>
    <w:p>
      <w:pPr>
        <w:spacing w:after="100" w:before="0"/>
      </w:pPr>
      <w:r>
        <w:rPr>
          <w:b w:val="0"/>
        </w:rPr>
        <w:t>B. VKRV Rao</w:t>
      </w:r>
    </w:p>
    <w:p>
      <w:pPr>
        <w:spacing w:after="100" w:before="0"/>
      </w:pPr>
      <w:r>
        <w:rPr>
          <w:b w:val="0"/>
        </w:rPr>
        <w:t>C. DR Gadgil</w:t>
      </w:r>
    </w:p>
    <w:p>
      <w:pPr>
        <w:spacing w:after="100" w:before="0"/>
      </w:pPr>
      <w:r>
        <w:rPr>
          <w:b w:val="0"/>
        </w:rPr>
        <w:t>D. BR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 P.C. Mahalanobis was the chairperson of the National Income Committee. The first report of the committee was presented in the year 1951.</w:t>
      </w:r>
    </w:p>
    <w:p>
      <w:pPr>
        <w:spacing w:before="0"/>
      </w:pPr>
      <w:r>
        <w:rPr>
          <w:b w:val="0"/>
        </w:rPr>
      </w:r>
    </w:p>
    <w:p>
      <w:pPr>
        <w:spacing w:after="100" w:line="360" w:lineRule="auto" w:before="0"/>
      </w:pPr>
      <w:r>
        <w:rPr>
          <w:b w:val="0"/>
        </w:rPr>
        <w:t>29. The mass number of titanium is ____________.</w:t>
      </w:r>
    </w:p>
    <w:p>
      <w:pPr>
        <w:spacing w:before="0"/>
      </w:pPr>
      <w:r>
        <w:rPr>
          <w:b w:val="0"/>
        </w:rPr>
      </w:r>
    </w:p>
    <w:p>
      <w:pPr>
        <w:spacing w:after="100" w:before="0"/>
      </w:pPr>
      <w:r>
        <w:rPr>
          <w:b w:val="0"/>
        </w:rPr>
        <w:t>A. 44.56</w:t>
      </w:r>
    </w:p>
    <w:p>
      <w:pPr>
        <w:spacing w:after="100" w:before="0"/>
      </w:pPr>
      <w:r>
        <w:rPr>
          <w:b w:val="0"/>
        </w:rPr>
        <w:t>B. 49.82</w:t>
      </w:r>
    </w:p>
    <w:p>
      <w:pPr>
        <w:spacing w:after="100" w:before="0"/>
      </w:pPr>
      <w:r>
        <w:rPr>
          <w:b w:val="0"/>
        </w:rPr>
        <w:t>C. 41.33</w:t>
      </w:r>
    </w:p>
    <w:p>
      <w:pPr>
        <w:spacing w:after="100" w:before="0"/>
      </w:pPr>
      <w:r>
        <w:rPr>
          <w:b w:val="0"/>
        </w:rPr>
        <w:t>D. 47.78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Titanium has a mass number of 47.78 and is a transition metal with great corrosion resistance. It's widely used in industries like aerospace and medical implants. It was discovered in 1791 and is the ninth most abundant element in the Earth's crust. Applications include aircraft and spacecraft parts, medical implants, marine equipment, and white pigments.</w:t>
      </w:r>
    </w:p>
    <w:p>
      <w:pPr>
        <w:spacing w:before="0"/>
      </w:pPr>
      <w:r>
        <w:rPr>
          <w:b w:val="0"/>
        </w:rPr>
      </w:r>
    </w:p>
    <w:p>
      <w:pPr>
        <w:spacing w:after="100" w:line="360" w:lineRule="auto" w:before="0"/>
      </w:pPr>
      <w:r>
        <w:rPr>
          <w:b w:val="0"/>
        </w:rPr>
        <w:t>30. The _________ Cabinet approved the country’s first-of-its-kind gene bank programme in the State.</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Andhra Pradesh</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Maharashtra Cabinet has approved the 'Maharashtra Gene Bank', a first-of-its-kind project in India. The bank is unique because it authenticates traditional knowledge by scientific institutions such as the Indian Institute of Science Education and Research (IISER), Pune, and the National Institute of Oceanography (NIO), Goa.</w:t>
      </w:r>
    </w:p>
    <w:p>
      <w:pPr>
        <w:spacing w:before="0"/>
      </w:pPr>
      <w:r>
        <w:rPr>
          <w:b w:val="0"/>
        </w:rPr>
      </w:r>
    </w:p>
    <w:p>
      <w:pPr>
        <w:spacing w:after="100" w:line="360" w:lineRule="auto" w:before="0"/>
      </w:pPr>
      <w:r>
        <w:rPr>
          <w:b w:val="0"/>
        </w:rPr>
        <w:t>31. In which year did AEB de Chancourtois organize the elements by atomic weight, by graphing the elements around a cylinder with a circumference of 16 units, corresponding to the weight of oxygen (O)?</w:t>
      </w:r>
    </w:p>
    <w:p>
      <w:pPr>
        <w:spacing w:before="0"/>
      </w:pPr>
      <w:r>
        <w:rPr>
          <w:b w:val="0"/>
        </w:rPr>
      </w:r>
    </w:p>
    <w:p>
      <w:pPr>
        <w:spacing w:after="100" w:before="0"/>
      </w:pPr>
      <w:r>
        <w:rPr>
          <w:b w:val="0"/>
        </w:rPr>
        <w:t>A. 1862</w:t>
      </w:r>
    </w:p>
    <w:p>
      <w:pPr>
        <w:spacing w:after="100" w:before="0"/>
      </w:pPr>
      <w:r>
        <w:rPr>
          <w:b w:val="0"/>
        </w:rPr>
        <w:t>B. 1860</w:t>
      </w:r>
    </w:p>
    <w:p>
      <w:pPr>
        <w:spacing w:after="100" w:before="0"/>
      </w:pPr>
      <w:r>
        <w:rPr>
          <w:b w:val="0"/>
        </w:rPr>
        <w:t>C. 1870</w:t>
      </w:r>
    </w:p>
    <w:p>
      <w:pPr>
        <w:spacing w:after="100" w:before="0"/>
      </w:pPr>
      <w:r>
        <w:rPr>
          <w:b w:val="0"/>
        </w:rPr>
        <w:t>D. 1868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AEB de Chancourtois created the first periodic table in 1862, organizing elements by atomic weight and graphing them around a cylinder. He named it "Vis telluric" or the "telluric helix".</w:t>
      </w:r>
    </w:p>
    <w:p>
      <w:pPr>
        <w:spacing w:before="0"/>
      </w:pPr>
      <w:r>
        <w:rPr>
          <w:b w:val="0"/>
        </w:rPr>
      </w:r>
    </w:p>
    <w:p>
      <w:pPr>
        <w:spacing w:after="100" w:line="360" w:lineRule="auto" w:before="0"/>
      </w:pPr>
      <w:r>
        <w:rPr>
          <w:b w:val="0"/>
        </w:rPr>
        <w:t>32. A booklet released by the Lok Sabha Secretariat has listed out words and expressions that would be considered unparliamentary in both the Lok Sabha and Rajya Sabha.Which of the following words is NOT declared unparliamentary?</w:t>
      </w:r>
    </w:p>
    <w:p>
      <w:pPr>
        <w:spacing w:before="0"/>
      </w:pPr>
      <w:r>
        <w:rPr>
          <w:b w:val="0"/>
        </w:rPr>
      </w:r>
    </w:p>
    <w:p>
      <w:pPr>
        <w:spacing w:after="100" w:before="0"/>
      </w:pPr>
      <w:r>
        <w:rPr>
          <w:b w:val="0"/>
        </w:rPr>
        <w:t>A. Shakuni</w:t>
      </w:r>
    </w:p>
    <w:p>
      <w:pPr>
        <w:spacing w:after="100" w:before="0"/>
      </w:pPr>
      <w:r>
        <w:rPr>
          <w:b w:val="0"/>
        </w:rPr>
        <w:t>B. Nautanki</w:t>
      </w:r>
    </w:p>
    <w:p>
      <w:pPr>
        <w:spacing w:after="100" w:before="0"/>
      </w:pPr>
      <w:r>
        <w:rPr>
          <w:b w:val="0"/>
        </w:rPr>
        <w:t>C. Chakkar</w:t>
      </w:r>
    </w:p>
    <w:p>
      <w:pPr>
        <w:spacing w:after="100" w:before="0"/>
      </w:pPr>
      <w:r>
        <w:rPr>
          <w:b w:val="0"/>
        </w:rPr>
        <w:t>D. Girgit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Lok Sabha Secretariat released a list of “unparliamentary words” on July 13, 2022.Some of the unparliamentary words include ‘Jumlajeevi, Covid spreader, Snoopgate, Baal buddhi”.Words like Dohra Charitra, Shakuni, nautanki, behri Sarkar, dhindora peetna,Girgit will also be treated in similar manner.</w:t>
      </w:r>
    </w:p>
    <w:p>
      <w:pPr>
        <w:spacing w:before="0"/>
      </w:pPr>
      <w:r>
        <w:rPr>
          <w:b w:val="0"/>
        </w:rPr>
      </w:r>
    </w:p>
    <w:p>
      <w:pPr>
        <w:spacing w:after="100" w:line="360" w:lineRule="auto" w:before="0"/>
      </w:pPr>
      <w:r>
        <w:rPr>
          <w:b w:val="0"/>
        </w:rPr>
        <w:t>33. The shape of peninsular plateau in India is ______.</w:t>
      </w:r>
    </w:p>
    <w:p>
      <w:pPr>
        <w:spacing w:before="0"/>
      </w:pPr>
      <w:r>
        <w:rPr>
          <w:b w:val="0"/>
        </w:rPr>
      </w:r>
    </w:p>
    <w:p>
      <w:pPr>
        <w:spacing w:after="100" w:before="0"/>
      </w:pPr>
      <w:r>
        <w:rPr>
          <w:b w:val="0"/>
        </w:rPr>
        <w:t>A. Linear</w:t>
      </w:r>
    </w:p>
    <w:p>
      <w:pPr>
        <w:spacing w:after="100" w:before="0"/>
      </w:pPr>
      <w:r>
        <w:rPr>
          <w:b w:val="0"/>
        </w:rPr>
        <w:t>B. Rectangular</w:t>
      </w:r>
    </w:p>
    <w:p>
      <w:pPr>
        <w:spacing w:after="100" w:before="0"/>
      </w:pPr>
      <w:r>
        <w:rPr>
          <w:b w:val="0"/>
        </w:rPr>
        <w:t>C. Circular</w:t>
      </w:r>
    </w:p>
    <w:p>
      <w:pPr>
        <w:spacing w:after="100" w:before="0"/>
      </w:pPr>
      <w:r>
        <w:rPr>
          <w:b w:val="0"/>
        </w:rPr>
        <w:t>D. Triangular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shape of the Indian Peninsular Plateau is Triangular. Earlier, there was a supercontinent called Pangea. Panthalassa was the ancient Ocean surrounding it. Pangea broke into two namely Gondwana land and Laurasia.</w:t>
      </w:r>
    </w:p>
    <w:p>
      <w:pPr>
        <w:spacing w:before="0"/>
      </w:pPr>
      <w:r>
        <w:rPr>
          <w:b w:val="0"/>
        </w:rPr>
      </w:r>
    </w:p>
    <w:p>
      <w:pPr>
        <w:spacing w:after="100" w:line="360" w:lineRule="auto" w:before="0"/>
      </w:pPr>
      <w:r>
        <w:rPr>
          <w:b w:val="0"/>
        </w:rPr>
        <w:t>34. Which of the following cities hosted the finals of IPL 2022?</w:t>
      </w:r>
    </w:p>
    <w:p>
      <w:pPr>
        <w:spacing w:before="0"/>
      </w:pPr>
      <w:r>
        <w:rPr>
          <w:b w:val="0"/>
        </w:rPr>
      </w:r>
    </w:p>
    <w:p>
      <w:pPr>
        <w:spacing w:after="100" w:before="0"/>
      </w:pPr>
      <w:r>
        <w:rPr>
          <w:b w:val="0"/>
        </w:rPr>
        <w:t>A. Kolkata</w:t>
      </w:r>
    </w:p>
    <w:p>
      <w:pPr>
        <w:spacing w:after="100" w:before="0"/>
      </w:pPr>
      <w:r>
        <w:rPr>
          <w:b w:val="0"/>
        </w:rPr>
        <w:t>B. Ahmedabad</w:t>
      </w:r>
    </w:p>
    <w:p>
      <w:pPr>
        <w:spacing w:after="100" w:before="0"/>
      </w:pPr>
      <w:r>
        <w:rPr>
          <w:b w:val="0"/>
        </w:rPr>
        <w:t>C. Mumbai</w:t>
      </w:r>
    </w:p>
    <w:p>
      <w:pPr>
        <w:spacing w:after="100" w:before="0"/>
      </w:pPr>
      <w:r>
        <w:rPr>
          <w:b w:val="0"/>
        </w:rPr>
        <w:t>D. Hyderabad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Premier League (IPL) 2022 ended with Gujarat Titans (GT) lifting the trophy by defeating inaugural champions Rajasthan Royals (RR) at the Narendra Modi Stadium, Ahmedabad.</w:t>
      </w:r>
    </w:p>
    <w:p>
      <w:pPr>
        <w:spacing w:before="0"/>
      </w:pPr>
      <w:r>
        <w:rPr>
          <w:b w:val="0"/>
        </w:rPr>
      </w:r>
    </w:p>
    <w:p>
      <w:pPr>
        <w:spacing w:after="100" w:line="360" w:lineRule="auto" w:before="0"/>
      </w:pPr>
      <w:r>
        <w:rPr>
          <w:b w:val="0"/>
        </w:rPr>
        <w:t>35. In which of the following years, did Subhas Chandra Bose refer to Mahatma Gandhi as the “Father of the Nation”?</w:t>
      </w:r>
    </w:p>
    <w:p>
      <w:pPr>
        <w:spacing w:before="0"/>
      </w:pPr>
      <w:r>
        <w:rPr>
          <w:b w:val="0"/>
        </w:rPr>
      </w:r>
    </w:p>
    <w:p>
      <w:pPr>
        <w:spacing w:after="100" w:before="0"/>
      </w:pPr>
      <w:r>
        <w:rPr>
          <w:b w:val="0"/>
        </w:rPr>
        <w:t>A. 1942</w:t>
      </w:r>
    </w:p>
    <w:p>
      <w:pPr>
        <w:spacing w:after="100" w:before="0"/>
      </w:pPr>
      <w:r>
        <w:rPr>
          <w:b w:val="0"/>
        </w:rPr>
        <w:t>B. 1944</w:t>
      </w:r>
    </w:p>
    <w:p>
      <w:pPr>
        <w:spacing w:after="100" w:before="0"/>
      </w:pPr>
      <w:r>
        <w:rPr>
          <w:b w:val="0"/>
        </w:rPr>
        <w:t>C. 1939</w:t>
      </w:r>
    </w:p>
    <w:p>
      <w:pPr>
        <w:spacing w:after="100" w:before="0"/>
      </w:pPr>
      <w:r>
        <w:rPr>
          <w:b w:val="0"/>
        </w:rPr>
        <w:t>D. 1941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Subhash Chandra Bose founded the Independence for India League, addressed Gandhi as "Father of the Nation", and founded Kisan Sabha. He gave famous slogans like Dilli Chalo and Jai Hind. Sardar Vallabh Bhai Patel was given the title of Sardar, Nehru was called Pandit Nehru, and Lala Lajpat Rai was given the title of "Punjab Kesari".</w:t>
      </w:r>
    </w:p>
    <w:p>
      <w:pPr>
        <w:spacing w:before="0"/>
      </w:pPr>
      <w:r>
        <w:rPr>
          <w:b w:val="0"/>
        </w:rPr>
      </w:r>
    </w:p>
    <w:p>
      <w:pPr>
        <w:spacing w:after="100" w:line="360" w:lineRule="auto" w:before="0"/>
      </w:pPr>
      <w:r>
        <w:rPr>
          <w:b w:val="0"/>
        </w:rPr>
        <w:t>36. The Green Revolution in India started in _______________.</w:t>
      </w:r>
    </w:p>
    <w:p>
      <w:pPr>
        <w:spacing w:before="0"/>
      </w:pPr>
      <w:r>
        <w:rPr>
          <w:b w:val="0"/>
        </w:rPr>
      </w:r>
    </w:p>
    <w:p>
      <w:pPr>
        <w:spacing w:after="100" w:before="0"/>
      </w:pPr>
      <w:r>
        <w:rPr>
          <w:b w:val="0"/>
        </w:rPr>
        <w:t>A. 1940s</w:t>
      </w:r>
    </w:p>
    <w:p>
      <w:pPr>
        <w:spacing w:after="100" w:before="0"/>
      </w:pPr>
      <w:r>
        <w:rPr>
          <w:b w:val="0"/>
        </w:rPr>
        <w:t>B. 1990s</w:t>
      </w:r>
    </w:p>
    <w:p>
      <w:pPr>
        <w:spacing w:after="100" w:before="0"/>
      </w:pPr>
      <w:r>
        <w:rPr>
          <w:b w:val="0"/>
        </w:rPr>
        <w:t>C. 1950s</w:t>
      </w:r>
    </w:p>
    <w:p>
      <w:pPr>
        <w:spacing w:after="100" w:before="0"/>
      </w:pPr>
      <w:r>
        <w:rPr>
          <w:b w:val="0"/>
        </w:rPr>
        <w:t>D. 1960s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in India started in the 1960s. It is also known as the third agricultural revolution. Dr. M.S. Swaminathan is known as the father of Green Revolution. Norman Borlaug is known as the father of Green Revolution in the world and he received the Nobel Peace Prize in the year 1970.</w:t>
      </w:r>
    </w:p>
    <w:p>
      <w:pPr>
        <w:spacing w:before="0"/>
      </w:pPr>
      <w:r>
        <w:rPr>
          <w:b w:val="0"/>
        </w:rPr>
      </w:r>
    </w:p>
    <w:p>
      <w:pPr>
        <w:spacing w:after="100" w:line="360" w:lineRule="auto" w:before="0"/>
      </w:pPr>
      <w:r>
        <w:rPr>
          <w:b w:val="0"/>
        </w:rPr>
        <w:t>37. The Sattriya dance form was introduced in the 15th century AD by the great Vaishnava saint and reformer of Assam, ________.</w:t>
      </w:r>
    </w:p>
    <w:p>
      <w:pPr>
        <w:spacing w:before="0"/>
      </w:pPr>
      <w:r>
        <w:rPr>
          <w:b w:val="0"/>
        </w:rPr>
      </w:r>
    </w:p>
    <w:p>
      <w:pPr>
        <w:spacing w:after="100" w:before="0"/>
      </w:pPr>
      <w:r>
        <w:rPr>
          <w:b w:val="0"/>
        </w:rPr>
        <w:t>A. Chaitanya Mahaprabhu</w:t>
      </w:r>
    </w:p>
    <w:p>
      <w:pPr>
        <w:spacing w:after="100" w:before="0"/>
      </w:pPr>
      <w:r>
        <w:rPr>
          <w:b w:val="0"/>
        </w:rPr>
        <w:t>B. Mahapurusha Sankaradeva</w:t>
      </w:r>
    </w:p>
    <w:p>
      <w:pPr>
        <w:spacing w:after="100" w:before="0"/>
      </w:pPr>
      <w:r>
        <w:rPr>
          <w:b w:val="0"/>
        </w:rPr>
        <w:t>C. Vallabhacharya</w:t>
      </w:r>
    </w:p>
    <w:p>
      <w:pPr>
        <w:spacing w:after="100" w:before="0"/>
      </w:pPr>
      <w:r>
        <w:rPr>
          <w:b w:val="0"/>
        </w:rPr>
        <w:t>D. Sant Namdev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Mahapurusha Sankaradeva introduced Sattriya dance in the 15th century AD to spread Vaishnavism. It fuses components from various treatises and folk dances. The dance is named after its religious connection to the Sattras. Vaishnavism regards Lord Vishnu as the only true God. Chaitanya Mahaprabhu, Vallabhacharya, and Sant Namdev were also prominent Vaishnavism figures.</w:t>
      </w:r>
    </w:p>
    <w:p>
      <w:pPr>
        <w:spacing w:before="0"/>
      </w:pPr>
      <w:r>
        <w:rPr>
          <w:b w:val="0"/>
        </w:rPr>
      </w:r>
    </w:p>
    <w:p>
      <w:pPr>
        <w:spacing w:after="100" w:line="360" w:lineRule="auto" w:before="0"/>
      </w:pPr>
      <w:r>
        <w:rPr>
          <w:b w:val="0"/>
        </w:rPr>
        <w:t>38. T Balasaraswati, a ___________ dancer was also an actress.</w:t>
      </w:r>
    </w:p>
    <w:p>
      <w:pPr>
        <w:spacing w:before="0"/>
      </w:pPr>
      <w:r>
        <w:rPr>
          <w:b w:val="0"/>
        </w:rPr>
      </w:r>
    </w:p>
    <w:p>
      <w:pPr>
        <w:spacing w:after="100" w:before="0"/>
      </w:pPr>
      <w:r>
        <w:rPr>
          <w:b w:val="0"/>
        </w:rPr>
        <w:t>A. Bharatanatyam</w:t>
      </w:r>
    </w:p>
    <w:p>
      <w:pPr>
        <w:spacing w:after="100" w:before="0"/>
      </w:pPr>
      <w:r>
        <w:rPr>
          <w:b w:val="0"/>
        </w:rPr>
        <w:t>B. Kuchipudi</w:t>
      </w:r>
    </w:p>
    <w:p>
      <w:pPr>
        <w:spacing w:after="100" w:before="0"/>
      </w:pPr>
      <w:r>
        <w:rPr>
          <w:b w:val="0"/>
        </w:rPr>
        <w:t>C. Manipuri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famous dancer T Balasaraswati was an exponent of Bharatanatyam. Bharatanatyam a classical dance style that originated in Tamil Nadu's South Indian state, making this dance style well known in various parts of India and many parts of the world.</w:t>
      </w:r>
    </w:p>
    <w:p>
      <w:pPr>
        <w:spacing w:before="0"/>
      </w:pPr>
      <w:r>
        <w:rPr>
          <w:b w:val="0"/>
        </w:rPr>
      </w:r>
    </w:p>
    <w:p>
      <w:pPr>
        <w:spacing w:after="100" w:line="360" w:lineRule="auto" w:before="0"/>
      </w:pPr>
      <w:r>
        <w:rPr>
          <w:b w:val="0"/>
        </w:rPr>
        <w:t>39. Who runs the government at the national level under the parliamentary system?</w:t>
      </w:r>
    </w:p>
    <w:p>
      <w:pPr>
        <w:spacing w:before="0"/>
      </w:pPr>
      <w:r>
        <w:rPr>
          <w:b w:val="0"/>
        </w:rPr>
      </w:r>
    </w:p>
    <w:p>
      <w:pPr>
        <w:spacing w:after="100" w:before="0"/>
      </w:pPr>
      <w:r>
        <w:rPr>
          <w:b w:val="0"/>
        </w:rPr>
        <w:t>A. The President and Council of Ministers</w:t>
      </w:r>
    </w:p>
    <w:p>
      <w:pPr>
        <w:spacing w:after="100" w:before="0"/>
      </w:pPr>
      <w:r>
        <w:rPr>
          <w:b w:val="0"/>
        </w:rPr>
        <w:t>B. The Prime Minister and Council of Ministers</w:t>
      </w:r>
    </w:p>
    <w:p>
      <w:pPr>
        <w:spacing w:after="100" w:before="0"/>
      </w:pPr>
      <w:r>
        <w:rPr>
          <w:b w:val="0"/>
        </w:rPr>
        <w:t>C. The Prime Minister</w:t>
      </w:r>
    </w:p>
    <w:p>
      <w:pPr>
        <w:spacing w:after="100" w:before="0"/>
      </w:pPr>
      <w:r>
        <w:rPr>
          <w:b w:val="0"/>
        </w:rPr>
        <w:t>D. The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Prime Minister and Council of Ministers runs the government at the national level under the parliamentary system.</w:t>
      </w:r>
    </w:p>
    <w:p>
      <w:pPr>
        <w:spacing w:before="0"/>
      </w:pPr>
      <w:r>
        <w:rPr>
          <w:b w:val="0"/>
        </w:rPr>
      </w:r>
    </w:p>
    <w:p>
      <w:pPr>
        <w:spacing w:after="100" w:line="360" w:lineRule="auto" w:before="0"/>
      </w:pPr>
      <w:r>
        <w:rPr>
          <w:b w:val="0"/>
        </w:rPr>
        <w:t>40. Identify the INCORRECT pair.</w:t>
      </w:r>
    </w:p>
    <w:p>
      <w:pPr>
        <w:spacing w:before="0"/>
      </w:pPr>
      <w:r>
        <w:rPr>
          <w:b w:val="0"/>
        </w:rPr>
      </w:r>
    </w:p>
    <w:p>
      <w:pPr>
        <w:spacing w:after="100" w:before="0"/>
      </w:pPr>
      <w:r>
        <w:rPr>
          <w:b w:val="0"/>
        </w:rPr>
        <w:t>A. Ustad Allarakha Khan – Tabla</w:t>
      </w:r>
    </w:p>
    <w:p>
      <w:pPr>
        <w:spacing w:after="100" w:before="0"/>
      </w:pPr>
      <w:r>
        <w:rPr>
          <w:b w:val="0"/>
        </w:rPr>
        <w:t>B. Ravi Shankar – Sitar</w:t>
      </w:r>
    </w:p>
    <w:p>
      <w:pPr>
        <w:spacing w:after="100" w:before="0"/>
      </w:pPr>
      <w:r>
        <w:rPr>
          <w:b w:val="0"/>
        </w:rPr>
        <w:t>C. Mogubai Kurdikar – Vocal</w:t>
      </w:r>
    </w:p>
    <w:p>
      <w:pPr>
        <w:spacing w:after="100" w:before="0"/>
      </w:pPr>
      <w:r>
        <w:rPr>
          <w:b w:val="0"/>
        </w:rPr>
        <w:t>D. Ustad Vilayat Khan – Sarod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incorrect as Ustad Vilayat Khan played the Sitar, not the Sarod. Mogubai Kurdikar was a renowned Indian classical vocalist. The table provides more information on important instruments and personalities in Indian classical music.</w:t>
      </w:r>
    </w:p>
    <w:p>
      <w:pPr>
        <w:spacing w:before="0"/>
      </w:pPr>
      <w:r>
        <w:rPr>
          <w:b w:val="0"/>
        </w:rPr>
      </w:r>
    </w:p>
    <w:p>
      <w:pPr>
        <w:spacing w:after="100" w:line="360" w:lineRule="auto" w:before="0"/>
      </w:pPr>
      <w:r>
        <w:rPr>
          <w:b w:val="0"/>
        </w:rPr>
        <w:t>41. In 1498, Vasco da Gama, a Portuguese explorer had discovered a route to ______.</w:t>
      </w:r>
    </w:p>
    <w:p>
      <w:pPr>
        <w:spacing w:before="0"/>
      </w:pPr>
      <w:r>
        <w:rPr>
          <w:b w:val="0"/>
        </w:rPr>
      </w:r>
    </w:p>
    <w:p>
      <w:pPr>
        <w:spacing w:after="100" w:before="0"/>
      </w:pPr>
      <w:r>
        <w:rPr>
          <w:b w:val="0"/>
        </w:rPr>
        <w:t>A. India</w:t>
      </w:r>
    </w:p>
    <w:p>
      <w:pPr>
        <w:spacing w:after="100" w:before="0"/>
      </w:pPr>
      <w:r>
        <w:rPr>
          <w:b w:val="0"/>
        </w:rPr>
        <w:t>B. Australia</w:t>
      </w:r>
    </w:p>
    <w:p>
      <w:pPr>
        <w:spacing w:after="100" w:before="0"/>
      </w:pPr>
      <w:r>
        <w:rPr>
          <w:b w:val="0"/>
        </w:rPr>
        <w:t>C. China</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Vasco da Gama, a Portuguese explorer, discovered the sea route to India in 1498. This led to the establishment of trading stations at Calicut, Cochin, and Cannanore. Cochin was the early capital of the Portuguese in India. The first Governor of Portuguese in India was Francisco Almeida. He introduced "The Policy of Blue Water". Other European countries like English, Dutch, Danish, and French also arrived in India at different times.</w:t>
      </w:r>
    </w:p>
    <w:p>
      <w:pPr>
        <w:spacing w:before="0"/>
      </w:pPr>
      <w:r>
        <w:rPr>
          <w:b w:val="0"/>
        </w:rPr>
      </w:r>
    </w:p>
    <w:p>
      <w:pPr>
        <w:spacing w:after="100" w:line="360" w:lineRule="auto" w:before="0"/>
      </w:pPr>
      <w:r>
        <w:rPr>
          <w:b w:val="0"/>
        </w:rPr>
        <w:t>42. El-Nino develops in which of these oceans?</w:t>
      </w:r>
    </w:p>
    <w:p>
      <w:pPr>
        <w:spacing w:before="0"/>
      </w:pPr>
      <w:r>
        <w:rPr>
          <w:b w:val="0"/>
        </w:rPr>
      </w:r>
    </w:p>
    <w:p>
      <w:pPr>
        <w:spacing w:after="100" w:before="0"/>
      </w:pPr>
      <w:r>
        <w:rPr>
          <w:b w:val="0"/>
        </w:rPr>
        <w:t>A. Arctic Ocean</w:t>
      </w:r>
    </w:p>
    <w:p>
      <w:pPr>
        <w:spacing w:after="100" w:before="0"/>
      </w:pPr>
      <w:r>
        <w:rPr>
          <w:b w:val="0"/>
        </w:rPr>
        <w:t>B. Indian Ocean</w:t>
      </w:r>
    </w:p>
    <w:p>
      <w:pPr>
        <w:spacing w:after="100" w:before="0"/>
      </w:pPr>
      <w:r>
        <w:rPr>
          <w:b w:val="0"/>
        </w:rPr>
        <w:t>C. Atlantic Ocean</w:t>
      </w:r>
    </w:p>
    <w:p>
      <w:pPr>
        <w:spacing w:after="100" w:before="0"/>
      </w:pPr>
      <w:r>
        <w:rPr>
          <w:b w:val="0"/>
        </w:rPr>
        <w:t>D. Pacific Ocean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 Nino develops in the Pacific Ocean. It involves the warming of ocean surface waters along the coasts of Ecuador and Peru and impacts global climatic patterns. El Nino events are linked to atmospheric systems like Hadley and Walker Circulations and inversely affect Indian monsoon rains.</w:t>
      </w:r>
    </w:p>
    <w:p>
      <w:pPr>
        <w:spacing w:before="0"/>
      </w:pPr>
      <w:r>
        <w:rPr>
          <w:b w:val="0"/>
        </w:rPr>
      </w:r>
    </w:p>
    <w:p>
      <w:pPr>
        <w:spacing w:after="100" w:line="360" w:lineRule="auto" w:before="0"/>
      </w:pPr>
      <w:r>
        <w:rPr>
          <w:b w:val="0"/>
        </w:rPr>
        <w:t>43. The border line which separate Indian and Pakistan is known as ______.</w:t>
      </w:r>
    </w:p>
    <w:p>
      <w:pPr>
        <w:spacing w:before="0"/>
      </w:pPr>
      <w:r>
        <w:rPr>
          <w:b w:val="0"/>
        </w:rPr>
      </w:r>
    </w:p>
    <w:p>
      <w:pPr>
        <w:spacing w:after="100" w:before="0"/>
      </w:pPr>
      <w:r>
        <w:rPr>
          <w:b w:val="0"/>
        </w:rPr>
        <w:t>A. Lahore line</w:t>
      </w:r>
    </w:p>
    <w:p>
      <w:pPr>
        <w:spacing w:after="100" w:before="0"/>
      </w:pPr>
      <w:r>
        <w:rPr>
          <w:b w:val="0"/>
        </w:rPr>
        <w:t>B. McMahon line</w:t>
      </w:r>
    </w:p>
    <w:p>
      <w:pPr>
        <w:spacing w:after="100" w:before="0"/>
      </w:pPr>
      <w:r>
        <w:rPr>
          <w:b w:val="0"/>
        </w:rPr>
        <w:t>C. Radcliffe line</w:t>
      </w:r>
    </w:p>
    <w:p>
      <w:pPr>
        <w:spacing w:after="100" w:before="0"/>
      </w:pPr>
      <w:r>
        <w:rPr>
          <w:b w:val="0"/>
        </w:rPr>
        <w:t>D. Delhi 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Radcliffe Line was drawn by Sir Cyril Radcliffe to divide India and Pakistan during the partition of India in 1947. The line became the international border between the two countries and was declared on August 17, 1947.</w:t>
      </w:r>
    </w:p>
    <w:p>
      <w:pPr>
        <w:spacing w:before="0"/>
      </w:pPr>
      <w:r>
        <w:rPr>
          <w:b w:val="0"/>
        </w:rPr>
      </w:r>
    </w:p>
    <w:p>
      <w:pPr>
        <w:spacing w:after="100" w:line="360" w:lineRule="auto" w:before="0"/>
      </w:pPr>
      <w:r>
        <w:rPr>
          <w:b w:val="0"/>
        </w:rPr>
        <w:t>44. Identify animals that are NOT triploblastic.</w:t>
      </w:r>
    </w:p>
    <w:p>
      <w:pPr>
        <w:spacing w:before="0"/>
      </w:pPr>
      <w:r>
        <w:rPr>
          <w:b w:val="0"/>
        </w:rPr>
      </w:r>
    </w:p>
    <w:p>
      <w:pPr>
        <w:spacing w:after="100" w:before="0"/>
      </w:pPr>
      <w:r>
        <w:rPr>
          <w:b w:val="0"/>
        </w:rPr>
        <w:t>A. Molluscs</w:t>
      </w:r>
    </w:p>
    <w:p>
      <w:pPr>
        <w:spacing w:after="100" w:before="0"/>
      </w:pPr>
      <w:r>
        <w:rPr>
          <w:b w:val="0"/>
        </w:rPr>
        <w:t>B. Chordates</w:t>
      </w:r>
    </w:p>
    <w:p>
      <w:pPr>
        <w:spacing w:after="100" w:before="0"/>
      </w:pPr>
      <w:r>
        <w:rPr>
          <w:b w:val="0"/>
        </w:rPr>
        <w:t>C. Coelenterates</w:t>
      </w:r>
    </w:p>
    <w:p>
      <w:pPr>
        <w:spacing w:after="100" w:before="0"/>
      </w:pPr>
      <w:r>
        <w:rPr>
          <w:b w:val="0"/>
        </w:rPr>
        <w:t>D. Platyhelminthes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Triploblastic animals have three basic germ layers and are bilaterally symmetrical, producing true organs and diversified structures. Platyhelminthes, echinoderms, arthropods, mollusks, and chordates are examples of triploblastic organisms. Coelenterates are not triploblastic. Chordates have five physical traits that set them apart from other taxa.</w:t>
      </w:r>
    </w:p>
    <w:p>
      <w:pPr>
        <w:spacing w:before="0"/>
      </w:pPr>
      <w:r>
        <w:rPr>
          <w:b w:val="0"/>
        </w:rPr>
      </w:r>
    </w:p>
    <w:p>
      <w:pPr>
        <w:spacing w:after="100" w:line="360" w:lineRule="auto" w:before="0"/>
      </w:pPr>
      <w:r>
        <w:rPr>
          <w:b w:val="0"/>
        </w:rPr>
        <w:t>45. Which of the following statement is correct with respect to the Shaka dynasty? I. Some kingdoms of Shakas lasted for about 500 years. II. The Shakas were followed by the Kushanas about 2200 years ago.</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correct because various Shaka kingdoms, notably the Western Satraps, maintained their rule over parts of northwestern and western India for nearly 500 years. Statement II is incorrect because the Kushanas established their empire about 2,000 years ago, not 2,200. Therefore, the correct answer is 2) Only I.</w:t>
      </w:r>
    </w:p>
    <w:p>
      <w:pPr>
        <w:spacing w:before="0"/>
      </w:pPr>
      <w:r>
        <w:rPr>
          <w:b w:val="0"/>
        </w:rPr>
      </w:r>
    </w:p>
    <w:p>
      <w:pPr>
        <w:spacing w:after="100" w:line="360" w:lineRule="auto" w:before="0"/>
      </w:pPr>
      <w:r>
        <w:rPr>
          <w:b w:val="0"/>
        </w:rPr>
        <w:t>46. If sin2 θ − 3 sin θ + 2 = 0, then find the value of θ (0° ≤ θ ≤ 90°).</w:t>
      </w:r>
    </w:p>
    <w:p>
      <w:pPr>
        <w:spacing w:before="0"/>
      </w:pPr>
      <w:r>
        <w:rPr>
          <w:b w:val="0"/>
        </w:rPr>
      </w:r>
    </w:p>
    <w:p>
      <w:pPr>
        <w:spacing w:after="100" w:before="0"/>
      </w:pPr>
      <w:r>
        <w:rPr>
          <w:b w:val="0"/>
        </w:rPr>
        <w:t>A. 45°</w:t>
      </w:r>
    </w:p>
    <w:p>
      <w:pPr>
        <w:spacing w:after="100" w:before="0"/>
      </w:pPr>
      <w:r>
        <w:rPr>
          <w:b w:val="0"/>
        </w:rPr>
        <w:t>B. 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sin2 θ − 3 sin θ + 2 = 0 ⇒ sin2 θ − 2 sin θ - sin θ + 2 = 0 ⇒ sin θ(sin θ - 2) - 1(sin θ - 2) = 0 ⇒ (sin θ - 2) (sin θ - 1) = 0 So, sin θ = 1 (∵ -1 ≤ sin θ ≤ 1) ⇒ sin θ = sin 90° ⇒ θ = 90°</w:t>
      </w:r>
    </w:p>
    <w:p>
      <w:pPr>
        <w:spacing w:before="0"/>
      </w:pPr>
      <w:r>
        <w:rPr>
          <w:b w:val="0"/>
        </w:rPr>
      </w:r>
    </w:p>
    <w:p>
      <w:pPr>
        <w:spacing w:after="100" w:line="360" w:lineRule="auto" w:before="0"/>
      </w:pPr>
      <w:r>
        <w:rPr>
          <w:b w:val="0"/>
        </w:rPr>
        <w:t>47. The LCM of 1.2 and 2.7 is:</w:t>
      </w:r>
    </w:p>
    <w:p>
      <w:pPr>
        <w:spacing w:before="0"/>
      </w:pPr>
      <w:r>
        <w:rPr>
          <w:b w:val="0"/>
        </w:rPr>
      </w:r>
    </w:p>
    <w:p>
      <w:pPr>
        <w:spacing w:after="100" w:before="0"/>
      </w:pPr>
      <w:r>
        <w:rPr>
          <w:b w:val="0"/>
        </w:rPr>
        <w:t>A. 5.4</w:t>
      </w:r>
    </w:p>
    <w:p>
      <w:pPr>
        <w:spacing w:after="100" w:before="0"/>
      </w:pPr>
      <w:r>
        <w:rPr>
          <w:b w:val="0"/>
        </w:rPr>
        <w:t>B. 10.8</w:t>
      </w:r>
    </w:p>
    <w:p>
      <w:pPr>
        <w:spacing w:after="100" w:before="0"/>
      </w:pPr>
      <w:r>
        <w:rPr>
          <w:b w:val="0"/>
        </w:rPr>
        <w:t>C. 1.08</w:t>
      </w:r>
    </w:p>
    <w:p>
      <w:pPr>
        <w:spacing w:after="100" w:before="0"/>
      </w:pPr>
      <w:r>
        <w:rPr>
          <w:b w:val="0"/>
        </w:rPr>
        <w:t>D. 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1.2 = (6/5),and 2.7 = (27/10), then LCM of (1.2 and 2.7) ⇒ LCM ((6/5), (27/10)) ⇒ LCM (6, 27) ÷ HCF (5, 10) ⇒ 54 ÷ 5 ⇒ 10.8</w:t>
      </w:r>
    </w:p>
    <w:p>
      <w:pPr>
        <w:spacing w:before="0"/>
      </w:pPr>
      <w:r>
        <w:rPr>
          <w:b w:val="0"/>
        </w:rPr>
      </w:r>
    </w:p>
    <w:p>
      <w:pPr>
        <w:spacing w:after="100" w:line="360" w:lineRule="auto" w:before="0"/>
      </w:pPr>
      <w:r>
        <w:rPr>
          <w:b w:val="0"/>
        </w:rPr>
        <w:t>48. The radius of a right circular cylinder is four times of its height. If the height of the cylinder is 14 cm, then what is the volume of cylinder?</w:t>
      </w:r>
    </w:p>
    <w:p>
      <w:pPr>
        <w:spacing w:before="0"/>
      </w:pPr>
      <w:r>
        <w:rPr>
          <w:b w:val="0"/>
        </w:rPr>
      </w:r>
    </w:p>
    <w:p>
      <w:pPr>
        <w:spacing w:after="100" w:before="0"/>
      </w:pPr>
      <w:r>
        <w:rPr>
          <w:b w:val="0"/>
        </w:rPr>
        <w:t>A. 15468 cm3</w:t>
      </w:r>
    </w:p>
    <w:p>
      <w:pPr>
        <w:spacing w:after="100" w:before="0"/>
      </w:pPr>
      <w:r>
        <w:rPr>
          <w:b w:val="0"/>
        </w:rPr>
        <w:t>B. 14262 cm3</w:t>
      </w:r>
    </w:p>
    <w:p>
      <w:pPr>
        <w:spacing w:after="100" w:before="0"/>
      </w:pPr>
      <w:r>
        <w:rPr>
          <w:b w:val="0"/>
        </w:rPr>
        <w:t>C. 137984 cm3</w:t>
      </w:r>
    </w:p>
    <w:p>
      <w:pPr>
        <w:spacing w:after="100" w:before="0"/>
      </w:pPr>
      <w:r>
        <w:rPr>
          <w:b w:val="0"/>
        </w:rPr>
        <w:t>D. 11296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the cylinder = 14 × 4 = 56 cm Then, the volume of the cylinder ⇒ π × 562 × 14 ⇒ 137984 cm3</w:t>
      </w:r>
    </w:p>
    <w:p>
      <w:pPr>
        <w:spacing w:before="0"/>
      </w:pPr>
      <w:r>
        <w:rPr>
          <w:b w:val="0"/>
        </w:rPr>
      </w:r>
    </w:p>
    <w:p>
      <w:pPr>
        <w:spacing w:after="100" w:line="360" w:lineRule="auto" w:before="0"/>
      </w:pPr>
      <w:r>
        <w:rPr>
          <w:b w:val="0"/>
        </w:rPr>
        <w:t>49. What is the rate of interest per annum for simple interest at which Rs. 880 amounts to Rs. 913 in 1(1/2) years?</w:t>
      </w:r>
    </w:p>
    <w:p>
      <w:pPr>
        <w:spacing w:before="0"/>
      </w:pPr>
      <w:r>
        <w:rPr>
          <w:b w:val="0"/>
        </w:rPr>
      </w:r>
    </w:p>
    <w:p>
      <w:pPr>
        <w:spacing w:after="100" w:before="0"/>
      </w:pPr>
      <w:r>
        <w:rPr>
          <w:b w:val="0"/>
        </w:rPr>
        <w:t>A. 2(2/3)%</w:t>
      </w:r>
    </w:p>
    <w:p>
      <w:pPr>
        <w:spacing w:after="100" w:before="0"/>
      </w:pPr>
      <w:r>
        <w:rPr>
          <w:b w:val="0"/>
        </w:rPr>
        <w:t>B. 2(1/4)%</w:t>
      </w:r>
    </w:p>
    <w:p>
      <w:pPr>
        <w:spacing w:after="100" w:before="0"/>
      </w:pPr>
      <w:r>
        <w:rPr>
          <w:b w:val="0"/>
        </w:rPr>
        <w:t>C. 2(1/2)%</w:t>
      </w:r>
    </w:p>
    <w:p>
      <w:pPr>
        <w:spacing w:after="100" w:before="0"/>
      </w:pPr>
      <w:r>
        <w:rPr>
          <w:b w:val="0"/>
        </w:rPr>
        <w:t>D. 2(1/3)%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rate of interest be R% p.a. ⇒ 880 + (880 × R × 1.5)/100 = 913 ⇒ (880 × R × 1.5)/100 = 913 - 880 ⇒ R = (33 × 100) ÷ (880 × 1.5) ⇒ R = 2.5 ⇒ R = 2(1/2)</w:t>
      </w:r>
    </w:p>
    <w:p>
      <w:pPr>
        <w:spacing w:before="0"/>
      </w:pPr>
      <w:r>
        <w:rPr>
          <w:b w:val="0"/>
        </w:rPr>
      </w:r>
    </w:p>
    <w:p>
      <w:pPr>
        <w:spacing w:after="100" w:line="360" w:lineRule="auto" w:before="0"/>
      </w:pPr>
      <w:r>
        <w:rPr>
          <w:b w:val="0"/>
        </w:rPr>
        <w:t>50. A number is decreased by 20% to get another number. The number so obtained is increased by 200% to get a third number. The difference of the third number and the original number is what percentage more or less than the difference of second and the third number?</w:t>
      </w:r>
    </w:p>
    <w:p>
      <w:pPr>
        <w:spacing w:before="0"/>
      </w:pPr>
      <w:r>
        <w:rPr>
          <w:b w:val="0"/>
        </w:rPr>
      </w:r>
    </w:p>
    <w:p>
      <w:pPr>
        <w:spacing w:after="100" w:before="0"/>
      </w:pPr>
      <w:r>
        <w:rPr>
          <w:b w:val="0"/>
        </w:rPr>
        <w:t>A. More, 15.7 Percent</w:t>
      </w:r>
    </w:p>
    <w:p>
      <w:pPr>
        <w:spacing w:after="100" w:before="0"/>
      </w:pPr>
      <w:r>
        <w:rPr>
          <w:b w:val="0"/>
        </w:rPr>
        <w:t>B. Less, 15.7 Percent</w:t>
      </w:r>
    </w:p>
    <w:p>
      <w:pPr>
        <w:spacing w:after="100" w:before="0"/>
      </w:pPr>
      <w:r>
        <w:rPr>
          <w:b w:val="0"/>
        </w:rPr>
        <w:t>C. More, 12.5 Percent</w:t>
      </w:r>
    </w:p>
    <w:p>
      <w:pPr>
        <w:spacing w:after="100" w:before="0"/>
      </w:pPr>
      <w:r>
        <w:rPr>
          <w:b w:val="0"/>
        </w:rPr>
        <w:t>D. Less, 12.5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1st number be Q, 2nd number = Q(1 - 20%) = 0.8Q, 3rd number = 0.8Q(1 + 200%) = 2.4Q The difference between the 3rd number and the original number = 2.4Q - Q = 1.4Q The difference between the 2nd and 3rd number = 2.4Q - 0.8Q = 1.6Q Now, % less = (1.6Q - 1.4Q/1.6Q) × 100\% = 12.5%</w:t>
      </w:r>
    </w:p>
    <w:p>
      <w:pPr>
        <w:spacing w:before="0"/>
      </w:pPr>
      <w:r>
        <w:rPr>
          <w:b w:val="0"/>
        </w:rPr>
      </w:r>
    </w:p>
    <w:p>
      <w:pPr>
        <w:spacing w:after="100" w:line="360" w:lineRule="auto" w:before="0"/>
      </w:pPr>
      <w:r>
        <w:rPr>
          <w:b w:val="0"/>
        </w:rPr>
        <w:t>51. Any six-digit number that is formed by repeating a three-digit number, is always divisible by:</w:t>
      </w:r>
    </w:p>
    <w:p>
      <w:pPr>
        <w:spacing w:before="0"/>
      </w:pPr>
      <w:r>
        <w:rPr>
          <w:b w:val="0"/>
        </w:rPr>
      </w:r>
    </w:p>
    <w:p>
      <w:pPr>
        <w:spacing w:after="100" w:before="0"/>
      </w:pPr>
      <w:r>
        <w:rPr>
          <w:b w:val="0"/>
        </w:rPr>
        <w:t>A. 111</w:t>
      </w:r>
    </w:p>
    <w:p>
      <w:pPr>
        <w:spacing w:after="100" w:before="0"/>
      </w:pPr>
      <w:r>
        <w:rPr>
          <w:b w:val="0"/>
        </w:rPr>
        <w:t>B. 1001</w:t>
      </w:r>
    </w:p>
    <w:p>
      <w:pPr>
        <w:spacing w:after="100" w:before="0"/>
      </w:pPr>
      <w:r>
        <w:rPr>
          <w:b w:val="0"/>
        </w:rPr>
        <w:t>C. 19</w:t>
      </w:r>
    </w:p>
    <w:p>
      <w:pPr>
        <w:spacing w:after="100" w:before="0"/>
      </w:pPr>
      <w:r>
        <w:rPr>
          <w:b w:val="0"/>
        </w:rPr>
        <w:t>D. 101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three digits be P, Q, and R, then, the number = PQRPQR PQRPQR ⇒ P × 100000 + Q × 10000 + R × 1000 + P × 100 + Q × 10 + R × 1 ⇒ 100100P + 10010Q + 1001R ⇒ 1001(100P + 10Q + R) = 1001 × k (letting (100P + 10Q + R) = k) Hence, the number is divisible by 1001</w:t>
      </w:r>
    </w:p>
    <w:p>
      <w:pPr>
        <w:spacing w:before="0"/>
      </w:pPr>
      <w:r>
        <w:rPr>
          <w:b w:val="0"/>
        </w:rPr>
      </w:r>
    </w:p>
    <w:p>
      <w:pPr>
        <w:spacing w:after="100" w:line="360" w:lineRule="auto" w:before="0"/>
      </w:pPr>
      <w:r>
        <w:rPr>
          <w:b w:val="0"/>
        </w:rPr>
        <w:t>52. The printed price of a TV set is ₹14,500. It is sold for ₹10,000 with two consecutive discounts. If the first discount is 10%, then what is the second discount?</w:t>
      </w:r>
    </w:p>
    <w:p>
      <w:pPr>
        <w:spacing w:before="0"/>
      </w:pPr>
      <w:r>
        <w:rPr>
          <w:b w:val="0"/>
        </w:rPr>
      </w:r>
    </w:p>
    <w:p>
      <w:pPr>
        <w:spacing w:after="100" w:before="0"/>
      </w:pPr>
      <w:r>
        <w:rPr>
          <w:b w:val="0"/>
        </w:rPr>
        <w:t>A. 23.37%</w:t>
      </w:r>
    </w:p>
    <w:p>
      <w:pPr>
        <w:spacing w:after="100" w:before="0"/>
      </w:pPr>
      <w:r>
        <w:rPr>
          <w:b w:val="0"/>
        </w:rPr>
        <w:t>B. 25.37%</w:t>
      </w:r>
    </w:p>
    <w:p>
      <w:pPr>
        <w:spacing w:after="100" w:before="0"/>
      </w:pPr>
      <w:r>
        <w:rPr>
          <w:b w:val="0"/>
        </w:rPr>
        <w:t>C. 20.37%</w:t>
      </w:r>
    </w:p>
    <w:p>
      <w:pPr>
        <w:spacing w:after="100" w:before="0"/>
      </w:pPr>
      <w:r>
        <w:rPr>
          <w:b w:val="0"/>
        </w:rPr>
        <w:t>D. 27.37%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price becomes after the first discount = 14500 × (1 - 10%) = Rs. 13050 Let the second discount be R%. , then 13050(1 - R/100) = 10000 ⇒ (1 - R/100) = 10000/13050 ⇒ R/100 = 1 - 200/261 ⇒ R/100 = 61/261 ⇒ R = 6100/261 ⇒ R = 23.371 ≈ 23.37%</w:t>
      </w:r>
    </w:p>
    <w:p>
      <w:pPr>
        <w:spacing w:before="0"/>
      </w:pPr>
      <w:r>
        <w:rPr>
          <w:b w:val="0"/>
        </w:rPr>
      </w:r>
    </w:p>
    <w:p>
      <w:pPr>
        <w:spacing w:after="100" w:line="360" w:lineRule="auto" w:before="0"/>
      </w:pPr>
      <w:r>
        <w:rPr>
          <w:b w:val="0"/>
        </w:rPr>
        <w:t>53. If a + (1/a) = 5 , then what is the value of a^3 + 1a^3?</w:t>
      </w:r>
    </w:p>
    <w:p>
      <w:pPr>
        <w:spacing w:before="0"/>
      </w:pPr>
      <w:r>
        <w:rPr>
          <w:b w:val="0"/>
        </w:rPr>
      </w:r>
    </w:p>
    <w:p>
      <w:pPr>
        <w:spacing w:after="100" w:before="0"/>
      </w:pPr>
      <w:r>
        <w:rPr>
          <w:b w:val="0"/>
        </w:rPr>
        <w:t>A. 110</w:t>
      </w:r>
    </w:p>
    <w:p>
      <w:pPr>
        <w:spacing w:after="100" w:before="0"/>
      </w:pPr>
      <w:r>
        <w:rPr>
          <w:b w:val="0"/>
        </w:rPr>
        <w:t>B. 15</w:t>
      </w:r>
    </w:p>
    <w:p>
      <w:pPr>
        <w:spacing w:after="100" w:before="0"/>
      </w:pPr>
      <w:r>
        <w:rPr>
          <w:b w:val="0"/>
        </w:rPr>
        <w:t>C. 105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(1/a) = 5 , taking cube both side we get, ⇒ (a + (1/a))^3 = 5^3 ⇒ a^3 + 1a^3 + 3(a + (1/a)) = 5^3 ⇒ a^3 + 1a^3 + 3 × 5 = 125 ⇒ a^3 + 1a^3 = 125 - 15 ⇒ a^3 + 1a^3 = 110</w:t>
      </w:r>
    </w:p>
    <w:p>
      <w:pPr>
        <w:spacing w:before="0"/>
      </w:pPr>
      <w:r>
        <w:rPr>
          <w:b w:val="0"/>
        </w:rPr>
      </w:r>
    </w:p>
    <w:p>
      <w:pPr>
        <w:spacing w:after="100" w:line="360" w:lineRule="auto" w:before="0"/>
      </w:pPr>
      <w:r>
        <w:rPr>
          <w:b w:val="0"/>
        </w:rPr>
        <w:t>54. The area of a triangle is 96 cm2 and the ratio of its sides is 6 ∶ 8 ∶ 10. What is the perimeter of the triangle?</w:t>
      </w:r>
    </w:p>
    <w:p>
      <w:pPr>
        <w:spacing w:before="0"/>
      </w:pPr>
      <w:r>
        <w:rPr>
          <w:b w:val="0"/>
        </w:rPr>
      </w:r>
    </w:p>
    <w:p>
      <w:pPr>
        <w:spacing w:after="100" w:before="0"/>
      </w:pPr>
      <w:r>
        <w:rPr>
          <w:b w:val="0"/>
        </w:rPr>
        <w:t>A. 48 cm</w:t>
      </w:r>
    </w:p>
    <w:p>
      <w:pPr>
        <w:spacing w:after="100" w:before="0"/>
      </w:pPr>
      <w:r>
        <w:rPr>
          <w:b w:val="0"/>
        </w:rPr>
        <w:t>B. 56 cm</w:t>
      </w:r>
    </w:p>
    <w:p>
      <w:pPr>
        <w:spacing w:after="100" w:before="0"/>
      </w:pPr>
      <w:r>
        <w:rPr>
          <w:b w:val="0"/>
        </w:rPr>
        <w:t>C. 64 cm</w:t>
      </w:r>
    </w:p>
    <w:p>
      <w:pPr>
        <w:spacing w:after="100" w:before="0"/>
      </w:pPr>
      <w:r>
        <w:rPr>
          <w:b w:val="0"/>
        </w:rPr>
        <w:t>D. 44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sides of the triangle is 6 ∶ 8 ∶ 10, [ as we know 6, 8, 10 are Pythagorean triplets] Let the sides of the triangle be 6k, 8k, and 10k respectively. So, the triangle is a right-angle triangle, area = 1/2 × base × height ⇒ 1/2 × 6k × 8k = 96 ⇒ k2 = 4 ⇒ k = 2 So, the perimeter of the triangle is (6k + 8k + 10k) = 24k = 24 × 2 = 48 cm</w:t>
      </w:r>
    </w:p>
    <w:p>
      <w:pPr>
        <w:spacing w:before="0"/>
      </w:pPr>
      <w:r>
        <w:rPr>
          <w:b w:val="0"/>
        </w:rPr>
      </w:r>
    </w:p>
    <w:p>
      <w:pPr>
        <w:spacing w:after="100" w:line="360" w:lineRule="auto" w:before="0"/>
      </w:pPr>
      <w:r>
        <w:rPr>
          <w:b w:val="0"/>
        </w:rPr>
        <w:t>55. The radii of the ends of a frustum of a cone 7 cm high are 5 cm and 3 cm. Find its volume correct to one decimal place. (use π = 227)</w:t>
      </w:r>
    </w:p>
    <w:p>
      <w:pPr>
        <w:spacing w:before="0"/>
      </w:pPr>
      <w:r>
        <w:rPr>
          <w:b w:val="0"/>
        </w:rPr>
      </w:r>
    </w:p>
    <w:p>
      <w:pPr>
        <w:spacing w:after="100" w:before="0"/>
      </w:pPr>
      <w:r>
        <w:rPr>
          <w:b w:val="0"/>
        </w:rPr>
        <w:t>A. 345.6 cm3</w:t>
      </w:r>
    </w:p>
    <w:p>
      <w:pPr>
        <w:spacing w:after="100" w:before="0"/>
      </w:pPr>
      <w:r>
        <w:rPr>
          <w:b w:val="0"/>
        </w:rPr>
        <w:t>B. 359.3 cm3</w:t>
      </w:r>
    </w:p>
    <w:p>
      <w:pPr>
        <w:spacing w:after="100" w:before="0"/>
      </w:pPr>
      <w:r>
        <w:rPr>
          <w:b w:val="0"/>
        </w:rPr>
        <w:t>C. 379.3 cm3</w:t>
      </w:r>
    </w:p>
    <w:p>
      <w:pPr>
        <w:spacing w:after="100" w:before="0"/>
      </w:pPr>
      <w:r>
        <w:rPr>
          <w:b w:val="0"/>
        </w:rPr>
        <w:t>D. 369.3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the volume of the frustum of the cone = (π H/3) × (R^2 + r^2 + Rr) (R = Radius of the base, r = Radius of the high and H = Height) Volume of the frustum of the cone ⇒ ((22/7) × 7/3) × (5^2 + 3^2 + 5 × 3) ⇒ (22/3) × 49 ⇒ 359.333 ≈ 359.3 cm3</w:t>
      </w:r>
    </w:p>
    <w:p>
      <w:pPr>
        <w:spacing w:before="0"/>
      </w:pPr>
      <w:r>
        <w:rPr>
          <w:b w:val="0"/>
        </w:rPr>
      </w:r>
    </w:p>
    <w:p>
      <w:pPr>
        <w:spacing w:after="100" w:line="360" w:lineRule="auto" w:before="0"/>
      </w:pPr>
      <w:r>
        <w:rPr>
          <w:b w:val="0"/>
        </w:rPr>
        <w:t>56. A boat covers a certain distance against the stream in 9 hours 36 min and it covers the same distance along the stream in 6 hours. What is the ratio of the speed of the boat in still water to that of the stream?</w:t>
      </w:r>
    </w:p>
    <w:p>
      <w:pPr>
        <w:spacing w:before="0"/>
      </w:pPr>
      <w:r>
        <w:rPr>
          <w:b w:val="0"/>
        </w:rPr>
      </w:r>
    </w:p>
    <w:p>
      <w:pPr>
        <w:spacing w:after="100" w:before="0"/>
      </w:pPr>
      <w:r>
        <w:rPr>
          <w:b w:val="0"/>
        </w:rPr>
        <w:t>A. 13 ∶ 3</w:t>
      </w:r>
    </w:p>
    <w:p>
      <w:pPr>
        <w:spacing w:after="100" w:before="0"/>
      </w:pPr>
      <w:r>
        <w:rPr>
          <w:b w:val="0"/>
        </w:rPr>
        <w:t>B. 9 ∶ 2</w:t>
      </w:r>
    </w:p>
    <w:p>
      <w:pPr>
        <w:spacing w:after="100" w:before="0"/>
      </w:pPr>
      <w:r>
        <w:rPr>
          <w:b w:val="0"/>
        </w:rPr>
        <w:t>C. 11 ∶ 6</w:t>
      </w:r>
    </w:p>
    <w:p>
      <w:pPr>
        <w:spacing w:after="100" w:before="0"/>
      </w:pPr>
      <w:r>
        <w:rPr>
          <w:b w:val="0"/>
        </w:rPr>
        <w:t>D. 8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9 hours 36 min = 576 min and 6 hour = 360 min Through upstream (U) and downstream(D) distance is constant, then time ∝ 1/speed Time ratio of U : D = 576 : 360 = 8 : 5, then Speed ratio of U : D = 5 : 8 Speed of boat = (D speed + U speed)/2 = (8 + 5)/2 = 13/2 and speed of stream = (D speed - U speed)/2 = (8 - 5)/2 = 3/2 So, Speed of boat : Speed of stream = 13/2 : 3/2 = 13 : 3</w:t>
      </w:r>
    </w:p>
    <w:p>
      <w:pPr>
        <w:spacing w:before="0"/>
      </w:pPr>
      <w:r>
        <w:rPr>
          <w:b w:val="0"/>
        </w:rPr>
      </w:r>
    </w:p>
    <w:p>
      <w:pPr>
        <w:spacing w:after="100" w:line="360" w:lineRule="auto" w:before="0"/>
      </w:pPr>
      <w:r>
        <w:rPr>
          <w:b w:val="0"/>
        </w:rPr>
        <w:t>57. Raju, Shobh and Mohan can do a work in 15 days, 20 days and 25 days respectively. In how many days,will the work be finished, if they do it on alternate days, Starting from Raju?</w:t>
      </w:r>
    </w:p>
    <w:p>
      <w:pPr>
        <w:spacing w:before="0"/>
      </w:pPr>
      <w:r>
        <w:rPr>
          <w:b w:val="0"/>
        </w:rPr>
      </w:r>
    </w:p>
    <w:p>
      <w:pPr>
        <w:spacing w:after="100" w:before="0"/>
      </w:pPr>
      <w:r>
        <w:rPr>
          <w:b w:val="0"/>
        </w:rPr>
        <w:t>A. 15910 days</w:t>
      </w:r>
    </w:p>
    <w:p>
      <w:pPr>
        <w:spacing w:after="100" w:before="0"/>
      </w:pPr>
      <w:r>
        <w:rPr>
          <w:b w:val="0"/>
        </w:rPr>
        <w:t>B. 18710 days</w:t>
      </w:r>
    </w:p>
    <w:p>
      <w:pPr>
        <w:spacing w:after="100" w:before="0"/>
      </w:pPr>
      <w:r>
        <w:rPr>
          <w:b w:val="0"/>
        </w:rPr>
        <w:t>C. 21710 days</w:t>
      </w:r>
    </w:p>
    <w:p>
      <w:pPr>
        <w:spacing w:after="100" w:before="0"/>
      </w:pPr>
      <w:r>
        <w:rPr>
          <w:b w:val="0"/>
        </w:rPr>
        <w:t>D. 18910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 LCM of (15, 20, 25) = 300 unit Efficiency of A (Raju) = 300/15 = 20 units/day, efficiency of B (Shobh) = 300/20 = 15 units/day and efficiency of C (Mohan) = 300/25 = 12 units/day In three days, working on alternate days, they complete = (20 + 15 + 12) = 47 units of work, so in 18 days they do (47 × 6) = 282 unit Remaining work = 300 - 282 = 18 units, done by A in (18/20) = (9/10) days Total time taken = 6 × 3 + (9/10) = 18910 days</w:t>
      </w:r>
    </w:p>
    <w:p>
      <w:pPr>
        <w:spacing w:before="0"/>
      </w:pPr>
      <w:r>
        <w:rPr>
          <w:b w:val="0"/>
        </w:rPr>
      </w:r>
    </w:p>
    <w:p>
      <w:pPr>
        <w:spacing w:after="100" w:line="360" w:lineRule="auto" w:before="0"/>
      </w:pPr>
      <w:r>
        <w:rPr>
          <w:b w:val="0"/>
        </w:rPr>
        <w:t>58. What is the value of a2 + b2 + c2 - 2ab - 2bc + 2ca ?</w:t>
      </w:r>
    </w:p>
    <w:p>
      <w:pPr>
        <w:spacing w:before="0"/>
      </w:pPr>
      <w:r>
        <w:rPr>
          <w:b w:val="0"/>
        </w:rPr>
      </w:r>
    </w:p>
    <w:p>
      <w:pPr>
        <w:spacing w:after="100" w:before="0"/>
      </w:pPr>
      <w:r>
        <w:rPr>
          <w:b w:val="0"/>
        </w:rPr>
        <w:t>A. (2a + b + c)2</w:t>
      </w:r>
    </w:p>
    <w:p>
      <w:pPr>
        <w:spacing w:after="100" w:before="0"/>
      </w:pPr>
      <w:r>
        <w:rPr>
          <w:b w:val="0"/>
        </w:rPr>
        <w:t>B. (a – b + c)2</w:t>
      </w:r>
    </w:p>
    <w:p>
      <w:pPr>
        <w:spacing w:after="100" w:before="0"/>
      </w:pPr>
      <w:r>
        <w:rPr>
          <w:b w:val="0"/>
        </w:rPr>
        <w:t>C. (a – b – 2c)2</w:t>
      </w:r>
    </w:p>
    <w:p>
      <w:pPr>
        <w:spacing w:after="100" w:before="0"/>
      </w:pPr>
      <w:r>
        <w:rPr>
          <w:b w:val="0"/>
        </w:rPr>
        <w:t>D. (a + 2b – c)2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(a + b + c)2 = a2 + b2 + c2 + 2ab + 2bc + 2ca, then a2 + b2 + c2 - 2ab - 2bc + 2ca ⇒ a2 + (-b)2 + c2 + 2a(-b) + 2(-b)c + 2ca ⇒ (a + (-b) + c)2 ⇒ (a – b + c)2</w:t>
      </w:r>
    </w:p>
    <w:p>
      <w:pPr>
        <w:spacing w:before="0"/>
      </w:pPr>
      <w:r>
        <w:rPr>
          <w:b w:val="0"/>
        </w:rPr>
      </w:r>
    </w:p>
    <w:p>
      <w:pPr>
        <w:spacing w:after="100" w:line="360" w:lineRule="auto" w:before="0"/>
      </w:pPr>
      <w:r>
        <w:rPr>
          <w:b w:val="0"/>
        </w:rPr>
        <w:t>59. A jeep travels to a place 300 km away at an average speed of 60 km/h and returns at a speed of 30 km/h. What is the average speed (in km/h) for the whole journey?</w:t>
      </w:r>
    </w:p>
    <w:p>
      <w:pPr>
        <w:spacing w:before="0"/>
      </w:pPr>
      <w:r>
        <w:rPr>
          <w:b w:val="0"/>
        </w:rPr>
      </w:r>
    </w:p>
    <w:p>
      <w:pPr>
        <w:spacing w:after="100" w:before="0"/>
      </w:pPr>
      <w:r>
        <w:rPr>
          <w:b w:val="0"/>
        </w:rPr>
        <w:t>A. 75</w:t>
      </w:r>
    </w:p>
    <w:p>
      <w:pPr>
        <w:spacing w:after="100" w:before="0"/>
      </w:pPr>
      <w:r>
        <w:rPr>
          <w:b w:val="0"/>
        </w:rPr>
        <w:t>B. 80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distance is constant, then average speed = (2S_1 S_2/S_1 + S_2) [ whereS1 and S2 are speed] Here, the traveled distance is the same i.e. 300 km. The average speed for the whole journey ⇒ (2 × 60 × 30) ÷ (60 + 30) ⇒ 3600 ÷ 90 ⇒ 40 km/h</w:t>
      </w:r>
    </w:p>
    <w:p>
      <w:pPr>
        <w:spacing w:before="0"/>
      </w:pPr>
      <w:r>
        <w:rPr>
          <w:b w:val="0"/>
        </w:rPr>
      </w:r>
    </w:p>
    <w:p>
      <w:pPr>
        <w:spacing w:after="100" w:line="360" w:lineRule="auto" w:before="0"/>
      </w:pPr>
      <w:r>
        <w:rPr>
          <w:b w:val="0"/>
        </w:rPr>
        <w:t>60. The table given below shows the number of people in different states. State Number of people F 474 G 500 H 444 I 495 J 580 What is the average number of people in all the states?</w:t>
      </w:r>
    </w:p>
    <w:p>
      <w:pPr>
        <w:spacing w:before="0"/>
      </w:pPr>
      <w:r>
        <w:rPr>
          <w:b w:val="0"/>
        </w:rPr>
      </w:r>
    </w:p>
    <w:p>
      <w:pPr>
        <w:spacing w:after="100" w:before="0"/>
      </w:pPr>
      <w:r>
        <w:rPr>
          <w:b w:val="0"/>
        </w:rPr>
        <w:t>A. 396.5</w:t>
      </w:r>
    </w:p>
    <w:p>
      <w:pPr>
        <w:spacing w:after="100" w:before="0"/>
      </w:pPr>
      <w:r>
        <w:rPr>
          <w:b w:val="0"/>
        </w:rPr>
        <w:t>B. 482.5</w:t>
      </w:r>
    </w:p>
    <w:p>
      <w:pPr>
        <w:spacing w:after="100" w:before="0"/>
      </w:pPr>
      <w:r>
        <w:rPr>
          <w:b w:val="0"/>
        </w:rPr>
        <w:t>C. 498.6</w:t>
      </w:r>
    </w:p>
    <w:p>
      <w:pPr>
        <w:spacing w:after="100" w:before="0"/>
      </w:pPr>
      <w:r>
        <w:rPr>
          <w:b w:val="0"/>
        </w:rPr>
        <w:t>D. 476.6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number of people in all the states ⇒ (474 + 500 + 444 + 495 + 580)/5 ⇒ 498.6</w:t>
      </w:r>
    </w:p>
    <w:p>
      <w:pPr>
        <w:spacing w:before="0"/>
      </w:pPr>
      <w:r>
        <w:rPr>
          <w:b w:val="0"/>
        </w:rPr>
      </w:r>
    </w:p>
    <w:p>
      <w:pPr>
        <w:spacing w:after="100" w:line="360" w:lineRule="auto" w:before="0"/>
      </w:pPr>
      <w:r>
        <w:rPr>
          <w:b w:val="0"/>
        </w:rPr>
        <w:t>61. The average age of a man and his son is 55 years. The ratio of their ages is 7 ∶ 4,respectively. What will be the ratio of their ages after 6 years?</w:t>
      </w:r>
    </w:p>
    <w:p>
      <w:pPr>
        <w:spacing w:before="0"/>
      </w:pPr>
      <w:r>
        <w:rPr>
          <w:b w:val="0"/>
        </w:rPr>
      </w:r>
    </w:p>
    <w:p>
      <w:pPr>
        <w:spacing w:after="100" w:before="0"/>
      </w:pPr>
      <w:r>
        <w:rPr>
          <w:b w:val="0"/>
        </w:rPr>
        <w:t>A. 1 ∶ 2</w:t>
      </w:r>
    </w:p>
    <w:p>
      <w:pPr>
        <w:spacing w:after="100" w:before="0"/>
      </w:pPr>
      <w:r>
        <w:rPr>
          <w:b w:val="0"/>
        </w:rPr>
        <w:t>B. 12 ∶ 7</w:t>
      </w:r>
    </w:p>
    <w:p>
      <w:pPr>
        <w:spacing w:after="100" w:before="0"/>
      </w:pPr>
      <w:r>
        <w:rPr>
          <w:b w:val="0"/>
        </w:rPr>
        <w:t>C. 25 ∶ 17</w:t>
      </w:r>
    </w:p>
    <w:p>
      <w:pPr>
        <w:spacing w:after="100" w:before="0"/>
      </w:pPr>
      <w:r>
        <w:rPr>
          <w:b w:val="0"/>
        </w:rPr>
        <w:t>D. 38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 of the man and his son be 7x and 4x respectively. According to the question, (7x + 4x) = 55 × 2 ⇒ 11x = 110 ⇒ x = 10 Now, the ratio of their ages after 6 years ⇒ (7 × 10 + 6) : (4 × 10 + 6) ⇒ 76 : 46 = 38 : 23</w:t>
      </w:r>
    </w:p>
    <w:p>
      <w:pPr>
        <w:spacing w:before="0"/>
      </w:pPr>
      <w:r>
        <w:rPr>
          <w:b w:val="0"/>
        </w:rPr>
      </w:r>
    </w:p>
    <w:p>
      <w:pPr>
        <w:spacing w:after="100" w:line="360" w:lineRule="auto" w:before="0"/>
      </w:pPr>
      <w:r>
        <w:rPr>
          <w:b w:val="0"/>
        </w:rPr>
        <w:t>62. ABC is a right-angle triangle at B and tan A = (3/4), then sin A + sin B + sin C will be equal to:</w:t>
      </w:r>
    </w:p>
    <w:p>
      <w:pPr>
        <w:spacing w:before="0"/>
      </w:pPr>
      <w:r>
        <w:rPr>
          <w:b w:val="0"/>
        </w:rPr>
      </w:r>
    </w:p>
    <w:p>
      <w:pPr>
        <w:spacing w:after="100" w:before="0"/>
      </w:pPr>
      <w:r>
        <w:rPr>
          <w:b w:val="0"/>
        </w:rPr>
        <w:t>A. 2(4/5)</w:t>
      </w:r>
    </w:p>
    <w:p>
      <w:pPr>
        <w:spacing w:after="100" w:before="0"/>
      </w:pPr>
      <w:r>
        <w:rPr>
          <w:b w:val="0"/>
        </w:rPr>
        <w:t>B. 2(2/5)</w:t>
      </w:r>
    </w:p>
    <w:p>
      <w:pPr>
        <w:spacing w:after="100" w:before="0"/>
      </w:pPr>
      <w:r>
        <w:rPr>
          <w:b w:val="0"/>
        </w:rPr>
        <w:t>C. 3(1/5)</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A = (3/4) = P/B, then hypotenuse(H) = 5 [ as 3, 4, 5 are triplets ] sin A + sin B + sin C ⇒ 3/5 + sin 90° + 4/5 ⇒ 3/5 + 1 + 4/5 = 12/5 = 2(2/5)</w:t>
      </w:r>
    </w:p>
    <w:p>
      <w:pPr>
        <w:spacing w:before="0"/>
      </w:pPr>
      <w:r>
        <w:rPr>
          <w:b w:val="0"/>
        </w:rPr>
      </w:r>
    </w:p>
    <w:p>
      <w:pPr>
        <w:spacing w:after="100" w:line="360" w:lineRule="auto" w:before="0"/>
      </w:pPr>
      <w:r>
        <w:rPr>
          <w:b w:val="0"/>
        </w:rPr>
        <w:t>63. A dishonest dealer professes to sell his goods at cost price but uses a false weight and thus gains 15%. For a kilogram, he uses a weight of _________ (rounded off to one digit after decimal).</w:t>
      </w:r>
    </w:p>
    <w:p>
      <w:pPr>
        <w:spacing w:before="0"/>
      </w:pPr>
      <w:r>
        <w:rPr>
          <w:b w:val="0"/>
        </w:rPr>
      </w:r>
    </w:p>
    <w:p>
      <w:pPr>
        <w:spacing w:after="100" w:before="0"/>
      </w:pPr>
      <w:r>
        <w:rPr>
          <w:b w:val="0"/>
        </w:rPr>
        <w:t>A. 833.3 gm</w:t>
      </w:r>
    </w:p>
    <w:p>
      <w:pPr>
        <w:spacing w:after="100" w:before="0"/>
      </w:pPr>
      <w:r>
        <w:rPr>
          <w:b w:val="0"/>
        </w:rPr>
        <w:t>B. 876.7 gm</w:t>
      </w:r>
    </w:p>
    <w:p>
      <w:pPr>
        <w:spacing w:after="100" w:before="0"/>
      </w:pPr>
      <w:r>
        <w:rPr>
          <w:b w:val="0"/>
        </w:rPr>
        <w:t>C. 869.6 gm</w:t>
      </w:r>
    </w:p>
    <w:p>
      <w:pPr>
        <w:spacing w:after="100" w:before="0"/>
      </w:pPr>
      <w:r>
        <w:rPr>
          <w:b w:val="0"/>
        </w:rPr>
        <w:t>D. 898.33 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terms of price the dealer sells at CP, then CP : SP = 1 : 1, at the end gain 15% through faulty weight, Customer get Customer paid In price 1 1 In weight x y Net profit 20 23 So, x : y = (23 × 1)/(20 × 1) = 23 : 20 Now, 23 unit → 1000 g then, 20 unit → 1000/23 × 20 = 869.6 gm</w:t>
      </w:r>
    </w:p>
    <w:p>
      <w:pPr>
        <w:spacing w:before="0"/>
      </w:pPr>
      <w:r>
        <w:rPr>
          <w:b w:val="0"/>
        </w:rPr>
      </w:r>
    </w:p>
    <w:p>
      <w:pPr>
        <w:spacing w:after="100" w:line="360" w:lineRule="auto" w:before="0"/>
      </w:pPr>
      <w:r>
        <w:rPr>
          <w:b w:val="0"/>
        </w:rPr>
        <w:t>64. Study the given graph and table and answer the following question. Data of different states regarding population of states in the year 1998 Total population of the given states = 32760000 State Sex and literacy wise Population Ratio Sex Literacy M F Literate Illiterate Arunachal Pradesh 5 3 2 7 Madhya Pradesh 3 1 1 4 Delhi 2 3 2 1 Goa 3 5 3 2 Bihar 3 4 4 1 Uttar Pradesh 3 2 7 2 Telangana 3 4 9 4 What was the number of males in Bihar in the year 1998?</w:t>
      </w:r>
    </w:p>
    <w:p>
      <w:pPr>
        <w:spacing w:before="0"/>
      </w:pPr>
      <w:r>
        <w:rPr>
          <w:b w:val="0"/>
        </w:rPr>
      </w:r>
    </w:p>
    <w:p>
      <w:pPr>
        <w:spacing w:after="100" w:before="0"/>
      </w:pPr>
      <w:r>
        <w:rPr>
          <w:b w:val="0"/>
        </w:rPr>
        <w:t>A. 13,44,500</w:t>
      </w:r>
    </w:p>
    <w:p>
      <w:pPr>
        <w:spacing w:after="100" w:before="0"/>
      </w:pPr>
      <w:r>
        <w:rPr>
          <w:b w:val="0"/>
        </w:rPr>
        <w:t>B. 16,44,400</w:t>
      </w:r>
    </w:p>
    <w:p>
      <w:pPr>
        <w:spacing w:after="100" w:before="0"/>
      </w:pPr>
      <w:r>
        <w:rPr>
          <w:b w:val="0"/>
        </w:rPr>
        <w:t>C. 14,44,400</w:t>
      </w:r>
    </w:p>
    <w:p>
      <w:pPr>
        <w:spacing w:after="100" w:before="0"/>
      </w:pPr>
      <w:r>
        <w:rPr>
          <w:b w:val="0"/>
        </w:rPr>
        <w:t>D. 15,44,400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the number of males in Bihar in the year 1998 ⇒ 32760000 × 11% × 3/(3 + 4) ⇒ 1544400</w:t>
      </w:r>
    </w:p>
    <w:p>
      <w:pPr>
        <w:spacing w:before="0"/>
      </w:pPr>
      <w:r>
        <w:rPr>
          <w:b w:val="0"/>
        </w:rPr>
      </w:r>
    </w:p>
    <w:p>
      <w:pPr>
        <w:spacing w:after="100" w:line="360" w:lineRule="auto" w:before="0"/>
      </w:pPr>
      <w:r>
        <w:rPr>
          <w:b w:val="0"/>
        </w:rPr>
        <w:t>65. If (x/8) + (8/x) = 1, then the value of x3 is :</w:t>
      </w:r>
    </w:p>
    <w:p>
      <w:pPr>
        <w:spacing w:before="0"/>
      </w:pPr>
      <w:r>
        <w:rPr>
          <w:b w:val="0"/>
        </w:rPr>
      </w:r>
    </w:p>
    <w:p>
      <w:pPr>
        <w:spacing w:after="100" w:before="0"/>
      </w:pPr>
      <w:r>
        <w:rPr>
          <w:b w:val="0"/>
        </w:rPr>
        <w:t>A. -256</w:t>
      </w:r>
    </w:p>
    <w:p>
      <w:pPr>
        <w:spacing w:after="100" w:before="0"/>
      </w:pPr>
      <w:r>
        <w:rPr>
          <w:b w:val="0"/>
        </w:rPr>
        <w:t>B. -512</w:t>
      </w:r>
    </w:p>
    <w:p>
      <w:pPr>
        <w:spacing w:after="100" w:before="0"/>
      </w:pPr>
      <w:r>
        <w:rPr>
          <w:b w:val="0"/>
        </w:rPr>
        <w:t>C. 256</w:t>
      </w:r>
    </w:p>
    <w:p>
      <w:pPr>
        <w:spacing w:after="100" w:before="0"/>
      </w:pPr>
      <w:r>
        <w:rPr>
          <w:b w:val="0"/>
        </w:rPr>
        <w:t>D.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(x/8) + (8/x) = 1 ⇒ (x^2 + 64/8x) = 1 ⇒ (x2 - 8x + 64) = 0 ⇒ (x + 8)(x2 - 8x + 64) = 0 × (x + 8) ⇒ (x3 + 83) = 0 ⇒ x3 = -512</w:t>
      </w:r>
    </w:p>
    <w:p>
      <w:pPr>
        <w:spacing w:before="0"/>
      </w:pPr>
      <w:r>
        <w:rPr>
          <w:b w:val="0"/>
        </w:rPr>
      </w:r>
    </w:p>
    <w:p>
      <w:pPr>
        <w:spacing w:after="100" w:line="360" w:lineRule="auto" w:before="0"/>
      </w:pPr>
      <w:r>
        <w:rPr>
          <w:b w:val="0"/>
        </w:rPr>
        <w:t>66. A coconut tree swings with the wind in such a manner that the angle covered by its trunk is 18 degrees. If the topmost portion of the tree covers a distance of 44 metres,find the length of the tree.</w:t>
      </w:r>
    </w:p>
    <w:p>
      <w:pPr>
        <w:spacing w:before="0"/>
      </w:pPr>
      <w:r>
        <w:rPr>
          <w:b w:val="0"/>
        </w:rPr>
      </w:r>
    </w:p>
    <w:p>
      <w:pPr>
        <w:spacing w:after="100" w:before="0"/>
      </w:pPr>
      <w:r>
        <w:rPr>
          <w:b w:val="0"/>
        </w:rPr>
        <w:t>A. 120 metres</w:t>
      </w:r>
    </w:p>
    <w:p>
      <w:pPr>
        <w:spacing w:after="100" w:before="0"/>
      </w:pPr>
      <w:r>
        <w:rPr>
          <w:b w:val="0"/>
        </w:rPr>
        <w:t>B. 210 metres</w:t>
      </w:r>
    </w:p>
    <w:p>
      <w:pPr>
        <w:spacing w:after="100" w:before="0"/>
      </w:pPr>
      <w:r>
        <w:rPr>
          <w:b w:val="0"/>
        </w:rPr>
        <w:t>C. 140 metres</w:t>
      </w:r>
    </w:p>
    <w:p>
      <w:pPr>
        <w:spacing w:after="100" w:before="0"/>
      </w:pPr>
      <w:r>
        <w:rPr>
          <w:b w:val="0"/>
        </w:rPr>
        <w:t>D. 70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of the tree be L metres. According to the question, 2π × L × (18/360) = 44 ⇒ (44/7) × L × (18/360) = 44 ⇒ L = 140</w:t>
      </w:r>
    </w:p>
    <w:p>
      <w:pPr>
        <w:spacing w:before="0"/>
      </w:pPr>
      <w:r>
        <w:rPr>
          <w:b w:val="0"/>
        </w:rPr>
      </w:r>
    </w:p>
    <w:p>
      <w:pPr>
        <w:spacing w:after="100" w:line="360" w:lineRule="auto" w:before="0"/>
      </w:pPr>
      <w:r>
        <w:rPr>
          <w:b w:val="0"/>
        </w:rPr>
        <w:t>67. The following table shows the exports of three companies P, Q and R from 2015 to 2019. Company/ years ⇒ 2015 2016 2017 2018 2019 P 2000 1000 2000 3000 4000 Q 4000 5000 4000 5000 3000 R 3000 2000 4000 4000 5000 Which of the following years has the highest total exports from the three companies together?</w:t>
      </w:r>
    </w:p>
    <w:p>
      <w:pPr>
        <w:spacing w:before="0"/>
      </w:pPr>
      <w:r>
        <w:rPr>
          <w:b w:val="0"/>
        </w:rPr>
      </w:r>
    </w:p>
    <w:p>
      <w:pPr>
        <w:spacing w:after="100" w:before="0"/>
      </w:pPr>
      <w:r>
        <w:rPr>
          <w:b w:val="0"/>
        </w:rPr>
        <w:t>A. 2019</w:t>
      </w:r>
    </w:p>
    <w:p>
      <w:pPr>
        <w:spacing w:after="100" w:before="0"/>
      </w:pPr>
      <w:r>
        <w:rPr>
          <w:b w:val="0"/>
        </w:rPr>
        <w:t>B. 2017</w:t>
      </w:r>
    </w:p>
    <w:p>
      <w:pPr>
        <w:spacing w:after="100" w:before="0"/>
      </w:pPr>
      <w:r>
        <w:rPr>
          <w:b w:val="0"/>
        </w:rPr>
        <w:t>C. 2015</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exports of 2019 = 4000 + 3000 + 5000 = 12000 In the following years given in the options, 2019 has the highest total exports from the three companies together.</w:t>
      </w:r>
    </w:p>
    <w:p>
      <w:pPr>
        <w:spacing w:before="0"/>
      </w:pPr>
      <w:r>
        <w:rPr>
          <w:b w:val="0"/>
        </w:rPr>
      </w:r>
    </w:p>
    <w:p>
      <w:pPr>
        <w:spacing w:after="100" w:line="360" w:lineRule="auto" w:before="0"/>
      </w:pPr>
      <w:r>
        <w:rPr>
          <w:b w:val="0"/>
        </w:rPr>
        <w:t>68. If C1, C2 be the centres of two circles and r1, r2 be the respective radii such that the distance between the centres is equal to the sum of the radii of the two circles, find the number of common tangents.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between two centres C1 and C2 = r1 + r2 [ two circles will touch each other externally] According to the figure, the number of common tangents = 3</w:t>
      </w:r>
    </w:p>
    <w:p>
      <w:pPr>
        <w:spacing w:before="0"/>
      </w:pPr>
      <w:r>
        <w:rPr>
          <w:b w:val="0"/>
        </w:rPr>
      </w:r>
    </w:p>
    <w:p>
      <w:pPr>
        <w:spacing w:after="100" w:line="360" w:lineRule="auto" w:before="0"/>
      </w:pPr>
      <w:r>
        <w:rPr>
          <w:b w:val="0"/>
        </w:rPr>
        <w:t>69. 1 + θ θ is equal to which of the following (where θ ≠ (π /2))?</w:t>
      </w:r>
    </w:p>
    <w:p>
      <w:pPr>
        <w:spacing w:before="0"/>
      </w:pPr>
      <w:r>
        <w:rPr>
          <w:b w:val="0"/>
        </w:rPr>
      </w:r>
    </w:p>
    <w:p>
      <w:pPr>
        <w:spacing w:after="100" w:before="0"/>
      </w:pPr>
      <w:r>
        <w:rPr>
          <w:b w:val="0"/>
        </w:rPr>
        <w:t>A. 1 + θ θ</w:t>
      </w:r>
    </w:p>
    <w:p>
      <w:pPr>
        <w:spacing w:after="100" w:before="0"/>
      </w:pPr>
      <w:r>
        <w:rPr>
          <w:b w:val="0"/>
        </w:rPr>
        <w:t>B. θ + 1θ - 1</w:t>
      </w:r>
    </w:p>
    <w:p>
      <w:pPr>
        <w:spacing w:after="100" w:before="0"/>
      </w:pPr>
      <w:r>
        <w:rPr>
          <w:b w:val="0"/>
        </w:rPr>
        <w:t>C. θ - 1θ + 1</w:t>
      </w:r>
    </w:p>
    <w:p>
      <w:pPr>
        <w:spacing w:after="100" w:before="0"/>
      </w:pPr>
      <w:r>
        <w:rPr>
          <w:b w:val="0"/>
        </w:rPr>
        <w:t>D. θ 1 -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 θ θ ⇒ ((1 + θ)(1 - θ)/cos θ × (1 - θ)) ⇒ ((1 - ^2 θ)/cos θ × (1 - θ)) ⇒ (cos^2 θ /cos θ × (1 - θ)) ⇒ θ 1 - θ</w:t>
      </w:r>
    </w:p>
    <w:p>
      <w:pPr>
        <w:spacing w:before="0"/>
      </w:pPr>
      <w:r>
        <w:rPr>
          <w:b w:val="0"/>
        </w:rPr>
      </w:r>
    </w:p>
    <w:p>
      <w:pPr>
        <w:spacing w:after="100" w:line="360" w:lineRule="auto" w:before="0"/>
      </w:pPr>
      <w:r>
        <w:rPr>
          <w:b w:val="0"/>
        </w:rPr>
        <w:t>70. Rearrange the parts of the sentence in correct order. Peer pressure P. when it comes to choosing the right Q. course and, therefore, career path R. and lack of guidance are some of S. the reasons for indecisiveness</w:t>
      </w:r>
    </w:p>
    <w:p>
      <w:pPr>
        <w:spacing w:before="0"/>
      </w:pPr>
      <w:r>
        <w:rPr>
          <w:b w:val="0"/>
        </w:rPr>
      </w:r>
    </w:p>
    <w:p>
      <w:pPr>
        <w:spacing w:after="100" w:before="0"/>
      </w:pPr>
      <w:r>
        <w:rPr>
          <w:b w:val="0"/>
        </w:rPr>
        <w:t>A. SPQR</w:t>
      </w:r>
    </w:p>
    <w:p>
      <w:pPr>
        <w:spacing w:after="100" w:before="0"/>
      </w:pPr>
      <w:r>
        <w:rPr>
          <w:b w:val="0"/>
        </w:rPr>
        <w:t>B. QSPR</w:t>
      </w:r>
    </w:p>
    <w:p>
      <w:pPr>
        <w:spacing w:after="100" w:before="0"/>
      </w:pPr>
      <w:r>
        <w:rPr>
          <w:b w:val="0"/>
        </w:rPr>
        <w:t>C. RSPQ</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"RSPQ." Key Points The correct order is: Peer pressure R. and lack of guidance are some of S. the reasons for indecisiveness P. when it comes to choosing the right Q. course and, therefore, career path</w:t>
      </w:r>
    </w:p>
    <w:p>
      <w:pPr>
        <w:spacing w:before="0"/>
      </w:pPr>
      <w:r>
        <w:rPr>
          <w:b w:val="0"/>
        </w:rPr>
        <w:t>• In the abovementioned paragraph, there is a chronological sequence of the sentences.</w:t>
      </w:r>
    </w:p>
    <w:p>
      <w:pPr>
        <w:spacing w:before="0"/>
      </w:pPr>
      <w:r>
        <w:rPr>
          <w:b w:val="0"/>
        </w:rPr>
        <w:t>• Sentence R is the first part of the sentence as it begins with 'Peer pressure' and 'lack of guidance' which are relevant and sets the tone for the discussion. These two factors are stated as reasons for indecisiveness.</w:t>
      </w:r>
    </w:p>
    <w:p>
      <w:pPr>
        <w:spacing w:before="0"/>
      </w:pPr>
      <w:r>
        <w:rPr>
          <w:b w:val="0"/>
        </w:rPr>
        <w:t>• Sentence S is the second part of the sentence as it begins with 'the reasons for indecisiveness', which is a continuation of the first sentence, explaining what causes indecisiveness. Thus it establishes a relation with the previous sentence.</w:t>
      </w:r>
    </w:p>
    <w:p>
      <w:pPr>
        <w:spacing w:before="0"/>
      </w:pPr>
      <w:r>
        <w:rPr>
          <w:b w:val="0"/>
        </w:rPr>
        <w:t>• The only option that shows such an arrangement is Option 3.</w:t>
      </w:r>
    </w:p>
    <w:p>
      <w:pPr>
        <w:spacing w:before="0"/>
      </w:pPr>
      <w:r>
        <w:rPr>
          <w:b w:val="0"/>
        </w:rPr>
        <w:t>• Sentence P is the third part of the sentence as it begins with 'when it comes to choosing the right'. This sentence adds information to the discussion, stating that indecisiveness is often observed when people are trying to select the right course of study, which is an important factor in determining their career path.</w:t>
      </w:r>
    </w:p>
    <w:p>
      <w:pPr>
        <w:spacing w:before="0"/>
      </w:pPr>
      <w:r>
        <w:rPr>
          <w:b w:val="0"/>
        </w:rPr>
        <w:t>• Sentence Q is the last part of the sentence is 'course and career path'. It wraps up the paragraph by reiterating the main topic of discussion and making it clear that the paragraph is focused on the decision-making process related to one's career path.</w:t>
      </w:r>
    </w:p>
    <w:p>
      <w:pPr>
        <w:spacing w:before="0"/>
      </w:pPr>
      <w:r>
        <w:rPr>
          <w:b w:val="0"/>
        </w:rPr>
        <w:t>• Thus, the correct answer is Option 3.</w:t>
      </w:r>
    </w:p>
    <w:p>
      <w:pPr>
        <w:spacing w:before="0"/>
      </w:pPr>
      <w:r>
        <w:rPr>
          <w:b w:val="0"/>
        </w:rPr>
      </w:r>
    </w:p>
    <w:p>
      <w:pPr>
        <w:spacing w:after="100" w:line="360" w:lineRule="auto" w:before="0"/>
      </w:pPr>
      <w:r>
        <w:rPr>
          <w:b w:val="0"/>
        </w:rPr>
        <w:t>71. Select the most appropriate ANTONYM of the word ‘STRANGE’ from the given sentence. The intriguing journal took a back place once more to the more mundane events at the Ouray inn.</w:t>
      </w:r>
    </w:p>
    <w:p>
      <w:pPr>
        <w:spacing w:before="0"/>
      </w:pPr>
      <w:r>
        <w:rPr>
          <w:b w:val="0"/>
        </w:rPr>
      </w:r>
    </w:p>
    <w:p>
      <w:pPr>
        <w:spacing w:after="100" w:before="0"/>
      </w:pPr>
      <w:r>
        <w:rPr>
          <w:b w:val="0"/>
        </w:rPr>
        <w:t>A. Events</w:t>
      </w:r>
    </w:p>
    <w:p>
      <w:pPr>
        <w:spacing w:after="100" w:before="0"/>
      </w:pPr>
      <w:r>
        <w:rPr>
          <w:b w:val="0"/>
        </w:rPr>
        <w:t>B. Intriguing</w:t>
      </w:r>
    </w:p>
    <w:p>
      <w:pPr>
        <w:spacing w:after="100" w:before="0"/>
      </w:pPr>
      <w:r>
        <w:rPr>
          <w:b w:val="0"/>
        </w:rPr>
        <w:t>C. Mundane</w:t>
      </w:r>
    </w:p>
    <w:p>
      <w:pPr>
        <w:spacing w:after="100" w:before="0"/>
      </w:pPr>
      <w:r>
        <w:rPr>
          <w:b w:val="0"/>
        </w:rPr>
        <w:t>D. 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'Strange' means unusual or surprising. Example: Last night, I had a strange dream. 'Mundane' means dull or ordinary. Example: The day-to-day tasks became mundane and repetitive.</w:t>
      </w:r>
    </w:p>
    <w:p>
      <w:pPr>
        <w:spacing w:before="0"/>
      </w:pPr>
      <w:r>
        <w:rPr>
          <w:b w:val="0"/>
        </w:rPr>
      </w:r>
    </w:p>
    <w:p>
      <w:pPr>
        <w:spacing w:after="100" w:line="360" w:lineRule="auto" w:before="0"/>
      </w:pPr>
      <w:r>
        <w:rPr>
          <w:b w:val="0"/>
        </w:rPr>
        <w:t>72. Select the sentences that contains no spelling errors.</w:t>
      </w:r>
    </w:p>
    <w:p>
      <w:pPr>
        <w:spacing w:before="0"/>
      </w:pPr>
      <w:r>
        <w:rPr>
          <w:b w:val="0"/>
        </w:rPr>
      </w:r>
    </w:p>
    <w:p>
      <w:pPr>
        <w:spacing w:after="100" w:before="0"/>
      </w:pPr>
      <w:r>
        <w:rPr>
          <w:b w:val="0"/>
        </w:rPr>
        <w:t>A. People suffering from edzema have allergies with red and itchy skin.</w:t>
      </w:r>
    </w:p>
    <w:p>
      <w:pPr>
        <w:spacing w:after="100" w:before="0"/>
      </w:pPr>
      <w:r>
        <w:rPr>
          <w:b w:val="0"/>
        </w:rPr>
        <w:t>B. People suffering from ekzema have allergies with red and itchy skin.</w:t>
      </w:r>
    </w:p>
    <w:p>
      <w:pPr>
        <w:spacing w:after="100" w:before="0"/>
      </w:pPr>
      <w:r>
        <w:rPr>
          <w:b w:val="0"/>
        </w:rPr>
        <w:t>C. People suffering from eczema have allergies with red and itchy skin.</w:t>
      </w:r>
    </w:p>
    <w:p>
      <w:pPr>
        <w:spacing w:after="100" w:before="0"/>
      </w:pPr>
      <w:r>
        <w:rPr>
          <w:b w:val="0"/>
        </w:rPr>
        <w:t>D. People suffering from ekezema have allergies with red and itchy skin.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'eczema' means a medical condition in which patches of skin become rough and inflamed with blisters that cause itching and bleeding.' Example: Cases of asthma and eczema are also rising by about 5 percent every year.</w:t>
      </w:r>
    </w:p>
    <w:p>
      <w:pPr>
        <w:spacing w:before="0"/>
      </w:pPr>
      <w:r>
        <w:rPr>
          <w:b w:val="0"/>
        </w:rPr>
      </w:r>
    </w:p>
    <w:p>
      <w:pPr>
        <w:spacing w:after="100" w:line="360" w:lineRule="auto" w:before="0"/>
      </w:pPr>
      <w:r>
        <w:rPr>
          <w:b w:val="0"/>
        </w:rPr>
        <w:t>73. Select the option that expresses the given sentence in active voice. Three novels and two story books had been written by him before 2020.</w:t>
      </w:r>
    </w:p>
    <w:p>
      <w:pPr>
        <w:spacing w:before="0"/>
      </w:pPr>
      <w:r>
        <w:rPr>
          <w:b w:val="0"/>
        </w:rPr>
      </w:r>
    </w:p>
    <w:p>
      <w:pPr>
        <w:spacing w:after="100" w:before="0"/>
      </w:pPr>
      <w:r>
        <w:rPr>
          <w:b w:val="0"/>
        </w:rPr>
        <w:t>A. He has been writing three novels and two story books before 2020.</w:t>
      </w:r>
    </w:p>
    <w:p>
      <w:pPr>
        <w:spacing w:after="100" w:before="0"/>
      </w:pPr>
      <w:r>
        <w:rPr>
          <w:b w:val="0"/>
        </w:rPr>
        <w:t>B. He had been writing three novels and two story books before 2020.</w:t>
      </w:r>
    </w:p>
    <w:p>
      <w:pPr>
        <w:spacing w:after="100" w:before="0"/>
      </w:pPr>
      <w:r>
        <w:rPr>
          <w:b w:val="0"/>
        </w:rPr>
        <w:t>C. He had written three novels and two story books before 2020.</w:t>
      </w:r>
    </w:p>
    <w:p>
      <w:pPr>
        <w:spacing w:after="100" w:before="0"/>
      </w:pPr>
      <w:r>
        <w:rPr>
          <w:b w:val="0"/>
        </w:rPr>
        <w:t>D. He wrote three novels and two story books before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in the form "Object + had + been + V3 + by + Subject" and we have to change it into Active Voice in the form "Subject + had + V3 + Object". Thus the correct answer is "He had written three novels and two story books before 2020"</w:t>
      </w:r>
    </w:p>
    <w:p>
      <w:pPr>
        <w:spacing w:before="0"/>
      </w:pPr>
      <w:r>
        <w:rPr>
          <w:b w:val="0"/>
        </w:rPr>
      </w:r>
    </w:p>
    <w:p>
      <w:pPr>
        <w:spacing w:after="100" w:line="360" w:lineRule="auto" w:before="0"/>
      </w:pPr>
      <w:r>
        <w:rPr>
          <w:b w:val="0"/>
        </w:rPr>
        <w:t>74. Select the most appropriate synonym of the given word. Irrevocable</w:t>
      </w:r>
    </w:p>
    <w:p>
      <w:pPr>
        <w:spacing w:before="0"/>
      </w:pPr>
      <w:r>
        <w:rPr>
          <w:b w:val="0"/>
        </w:rPr>
      </w:r>
    </w:p>
    <w:p>
      <w:pPr>
        <w:spacing w:after="100" w:before="0"/>
      </w:pPr>
      <w:r>
        <w:rPr>
          <w:b w:val="0"/>
        </w:rPr>
        <w:t>A. Unmediated</w:t>
      </w:r>
    </w:p>
    <w:p>
      <w:pPr>
        <w:spacing w:after="100" w:before="0"/>
      </w:pPr>
      <w:r>
        <w:rPr>
          <w:b w:val="0"/>
        </w:rPr>
        <w:t>B. Congruent</w:t>
      </w:r>
    </w:p>
    <w:p>
      <w:pPr>
        <w:spacing w:after="100" w:before="0"/>
      </w:pPr>
      <w:r>
        <w:rPr>
          <w:b w:val="0"/>
        </w:rPr>
        <w:t>C. Irreversible</w:t>
      </w:r>
    </w:p>
    <w:p>
      <w:pPr>
        <w:spacing w:after="100" w:before="0"/>
      </w:pPr>
      <w:r>
        <w:rPr>
          <w:b w:val="0"/>
        </w:rPr>
        <w:t>D. Irresponsive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'Irrevocable' means not able to be changed or reversed. Eg. The decision was irrevocable. 'Irreversible' means not able to be undone or reversed. Eg. The damage caused by the earthquake was irreversible, leaving the town forever changed.</w:t>
      </w:r>
    </w:p>
    <w:p>
      <w:pPr>
        <w:spacing w:before="0"/>
      </w:pPr>
      <w:r>
        <w:rPr>
          <w:b w:val="0"/>
        </w:rPr>
      </w:r>
    </w:p>
    <w:p>
      <w:pPr>
        <w:spacing w:after="100" w:line="360" w:lineRule="auto" w:before="0"/>
      </w:pPr>
      <w:r>
        <w:rPr>
          <w:b w:val="0"/>
        </w:rPr>
        <w:t>75. Select the most appropriate option to fill in the blank. The sergeant could not stand the weather because it was __________ cold.</w:t>
      </w:r>
    </w:p>
    <w:p>
      <w:pPr>
        <w:spacing w:before="0"/>
      </w:pPr>
      <w:r>
        <w:rPr>
          <w:b w:val="0"/>
        </w:rPr>
      </w:r>
    </w:p>
    <w:p>
      <w:pPr>
        <w:spacing w:after="100" w:before="0"/>
      </w:pPr>
      <w:r>
        <w:rPr>
          <w:b w:val="0"/>
        </w:rPr>
        <w:t>A. bitterly</w:t>
      </w:r>
    </w:p>
    <w:p>
      <w:pPr>
        <w:spacing w:after="100" w:before="0"/>
      </w:pPr>
      <w:r>
        <w:rPr>
          <w:b w:val="0"/>
        </w:rPr>
        <w:t>B. carefully</w:t>
      </w:r>
    </w:p>
    <w:p>
      <w:pPr>
        <w:spacing w:after="100" w:before="0"/>
      </w:pPr>
      <w:r>
        <w:rPr>
          <w:b w:val="0"/>
        </w:rPr>
        <w:t>C. smoothly</w:t>
      </w:r>
    </w:p>
    <w:p>
      <w:pPr>
        <w:spacing w:after="100" w:before="0"/>
      </w:pPr>
      <w:r>
        <w:rPr>
          <w:b w:val="0"/>
        </w:rPr>
        <w:t>D. cautiously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'bitterly.' Key Points Complete Sentence: The sergeant could not stand the weather because it was bitterly cold.</w:t>
      </w:r>
    </w:p>
    <w:p>
      <w:pPr>
        <w:spacing w:before="0"/>
      </w:pPr>
      <w:r>
        <w:rPr>
          <w:b w:val="0"/>
        </w:rPr>
        <w:t>• Let's look at the meaning of the words given in the options: Bitterly - extreme condition; with intense or strong feeling. (तीखे रूप से, खट्टे से)</w:t>
      </w:r>
    </w:p>
    <w:p>
      <w:pPr>
        <w:spacing w:before="0"/>
      </w:pPr>
      <w:r>
        <w:rPr>
          <w:b w:val="0"/>
        </w:rPr>
        <w:t>• Carefully - with attention to detail or taking care. (सावधानी से, सतर्कता से)</w:t>
      </w:r>
    </w:p>
    <w:p>
      <w:pPr>
        <w:spacing w:before="0"/>
      </w:pPr>
      <w:r>
        <w:rPr>
          <w:b w:val="0"/>
        </w:rPr>
        <w:t>• Smoothly - without any problems or difficulties. (आसानी से, सुगमता से)</w:t>
      </w:r>
    </w:p>
    <w:p>
      <w:pPr>
        <w:spacing w:before="0"/>
      </w:pPr>
      <w:r>
        <w:rPr>
          <w:b w:val="0"/>
        </w:rPr>
        <w:t>• Cautiously - in a careful and deliberate manner. (सावधानीपूर्वक, होशियारी से)</w:t>
      </w:r>
    </w:p>
    <w:p>
      <w:pPr>
        <w:spacing w:before="0"/>
      </w:pPr>
      <w:r>
        <w:rPr>
          <w:b w:val="0"/>
        </w:rPr>
        <w:t>• The correct option to fill in the blank is "bitterly", as it suggests that the weather was extremely cold and unpleasant.</w:t>
      </w:r>
    </w:p>
    <w:p>
      <w:pPr>
        <w:spacing w:before="0"/>
      </w:pPr>
      <w:r>
        <w:rPr>
          <w:b w:val="0"/>
        </w:rPr>
        <w:t>• The word "bitterly" is an adverb that is used to emphasize the intensity of an unpleasant feeling, such as cold.</w:t>
      </w:r>
    </w:p>
    <w:p>
      <w:pPr>
        <w:spacing w:before="0"/>
      </w:pPr>
      <w:r>
        <w:rPr>
          <w:b w:val="0"/>
        </w:rPr>
        <w:t>• Therefore, the correct answer is Option 1.</w:t>
      </w:r>
    </w:p>
    <w:p>
      <w:pPr>
        <w:spacing w:before="0"/>
      </w:pPr>
      <w:r>
        <w:rPr>
          <w:b w:val="0"/>
        </w:rPr>
        <w:t>• Another example: It was bitterly cold now and the ground was frozen hard.</w:t>
      </w:r>
    </w:p>
    <w:p>
      <w:pPr>
        <w:spacing w:before="0"/>
      </w:pPr>
      <w:r>
        <w:rPr>
          <w:b w:val="0"/>
        </w:rPr>
      </w:r>
    </w:p>
    <w:p>
      <w:pPr>
        <w:spacing w:after="100" w:line="360" w:lineRule="auto" w:before="0"/>
      </w:pPr>
      <w:r>
        <w:rPr>
          <w:b w:val="0"/>
        </w:rPr>
        <w:t>76. The following sentence has been divided into segments. One of them may contain an error. Select the segment that contains the error from the given options. If you don’t find any error, mark ‘No error’ as your answer. No talking / at the dinner table / is an absolute rule.</w:t>
      </w:r>
    </w:p>
    <w:p>
      <w:pPr>
        <w:spacing w:before="0"/>
      </w:pPr>
      <w:r>
        <w:rPr>
          <w:b w:val="0"/>
        </w:rPr>
      </w:r>
    </w:p>
    <w:p>
      <w:pPr>
        <w:spacing w:after="100" w:before="0"/>
      </w:pPr>
      <w:r>
        <w:rPr>
          <w:b w:val="0"/>
        </w:rPr>
        <w:t>A. No talking</w:t>
      </w:r>
    </w:p>
    <w:p>
      <w:pPr>
        <w:spacing w:after="100" w:before="0"/>
      </w:pPr>
      <w:r>
        <w:rPr>
          <w:b w:val="0"/>
        </w:rPr>
        <w:t>B. No Error</w:t>
      </w:r>
    </w:p>
    <w:p>
      <w:pPr>
        <w:spacing w:after="100" w:before="0"/>
      </w:pPr>
      <w:r>
        <w:rPr>
          <w:b w:val="0"/>
        </w:rPr>
        <w:t>C. at the dinner table</w:t>
      </w:r>
    </w:p>
    <w:p>
      <w:pPr>
        <w:spacing w:after="100" w:before="0"/>
      </w:pPr>
      <w:r>
        <w:rPr>
          <w:b w:val="0"/>
        </w:rPr>
        <w:t>D. is an absolute rule.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talking on the dinner table is an absolute rule" seems to be grammatically correct and free from errors. "No talking" functions as the subject complement, and "is" serves as the linking verb connecting the subject "not talking" to the predicate "an absolute rule." Therefore, there is no apparent error in this sentence.</w:t>
      </w:r>
    </w:p>
    <w:p>
      <w:pPr>
        <w:spacing w:before="0"/>
      </w:pPr>
      <w:r>
        <w:rPr>
          <w:b w:val="0"/>
        </w:rPr>
      </w:r>
    </w:p>
    <w:p>
      <w:pPr>
        <w:spacing w:after="100" w:line="360" w:lineRule="auto" w:before="0"/>
      </w:pPr>
      <w:r>
        <w:rPr>
          <w:b w:val="0"/>
        </w:rPr>
        <w:t>77. Select the most appropriate meaning of the underlined idiom. The sailor tells great tales of adventure that you should take with a grain of salt.</w:t>
      </w:r>
    </w:p>
    <w:p>
      <w:pPr>
        <w:spacing w:before="0"/>
      </w:pPr>
      <w:r>
        <w:rPr>
          <w:b w:val="0"/>
        </w:rPr>
      </w:r>
    </w:p>
    <w:p>
      <w:pPr>
        <w:spacing w:after="100" w:before="0"/>
      </w:pPr>
      <w:r>
        <w:rPr>
          <w:b w:val="0"/>
        </w:rPr>
        <w:t>A. Great admiration</w:t>
      </w:r>
    </w:p>
    <w:p>
      <w:pPr>
        <w:spacing w:after="100" w:before="0"/>
      </w:pPr>
      <w:r>
        <w:rPr>
          <w:b w:val="0"/>
        </w:rPr>
        <w:t>B. Great patriotism</w:t>
      </w:r>
    </w:p>
    <w:p>
      <w:pPr>
        <w:spacing w:after="100" w:before="0"/>
      </w:pPr>
      <w:r>
        <w:rPr>
          <w:b w:val="0"/>
        </w:rPr>
        <w:t>C. Not take too seriously</w:t>
      </w:r>
    </w:p>
    <w:p>
      <w:pPr>
        <w:spacing w:after="100" w:before="0"/>
      </w:pPr>
      <w:r>
        <w:rPr>
          <w:b w:val="0"/>
        </w:rPr>
        <w:t>D. Be afraid to refrain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idiomatic expression 'take with a grain of salt' means 'to not take something too seriously or to be skeptical about it.' Ex: His statement must be taken with a grain of salt.</w:t>
      </w:r>
    </w:p>
    <w:p>
      <w:pPr>
        <w:spacing w:before="0"/>
      </w:pPr>
      <w:r>
        <w:rPr>
          <w:b w:val="0"/>
        </w:rPr>
      </w:r>
    </w:p>
    <w:p>
      <w:pPr>
        <w:spacing w:after="100" w:line="360" w:lineRule="auto" w:before="0"/>
      </w:pPr>
      <w:r>
        <w:rPr>
          <w:b w:val="0"/>
        </w:rPr>
        <w:t>78. Rearrange the parts of the sentence in correct order. Birds’ heart, lungs and P. uptake and intensive exertion compared Q. to humans, which enables them to function R. efficiently at these very high altitudes S. muscles are more efficient for oxygen</w:t>
      </w:r>
    </w:p>
    <w:p>
      <w:pPr>
        <w:spacing w:before="0"/>
      </w:pPr>
      <w:r>
        <w:rPr>
          <w:b w:val="0"/>
        </w:rPr>
      </w:r>
    </w:p>
    <w:p>
      <w:pPr>
        <w:spacing w:after="100" w:before="0"/>
      </w:pPr>
      <w:r>
        <w:rPr>
          <w:b w:val="0"/>
        </w:rPr>
        <w:t>A. QRPS</w:t>
      </w:r>
    </w:p>
    <w:p>
      <w:pPr>
        <w:spacing w:after="100" w:before="0"/>
      </w:pPr>
      <w:r>
        <w:rPr>
          <w:b w:val="0"/>
        </w:rPr>
        <w:t>B. PRQS</w:t>
      </w:r>
    </w:p>
    <w:p>
      <w:pPr>
        <w:spacing w:after="100" w:before="0"/>
      </w:pPr>
      <w:r>
        <w:rPr>
          <w:b w:val="0"/>
        </w:rPr>
        <w:t>C. SPQR</w:t>
      </w:r>
    </w:p>
    <w:p>
      <w:pPr>
        <w:spacing w:after="100" w:before="0"/>
      </w:pPr>
      <w:r>
        <w:rPr>
          <w:b w:val="0"/>
        </w:rPr>
        <w:t>D. QSRP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"SPQR." Key Points The correct order is: Birds’ heart, lungs and S. muscles are more efficient for oxygen P. uptake and intensive exertion compared Q. to humans, which enables them to function R. efficiently at these very high altitudes</w:t>
      </w:r>
    </w:p>
    <w:p>
      <w:pPr>
        <w:spacing w:before="0"/>
      </w:pPr>
      <w:r>
        <w:rPr>
          <w:b w:val="0"/>
        </w:rPr>
        <w:t>• In the abovementioned paragraph, there is a chronological sequence of the sentences.</w:t>
      </w:r>
    </w:p>
    <w:p>
      <w:pPr>
        <w:spacing w:before="0"/>
      </w:pPr>
      <w:r>
        <w:rPr>
          <w:b w:val="0"/>
        </w:rPr>
        <w:t>• Sentence S is the first part of the sentence as it begins with the 'Birds’ heart, lungs and' so we have to use a word related to birds body which is 'muscles.' The sentence starts with the topic of discussion - the efficiency of birds' heart, lungs, and muscles in high-altitude environments. It states that birds' muscles are more efficient for oxygen uptake.</w:t>
      </w:r>
    </w:p>
    <w:p>
      <w:pPr>
        <w:spacing w:before="0"/>
      </w:pPr>
      <w:r>
        <w:rPr>
          <w:b w:val="0"/>
        </w:rPr>
        <w:t>• Sentence P is the second part of the sentence as it begins with 'uptake and intensive exertion' and then continues by stating that birds' muscles are more efficient for oxygen uptake and intensive exertion compared to humans. Thus it establishes a relation with the previous sentence.</w:t>
      </w:r>
    </w:p>
    <w:p>
      <w:pPr>
        <w:spacing w:before="0"/>
      </w:pPr>
      <w:r>
        <w:rPr>
          <w:b w:val="0"/>
        </w:rPr>
        <w:t>• The only option that shows such an arrangement is Option 3.</w:t>
      </w:r>
    </w:p>
    <w:p>
      <w:pPr>
        <w:spacing w:before="0"/>
      </w:pPr>
      <w:r>
        <w:rPr>
          <w:b w:val="0"/>
        </w:rPr>
        <w:t>• Sentence Q is the third part of the sentence as it raises the question that what is the function of the efficiency of oxygen uptake and intensive exertion. Thus it builds a relationship with the previous and upcoming parts.</w:t>
      </w:r>
    </w:p>
    <w:p>
      <w:pPr>
        <w:spacing w:before="0"/>
      </w:pPr>
      <w:r>
        <w:rPr>
          <w:b w:val="0"/>
        </w:rPr>
        <w:t>• Sentence R is the last part of the sentence as it concludes by stating the answer to the previous question that this efficiency is what enables birds to function efficiently at these very high altitudes, emphasizing the significance of their unique physiological adaptations.</w:t>
      </w:r>
    </w:p>
    <w:p>
      <w:pPr>
        <w:spacing w:before="0"/>
      </w:pPr>
      <w:r>
        <w:rPr>
          <w:b w:val="0"/>
        </w:rPr>
        <w:t>• Thus, the correct answer is Option 3.</w:t>
      </w:r>
    </w:p>
    <w:p>
      <w:pPr>
        <w:spacing w:before="0"/>
      </w:pPr>
      <w:r>
        <w:rPr>
          <w:b w:val="0"/>
        </w:rPr>
      </w:r>
    </w:p>
    <w:p>
      <w:pPr>
        <w:spacing w:after="100" w:line="360" w:lineRule="auto" w:before="0"/>
      </w:pPr>
      <w:r>
        <w:rPr>
          <w:b w:val="0"/>
        </w:rPr>
        <w:t>79. Select the option that can be used as a one-word substitute for the given group of words. Something that is capable of being accomplished</w:t>
      </w:r>
    </w:p>
    <w:p>
      <w:pPr>
        <w:spacing w:before="0"/>
      </w:pPr>
      <w:r>
        <w:rPr>
          <w:b w:val="0"/>
        </w:rPr>
      </w:r>
    </w:p>
    <w:p>
      <w:pPr>
        <w:spacing w:after="100" w:before="0"/>
      </w:pPr>
      <w:r>
        <w:rPr>
          <w:b w:val="0"/>
        </w:rPr>
        <w:t>A. Feasible</w:t>
      </w:r>
    </w:p>
    <w:p>
      <w:pPr>
        <w:spacing w:after="100" w:before="0"/>
      </w:pPr>
      <w:r>
        <w:rPr>
          <w:b w:val="0"/>
        </w:rPr>
        <w:t>B. Untenable</w:t>
      </w:r>
    </w:p>
    <w:p>
      <w:pPr>
        <w:spacing w:after="100" w:before="0"/>
      </w:pPr>
      <w:r>
        <w:rPr>
          <w:b w:val="0"/>
        </w:rPr>
        <w:t>C. Irrevocable</w:t>
      </w:r>
    </w:p>
    <w:p>
      <w:pPr>
        <w:spacing w:after="100" w:before="0"/>
      </w:pPr>
      <w:r>
        <w:rPr>
          <w:b w:val="0"/>
        </w:rPr>
        <w:t>D. Eligible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'Feasible' capable of being done, effected, or accomplished. Example: Your new business proposal sounds quite feasible.</w:t>
      </w:r>
    </w:p>
    <w:p>
      <w:pPr>
        <w:spacing w:before="0"/>
      </w:pPr>
      <w:r>
        <w:rPr>
          <w:b w:val="0"/>
        </w:rPr>
      </w:r>
    </w:p>
    <w:p>
      <w:pPr>
        <w:spacing w:after="100" w:line="360" w:lineRule="auto" w:before="0"/>
      </w:pPr>
      <w:r>
        <w:rPr>
          <w:b w:val="0"/>
        </w:rPr>
        <w:t>80. Select the option that expresses the given sentence in passive voice. They were preparing banners with different designs for the sports meet.</w:t>
      </w:r>
    </w:p>
    <w:p>
      <w:pPr>
        <w:spacing w:before="0"/>
      </w:pPr>
      <w:r>
        <w:rPr>
          <w:b w:val="0"/>
        </w:rPr>
      </w:r>
    </w:p>
    <w:p>
      <w:pPr>
        <w:spacing w:after="100" w:before="0"/>
      </w:pPr>
      <w:r>
        <w:rPr>
          <w:b w:val="0"/>
        </w:rPr>
        <w:t>A. Banners were being prepared by them with different designs for the sports meet.</w:t>
      </w:r>
    </w:p>
    <w:p>
      <w:pPr>
        <w:spacing w:after="100" w:before="0"/>
      </w:pPr>
      <w:r>
        <w:rPr>
          <w:b w:val="0"/>
        </w:rPr>
        <w:t>B. Banners have prepared by them with different designs for the sports meet.</w:t>
      </w:r>
    </w:p>
    <w:p>
      <w:pPr>
        <w:spacing w:after="100" w:before="0"/>
      </w:pPr>
      <w:r>
        <w:rPr>
          <w:b w:val="0"/>
        </w:rPr>
        <w:t>C. Banners had been prepared by them with different designs for the sports meet.</w:t>
      </w:r>
    </w:p>
    <w:p>
      <w:pPr>
        <w:spacing w:after="100" w:before="0"/>
      </w:pPr>
      <w:r>
        <w:rPr>
          <w:b w:val="0"/>
        </w:rPr>
        <w:t>D. Banners were prepared by them with different designs for the sports meet.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'Banners were being prepared by them with different designs for the sports meet.' Key Points Correct Sentence: Banners were being prepared by them with different designs for the sports meet.</w:t>
      </w:r>
    </w:p>
    <w:p>
      <w:pPr>
        <w:spacing w:before="0"/>
      </w:pPr>
      <w:r>
        <w:rPr>
          <w:b w:val="0"/>
        </w:rPr>
        <w:t>• The given sentence is in the active voice. We have to change the sentence into passive form.</w:t>
      </w:r>
    </w:p>
    <w:p>
      <w:pPr>
        <w:spacing w:before="0"/>
      </w:pPr>
      <w:r>
        <w:rPr>
          <w:b w:val="0"/>
        </w:rPr>
        <w:t>• The given sentence is written in 'past continuous tense.'</w:t>
      </w:r>
    </w:p>
    <w:p>
      <w:pPr>
        <w:spacing w:before="0"/>
      </w:pPr>
      <w:r>
        <w:rPr>
          <w:b w:val="0"/>
        </w:rPr>
        <w:t>• The structure of these kinds of sentences is: Active Voice: Subject + was/were + (verb+ing) + Object.</w:t>
      </w:r>
    </w:p>
    <w:p>
      <w:pPr>
        <w:spacing w:before="0"/>
      </w:pPr>
      <w:r>
        <w:rPr>
          <w:b w:val="0"/>
        </w:rPr>
        <w:t>• Passive Voice: Object + was/were + being + V3 + by (preposition) + Subject.</w:t>
      </w:r>
    </w:p>
    <w:p>
      <w:pPr>
        <w:spacing w:before="0"/>
      </w:pPr>
      <w:r>
        <w:rPr>
          <w:b w:val="0"/>
        </w:rPr>
        <w:t>• Let’s see another example: Active voice: They were organising the party.</w:t>
      </w:r>
    </w:p>
    <w:p>
      <w:pPr>
        <w:spacing w:before="0"/>
      </w:pPr>
      <w:r>
        <w:rPr>
          <w:b w:val="0"/>
        </w:rPr>
        <w:t>• Passive voice: The party was being organised by them.</w:t>
      </w:r>
    </w:p>
    <w:p>
      <w:pPr>
        <w:spacing w:before="0"/>
      </w:pPr>
      <w:r>
        <w:rPr>
          <w:b w:val="0"/>
        </w:rPr>
        <w:t>• The subject of the given sentence is 'They' and the object of the given sentence is 'banners'.</w:t>
      </w:r>
    </w:p>
    <w:p>
      <w:pPr>
        <w:spacing w:before="0"/>
      </w:pPr>
      <w:r>
        <w:rPr>
          <w:b w:val="0"/>
        </w:rPr>
        <w:t>• The subject 'They' will be changed into 'them'.</w:t>
      </w:r>
    </w:p>
    <w:p>
      <w:pPr>
        <w:spacing w:before="0"/>
      </w:pPr>
      <w:r>
        <w:rPr>
          <w:b w:val="0"/>
        </w:rPr>
        <w:t>• So, in the passive voice, the position of ‘subject’ and ‘object’ will be interchanged and 'by' will be added.</w:t>
      </w:r>
    </w:p>
    <w:p>
      <w:pPr>
        <w:spacing w:before="0"/>
      </w:pPr>
      <w:r>
        <w:rPr>
          <w:b w:val="0"/>
        </w:rPr>
        <w:t>• Also here, 'were preparing' will be changed into 'were being prepared'.</w:t>
      </w:r>
    </w:p>
    <w:p>
      <w:pPr>
        <w:spacing w:before="0"/>
      </w:pPr>
      <w:r>
        <w:rPr>
          <w:b w:val="0"/>
        </w:rPr>
        <w:t>• The remaining portion will not be changed.</w:t>
      </w:r>
    </w:p>
    <w:p>
      <w:pPr>
        <w:spacing w:before="0"/>
      </w:pPr>
      <w:r>
        <w:rPr>
          <w:b w:val="0"/>
        </w:rPr>
      </w:r>
    </w:p>
    <w:p>
      <w:pPr>
        <w:spacing w:after="100" w:line="360" w:lineRule="auto" w:before="0"/>
      </w:pPr>
      <w:r>
        <w:rPr>
          <w:b w:val="0"/>
        </w:rPr>
        <w:t>81. Select the most appropriate meaning of the underlined idiom in the given sentence. The anxious duke was found strolling in the garden to and fro.</w:t>
      </w:r>
    </w:p>
    <w:p>
      <w:pPr>
        <w:spacing w:before="0"/>
      </w:pPr>
      <w:r>
        <w:rPr>
          <w:b w:val="0"/>
        </w:rPr>
      </w:r>
    </w:p>
    <w:p>
      <w:pPr>
        <w:spacing w:after="100" w:before="0"/>
      </w:pPr>
      <w:r>
        <w:rPr>
          <w:b w:val="0"/>
        </w:rPr>
        <w:t>A. From north to south</w:t>
      </w:r>
    </w:p>
    <w:p>
      <w:pPr>
        <w:spacing w:after="100" w:before="0"/>
      </w:pPr>
      <w:r>
        <w:rPr>
          <w:b w:val="0"/>
        </w:rPr>
        <w:t>B. From west to east</w:t>
      </w:r>
    </w:p>
    <w:p>
      <w:pPr>
        <w:spacing w:after="100" w:before="0"/>
      </w:pPr>
      <w:r>
        <w:rPr>
          <w:b w:val="0"/>
        </w:rPr>
        <w:t>C. Forward and backward</w:t>
      </w:r>
    </w:p>
    <w:p>
      <w:pPr>
        <w:spacing w:after="100" w:before="0"/>
      </w:pPr>
      <w:r>
        <w:rPr>
          <w:b w:val="0"/>
        </w:rPr>
        <w:t>D. Upward and downward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idiomatic expression 'to and fro' means 'to move back and forth, or moving in opposite directions repeatedly.' Ex: He hopped to and fro between London and Paris for business.</w:t>
      </w:r>
    </w:p>
    <w:p>
      <w:pPr>
        <w:spacing w:before="0"/>
      </w:pPr>
      <w:r>
        <w:rPr>
          <w:b w:val="0"/>
        </w:rPr>
      </w:r>
    </w:p>
    <w:p>
      <w:pPr>
        <w:spacing w:after="100" w:line="360" w:lineRule="auto" w:before="0"/>
      </w:pPr>
      <w:r>
        <w:rPr>
          <w:b w:val="0"/>
        </w:rPr>
        <w:t>82. The question below consists of a set of labeled sentences. Out of the four options given, select the most logical order of the sentences to form a coherent paragraph. P. Basically, “smart farming” is applying information and data technologies for optimizing complex farming systems. Q. With these tools, farmers can monitor field conditions without going to the field. R. The focus is on access to data and how farmers can use the collected information intelligently. S. The technology used in smart farming range from IoT and robotics to drones and AI.</w:t>
      </w:r>
    </w:p>
    <w:p>
      <w:pPr>
        <w:spacing w:before="0"/>
      </w:pPr>
      <w:r>
        <w:rPr>
          <w:b w:val="0"/>
        </w:rPr>
      </w:r>
    </w:p>
    <w:p>
      <w:pPr>
        <w:spacing w:after="100" w:before="0"/>
      </w:pPr>
      <w:r>
        <w:rPr>
          <w:b w:val="0"/>
        </w:rPr>
        <w:t>A. RSQP</w:t>
      </w:r>
    </w:p>
    <w:p>
      <w:pPr>
        <w:spacing w:after="100" w:before="0"/>
      </w:pPr>
      <w:r>
        <w:rPr>
          <w:b w:val="0"/>
        </w:rPr>
        <w:t>B. PQSR</w:t>
      </w:r>
    </w:p>
    <w:p>
      <w:pPr>
        <w:spacing w:after="100" w:before="0"/>
      </w:pPr>
      <w:r>
        <w:rPr>
          <w:b w:val="0"/>
        </w:rPr>
        <w:t>C. PRSQ</w:t>
      </w:r>
    </w:p>
    <w:p>
      <w:pPr>
        <w:spacing w:after="100" w:before="0"/>
      </w:pPr>
      <w:r>
        <w:rPr>
          <w:b w:val="0"/>
        </w:rPr>
        <w:t>D. SPQR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"PRSQ." Key Points The correct order is: P. Basically, “smart farming” is applying information and data technologies for optimizing complex farming systems. R. The focus is on access to data and how farmers can use the collected information intelligently. S. The technology used in smart farming range from IoT and robotics to drones and AI. Q. With these tools, farmers can monitor field conditions without going to the field.</w:t>
      </w:r>
    </w:p>
    <w:p>
      <w:pPr>
        <w:spacing w:before="0"/>
      </w:pPr>
      <w:r>
        <w:rPr>
          <w:b w:val="0"/>
        </w:rPr>
        <w:t>• In the abovementioned paragraph, there is a chronological sequence of the sentences.</w:t>
      </w:r>
    </w:p>
    <w:p>
      <w:pPr>
        <w:spacing w:before="0"/>
      </w:pPr>
      <w:r>
        <w:rPr>
          <w:b w:val="0"/>
        </w:rPr>
        <w:t>• Sentence P is the first sentence as it begins with 'Basically, “smart farming”' and introduces the topic of the paragraph, which is "smart farming." It defines what smart farming is and how it uses information and data technologies.</w:t>
      </w:r>
    </w:p>
    <w:p>
      <w:pPr>
        <w:spacing w:before="0"/>
      </w:pPr>
      <w:r>
        <w:rPr>
          <w:b w:val="0"/>
        </w:rPr>
        <w:t>• Sentence R is the second sentence as it builds upon the first sentence and explains the purpose that the focus of smart farming is on access to data and how farmers can use the collected information intelligently.</w:t>
      </w:r>
    </w:p>
    <w:p>
      <w:pPr>
        <w:spacing w:before="0"/>
      </w:pPr>
      <w:r>
        <w:rPr>
          <w:b w:val="0"/>
        </w:rPr>
        <w:t>• The only option that shows such an arrangement is Option 3.</w:t>
      </w:r>
    </w:p>
    <w:p>
      <w:pPr>
        <w:spacing w:before="0"/>
      </w:pPr>
      <w:r>
        <w:rPr>
          <w:b w:val="0"/>
        </w:rPr>
        <w:t>• Sentence S is the third sentence as it elaborates on the technology used in smart farming, which includes IoT, robotics, drones, and AI. This provides more context and helps the reader understand what specific technologies are used in smart farming.</w:t>
      </w:r>
    </w:p>
    <w:p>
      <w:pPr>
        <w:spacing w:before="0"/>
      </w:pPr>
      <w:r>
        <w:rPr>
          <w:b w:val="0"/>
        </w:rPr>
        <w:t>• Sentence Q is the final sentence provides an example of how the technology is used in smart farming. It explains how farmers can monitor field conditions without going to the field. This sentence provides a practical example of how smart farming works, making it an appropriate conclusion to the paragraph.</w:t>
      </w:r>
    </w:p>
    <w:p>
      <w:pPr>
        <w:spacing w:before="0"/>
      </w:pPr>
      <w:r>
        <w:rPr>
          <w:b w:val="0"/>
        </w:rPr>
        <w:t>• Thus, the correct answer is Option 3.</w:t>
      </w:r>
    </w:p>
    <w:p>
      <w:pPr>
        <w:spacing w:before="0"/>
      </w:pPr>
      <w:r>
        <w:rPr>
          <w:b w:val="0"/>
        </w:rPr>
      </w:r>
    </w:p>
    <w:p>
      <w:pPr>
        <w:spacing w:after="100" w:line="360" w:lineRule="auto" w:before="0"/>
      </w:pPr>
      <w:r>
        <w:rPr>
          <w:b w:val="0"/>
        </w:rPr>
        <w:t>83. Select the most appropriate ANTONYM of the given word. Encourage</w:t>
      </w:r>
    </w:p>
    <w:p>
      <w:pPr>
        <w:spacing w:before="0"/>
      </w:pPr>
      <w:r>
        <w:rPr>
          <w:b w:val="0"/>
        </w:rPr>
      </w:r>
    </w:p>
    <w:p>
      <w:pPr>
        <w:spacing w:after="100" w:before="0"/>
      </w:pPr>
      <w:r>
        <w:rPr>
          <w:b w:val="0"/>
        </w:rPr>
        <w:t>A. Boost</w:t>
      </w:r>
    </w:p>
    <w:p>
      <w:pPr>
        <w:spacing w:after="100" w:before="0"/>
      </w:pPr>
      <w:r>
        <w:rPr>
          <w:b w:val="0"/>
        </w:rPr>
        <w:t>B. Inspire</w:t>
      </w:r>
    </w:p>
    <w:p>
      <w:pPr>
        <w:spacing w:after="100" w:before="0"/>
      </w:pPr>
      <w:r>
        <w:rPr>
          <w:b w:val="0"/>
        </w:rPr>
        <w:t>C. Energise</w:t>
      </w:r>
    </w:p>
    <w:p>
      <w:pPr>
        <w:spacing w:after="100" w:before="0"/>
      </w:pPr>
      <w:r>
        <w:rPr>
          <w:b w:val="0"/>
        </w:rPr>
        <w:t>D. Dishearten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'Dishearten.' 'Encourage' To give support, confidence, or hope. Example - The coach encouraged the team before the match. 'Dishearten' To cause someone to lose courage or enthusiasm. Example - The failure disheartened him, but he didn't give up.</w:t>
      </w:r>
    </w:p>
    <w:p>
      <w:pPr>
        <w:spacing w:before="0"/>
      </w:pPr>
      <w:r>
        <w:rPr>
          <w:b w:val="0"/>
        </w:rPr>
      </w:r>
    </w:p>
    <w:p>
      <w:pPr>
        <w:spacing w:after="100" w:line="360" w:lineRule="auto" w:before="0"/>
      </w:pPr>
      <w:r>
        <w:rPr>
          <w:b w:val="0"/>
        </w:rPr>
        <w:t>84. Select the option that can be used as a one-word substitute for the given group of words. The scientific study of plants and their structure</w:t>
      </w:r>
    </w:p>
    <w:p>
      <w:pPr>
        <w:spacing w:before="0"/>
      </w:pPr>
      <w:r>
        <w:rPr>
          <w:b w:val="0"/>
        </w:rPr>
      </w:r>
    </w:p>
    <w:p>
      <w:pPr>
        <w:spacing w:after="100" w:before="0"/>
      </w:pPr>
      <w:r>
        <w:rPr>
          <w:b w:val="0"/>
        </w:rPr>
        <w:t>A. Plantation</w:t>
      </w:r>
    </w:p>
    <w:p>
      <w:pPr>
        <w:spacing w:after="100" w:before="0"/>
      </w:pPr>
      <w:r>
        <w:rPr>
          <w:b w:val="0"/>
        </w:rPr>
        <w:t>B. Environment</w:t>
      </w:r>
    </w:p>
    <w:p>
      <w:pPr>
        <w:spacing w:after="100" w:before="0"/>
      </w:pPr>
      <w:r>
        <w:rPr>
          <w:b w:val="0"/>
        </w:rPr>
        <w:t>C. Biology</w:t>
      </w:r>
    </w:p>
    <w:p>
      <w:pPr>
        <w:spacing w:after="100" w:before="0"/>
      </w:pPr>
      <w:r>
        <w:rPr>
          <w:b w:val="0"/>
        </w:rPr>
        <w:t>D. Botany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Botany: the scientific study of plants, including their physiology, structure, genetics, ecology, and economic importance.Example: He taught Irene botany and natural history.</w:t>
      </w:r>
    </w:p>
    <w:p>
      <w:pPr>
        <w:spacing w:before="0"/>
      </w:pPr>
      <w:r>
        <w:rPr>
          <w:b w:val="0"/>
        </w:rPr>
      </w:r>
    </w:p>
    <w:p>
      <w:pPr>
        <w:spacing w:after="100" w:line="360" w:lineRule="auto" w:before="0"/>
      </w:pPr>
      <w:r>
        <w:rPr>
          <w:b w:val="0"/>
        </w:rPr>
        <w:t>85. The following sentence has been split into four segments. Identify the segment thatcontains a grammatical error. The number of students / attending their classes / are constantly decreasing / in our university.</w:t>
      </w:r>
    </w:p>
    <w:p>
      <w:pPr>
        <w:spacing w:before="0"/>
      </w:pPr>
      <w:r>
        <w:rPr>
          <w:b w:val="0"/>
        </w:rPr>
      </w:r>
    </w:p>
    <w:p>
      <w:pPr>
        <w:spacing w:after="100" w:before="0"/>
      </w:pPr>
      <w:r>
        <w:rPr>
          <w:b w:val="0"/>
        </w:rPr>
        <w:t>A. The number of students</w:t>
      </w:r>
    </w:p>
    <w:p>
      <w:pPr>
        <w:spacing w:after="100" w:before="0"/>
      </w:pPr>
      <w:r>
        <w:rPr>
          <w:b w:val="0"/>
        </w:rPr>
        <w:t>B. attending their classes</w:t>
      </w:r>
    </w:p>
    <w:p>
      <w:pPr>
        <w:spacing w:after="100" w:before="0"/>
      </w:pPr>
      <w:r>
        <w:rPr>
          <w:b w:val="0"/>
        </w:rPr>
        <w:t>C. in our university</w:t>
      </w:r>
    </w:p>
    <w:p>
      <w:pPr>
        <w:spacing w:after="100" w:before="0"/>
      </w:pPr>
      <w:r>
        <w:rPr>
          <w:b w:val="0"/>
        </w:rPr>
        <w:t>D. are constantly decreasing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'are constantly decreasing.' According to the rules of subject-verb agreement, a singular subject requires a singular verb. Correct sentence: The number of students attending their classes is constantly decreasing in our university.</w:t>
      </w:r>
    </w:p>
    <w:p>
      <w:pPr>
        <w:spacing w:before="0"/>
      </w:pPr>
      <w:r>
        <w:rPr>
          <w:b w:val="0"/>
        </w:rPr>
      </w:r>
    </w:p>
    <w:p>
      <w:pPr>
        <w:spacing w:after="100" w:line="360" w:lineRule="auto" w:before="0"/>
      </w:pPr>
      <w:r>
        <w:rPr>
          <w:b w:val="0"/>
        </w:rPr>
        <w:t>86. Select the INCORRECTLY spelt word in the following sentence. The problematic and convoluted situation concerning Rakhtim’s job is likely to exhilarate in the forseeable future.</w:t>
      </w:r>
    </w:p>
    <w:p>
      <w:pPr>
        <w:spacing w:before="0"/>
      </w:pPr>
      <w:r>
        <w:rPr>
          <w:b w:val="0"/>
        </w:rPr>
      </w:r>
    </w:p>
    <w:p>
      <w:pPr>
        <w:spacing w:after="100" w:before="0"/>
      </w:pPr>
      <w:r>
        <w:rPr>
          <w:b w:val="0"/>
        </w:rPr>
        <w:t>A. convoluted</w:t>
      </w:r>
    </w:p>
    <w:p>
      <w:pPr>
        <w:spacing w:after="100" w:before="0"/>
      </w:pPr>
      <w:r>
        <w:rPr>
          <w:b w:val="0"/>
        </w:rPr>
        <w:t>B. forseeable</w:t>
      </w:r>
    </w:p>
    <w:p>
      <w:pPr>
        <w:spacing w:after="100" w:before="0"/>
      </w:pPr>
      <w:r>
        <w:rPr>
          <w:b w:val="0"/>
        </w:rPr>
        <w:t>C. problematic</w:t>
      </w:r>
    </w:p>
    <w:p>
      <w:pPr>
        <w:spacing w:after="100" w:before="0"/>
      </w:pPr>
      <w:r>
        <w:rPr>
          <w:b w:val="0"/>
        </w:rPr>
        <w:t>D. exhilarate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"forseeable" is misspelled. The correct spelling is "foreseeable" which means something that can be anticipated or predicted. For example, it is foreseeable that the demand for renewable energy will increase in the coming years.</w:t>
      </w:r>
    </w:p>
    <w:p>
      <w:pPr>
        <w:spacing w:before="0"/>
      </w:pPr>
      <w:r>
        <w:rPr>
          <w:b w:val="0"/>
        </w:rPr>
      </w:r>
    </w:p>
    <w:p>
      <w:pPr>
        <w:spacing w:after="100" w:line="360" w:lineRule="auto" w:before="0"/>
      </w:pPr>
      <w:r>
        <w:rPr>
          <w:b w:val="0"/>
        </w:rPr>
        <w:t>87. Select the most appropriate ANTONYM of the given word. Appropriate</w:t>
      </w:r>
    </w:p>
    <w:p>
      <w:pPr>
        <w:spacing w:before="0"/>
      </w:pPr>
      <w:r>
        <w:rPr>
          <w:b w:val="0"/>
        </w:rPr>
      </w:r>
    </w:p>
    <w:p>
      <w:pPr>
        <w:spacing w:after="100" w:before="0"/>
      </w:pPr>
      <w:r>
        <w:rPr>
          <w:b w:val="0"/>
        </w:rPr>
        <w:t>A. Transparent</w:t>
      </w:r>
    </w:p>
    <w:p>
      <w:pPr>
        <w:spacing w:after="100" w:before="0"/>
      </w:pPr>
      <w:r>
        <w:rPr>
          <w:b w:val="0"/>
        </w:rPr>
        <w:t>B. Improper</w:t>
      </w:r>
    </w:p>
    <w:p>
      <w:pPr>
        <w:spacing w:after="100" w:before="0"/>
      </w:pPr>
      <w:r>
        <w:rPr>
          <w:b w:val="0"/>
        </w:rPr>
        <w:t>C. Salient</w:t>
      </w:r>
    </w:p>
    <w:p>
      <w:pPr>
        <w:spacing w:after="100" w:before="0"/>
      </w:pPr>
      <w:r>
        <w:rPr>
          <w:b w:val="0"/>
        </w:rPr>
        <w:t>D. Disturbing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'Improper .' Key Points</w:t>
      </w:r>
    </w:p>
    <w:p>
      <w:pPr>
        <w:spacing w:before="0"/>
      </w:pPr>
      <w:r>
        <w:rPr>
          <w:b w:val="0"/>
        </w:rPr>
        <w:t>• Let's look at the meaning of the given word: Appropriate - suitable or proper in the circumstances. (उचित)</w:t>
      </w:r>
    </w:p>
    <w:p>
      <w:pPr>
        <w:spacing w:before="0"/>
      </w:pPr>
      <w:r>
        <w:rPr>
          <w:b w:val="0"/>
        </w:rPr>
        <w:t>• Improper - not in accordance with accepted rules or standards. (अनुचित)</w:t>
      </w:r>
    </w:p>
    <w:p>
      <w:pPr>
        <w:spacing w:before="0"/>
      </w:pPr>
      <w:r>
        <w:rPr>
          <w:b w:val="0"/>
        </w:rPr>
        <w:t>• Let's look at the meanings of the other given options: Transparent - allowing light to pass through so that objects behind can be distinctly seen. (पारदर्शी)</w:t>
      </w:r>
    </w:p>
    <w:p>
      <w:pPr>
        <w:spacing w:before="0"/>
      </w:pPr>
      <w:r>
        <w:rPr>
          <w:b w:val="0"/>
        </w:rPr>
        <w:t>• Salient - most noticeable or important. (महत्वपूर्ण)</w:t>
      </w:r>
    </w:p>
    <w:p>
      <w:pPr>
        <w:spacing w:before="0"/>
      </w:pPr>
      <w:r>
        <w:rPr>
          <w:b w:val="0"/>
        </w:rPr>
        <w:t>• Disturbing - causing anxiety or concern; upsetting. (चिंताजनक)</w:t>
      </w:r>
    </w:p>
    <w:p>
      <w:pPr>
        <w:spacing w:before="0"/>
      </w:pPr>
      <w:r>
        <w:rPr>
          <w:b w:val="0"/>
        </w:rPr>
        <w:t>• Hence from the given meanings, we find that 'Appropriate ' and 'Improper ' are antonyms.</w:t>
      </w:r>
    </w:p>
    <w:p>
      <w:pPr>
        <w:spacing w:before="0"/>
      </w:pPr>
      <w:r>
        <w:rPr>
          <w:b w:val="0"/>
        </w:rPr>
        <w:t>• So, the correct answer is option 2.</w:t>
      </w:r>
    </w:p>
    <w:p>
      <w:pPr>
        <w:spacing w:before="0"/>
      </w:pPr>
      <w:r>
        <w:rPr>
          <w:b w:val="0"/>
        </w:rPr>
      </w:r>
    </w:p>
    <w:p>
      <w:pPr>
        <w:spacing w:after="100" w:line="360" w:lineRule="auto" w:before="0"/>
      </w:pPr>
      <w:r>
        <w:rPr>
          <w:b w:val="0"/>
        </w:rPr>
        <w:t>88. A sentence has been given with a blank to be filled with an appropriate word. Choose the correct alternative. Kajol is one age-defying beauty and her sari collection is worth _________.</w:t>
      </w:r>
    </w:p>
    <w:p>
      <w:pPr>
        <w:spacing w:before="0"/>
      </w:pPr>
      <w:r>
        <w:rPr>
          <w:b w:val="0"/>
        </w:rPr>
      </w:r>
    </w:p>
    <w:p>
      <w:pPr>
        <w:spacing w:after="100" w:before="0"/>
      </w:pPr>
      <w:r>
        <w:rPr>
          <w:b w:val="0"/>
        </w:rPr>
        <w:t>A. bookmarking</w:t>
      </w:r>
    </w:p>
    <w:p>
      <w:pPr>
        <w:spacing w:after="100" w:before="0"/>
      </w:pPr>
      <w:r>
        <w:rPr>
          <w:b w:val="0"/>
        </w:rPr>
        <w:t>B. repudiating</w:t>
      </w:r>
    </w:p>
    <w:p>
      <w:pPr>
        <w:spacing w:after="100" w:before="0"/>
      </w:pPr>
      <w:r>
        <w:rPr>
          <w:b w:val="0"/>
        </w:rPr>
        <w:t>C. flirting</w:t>
      </w:r>
    </w:p>
    <w:p>
      <w:pPr>
        <w:spacing w:after="100" w:before="0"/>
      </w:pPr>
      <w:r>
        <w:rPr>
          <w:b w:val="0"/>
        </w:rPr>
        <w:t>D. renouncing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'bookmarking'. bookmarking - saving or marking a website or page for future reference or easy access. Example: I often find myself bookmarking interesting articles and websites so that I can revisit them later.</w:t>
      </w:r>
    </w:p>
    <w:p>
      <w:pPr>
        <w:spacing w:before="0"/>
      </w:pPr>
      <w:r>
        <w:rPr>
          <w:b w:val="0"/>
        </w:rPr>
      </w:r>
    </w:p>
    <w:p>
      <w:pPr>
        <w:spacing w:after="100" w:line="360" w:lineRule="auto" w:before="0"/>
      </w:pPr>
      <w:r>
        <w:rPr>
          <w:b w:val="0"/>
        </w:rPr>
        <w:t>89. Select the correct indirect form of the given sentence. Ramita said, “I wish I didn’t have to meet my step-mother.”</w:t>
      </w:r>
    </w:p>
    <w:p>
      <w:pPr>
        <w:spacing w:before="0"/>
      </w:pPr>
      <w:r>
        <w:rPr>
          <w:b w:val="0"/>
        </w:rPr>
      </w:r>
    </w:p>
    <w:p>
      <w:pPr>
        <w:spacing w:after="100" w:before="0"/>
      </w:pPr>
      <w:r>
        <w:rPr>
          <w:b w:val="0"/>
        </w:rPr>
        <w:t>A. Ramita said she wished she hadn’t have to meet her step-mother.</w:t>
      </w:r>
    </w:p>
    <w:p>
      <w:pPr>
        <w:spacing w:after="100" w:before="0"/>
      </w:pPr>
      <w:r>
        <w:rPr>
          <w:b w:val="0"/>
        </w:rPr>
        <w:t>B. Ramita said she wished she didn’t meet her step-mother.</w:t>
      </w:r>
    </w:p>
    <w:p>
      <w:pPr>
        <w:spacing w:after="100" w:before="0"/>
      </w:pPr>
      <w:r>
        <w:rPr>
          <w:b w:val="0"/>
        </w:rPr>
        <w:t>C. Ramita said she wished she didn’t have to meet her step-mother.</w:t>
      </w:r>
    </w:p>
    <w:p>
      <w:pPr>
        <w:spacing w:after="100" w:before="0"/>
      </w:pPr>
      <w:r>
        <w:rPr>
          <w:b w:val="0"/>
        </w:rPr>
        <w:t>D. Ramita said she wished hadn’t met her step-mother.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optative sentence. 'didn’t have to' will be as it is in the indirect speech. Here the pronoun 'I' will be 'she'. The pronoun 'my' will be 'her'. The present form of the verb 'wish' will be changed into the past form 'wished.' The remaining part will not change.</w:t>
      </w:r>
    </w:p>
    <w:p>
      <w:pPr>
        <w:spacing w:before="0"/>
      </w:pPr>
      <w:r>
        <w:rPr>
          <w:b w:val="0"/>
        </w:rPr>
      </w:r>
    </w:p>
    <w:p>
      <w:pPr>
        <w:spacing w:after="100" w:line="360" w:lineRule="auto" w:before="0"/>
      </w:pPr>
      <w:r>
        <w:rPr>
          <w:b w:val="0"/>
        </w:rPr>
        <w:t>90. Select the most appropriate option to fill in blank 1.</w:t>
      </w:r>
    </w:p>
    <w:p>
      <w:pPr>
        <w:spacing w:before="0"/>
      </w:pPr>
      <w:r>
        <w:rPr>
          <w:b w:val="0"/>
        </w:rPr>
      </w:r>
    </w:p>
    <w:p>
      <w:pPr>
        <w:spacing w:after="100" w:before="0"/>
      </w:pPr>
      <w:r>
        <w:rPr>
          <w:b w:val="0"/>
        </w:rPr>
        <w:t>A. interprets</w:t>
      </w:r>
    </w:p>
    <w:p>
      <w:pPr>
        <w:spacing w:after="100" w:before="0"/>
      </w:pPr>
      <w:r>
        <w:rPr>
          <w:b w:val="0"/>
        </w:rPr>
        <w:t>B. suggests</w:t>
      </w:r>
    </w:p>
    <w:p>
      <w:pPr>
        <w:spacing w:after="100" w:before="0"/>
      </w:pPr>
      <w:r>
        <w:rPr>
          <w:b w:val="0"/>
        </w:rPr>
        <w:t>C. dreams</w:t>
      </w:r>
    </w:p>
    <w:p>
      <w:pPr>
        <w:spacing w:after="100" w:before="0"/>
      </w:pPr>
      <w:r>
        <w:rPr>
          <w:b w:val="0"/>
        </w:rPr>
        <w:t>D. focuses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'suggests.' Key Points Complete passage: Music can improve mood, decrease pain and anxiety, and facilitate opportunities for emotional expression. Research (1) suggests that music can benefit our physical and mental health in numerous ways. Music can (2) boost the brain’s production of the hormone dopamine. This increased dopamine production helps (3) relieve feelings of anxiety and depression. Music is processed directly by the amygdala, which is the part of the brain (4) involved in mood and emotions. By reducing stress levels and providing a strong competing stimulus to the pain (5) signals that enter the brain, music therapy can assist in pain management.</w:t>
      </w:r>
    </w:p>
    <w:p>
      <w:pPr>
        <w:spacing w:before="0"/>
      </w:pPr>
      <w:r>
        <w:rPr>
          <w:b w:val="0"/>
        </w:rPr>
        <w:t>• Let's look at the meaning of the words given in the options: interprets - to explain the meaning of something (व्याख्या करना)</w:t>
      </w:r>
    </w:p>
    <w:p>
      <w:pPr>
        <w:spacing w:before="0"/>
      </w:pPr>
      <w:r>
        <w:rPr>
          <w:b w:val="0"/>
        </w:rPr>
        <w:t>• suggests - to propose an idea or plan for consideration (सुझाव देना)</w:t>
      </w:r>
    </w:p>
    <w:p>
      <w:pPr>
        <w:spacing w:before="0"/>
      </w:pPr>
      <w:r>
        <w:rPr>
          <w:b w:val="0"/>
        </w:rPr>
        <w:t>• dreams - a series of thoughts, images, and sensations occurring in a person's mind during sleep (सपना)</w:t>
      </w:r>
    </w:p>
    <w:p>
      <w:pPr>
        <w:spacing w:before="0"/>
      </w:pPr>
      <w:r>
        <w:rPr>
          <w:b w:val="0"/>
        </w:rPr>
        <w:t>• focuses - to concentrate attention or effort on something (ध्यान केंद्रित करना)</w:t>
      </w:r>
    </w:p>
    <w:p>
      <w:pPr>
        <w:spacing w:before="0"/>
      </w:pPr>
      <w:r>
        <w:rPr>
          <w:b w:val="0"/>
        </w:rPr>
        <w:t>• Let's look at the sentence: "Research ___________ that music can benefit our physical and mental health in numerous ways."</w:t>
      </w:r>
    </w:p>
    <w:p>
      <w:pPr>
        <w:spacing w:before="0"/>
      </w:pPr>
      <w:r>
        <w:rPr>
          <w:b w:val="0"/>
        </w:rPr>
        <w:t>• The sentence talks about how research has shown or proposed the benefits of music on physical and mental health, so "suggests" fits well in the context.</w:t>
      </w:r>
    </w:p>
    <w:p>
      <w:pPr>
        <w:spacing w:before="0"/>
      </w:pPr>
      <w:r>
        <w:rPr>
          <w:b w:val="0"/>
        </w:rPr>
        <w:t>• According to the above-mentioned points, the most appropriate option to fill in the blank is "suggests"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91. Select the most appropriate option to fill in blank 2.</w:t>
      </w:r>
    </w:p>
    <w:p>
      <w:pPr>
        <w:spacing w:before="0"/>
      </w:pPr>
      <w:r>
        <w:rPr>
          <w:b w:val="0"/>
        </w:rPr>
      </w:r>
    </w:p>
    <w:p>
      <w:pPr>
        <w:spacing w:after="100" w:before="0"/>
      </w:pPr>
      <w:r>
        <w:rPr>
          <w:b w:val="0"/>
        </w:rPr>
        <w:t>A. provide</w:t>
      </w:r>
    </w:p>
    <w:p>
      <w:pPr>
        <w:spacing w:after="100" w:before="0"/>
      </w:pPr>
      <w:r>
        <w:rPr>
          <w:b w:val="0"/>
        </w:rPr>
        <w:t>B. furnish</w:t>
      </w:r>
    </w:p>
    <w:p>
      <w:pPr>
        <w:spacing w:after="100" w:before="0"/>
      </w:pPr>
      <w:r>
        <w:rPr>
          <w:b w:val="0"/>
        </w:rPr>
        <w:t>C. exhaust</w:t>
      </w:r>
    </w:p>
    <w:p>
      <w:pPr>
        <w:spacing w:after="100" w:before="0"/>
      </w:pPr>
      <w:r>
        <w:rPr>
          <w:b w:val="0"/>
        </w:rPr>
        <w:t>D. boost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'boost.' Key Points Complete passage: Music can improve mood, decrease pain and anxiety, and facilitate opportunities for emotional expression. Research (1) suggests that music can benefit our physical and mental health in numerous ways. Music can (2) boost the brain’s production of the hormone dopamine. This increased dopamine production helps (3) relieve feelings of anxiety and depression. Music is processed directly by the amygdala, which is the part of the brain (4) involved in mood and emotions. By reducing stress levels and providing a strong competing stimulus to the pain (5) signals that enter the brain, music therapy can assist in pain management.</w:t>
      </w:r>
    </w:p>
    <w:p>
      <w:pPr>
        <w:spacing w:before="0"/>
      </w:pPr>
      <w:r>
        <w:rPr>
          <w:b w:val="0"/>
        </w:rPr>
        <w:t>• Let's look at the meaning of the words given in the options: provide - to give something to someone or make it available to them (प्रदान करना)</w:t>
      </w:r>
    </w:p>
    <w:p>
      <w:pPr>
        <w:spacing w:before="0"/>
      </w:pPr>
      <w:r>
        <w:rPr>
          <w:b w:val="0"/>
        </w:rPr>
        <w:t>• furnish - to provide something that is needed (सज्जित करना)</w:t>
      </w:r>
    </w:p>
    <w:p>
      <w:pPr>
        <w:spacing w:before="0"/>
      </w:pPr>
      <w:r>
        <w:rPr>
          <w:b w:val="0"/>
        </w:rPr>
        <w:t>• exhaust - to use up completely (खत्म कर देना)</w:t>
      </w:r>
    </w:p>
    <w:p>
      <w:pPr>
        <w:spacing w:before="0"/>
      </w:pPr>
      <w:r>
        <w:rPr>
          <w:b w:val="0"/>
        </w:rPr>
        <w:t>• boost - to improve or increase something (बढ़ावा देना)</w:t>
      </w:r>
    </w:p>
    <w:p>
      <w:pPr>
        <w:spacing w:before="0"/>
      </w:pPr>
      <w:r>
        <w:rPr>
          <w:b w:val="0"/>
        </w:rPr>
        <w:t>• Let's look at the sentence: "Music can ___________ the brain’s production of the hormone dopamine."</w:t>
      </w:r>
    </w:p>
    <w:p>
      <w:pPr>
        <w:spacing w:before="0"/>
      </w:pPr>
      <w:r>
        <w:rPr>
          <w:b w:val="0"/>
        </w:rPr>
        <w:t>• The sentence mentions how music can increase the brain's production of dopamine, which helps in reducing feelings of anxiety and depression, so "boost" is the most appropriate option here.</w:t>
      </w:r>
    </w:p>
    <w:p>
      <w:pPr>
        <w:spacing w:before="0"/>
      </w:pPr>
      <w:r>
        <w:rPr>
          <w:b w:val="0"/>
        </w:rPr>
        <w:t>• According to the above-mentioned points, the most appropriate option to fill in the blank is "boost"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92. Select the most appropriate option to fill in blank 3.</w:t>
      </w:r>
    </w:p>
    <w:p>
      <w:pPr>
        <w:spacing w:before="0"/>
      </w:pPr>
      <w:r>
        <w:rPr>
          <w:b w:val="0"/>
        </w:rPr>
      </w:r>
    </w:p>
    <w:p>
      <w:pPr>
        <w:spacing w:after="100" w:before="0"/>
      </w:pPr>
      <w:r>
        <w:rPr>
          <w:b w:val="0"/>
        </w:rPr>
        <w:t>A. intensify</w:t>
      </w:r>
    </w:p>
    <w:p>
      <w:pPr>
        <w:spacing w:after="100" w:before="0"/>
      </w:pPr>
      <w:r>
        <w:rPr>
          <w:b w:val="0"/>
        </w:rPr>
        <w:t>B. amend</w:t>
      </w:r>
    </w:p>
    <w:p>
      <w:pPr>
        <w:spacing w:after="100" w:before="0"/>
      </w:pPr>
      <w:r>
        <w:rPr>
          <w:b w:val="0"/>
        </w:rPr>
        <w:t>C. enhance</w:t>
      </w:r>
    </w:p>
    <w:p>
      <w:pPr>
        <w:spacing w:after="100" w:before="0"/>
      </w:pPr>
      <w:r>
        <w:rPr>
          <w:b w:val="0"/>
        </w:rPr>
        <w:t>D. relieve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'relieve.' Key Points Complete passage: Music can improve mood, decrease pain and anxiety, and facilitate opportunities for emotional expression. Research (1) suggests that music can benefit our physical and mental health in numerous ways. Music can (2) boost the brain’s production of the hormone dopamine. This increased dopamine production helps (3) relieve feelings of anxiety and depression. Music is processed directly by the amygdala, which is the part of the brain (4) involved in mood and emotions. By reducing stress levels and providing a strong competing stimulus to the pain (5) signals that enter the brain, music therapy can assist in pain management.</w:t>
      </w:r>
    </w:p>
    <w:p>
      <w:pPr>
        <w:spacing w:before="0"/>
      </w:pPr>
      <w:r>
        <w:rPr>
          <w:b w:val="0"/>
        </w:rPr>
        <w:t>• Let's look at the meaning of the words given in the options: intensify - to become or make something stronger or more extreme (तीव्र करना)</w:t>
      </w:r>
    </w:p>
    <w:p>
      <w:pPr>
        <w:spacing w:before="0"/>
      </w:pPr>
      <w:r>
        <w:rPr>
          <w:b w:val="0"/>
        </w:rPr>
        <w:t>• amend - to make changes to a document or plan (संशोधित करना)</w:t>
      </w:r>
    </w:p>
    <w:p>
      <w:pPr>
        <w:spacing w:before="0"/>
      </w:pPr>
      <w:r>
        <w:rPr>
          <w:b w:val="0"/>
        </w:rPr>
        <w:t>• enhance - to improve the quality or value of something (उन्नत करना)</w:t>
      </w:r>
    </w:p>
    <w:p>
      <w:pPr>
        <w:spacing w:before="0"/>
      </w:pPr>
      <w:r>
        <w:rPr>
          <w:b w:val="0"/>
        </w:rPr>
        <w:t>• relieve - to make a problem or difficult situation less severe or reduce (राहत देना)</w:t>
      </w:r>
    </w:p>
    <w:p>
      <w:pPr>
        <w:spacing w:before="0"/>
      </w:pPr>
      <w:r>
        <w:rPr>
          <w:b w:val="0"/>
        </w:rPr>
        <w:t>• Let's look at the sentence: "This increased dopamine production helps _________ feelings of anxiety and depression."</w:t>
      </w:r>
    </w:p>
    <w:p>
      <w:pPr>
        <w:spacing w:before="0"/>
      </w:pPr>
      <w:r>
        <w:rPr>
          <w:b w:val="0"/>
        </w:rPr>
        <w:t>• The sentence talks about how increased dopamine production can help in reducing feelings of anxiety and depression, so "relieve" fits well in the context.</w:t>
      </w:r>
    </w:p>
    <w:p>
      <w:pPr>
        <w:spacing w:before="0"/>
      </w:pPr>
      <w:r>
        <w:rPr>
          <w:b w:val="0"/>
        </w:rPr>
        <w:t>• According to the above-mentioned points, the most appropriate option to fill in the blank is "relieve"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93. Select the most appropriate option to fill in blank 4.</w:t>
      </w:r>
    </w:p>
    <w:p>
      <w:pPr>
        <w:spacing w:before="0"/>
      </w:pPr>
      <w:r>
        <w:rPr>
          <w:b w:val="0"/>
        </w:rPr>
      </w:r>
    </w:p>
    <w:p>
      <w:pPr>
        <w:spacing w:after="100" w:before="0"/>
      </w:pPr>
      <w:r>
        <w:rPr>
          <w:b w:val="0"/>
        </w:rPr>
        <w:t>A. involved</w:t>
      </w:r>
    </w:p>
    <w:p>
      <w:pPr>
        <w:spacing w:after="100" w:before="0"/>
      </w:pPr>
      <w:r>
        <w:rPr>
          <w:b w:val="0"/>
        </w:rPr>
        <w:t>B. concerned</w:t>
      </w:r>
    </w:p>
    <w:p>
      <w:pPr>
        <w:spacing w:after="100" w:before="0"/>
      </w:pPr>
      <w:r>
        <w:rPr>
          <w:b w:val="0"/>
        </w:rPr>
        <w:t>C. obsessed</w:t>
      </w:r>
    </w:p>
    <w:p>
      <w:pPr>
        <w:spacing w:after="100" w:before="0"/>
      </w:pPr>
      <w:r>
        <w:rPr>
          <w:b w:val="0"/>
        </w:rPr>
        <w:t>D. accompanied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'involved.' Key Points Complete passage: Music can improve mood, decrease pain and anxiety, and facilitate opportunities for emotional expression. Research (1) suggests that music can benefit our physical and mental health in numerous ways. Music can (2) boost the brain’s production of the hormone dopamine. This increased dopamine production helps (3) relieve feelings of anxiety and depression. Music is processed directly by the amygdala, which is the part of the brain (4) involved in mood and emotions. By reducing stress levels and providing a strong competing stimulus to the pain (5) signals that enter the brain, music therapy can assist in pain management.</w:t>
      </w:r>
    </w:p>
    <w:p>
      <w:pPr>
        <w:spacing w:before="0"/>
      </w:pPr>
      <w:r>
        <w:rPr>
          <w:b w:val="0"/>
        </w:rPr>
        <w:t>• Let's look at the meaning of the words given in the options: involved - to be connected or associated with something (जुड़ा हुआ)</w:t>
      </w:r>
    </w:p>
    <w:p>
      <w:pPr>
        <w:spacing w:before="0"/>
      </w:pPr>
      <w:r>
        <w:rPr>
          <w:b w:val="0"/>
        </w:rPr>
        <w:t>• concerned - worried or anxious about something (चिंतित)</w:t>
      </w:r>
    </w:p>
    <w:p>
      <w:pPr>
        <w:spacing w:before="0"/>
      </w:pPr>
      <w:r>
        <w:rPr>
          <w:b w:val="0"/>
        </w:rPr>
        <w:t>• obsessed - having an excessive and unhealthy preoccupation with something or someone (अधिक चिंतित)</w:t>
      </w:r>
    </w:p>
    <w:p>
      <w:pPr>
        <w:spacing w:before="0"/>
      </w:pPr>
      <w:r>
        <w:rPr>
          <w:b w:val="0"/>
        </w:rPr>
        <w:t>• accompanied - to go somewhere with someone (साथ जाना)</w:t>
      </w:r>
    </w:p>
    <w:p>
      <w:pPr>
        <w:spacing w:before="0"/>
      </w:pPr>
      <w:r>
        <w:rPr>
          <w:b w:val="0"/>
        </w:rPr>
        <w:t>• Let's look at the sentence: "Music is processed directly by the amygdala, which is the part of the brain __________ in mood and emotions."</w:t>
      </w:r>
    </w:p>
    <w:p>
      <w:pPr>
        <w:spacing w:before="0"/>
      </w:pPr>
      <w:r>
        <w:rPr>
          <w:b w:val="0"/>
        </w:rPr>
        <w:t>• The sentence mentions the amygdala, which is the part of the brain associated with mood and emotions, so "involved" is the most appropriate option here.</w:t>
      </w:r>
    </w:p>
    <w:p>
      <w:pPr>
        <w:spacing w:before="0"/>
      </w:pPr>
      <w:r>
        <w:rPr>
          <w:b w:val="0"/>
        </w:rPr>
        <w:t>• According to the above-mentioned points, the most appropriate option to fill in the blank is "involved"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94. Select the most appropriate option to fill in blank 5.</w:t>
      </w:r>
    </w:p>
    <w:p>
      <w:pPr>
        <w:spacing w:before="0"/>
      </w:pPr>
      <w:r>
        <w:rPr>
          <w:b w:val="0"/>
        </w:rPr>
      </w:r>
    </w:p>
    <w:p>
      <w:pPr>
        <w:spacing w:after="100" w:before="0"/>
      </w:pPr>
      <w:r>
        <w:rPr>
          <w:b w:val="0"/>
        </w:rPr>
        <w:t>A. deter</w:t>
      </w:r>
    </w:p>
    <w:p>
      <w:pPr>
        <w:spacing w:after="100" w:before="0"/>
      </w:pPr>
      <w:r>
        <w:rPr>
          <w:b w:val="0"/>
        </w:rPr>
        <w:t>B. signals</w:t>
      </w:r>
    </w:p>
    <w:p>
      <w:pPr>
        <w:spacing w:after="100" w:before="0"/>
      </w:pPr>
      <w:r>
        <w:rPr>
          <w:b w:val="0"/>
        </w:rPr>
        <w:t>C. deform</w:t>
      </w:r>
    </w:p>
    <w:p>
      <w:pPr>
        <w:spacing w:after="100" w:before="0"/>
      </w:pPr>
      <w:r>
        <w:rPr>
          <w:b w:val="0"/>
        </w:rPr>
        <w:t>D. substance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'signals.' Key Points Complete passage: Music can improve mood, decrease pain and anxiety, and facilitate opportunities for emotional expression. Research (1) suggests that music can benefit our physical and mental health in numerous ways. Music can (2) boost the brain’s production of the hormone dopamine. This increased dopamine production helps (3) relieve feelings of anxiety and depression. Music is processed directly by the amygdala, which is the part of the brain (4) involved in mood and emotions. By reducing stress levels and providing a strong competing stimulus to the pain (5) signals that enter the brain, music therapy can assist in pain management.</w:t>
      </w:r>
    </w:p>
    <w:p>
      <w:pPr>
        <w:spacing w:before="0"/>
      </w:pPr>
      <w:r>
        <w:rPr>
          <w:b w:val="0"/>
        </w:rPr>
        <w:t>• Let's look at the meaning of the words given in the options: deter - to discourage someone from doing something (भयभीत करना)</w:t>
      </w:r>
    </w:p>
    <w:p>
      <w:pPr>
        <w:spacing w:before="0"/>
      </w:pPr>
      <w:r>
        <w:rPr>
          <w:b w:val="0"/>
        </w:rPr>
        <w:t>• signals - an event, action or message that is a sign that something will happen (संकेत)</w:t>
      </w:r>
    </w:p>
    <w:p>
      <w:pPr>
        <w:spacing w:before="0"/>
      </w:pPr>
      <w:r>
        <w:rPr>
          <w:b w:val="0"/>
        </w:rPr>
        <w:t>• deform - to change the natural shape or appearance of something (विकृत करना)</w:t>
      </w:r>
    </w:p>
    <w:p>
      <w:pPr>
        <w:spacing w:before="0"/>
      </w:pPr>
      <w:r>
        <w:rPr>
          <w:b w:val="0"/>
        </w:rPr>
        <w:t>• substance - a particular type of matter with uniform properties (पदार्थ)</w:t>
      </w:r>
    </w:p>
    <w:p>
      <w:pPr>
        <w:spacing w:before="0"/>
      </w:pPr>
      <w:r>
        <w:rPr>
          <w:b w:val="0"/>
        </w:rPr>
        <w:t>• Let's look at the sentence: "By reducing stress levels and providing a strong competing stimulus to the pain ___________ that enter the brain, music therapy can assist in pain management."</w:t>
      </w:r>
    </w:p>
    <w:p>
      <w:pPr>
        <w:spacing w:before="0"/>
      </w:pPr>
      <w:r>
        <w:rPr>
          <w:b w:val="0"/>
        </w:rPr>
        <w:t>• In the context of the given passage, "signals" refers to the neural signals or messages that are transmitted through the nervous system to the brain, particularly those related to the perception of pain. By providing a strong competing stimulus to these pain signals, music therapy can assist in pain management.</w:t>
      </w:r>
    </w:p>
    <w:p>
      <w:pPr>
        <w:spacing w:before="0"/>
      </w:pPr>
      <w:r>
        <w:rPr>
          <w:b w:val="0"/>
        </w:rPr>
        <w:t>• According to the above-mentioned points, the most appropriate option to fill in the blank is "signals" to make the sentence meaningfully correct.</w:t>
      </w:r>
    </w:p>
    <w:p>
      <w:pPr>
        <w:spacing w:before="0"/>
      </w:pPr>
      <w:r>
        <w:rPr>
          <w:b w:val="0"/>
        </w:rPr>
        <w:t>• Therefore,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