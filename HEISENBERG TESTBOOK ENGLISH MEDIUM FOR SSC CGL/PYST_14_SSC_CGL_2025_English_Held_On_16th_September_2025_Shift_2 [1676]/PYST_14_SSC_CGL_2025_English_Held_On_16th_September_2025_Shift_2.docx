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GARRULOUS</w:t>
      </w:r>
    </w:p>
    <w:p>
      <w:pPr>
        <w:spacing w:before="0"/>
      </w:pPr>
      <w:r>
        <w:rPr>
          <w:b w:val="0"/>
        </w:rPr>
      </w:r>
    </w:p>
    <w:p>
      <w:pPr>
        <w:spacing w:after="100" w:before="0"/>
      </w:pPr>
      <w:r>
        <w:rPr>
          <w:b w:val="0"/>
        </w:rPr>
        <w:t>A. Talkative</w:t>
      </w:r>
    </w:p>
    <w:p>
      <w:pPr>
        <w:spacing w:after="100" w:before="0"/>
      </w:pPr>
      <w:r>
        <w:rPr>
          <w:b w:val="0"/>
        </w:rPr>
        <w:t>B. Reserved</w:t>
      </w:r>
    </w:p>
    <w:p>
      <w:pPr>
        <w:spacing w:after="100" w:before="0"/>
      </w:pPr>
      <w:r>
        <w:rPr>
          <w:b w:val="0"/>
        </w:rPr>
        <w:t>C. Silent</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Talkative. The word "Garrulous" refers to a person who is excessively talkative, especially on trivial matters. The meanings of the other words are: Reserved: Slow to reveal emotions or opinions; Silent: Not making any sound; Listen: To give attention to sound.</w:t>
      </w:r>
    </w:p>
    <w:p>
      <w:pPr>
        <w:spacing w:before="0"/>
      </w:pPr>
      <w:r>
        <w:rPr>
          <w:b w:val="0"/>
        </w:rPr>
      </w:r>
    </w:p>
    <w:p>
      <w:pPr>
        <w:spacing w:after="100" w:line="360" w:lineRule="auto" w:before="0"/>
      </w:pPr>
      <w:r>
        <w:rPr>
          <w:b w:val="0"/>
        </w:rPr>
        <w:t>2. Select the most appropriate antonym of the given word. Incessant</w:t>
      </w:r>
    </w:p>
    <w:p>
      <w:pPr>
        <w:spacing w:before="0"/>
      </w:pPr>
      <w:r>
        <w:rPr>
          <w:b w:val="0"/>
        </w:rPr>
      </w:r>
    </w:p>
    <w:p>
      <w:pPr>
        <w:spacing w:after="100" w:before="0"/>
      </w:pPr>
      <w:r>
        <w:rPr>
          <w:b w:val="0"/>
        </w:rPr>
        <w:t>A. Constant</w:t>
      </w:r>
    </w:p>
    <w:p>
      <w:pPr>
        <w:spacing w:after="100" w:before="0"/>
      </w:pPr>
      <w:r>
        <w:rPr>
          <w:b w:val="0"/>
        </w:rPr>
        <w:t>B. Ceaseless</w:t>
      </w:r>
    </w:p>
    <w:p>
      <w:pPr>
        <w:spacing w:after="100" w:before="0"/>
      </w:pPr>
      <w:r>
        <w:rPr>
          <w:b w:val="0"/>
        </w:rPr>
        <w:t>C. Intermittent</w:t>
      </w:r>
    </w:p>
    <w:p>
      <w:pPr>
        <w:spacing w:after="100" w:before="0"/>
      </w:pPr>
      <w:r>
        <w:rPr>
          <w:b w:val="0"/>
        </w:rPr>
        <w:t>D. Perpetual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Intermittent. "Incessant" refers to continuing without interruption, whereas "Intermittent" refers to occurring at irregular intervals. The meanings of the other words are: Constant: Occurring continuously; Ceaseless: Constant and unending; Perpetual: Never ending or changing.</w:t>
      </w:r>
    </w:p>
    <w:p>
      <w:pPr>
        <w:spacing w:before="0"/>
      </w:pPr>
      <w:r>
        <w:rPr>
          <w:b w:val="0"/>
        </w:rPr>
      </w:r>
    </w:p>
    <w:p>
      <w:pPr>
        <w:spacing w:after="100" w:line="360" w:lineRule="auto" w:before="0"/>
      </w:pPr>
      <w:r>
        <w:rPr>
          <w:b w:val="0"/>
        </w:rPr>
        <w:t>3. Select the most appropriate antonym of the given word. Piquant</w:t>
      </w:r>
    </w:p>
    <w:p>
      <w:pPr>
        <w:spacing w:before="0"/>
      </w:pPr>
      <w:r>
        <w:rPr>
          <w:b w:val="0"/>
        </w:rPr>
      </w:r>
    </w:p>
    <w:p>
      <w:pPr>
        <w:spacing w:after="100" w:before="0"/>
      </w:pPr>
      <w:r>
        <w:rPr>
          <w:b w:val="0"/>
        </w:rPr>
        <w:t>A. Bland</w:t>
      </w:r>
    </w:p>
    <w:p>
      <w:pPr>
        <w:spacing w:after="100" w:before="0"/>
      </w:pPr>
      <w:r>
        <w:rPr>
          <w:b w:val="0"/>
        </w:rPr>
        <w:t>B. Spicy</w:t>
      </w:r>
    </w:p>
    <w:p>
      <w:pPr>
        <w:spacing w:after="100" w:before="0"/>
      </w:pPr>
      <w:r>
        <w:rPr>
          <w:b w:val="0"/>
        </w:rPr>
        <w:t>C. Zesty</w:t>
      </w:r>
    </w:p>
    <w:p>
      <w:pPr>
        <w:spacing w:after="100" w:before="0"/>
      </w:pPr>
      <w:r>
        <w:rPr>
          <w:b w:val="0"/>
        </w:rPr>
        <w:t>D. Tart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Bland. "Piquant" refers to having a sharp or stimulating flavor, whereas "Bland" refers to being tasteless or dull. The meanings of the other words are: Spicy: Pungent flavor; Zesty: Energetic or flavorful; Tart: Sharp or sour.</w:t>
      </w:r>
    </w:p>
    <w:p>
      <w:pPr>
        <w:spacing w:before="0"/>
      </w:pPr>
      <w:r>
        <w:rPr>
          <w:b w:val="0"/>
        </w:rPr>
      </w:r>
    </w:p>
    <w:p>
      <w:pPr>
        <w:spacing w:after="100" w:line="360" w:lineRule="auto" w:before="0"/>
      </w:pPr>
      <w:r>
        <w:rPr>
          <w:b w:val="0"/>
        </w:rPr>
        <w:t>4. Choose the correct meaning of idiom: Carry coals to Newcastle</w:t>
      </w:r>
    </w:p>
    <w:p>
      <w:pPr>
        <w:spacing w:before="0"/>
      </w:pPr>
      <w:r>
        <w:rPr>
          <w:b w:val="0"/>
        </w:rPr>
      </w:r>
    </w:p>
    <w:p>
      <w:pPr>
        <w:spacing w:after="100" w:before="0"/>
      </w:pPr>
      <w:r>
        <w:rPr>
          <w:b w:val="0"/>
        </w:rPr>
        <w:t>A. Provide something where it is already abundant</w:t>
      </w:r>
    </w:p>
    <w:p>
      <w:pPr>
        <w:spacing w:after="100" w:before="0"/>
      </w:pPr>
      <w:r>
        <w:rPr>
          <w:b w:val="0"/>
        </w:rPr>
        <w:t>B. Seek advice from experts</w:t>
      </w:r>
    </w:p>
    <w:p>
      <w:pPr>
        <w:spacing w:after="100" w:before="0"/>
      </w:pPr>
      <w:r>
        <w:rPr>
          <w:b w:val="0"/>
        </w:rPr>
        <w:t>C. Complain without cause</w:t>
      </w:r>
    </w:p>
    <w:p>
      <w:pPr>
        <w:spacing w:after="100" w:before="0"/>
      </w:pPr>
      <w:r>
        <w:rPr>
          <w:b w:val="0"/>
        </w:rPr>
        <w:t>D. Travel without direction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Provide something where it is already abundant. Meaning: "Carry coals to Newcastle" refers to doing something redundant or unnecessary, as Newcastle was historically a major coal-mining and exporting center in England.</w:t>
      </w:r>
    </w:p>
    <w:p>
      <w:pPr>
        <w:spacing w:before="0"/>
      </w:pPr>
      <w:r>
        <w:rPr>
          <w:b w:val="0"/>
        </w:rPr>
      </w:r>
    </w:p>
    <w:p>
      <w:pPr>
        <w:spacing w:after="100" w:line="360" w:lineRule="auto" w:before="0"/>
      </w:pPr>
      <w:r>
        <w:rPr>
          <w:b w:val="0"/>
        </w:rPr>
        <w:t>5. Choose the correct meaning of idiom: Toe the line</w:t>
      </w:r>
    </w:p>
    <w:p>
      <w:pPr>
        <w:spacing w:before="0"/>
      </w:pPr>
      <w:r>
        <w:rPr>
          <w:b w:val="0"/>
        </w:rPr>
      </w:r>
    </w:p>
    <w:p>
      <w:pPr>
        <w:spacing w:after="100" w:before="0"/>
      </w:pPr>
      <w:r>
        <w:rPr>
          <w:b w:val="0"/>
        </w:rPr>
        <w:t>A. Follow the leader physically</w:t>
      </w:r>
    </w:p>
    <w:p>
      <w:pPr>
        <w:spacing w:after="100" w:before="0"/>
      </w:pPr>
      <w:r>
        <w:rPr>
          <w:b w:val="0"/>
        </w:rPr>
        <w:t>B. Join the military</w:t>
      </w:r>
    </w:p>
    <w:p>
      <w:pPr>
        <w:spacing w:after="100" w:before="0"/>
      </w:pPr>
      <w:r>
        <w:rPr>
          <w:b w:val="0"/>
        </w:rPr>
        <w:t>C. Obey rules or authority exactly</w:t>
      </w:r>
    </w:p>
    <w:p>
      <w:pPr>
        <w:spacing w:after="100" w:before="0"/>
      </w:pPr>
      <w:r>
        <w:rPr>
          <w:b w:val="0"/>
        </w:rPr>
        <w:t>D. Oppose popular opinion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Obey rules or authority exactly. Meaning: "Toe the line" means to conform to a standard or follow the rules and expectations of a particular group or authority.</w:t>
      </w:r>
    </w:p>
    <w:p>
      <w:pPr>
        <w:spacing w:before="0"/>
      </w:pPr>
      <w:r>
        <w:rPr>
          <w:b w:val="0"/>
        </w:rPr>
      </w:r>
    </w:p>
    <w:p>
      <w:pPr>
        <w:spacing w:after="100" w:line="360" w:lineRule="auto" w:before="0"/>
      </w:pPr>
      <w:r>
        <w:rPr>
          <w:b w:val="0"/>
        </w:rPr>
        <w:t>6. Which is the correct spelling of a word meaning 'self-rule'?</w:t>
      </w:r>
    </w:p>
    <w:p>
      <w:pPr>
        <w:spacing w:before="0"/>
      </w:pPr>
      <w:r>
        <w:rPr>
          <w:b w:val="0"/>
        </w:rPr>
      </w:r>
    </w:p>
    <w:p>
      <w:pPr>
        <w:spacing w:after="100" w:before="0"/>
      </w:pPr>
      <w:r>
        <w:rPr>
          <w:b w:val="0"/>
        </w:rPr>
        <w:t>A. Autonomy</w:t>
      </w:r>
    </w:p>
    <w:p>
      <w:pPr>
        <w:spacing w:after="100" w:before="0"/>
      </w:pPr>
      <w:r>
        <w:rPr>
          <w:b w:val="0"/>
        </w:rPr>
        <w:t>B. Autonamy</w:t>
      </w:r>
    </w:p>
    <w:p>
      <w:pPr>
        <w:spacing w:after="100" w:before="0"/>
      </w:pPr>
      <w:r>
        <w:rPr>
          <w:b w:val="0"/>
        </w:rPr>
        <w:t>C. Autonommy</w:t>
      </w:r>
    </w:p>
    <w:p>
      <w:pPr>
        <w:spacing w:after="100" w:before="0"/>
      </w:pPr>
      <w:r>
        <w:rPr>
          <w:b w:val="0"/>
        </w:rPr>
        <w:t>D. Autonaumy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Autonomy. Meaning: The right or condition of self-government or self-rule. The word is derived from the Greek roots 'autos' (self) and 'nomos' (law/rule). The other options (Autonamy, Autonommy, and Autonaumy) are incorrect spellings of the same word.</w:t>
      </w:r>
    </w:p>
    <w:p>
      <w:pPr>
        <w:spacing w:before="0"/>
      </w:pPr>
      <w:r>
        <w:rPr>
          <w:b w:val="0"/>
        </w:rPr>
      </w:r>
    </w:p>
    <w:p>
      <w:pPr>
        <w:spacing w:after="100" w:line="360" w:lineRule="auto" w:before="0"/>
      </w:pPr>
      <w:r>
        <w:rPr>
          <w:b w:val="0"/>
        </w:rPr>
        <w:t>7. Spot the correct spelling of a 24-hour biological cycle.</w:t>
      </w:r>
    </w:p>
    <w:p>
      <w:pPr>
        <w:spacing w:before="0"/>
      </w:pPr>
      <w:r>
        <w:rPr>
          <w:b w:val="0"/>
        </w:rPr>
      </w:r>
    </w:p>
    <w:p>
      <w:pPr>
        <w:spacing w:after="100" w:before="0"/>
      </w:pPr>
      <w:r>
        <w:rPr>
          <w:b w:val="0"/>
        </w:rPr>
        <w:t>A. Circadion</w:t>
      </w:r>
    </w:p>
    <w:p>
      <w:pPr>
        <w:spacing w:after="100" w:before="0"/>
      </w:pPr>
      <w:r>
        <w:rPr>
          <w:b w:val="0"/>
        </w:rPr>
        <w:t>B. Circadian</w:t>
      </w:r>
    </w:p>
    <w:p>
      <w:pPr>
        <w:spacing w:after="100" w:before="0"/>
      </w:pPr>
      <w:r>
        <w:rPr>
          <w:b w:val="0"/>
        </w:rPr>
        <w:t>C. Circadien</w:t>
      </w:r>
    </w:p>
    <w:p>
      <w:pPr>
        <w:spacing w:after="100" w:before="0"/>
      </w:pPr>
      <w:r>
        <w:rPr>
          <w:b w:val="0"/>
        </w:rPr>
        <w:t>D. Circadijan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Circadian. Meaning: Relating to biological processes that recur naturally on a twenty-four-hour cycle. The term is derived from the Latin words 'circa' (meaning 'about') and 'dies' (meaning 'day'). The other options (Circadion, Circadien, and Circadijan) are incorrect phonetic variations.</w:t>
      </w:r>
    </w:p>
    <w:p>
      <w:pPr>
        <w:spacing w:before="0"/>
      </w:pPr>
      <w:r>
        <w:rPr>
          <w:b w:val="0"/>
        </w:rPr>
      </w:r>
    </w:p>
    <w:p>
      <w:pPr>
        <w:spacing w:after="100" w:line="360" w:lineRule="auto" w:before="0"/>
      </w:pPr>
      <w:r>
        <w:rPr>
          <w:b w:val="0"/>
        </w:rPr>
        <w:t>8. Choose the correct one-word substitute for: 'Something that is impossible to be read'.</w:t>
      </w:r>
    </w:p>
    <w:p>
      <w:pPr>
        <w:spacing w:before="0"/>
      </w:pPr>
      <w:r>
        <w:rPr>
          <w:b w:val="0"/>
        </w:rPr>
      </w:r>
    </w:p>
    <w:p>
      <w:pPr>
        <w:spacing w:after="100" w:before="0"/>
      </w:pPr>
      <w:r>
        <w:rPr>
          <w:b w:val="0"/>
        </w:rPr>
        <w:t>A. Illegible</w:t>
      </w:r>
    </w:p>
    <w:p>
      <w:pPr>
        <w:spacing w:after="100" w:before="0"/>
      </w:pPr>
      <w:r>
        <w:rPr>
          <w:b w:val="0"/>
        </w:rPr>
        <w:t>B. Decipherable</w:t>
      </w:r>
    </w:p>
    <w:p>
      <w:pPr>
        <w:spacing w:after="100" w:before="0"/>
      </w:pPr>
      <w:r>
        <w:rPr>
          <w:b w:val="0"/>
        </w:rPr>
        <w:t>C. Invisible</w:t>
      </w:r>
    </w:p>
    <w:p>
      <w:pPr>
        <w:spacing w:after="100" w:before="0"/>
      </w:pPr>
      <w:r>
        <w:rPr>
          <w:b w:val="0"/>
        </w:rPr>
        <w:t>D. Unutterable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It refers to writing that is impossible or hard to read. The meanings of the rest of the words are: Decipherable: Able to be read; Invisible: Cannot be seen; Unutterable: Too great to be expressed.</w:t>
      </w:r>
    </w:p>
    <w:p>
      <w:pPr>
        <w:spacing w:before="0"/>
      </w:pPr>
      <w:r>
        <w:rPr>
          <w:b w:val="0"/>
        </w:rPr>
      </w:r>
    </w:p>
    <w:p>
      <w:pPr>
        <w:spacing w:after="100" w:line="360" w:lineRule="auto" w:before="0"/>
      </w:pPr>
      <w:r>
        <w:rPr>
          <w:b w:val="0"/>
        </w:rPr>
        <w:t>9. Choose the correct one-word substitute for: 'A deep and seemingly bottomless chasm'.</w:t>
      </w:r>
    </w:p>
    <w:p>
      <w:pPr>
        <w:spacing w:before="0"/>
      </w:pPr>
      <w:r>
        <w:rPr>
          <w:b w:val="0"/>
        </w:rPr>
      </w:r>
    </w:p>
    <w:p>
      <w:pPr>
        <w:spacing w:after="100" w:before="0"/>
      </w:pPr>
      <w:r>
        <w:rPr>
          <w:b w:val="0"/>
        </w:rPr>
        <w:t>A. Crevasse</w:t>
      </w:r>
    </w:p>
    <w:p>
      <w:pPr>
        <w:spacing w:after="100" w:before="0"/>
      </w:pPr>
      <w:r>
        <w:rPr>
          <w:b w:val="0"/>
        </w:rPr>
        <w:t>B. Crater</w:t>
      </w:r>
    </w:p>
    <w:p>
      <w:pPr>
        <w:spacing w:after="100" w:before="0"/>
      </w:pPr>
      <w:r>
        <w:rPr>
          <w:b w:val="0"/>
        </w:rPr>
        <w:t>C. Abyss</w:t>
      </w:r>
    </w:p>
    <w:p>
      <w:pPr>
        <w:spacing w:after="100" w:before="0"/>
      </w:pPr>
      <w:r>
        <w:rPr>
          <w:b w:val="0"/>
        </w:rPr>
        <w:t>D. Gorge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Abyss. It refers to a deep or seemingly bottomless chasm. The meanings of the rest of the words are: Crevasse: A deep crack in a glacier; Crater: A bowl-shaped cavity; Gorge: A narrow valley with steep walls.</w:t>
      </w:r>
    </w:p>
    <w:p>
      <w:pPr>
        <w:spacing w:before="0"/>
      </w:pPr>
      <w:r>
        <w:rPr>
          <w:b w:val="0"/>
        </w:rPr>
      </w:r>
    </w:p>
    <w:p>
      <w:pPr>
        <w:spacing w:after="100" w:line="360" w:lineRule="auto" w:before="0"/>
      </w:pPr>
      <w:r>
        <w:rPr>
          <w:b w:val="0"/>
        </w:rPr>
        <w:t>10. Choose the correct phrasal verb: The scientist was unable to _____ a definitive conclusion from the data.</w:t>
      </w:r>
    </w:p>
    <w:p>
      <w:pPr>
        <w:spacing w:before="0"/>
      </w:pPr>
      <w:r>
        <w:rPr>
          <w:b w:val="0"/>
        </w:rPr>
      </w:r>
    </w:p>
    <w:p>
      <w:pPr>
        <w:spacing w:after="100" w:before="0"/>
      </w:pPr>
      <w:r>
        <w:rPr>
          <w:b w:val="0"/>
        </w:rPr>
        <w:t>A. draw out</w:t>
      </w:r>
    </w:p>
    <w:p>
      <w:pPr>
        <w:spacing w:after="100" w:before="0"/>
      </w:pPr>
      <w:r>
        <w:rPr>
          <w:b w:val="0"/>
        </w:rPr>
        <w:t>B. bring up</w:t>
      </w:r>
    </w:p>
    <w:p>
      <w:pPr>
        <w:spacing w:after="100" w:before="0"/>
      </w:pPr>
      <w:r>
        <w:rPr>
          <w:b w:val="0"/>
        </w:rPr>
        <w:t>C. make over</w:t>
      </w:r>
    </w:p>
    <w:p>
      <w:pPr>
        <w:spacing w:after="100" w:before="0"/>
      </w:pPr>
      <w:r>
        <w:rPr>
          <w:b w:val="0"/>
        </w:rPr>
        <w:t>D. arrive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arrive at. "Arrive at" is correct because it means reaching or concluding a decision, which aligns with the scientist drawing a conclusion from the data.</w:t>
      </w:r>
    </w:p>
    <w:p>
      <w:pPr>
        <w:spacing w:before="0"/>
      </w:pPr>
      <w:r>
        <w:rPr>
          <w:b w:val="0"/>
        </w:rPr>
      </w:r>
    </w:p>
    <w:p>
      <w:pPr>
        <w:spacing w:after="100" w:line="360" w:lineRule="auto" w:before="0"/>
      </w:pPr>
      <w:r>
        <w:rPr>
          <w:b w:val="0"/>
        </w:rPr>
        <w:t>11. Select the correct option: He spoke so ____ that even abstruse theories seemed digestible.</w:t>
      </w:r>
    </w:p>
    <w:p>
      <w:pPr>
        <w:spacing w:before="0"/>
      </w:pPr>
      <w:r>
        <w:rPr>
          <w:b w:val="0"/>
        </w:rPr>
      </w:r>
    </w:p>
    <w:p>
      <w:pPr>
        <w:spacing w:after="100" w:before="0"/>
      </w:pPr>
      <w:r>
        <w:rPr>
          <w:b w:val="0"/>
        </w:rPr>
        <w:t>A. lucid</w:t>
      </w:r>
    </w:p>
    <w:p>
      <w:pPr>
        <w:spacing w:after="100" w:before="0"/>
      </w:pPr>
      <w:r>
        <w:rPr>
          <w:b w:val="0"/>
        </w:rPr>
        <w:t>B. lucidly</w:t>
      </w:r>
    </w:p>
    <w:p>
      <w:pPr>
        <w:spacing w:after="100" w:before="0"/>
      </w:pPr>
      <w:r>
        <w:rPr>
          <w:b w:val="0"/>
        </w:rPr>
        <w:t>C. lucidity</w:t>
      </w:r>
    </w:p>
    <w:p>
      <w:pPr>
        <w:spacing w:after="100" w:before="0"/>
      </w:pPr>
      <w:r>
        <w:rPr>
          <w:b w:val="0"/>
        </w:rPr>
        <w:t>D. lucidness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lucidly. "Lucidly" is an adverb modifying "spoke," correctly describing the manner in which he communicated. Adverbs are used to qualify verbs, making this grammatically accurate.</w:t>
      </w:r>
    </w:p>
    <w:p>
      <w:pPr>
        <w:spacing w:before="0"/>
      </w:pPr>
      <w:r>
        <w:rPr>
          <w:b w:val="0"/>
        </w:rPr>
      </w:r>
    </w:p>
    <w:p>
      <w:pPr>
        <w:spacing w:after="100" w:line="360" w:lineRule="auto" w:before="0"/>
      </w:pPr>
      <w:r>
        <w:rPr>
          <w:b w:val="0"/>
        </w:rPr>
        <w:t>12. Find the part of the sentence that contains an error: It was the misalignment between projected and actual data (1)/ that cast doubt not only on the calculations (2)/ but also on the assumptions that (3)/ underlied the funding strategy.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word "underlied" is incorrect; the correct form is "underlay," as the verb "underlie" should be in its past tense to match the sentence's context.</w:t>
      </w:r>
    </w:p>
    <w:p>
      <w:pPr>
        <w:spacing w:before="0"/>
      </w:pPr>
      <w:r>
        <w:rPr>
          <w:b w:val="0"/>
        </w:rPr>
      </w:r>
    </w:p>
    <w:p>
      <w:pPr>
        <w:spacing w:after="100" w:line="360" w:lineRule="auto" w:before="0"/>
      </w:pPr>
      <w:r>
        <w:rPr>
          <w:b w:val="0"/>
        </w:rPr>
        <w:t>13. Change the following from active to passive: Someone must have tempered with the encryption keys.</w:t>
      </w:r>
    </w:p>
    <w:p>
      <w:pPr>
        <w:spacing w:before="0"/>
      </w:pPr>
      <w:r>
        <w:rPr>
          <w:b w:val="0"/>
        </w:rPr>
      </w:r>
    </w:p>
    <w:p>
      <w:pPr>
        <w:spacing w:after="100" w:before="0"/>
      </w:pPr>
      <w:r>
        <w:rPr>
          <w:b w:val="0"/>
        </w:rPr>
        <w:t>A. The encryption keys must have been tempered with.</w:t>
      </w:r>
    </w:p>
    <w:p>
      <w:pPr>
        <w:spacing w:after="100" w:before="0"/>
      </w:pPr>
      <w:r>
        <w:rPr>
          <w:b w:val="0"/>
        </w:rPr>
        <w:t>B. The encryption keys must have tempered by someone.</w:t>
      </w:r>
    </w:p>
    <w:p>
      <w:pPr>
        <w:spacing w:after="100" w:before="0"/>
      </w:pPr>
      <w:r>
        <w:rPr>
          <w:b w:val="0"/>
        </w:rPr>
        <w:t>C. The encryption keys must be tempered with by someone.</w:t>
      </w:r>
    </w:p>
    <w:p>
      <w:pPr>
        <w:spacing w:after="100" w:before="0"/>
      </w:pPr>
      <w:r>
        <w:rPr>
          <w:b w:val="0"/>
        </w:rPr>
        <w:t>D. The encryption keys must had been tempered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encryption keys must have been tempered with. The conversion is from Active to Passive. Explanation of the change in form: The Active voice in the question is in Present Perfect Modal (Subject + must + have + V3 + Object). Thus, the Passive voice is formed by shifting the object of the active sentence to the subject position. The structure in Passive becomes: Object of active voice + must + have + been + V3 + by + subject of active voice (optional). Here, "Someone" is the implied subject, which is omitted in the Passive voice, and "the encryption keys" becomes the subject in the Passive form.</w:t>
      </w:r>
    </w:p>
    <w:p>
      <w:pPr>
        <w:spacing w:before="0"/>
      </w:pPr>
      <w:r>
        <w:rPr>
          <w:b w:val="0"/>
        </w:rPr>
      </w:r>
    </w:p>
    <w:p>
      <w:pPr>
        <w:spacing w:after="100" w:line="360" w:lineRule="auto" w:before="0"/>
      </w:pPr>
      <w:r>
        <w:rPr>
          <w:b w:val="0"/>
        </w:rPr>
        <w:t>14. Select the sentence containing the homonym of the highlighted word: The artisan engraved a cartouche around the royal name.</w:t>
      </w:r>
    </w:p>
    <w:p>
      <w:pPr>
        <w:spacing w:before="0"/>
      </w:pPr>
      <w:r>
        <w:rPr>
          <w:b w:val="0"/>
        </w:rPr>
      </w:r>
    </w:p>
    <w:p>
      <w:pPr>
        <w:spacing w:after="100" w:before="0"/>
      </w:pPr>
      <w:r>
        <w:rPr>
          <w:b w:val="0"/>
        </w:rPr>
        <w:t>A. The papyrus bore a golden cartouche of the pharaoh.</w:t>
      </w:r>
    </w:p>
    <w:p>
      <w:pPr>
        <w:spacing w:after="100" w:before="0"/>
      </w:pPr>
      <w:r>
        <w:rPr>
          <w:b w:val="0"/>
        </w:rPr>
        <w:t>B. The Egyptian cartouche encircled each hieroglyph name.</w:t>
      </w:r>
    </w:p>
    <w:p>
      <w:pPr>
        <w:spacing w:after="100" w:before="0"/>
      </w:pPr>
      <w:r>
        <w:rPr>
          <w:b w:val="0"/>
        </w:rPr>
        <w:t>C. The archaeologist uncovered a silver cartouche.</w:t>
      </w:r>
    </w:p>
    <w:p>
      <w:pPr>
        <w:spacing w:after="100" w:before="0"/>
      </w:pPr>
      <w:r>
        <w:rPr>
          <w:b w:val="0"/>
        </w:rPr>
        <w:t>D. The sculptor carved a cartouche of floral motifs for the ceiling.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The sculptor carved a cartouche of floral motifs for the ceiling.. Meaning: In the original sentence, "cartouche" refers to an oval or oblong frame enclosing Egyptian hieroglyphs. The homonym in option D refers to an architectural or decorative scroll-shaped ornament. Options A, B, and C use the word in the same Egyptian archaeological context as the original sentence.</w:t>
      </w:r>
    </w:p>
    <w:p>
      <w:pPr>
        <w:spacing w:before="0"/>
      </w:pPr>
      <w:r>
        <w:rPr>
          <w:b w:val="0"/>
        </w:rPr>
      </w:r>
    </w:p>
    <w:p>
      <w:pPr>
        <w:spacing w:after="100" w:line="360" w:lineRule="auto" w:before="0"/>
      </w:pPr>
      <w:r>
        <w:rPr>
          <w:b w:val="0"/>
        </w:rPr>
        <w:t>15. Convert the sentence provided below from its passive voice structure to an active voice structure: A solution has been suggested by the team to resolve the issue.</w:t>
      </w:r>
    </w:p>
    <w:p>
      <w:pPr>
        <w:spacing w:before="0"/>
      </w:pPr>
      <w:r>
        <w:rPr>
          <w:b w:val="0"/>
        </w:rPr>
      </w:r>
    </w:p>
    <w:p>
      <w:pPr>
        <w:spacing w:after="100" w:before="0"/>
      </w:pPr>
      <w:r>
        <w:rPr>
          <w:b w:val="0"/>
        </w:rPr>
        <w:t>A. The team had suggested a solution to resolve the issue.</w:t>
      </w:r>
    </w:p>
    <w:p>
      <w:pPr>
        <w:spacing w:after="100" w:before="0"/>
      </w:pPr>
      <w:r>
        <w:rPr>
          <w:b w:val="0"/>
        </w:rPr>
        <w:t>B. The team was suggesting a solution to resolve the issue.</w:t>
      </w:r>
    </w:p>
    <w:p>
      <w:pPr>
        <w:spacing w:after="100" w:before="0"/>
      </w:pPr>
      <w:r>
        <w:rPr>
          <w:b w:val="0"/>
        </w:rPr>
        <w:t>C. The team suggested a solution to resolve the issue.</w:t>
      </w:r>
    </w:p>
    <w:p>
      <w:pPr>
        <w:spacing w:after="100" w:before="0"/>
      </w:pPr>
      <w:r>
        <w:rPr>
          <w:b w:val="0"/>
        </w:rPr>
        <w:t>D. The team has suggested a solution to resolve the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team has suggested a solution to resolve the issue. The conversion is from Passive to Active. Explanation: In the given sentence, the Passive voice structure is: "A solution has been suggested by the team to resolve the issue." Here, the object of the active voice ("the team") is placed as the agent in the passive voice, and the subject of the active voice ("a solution") becomes the focus of the sentence. The Active voice version is: "The team has suggested a solution to resolve the issue." This change involves reordering the sentence so that the subject ("the team") performs the action ("has suggested") on the object ("a solution"). The tense remains the same, which is Present Perfect: - Passive voice: has been suggested - Active voice: has suggested Thus, the sentence has been correctly converted from Passive to Active voice while maintaining the tense and meaning.</w:t>
      </w:r>
    </w:p>
    <w:p>
      <w:pPr>
        <w:spacing w:before="0"/>
      </w:pPr>
      <w:r>
        <w:rPr>
          <w:b w:val="0"/>
        </w:rPr>
      </w:r>
    </w:p>
    <w:p>
      <w:pPr>
        <w:spacing w:after="100" w:line="360" w:lineRule="auto" w:before="0"/>
      </w:pPr>
      <w:r>
        <w:rPr>
          <w:b w:val="0"/>
        </w:rPr>
        <w:t>16. Choose the most suitable option to replace the highlighted part of the sentence: She told to me the news.</w:t>
      </w:r>
    </w:p>
    <w:p>
      <w:pPr>
        <w:spacing w:before="0"/>
      </w:pPr>
      <w:r>
        <w:rPr>
          <w:b w:val="0"/>
        </w:rPr>
      </w:r>
    </w:p>
    <w:p>
      <w:pPr>
        <w:spacing w:after="100" w:before="0"/>
      </w:pPr>
      <w:r>
        <w:rPr>
          <w:b w:val="0"/>
        </w:rPr>
        <w:t>A. told me</w:t>
      </w:r>
    </w:p>
    <w:p>
      <w:pPr>
        <w:spacing w:after="100" w:before="0"/>
      </w:pPr>
      <w:r>
        <w:rPr>
          <w:b w:val="0"/>
        </w:rPr>
        <w:t>B. told for me</w:t>
      </w:r>
    </w:p>
    <w:p>
      <w:pPr>
        <w:spacing w:after="100" w:before="0"/>
      </w:pPr>
      <w:r>
        <w:rPr>
          <w:b w:val="0"/>
        </w:rPr>
        <w:t>C. said to me</w:t>
      </w:r>
    </w:p>
    <w:p>
      <w:pPr>
        <w:spacing w:after="100" w:before="0"/>
      </w:pPr>
      <w:r>
        <w:rPr>
          <w:b w:val="0"/>
        </w:rPr>
        <w:t>D. has told to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told me. "Told to me" is incorrect because "told" directly takes an object without requiring "to." Hence, "told me" is the grammatically correct choice.</w:t>
      </w:r>
    </w:p>
    <w:p>
      <w:pPr>
        <w:spacing w:before="0"/>
      </w:pPr>
      <w:r>
        <w:rPr>
          <w:b w:val="0"/>
        </w:rPr>
      </w:r>
    </w:p>
    <w:p>
      <w:pPr>
        <w:spacing w:after="100" w:line="360" w:lineRule="auto" w:before="0"/>
      </w:pPr>
      <w:r>
        <w:rPr>
          <w:b w:val="0"/>
        </w:rPr>
        <w:t>17. Choose the most suitable option to replace the highlighted part of the sentence: Neither of the options are suitable for this task.</w:t>
      </w:r>
    </w:p>
    <w:p>
      <w:pPr>
        <w:spacing w:before="0"/>
      </w:pPr>
      <w:r>
        <w:rPr>
          <w:b w:val="0"/>
        </w:rPr>
      </w:r>
    </w:p>
    <w:p>
      <w:pPr>
        <w:spacing w:after="100" w:before="0"/>
      </w:pPr>
      <w:r>
        <w:rPr>
          <w:b w:val="0"/>
        </w:rPr>
        <w:t>A. is suitable to the task</w:t>
      </w:r>
    </w:p>
    <w:p>
      <w:pPr>
        <w:spacing w:after="100" w:before="0"/>
      </w:pPr>
      <w:r>
        <w:rPr>
          <w:b w:val="0"/>
        </w:rPr>
        <w:t>B. is suitable for this task</w:t>
      </w:r>
    </w:p>
    <w:p>
      <w:pPr>
        <w:spacing w:after="100" w:before="0"/>
      </w:pPr>
      <w:r>
        <w:rPr>
          <w:b w:val="0"/>
        </w:rPr>
        <w:t>C. were suitable in this task</w:t>
      </w:r>
    </w:p>
    <w:p>
      <w:pPr>
        <w:spacing w:after="100" w:before="0"/>
      </w:pPr>
      <w:r>
        <w:rPr>
          <w:b w:val="0"/>
        </w:rPr>
        <w:t>D. is suitable at this task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suitable for this task. Reason: "Neither" is singular, requiring the singular verb "is." "For this task" correctly conveys purpose, making it grammatically and contextually accurate.</w:t>
      </w:r>
    </w:p>
    <w:p>
      <w:pPr>
        <w:spacing w:before="0"/>
      </w:pPr>
      <w:r>
        <w:rPr>
          <w:b w:val="0"/>
        </w:rPr>
      </w:r>
    </w:p>
    <w:p>
      <w:pPr>
        <w:spacing w:after="100" w:line="360" w:lineRule="auto" w:before="0"/>
      </w:pPr>
      <w:r>
        <w:rPr>
          <w:b w:val="0"/>
        </w:rPr>
        <w:t>18. According to the passage, what happens when freedom is exercised without responsibility?</w:t>
      </w:r>
    </w:p>
    <w:p>
      <w:pPr>
        <w:spacing w:before="0"/>
      </w:pPr>
      <w:r>
        <w:rPr>
          <w:b w:val="0"/>
        </w:rPr>
      </w:r>
    </w:p>
    <w:p>
      <w:pPr>
        <w:spacing w:after="100" w:before="0"/>
      </w:pPr>
      <w:r>
        <w:rPr>
          <w:b w:val="0"/>
        </w:rPr>
        <w:t>A. It enhances legal systems</w:t>
      </w:r>
    </w:p>
    <w:p>
      <w:pPr>
        <w:spacing w:after="100" w:before="0"/>
      </w:pPr>
      <w:r>
        <w:rPr>
          <w:b w:val="0"/>
        </w:rPr>
        <w:t>B. It strengthens civic unity</w:t>
      </w:r>
    </w:p>
    <w:p>
      <w:pPr>
        <w:spacing w:after="100" w:before="0"/>
      </w:pPr>
      <w:r>
        <w:rPr>
          <w:b w:val="0"/>
        </w:rPr>
        <w:t>C. It leads to misuse and societal harm</w:t>
      </w:r>
    </w:p>
    <w:p>
      <w:pPr>
        <w:spacing w:after="100" w:before="0"/>
      </w:pPr>
      <w:r>
        <w:rPr>
          <w:b w:val="0"/>
        </w:rPr>
        <w:t>D. It guarantees better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leads to misuse and societal harm (Option 3). This is correct because the passage emphasizes that exercising freedom without responsibility results in negative consequences such as misuse and harm to societal well-being.</w:t>
      </w:r>
    </w:p>
    <w:p>
      <w:pPr>
        <w:spacing w:before="0"/>
      </w:pPr>
      <w:r>
        <w:rPr>
          <w:b w:val="0"/>
        </w:rPr>
      </w:r>
    </w:p>
    <w:p>
      <w:pPr>
        <w:spacing w:after="100" w:line="360" w:lineRule="auto" w:before="0"/>
      </w:pPr>
      <w:r>
        <w:rPr>
          <w:b w:val="0"/>
        </w:rPr>
        <w:t>19. Why does the author mention protests and voting as examples?</w:t>
      </w:r>
    </w:p>
    <w:p>
      <w:pPr>
        <w:spacing w:before="0"/>
      </w:pPr>
      <w:r>
        <w:rPr>
          <w:b w:val="0"/>
        </w:rPr>
      </w:r>
    </w:p>
    <w:p>
      <w:pPr>
        <w:spacing w:after="100" w:before="0"/>
      </w:pPr>
      <w:r>
        <w:rPr>
          <w:b w:val="0"/>
        </w:rPr>
        <w:t>A. To criticize public participation</w:t>
      </w:r>
    </w:p>
    <w:p>
      <w:pPr>
        <w:spacing w:after="100" w:before="0"/>
      </w:pPr>
      <w:r>
        <w:rPr>
          <w:b w:val="0"/>
        </w:rPr>
        <w:t>B. To show areas where freedom and responsibility must coexist</w:t>
      </w:r>
    </w:p>
    <w:p>
      <w:pPr>
        <w:spacing w:after="100" w:before="0"/>
      </w:pPr>
      <w:r>
        <w:rPr>
          <w:b w:val="0"/>
        </w:rPr>
        <w:t>C. To promote legal reforms</w:t>
      </w:r>
    </w:p>
    <w:p>
      <w:pPr>
        <w:spacing w:after="100" w:before="0"/>
      </w:pPr>
      <w:r>
        <w:rPr>
          <w:b w:val="0"/>
        </w:rPr>
        <w:t>D. To support authoritarian models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author mentions protests and voting to illustrate examples where the coexistence of freedom and responsibility is crucial for effective public participation in a democratic society.</w:t>
      </w:r>
    </w:p>
    <w:p>
      <w:pPr>
        <w:spacing w:before="0"/>
      </w:pPr>
      <w:r>
        <w:rPr>
          <w:b w:val="0"/>
        </w:rPr>
      </w:r>
    </w:p>
    <w:p>
      <w:pPr>
        <w:spacing w:after="100" w:line="360" w:lineRule="auto" w:before="0"/>
      </w:pPr>
      <w:r>
        <w:rPr>
          <w:b w:val="0"/>
        </w:rPr>
        <w:t>20. What is implied about the relationship between citizens and democratic institutions?</w:t>
      </w:r>
    </w:p>
    <w:p>
      <w:pPr>
        <w:spacing w:before="0"/>
      </w:pPr>
      <w:r>
        <w:rPr>
          <w:b w:val="0"/>
        </w:rPr>
      </w:r>
    </w:p>
    <w:p>
      <w:pPr>
        <w:spacing w:after="100" w:before="0"/>
      </w:pPr>
      <w:r>
        <w:rPr>
          <w:b w:val="0"/>
        </w:rPr>
        <w:t>A. Citizens cannot influence institutions</w:t>
      </w:r>
    </w:p>
    <w:p>
      <w:pPr>
        <w:spacing w:after="100" w:before="0"/>
      </w:pPr>
      <w:r>
        <w:rPr>
          <w:b w:val="0"/>
        </w:rPr>
        <w:t>B. Institutions are entirely self-preserving</w:t>
      </w:r>
    </w:p>
    <w:p>
      <w:pPr>
        <w:spacing w:after="100" w:before="0"/>
      </w:pPr>
      <w:r>
        <w:rPr>
          <w:b w:val="0"/>
        </w:rPr>
        <w:t>C. Citizens play an active role in sustaining democracy</w:t>
      </w:r>
    </w:p>
    <w:p>
      <w:pPr>
        <w:spacing w:after="100" w:before="0"/>
      </w:pPr>
      <w:r>
        <w:rPr>
          <w:b w:val="0"/>
        </w:rPr>
        <w:t>D. Democratic institutions should restrict citizens'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Citizens play an active role in sustaining democracy. This is correct because democratic institutions rely on active citizen participation to uphold democratic values, ensuring accountability, representation, and the preservation of rights.</w:t>
      </w:r>
    </w:p>
    <w:p>
      <w:pPr>
        <w:spacing w:before="0"/>
      </w:pPr>
      <w:r>
        <w:rPr>
          <w:b w:val="0"/>
        </w:rPr>
      </w:r>
    </w:p>
    <w:p>
      <w:pPr>
        <w:spacing w:after="100" w:line="360" w:lineRule="auto" w:before="0"/>
      </w:pPr>
      <w:r>
        <w:rPr>
          <w:b w:val="0"/>
        </w:rPr>
        <w:t>21. How does the passage describe the impact of crises on freedom in democracies?</w:t>
      </w:r>
    </w:p>
    <w:p>
      <w:pPr>
        <w:spacing w:before="0"/>
      </w:pPr>
      <w:r>
        <w:rPr>
          <w:b w:val="0"/>
        </w:rPr>
      </w:r>
    </w:p>
    <w:p>
      <w:pPr>
        <w:spacing w:after="100" w:before="0"/>
      </w:pPr>
      <w:r>
        <w:rPr>
          <w:b w:val="0"/>
        </w:rPr>
        <w:t>A. Crises validate unlimited liberty</w:t>
      </w:r>
    </w:p>
    <w:p>
      <w:pPr>
        <w:spacing w:after="100" w:before="0"/>
      </w:pPr>
      <w:r>
        <w:rPr>
          <w:b w:val="0"/>
        </w:rPr>
        <w:t>B. Crises show the need for absolute state control</w:t>
      </w:r>
    </w:p>
    <w:p>
      <w:pPr>
        <w:spacing w:after="100" w:before="0"/>
      </w:pPr>
      <w:r>
        <w:rPr>
          <w:b w:val="0"/>
        </w:rPr>
        <w:t>C. Crises reveal the dangers of unregulated freedom</w:t>
      </w:r>
    </w:p>
    <w:p>
      <w:pPr>
        <w:spacing w:after="100" w:before="0"/>
      </w:pPr>
      <w:r>
        <w:rPr>
          <w:b w:val="0"/>
        </w:rPr>
        <w:t>D. Crises diminish the value of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Crises reveal the dangers of unregulated freedom. This option aligns with the passage's description that crises highlight the need for balancing freedom with regulation to prevent societal harm.</w:t>
      </w:r>
    </w:p>
    <w:p>
      <w:pPr>
        <w:spacing w:before="0"/>
      </w:pPr>
      <w:r>
        <w:rPr>
          <w:b w:val="0"/>
        </w:rPr>
      </w:r>
    </w:p>
    <w:p>
      <w:pPr>
        <w:spacing w:after="100" w:line="360" w:lineRule="auto" w:before="0"/>
      </w:pPr>
      <w:r>
        <w:rPr>
          <w:b w:val="0"/>
        </w:rPr>
        <w:t>22. What tone best describes the author's stance on freedom in democracy?</w:t>
      </w:r>
    </w:p>
    <w:p>
      <w:pPr>
        <w:spacing w:before="0"/>
      </w:pPr>
      <w:r>
        <w:rPr>
          <w:b w:val="0"/>
        </w:rPr>
      </w:r>
    </w:p>
    <w:p>
      <w:pPr>
        <w:spacing w:after="100" w:before="0"/>
      </w:pPr>
      <w:r>
        <w:rPr>
          <w:b w:val="0"/>
        </w:rPr>
        <w:t>A. Cynical and dismissive</w:t>
      </w:r>
    </w:p>
    <w:p>
      <w:pPr>
        <w:spacing w:after="100" w:before="0"/>
      </w:pPr>
      <w:r>
        <w:rPr>
          <w:b w:val="0"/>
        </w:rPr>
        <w:t>B. Balanced and cautionary</w:t>
      </w:r>
    </w:p>
    <w:p>
      <w:pPr>
        <w:spacing w:after="100" w:before="0"/>
      </w:pPr>
      <w:r>
        <w:rPr>
          <w:b w:val="0"/>
        </w:rPr>
        <w:t>C. Indifferent and neutral</w:t>
      </w:r>
    </w:p>
    <w:p>
      <w:pPr>
        <w:spacing w:after="100" w:before="0"/>
      </w:pPr>
      <w:r>
        <w:rPr>
          <w:b w:val="0"/>
        </w:rPr>
        <w:t>D. Overly optimistic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Balanced and cautionary. The author’s tone emphasizes a thoughtful approach to freedom in democracy, reflecting awareness of its complexities and challenges rather than dismissing or overly endorsing it.</w:t>
      </w:r>
    </w:p>
    <w:p>
      <w:pPr>
        <w:spacing w:before="0"/>
      </w:pPr>
      <w:r>
        <w:rPr>
          <w:b w:val="0"/>
        </w:rPr>
      </w:r>
    </w:p>
    <w:p>
      <w:pPr>
        <w:spacing w:after="100" w:line="360" w:lineRule="auto" w:before="0"/>
      </w:pPr>
      <w:r>
        <w:rPr>
          <w:b w:val="0"/>
        </w:rPr>
        <w:t>23. Select the correct option for the Direct Speech conversion of the sentence below. He observed that, had market liquidity vanished entirely, the exchange would have suspended trading.</w:t>
      </w:r>
    </w:p>
    <w:p>
      <w:pPr>
        <w:spacing w:before="0"/>
      </w:pPr>
      <w:r>
        <w:rPr>
          <w:b w:val="0"/>
        </w:rPr>
      </w:r>
    </w:p>
    <w:p>
      <w:pPr>
        <w:spacing w:after="100" w:before="0"/>
      </w:pPr>
      <w:r>
        <w:rPr>
          <w:b w:val="0"/>
        </w:rPr>
        <w:t>A. He said, "If market liquidity vanishes entirely, the exchange suspends trading."</w:t>
      </w:r>
    </w:p>
    <w:p>
      <w:pPr>
        <w:spacing w:after="100" w:before="0"/>
      </w:pPr>
      <w:r>
        <w:rPr>
          <w:b w:val="0"/>
        </w:rPr>
        <w:t>B. He said, "Had market liquidity vanished entirely, the exchange would have suspended trading."</w:t>
      </w:r>
    </w:p>
    <w:p>
      <w:pPr>
        <w:spacing w:after="100" w:before="0"/>
      </w:pPr>
      <w:r>
        <w:rPr>
          <w:b w:val="0"/>
        </w:rPr>
        <w:t>C. He said, "The exchange will suspend trading if market liquidity had vanished entirely."</w:t>
      </w:r>
    </w:p>
    <w:p>
      <w:pPr>
        <w:spacing w:after="100" w:before="0"/>
      </w:pPr>
      <w:r>
        <w:rPr>
          <w:b w:val="0"/>
        </w:rPr>
        <w:t>D. He said, "If the exchange suspended trading, it was because market liquidity vanished entirely."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said, "Had market liquidity vanished entirely, the exchange would have suspended trading.") is correct because it maintains the Third Conditional (past unreal) structure required by the original indirect speech. In indirect speech, the tense usually shifts back; however, for the Third Conditional (Had + V3 and would + have + V3), the tense remains the same because it is already at the furthest point of the "past" in terms of hypothetical situations.</w:t>
      </w:r>
    </w:p>
    <w:p>
      <w:pPr>
        <w:spacing w:before="0"/>
      </w:pPr>
      <w:r>
        <w:rPr>
          <w:b w:val="0"/>
        </w:rPr>
      </w:r>
    </w:p>
    <w:p>
      <w:pPr>
        <w:spacing w:after="100" w:line="360" w:lineRule="auto" w:before="0"/>
      </w:pPr>
      <w:r>
        <w:rPr>
          <w:b w:val="0"/>
        </w:rPr>
        <w:t>24. A sentence is provided in direct speech. From the four given options, choose the one that most accurately conveys the sentence in its corresponding indirect speech. He said, "I am reading a book."</w:t>
      </w:r>
    </w:p>
    <w:p>
      <w:pPr>
        <w:spacing w:before="0"/>
      </w:pPr>
      <w:r>
        <w:rPr>
          <w:b w:val="0"/>
        </w:rPr>
      </w:r>
    </w:p>
    <w:p>
      <w:pPr>
        <w:spacing w:after="100" w:before="0"/>
      </w:pPr>
      <w:r>
        <w:rPr>
          <w:b w:val="0"/>
        </w:rPr>
        <w:t>A. He said he is reading a book.</w:t>
      </w:r>
    </w:p>
    <w:p>
      <w:pPr>
        <w:spacing w:after="100" w:before="0"/>
      </w:pPr>
      <w:r>
        <w:rPr>
          <w:b w:val="0"/>
        </w:rPr>
        <w:t>B. He said that he was reading a book.</w:t>
      </w:r>
    </w:p>
    <w:p>
      <w:pPr>
        <w:spacing w:after="100" w:before="0"/>
      </w:pPr>
      <w:r>
        <w:rPr>
          <w:b w:val="0"/>
        </w:rPr>
        <w:t>C. He said that he had read a book.</w:t>
      </w:r>
    </w:p>
    <w:p>
      <w:pPr>
        <w:spacing w:after="100" w:before="0"/>
      </w:pPr>
      <w:r>
        <w:rPr>
          <w:b w:val="0"/>
        </w:rPr>
        <w:t>D. He said he read a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he was reading a book. Change in tense: Present Continuous (Subject + is/am/are + V1-ing + Object) is converted into Past Continuous (Subject + was/were + V1-ing + Object).</w:t>
      </w:r>
    </w:p>
    <w:p>
      <w:pPr>
        <w:spacing w:before="0"/>
      </w:pPr>
      <w:r>
        <w:rPr>
          <w:b w:val="0"/>
        </w:rPr>
      </w:r>
    </w:p>
    <w:p>
      <w:pPr>
        <w:spacing w:after="100" w:line="360" w:lineRule="auto" w:before="0"/>
      </w:pPr>
      <w:r>
        <w:rPr>
          <w:b w:val="0"/>
        </w:rPr>
        <w:t>25. Rearrange the following sentences to form a meaningful passage: 1. Solar energy is one of the most promising renewable energy sources. 2. It has a minimal environmental impact compared to fossil fuels. 3. Solar panels convert sunlight into electricity. 4. However, energy storage remains a significant challenge for solar energy systems.</w:t>
      </w:r>
    </w:p>
    <w:p>
      <w:pPr>
        <w:spacing w:before="0"/>
      </w:pPr>
      <w:r>
        <w:rPr>
          <w:b w:val="0"/>
        </w:rPr>
      </w:r>
    </w:p>
    <w:p>
      <w:pPr>
        <w:spacing w:after="100" w:before="0"/>
      </w:pPr>
      <w:r>
        <w:rPr>
          <w:b w:val="0"/>
        </w:rPr>
        <w:t>A. 2-1-4-3</w:t>
      </w:r>
    </w:p>
    <w:p>
      <w:pPr>
        <w:spacing w:after="100" w:before="0"/>
      </w:pPr>
      <w:r>
        <w:rPr>
          <w:b w:val="0"/>
        </w:rPr>
        <w:t>B. 1-2-4-3</w:t>
      </w:r>
    </w:p>
    <w:p>
      <w:pPr>
        <w:spacing w:after="100" w:before="0"/>
      </w:pPr>
      <w:r>
        <w:rPr>
          <w:b w:val="0"/>
        </w:rPr>
        <w:t>C. 3-2-4-1</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1-2-4-3. Chronology explanation: 1. Sentence 1 introduces the topic by stating that solar energy is a promising renewable energy source. 2. Sentence 2 follows logically by emphasizing its minimal environmental impact, establishing why it is a better alternative to fossil fuels. 3. Sentence 4 presents a challenge or limitation, highlighting the issue of energy storage in solar systems. 4. Sentence 3 concludes by explaining the fundamental mechanism of solar energy generation (conversion of sunlight into electricity). Position justification: The correct answer (1-2-4-3) starts with the broader introduction of solar energy's potential (Sentence 1), narrows down to its environmental benefits (Sentence 2), addresses a key challenge (Sentence 4), and finally explains the working mechanism of solar panels (Sentence 3). This order ensures the passage flows logically from general to specific details.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