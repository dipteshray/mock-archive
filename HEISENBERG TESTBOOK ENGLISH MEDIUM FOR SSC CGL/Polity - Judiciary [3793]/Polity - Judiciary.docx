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years did the Supreme Court of India come into existence after Independence?</w:t>
      </w:r>
    </w:p>
    <w:p>
      <w:pPr>
        <w:spacing w:before="0"/>
      </w:pPr>
      <w:r>
        <w:rPr>
          <w:b w:val="0"/>
        </w:rPr>
      </w:r>
    </w:p>
    <w:p>
      <w:pPr>
        <w:spacing w:after="100" w:before="0"/>
      </w:pPr>
      <w:r>
        <w:rPr>
          <w:b w:val="0"/>
        </w:rPr>
        <w:t>A. 1950</w:t>
      </w:r>
    </w:p>
    <w:p>
      <w:pPr>
        <w:spacing w:after="100" w:before="0"/>
      </w:pPr>
      <w:r>
        <w:rPr>
          <w:b w:val="0"/>
        </w:rPr>
        <w:t>B. 1955</w:t>
      </w:r>
    </w:p>
    <w:p>
      <w:pPr>
        <w:spacing w:after="100" w:before="0"/>
      </w:pPr>
      <w:r>
        <w:rPr>
          <w:b w:val="0"/>
        </w:rPr>
        <w:t>C. 1948</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1950. Key Points Important Points</w:t>
      </w:r>
    </w:p>
    <w:p>
      <w:pPr>
        <w:spacing w:before="0"/>
      </w:pPr>
      <w:r>
        <w:rPr>
          <w:b w:val="0"/>
        </w:rPr>
        <w:t>• The Supreme Court of India is the country's highest judicial court, according to the Indian Constitution.</w:t>
      </w:r>
    </w:p>
    <w:p>
      <w:pPr>
        <w:spacing w:before="0"/>
      </w:pPr>
      <w:r>
        <w:rPr>
          <w:b w:val="0"/>
        </w:rPr>
        <w:t>• The Supreme Court is established and constituted according to Article 124.</w:t>
      </w:r>
    </w:p>
    <w:p>
      <w:pPr>
        <w:spacing w:before="0"/>
      </w:pPr>
      <w:r>
        <w:rPr>
          <w:b w:val="0"/>
        </w:rPr>
        <w:t>• The Supreme Court is the highest court in the country's judicial system.</w:t>
      </w:r>
    </w:p>
    <w:p>
      <w:pPr>
        <w:spacing w:before="0"/>
      </w:pPr>
      <w:r>
        <w:rPr>
          <w:b w:val="0"/>
        </w:rPr>
        <w:t>• The King of England's Regulating Act of 1773 cleared the stage for the formation of the Supreme Court of Judicature in Calcutta.</w:t>
      </w:r>
    </w:p>
    <w:p>
      <w:pPr>
        <w:spacing w:before="0"/>
      </w:pPr>
      <w:r>
        <w:rPr>
          <w:b w:val="0"/>
        </w:rPr>
        <w:t>• The Supreme Court of India was established on January 26, 1950.</w:t>
      </w:r>
    </w:p>
    <w:p>
      <w:pPr>
        <w:spacing w:before="0"/>
      </w:pPr>
      <w:r>
        <w:rPr>
          <w:b w:val="0"/>
        </w:rPr>
        <w:t>• It is located in Tilak Marg, New Delhi.</w:t>
      </w:r>
    </w:p>
    <w:p>
      <w:pPr>
        <w:spacing w:before="0"/>
      </w:pPr>
      <w:r>
        <w:rPr>
          <w:b w:val="0"/>
        </w:rPr>
        <w:t>• On October 29, 1954, the first President of India, Dr Rajendra Prasad, laid the foundation stone for the Supreme Court Building.</w:t>
      </w:r>
    </w:p>
    <w:p>
      <w:pPr>
        <w:spacing w:before="0"/>
      </w:pPr>
      <w:r>
        <w:rPr>
          <w:b w:val="0"/>
        </w:rPr>
        <w:t>• After its inauguration on January 28, 1950, the Supreme Court commenced its sittings in a part of the Parliament House.</w:t>
      </w:r>
    </w:p>
    <w:p>
      <w:pPr>
        <w:spacing w:before="0"/>
      </w:pPr>
      <w:r>
        <w:rPr>
          <w:b w:val="0"/>
        </w:rPr>
        <w:t>• The Court moved into the present building in 1958.</w:t>
      </w:r>
    </w:p>
    <w:p>
      <w:pPr>
        <w:spacing w:before="0"/>
      </w:pPr>
      <w:r>
        <w:rPr>
          <w:b w:val="0"/>
        </w:rPr>
        <w:t>• Parliament has the authority to increase or decrease the number of judges on the Supreme Court.</w:t>
      </w:r>
    </w:p>
    <w:p>
      <w:pPr>
        <w:spacing w:before="0"/>
      </w:pPr>
      <w:r>
        <w:rPr>
          <w:b w:val="0"/>
        </w:rPr>
        <w:t>• The Supreme Court's strength has increased from 30 to 34 upon the appointment of the new four judges on September 18, 2019.</w:t>
      </w:r>
    </w:p>
    <w:p>
      <w:pPr>
        <w:spacing w:before="0"/>
      </w:pPr>
      <w:r>
        <w:rPr>
          <w:b w:val="0"/>
        </w:rPr>
        <w:t>• The Supreme Court of India is led by the Chief Justice of India.</w:t>
      </w:r>
    </w:p>
    <w:p>
      <w:pPr>
        <w:spacing w:before="0"/>
      </w:pPr>
      <w:r>
        <w:rPr>
          <w:b w:val="0"/>
        </w:rPr>
      </w:r>
    </w:p>
    <w:p>
      <w:pPr>
        <w:spacing w:after="100" w:line="360" w:lineRule="auto" w:before="0"/>
      </w:pPr>
      <w:r>
        <w:rPr>
          <w:b w:val="0"/>
        </w:rPr>
        <w:t>2. _________ is the final interpreter of the Constitution of India.</w:t>
      </w:r>
    </w:p>
    <w:p>
      <w:pPr>
        <w:spacing w:before="0"/>
      </w:pPr>
      <w:r>
        <w:rPr>
          <w:b w:val="0"/>
        </w:rPr>
      </w:r>
    </w:p>
    <w:p>
      <w:pPr>
        <w:spacing w:after="100" w:before="0"/>
      </w:pPr>
      <w:r>
        <w:rPr>
          <w:b w:val="0"/>
        </w:rPr>
        <w:t>A. Attorney General</w:t>
      </w:r>
    </w:p>
    <w:p>
      <w:pPr>
        <w:spacing w:after="100" w:before="0"/>
      </w:pPr>
      <w:r>
        <w:rPr>
          <w:b w:val="0"/>
        </w:rPr>
        <w:t>B. Comptroller and Auditor General</w:t>
      </w:r>
    </w:p>
    <w:p>
      <w:pPr>
        <w:spacing w:after="100" w:before="0"/>
      </w:pPr>
      <w:r>
        <w:rPr>
          <w:b w:val="0"/>
        </w:rPr>
        <w:t>C. Supreme Court</w:t>
      </w:r>
    </w:p>
    <w:p>
      <w:pPr>
        <w:spacing w:after="100" w:before="0"/>
      </w:pPr>
      <w:r>
        <w:rPr>
          <w:b w:val="0"/>
        </w:rPr>
        <w:t>D. President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Supreme CourtKey Points Additional Information</w:t>
      </w:r>
    </w:p>
    <w:p>
      <w:pPr>
        <w:spacing w:before="0"/>
      </w:pPr>
      <w:r>
        <w:rPr>
          <w:b w:val="0"/>
        </w:rPr>
        <w:t>• The Supreme Court of India is the final interpreter of the Constitution of India.</w:t>
      </w:r>
    </w:p>
    <w:p>
      <w:pPr>
        <w:spacing w:before="0"/>
      </w:pPr>
      <w:r>
        <w:rPr>
          <w:b w:val="0"/>
        </w:rPr>
        <w:t>• The Supreme Court is the highest court of appeal and the apex body of the judicial system in India</w:t>
      </w:r>
    </w:p>
    <w:p>
      <w:pPr>
        <w:spacing w:before="0"/>
      </w:pPr>
      <w:r>
        <w:rPr>
          <w:b w:val="0"/>
        </w:rPr>
        <w:t>• Judicial review The Supreme Court can review laws passed by the legislature and executive orders to ensure they comply with the Constitution.</w:t>
      </w:r>
    </w:p>
    <w:p>
      <w:pPr>
        <w:spacing w:before="0"/>
      </w:pPr>
      <w:r>
        <w:rPr>
          <w:b w:val="0"/>
        </w:rPr>
        <w:t>• The Supreme Court's interpretations and rulings are binding on all other courts in the country.</w:t>
      </w:r>
    </w:p>
    <w:p>
      <w:pPr>
        <w:spacing w:before="0"/>
      </w:pPr>
      <w:r>
        <w:rPr>
          <w:b w:val="0"/>
        </w:rPr>
        <w:t>• The Supreme Court has developed a number of methods and approaches to constitutional interpretation, including textualism, originalism, purposivism, and judicial activism.</w:t>
      </w:r>
    </w:p>
    <w:p>
      <w:pPr>
        <w:spacing w:before="0"/>
      </w:pPr>
      <w:r>
        <w:rPr>
          <w:b w:val="0"/>
        </w:rPr>
        <w:t>• The executive is branch of government responsible for the implementation of laws and policies adopted by the legislature. The executive is often involved in framing policy</w:t>
      </w:r>
    </w:p>
    <w:p>
      <w:pPr>
        <w:spacing w:before="0"/>
      </w:pPr>
      <w:r>
        <w:rPr>
          <w:b w:val="0"/>
        </w:rPr>
        <w:t>• The legislature is not merely a law-making body. Lawmaking is but one of the functions of the legislature.</w:t>
      </w:r>
    </w:p>
    <w:p>
      <w:pPr>
        <w:spacing w:before="0"/>
      </w:pPr>
      <w:r>
        <w:rPr>
          <w:b w:val="0"/>
        </w:rPr>
        <w:t>• It is the centre of all democratic political processes.</w:t>
      </w:r>
    </w:p>
    <w:p>
      <w:pPr>
        <w:spacing w:before="0"/>
      </w:pPr>
      <w:r>
        <w:rPr>
          <w:b w:val="0"/>
        </w:rPr>
        <w:t>• It is packed with action; walkouts, protests, demonstrations, unanimity, concern and cooperation.</w:t>
      </w:r>
    </w:p>
    <w:p>
      <w:pPr>
        <w:spacing w:before="0"/>
      </w:pPr>
      <w:r>
        <w:rPr>
          <w:b w:val="0"/>
        </w:rPr>
        <w:t>• All these serve very vital purposes. Indeed, a genuine democracy is inconceivable without a representative, efficient and effective legislature.</w:t>
      </w:r>
    </w:p>
    <w:p>
      <w:pPr>
        <w:spacing w:before="0"/>
      </w:pPr>
      <w:r>
        <w:rPr>
          <w:b w:val="0"/>
        </w:rPr>
        <w:t>• The legislature also helps people in holding the representatives accountable.</w:t>
      </w:r>
    </w:p>
    <w:p>
      <w:pPr>
        <w:spacing w:before="0"/>
      </w:pPr>
      <w:r>
        <w:rPr>
          <w:b w:val="0"/>
        </w:rPr>
      </w:r>
    </w:p>
    <w:p>
      <w:pPr>
        <w:spacing w:after="100" w:line="360" w:lineRule="auto" w:before="0"/>
      </w:pPr>
      <w:r>
        <w:rPr>
          <w:b w:val="0"/>
        </w:rPr>
        <w:t>3. The Supreme Court of India comprises the Chief Justice and not more than _______ other Judges appointed by the President of India.</w:t>
      </w:r>
    </w:p>
    <w:p>
      <w:pPr>
        <w:spacing w:before="0"/>
      </w:pPr>
      <w:r>
        <w:rPr>
          <w:b w:val="0"/>
        </w:rPr>
      </w:r>
    </w:p>
    <w:p>
      <w:pPr>
        <w:spacing w:after="100" w:before="0"/>
      </w:pPr>
      <w:r>
        <w:rPr>
          <w:b w:val="0"/>
        </w:rPr>
        <w:t>A. 37</w:t>
      </w:r>
    </w:p>
    <w:p>
      <w:pPr>
        <w:spacing w:after="100" w:before="0"/>
      </w:pPr>
      <w:r>
        <w:rPr>
          <w:b w:val="0"/>
        </w:rPr>
        <w:t>B. 35</w:t>
      </w:r>
    </w:p>
    <w:p>
      <w:pPr>
        <w:spacing w:after="100" w:before="0"/>
      </w:pPr>
      <w:r>
        <w:rPr>
          <w:b w:val="0"/>
        </w:rPr>
        <w:t>C. 38</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Supreme Court of India consists of the Chief Justice of India and up to 33 other Judges, as defined under Article 124 of the Indian Constitution. Judges are appointed by the President of India, following consultation with the Chief Justice of India and senior judges. The Chief Justice of India, appointed based on seniority, oversees the judiciary's administration. Judges serve until the age of 65.</w:t>
      </w:r>
    </w:p>
    <w:p>
      <w:pPr>
        <w:spacing w:before="0"/>
      </w:pPr>
      <w:r>
        <w:rPr>
          <w:b w:val="0"/>
        </w:rPr>
      </w:r>
    </w:p>
    <w:p>
      <w:pPr>
        <w:spacing w:after="100" w:line="360" w:lineRule="auto" w:before="0"/>
      </w:pPr>
      <w:r>
        <w:rPr>
          <w:b w:val="0"/>
        </w:rPr>
        <w:t>4. President Droupadi Murmu has appointed Dr. Justice Dhananjaya Yashwant Chandrachud as the _______ Chief Justice of India.</w:t>
      </w:r>
    </w:p>
    <w:p>
      <w:pPr>
        <w:spacing w:before="0"/>
      </w:pPr>
      <w:r>
        <w:rPr>
          <w:b w:val="0"/>
        </w:rPr>
      </w:r>
    </w:p>
    <w:p>
      <w:pPr>
        <w:spacing w:after="100" w:before="0"/>
      </w:pPr>
      <w:r>
        <w:rPr>
          <w:b w:val="0"/>
        </w:rPr>
        <w:t>A. 50th</w:t>
      </w:r>
    </w:p>
    <w:p>
      <w:pPr>
        <w:spacing w:after="100" w:before="0"/>
      </w:pPr>
      <w:r>
        <w:rPr>
          <w:b w:val="0"/>
        </w:rPr>
        <w:t>B. 51st</w:t>
      </w:r>
    </w:p>
    <w:p>
      <w:pPr>
        <w:spacing w:after="100" w:before="0"/>
      </w:pPr>
      <w:r>
        <w:rPr>
          <w:b w:val="0"/>
        </w:rPr>
        <w:t>C. 48th</w:t>
      </w:r>
    </w:p>
    <w:p>
      <w:pPr>
        <w:spacing w:after="100" w:before="0"/>
      </w:pPr>
      <w:r>
        <w:rPr>
          <w:b w:val="0"/>
        </w:rPr>
        <w:t>D. 49th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Justice Dhananjaya Yashwant Chandrachud has been appointed as the 50th Chief Justice of India by President Droupadi Murmu. He is the second most senior judge of the Supreme Court and has been a part of several Constitution benches and landmark verdicts on important issues like Ayodhya land dispute, right to privacy, adultery, decriminalising same-sex relations, Aadhaar scheme validity, and Sabarimala issue. Justice Chandrachud was elevated to the top court on May 13, 2016 and will retire at the age of 65.</w:t>
      </w:r>
    </w:p>
    <w:p>
      <w:pPr>
        <w:spacing w:before="0"/>
      </w:pPr>
      <w:r>
        <w:rPr>
          <w:b w:val="0"/>
        </w:rPr>
      </w:r>
    </w:p>
    <w:p>
      <w:pPr>
        <w:spacing w:after="100" w:line="360" w:lineRule="auto" w:before="0"/>
      </w:pPr>
      <w:r>
        <w:rPr>
          <w:b w:val="0"/>
        </w:rPr>
        <w:t>5. How many times has the term judicial review been mentioned in the constitution?</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Not mentioned anywhere</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Judicial review is a vital part of the Indian Constitution, allowing courts to scrutinize government decisions and laws. This power is considered a basic structure of the Constitution and can be used to revoke unconstitutional proclamations or revive dissolved legislatures. However, ministers' advice to the President is protected by Article 74(2) and cannot be questioned in court.</w:t>
      </w:r>
    </w:p>
    <w:p>
      <w:pPr>
        <w:spacing w:before="0"/>
      </w:pPr>
      <w:r>
        <w:rPr>
          <w:b w:val="0"/>
        </w:rPr>
      </w:r>
    </w:p>
    <w:p>
      <w:pPr>
        <w:spacing w:after="100" w:line="360" w:lineRule="auto" w:before="0"/>
      </w:pPr>
      <w:r>
        <w:rPr>
          <w:b w:val="0"/>
        </w:rPr>
        <w:t>6. What is the sanctioned judge strength of the Supreme Court excluding Chief Justice of India as per the Supreme Court (Number of Judges) Amendment Act, 2019?</w:t>
      </w:r>
    </w:p>
    <w:p>
      <w:pPr>
        <w:spacing w:before="0"/>
      </w:pPr>
      <w:r>
        <w:rPr>
          <w:b w:val="0"/>
        </w:rPr>
      </w:r>
    </w:p>
    <w:p>
      <w:pPr>
        <w:spacing w:after="100" w:before="0"/>
      </w:pPr>
      <w:r>
        <w:rPr>
          <w:b w:val="0"/>
        </w:rPr>
        <w:t>A. Ten</w:t>
      </w:r>
    </w:p>
    <w:p>
      <w:pPr>
        <w:spacing w:after="100" w:before="0"/>
      </w:pPr>
      <w:r>
        <w:rPr>
          <w:b w:val="0"/>
        </w:rPr>
        <w:t>B. Thirty-Three</w:t>
      </w:r>
    </w:p>
    <w:p>
      <w:pPr>
        <w:spacing w:after="100" w:before="0"/>
      </w:pPr>
      <w:r>
        <w:rPr>
          <w:b w:val="0"/>
        </w:rPr>
        <w:t>C. Twenty-One</w:t>
      </w:r>
    </w:p>
    <w:p>
      <w:pPr>
        <w:spacing w:after="100" w:before="0"/>
      </w:pPr>
      <w:r>
        <w:rPr>
          <w:b w:val="0"/>
        </w:rPr>
        <w:t>D. Twenty-Eight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Thirty-ThreeKey Points Additional Information</w:t>
      </w:r>
    </w:p>
    <w:p>
      <w:pPr>
        <w:spacing w:before="0"/>
      </w:pPr>
      <w:r>
        <w:rPr>
          <w:b w:val="0"/>
        </w:rPr>
        <w:t>• As per the Supreme Court (Number of Judges) Amendment Act, 2019 the sanctioned judge strength of the Supreme Court of India, excluding the Chief Justice of India, is set at 33.</w:t>
      </w:r>
    </w:p>
    <w:p>
      <w:pPr>
        <w:spacing w:before="0"/>
      </w:pPr>
      <w:r>
        <w:rPr>
          <w:b w:val="0"/>
        </w:rPr>
        <w:t>• This means that the total number of judges in the Supreme Court, including the Chief Justice, can be 34.</w:t>
      </w:r>
    </w:p>
    <w:p>
      <w:pPr>
        <w:spacing w:before="0"/>
      </w:pPr>
      <w:r>
        <w:rPr>
          <w:b w:val="0"/>
        </w:rPr>
        <w:t>• The amendment was made to address the growing workload of the Court and improve its efficiency in handling cases.</w:t>
      </w:r>
    </w:p>
    <w:p>
      <w:pPr>
        <w:spacing w:before="0"/>
      </w:pPr>
      <w:r>
        <w:rPr>
          <w:b w:val="0"/>
        </w:rPr>
        <w:t>• Prior to the amendment, the maximum number of judges in the Supreme Court was 31 (including the Chief Justice of India).</w:t>
      </w:r>
    </w:p>
    <w:p>
      <w:pPr>
        <w:spacing w:before="0"/>
      </w:pPr>
      <w:r>
        <w:rPr>
          <w:b w:val="0"/>
        </w:rPr>
        <w:t>• The Supreme Court of India, which is located on Tilak Marg in New Delhi, was established on January 26, 1950.</w:t>
      </w:r>
    </w:p>
    <w:p>
      <w:pPr>
        <w:spacing w:before="0"/>
      </w:pPr>
      <w:r>
        <w:rPr>
          <w:b w:val="0"/>
        </w:rPr>
        <w:t>• It took the place of both the Federal Court of India and the Privy Council's Judicial Committee, which were at the time the highest courts in India.</w:t>
      </w:r>
    </w:p>
    <w:p>
      <w:pPr>
        <w:spacing w:before="0"/>
      </w:pPr>
      <w:r>
        <w:rPr>
          <w:b w:val="0"/>
        </w:rPr>
        <w:t>• However, the first hearings and inauguration were held on January 28, 1950, at 9:45 a.m., when the judges took their seats.</w:t>
      </w:r>
    </w:p>
    <w:p>
      <w:pPr>
        <w:spacing w:before="0"/>
      </w:pPr>
      <w:r>
        <w:rPr>
          <w:b w:val="0"/>
        </w:rPr>
        <w:t>• As a result, the date of establishment is considered official.</w:t>
      </w:r>
    </w:p>
    <w:p>
      <w:pPr>
        <w:spacing w:before="0"/>
      </w:pPr>
      <w:r>
        <w:rPr>
          <w:b w:val="0"/>
        </w:rPr>
        <w:t>• The Supreme Court of India is India's top court and the highest judicial authority.</w:t>
      </w:r>
    </w:p>
    <w:p>
      <w:pPr>
        <w:spacing w:before="0"/>
      </w:pPr>
      <w:r>
        <w:rPr>
          <w:b w:val="0"/>
        </w:rPr>
        <w:t>• It is the highest-ranking constitutional court with judicial review authority.</w:t>
      </w:r>
    </w:p>
    <w:p>
      <w:pPr>
        <w:spacing w:before="0"/>
      </w:pPr>
      <w:r>
        <w:rPr>
          <w:b w:val="0"/>
        </w:rPr>
        <w:t>• The Supreme Court of India, which has a maximum of 34 judges and vast powers in the form of original, appellate, and advisory jurisdictions, is led by the Chief Justice of India.</w:t>
      </w:r>
    </w:p>
    <w:p>
      <w:pPr>
        <w:spacing w:before="0"/>
      </w:pPr>
      <w:r>
        <w:rPr>
          <w:b w:val="0"/>
        </w:rPr>
        <w:t>• As India's supreme constitutional court, it hears appeals mostly from high courts in various states of the Union, as well as other courts and tribunals.</w:t>
      </w:r>
    </w:p>
    <w:p>
      <w:pPr>
        <w:spacing w:before="0"/>
      </w:pPr>
      <w:r>
        <w:rPr>
          <w:b w:val="0"/>
        </w:rPr>
      </w:r>
    </w:p>
    <w:p>
      <w:pPr>
        <w:spacing w:after="100" w:line="360" w:lineRule="auto" w:before="0"/>
      </w:pPr>
      <w:r>
        <w:rPr>
          <w:b w:val="0"/>
        </w:rPr>
        <w:t>7. A judge of the Supreme Court can be removed only on the grounds of ______.</w:t>
      </w:r>
    </w:p>
    <w:p>
      <w:pPr>
        <w:spacing w:before="0"/>
      </w:pPr>
      <w:r>
        <w:rPr>
          <w:b w:val="0"/>
        </w:rPr>
      </w:r>
    </w:p>
    <w:p>
      <w:pPr>
        <w:spacing w:after="100" w:before="0"/>
      </w:pPr>
      <w:r>
        <w:rPr>
          <w:b w:val="0"/>
        </w:rPr>
        <w:t>A. disrespect of the Constitution</w:t>
      </w:r>
    </w:p>
    <w:p>
      <w:pPr>
        <w:spacing w:after="100" w:before="0"/>
      </w:pPr>
      <w:r>
        <w:rPr>
          <w:b w:val="0"/>
        </w:rPr>
        <w:t>B. proven misbehaviour or incapacity</w:t>
      </w:r>
    </w:p>
    <w:p>
      <w:pPr>
        <w:spacing w:after="100" w:before="0"/>
      </w:pPr>
      <w:r>
        <w:rPr>
          <w:b w:val="0"/>
        </w:rPr>
        <w:t>C. murder charges</w:t>
      </w:r>
    </w:p>
    <w:p>
      <w:pPr>
        <w:spacing w:after="100" w:before="0"/>
      </w:pPr>
      <w:r>
        <w:rPr>
          <w:b w:val="0"/>
        </w:rPr>
        <w:t>D. lack of knowledge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judge of the Supreme Court can be removed only on the grounds of proven misbehaviour or incapacity. This removal requires an order from the President following an address in both Houses of Parliament, supported by a special majority of not less than two-thirds of members present and voting.</w:t>
      </w:r>
    </w:p>
    <w:p>
      <w:pPr>
        <w:spacing w:before="0"/>
      </w:pPr>
      <w:r>
        <w:rPr>
          <w:b w:val="0"/>
        </w:rPr>
      </w:r>
    </w:p>
    <w:p>
      <w:pPr>
        <w:spacing w:after="100" w:line="360" w:lineRule="auto" w:before="0"/>
      </w:pPr>
      <w:r>
        <w:rPr>
          <w:b w:val="0"/>
        </w:rPr>
        <w:t>8. Who among the following appoints the Acting Chief Justice in the absence of the Chief Justice of India?</w:t>
      </w:r>
    </w:p>
    <w:p>
      <w:pPr>
        <w:spacing w:before="0"/>
      </w:pPr>
      <w:r>
        <w:rPr>
          <w:b w:val="0"/>
        </w:rPr>
      </w:r>
    </w:p>
    <w:p>
      <w:pPr>
        <w:spacing w:after="100" w:before="0"/>
      </w:pPr>
      <w:r>
        <w:rPr>
          <w:b w:val="0"/>
        </w:rPr>
        <w:t>A. President</w:t>
      </w:r>
    </w:p>
    <w:p>
      <w:pPr>
        <w:spacing w:after="100" w:before="0"/>
      </w:pPr>
      <w:r>
        <w:rPr>
          <w:b w:val="0"/>
        </w:rPr>
        <w:t>B. Senior most Judge of the Supreme Court</w:t>
      </w:r>
    </w:p>
    <w:p>
      <w:pPr>
        <w:spacing w:after="100" w:before="0"/>
      </w:pPr>
      <w:r>
        <w:rPr>
          <w:b w:val="0"/>
        </w:rPr>
        <w:t>C. Prime Minister</w:t>
      </w:r>
    </w:p>
    <w:p>
      <w:pPr>
        <w:spacing w:after="100" w:before="0"/>
      </w:pPr>
      <w:r>
        <w:rPr>
          <w:b w:val="0"/>
        </w:rPr>
        <w:t>D. Council of Ministers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President appoints the Acting Chief Justice of India in the absence of the Chief Justice under Article 126 of the Indian Constitution. The appointee is usually the senior-most judge of the Supreme Court, ensuring judicial continuity. The President acts on the Union Government's recommendation, maintaining judiciary independence.</w:t>
      </w:r>
    </w:p>
    <w:p>
      <w:pPr>
        <w:spacing w:before="0"/>
      </w:pPr>
      <w:r>
        <w:rPr>
          <w:b w:val="0"/>
        </w:rPr>
      </w:r>
    </w:p>
    <w:p>
      <w:pPr>
        <w:spacing w:after="100" w:line="360" w:lineRule="auto" w:before="0"/>
      </w:pPr>
      <w:r>
        <w:rPr>
          <w:b w:val="0"/>
        </w:rPr>
        <w:t>9. Which Article of the Constitution of India declares the Supreme Court to be a court of record?</w:t>
      </w:r>
    </w:p>
    <w:p>
      <w:pPr>
        <w:spacing w:before="0"/>
      </w:pPr>
      <w:r>
        <w:rPr>
          <w:b w:val="0"/>
        </w:rPr>
      </w:r>
    </w:p>
    <w:p>
      <w:pPr>
        <w:spacing w:after="100" w:before="0"/>
      </w:pPr>
      <w:r>
        <w:rPr>
          <w:b w:val="0"/>
        </w:rPr>
        <w:t>A. Article 126</w:t>
      </w:r>
    </w:p>
    <w:p>
      <w:pPr>
        <w:spacing w:after="100" w:before="0"/>
      </w:pPr>
      <w:r>
        <w:rPr>
          <w:b w:val="0"/>
        </w:rPr>
        <w:t>B. Article 128</w:t>
      </w:r>
    </w:p>
    <w:p>
      <w:pPr>
        <w:spacing w:after="100" w:before="0"/>
      </w:pPr>
      <w:r>
        <w:rPr>
          <w:b w:val="0"/>
        </w:rPr>
        <w:t>C. Article 125</w:t>
      </w:r>
    </w:p>
    <w:p>
      <w:pPr>
        <w:spacing w:after="100" w:before="0"/>
      </w:pPr>
      <w:r>
        <w:rPr>
          <w:b w:val="0"/>
        </w:rPr>
        <w:t>D. Article 129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129. Key Points Additional Information</w:t>
      </w:r>
    </w:p>
    <w:p>
      <w:pPr>
        <w:spacing w:before="0"/>
      </w:pPr>
      <w:r>
        <w:rPr>
          <w:b w:val="0"/>
        </w:rPr>
        <w:t>• Article 129 of the Constitution of India declares the Supreme Court to be a court of record.</w:t>
      </w:r>
    </w:p>
    <w:p>
      <w:pPr>
        <w:spacing w:before="0"/>
      </w:pPr>
      <w:r>
        <w:rPr>
          <w:b w:val="0"/>
        </w:rPr>
        <w:t>• This means that the Supreme Court’s judgments, proceedings, and acts are recorded for perpetual memory and testimony.</w:t>
      </w:r>
    </w:p>
    <w:p>
      <w:pPr>
        <w:spacing w:before="0"/>
      </w:pPr>
      <w:r>
        <w:rPr>
          <w:b w:val="0"/>
        </w:rPr>
        <w:t>• The records of the Supreme Court have evidentiary value and cannot be questioned when produced before any court.</w:t>
      </w:r>
    </w:p>
    <w:p>
      <w:pPr>
        <w:spacing w:before="0"/>
      </w:pPr>
      <w:r>
        <w:rPr>
          <w:b w:val="0"/>
        </w:rPr>
        <w:t>• As a court of record, the Supreme Court has the power to punish for contempt of court, either with simple imprisonment or with a fine.</w:t>
      </w:r>
    </w:p>
    <w:p>
      <w:pPr>
        <w:spacing w:before="0"/>
      </w:pPr>
      <w:r>
        <w:rPr>
          <w:b w:val="0"/>
        </w:rPr>
        <w:t>• Article 126: This article deals with the appointment of an acting Chief Justice of India.</w:t>
      </w:r>
    </w:p>
    <w:p>
      <w:pPr>
        <w:spacing w:before="0"/>
      </w:pPr>
      <w:r>
        <w:rPr>
          <w:b w:val="0"/>
        </w:rPr>
        <w:t>• It states that when the office of Chief Justice of India is vacant or when the Chief Justice is unable to perform duties, the President can appoint an acting Chief Justice from among the judges of the Supreme Court.</w:t>
      </w:r>
    </w:p>
    <w:p>
      <w:pPr>
        <w:spacing w:before="0"/>
      </w:pPr>
      <w:r>
        <w:rPr>
          <w:b w:val="0"/>
        </w:rPr>
        <w:t>• Article 128: This article allows for the attendance of retired judges at sittings of the Supreme Court.</w:t>
      </w:r>
    </w:p>
    <w:p>
      <w:pPr>
        <w:spacing w:before="0"/>
      </w:pPr>
      <w:r>
        <w:rPr>
          <w:b w:val="0"/>
        </w:rPr>
        <w:t>• It states that the Chief Justice of India, with the prior consent of the President, can request any retired judge of the Supreme Court or a High Court to act as a judge of the Supreme Court for a temporary period.</w:t>
      </w:r>
    </w:p>
    <w:p>
      <w:pPr>
        <w:spacing w:before="0"/>
      </w:pPr>
      <w:r>
        <w:rPr>
          <w:b w:val="0"/>
        </w:rPr>
        <w:t>• Article 125: This article deals with the salaries, allowances, leave of absence, pensions, etc., of the judges of the Supreme Court.</w:t>
      </w:r>
    </w:p>
    <w:p>
      <w:pPr>
        <w:spacing w:before="0"/>
      </w:pPr>
      <w:r>
        <w:rPr>
          <w:b w:val="0"/>
        </w:rPr>
        <w:t>• It ensures that the judges receive such emoluments and privileges as determined by Parliament by law, and until so determined, as specified in the Second Schedule of the Constitution.</w:t>
      </w:r>
    </w:p>
    <w:p>
      <w:pPr>
        <w:spacing w:before="0"/>
      </w:pPr>
      <w:r>
        <w:rPr>
          <w:b w:val="0"/>
        </w:rPr>
      </w:r>
    </w:p>
    <w:p>
      <w:pPr>
        <w:spacing w:after="100" w:line="360" w:lineRule="auto" w:before="0"/>
      </w:pPr>
      <w:r>
        <w:rPr>
          <w:b w:val="0"/>
        </w:rPr>
        <w:t>10. On what grounds can a judge of the Supreme Court or High Court be removed from the post?</w:t>
      </w:r>
    </w:p>
    <w:p>
      <w:pPr>
        <w:spacing w:before="0"/>
      </w:pPr>
      <w:r>
        <w:rPr>
          <w:b w:val="0"/>
        </w:rPr>
      </w:r>
    </w:p>
    <w:p>
      <w:pPr>
        <w:spacing w:after="100" w:before="0"/>
      </w:pPr>
      <w:r>
        <w:rPr>
          <w:b w:val="0"/>
        </w:rPr>
        <w:t>A. Incapacity and Political links</w:t>
      </w:r>
    </w:p>
    <w:p>
      <w:pPr>
        <w:spacing w:after="100" w:before="0"/>
      </w:pPr>
      <w:r>
        <w:rPr>
          <w:b w:val="0"/>
        </w:rPr>
        <w:t>B. Only Incapacity</w:t>
      </w:r>
    </w:p>
    <w:p>
      <w:pPr>
        <w:spacing w:after="100" w:before="0"/>
      </w:pPr>
      <w:r>
        <w:rPr>
          <w:b w:val="0"/>
        </w:rPr>
        <w:t>C. Proven misbehaviour and Incapacity</w:t>
      </w:r>
    </w:p>
    <w:p>
      <w:pPr>
        <w:spacing w:after="100" w:before="0"/>
      </w:pPr>
      <w:r>
        <w:rPr>
          <w:b w:val="0"/>
        </w:rPr>
        <w:t>D. Only Proven misbehaviour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Proven misbehaviour and Incapacity. Key Points</w:t>
      </w:r>
    </w:p>
    <w:p>
      <w:pPr>
        <w:spacing w:before="0"/>
      </w:pPr>
      <w:r>
        <w:rPr>
          <w:b w:val="0"/>
        </w:rPr>
        <w:t>• Supreme Court of India : Supreme Court of India was established on 26 January 1950.</w:t>
      </w:r>
    </w:p>
    <w:p>
      <w:pPr>
        <w:spacing w:before="0"/>
      </w:pPr>
      <w:r>
        <w:rPr>
          <w:b w:val="0"/>
        </w:rPr>
        <w:t>• At present, there are 33+CJI judges in the Supreme Court.</w:t>
      </w:r>
    </w:p>
    <w:p>
      <w:pPr>
        <w:spacing w:before="0"/>
      </w:pPr>
      <w:r>
        <w:rPr>
          <w:b w:val="0"/>
        </w:rPr>
        <w:t>• The first woman judge of SC of India and also in Asia was Fathima Beevi.</w:t>
      </w:r>
    </w:p>
    <w:p>
      <w:pPr>
        <w:spacing w:before="0"/>
      </w:pPr>
      <w:r>
        <w:rPr>
          <w:b w:val="0"/>
        </w:rPr>
        <w:t>• The Chief justice of India and the other Judges of the SC hold office until they attain the age of 65 years.</w:t>
      </w:r>
    </w:p>
    <w:p>
      <w:pPr>
        <w:spacing w:before="0"/>
      </w:pPr>
      <w:r>
        <w:rPr>
          <w:b w:val="0"/>
        </w:rPr>
        <w:t>• High court judges hold office until they attain the age of 62.</w:t>
      </w:r>
    </w:p>
    <w:p>
      <w:pPr>
        <w:spacing w:before="0"/>
      </w:pPr>
      <w:r>
        <w:rPr>
          <w:b w:val="0"/>
        </w:rPr>
        <w:t>• Article 124 to 147 and Part V of the Indian Constitution informs the composition and powers of the Supreme Court.</w:t>
      </w:r>
    </w:p>
    <w:p>
      <w:pPr>
        <w:spacing w:before="0"/>
      </w:pPr>
      <w:r>
        <w:rPr>
          <w:b w:val="0"/>
        </w:rPr>
        <w:t>• Indian High Courts Act of 1861 The Indian High Courts Act of 1861 was an Act of the Parliament of the United Kingdom to establish High Courts in India.</w:t>
      </w:r>
    </w:p>
    <w:p>
      <w:pPr>
        <w:spacing w:before="0"/>
      </w:pPr>
      <w:r>
        <w:rPr>
          <w:b w:val="0"/>
        </w:rPr>
        <w:t>• The Act authorized the British Crown to establish High Courts in the presidencies of Calcutta, Bombay, and Madras.</w:t>
      </w:r>
    </w:p>
    <w:p>
      <w:pPr>
        <w:spacing w:before="0"/>
      </w:pPr>
      <w:r>
        <w:rPr>
          <w:b w:val="0"/>
        </w:rPr>
        <w:t>• The Act abolished the Supreme Courts at Calcutta, Madras, and Bombay and the Sadar Adalats in Presidency towns, merging their jurisdictions to form the High Courts.</w:t>
      </w:r>
    </w:p>
    <w:p>
      <w:pPr>
        <w:spacing w:before="0"/>
      </w:pPr>
      <w:r>
        <w:rPr>
          <w:b w:val="0"/>
        </w:rPr>
        <w:t>• The High Courts were given the power to exercise original and appellate jurisdiction in civil and criminal cases.</w:t>
      </w:r>
    </w:p>
    <w:p>
      <w:pPr>
        <w:spacing w:before="0"/>
      </w:pPr>
      <w:r>
        <w:rPr>
          <w:b w:val="0"/>
        </w:rPr>
      </w:r>
    </w:p>
    <w:p>
      <w:pPr>
        <w:spacing w:after="100" w:line="360" w:lineRule="auto" w:before="0"/>
      </w:pPr>
      <w:r>
        <w:rPr>
          <w:b w:val="0"/>
        </w:rPr>
        <w:t>11. To which state of India did Fathima Beevi, the first woman Supreme Court Judge of India, belong?</w:t>
      </w:r>
    </w:p>
    <w:p>
      <w:pPr>
        <w:spacing w:before="0"/>
      </w:pPr>
      <w:r>
        <w:rPr>
          <w:b w:val="0"/>
        </w:rPr>
      </w:r>
    </w:p>
    <w:p>
      <w:pPr>
        <w:spacing w:after="100" w:before="0"/>
      </w:pPr>
      <w:r>
        <w:rPr>
          <w:b w:val="0"/>
        </w:rPr>
        <w:t>A. Kerala</w:t>
      </w:r>
    </w:p>
    <w:p>
      <w:pPr>
        <w:spacing w:after="100" w:before="0"/>
      </w:pPr>
      <w:r>
        <w:rPr>
          <w:b w:val="0"/>
        </w:rPr>
        <w:t>B. Andhra Pradesh</w:t>
      </w:r>
    </w:p>
    <w:p>
      <w:pPr>
        <w:spacing w:after="100" w:before="0"/>
      </w:pPr>
      <w:r>
        <w:rPr>
          <w:b w:val="0"/>
        </w:rPr>
        <w:t>C. Tamil Nadu</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First woman Supreme Court Judge of India, Fathima Beevi, was from Kerala.</w:t>
      </w:r>
    </w:p>
    <w:p>
      <w:pPr>
        <w:spacing w:before="0"/>
      </w:pPr>
      <w:r>
        <w:rPr>
          <w:b w:val="0"/>
        </w:rPr>
        <w:t>• M. Fathima Beevi, an Indian judge and justice of the Supreme Court of India, lived from 30 April 1927 to 23 November 2023. She was born at Pathanamthitta in the Kingdom of Travancore, now in the Indian state of Kerala.</w:t>
      </w:r>
    </w:p>
    <w:p>
      <w:pPr>
        <w:spacing w:before="0"/>
      </w:pPr>
      <w:r>
        <w:rPr>
          <w:b w:val="0"/>
        </w:rPr>
        <w:t>• She was the first Muslim woman to be appointed to any of the country's higher judiciaries and the first female judge to join the Supreme Court of India when she was nominated to the highest court in 1989.</w:t>
      </w:r>
    </w:p>
    <w:p>
      <w:pPr>
        <w:spacing w:before="0"/>
      </w:pPr>
      <w:r>
        <w:rPr>
          <w:b w:val="0"/>
        </w:rPr>
        <w:t>• Following her departure from the judiciary, she held positions as a commissioner on the National Human Rights Commission and, from 1997 to 2001, as governor of Tamil Nadu, a state in India.</w:t>
      </w:r>
    </w:p>
    <w:p>
      <w:pPr>
        <w:spacing w:before="0"/>
      </w:pPr>
      <w:r>
        <w:rPr>
          <w:b w:val="0"/>
        </w:rPr>
        <w:t>• The second-highest honor bestowed by the Keralan government, the Kerala Prabha Award, was granted to her in 2023.</w:t>
      </w:r>
    </w:p>
    <w:p>
      <w:pPr>
        <w:spacing w:before="0"/>
      </w:pPr>
      <w:r>
        <w:rPr>
          <w:b w:val="0"/>
        </w:rPr>
        <w:t>• She, posthumously, received the Padma Bhushan Award in the 2024.</w:t>
      </w:r>
    </w:p>
    <w:p>
      <w:pPr>
        <w:spacing w:before="0"/>
      </w:pPr>
      <w:r>
        <w:rPr>
          <w:b w:val="0"/>
        </w:rPr>
        <w:t>• Supreme Court of India: The Supreme Court of Judicature in Calcutta was formed as a Court of Record, complete with full jurisdiction and authority, with the enactment of the Regulating Act of 1773.</w:t>
      </w:r>
    </w:p>
    <w:p>
      <w:pPr>
        <w:spacing w:before="0"/>
      </w:pPr>
      <w:r>
        <w:rPr>
          <w:b w:val="0"/>
        </w:rPr>
        <w:t>• King George III founded the Supreme Courts at Madras and Bombay in 1800 and 1823, respectively.</w:t>
      </w:r>
    </w:p>
    <w:p>
      <w:pPr>
        <w:spacing w:before="0"/>
      </w:pPr>
      <w:r>
        <w:rPr>
          <w:b w:val="0"/>
        </w:rPr>
        <w:t>• Prior to the Federal Court of India's establishment under the Government of India Act 1935, these High Courts held the unique distinction of being the highest courts in all cases.</w:t>
      </w:r>
    </w:p>
    <w:p>
      <w:pPr>
        <w:spacing w:before="0"/>
      </w:pPr>
      <w:r>
        <w:rPr>
          <w:b w:val="0"/>
        </w:rPr>
        <w:t>• The Indian Constitution was ratified on January 26, 1950, following India's independence in 1947. Articles 124 to 147 in Part V of the Constitution deal with the organisation, independence, jurisdiction, powers and procedures of the Supreme Court.</w:t>
      </w:r>
    </w:p>
    <w:p>
      <w:pPr>
        <w:spacing w:before="0"/>
      </w:pPr>
      <w:r>
        <w:rPr>
          <w:b w:val="0"/>
        </w:rPr>
        <w:t>• Additionally, the Supreme Court of India was established, holding its inaugural session on January 28, 1950.</w:t>
      </w:r>
    </w:p>
    <w:p>
      <w:pPr>
        <w:spacing w:before="0"/>
      </w:pPr>
      <w:r>
        <w:rPr>
          <w:b w:val="0"/>
        </w:rPr>
        <w:t>• Appointment of Judges of Supreme Court: The President appoints the justices of the Supreme Court.</w:t>
      </w:r>
    </w:p>
    <w:p>
      <w:pPr>
        <w:spacing w:before="0"/>
      </w:pPr>
      <w:r>
        <w:rPr>
          <w:b w:val="0"/>
        </w:rPr>
        <w:t>• The President appoints the CJI following consultation with the Supreme Court and any other judges he thinks appropriate.</w:t>
      </w:r>
    </w:p>
    <w:p>
      <w:pPr>
        <w:spacing w:before="0"/>
      </w:pPr>
      <w:r>
        <w:rPr>
          <w:b w:val="0"/>
        </w:rPr>
        <w:t>• The CJI and any additional Supreme Court and high court judges the President determines are required for consultation before appointing the remaining justices.</w:t>
      </w:r>
    </w:p>
    <w:p>
      <w:pPr>
        <w:spacing w:before="0"/>
      </w:pPr>
      <w:r>
        <w:rPr>
          <w:b w:val="0"/>
        </w:rPr>
        <w:t>• When a judge other than the Chief Justice is to be appointed, a conference with the Chief Justice is required.</w:t>
      </w:r>
    </w:p>
    <w:p>
      <w:pPr>
        <w:spacing w:before="0"/>
      </w:pPr>
      <w:r>
        <w:rPr>
          <w:b w:val="0"/>
        </w:rPr>
        <w:t>• Qualifications Required for the Appointment of Judges: A person to be appointed as a judge of the Supreme Court should have the following qualifications: He should be a citizen of India.</w:t>
      </w:r>
    </w:p>
    <w:p>
      <w:pPr>
        <w:spacing w:before="0"/>
      </w:pPr>
      <w:r>
        <w:rPr>
          <w:b w:val="0"/>
        </w:rPr>
        <w:t>• He should have been a judge of a High Court (or high courts in succession) for 5 years; or</w:t>
      </w:r>
    </w:p>
    <w:p>
      <w:pPr>
        <w:spacing w:before="0"/>
      </w:pPr>
      <w:r>
        <w:rPr>
          <w:b w:val="0"/>
        </w:rPr>
        <w:t>• He should have been an advocate of a High Court (or High Courts in succession) for 10 years; or</w:t>
      </w:r>
    </w:p>
    <w:p>
      <w:pPr>
        <w:spacing w:before="0"/>
      </w:pPr>
      <w:r>
        <w:rPr>
          <w:b w:val="0"/>
        </w:rPr>
        <w:t>• He should be a distinguished jurist in the opinion of the president.</w:t>
      </w:r>
    </w:p>
    <w:p>
      <w:pPr>
        <w:spacing w:before="0"/>
      </w:pPr>
      <w:r>
        <w:rPr>
          <w:b w:val="0"/>
        </w:rPr>
        <w:t>• The Constitution has not prescribed a minimum age for appointment as a judge of the Supreme Court.</w:t>
      </w:r>
    </w:p>
    <w:p>
      <w:pPr>
        <w:spacing w:before="0"/>
      </w:pPr>
      <w:r>
        <w:rPr>
          <w:b w:val="0"/>
        </w:rPr>
      </w:r>
    </w:p>
    <w:p>
      <w:pPr>
        <w:spacing w:after="100" w:line="360" w:lineRule="auto" w:before="0"/>
      </w:pPr>
      <w:r>
        <w:rPr>
          <w:b w:val="0"/>
        </w:rPr>
        <w:t>12. In which of the following years was the Bombay High Court of India established?</w:t>
      </w:r>
    </w:p>
    <w:p>
      <w:pPr>
        <w:spacing w:before="0"/>
      </w:pPr>
      <w:r>
        <w:rPr>
          <w:b w:val="0"/>
        </w:rPr>
      </w:r>
    </w:p>
    <w:p>
      <w:pPr>
        <w:spacing w:after="100" w:before="0"/>
      </w:pPr>
      <w:r>
        <w:rPr>
          <w:b w:val="0"/>
        </w:rPr>
        <w:t>A. 1863</w:t>
      </w:r>
    </w:p>
    <w:p>
      <w:pPr>
        <w:spacing w:after="100" w:before="0"/>
      </w:pPr>
      <w:r>
        <w:rPr>
          <w:b w:val="0"/>
        </w:rPr>
        <w:t>B. 1862</w:t>
      </w:r>
    </w:p>
    <w:p>
      <w:pPr>
        <w:spacing w:after="100" w:before="0"/>
      </w:pPr>
      <w:r>
        <w:rPr>
          <w:b w:val="0"/>
        </w:rPr>
        <w:t>C. 1861</w:t>
      </w:r>
    </w:p>
    <w:p>
      <w:pPr>
        <w:spacing w:after="100" w:before="0"/>
      </w:pPr>
      <w:r>
        <w:rPr>
          <w:b w:val="0"/>
        </w:rPr>
        <w:t>D. 1864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Bombay High Court, one of India's oldest, was established on August 14, 1862, under the Indian High Courts Act of 1861 by Queen Victoria. The Act authorized the creation of High Courts in Calcutta, Bombay, and Madras, merging the jurisdictions of existing Supreme Courts and Sadar Adalats. The Bombay High Court serves Maharashtra, Goa, and the Union Territories of Dadra and Nagar Haveli and Daman and Diu, with its principal seat in Mumbai and benches in Nagpur, Aurangabad, and Panaji.</w:t>
      </w:r>
    </w:p>
    <w:p>
      <w:pPr>
        <w:spacing w:before="0"/>
      </w:pPr>
      <w:r>
        <w:rPr>
          <w:b w:val="0"/>
        </w:rPr>
      </w:r>
    </w:p>
    <w:p>
      <w:pPr>
        <w:spacing w:after="100" w:line="360" w:lineRule="auto" w:before="0"/>
      </w:pPr>
      <w:r>
        <w:rPr>
          <w:b w:val="0"/>
        </w:rPr>
        <w:t>13. Who was the first Indian woman to be appointed Chief Justice of a state High Court?</w:t>
      </w:r>
    </w:p>
    <w:p>
      <w:pPr>
        <w:spacing w:before="0"/>
      </w:pPr>
      <w:r>
        <w:rPr>
          <w:b w:val="0"/>
        </w:rPr>
      </w:r>
    </w:p>
    <w:p>
      <w:pPr>
        <w:spacing w:after="100" w:before="0"/>
      </w:pPr>
      <w:r>
        <w:rPr>
          <w:b w:val="0"/>
        </w:rPr>
        <w:t>A. Leila Seth</w:t>
      </w:r>
    </w:p>
    <w:p>
      <w:pPr>
        <w:spacing w:after="100" w:before="0"/>
      </w:pPr>
      <w:r>
        <w:rPr>
          <w:b w:val="0"/>
        </w:rPr>
        <w:t>B. Anna Chandy</w:t>
      </w:r>
    </w:p>
    <w:p>
      <w:pPr>
        <w:spacing w:after="100" w:before="0"/>
      </w:pPr>
      <w:r>
        <w:rPr>
          <w:b w:val="0"/>
        </w:rPr>
        <w:t>C. M. Fathima Beevi</w:t>
      </w:r>
    </w:p>
    <w:p>
      <w:pPr>
        <w:spacing w:after="100" w:before="0"/>
      </w:pPr>
      <w:r>
        <w:rPr>
          <w:b w:val="0"/>
        </w:rPr>
        <w:t>D. Kiran Mazumdar-Shaw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Leila Seth was the first Indian woman to be appointed as Chief Justice of a state High Court. She served as a judge on the Delhi High Court and became the Chief Justice of Himachal Pradesh High Court on 5 August 1991.</w:t>
      </w:r>
    </w:p>
    <w:p>
      <w:pPr>
        <w:spacing w:before="0"/>
      </w:pPr>
      <w:r>
        <w:rPr>
          <w:b w:val="0"/>
        </w:rPr>
      </w:r>
    </w:p>
    <w:p>
      <w:pPr>
        <w:spacing w:after="100" w:line="360" w:lineRule="auto" w:before="0"/>
      </w:pPr>
      <w:r>
        <w:rPr>
          <w:b w:val="0"/>
        </w:rPr>
        <w:t>14. Which of the following organisations said that India CANNOT have a parallel judicial system - one for the rich and the other for the poor?</w:t>
      </w:r>
    </w:p>
    <w:p>
      <w:pPr>
        <w:spacing w:before="0"/>
      </w:pPr>
      <w:r>
        <w:rPr>
          <w:b w:val="0"/>
        </w:rPr>
      </w:r>
    </w:p>
    <w:p>
      <w:pPr>
        <w:spacing w:after="100" w:before="0"/>
      </w:pPr>
      <w:r>
        <w:rPr>
          <w:b w:val="0"/>
        </w:rPr>
        <w:t>A. Kerala High Court</w:t>
      </w:r>
    </w:p>
    <w:p>
      <w:pPr>
        <w:spacing w:after="100" w:before="0"/>
      </w:pPr>
      <w:r>
        <w:rPr>
          <w:b w:val="0"/>
        </w:rPr>
        <w:t>B. Himachal High Court</w:t>
      </w:r>
    </w:p>
    <w:p>
      <w:pPr>
        <w:spacing w:after="100" w:before="0"/>
      </w:pPr>
      <w:r>
        <w:rPr>
          <w:b w:val="0"/>
        </w:rPr>
        <w:t>C. Supreme Court</w:t>
      </w:r>
    </w:p>
    <w:p>
      <w:pPr>
        <w:spacing w:after="100" w:before="0"/>
      </w:pPr>
      <w:r>
        <w:rPr>
          <w:b w:val="0"/>
        </w:rPr>
        <w:t>D. Gujarat High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Supreme Court of India emphasized that the country cannot have a parallel judicial system, highlighting the importance of equality before the law and a uniform judicial system for all citizens, regardless of socio-economic status. As the highest judicial authority, the Supreme Court plays a crucial role in upholding the Constitution and ensuring accessible justice. Established on 28th January 1950, it comprises the Chief Justice and up to 33 judges, appointed by the President. The Court interprets the Constitution, resolves disputes between governments, hears appeals, and protects fundamental rights.</w:t>
      </w:r>
    </w:p>
    <w:p>
      <w:pPr>
        <w:spacing w:before="0"/>
      </w:pPr>
      <w:r>
        <w:rPr>
          <w:b w:val="0"/>
        </w:rPr>
      </w:r>
    </w:p>
    <w:p>
      <w:pPr>
        <w:spacing w:after="100" w:line="360" w:lineRule="auto" w:before="0"/>
      </w:pPr>
      <w:r>
        <w:rPr>
          <w:b w:val="0"/>
        </w:rPr>
        <w:t>15. Which is NOT correct about the independence of the judiciary in our country?</w:t>
      </w:r>
    </w:p>
    <w:p>
      <w:pPr>
        <w:spacing w:before="0"/>
      </w:pPr>
      <w:r>
        <w:rPr>
          <w:b w:val="0"/>
        </w:rPr>
      </w:r>
    </w:p>
    <w:p>
      <w:pPr>
        <w:spacing w:after="100" w:before="0"/>
      </w:pPr>
      <w:r>
        <w:rPr>
          <w:b w:val="0"/>
        </w:rPr>
        <w:t>A. The judiciary has the power to penalise those who are found guilty of contempt of court.</w:t>
      </w:r>
    </w:p>
    <w:p>
      <w:pPr>
        <w:spacing w:after="100" w:before="0"/>
      </w:pPr>
      <w:r>
        <w:rPr>
          <w:b w:val="0"/>
        </w:rPr>
        <w:t>B. The judges are financially dependent on both the executive and legislature for their salaries and allowances.</w:t>
      </w:r>
    </w:p>
    <w:p>
      <w:pPr>
        <w:spacing w:after="100" w:before="0"/>
      </w:pPr>
      <w:r>
        <w:rPr>
          <w:b w:val="0"/>
        </w:rPr>
        <w:t>C. The Constitution prescribes a very difficult procedure for removal of judges.</w:t>
      </w:r>
    </w:p>
    <w:p>
      <w:pPr>
        <w:spacing w:after="100" w:before="0"/>
      </w:pPr>
      <w:r>
        <w:rPr>
          <w:b w:val="0"/>
        </w:rPr>
        <w:t>D. The legislature is not involved in the process of appointment of judges.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ensures the independence of its judiciary through measures such as a difficult procedure for judge removal, exclusion of the legislature in judge appointments, fixed tenures, financial independence, and immunity from personal criticism. The judiciary can also penalize those guilty of contempt of court.</w:t>
      </w:r>
    </w:p>
    <w:p>
      <w:pPr>
        <w:spacing w:before="0"/>
      </w:pPr>
      <w:r>
        <w:rPr>
          <w:b w:val="0"/>
        </w:rPr>
      </w:r>
    </w:p>
    <w:p>
      <w:pPr>
        <w:spacing w:after="100" w:line="360" w:lineRule="auto" w:before="0"/>
      </w:pPr>
      <w:r>
        <w:rPr>
          <w:b w:val="0"/>
        </w:rPr>
        <w:t>16. The Indian judicial system is based on:</w:t>
      </w:r>
    </w:p>
    <w:p>
      <w:pPr>
        <w:spacing w:before="0"/>
      </w:pPr>
      <w:r>
        <w:rPr>
          <w:b w:val="0"/>
        </w:rPr>
      </w:r>
    </w:p>
    <w:p>
      <w:pPr>
        <w:spacing w:after="100" w:before="0"/>
      </w:pPr>
      <w:r>
        <w:rPr>
          <w:b w:val="0"/>
        </w:rPr>
        <w:t>A. both integrated and dual system</w:t>
      </w:r>
    </w:p>
    <w:p>
      <w:pPr>
        <w:spacing w:after="100" w:before="0"/>
      </w:pPr>
      <w:r>
        <w:rPr>
          <w:b w:val="0"/>
        </w:rPr>
        <w:t>B. dual court system</w:t>
      </w:r>
    </w:p>
    <w:p>
      <w:pPr>
        <w:spacing w:after="100" w:before="0"/>
      </w:pPr>
      <w:r>
        <w:rPr>
          <w:b w:val="0"/>
        </w:rPr>
        <w:t>C. multiple court system</w:t>
      </w:r>
    </w:p>
    <w:p>
      <w:pPr>
        <w:spacing w:after="100" w:before="0"/>
      </w:pPr>
      <w:r>
        <w:rPr>
          <w:b w:val="0"/>
        </w:rPr>
        <w:t>D. single integrated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judicial system is a unified and autonomous system, unlike the US's dual system. The Supreme Court is the highest court, and each state has a High Court and lower courts. The judiciary resolves legal disputes and interprets, defends, and applies the law.</w:t>
      </w:r>
    </w:p>
    <w:p>
      <w:pPr>
        <w:spacing w:before="0"/>
      </w:pPr>
      <w:r>
        <w:rPr>
          <w:b w:val="0"/>
        </w:rPr>
      </w:r>
    </w:p>
    <w:p>
      <w:pPr>
        <w:spacing w:after="100" w:line="360" w:lineRule="auto" w:before="0"/>
      </w:pPr>
      <w:r>
        <w:rPr>
          <w:b w:val="0"/>
        </w:rPr>
        <w:t>17. Which is NOT correct about the original jurisdiction of the Supreme Court?</w:t>
      </w:r>
    </w:p>
    <w:p>
      <w:pPr>
        <w:spacing w:before="0"/>
      </w:pPr>
      <w:r>
        <w:rPr>
          <w:b w:val="0"/>
        </w:rPr>
      </w:r>
    </w:p>
    <w:p>
      <w:pPr>
        <w:spacing w:after="100" w:before="0"/>
      </w:pPr>
      <w:r>
        <w:rPr>
          <w:b w:val="0"/>
        </w:rPr>
        <w:t>A. It can hear ordinary dispute of commercial nature between the Government of India and the states</w:t>
      </w:r>
    </w:p>
    <w:p>
      <w:pPr>
        <w:spacing w:after="100" w:before="0"/>
      </w:pPr>
      <w:r>
        <w:rPr>
          <w:b w:val="0"/>
        </w:rPr>
        <w:t>B. It can hear any dispute between the Government of India and one or more states.</w:t>
      </w:r>
    </w:p>
    <w:p>
      <w:pPr>
        <w:spacing w:after="100" w:before="0"/>
      </w:pPr>
      <w:r>
        <w:rPr>
          <w:b w:val="0"/>
        </w:rPr>
        <w:t>C. It can hear any dispute between the Government of India and any state or states on one side and one or more states on the other.</w:t>
      </w:r>
    </w:p>
    <w:p>
      <w:pPr>
        <w:spacing w:after="100" w:before="0"/>
      </w:pPr>
      <w:r>
        <w:rPr>
          <w:b w:val="0"/>
        </w:rPr>
        <w:t>D. It can hear any dispute between two or more states.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can hear ordinary dispute of commercial nature between the Government of India and the states. Key Points Additional Information</w:t>
      </w:r>
    </w:p>
    <w:p>
      <w:pPr>
        <w:spacing w:before="0"/>
      </w:pPr>
      <w:r>
        <w:rPr>
          <w:b w:val="0"/>
        </w:rPr>
        <w:t>• There are three structures of jurisdiction for the Supreme Court: Original, Appeal and Advisory.</w:t>
      </w:r>
    </w:p>
    <w:p>
      <w:pPr>
        <w:spacing w:before="0"/>
      </w:pPr>
      <w:r>
        <w:rPr>
          <w:b w:val="0"/>
        </w:rPr>
        <w:t>• A court has original jurisdiction if it is the first court to hear a case.</w:t>
      </w:r>
    </w:p>
    <w:p>
      <w:pPr>
        <w:spacing w:before="0"/>
      </w:pPr>
      <w:r>
        <w:rPr>
          <w:b w:val="0"/>
        </w:rPr>
        <w:t>• The SC has original jurisdiction in cases requiring foreign dignitaries, one or more states, or cases requiring other public ministers.</w:t>
      </w:r>
    </w:p>
    <w:p>
      <w:pPr>
        <w:spacing w:before="0"/>
      </w:pPr>
      <w:r>
        <w:rPr>
          <w:b w:val="0"/>
        </w:rPr>
        <w:t>• The word original jurisdiction mentions to the question of which court has the authority to hear a legal case for the first time. The Supreme Court has original, appellate and advisory jurisdiction.</w:t>
      </w:r>
    </w:p>
    <w:p>
      <w:pPr>
        <w:spacing w:before="0"/>
      </w:pPr>
      <w:r>
        <w:rPr>
          <w:b w:val="0"/>
        </w:rPr>
        <w:t>• Its exclusive original jurisdiction extends to any dispute between the Government of India and one or more States or between the Government of India and any State or States on one side and one or more States on the other or between two or more States, if and insofar as the dispute involves any question (whether of law or fact) on which the existence or extent of a legal right depends.</w:t>
      </w:r>
    </w:p>
    <w:p>
      <w:pPr>
        <w:spacing w:before="0"/>
      </w:pPr>
      <w:r>
        <w:rPr>
          <w:b w:val="0"/>
        </w:rPr>
        <w:t>• In addition, Article 32 of the Constitution gives an extensive original jurisdiction to the Supreme Court for enforcement of Fundamental Rights.</w:t>
      </w:r>
    </w:p>
    <w:p>
      <w:pPr>
        <w:spacing w:before="0"/>
      </w:pPr>
      <w:r>
        <w:rPr>
          <w:b w:val="0"/>
        </w:rPr>
        <w:t>• It is empowered to issue directions, orders or writs, including writs in the nature of habeas corpus, mandamus, prohibition, quo warranto and certiorari to enforce them.</w:t>
      </w:r>
    </w:p>
    <w:p>
      <w:pPr>
        <w:spacing w:before="0"/>
      </w:pPr>
      <w:r>
        <w:rPr>
          <w:b w:val="0"/>
        </w:rPr>
        <w:t>• The Supreme Court has been conferred with power to direct transfer of any civil or criminal case from one High Court to another High Court or from a Court subordinate to another High Court.</w:t>
      </w:r>
    </w:p>
    <w:p>
      <w:pPr>
        <w:spacing w:before="0"/>
      </w:pPr>
      <w:r>
        <w:rPr>
          <w:b w:val="0"/>
        </w:rPr>
        <w:t>• In the case of the Supreme Court in India, its original jurisdiction is covered under Article 131.</w:t>
      </w:r>
    </w:p>
    <w:p>
      <w:pPr>
        <w:spacing w:before="0"/>
      </w:pPr>
      <w:r>
        <w:rPr>
          <w:b w:val="0"/>
        </w:rPr>
        <w:t>• Original jurisdiction of the Supreme Court can hear any dispute between the Government of India and one or more states.</w:t>
      </w:r>
    </w:p>
    <w:p>
      <w:pPr>
        <w:spacing w:before="0"/>
      </w:pPr>
      <w:r>
        <w:rPr>
          <w:b w:val="0"/>
        </w:rPr>
        <w:t>• Original jurisdiction of the Supreme Court can hear any dispute between the Government of India and any state or states on one side and one or more states on the other.</w:t>
      </w:r>
    </w:p>
    <w:p>
      <w:pPr>
        <w:spacing w:before="0"/>
      </w:pPr>
      <w:r>
        <w:rPr>
          <w:b w:val="0"/>
        </w:rPr>
        <w:t>• Original jurisdiction of the Supreme Court can hear any dispute between two or more states.</w:t>
      </w:r>
    </w:p>
    <w:p>
      <w:pPr>
        <w:spacing w:before="0"/>
      </w:pPr>
      <w:r>
        <w:rPr>
          <w:b w:val="0"/>
        </w:rPr>
      </w:r>
    </w:p>
    <w:p>
      <w:pPr>
        <w:spacing w:after="100" w:line="360" w:lineRule="auto" w:before="0"/>
      </w:pPr>
      <w:r>
        <w:rPr>
          <w:b w:val="0"/>
        </w:rPr>
        <w:t>18. The Supreme Court has declared access to the internet a fundamental right under Article ______ of the Indian Constitution.</w:t>
      </w:r>
    </w:p>
    <w:p>
      <w:pPr>
        <w:spacing w:before="0"/>
      </w:pPr>
      <w:r>
        <w:rPr>
          <w:b w:val="0"/>
        </w:rPr>
      </w:r>
    </w:p>
    <w:p>
      <w:pPr>
        <w:spacing w:after="100" w:before="0"/>
      </w:pPr>
      <w:r>
        <w:rPr>
          <w:b w:val="0"/>
        </w:rPr>
        <w:t>A. 14</w:t>
      </w:r>
    </w:p>
    <w:p>
      <w:pPr>
        <w:spacing w:after="100" w:before="0"/>
      </w:pPr>
      <w:r>
        <w:rPr>
          <w:b w:val="0"/>
        </w:rPr>
        <w:t>B. 19</w:t>
      </w:r>
    </w:p>
    <w:p>
      <w:pPr>
        <w:spacing w:after="100" w:before="0"/>
      </w:pPr>
      <w:r>
        <w:rPr>
          <w:b w:val="0"/>
        </w:rPr>
        <w:t>C. 21</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Supreme Court has declared access to the internet a fundamental right under Article 19 of the Indian Constitution.</w:t>
      </w:r>
    </w:p>
    <w:p>
      <w:pPr>
        <w:spacing w:before="0"/>
      </w:pPr>
      <w:r>
        <w:rPr>
          <w:b w:val="0"/>
        </w:rPr>
        <w:t>• This ruling came on hearing of a plea in connection with Internet blockade in Jammu and Kashmir. when Article 370 was revoked.</w:t>
      </w:r>
    </w:p>
    <w:p>
      <w:pPr>
        <w:spacing w:before="0"/>
      </w:pPr>
      <w:r>
        <w:rPr>
          <w:b w:val="0"/>
        </w:rPr>
        <w:t>• The ruling of the Supreme Court of India is also in sync with the United Nations recommendation that every country should make access to the Internet a fundamental right.</w:t>
      </w:r>
    </w:p>
    <w:p>
      <w:pPr>
        <w:spacing w:before="0"/>
      </w:pPr>
      <w:r>
        <w:rPr>
          <w:b w:val="0"/>
        </w:rPr>
        <w:t>• Article 19 - Freedom of Speech</w:t>
      </w:r>
    </w:p>
    <w:p>
      <w:pPr>
        <w:spacing w:before="0"/>
      </w:pPr>
      <w:r>
        <w:rPr>
          <w:b w:val="0"/>
        </w:rPr>
        <w:t>• Article 14 - Equality before the law or equal protection of the laws</w:t>
      </w:r>
    </w:p>
    <w:p>
      <w:pPr>
        <w:spacing w:before="0"/>
      </w:pPr>
      <w:r>
        <w:rPr>
          <w:b w:val="0"/>
        </w:rPr>
        <w:t>• Article 21 - Liberty to live life</w:t>
      </w:r>
    </w:p>
    <w:p>
      <w:pPr>
        <w:spacing w:before="0"/>
      </w:pPr>
      <w:r>
        <w:rPr>
          <w:b w:val="0"/>
        </w:rPr>
        <w:t>• Article 17 - Abolition of untouchability</w:t>
      </w:r>
    </w:p>
    <w:p>
      <w:pPr>
        <w:spacing w:before="0"/>
      </w:pPr>
      <w:r>
        <w:rPr>
          <w:b w:val="0"/>
        </w:rPr>
      </w:r>
    </w:p>
    <w:p>
      <w:pPr>
        <w:spacing w:after="100" w:line="360" w:lineRule="auto" w:before="0"/>
      </w:pPr>
      <w:r>
        <w:rPr>
          <w:b w:val="0"/>
        </w:rPr>
        <w:t>19. Which of the following can make provisions for Ancillary powers of the Supreme Court?</w:t>
      </w:r>
    </w:p>
    <w:p>
      <w:pPr>
        <w:spacing w:before="0"/>
      </w:pPr>
      <w:r>
        <w:rPr>
          <w:b w:val="0"/>
        </w:rPr>
      </w:r>
    </w:p>
    <w:p>
      <w:pPr>
        <w:spacing w:after="100" w:before="0"/>
      </w:pPr>
      <w:r>
        <w:rPr>
          <w:b w:val="0"/>
        </w:rPr>
        <w:t>A. President of India</w:t>
      </w:r>
    </w:p>
    <w:p>
      <w:pPr>
        <w:spacing w:after="100" w:before="0"/>
      </w:pPr>
      <w:r>
        <w:rPr>
          <w:b w:val="0"/>
        </w:rPr>
        <w:t>B. Law Commission of India</w:t>
      </w:r>
    </w:p>
    <w:p>
      <w:pPr>
        <w:spacing w:after="100" w:before="0"/>
      </w:pPr>
      <w:r>
        <w:rPr>
          <w:b w:val="0"/>
        </w:rPr>
        <w:t>C. Minister of Law &amp; Justice</w:t>
      </w:r>
    </w:p>
    <w:p>
      <w:pPr>
        <w:spacing w:after="100" w:before="0"/>
      </w:pPr>
      <w:r>
        <w:rPr>
          <w:b w:val="0"/>
        </w:rPr>
        <w:t>D. Parliament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Parliament of India. Key Points Important Points Additional Information</w:t>
      </w:r>
    </w:p>
    <w:p>
      <w:pPr>
        <w:spacing w:before="0"/>
      </w:pPr>
      <w:r>
        <w:rPr>
          <w:b w:val="0"/>
        </w:rPr>
        <w:t>• Article 140 of the Constitution refers to the Ancillary powers of the Supreme Court.</w:t>
      </w:r>
    </w:p>
    <w:p>
      <w:pPr>
        <w:spacing w:before="0"/>
      </w:pPr>
      <w:r>
        <w:rPr>
          <w:b w:val="0"/>
        </w:rPr>
        <w:t>• Parliament may by law make provision for conferring upon the Supreme Court such supplemental powers not inconsistent with any of the provisions of this Constitution as may appear to be necessary or desirable for enabling the court more effectively to exercise the jurisdiction conferred upon it by or under this Constitution.</w:t>
      </w:r>
    </w:p>
    <w:p>
      <w:pPr>
        <w:spacing w:before="0"/>
      </w:pPr>
      <w:r>
        <w:rPr>
          <w:b w:val="0"/>
        </w:rPr>
        <w:t>• India is a federal State having a single and unified judicial system with a three-tier structure, i.e., Supreme Court, High Courts, and Subordinate Courts.</w:t>
      </w:r>
    </w:p>
    <w:p>
      <w:pPr>
        <w:spacing w:before="0"/>
      </w:pPr>
      <w:r>
        <w:rPr>
          <w:b w:val="0"/>
        </w:rPr>
        <w:t>• Supreme Court was Established on 1 October 1937 (as the Federal Court of India) and on 28 January 1950 (as the Supreme Court of India).</w:t>
      </w:r>
    </w:p>
    <w:p>
      <w:pPr>
        <w:spacing w:before="0"/>
      </w:pPr>
      <w:r>
        <w:rPr>
          <w:b w:val="0"/>
        </w:rPr>
        <w:t>• The Jurisdiction of the Supreme Court of India can broadly be categorized into original jurisdiction, appellate jurisdiction, and advisory jurisdiction.</w:t>
      </w:r>
    </w:p>
    <w:p>
      <w:pPr>
        <w:spacing w:before="0"/>
      </w:pPr>
      <w:r>
        <w:rPr>
          <w:b w:val="0"/>
        </w:rPr>
        <w:t>• Supreme Court is known as the Guardian of our Constitution.</w:t>
      </w:r>
    </w:p>
    <w:p>
      <w:pPr>
        <w:spacing w:before="0"/>
      </w:pPr>
      <w:r>
        <w:rPr>
          <w:b w:val="0"/>
        </w:rPr>
        <w:t>• Articles Related to Supreme Court Article 124 - Establishment and Constitution of Supreme Court</w:t>
      </w:r>
    </w:p>
    <w:p>
      <w:pPr>
        <w:spacing w:before="0"/>
      </w:pPr>
      <w:r>
        <w:rPr>
          <w:b w:val="0"/>
        </w:rPr>
        <w:t>• Article 124A - National Judicial Appointments Commission</w:t>
      </w:r>
    </w:p>
    <w:p>
      <w:pPr>
        <w:spacing w:before="0"/>
      </w:pPr>
      <w:r>
        <w:rPr>
          <w:b w:val="0"/>
        </w:rPr>
        <w:t>• Article124B - Functions of Commission</w:t>
      </w:r>
    </w:p>
    <w:p>
      <w:pPr>
        <w:spacing w:before="0"/>
      </w:pPr>
      <w:r>
        <w:rPr>
          <w:b w:val="0"/>
        </w:rPr>
        <w:t>• Article 124C - Power of Parliament to make law</w:t>
      </w:r>
    </w:p>
    <w:p>
      <w:pPr>
        <w:spacing w:before="0"/>
      </w:pPr>
      <w:r>
        <w:rPr>
          <w:b w:val="0"/>
        </w:rPr>
        <w:t>• Article 125 - Salaries, etc., of Judges</w:t>
      </w:r>
    </w:p>
    <w:p>
      <w:pPr>
        <w:spacing w:before="0"/>
      </w:pPr>
      <w:r>
        <w:rPr>
          <w:b w:val="0"/>
        </w:rPr>
        <w:t>• Article 126 - Appointment of acting Chief Justice</w:t>
      </w:r>
    </w:p>
    <w:p>
      <w:pPr>
        <w:spacing w:before="0"/>
      </w:pPr>
      <w:r>
        <w:rPr>
          <w:b w:val="0"/>
        </w:rPr>
        <w:t>• Article 127 - Appointment of ad hoc Judges</w:t>
      </w:r>
    </w:p>
    <w:p>
      <w:pPr>
        <w:spacing w:before="0"/>
      </w:pPr>
      <w:r>
        <w:rPr>
          <w:b w:val="0"/>
        </w:rPr>
        <w:t>• Article 128 - Attendance of retired Judges at sittings of the Supreme Court</w:t>
      </w:r>
    </w:p>
    <w:p>
      <w:pPr>
        <w:spacing w:before="0"/>
      </w:pPr>
      <w:r>
        <w:rPr>
          <w:b w:val="0"/>
        </w:rPr>
        <w:t>• Article 129 - Supreme Court to be a court of record</w:t>
      </w:r>
    </w:p>
    <w:p>
      <w:pPr>
        <w:spacing w:before="0"/>
      </w:pPr>
      <w:r>
        <w:rPr>
          <w:b w:val="0"/>
        </w:rPr>
        <w:t>• Article 130 - Seat of Supreme Court</w:t>
      </w:r>
    </w:p>
    <w:p>
      <w:pPr>
        <w:spacing w:before="0"/>
      </w:pPr>
      <w:r>
        <w:rPr>
          <w:b w:val="0"/>
        </w:rPr>
        <w:t>• Article 131 - Original jurisdiction of the Supreme Court</w:t>
      </w:r>
    </w:p>
    <w:p>
      <w:pPr>
        <w:spacing w:before="0"/>
      </w:pPr>
      <w:r>
        <w:rPr>
          <w:b w:val="0"/>
        </w:rPr>
        <w:t>• Article 131A - Exclusive jurisdiction of the Supreme Court in regard to questions as to constitutional validity of Central Laws (Repealed)</w:t>
      </w:r>
    </w:p>
    <w:p>
      <w:pPr>
        <w:spacing w:before="0"/>
      </w:pPr>
      <w:r>
        <w:rPr>
          <w:b w:val="0"/>
        </w:rPr>
        <w:t>• Article 132 - Appellate jurisdiction of Supreme Court in appeals from High Courts in certain cases</w:t>
      </w:r>
    </w:p>
    <w:p>
      <w:pPr>
        <w:spacing w:before="0"/>
      </w:pPr>
      <w:r>
        <w:rPr>
          <w:b w:val="0"/>
        </w:rPr>
        <w:t>• Article 133 - Appellate jurisdiction of Supreme Court in appeals from High Courts in regard to civil matters</w:t>
      </w:r>
    </w:p>
    <w:p>
      <w:pPr>
        <w:spacing w:before="0"/>
      </w:pPr>
      <w:r>
        <w:rPr>
          <w:b w:val="0"/>
        </w:rPr>
        <w:t>• Article 134 - Appellate jurisdiction of Supreme Court in regard to criminal matters</w:t>
      </w:r>
    </w:p>
    <w:p>
      <w:pPr>
        <w:spacing w:before="0"/>
      </w:pPr>
      <w:r>
        <w:rPr>
          <w:b w:val="0"/>
        </w:rPr>
        <w:t>• Article 134A - Certificate for appeal to the Supreme Court</w:t>
      </w:r>
    </w:p>
    <w:p>
      <w:pPr>
        <w:spacing w:before="0"/>
      </w:pPr>
      <w:r>
        <w:rPr>
          <w:b w:val="0"/>
        </w:rPr>
        <w:t>• Article 135 - Jurisdiction and powers of the Federal Court under existing law to be exercisable by the Supreme Court</w:t>
      </w:r>
    </w:p>
    <w:p>
      <w:pPr>
        <w:spacing w:before="0"/>
      </w:pPr>
      <w:r>
        <w:rPr>
          <w:b w:val="0"/>
        </w:rPr>
        <w:t>• Article 136 - Special leave to appeal by the Supreme Court</w:t>
      </w:r>
    </w:p>
    <w:p>
      <w:pPr>
        <w:spacing w:before="0"/>
      </w:pPr>
      <w:r>
        <w:rPr>
          <w:b w:val="0"/>
        </w:rPr>
        <w:t>• Article 137 - Review of judgments or orders by the Supreme Court</w:t>
      </w:r>
    </w:p>
    <w:p>
      <w:pPr>
        <w:spacing w:before="0"/>
      </w:pPr>
      <w:r>
        <w:rPr>
          <w:b w:val="0"/>
        </w:rPr>
        <w:t>• Article 138 - Enlargement of the jurisdiction of the Supreme Court</w:t>
      </w:r>
    </w:p>
    <w:p>
      <w:pPr>
        <w:spacing w:before="0"/>
      </w:pPr>
      <w:r>
        <w:rPr>
          <w:b w:val="0"/>
        </w:rPr>
        <w:t>• Article 139 - Conferment on the Supreme Court of powers to issue certain writs</w:t>
      </w:r>
    </w:p>
    <w:p>
      <w:pPr>
        <w:spacing w:before="0"/>
      </w:pPr>
      <w:r>
        <w:rPr>
          <w:b w:val="0"/>
        </w:rPr>
        <w:t>• Article 139A - Transfer of certain cases</w:t>
      </w:r>
    </w:p>
    <w:p>
      <w:pPr>
        <w:spacing w:before="0"/>
      </w:pPr>
      <w:r>
        <w:rPr>
          <w:b w:val="0"/>
        </w:rPr>
        <w:t>• Article 140 - Ancillary powers of Supreme Court</w:t>
      </w:r>
    </w:p>
    <w:p>
      <w:pPr>
        <w:spacing w:before="0"/>
      </w:pPr>
      <w:r>
        <w:rPr>
          <w:b w:val="0"/>
        </w:rPr>
        <w:t>• Article 141 - Law declared by Supreme Court to be binding on all courts</w:t>
      </w:r>
    </w:p>
    <w:p>
      <w:pPr>
        <w:spacing w:before="0"/>
      </w:pPr>
      <w:r>
        <w:rPr>
          <w:b w:val="0"/>
        </w:rPr>
        <w:t>• Article142 - Enforcement of decrees and orders of Supreme Court and orders as to discovery, etc.</w:t>
      </w:r>
    </w:p>
    <w:p>
      <w:pPr>
        <w:spacing w:before="0"/>
      </w:pPr>
      <w:r>
        <w:rPr>
          <w:b w:val="0"/>
        </w:rPr>
        <w:t>• Article 143 - Power of President to consult Supreme Court</w:t>
      </w:r>
    </w:p>
    <w:p>
      <w:pPr>
        <w:spacing w:before="0"/>
      </w:pPr>
      <w:r>
        <w:rPr>
          <w:b w:val="0"/>
        </w:rPr>
        <w:t>• Article 144 - Civil and judicial authorities to act in aid of the Supreme Court</w:t>
      </w:r>
    </w:p>
    <w:p>
      <w:pPr>
        <w:spacing w:before="0"/>
      </w:pPr>
      <w:r>
        <w:rPr>
          <w:b w:val="0"/>
        </w:rPr>
        <w:t>• Article 144A - Special provisions as to the disposal of questions relating to the constitutional validity of laws (Repealed)</w:t>
      </w:r>
    </w:p>
    <w:p>
      <w:pPr>
        <w:spacing w:before="0"/>
      </w:pPr>
      <w:r>
        <w:rPr>
          <w:b w:val="0"/>
        </w:rPr>
        <w:t>• Article 145 - Rules of court, etc.</w:t>
      </w:r>
    </w:p>
    <w:p>
      <w:pPr>
        <w:spacing w:before="0"/>
      </w:pPr>
      <w:r>
        <w:rPr>
          <w:b w:val="0"/>
        </w:rPr>
        <w:t>• Article 146 - Officers and servants and the expenses of the Supreme Court</w:t>
      </w:r>
    </w:p>
    <w:p>
      <w:pPr>
        <w:spacing w:before="0"/>
      </w:pPr>
      <w:r>
        <w:rPr>
          <w:b w:val="0"/>
        </w:rPr>
        <w:t>• Article 147 - Interpretation</w:t>
      </w:r>
    </w:p>
    <w:p>
      <w:pPr>
        <w:spacing w:before="0"/>
      </w:pPr>
      <w:r>
        <w:rPr>
          <w:b w:val="0"/>
        </w:rPr>
      </w:r>
    </w:p>
    <w:p>
      <w:pPr>
        <w:spacing w:after="100" w:line="360" w:lineRule="auto" w:before="0"/>
      </w:pPr>
      <w:r>
        <w:rPr>
          <w:b w:val="0"/>
        </w:rPr>
        <w:t>20. What is the full form of NCRB?</w:t>
      </w:r>
    </w:p>
    <w:p>
      <w:pPr>
        <w:spacing w:before="0"/>
      </w:pPr>
      <w:r>
        <w:rPr>
          <w:b w:val="0"/>
        </w:rPr>
      </w:r>
    </w:p>
    <w:p>
      <w:pPr>
        <w:spacing w:after="100" w:before="0"/>
      </w:pPr>
      <w:r>
        <w:rPr>
          <w:b w:val="0"/>
        </w:rPr>
        <w:t>A. National Currency Records Branch</w:t>
      </w:r>
    </w:p>
    <w:p>
      <w:pPr>
        <w:spacing w:after="100" w:before="0"/>
      </w:pPr>
      <w:r>
        <w:rPr>
          <w:b w:val="0"/>
        </w:rPr>
        <w:t>B. National Capital Register Bureau</w:t>
      </w:r>
    </w:p>
    <w:p>
      <w:pPr>
        <w:spacing w:after="100" w:before="0"/>
      </w:pPr>
      <w:r>
        <w:rPr>
          <w:b w:val="0"/>
        </w:rPr>
        <w:t>C. National Criminal Records Bureau</w:t>
      </w:r>
    </w:p>
    <w:p>
      <w:pPr>
        <w:spacing w:after="100" w:before="0"/>
      </w:pPr>
      <w:r>
        <w:rPr>
          <w:b w:val="0"/>
        </w:rPr>
        <w:t>D. National Crime Records Bureau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NCRB stands for National Crime Records Bureau. It is a government agency in India responsible for collecting and analyzing crime data and providing support to law enforcement agencies across the country. Established in 1986 under the Ministry of Home Affairs, it is headquartered in New Delhi.</w:t>
      </w:r>
    </w:p>
    <w:p>
      <w:pPr>
        <w:spacing w:before="0"/>
      </w:pPr>
      <w:r>
        <w:rPr>
          <w:b w:val="0"/>
        </w:rPr>
      </w:r>
    </w:p>
    <w:p>
      <w:pPr>
        <w:spacing w:after="100" w:line="360" w:lineRule="auto" w:before="0"/>
      </w:pPr>
      <w:r>
        <w:rPr>
          <w:b w:val="0"/>
        </w:rPr>
        <w:t>21. Which Article of the Indian Constitution states that “Supreme Court to be a court of record”?</w:t>
      </w:r>
    </w:p>
    <w:p>
      <w:pPr>
        <w:spacing w:before="0"/>
      </w:pPr>
      <w:r>
        <w:rPr>
          <w:b w:val="0"/>
        </w:rPr>
      </w:r>
    </w:p>
    <w:p>
      <w:pPr>
        <w:spacing w:after="100" w:before="0"/>
      </w:pPr>
      <w:r>
        <w:rPr>
          <w:b w:val="0"/>
        </w:rPr>
        <w:t>A. Article 135</w:t>
      </w:r>
    </w:p>
    <w:p>
      <w:pPr>
        <w:spacing w:after="100" w:before="0"/>
      </w:pPr>
      <w:r>
        <w:rPr>
          <w:b w:val="0"/>
        </w:rPr>
        <w:t>B. Article 126</w:t>
      </w:r>
    </w:p>
    <w:p>
      <w:pPr>
        <w:spacing w:after="100" w:before="0"/>
      </w:pPr>
      <w:r>
        <w:rPr>
          <w:b w:val="0"/>
        </w:rPr>
        <w:t>C. Article 129</w:t>
      </w:r>
    </w:p>
    <w:p>
      <w:pPr>
        <w:spacing w:after="100" w:before="0"/>
      </w:pPr>
      <w:r>
        <w:rPr>
          <w:b w:val="0"/>
        </w:rPr>
        <w:t>D. Article 131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129. Key Points Additional Information</w:t>
      </w:r>
    </w:p>
    <w:p>
      <w:pPr>
        <w:spacing w:before="0"/>
      </w:pPr>
      <w:r>
        <w:rPr>
          <w:b w:val="0"/>
        </w:rPr>
        <w:t>• Article 129 Article 129 of the Indian Constitution empowers the Supreme Court to be a court of record.</w:t>
      </w:r>
    </w:p>
    <w:p>
      <w:pPr>
        <w:spacing w:before="0"/>
      </w:pPr>
      <w:r>
        <w:rPr>
          <w:b w:val="0"/>
        </w:rPr>
        <w:t>• The Supreme Court shall have all the powers of such a court, including the power to punish for contempt of itself.</w:t>
      </w:r>
    </w:p>
    <w:p>
      <w:pPr>
        <w:spacing w:before="0"/>
      </w:pPr>
      <w:r>
        <w:rPr>
          <w:b w:val="0"/>
        </w:rPr>
        <w:t>• Court of Record is defined as a court whereof the acts and judicial proceedings are enrolled for a perpetual memorial and testimony</w:t>
      </w:r>
    </w:p>
    <w:p>
      <w:pPr>
        <w:spacing w:before="0"/>
      </w:pPr>
      <w:r>
        <w:rPr>
          <w:b w:val="0"/>
        </w:rPr>
        <w:t>• which has the power to fine and imprison for contempt of its authority</w:t>
      </w:r>
    </w:p>
    <w:p>
      <w:pPr>
        <w:spacing w:before="0"/>
      </w:pPr>
      <w:r>
        <w:rPr>
          <w:b w:val="0"/>
        </w:rPr>
        <w:t>• Contempt of court signifies not only a willful disregard or disobedience of its orders, but such conduct as tends to bring the authority of the court.</w:t>
      </w:r>
    </w:p>
    <w:p>
      <w:pPr>
        <w:spacing w:before="0"/>
      </w:pPr>
      <w:r>
        <w:rPr>
          <w:b w:val="0"/>
        </w:rPr>
        <w:t>• Article 135 was included in the Constitution to enable the Supreme Court to exercise jurisdiction in cases.</w:t>
      </w:r>
    </w:p>
    <w:p>
      <w:pPr>
        <w:spacing w:before="0"/>
      </w:pPr>
      <w:r>
        <w:rPr>
          <w:b w:val="0"/>
        </w:rPr>
        <w:t>• Article 126 Appointment of acting Chief Justice – Constitution Of India When the office of Chief Justice of India is vacant, the duties of the office shall be performed by such one of the other Judges of the Court as the President may appoint for the purpose.</w:t>
      </w:r>
    </w:p>
    <w:p>
      <w:pPr>
        <w:spacing w:before="0"/>
      </w:pPr>
      <w:r>
        <w:rPr>
          <w:b w:val="0"/>
        </w:rPr>
        <w:t>• The purpose behind Article 131 of the Indian Constitution is to uphold the spirit of cooperative federalism between the organs of the government.</w:t>
      </w:r>
    </w:p>
    <w:p>
      <w:pPr>
        <w:spacing w:before="0"/>
      </w:pPr>
      <w:r>
        <w:rPr>
          <w:b w:val="0"/>
        </w:rPr>
        <w:t>• Under this Article, the Supreme Court has the original jurisdiction to adjudicate upon the matters of dispute between the states or between the center and state.</w:t>
      </w:r>
    </w:p>
    <w:p>
      <w:pPr>
        <w:spacing w:before="0"/>
      </w:pPr>
      <w:r>
        <w:rPr>
          <w:b w:val="0"/>
        </w:rPr>
      </w:r>
    </w:p>
    <w:p>
      <w:pPr>
        <w:spacing w:after="100" w:line="360" w:lineRule="auto" w:before="0"/>
      </w:pPr>
      <w:r>
        <w:rPr>
          <w:b w:val="0"/>
        </w:rPr>
        <w:t>22. Which of the following articles of the Indian Constitution mentions the Supreme Court as a court of record?</w:t>
      </w:r>
    </w:p>
    <w:p>
      <w:pPr>
        <w:spacing w:before="0"/>
      </w:pPr>
      <w:r>
        <w:rPr>
          <w:b w:val="0"/>
        </w:rPr>
      </w:r>
    </w:p>
    <w:p>
      <w:pPr>
        <w:spacing w:after="100" w:before="0"/>
      </w:pPr>
      <w:r>
        <w:rPr>
          <w:b w:val="0"/>
        </w:rPr>
        <w:t>A. Article 129</w:t>
      </w:r>
    </w:p>
    <w:p>
      <w:pPr>
        <w:spacing w:after="100" w:before="0"/>
      </w:pPr>
      <w:r>
        <w:rPr>
          <w:b w:val="0"/>
        </w:rPr>
        <w:t>B. Article 123</w:t>
      </w:r>
    </w:p>
    <w:p>
      <w:pPr>
        <w:spacing w:after="100" w:before="0"/>
      </w:pPr>
      <w:r>
        <w:rPr>
          <w:b w:val="0"/>
        </w:rPr>
        <w:t>C. Article 127</w:t>
      </w:r>
    </w:p>
    <w:p>
      <w:pPr>
        <w:spacing w:after="100" w:before="0"/>
      </w:pPr>
      <w:r>
        <w:rPr>
          <w:b w:val="0"/>
        </w:rPr>
        <w:t>D. Article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129 of the Indian Constitution designates the Supreme Court as a "Court of Record," meaning its judgments and proceedings are preserved and authoritative. This article was part of the original Constitution enacted on January 26, 1950.</w:t>
      </w:r>
    </w:p>
    <w:p>
      <w:pPr>
        <w:spacing w:before="0"/>
      </w:pPr>
      <w:r>
        <w:rPr>
          <w:b w:val="0"/>
        </w:rPr>
      </w:r>
    </w:p>
    <w:p>
      <w:pPr>
        <w:spacing w:after="100" w:line="360" w:lineRule="auto" w:before="0"/>
      </w:pPr>
      <w:r>
        <w:rPr>
          <w:b w:val="0"/>
        </w:rPr>
        <w:t>23. A judge of the High Court retires at the age of ________.</w:t>
      </w:r>
    </w:p>
    <w:p>
      <w:pPr>
        <w:spacing w:before="0"/>
      </w:pPr>
      <w:r>
        <w:rPr>
          <w:b w:val="0"/>
        </w:rPr>
      </w:r>
    </w:p>
    <w:p>
      <w:pPr>
        <w:spacing w:after="100" w:before="0"/>
      </w:pPr>
      <w:r>
        <w:rPr>
          <w:b w:val="0"/>
        </w:rPr>
        <w:t>A. 60</w:t>
      </w:r>
    </w:p>
    <w:p>
      <w:pPr>
        <w:spacing w:after="100" w:before="0"/>
      </w:pPr>
      <w:r>
        <w:rPr>
          <w:b w:val="0"/>
        </w:rPr>
        <w:t>B. 56</w:t>
      </w:r>
    </w:p>
    <w:p>
      <w:pPr>
        <w:spacing w:after="100" w:before="0"/>
      </w:pPr>
      <w:r>
        <w:rPr>
          <w:b w:val="0"/>
        </w:rPr>
        <w:t>C. 65</w:t>
      </w:r>
    </w:p>
    <w:p>
      <w:pPr>
        <w:spacing w:after="100" w:before="0"/>
      </w:pPr>
      <w:r>
        <w:rPr>
          <w:b w:val="0"/>
        </w:rPr>
        <w:t>D. 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62. Key Points Additional Information</w:t>
      </w:r>
    </w:p>
    <w:p>
      <w:pPr>
        <w:spacing w:before="0"/>
      </w:pPr>
      <w:r>
        <w:rPr>
          <w:b w:val="0"/>
        </w:rPr>
        <w:t>• The judge of High court retires at the age of 62.</w:t>
      </w:r>
    </w:p>
    <w:p>
      <w:pPr>
        <w:spacing w:before="0"/>
      </w:pPr>
      <w:r>
        <w:rPr>
          <w:b w:val="0"/>
        </w:rPr>
        <w:t>• According to Article 124(2) of the Constitution, the age of retirement for Supreme Court judges is 65.</w:t>
      </w:r>
    </w:p>
    <w:p>
      <w:pPr>
        <w:spacing w:before="0"/>
      </w:pPr>
      <w:r>
        <w:rPr>
          <w:b w:val="0"/>
        </w:rPr>
        <w:t>• As per Article 217(1) of the Constitution, High Court judges retire at 62.</w:t>
      </w:r>
    </w:p>
    <w:p>
      <w:pPr>
        <w:spacing w:before="0"/>
      </w:pPr>
      <w:r>
        <w:rPr>
          <w:b w:val="0"/>
        </w:rPr>
        <w:t>• Initially, the retirement age of High Court judges was 60, which was later in 1963 increased to 62 through the 15th constitutional amendment Bill.</w:t>
      </w:r>
    </w:p>
    <w:p>
      <w:pPr>
        <w:spacing w:before="0"/>
      </w:pPr>
      <w:r>
        <w:rPr>
          <w:b w:val="0"/>
        </w:rPr>
        <w:t>• The idea of increasing the age of retirement for judges has been mooted for decades as a solution for dealing with mounting pendency of cases and judicial vacancies. It has also been discussed in the context of ensuring serving judges do not look for post-retirement jobs from the executive.</w:t>
      </w:r>
    </w:p>
    <w:p>
      <w:pPr>
        <w:spacing w:before="0"/>
      </w:pPr>
      <w:r>
        <w:rPr>
          <w:b w:val="0"/>
        </w:rPr>
        <w:t>• Attorney General for India K K Venugopal has been one of the vocal advocates of increasing tenure of the judges, and has consistently spoken about it at every farewell of Supreme Court judges since 2017.</w:t>
      </w:r>
    </w:p>
    <w:p>
      <w:pPr>
        <w:spacing w:before="0"/>
      </w:pPr>
      <w:r>
        <w:rPr>
          <w:b w:val="0"/>
        </w:rPr>
        <w:t>• The High Courts of India are the highest courts of appellate jurisdiction in each State and Union Territory of India.</w:t>
      </w:r>
    </w:p>
    <w:p>
      <w:pPr>
        <w:spacing w:before="0"/>
      </w:pPr>
      <w:r>
        <w:rPr>
          <w:b w:val="0"/>
        </w:rPr>
        <w:t>• Judges in a high court are appointed by the president of India in consultation with the chief justice of India and the governor of the state under Art 217 of the Constitution but through subsequent judicial interpretations, the primacy of the appointment process is in the hands of the Judicial Collegium. High courts are headed by a chief justice.</w:t>
      </w:r>
    </w:p>
    <w:p>
      <w:pPr>
        <w:spacing w:before="0"/>
      </w:pPr>
      <w:r>
        <w:rPr>
          <w:b w:val="0"/>
        </w:rPr>
        <w:t>• The chief justices rank fourteenth (within their respective states) and seventeenth (outside their respective states) on the Indian order of precedence.</w:t>
      </w:r>
    </w:p>
    <w:p>
      <w:pPr>
        <w:spacing w:before="0"/>
      </w:pPr>
      <w:r>
        <w:rPr>
          <w:b w:val="0"/>
        </w:rPr>
        <w:t>• The number of judges in a court is decided by dividing the average institution of main cases during the last five years by the national average, or the average rate of disposal of main cases per judge per year in that high court, whichever is higher.</w:t>
      </w:r>
    </w:p>
    <w:p>
      <w:pPr>
        <w:spacing w:before="0"/>
      </w:pPr>
      <w:r>
        <w:rPr>
          <w:b w:val="0"/>
        </w:rPr>
      </w:r>
    </w:p>
    <w:p>
      <w:pPr>
        <w:spacing w:after="100" w:line="360" w:lineRule="auto" w:before="0"/>
      </w:pPr>
      <w:r>
        <w:rPr>
          <w:b w:val="0"/>
        </w:rPr>
        <w:t>24. Article 126 of the Indian Constitution mentions _________.</w:t>
      </w:r>
    </w:p>
    <w:p>
      <w:pPr>
        <w:spacing w:before="0"/>
      </w:pPr>
      <w:r>
        <w:rPr>
          <w:b w:val="0"/>
        </w:rPr>
      </w:r>
    </w:p>
    <w:p>
      <w:pPr>
        <w:spacing w:after="100" w:before="0"/>
      </w:pPr>
      <w:r>
        <w:rPr>
          <w:b w:val="0"/>
        </w:rPr>
        <w:t>A. Appointment of acting Chief Justice of India</w:t>
      </w:r>
    </w:p>
    <w:p>
      <w:pPr>
        <w:spacing w:after="100" w:before="0"/>
      </w:pPr>
      <w:r>
        <w:rPr>
          <w:b w:val="0"/>
        </w:rPr>
        <w:t>B. Supreme Court to be a court of record</w:t>
      </w:r>
    </w:p>
    <w:p>
      <w:pPr>
        <w:spacing w:after="100" w:before="0"/>
      </w:pPr>
      <w:r>
        <w:rPr>
          <w:b w:val="0"/>
        </w:rPr>
        <w:t>C. Seat of Supreme Court</w:t>
      </w:r>
    </w:p>
    <w:p>
      <w:pPr>
        <w:spacing w:after="100" w:before="0"/>
      </w:pPr>
      <w:r>
        <w:rPr>
          <w:b w:val="0"/>
        </w:rPr>
        <w:t>D. Appointment of ad hoc Judges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126 of the Indian Constitution governs the appointment of an Acting Chief Justice of India. The President appoints the Acting Chief Justice based on the recommendation of the senior-most judge of the Supreme Court. This appointment is temporary and lasts until the regular Chief Justice resumes office or a new Chief Justice is appointed.</w:t>
      </w:r>
    </w:p>
    <w:p>
      <w:pPr>
        <w:spacing w:before="0"/>
      </w:pPr>
      <w:r>
        <w:rPr>
          <w:b w:val="0"/>
        </w:rPr>
      </w:r>
    </w:p>
    <w:p>
      <w:pPr>
        <w:spacing w:after="100" w:line="360" w:lineRule="auto" w:before="0"/>
      </w:pPr>
      <w:r>
        <w:rPr>
          <w:b w:val="0"/>
        </w:rPr>
        <w:t>25. The _______ repeals the Indian Penal Code, 1860 (IPC).</w:t>
      </w:r>
    </w:p>
    <w:p>
      <w:pPr>
        <w:spacing w:before="0"/>
      </w:pPr>
      <w:r>
        <w:rPr>
          <w:b w:val="0"/>
        </w:rPr>
      </w:r>
    </w:p>
    <w:p>
      <w:pPr>
        <w:spacing w:after="100" w:before="0"/>
      </w:pPr>
      <w:r>
        <w:rPr>
          <w:b w:val="0"/>
        </w:rPr>
        <w:t>A. The Criminal Code Abolition Bill</w:t>
      </w:r>
    </w:p>
    <w:p>
      <w:pPr>
        <w:spacing w:after="100" w:before="0"/>
      </w:pPr>
      <w:r>
        <w:rPr>
          <w:b w:val="0"/>
        </w:rPr>
        <w:t>B. Bharatiya Nyaya Sanhita Bill</w:t>
      </w:r>
    </w:p>
    <w:p>
      <w:pPr>
        <w:spacing w:after="100" w:before="0"/>
      </w:pPr>
      <w:r>
        <w:rPr>
          <w:b w:val="0"/>
        </w:rPr>
        <w:t>C. The Legal Reforms Amendment Act</w:t>
      </w:r>
    </w:p>
    <w:p>
      <w:pPr>
        <w:spacing w:after="100" w:before="0"/>
      </w:pPr>
      <w:r>
        <w:rPr>
          <w:b w:val="0"/>
        </w:rPr>
        <w:t>D. The Indian Judiciary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Bharatiya Nyaya Sanhita Bill, 2023, passed by the Indian Lok Sabha, replaces the Indian Penal Code of 1860. The bill introduces the death penalty for mob lynching and severe punishments for crimes against women and children, including gang rape. It removes 'sedition' and redefines it as 'treason' with a focus on acts endangering India's sovereignty. The bill modifies legal language, reduces the total sections from 511 to 358, introduces new offences, increases imprisonment terms, enhances penalties, and includes community service as punishment for certain crimes.</w:t>
      </w:r>
    </w:p>
    <w:p>
      <w:pPr>
        <w:spacing w:before="0"/>
      </w:pPr>
      <w:r>
        <w:rPr>
          <w:b w:val="0"/>
        </w:rPr>
      </w:r>
    </w:p>
    <w:p>
      <w:pPr>
        <w:spacing w:after="100" w:line="360" w:lineRule="auto" w:before="0"/>
      </w:pPr>
      <w:r>
        <w:rPr>
          <w:b w:val="0"/>
        </w:rPr>
        <w:t>26. The concept of Public Interest Litigation originated in __________.</w:t>
      </w:r>
    </w:p>
    <w:p>
      <w:pPr>
        <w:spacing w:before="0"/>
      </w:pPr>
      <w:r>
        <w:rPr>
          <w:b w:val="0"/>
        </w:rPr>
      </w:r>
    </w:p>
    <w:p>
      <w:pPr>
        <w:spacing w:after="100" w:before="0"/>
      </w:pPr>
      <w:r>
        <w:rPr>
          <w:b w:val="0"/>
        </w:rPr>
        <w:t>A. Switzerland</w:t>
      </w:r>
    </w:p>
    <w:p>
      <w:pPr>
        <w:spacing w:after="100" w:before="0"/>
      </w:pPr>
      <w:r>
        <w:rPr>
          <w:b w:val="0"/>
        </w:rPr>
        <w:t>B. Iceland</w:t>
      </w:r>
    </w:p>
    <w:p>
      <w:pPr>
        <w:spacing w:after="100" w:before="0"/>
      </w:pPr>
      <w:r>
        <w:rPr>
          <w:b w:val="0"/>
        </w:rPr>
        <w:t>C. USA</w:t>
      </w:r>
    </w:p>
    <w:p>
      <w:pPr>
        <w:spacing w:after="100" w:before="0"/>
      </w:pPr>
      <w:r>
        <w:rPr>
          <w:b w:val="0"/>
        </w:rPr>
        <w:t>D. New Zealand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Interest Litigation (PIL), originating in the USA, enables individuals or groups to file lawsuits for public welfare, addressing issues like environmental protection, consumer rights, and human rights. In India, Justices P. N. Bhagwati and V. R. Krishna Iyer introduced PIL in the 1980s, making it a tool for highlighting social issues and ensuring government accountability. Judicial activism, linked to PIL, involves judges proactively safeguarding citizens' rights, with notable successes in human rights and environmental protection.</w:t>
      </w:r>
    </w:p>
    <w:p>
      <w:pPr>
        <w:spacing w:before="0"/>
      </w:pPr>
      <w:r>
        <w:rPr>
          <w:b w:val="0"/>
        </w:rPr>
      </w:r>
    </w:p>
    <w:p>
      <w:pPr>
        <w:spacing w:after="100" w:line="360" w:lineRule="auto" w:before="0"/>
      </w:pPr>
      <w:r>
        <w:rPr>
          <w:b w:val="0"/>
        </w:rPr>
        <w:t>27. The High court of Delhi was established in _______.</w:t>
      </w:r>
    </w:p>
    <w:p>
      <w:pPr>
        <w:spacing w:before="0"/>
      </w:pPr>
      <w:r>
        <w:rPr>
          <w:b w:val="0"/>
        </w:rPr>
      </w:r>
    </w:p>
    <w:p>
      <w:pPr>
        <w:spacing w:after="100" w:before="0"/>
      </w:pPr>
      <w:r>
        <w:rPr>
          <w:b w:val="0"/>
        </w:rPr>
        <w:t>A. 1951</w:t>
      </w:r>
    </w:p>
    <w:p>
      <w:pPr>
        <w:spacing w:after="100" w:before="0"/>
      </w:pPr>
      <w:r>
        <w:rPr>
          <w:b w:val="0"/>
        </w:rPr>
        <w:t>B. 1966</w:t>
      </w:r>
    </w:p>
    <w:p>
      <w:pPr>
        <w:spacing w:after="100" w:before="0"/>
      </w:pPr>
      <w:r>
        <w:rPr>
          <w:b w:val="0"/>
        </w:rPr>
        <w:t>C. 1947</w:t>
      </w:r>
    </w:p>
    <w:p>
      <w:pPr>
        <w:spacing w:after="100" w:before="0"/>
      </w:pPr>
      <w:r>
        <w:rPr>
          <w:b w:val="0"/>
        </w:rPr>
        <w:t>D. 1962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Delhi High Court, established on 31st October 1966 under the Delhi High Court Act, 1966, took over jurisdiction from the Punjab High Court. It governs the administration of justice in Delhi and New Delhi.</w:t>
      </w:r>
    </w:p>
    <w:p>
      <w:pPr>
        <w:spacing w:before="0"/>
      </w:pPr>
      <w:r>
        <w:rPr>
          <w:b w:val="0"/>
        </w:rPr>
      </w:r>
    </w:p>
    <w:p>
      <w:pPr>
        <w:spacing w:after="100" w:line="360" w:lineRule="auto" w:before="0"/>
      </w:pPr>
      <w:r>
        <w:rPr>
          <w:b w:val="0"/>
        </w:rPr>
        <w:t>28. Which of the following state High Court's jurisdiction extends to the Union Territories of Daman and Diu?</w:t>
      </w:r>
    </w:p>
    <w:p>
      <w:pPr>
        <w:spacing w:before="0"/>
      </w:pPr>
      <w:r>
        <w:rPr>
          <w:b w:val="0"/>
        </w:rPr>
      </w:r>
    </w:p>
    <w:p>
      <w:pPr>
        <w:spacing w:after="100" w:before="0"/>
      </w:pPr>
      <w:r>
        <w:rPr>
          <w:b w:val="0"/>
        </w:rPr>
        <w:t>A. Guwahati High Court</w:t>
      </w:r>
    </w:p>
    <w:p>
      <w:pPr>
        <w:spacing w:after="100" w:before="0"/>
      </w:pPr>
      <w:r>
        <w:rPr>
          <w:b w:val="0"/>
        </w:rPr>
        <w:t>B. Bombay High Court</w:t>
      </w:r>
    </w:p>
    <w:p>
      <w:pPr>
        <w:spacing w:after="100" w:before="0"/>
      </w:pPr>
      <w:r>
        <w:rPr>
          <w:b w:val="0"/>
        </w:rPr>
        <w:t>C. Kerala High Court</w:t>
      </w:r>
    </w:p>
    <w:p>
      <w:pPr>
        <w:spacing w:after="100" w:before="0"/>
      </w:pPr>
      <w:r>
        <w:rPr>
          <w:b w:val="0"/>
        </w:rPr>
        <w:t>D. Calcutta High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Bombay High Court. Key Points Additional Information</w:t>
      </w:r>
    </w:p>
    <w:p>
      <w:pPr>
        <w:spacing w:before="0"/>
      </w:pPr>
      <w:r>
        <w:rPr>
          <w:b w:val="0"/>
        </w:rPr>
        <w:t>• The Bombay High Court has jurisdiction over the state of Maharashtra and the Union Territories of Dadra and Nagar Haveli and Daman and Diu.</w:t>
      </w:r>
    </w:p>
    <w:p>
      <w:pPr>
        <w:spacing w:before="0"/>
      </w:pPr>
      <w:r>
        <w:rPr>
          <w:b w:val="0"/>
        </w:rPr>
        <w:t>• It was one of the three High Courts in India established at the Presidency towns by the Letters patent granted by Her Majesty Queen Victoria, bearing date June 26, 1862.</w:t>
      </w:r>
    </w:p>
    <w:p>
      <w:pPr>
        <w:spacing w:before="0"/>
      </w:pPr>
      <w:r>
        <w:rPr>
          <w:b w:val="0"/>
        </w:rPr>
        <w:t>• The High Court is located in Mumbai, the capital city of Maharashtra.</w:t>
      </w:r>
    </w:p>
    <w:p>
      <w:pPr>
        <w:spacing w:before="0"/>
      </w:pPr>
      <w:r>
        <w:rPr>
          <w:b w:val="0"/>
        </w:rPr>
        <w:t>• The court has regional branches at Nagpur, Aurangabad, and Panaji (Goa).</w:t>
      </w:r>
    </w:p>
    <w:p>
      <w:pPr>
        <w:spacing w:before="0"/>
      </w:pPr>
      <w:r>
        <w:rPr>
          <w:b w:val="0"/>
        </w:rPr>
        <w:t>• High Courts in India India has a high court in each state and union territory, although some high courts have jurisdiction over more than one state or union territory.</w:t>
      </w:r>
    </w:p>
    <w:p>
      <w:pPr>
        <w:spacing w:before="0"/>
      </w:pPr>
      <w:r>
        <w:rPr>
          <w:b w:val="0"/>
        </w:rPr>
        <w:t>• High Courts are the principal civil courts of original jurisdiction in each state and union territory, and they are empowered to hear both civil and criminal matters.</w:t>
      </w:r>
    </w:p>
    <w:p>
      <w:pPr>
        <w:spacing w:before="0"/>
      </w:pPr>
      <w:r>
        <w:rPr>
          <w:b w:val="0"/>
        </w:rPr>
        <w:t>• They also have the power to hear appeals from lower courts and to issue writs for enforcing fundamental rights.</w:t>
      </w:r>
    </w:p>
    <w:p>
      <w:pPr>
        <w:spacing w:before="0"/>
      </w:pPr>
      <w:r>
        <w:rPr>
          <w:b w:val="0"/>
        </w:rPr>
        <w:t>• The judges of the High Courts are appointed by the President of India in consultation with the Chief Justice of India and the governor of the state.</w:t>
      </w:r>
    </w:p>
    <w:p>
      <w:pPr>
        <w:spacing w:before="0"/>
      </w:pPr>
      <w:r>
        <w:rPr>
          <w:b w:val="0"/>
        </w:rPr>
        <w:t>• Union Territories of Daman and Diu Daman and Diu were two separate districts of the union territory of Daman and Diu until 2019.</w:t>
      </w:r>
    </w:p>
    <w:p>
      <w:pPr>
        <w:spacing w:before="0"/>
      </w:pPr>
      <w:r>
        <w:rPr>
          <w:b w:val="0"/>
        </w:rPr>
        <w:t>• In 2020, they were merged with Dadra and Nagar Haveli to form the new union territory of Dadra and Nagar Haveli and Daman and Diu.</w:t>
      </w:r>
    </w:p>
    <w:p>
      <w:pPr>
        <w:spacing w:before="0"/>
      </w:pPr>
      <w:r>
        <w:rPr>
          <w:b w:val="0"/>
        </w:rPr>
        <w:t>• These territories were part of Portuguese India until they were annexed by India in 1961.</w:t>
      </w:r>
    </w:p>
    <w:p>
      <w:pPr>
        <w:spacing w:before="0"/>
      </w:pPr>
      <w:r>
        <w:rPr>
          <w:b w:val="0"/>
        </w:rPr>
        <w:t>• The High Court with jurisdiction over these territories is the Bombay High Court.</w:t>
      </w:r>
    </w:p>
    <w:p>
      <w:pPr>
        <w:spacing w:before="0"/>
      </w:pPr>
      <w:r>
        <w:rPr>
          <w:b w:val="0"/>
        </w:rPr>
        <w:t>• Jurisdiction Jurisdiction refers to the official power to make legal decisions and judgments.</w:t>
      </w:r>
    </w:p>
    <w:p>
      <w:pPr>
        <w:spacing w:before="0"/>
      </w:pPr>
      <w:r>
        <w:rPr>
          <w:b w:val="0"/>
        </w:rPr>
        <w:t>• In the context of High Courts, it refers to the geographic area or the range of cases over which the court has authority.</w:t>
      </w:r>
    </w:p>
    <w:p>
      <w:pPr>
        <w:spacing w:before="0"/>
      </w:pPr>
      <w:r>
        <w:rPr>
          <w:b w:val="0"/>
        </w:rPr>
        <w:t>• Some High Courts have jurisdiction over multiple states or union territories, while others are limited to a single state or union territory.</w:t>
      </w:r>
    </w:p>
    <w:p>
      <w:pPr>
        <w:spacing w:before="0"/>
      </w:pPr>
      <w:r>
        <w:rPr>
          <w:b w:val="0"/>
        </w:rPr>
        <w:t>• The jurisdiction of a High Court can be extended or altered by legislation.</w:t>
      </w:r>
    </w:p>
    <w:p>
      <w:pPr>
        <w:spacing w:before="0"/>
      </w:pPr>
      <w:r>
        <w:rPr>
          <w:b w:val="0"/>
        </w:rPr>
      </w:r>
    </w:p>
    <w:p>
      <w:pPr>
        <w:spacing w:after="100" w:line="360" w:lineRule="auto" w:before="0"/>
      </w:pPr>
      <w:r>
        <w:rPr>
          <w:b w:val="0"/>
        </w:rPr>
        <w:t>29. The jurisdiction of the Supreme Court is guaranteed by the:</w:t>
      </w:r>
    </w:p>
    <w:p>
      <w:pPr>
        <w:spacing w:before="0"/>
      </w:pPr>
      <w:r>
        <w:rPr>
          <w:b w:val="0"/>
        </w:rPr>
      </w:r>
    </w:p>
    <w:p>
      <w:pPr>
        <w:spacing w:after="100" w:before="0"/>
      </w:pPr>
      <w:r>
        <w:rPr>
          <w:b w:val="0"/>
        </w:rPr>
        <w:t>A. Chief Justice</w:t>
      </w:r>
    </w:p>
    <w:p>
      <w:pPr>
        <w:spacing w:after="100" w:before="0"/>
      </w:pPr>
      <w:r>
        <w:rPr>
          <w:b w:val="0"/>
        </w:rPr>
        <w:t>B. Constitution</w:t>
      </w:r>
    </w:p>
    <w:p>
      <w:pPr>
        <w:spacing w:after="100" w:before="0"/>
      </w:pPr>
      <w:r>
        <w:rPr>
          <w:b w:val="0"/>
        </w:rPr>
        <w:t>C. President</w:t>
      </w:r>
    </w:p>
    <w:p>
      <w:pPr>
        <w:spacing w:after="100" w:before="0"/>
      </w:pPr>
      <w:r>
        <w:rPr>
          <w:b w:val="0"/>
        </w:rPr>
        <w:t>D. Parliament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Constitution. Key Points Additional Information</w:t>
      </w:r>
    </w:p>
    <w:p>
      <w:pPr>
        <w:spacing w:before="0"/>
      </w:pPr>
      <w:r>
        <w:rPr>
          <w:b w:val="0"/>
        </w:rPr>
        <w:t>• The jurisdiction of the Supreme Court in India is explicitly outlined and guaranteed by the Constitution of India.</w:t>
      </w:r>
    </w:p>
    <w:p>
      <w:pPr>
        <w:spacing w:before="0"/>
      </w:pPr>
      <w:r>
        <w:rPr>
          <w:b w:val="0"/>
        </w:rPr>
        <w:t>• It derives its authority from Articles 124 to 147 of the Constitution, which detail its powers, functions, and responsibilities.</w:t>
      </w:r>
    </w:p>
    <w:p>
      <w:pPr>
        <w:spacing w:before="0"/>
      </w:pPr>
      <w:r>
        <w:rPr>
          <w:b w:val="0"/>
        </w:rPr>
        <w:t>• The Supreme Court has original jurisdiction, appellate jurisdiction, and advisory jurisdiction as per the Constitution.</w:t>
      </w:r>
    </w:p>
    <w:p>
      <w:pPr>
        <w:spacing w:before="0"/>
      </w:pPr>
      <w:r>
        <w:rPr>
          <w:b w:val="0"/>
        </w:rPr>
        <w:t>• It serves as the guardian of the Constitution and ensures the protection of fundamental rights under Part III of the Constitution.</w:t>
      </w:r>
    </w:p>
    <w:p>
      <w:pPr>
        <w:spacing w:before="0"/>
      </w:pPr>
      <w:r>
        <w:rPr>
          <w:b w:val="0"/>
        </w:rPr>
        <w:t>• The independence and functioning of the Supreme Court are safeguarded to uphold the principle of separation of powers and judicial autonomy.</w:t>
      </w:r>
    </w:p>
    <w:p>
      <w:pPr>
        <w:spacing w:before="0"/>
      </w:pPr>
      <w:r>
        <w:rPr>
          <w:b w:val="0"/>
        </w:rPr>
        <w:t>• Original Jurisdiction: The Supreme Court has exclusive jurisdiction in cases involving disputes between the Union and states or between states, as per Article 131.</w:t>
      </w:r>
    </w:p>
    <w:p>
      <w:pPr>
        <w:spacing w:before="0"/>
      </w:pPr>
      <w:r>
        <w:rPr>
          <w:b w:val="0"/>
        </w:rPr>
        <w:t>• Appellate Jurisdiction: It allows the Supreme Court to hear appeals in constitutional, civil, and criminal cases from lower courts, under Articles 132, 133, and 134.</w:t>
      </w:r>
    </w:p>
    <w:p>
      <w:pPr>
        <w:spacing w:before="0"/>
      </w:pPr>
      <w:r>
        <w:rPr>
          <w:b w:val="0"/>
        </w:rPr>
        <w:t>• Advisory Jurisdiction: As per Article 143, the President of India can seek the Supreme Court's opinion on matters of public importance or constitutional interpretation.</w:t>
      </w:r>
    </w:p>
    <w:p>
      <w:pPr>
        <w:spacing w:before="0"/>
      </w:pPr>
      <w:r>
        <w:rPr>
          <w:b w:val="0"/>
        </w:rPr>
        <w:t>• Judicial Review: The Supreme Court ensures the constitutionality of laws and executive actions through judicial review, a key feature of the Indian Constitution.</w:t>
      </w:r>
    </w:p>
    <w:p>
      <w:pPr>
        <w:spacing w:before="0"/>
      </w:pPr>
      <w:r>
        <w:rPr>
          <w:b w:val="0"/>
        </w:rPr>
        <w:t>• Public Interest Litigation (PIL): The Supreme Court allows citizens to file PILs to address issues of public concern, ensuring greater access to justice.</w:t>
      </w:r>
    </w:p>
    <w:p>
      <w:pPr>
        <w:spacing w:before="0"/>
      </w:pPr>
      <w:r>
        <w:rPr>
          <w:b w:val="0"/>
        </w:rPr>
      </w:r>
    </w:p>
    <w:p>
      <w:pPr>
        <w:spacing w:after="100" w:line="360" w:lineRule="auto" w:before="0"/>
      </w:pPr>
      <w:r>
        <w:rPr>
          <w:b w:val="0"/>
        </w:rPr>
        <w:t>30. The dispute between two states can be resolved by the Supreme Court of India under its:</w:t>
      </w:r>
    </w:p>
    <w:p>
      <w:pPr>
        <w:spacing w:before="0"/>
      </w:pPr>
      <w:r>
        <w:rPr>
          <w:b w:val="0"/>
        </w:rPr>
      </w:r>
    </w:p>
    <w:p>
      <w:pPr>
        <w:spacing w:after="100" w:before="0"/>
      </w:pPr>
      <w:r>
        <w:rPr>
          <w:b w:val="0"/>
        </w:rPr>
        <w:t>A. Appellate Jurisdiction</w:t>
      </w:r>
    </w:p>
    <w:p>
      <w:pPr>
        <w:spacing w:after="100" w:before="0"/>
      </w:pPr>
      <w:r>
        <w:rPr>
          <w:b w:val="0"/>
        </w:rPr>
        <w:t>B. Advisory Jurisdiction</w:t>
      </w:r>
    </w:p>
    <w:p>
      <w:pPr>
        <w:spacing w:after="100" w:before="0"/>
      </w:pPr>
      <w:r>
        <w:rPr>
          <w:b w:val="0"/>
        </w:rPr>
        <w:t>C. Supervisory Jurisdiction</w:t>
      </w:r>
    </w:p>
    <w:p>
      <w:pPr>
        <w:spacing w:after="100" w:before="0"/>
      </w:pPr>
      <w:r>
        <w:rPr>
          <w:b w:val="0"/>
        </w:rPr>
        <w:t>D. Original Jurisdiction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dispute between two states can be resolved by the Supreme Court of India under its Original Jurisdiction. A court's original jurisdiction applies to a matter on which it first concerns the specific court.In the case of the Supreme Court in India, Article 131 relates to its original jurisdiction.</w:t>
      </w:r>
    </w:p>
    <w:p>
      <w:pPr>
        <w:spacing w:before="0"/>
      </w:pPr>
      <w:r>
        <w:rPr>
          <w:b w:val="0"/>
        </w:rPr>
      </w:r>
    </w:p>
    <w:p>
      <w:pPr>
        <w:spacing w:after="100" w:line="360" w:lineRule="auto" w:before="0"/>
      </w:pPr>
      <w:r>
        <w:rPr>
          <w:b w:val="0"/>
        </w:rPr>
        <w:t>31. Justice Indu Malhotra penned a dissenting opinion in which of the following landmark judgements?</w:t>
      </w:r>
    </w:p>
    <w:p>
      <w:pPr>
        <w:spacing w:before="0"/>
      </w:pPr>
      <w:r>
        <w:rPr>
          <w:b w:val="0"/>
        </w:rPr>
      </w:r>
    </w:p>
    <w:p>
      <w:pPr>
        <w:spacing w:after="100" w:before="0"/>
      </w:pPr>
      <w:r>
        <w:rPr>
          <w:b w:val="0"/>
        </w:rPr>
        <w:t>A. Basic structure doctrine</w:t>
      </w:r>
    </w:p>
    <w:p>
      <w:pPr>
        <w:spacing w:after="100" w:before="0"/>
      </w:pPr>
      <w:r>
        <w:rPr>
          <w:b w:val="0"/>
        </w:rPr>
        <w:t>B. Preamble part of the Constitution</w:t>
      </w:r>
    </w:p>
    <w:p>
      <w:pPr>
        <w:spacing w:after="100" w:before="0"/>
      </w:pPr>
      <w:r>
        <w:rPr>
          <w:b w:val="0"/>
        </w:rPr>
        <w:t>C. Entry of women to Sabarimala</w:t>
      </w:r>
    </w:p>
    <w:p>
      <w:pPr>
        <w:spacing w:after="100" w:before="0"/>
      </w:pPr>
      <w:r>
        <w:rPr>
          <w:b w:val="0"/>
        </w:rPr>
        <w:t>D. Land reforms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Justice Indu Malhotra penned a dissenting opinion Entry of women to Sabarimala. The Supreme Court on 28 September 2018 allowed entry of women of all ages into the Ayyappa temple at Sabarimala in Kerala.</w:t>
      </w:r>
    </w:p>
    <w:p>
      <w:pPr>
        <w:spacing w:before="0"/>
      </w:pPr>
      <w:r>
        <w:rPr>
          <w:b w:val="0"/>
        </w:rPr>
      </w:r>
    </w:p>
    <w:p>
      <w:pPr>
        <w:spacing w:after="100" w:line="360" w:lineRule="auto" w:before="0"/>
      </w:pPr>
      <w:r>
        <w:rPr>
          <w:b w:val="0"/>
        </w:rPr>
        <w:t>32. Which of the following is NOT covered by the appellate jurisdiction of the Supreme Court?</w:t>
      </w:r>
    </w:p>
    <w:p>
      <w:pPr>
        <w:spacing w:before="0"/>
      </w:pPr>
      <w:r>
        <w:rPr>
          <w:b w:val="0"/>
        </w:rPr>
      </w:r>
    </w:p>
    <w:p>
      <w:pPr>
        <w:spacing w:after="100" w:before="0"/>
      </w:pPr>
      <w:r>
        <w:rPr>
          <w:b w:val="0"/>
        </w:rPr>
        <w:t>A. Civil cases</w:t>
      </w:r>
    </w:p>
    <w:p>
      <w:pPr>
        <w:spacing w:after="100" w:before="0"/>
      </w:pPr>
      <w:r>
        <w:rPr>
          <w:b w:val="0"/>
        </w:rPr>
        <w:t>B. Criminal cases</w:t>
      </w:r>
    </w:p>
    <w:p>
      <w:pPr>
        <w:spacing w:after="100" w:before="0"/>
      </w:pPr>
      <w:r>
        <w:rPr>
          <w:b w:val="0"/>
        </w:rPr>
        <w:t>C. Constitutional cases</w:t>
      </w:r>
    </w:p>
    <w:p>
      <w:pPr>
        <w:spacing w:after="100" w:before="0"/>
      </w:pPr>
      <w:r>
        <w:rPr>
          <w:b w:val="0"/>
        </w:rPr>
        <w:t>D. Conflicts between central and 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Conflicts between central and stateKey Points Additional Information</w:t>
      </w:r>
    </w:p>
    <w:p>
      <w:pPr>
        <w:spacing w:before="0"/>
      </w:pPr>
      <w:r>
        <w:rPr>
          <w:b w:val="0"/>
        </w:rPr>
        <w:t>• Conflicts between the central and state are covered by the appellate jurisdiction of the Supreme Court.</w:t>
      </w:r>
    </w:p>
    <w:p>
      <w:pPr>
        <w:spacing w:before="0"/>
      </w:pPr>
      <w:r>
        <w:rPr>
          <w:b w:val="0"/>
        </w:rPr>
        <w:t>• The Supreme Court's appellate jurisdiction includes: Appeals in civil, criminal, and constitutional cases</w:t>
      </w:r>
    </w:p>
    <w:p>
      <w:pPr>
        <w:spacing w:before="0"/>
      </w:pPr>
      <w:r>
        <w:rPr>
          <w:b w:val="0"/>
        </w:rPr>
        <w:t>• Adjudication of disputes between the Union and States</w:t>
      </w:r>
    </w:p>
    <w:p>
      <w:pPr>
        <w:spacing w:before="0"/>
      </w:pPr>
      <w:r>
        <w:rPr>
          <w:b w:val="0"/>
        </w:rPr>
        <w:t>• Adjudication of disputes between the states</w:t>
      </w:r>
    </w:p>
    <w:p>
      <w:pPr>
        <w:spacing w:before="0"/>
      </w:pPr>
      <w:r>
        <w:rPr>
          <w:b w:val="0"/>
        </w:rPr>
        <w:t>• The Supreme Court also has exclusive original jurisdiction in disputes between the Government of India and one or more states.</w:t>
      </w:r>
    </w:p>
    <w:p>
      <w:pPr>
        <w:spacing w:before="0"/>
      </w:pPr>
      <w:r>
        <w:rPr>
          <w:b w:val="0"/>
        </w:rPr>
        <w:t>• Original Jurisdiction As a Federal court, the Supreme Court decides disputes between different units of the Indian Federation.</w:t>
      </w:r>
    </w:p>
    <w:p>
      <w:pPr>
        <w:spacing w:before="0"/>
      </w:pPr>
      <w:r>
        <w:rPr>
          <w:b w:val="0"/>
        </w:rPr>
        <w:t>• More elaborately, any dispute between: The Centre and one or more states</w:t>
      </w:r>
    </w:p>
    <w:p>
      <w:pPr>
        <w:spacing w:before="0"/>
      </w:pPr>
      <w:r>
        <w:rPr>
          <w:b w:val="0"/>
        </w:rPr>
        <w:t>• The Centre and any state or states on one side and one or more states on the other</w:t>
      </w:r>
    </w:p>
    <w:p>
      <w:pPr>
        <w:spacing w:before="0"/>
      </w:pPr>
      <w:r>
        <w:rPr>
          <w:b w:val="0"/>
        </w:rPr>
        <w:t>• Between two or more states</w:t>
      </w:r>
    </w:p>
    <w:p>
      <w:pPr>
        <w:spacing w:before="0"/>
      </w:pPr>
      <w:r>
        <w:rPr>
          <w:b w:val="0"/>
        </w:rPr>
        <w:t>• In the above federal disputes, the Supreme Court has exclusive original jurisdiction.</w:t>
      </w:r>
    </w:p>
    <w:p>
      <w:pPr>
        <w:spacing w:before="0"/>
      </w:pPr>
      <w:r>
        <w:rPr>
          <w:b w:val="0"/>
        </w:rPr>
        <w:t>• Advisory Jurisdiction The Constitution under Article 143 authorizes the President to seek the opinion of the Supreme Court in the two categories of matters:</w:t>
      </w:r>
    </w:p>
    <w:p>
      <w:pPr>
        <w:spacing w:before="0"/>
      </w:pPr>
      <w:r>
        <w:rPr>
          <w:b w:val="0"/>
        </w:rPr>
        <w:t>• On any question of law or fact of public importance which has arisen or which is likely to arise</w:t>
      </w:r>
    </w:p>
    <w:p>
      <w:pPr>
        <w:spacing w:before="0"/>
      </w:pPr>
      <w:r>
        <w:rPr>
          <w:b w:val="0"/>
        </w:rPr>
        <w:t>• On any dispute arising out of any pre-constitution treaty, agreement, covenant, engagement, sanador other similar instruments</w:t>
      </w:r>
    </w:p>
    <w:p>
      <w:pPr>
        <w:spacing w:before="0"/>
      </w:pPr>
      <w:r>
        <w:rPr>
          <w:b w:val="0"/>
        </w:rPr>
      </w:r>
    </w:p>
    <w:p>
      <w:pPr>
        <w:spacing w:after="100" w:line="360" w:lineRule="auto" w:before="0"/>
      </w:pPr>
      <w:r>
        <w:rPr>
          <w:b w:val="0"/>
        </w:rPr>
        <w:t>33. Complete the statement given below with respect to the judge's removal. The Indian Constitution :-</w:t>
      </w:r>
    </w:p>
    <w:p>
      <w:pPr>
        <w:spacing w:before="0"/>
      </w:pPr>
      <w:r>
        <w:rPr>
          <w:b w:val="0"/>
        </w:rPr>
      </w:r>
    </w:p>
    <w:p>
      <w:pPr>
        <w:spacing w:after="100" w:before="0"/>
      </w:pPr>
      <w:r>
        <w:rPr>
          <w:b w:val="0"/>
        </w:rPr>
        <w:t>A. prescribes a procedure for removal of high court judges only.</w:t>
      </w:r>
    </w:p>
    <w:p>
      <w:pPr>
        <w:spacing w:after="100" w:before="0"/>
      </w:pPr>
      <w:r>
        <w:rPr>
          <w:b w:val="0"/>
        </w:rPr>
        <w:t>B. prescribes a very difficult procedure for removal of judges.</w:t>
      </w:r>
    </w:p>
    <w:p>
      <w:pPr>
        <w:spacing w:after="100" w:before="0"/>
      </w:pPr>
      <w:r>
        <w:rPr>
          <w:b w:val="0"/>
        </w:rPr>
        <w:t>C. does not prescribe a procedure for removal of judges.</w:t>
      </w:r>
    </w:p>
    <w:p>
      <w:pPr>
        <w:spacing w:after="100" w:before="0"/>
      </w:pPr>
      <w:r>
        <w:rPr>
          <w:b w:val="0"/>
        </w:rPr>
        <w:t>D. prescribes a very flexible procedure for removal of judges.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Constitution prescribes a very difficult procedure for the removal of judges to ensure judicial independence and protect them from arbitrary removal. This process, outlined in Articles 124(4) and 217(1)(b), requires a motion passed by a special majority in both houses of Parliament on grounds of proven misbehavior or incapacity. This stringent procedure reflects the high standards of accountability for the judiciary and is a key component of the checks and balances within India's democratic framework. The Constitution, the longest written constitution globally, establishes the structure and duties of government institutions and guarantees justice, equality, and liberty to its citizens.</w:t>
      </w:r>
    </w:p>
    <w:p>
      <w:pPr>
        <w:spacing w:before="0"/>
      </w:pPr>
      <w:r>
        <w:rPr>
          <w:b w:val="0"/>
        </w:rPr>
      </w:r>
    </w:p>
    <w:p>
      <w:pPr>
        <w:spacing w:after="100" w:line="360" w:lineRule="auto" w:before="0"/>
      </w:pPr>
      <w:r>
        <w:rPr>
          <w:b w:val="0"/>
        </w:rPr>
        <w:t>34. A Supreme Court or High Court judge can be removed by the Parliament by ___________.</w:t>
      </w:r>
    </w:p>
    <w:p>
      <w:pPr>
        <w:spacing w:before="0"/>
      </w:pPr>
      <w:r>
        <w:rPr>
          <w:b w:val="0"/>
        </w:rPr>
      </w:r>
    </w:p>
    <w:p>
      <w:pPr>
        <w:spacing w:after="100" w:before="0"/>
      </w:pPr>
      <w:r>
        <w:rPr>
          <w:b w:val="0"/>
        </w:rPr>
        <w:t>A. simple majority</w:t>
      </w:r>
    </w:p>
    <w:p>
      <w:pPr>
        <w:spacing w:after="100" w:before="0"/>
      </w:pPr>
      <w:r>
        <w:rPr>
          <w:b w:val="0"/>
        </w:rPr>
        <w:t>B. both simple and two third majority</w:t>
      </w:r>
    </w:p>
    <w:p>
      <w:pPr>
        <w:spacing w:after="100" w:before="0"/>
      </w:pPr>
      <w:r>
        <w:rPr>
          <w:b w:val="0"/>
        </w:rPr>
        <w:t>C. special majority</w:t>
      </w:r>
    </w:p>
    <w:p>
      <w:pPr>
        <w:spacing w:after="100" w:before="0"/>
      </w:pPr>
      <w:r>
        <w:rPr>
          <w:b w:val="0"/>
        </w:rPr>
        <w:t>D. two third majority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Supreme Court or High Court judge can be removed by Parliament through a special majority on grounds of misbehavior or incapacity. The President can issue removal order only after receiving an address from Parliament. Impeachment requires a motion signed by 100 Lok Sabha or 50 Rajya Sabha members followed by a committee investigation. No high court judge has been impeached so far.</w:t>
      </w:r>
    </w:p>
    <w:p>
      <w:pPr>
        <w:spacing w:before="0"/>
      </w:pPr>
      <w:r>
        <w:rPr>
          <w:b w:val="0"/>
        </w:rPr>
      </w:r>
    </w:p>
    <w:p>
      <w:pPr>
        <w:spacing w:after="100" w:line="360" w:lineRule="auto" w:before="0"/>
      </w:pPr>
      <w:r>
        <w:rPr>
          <w:b w:val="0"/>
        </w:rPr>
        <w:t>35. Which Constitutional Amendment Act has replaced the collegium system of appointing judges to the Supreme Court and High Courts?</w:t>
      </w:r>
    </w:p>
    <w:p>
      <w:pPr>
        <w:spacing w:before="0"/>
      </w:pPr>
      <w:r>
        <w:rPr>
          <w:b w:val="0"/>
        </w:rPr>
      </w:r>
    </w:p>
    <w:p>
      <w:pPr>
        <w:spacing w:after="100" w:before="0"/>
      </w:pPr>
      <w:r>
        <w:rPr>
          <w:b w:val="0"/>
        </w:rPr>
        <w:t>A. 99th Amendment Act</w:t>
      </w:r>
    </w:p>
    <w:p>
      <w:pPr>
        <w:spacing w:after="100" w:before="0"/>
      </w:pPr>
      <w:r>
        <w:rPr>
          <w:b w:val="0"/>
        </w:rPr>
        <w:t>B. 65th Amendment Act</w:t>
      </w:r>
    </w:p>
    <w:p>
      <w:pPr>
        <w:spacing w:after="100" w:before="0"/>
      </w:pPr>
      <w:r>
        <w:rPr>
          <w:b w:val="0"/>
        </w:rPr>
        <w:t>C. 82nd Amendment Act</w:t>
      </w:r>
    </w:p>
    <w:p>
      <w:pPr>
        <w:spacing w:after="100" w:before="0"/>
      </w:pPr>
      <w:r>
        <w:rPr>
          <w:b w:val="0"/>
        </w:rPr>
        <w:t>D. 52nd Amendment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99th Amendment ActKey Points Additional Information</w:t>
      </w:r>
    </w:p>
    <w:p>
      <w:pPr>
        <w:spacing w:before="0"/>
      </w:pPr>
      <w:r>
        <w:rPr>
          <w:b w:val="0"/>
        </w:rPr>
        <w:t>• 99th Constitutional Amendment Act It formed a National Judicial Appointments Commission.</w:t>
      </w:r>
    </w:p>
    <w:p>
      <w:pPr>
        <w:spacing w:before="0"/>
      </w:pPr>
      <w:r>
        <w:rPr>
          <w:b w:val="0"/>
        </w:rPr>
        <w:t>• 16 State assemblies out of 29 States including Goa, Rajasthan, Tripura, Gujarat and Telangana ratified the Central Legislation, enabling the President of India to give assent to the bill.</w:t>
      </w:r>
    </w:p>
    <w:p>
      <w:pPr>
        <w:spacing w:before="0"/>
      </w:pPr>
      <w:r>
        <w:rPr>
          <w:b w:val="0"/>
        </w:rPr>
        <w:t>• In 2015, the Constitution Bench (4:1 Majority) of the Supreme Court declared the 99th Constitutional Amendment and National Judicial Commission (NJAC) unconstitutional on the ground that it violates the Basic Structure of the Constitution of India.</w:t>
      </w:r>
    </w:p>
    <w:p>
      <w:pPr>
        <w:spacing w:before="0"/>
      </w:pPr>
      <w:r>
        <w:rPr>
          <w:b w:val="0"/>
        </w:rPr>
        <w:t>• 65th Amendment Act The 65th Amendment Act of the Indian Constitution (1990) is significant as it strengthened the role and functioning of the National Commission for Scheduled Castes (SCs) and Scheduled Tribes (STs).</w:t>
      </w:r>
    </w:p>
    <w:p>
      <w:pPr>
        <w:spacing w:before="0"/>
      </w:pPr>
      <w:r>
        <w:rPr>
          <w:b w:val="0"/>
        </w:rPr>
        <w:t>• It replaced the existing multi-member body for SCs and STs with a National Commission for Scheduled Castes and Scheduled Tribes, under Article 338.</w:t>
      </w:r>
    </w:p>
    <w:p>
      <w:pPr>
        <w:spacing w:before="0"/>
      </w:pPr>
      <w:r>
        <w:rPr>
          <w:b w:val="0"/>
        </w:rPr>
        <w:t>• This Commission was given a constitutional status, elevating its authority and independence</w:t>
      </w:r>
    </w:p>
    <w:p>
      <w:pPr>
        <w:spacing w:before="0"/>
      </w:pPr>
      <w:r>
        <w:rPr>
          <w:b w:val="0"/>
        </w:rPr>
        <w:t>• The Commission was empowered to function as a quasi-judicial body, with powers similar to a civil court in certain matters.</w:t>
      </w:r>
    </w:p>
    <w:p>
      <w:pPr>
        <w:spacing w:before="0"/>
      </w:pPr>
      <w:r>
        <w:rPr>
          <w:b w:val="0"/>
        </w:rPr>
        <w:t>• 82nd Amendment Act The 82nd Amendment Act of the Indian Constitution (2000) introduced a crucial provision to protect the interests of the Scheduled Castes (SCs) and Scheduled Tribes (STs) in matters of employment.</w:t>
      </w:r>
    </w:p>
    <w:p>
      <w:pPr>
        <w:spacing w:before="0"/>
      </w:pPr>
      <w:r>
        <w:rPr>
          <w:b w:val="0"/>
        </w:rPr>
        <w:t>• The amendment added a proviso to Article 335 of the Constitution.</w:t>
      </w:r>
    </w:p>
    <w:p>
      <w:pPr>
        <w:spacing w:before="0"/>
      </w:pPr>
      <w:r>
        <w:rPr>
          <w:b w:val="0"/>
        </w:rPr>
        <w:t>• Article 335 originally states that the claims of SCs and STs must be taken into consideration in appointments to services and posts, while ensuring the maintenance of efficiency in administration.</w:t>
      </w:r>
    </w:p>
    <w:p>
      <w:pPr>
        <w:spacing w:before="0"/>
      </w:pPr>
      <w:r>
        <w:rPr>
          <w:b w:val="0"/>
        </w:rPr>
        <w:t>• The amendment allowed the government to relax qualifying marks and standards of evaluation for SCs and STs in matters of reservation in promotions.</w:t>
      </w:r>
    </w:p>
    <w:p>
      <w:pPr>
        <w:spacing w:before="0"/>
      </w:pPr>
      <w:r>
        <w:rPr>
          <w:b w:val="0"/>
        </w:rPr>
        <w:t>• 52nd Amendment Act The 52nd Amendment Act of the Indian Constitution (1985) is a landmark legislation known for introducing the anti-defection law.</w:t>
      </w:r>
    </w:p>
    <w:p>
      <w:pPr>
        <w:spacing w:before="0"/>
      </w:pPr>
      <w:r>
        <w:rPr>
          <w:b w:val="0"/>
        </w:rPr>
        <w:t>• The amendment added the Tenth Schedule to the Constitution, commonly referred to as the Anti-Defection Law.</w:t>
      </w:r>
    </w:p>
    <w:p>
      <w:pPr>
        <w:spacing w:before="0"/>
      </w:pPr>
      <w:r>
        <w:rPr>
          <w:b w:val="0"/>
        </w:rPr>
        <w:t>• It aims to curb political defections by members of the legislature, which were seen as undermining the stability of governments and the principles of democracy.</w:t>
      </w:r>
    </w:p>
    <w:p>
      <w:pPr>
        <w:spacing w:before="0"/>
      </w:pPr>
      <w:r>
        <w:rPr>
          <w:b w:val="0"/>
        </w:rPr>
      </w:r>
    </w:p>
    <w:p>
      <w:pPr>
        <w:spacing w:after="100" w:line="360" w:lineRule="auto" w:before="0"/>
      </w:pPr>
      <w:r>
        <w:rPr>
          <w:b w:val="0"/>
        </w:rPr>
        <w:t>36. Any dispute between the Government of India and one or more States or between the Government of India and any State or States comes under _______ jurisdiction of the Supreme Court of India.</w:t>
      </w:r>
    </w:p>
    <w:p>
      <w:pPr>
        <w:spacing w:before="0"/>
      </w:pPr>
      <w:r>
        <w:rPr>
          <w:b w:val="0"/>
        </w:rPr>
      </w:r>
    </w:p>
    <w:p>
      <w:pPr>
        <w:spacing w:after="100" w:before="0"/>
      </w:pPr>
      <w:r>
        <w:rPr>
          <w:b w:val="0"/>
        </w:rPr>
        <w:t>A. Advisory</w:t>
      </w:r>
    </w:p>
    <w:p>
      <w:pPr>
        <w:spacing w:after="100" w:before="0"/>
      </w:pPr>
      <w:r>
        <w:rPr>
          <w:b w:val="0"/>
        </w:rPr>
        <w:t>B. Appellate</w:t>
      </w:r>
    </w:p>
    <w:p>
      <w:pPr>
        <w:spacing w:after="100" w:before="0"/>
      </w:pPr>
      <w:r>
        <w:rPr>
          <w:b w:val="0"/>
        </w:rPr>
        <w:t>C. Exclusive Original</w:t>
      </w:r>
    </w:p>
    <w:p>
      <w:pPr>
        <w:spacing w:after="100" w:before="0"/>
      </w:pPr>
      <w:r>
        <w:rPr>
          <w:b w:val="0"/>
        </w:rPr>
        <w:t>D. Writ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Exclusive Original Jurisdiction. Key Points Additional Information</w:t>
      </w:r>
    </w:p>
    <w:p>
      <w:pPr>
        <w:spacing w:before="0"/>
      </w:pPr>
      <w:r>
        <w:rPr>
          <w:b w:val="0"/>
        </w:rPr>
        <w:t>• The Supreme Court of India has Exclusive Original Jurisdiction in any dispute between the Government of India and one or more States or between the Government of India and any State or States.</w:t>
      </w:r>
    </w:p>
    <w:p>
      <w:pPr>
        <w:spacing w:before="0"/>
      </w:pPr>
      <w:r>
        <w:rPr>
          <w:b w:val="0"/>
        </w:rPr>
        <w:t>• This jurisdiction is exclusive, meaning that no other court can hear these types of disputes.</w:t>
      </w:r>
    </w:p>
    <w:p>
      <w:pPr>
        <w:spacing w:before="0"/>
      </w:pPr>
      <w:r>
        <w:rPr>
          <w:b w:val="0"/>
        </w:rPr>
        <w:t>• Under Article 131 of the Indian Constitution, the Supreme Court has the power to adjudicate in disputes involving the Government of India and States.</w:t>
      </w:r>
    </w:p>
    <w:p>
      <w:pPr>
        <w:spacing w:before="0"/>
      </w:pPr>
      <w:r>
        <w:rPr>
          <w:b w:val="0"/>
        </w:rPr>
        <w:t>• Exclusive Original Jurisdiction ensures that such disputes are resolved at the highest level of the judiciary, maintaining the balance and sovereignty of the federal structure.</w:t>
      </w:r>
    </w:p>
    <w:p>
      <w:pPr>
        <w:spacing w:before="0"/>
      </w:pPr>
      <w:r>
        <w:rPr>
          <w:b w:val="0"/>
        </w:rPr>
        <w:t>• Advisory Jurisdiction Under Article 143 of the Indian Constitution, the President of India can refer any question of law or fact to the Supreme Court for its opinion.</w:t>
      </w:r>
    </w:p>
    <w:p>
      <w:pPr>
        <w:spacing w:before="0"/>
      </w:pPr>
      <w:r>
        <w:rPr>
          <w:b w:val="0"/>
        </w:rPr>
        <w:t>• The advisory opinion given by the Supreme Court is not binding.</w:t>
      </w:r>
    </w:p>
    <w:p>
      <w:pPr>
        <w:spacing w:before="0"/>
      </w:pPr>
      <w:r>
        <w:rPr>
          <w:b w:val="0"/>
        </w:rPr>
        <w:t>• Appellate Jurisdiction Under this jurisdiction, the Supreme Court hears appeals against the judgments of lower courts (High Courts) in civil, criminal, and constitutional matters.</w:t>
      </w:r>
    </w:p>
    <w:p>
      <w:pPr>
        <w:spacing w:before="0"/>
      </w:pPr>
      <w:r>
        <w:rPr>
          <w:b w:val="0"/>
        </w:rPr>
        <w:t>• Articles 132, 133, and 134 of the Constitution deal with the appellate jurisdiction of the Supreme Court.</w:t>
      </w:r>
    </w:p>
    <w:p>
      <w:pPr>
        <w:spacing w:before="0"/>
      </w:pPr>
      <w:r>
        <w:rPr>
          <w:b w:val="0"/>
        </w:rPr>
        <w:t>• Writ Jurisdiction Under Article 32 of the Indian Constitution, the Supreme Court can issue writs to enforce the fundamental rights of individuals.</w:t>
      </w:r>
    </w:p>
    <w:p>
      <w:pPr>
        <w:spacing w:before="0"/>
      </w:pPr>
      <w:r>
        <w:rPr>
          <w:b w:val="0"/>
        </w:rPr>
        <w:t>• The writs include Habeas Corpus, Mandamus, Prohibition, Quo-Warranto, and Certiorari.</w:t>
      </w:r>
    </w:p>
    <w:p>
      <w:pPr>
        <w:spacing w:before="0"/>
      </w:pPr>
      <w:r>
        <w:rPr>
          <w:b w:val="0"/>
        </w:rPr>
      </w:r>
    </w:p>
    <w:p>
      <w:pPr>
        <w:spacing w:after="100" w:line="360" w:lineRule="auto" w:before="0"/>
      </w:pPr>
      <w:r>
        <w:rPr>
          <w:b w:val="0"/>
        </w:rPr>
        <w:t>37. Which of the following jurisdictions of the Supreme Court allows it to settle disputes between the centre and state and amongst states?</w:t>
      </w:r>
    </w:p>
    <w:p>
      <w:pPr>
        <w:spacing w:before="0"/>
      </w:pPr>
      <w:r>
        <w:rPr>
          <w:b w:val="0"/>
        </w:rPr>
      </w:r>
    </w:p>
    <w:p>
      <w:pPr>
        <w:spacing w:after="100" w:before="0"/>
      </w:pPr>
      <w:r>
        <w:rPr>
          <w:b w:val="0"/>
        </w:rPr>
        <w:t>A. Appellate</w:t>
      </w:r>
    </w:p>
    <w:p>
      <w:pPr>
        <w:spacing w:after="100" w:before="0"/>
      </w:pPr>
      <w:r>
        <w:rPr>
          <w:b w:val="0"/>
        </w:rPr>
        <w:t>B. Advisory</w:t>
      </w:r>
    </w:p>
    <w:p>
      <w:pPr>
        <w:spacing w:after="100" w:before="0"/>
      </w:pPr>
      <w:r>
        <w:rPr>
          <w:b w:val="0"/>
        </w:rPr>
        <w:t>C. Writ</w:t>
      </w:r>
    </w:p>
    <w:p>
      <w:pPr>
        <w:spacing w:after="100" w:before="0"/>
      </w:pPr>
      <w:r>
        <w:rPr>
          <w:b w:val="0"/>
        </w:rPr>
        <w:t>D. Original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power of the Supreme Court of India to decide the disputes between the Centre and States falls under Original Jurisdiction.</w:t>
      </w:r>
    </w:p>
    <w:p>
      <w:pPr>
        <w:spacing w:before="0"/>
      </w:pPr>
      <w:r>
        <w:rPr>
          <w:b w:val="0"/>
        </w:rPr>
      </w:r>
    </w:p>
    <w:p>
      <w:pPr>
        <w:spacing w:after="100" w:line="360" w:lineRule="auto" w:before="0"/>
      </w:pPr>
      <w:r>
        <w:rPr>
          <w:b w:val="0"/>
        </w:rPr>
        <w:t>38. The Supreme Court of India passed a judgment in ________ in which it declared the practice of Triple Talaq as unconstitutional and the practice of the same be void.</w:t>
      </w:r>
    </w:p>
    <w:p>
      <w:pPr>
        <w:spacing w:before="0"/>
      </w:pPr>
      <w:r>
        <w:rPr>
          <w:b w:val="0"/>
        </w:rPr>
      </w:r>
    </w:p>
    <w:p>
      <w:pPr>
        <w:spacing w:after="100" w:before="0"/>
      </w:pPr>
      <w:r>
        <w:rPr>
          <w:b w:val="0"/>
        </w:rPr>
        <w:t>A. 2018</w:t>
      </w:r>
    </w:p>
    <w:p>
      <w:pPr>
        <w:spacing w:after="100" w:before="0"/>
      </w:pPr>
      <w:r>
        <w:rPr>
          <w:b w:val="0"/>
        </w:rPr>
        <w:t>B. 2014</w:t>
      </w:r>
    </w:p>
    <w:p>
      <w:pPr>
        <w:spacing w:after="100" w:before="0"/>
      </w:pPr>
      <w:r>
        <w:rPr>
          <w:b w:val="0"/>
        </w:rPr>
        <w:t>C. 2017</w:t>
      </w:r>
    </w:p>
    <w:p>
      <w:pPr>
        <w:spacing w:after="100" w:before="0"/>
      </w:pPr>
      <w:r>
        <w:rPr>
          <w:b w:val="0"/>
        </w:rPr>
        <w:t>D. 2013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2017, the Supreme Court of India declared the practice of Triple Talaq as unconstitutional and void. This Islamic practice allowed a husband to instantly divorce his wife by saying the word "Talaq" three times. The court ruled that this violated the fundamental rights of Muslim women, including the right to equality and non-discrimination. Following the judgment, Triple Talaq is no longer recognized as a valid form of divorce in India. The Supreme Court serves as the highest court in India, with the power to interpret the Constitution and ensure that laws are in line with constitutional provisions.</w:t>
      </w:r>
    </w:p>
    <w:p>
      <w:pPr>
        <w:spacing w:before="0"/>
      </w:pPr>
      <w:r>
        <w:rPr>
          <w:b w:val="0"/>
        </w:rPr>
      </w:r>
    </w:p>
    <w:p>
      <w:pPr>
        <w:spacing w:after="100" w:line="360" w:lineRule="auto" w:before="0"/>
      </w:pPr>
      <w:r>
        <w:rPr>
          <w:b w:val="0"/>
        </w:rPr>
        <w:t>39. In which year was the first-ever motion to remove a Supreme Court Justice signed by the members of Parliament?</w:t>
      </w:r>
    </w:p>
    <w:p>
      <w:pPr>
        <w:spacing w:before="0"/>
      </w:pPr>
      <w:r>
        <w:rPr>
          <w:b w:val="0"/>
        </w:rPr>
      </w:r>
    </w:p>
    <w:p>
      <w:pPr>
        <w:spacing w:after="100" w:before="0"/>
      </w:pPr>
      <w:r>
        <w:rPr>
          <w:b w:val="0"/>
        </w:rPr>
        <w:t>A. 1991</w:t>
      </w:r>
    </w:p>
    <w:p>
      <w:pPr>
        <w:spacing w:after="100" w:before="0"/>
      </w:pPr>
      <w:r>
        <w:rPr>
          <w:b w:val="0"/>
        </w:rPr>
        <w:t>B. 1988</w:t>
      </w:r>
    </w:p>
    <w:p>
      <w:pPr>
        <w:spacing w:after="100" w:before="0"/>
      </w:pPr>
      <w:r>
        <w:rPr>
          <w:b w:val="0"/>
        </w:rPr>
        <w:t>C. 1993</w:t>
      </w:r>
    </w:p>
    <w:p>
      <w:pPr>
        <w:spacing w:after="100" w:before="0"/>
      </w:pPr>
      <w:r>
        <w:rPr>
          <w:b w:val="0"/>
        </w:rPr>
        <w:t>D. 1995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first-ever motion to remove a Supreme Court Justice in India was signed in 1991, targeting Justice V. Ramaswami for alleged financial irregularities. Initiated by Law Minister Subramanian Swamy, a three-member judicial committee found him guilty, but the motion failed in the Lok Sabha due to insufficient majority.</w:t>
      </w:r>
    </w:p>
    <w:p>
      <w:pPr>
        <w:spacing w:before="0"/>
      </w:pPr>
      <w:r>
        <w:rPr>
          <w:b w:val="0"/>
        </w:rPr>
      </w:r>
    </w:p>
    <w:p>
      <w:pPr>
        <w:spacing w:after="100" w:line="360" w:lineRule="auto" w:before="0"/>
      </w:pPr>
      <w:r>
        <w:rPr>
          <w:b w:val="0"/>
        </w:rPr>
        <w:t>40. Which of the following statements is INCORRECT regarding the collegium system?</w:t>
      </w:r>
    </w:p>
    <w:p>
      <w:pPr>
        <w:spacing w:before="0"/>
      </w:pPr>
      <w:r>
        <w:rPr>
          <w:b w:val="0"/>
        </w:rPr>
      </w:r>
    </w:p>
    <w:p>
      <w:pPr>
        <w:spacing w:after="100" w:before="0"/>
      </w:pPr>
      <w:r>
        <w:rPr>
          <w:b w:val="0"/>
        </w:rPr>
        <w:t>A. This system started in the year 2007.</w:t>
      </w:r>
    </w:p>
    <w:p>
      <w:pPr>
        <w:spacing w:after="100" w:before="0"/>
      </w:pPr>
      <w:r>
        <w:rPr>
          <w:b w:val="0"/>
        </w:rPr>
        <w:t>B. This system was evolved through Supreme Court judgment.</w:t>
      </w:r>
    </w:p>
    <w:p>
      <w:pPr>
        <w:spacing w:after="100" w:before="0"/>
      </w:pPr>
      <w:r>
        <w:rPr>
          <w:b w:val="0"/>
        </w:rPr>
        <w:t>C. It recommends the appointments and transfers of judges.</w:t>
      </w:r>
    </w:p>
    <w:p>
      <w:pPr>
        <w:spacing w:after="100" w:before="0"/>
      </w:pPr>
      <w:r>
        <w:rPr>
          <w:b w:val="0"/>
        </w:rPr>
        <w:t>D. It consists of Chief Justice and four senior judges of Supreme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This system started in the year 2007. Key Points Additional Information Collegium system:</w:t>
      </w:r>
    </w:p>
    <w:p>
      <w:pPr>
        <w:spacing w:before="0"/>
      </w:pPr>
      <w:r>
        <w:rPr>
          <w:b w:val="0"/>
        </w:rPr>
        <w:t>• This system started in the year 2007.</w:t>
      </w:r>
    </w:p>
    <w:p>
      <w:pPr>
        <w:spacing w:before="0"/>
      </w:pPr>
      <w:r>
        <w:rPr>
          <w:b w:val="0"/>
        </w:rPr>
        <w:t>• This is Incorrect: The collegium system did not start in 2007. It evolved through judicial decisions in three landmark cases known as the Three Judges Cases: First Judges Case (1981): The executive had primacy in judicial appointments.</w:t>
      </w:r>
    </w:p>
    <w:p>
      <w:pPr>
        <w:spacing w:before="0"/>
      </w:pPr>
      <w:r>
        <w:rPr>
          <w:b w:val="0"/>
        </w:rPr>
        <w:t>• Second Judges Case (1993): The judiciary established its primacy by creating the collegium system for judicial appointments.</w:t>
      </w:r>
    </w:p>
    <w:p>
      <w:pPr>
        <w:spacing w:before="0"/>
      </w:pPr>
      <w:r>
        <w:rPr>
          <w:b w:val="0"/>
        </w:rPr>
        <w:t>• Third Judges Case (1998): Expanded the collegium to include the Chief Justice of India (CJI) and four senior-most judges of the Supreme Court.</w:t>
      </w:r>
    </w:p>
    <w:p>
      <w:pPr>
        <w:spacing w:before="0"/>
      </w:pPr>
      <w:r>
        <w:rPr>
          <w:b w:val="0"/>
        </w:rPr>
        <w:t>• Thus, the collegium system became functional in 1993, not 2007.</w:t>
      </w:r>
    </w:p>
    <w:p>
      <w:pPr>
        <w:spacing w:before="0"/>
      </w:pPr>
      <w:r>
        <w:rPr>
          <w:b w:val="0"/>
        </w:rPr>
        <w:t>• It is the system of appointment and transfer of judges that has evolved through judgments of the Supreme Court, and not by an Act of Parliament or by a provision of the Constitution.</w:t>
      </w:r>
    </w:p>
    <w:p>
      <w:pPr>
        <w:spacing w:before="0"/>
      </w:pPr>
      <w:r>
        <w:rPr>
          <w:b w:val="0"/>
        </w:rPr>
        <w:t>• The Supreme Court collegium is headed by the CJI (Chief Justice of India) and comprises four other senior-most judges of the court.</w:t>
      </w:r>
    </w:p>
    <w:p>
      <w:pPr>
        <w:spacing w:before="0"/>
      </w:pPr>
      <w:r>
        <w:rPr>
          <w:b w:val="0"/>
        </w:rPr>
        <w:t>• Judges of the higher judiciary are appointed only through the collegium system and the government has a role only after names have been decided by the collegium.</w:t>
      </w:r>
    </w:p>
    <w:p>
      <w:pPr>
        <w:spacing w:before="0"/>
      </w:pPr>
      <w:r>
        <w:rPr>
          <w:b w:val="0"/>
        </w:rPr>
      </w:r>
    </w:p>
    <w:p>
      <w:pPr>
        <w:spacing w:after="100" w:line="360" w:lineRule="auto" w:before="0"/>
      </w:pPr>
      <w:r>
        <w:rPr>
          <w:b w:val="0"/>
        </w:rPr>
        <w:t>41. ________ are the guidelines laid down by the Supreme Court for specific requirements and procedures that police has to follow for arrest, detention and interrogation of any person.</w:t>
      </w:r>
    </w:p>
    <w:p>
      <w:pPr>
        <w:spacing w:before="0"/>
      </w:pPr>
      <w:r>
        <w:rPr>
          <w:b w:val="0"/>
        </w:rPr>
      </w:r>
    </w:p>
    <w:p>
      <w:pPr>
        <w:spacing w:after="100" w:before="0"/>
      </w:pPr>
      <w:r>
        <w:rPr>
          <w:b w:val="0"/>
        </w:rPr>
        <w:t>A. K.C. Roberto Guidelines</w:t>
      </w:r>
    </w:p>
    <w:p>
      <w:pPr>
        <w:spacing w:after="100" w:before="0"/>
      </w:pPr>
      <w:r>
        <w:rPr>
          <w:b w:val="0"/>
        </w:rPr>
        <w:t>B. Maneka Guidelines</w:t>
      </w:r>
    </w:p>
    <w:p>
      <w:pPr>
        <w:spacing w:after="100" w:before="0"/>
      </w:pPr>
      <w:r>
        <w:rPr>
          <w:b w:val="0"/>
        </w:rPr>
        <w:t>C. Vishaka Guidelines</w:t>
      </w:r>
    </w:p>
    <w:p>
      <w:pPr>
        <w:spacing w:after="100" w:before="0"/>
      </w:pPr>
      <w:r>
        <w:rPr>
          <w:b w:val="0"/>
        </w:rPr>
        <w:t>D. D.K. Basu Guidelines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D.K. Basu Guidelines are the guidelines laid down by the Supreme Court for specific requirements and procedures that police have to follow for arrest, detention, and interrogation of any person.</w:t>
      </w:r>
    </w:p>
    <w:p>
      <w:pPr>
        <w:spacing w:before="0"/>
      </w:pPr>
      <w:r>
        <w:rPr>
          <w:b w:val="0"/>
        </w:rPr>
        <w:t>• The police officials who do interrogations or carry out arrest should wear visible, clear, and accurate identification and name tags with their designations.</w:t>
      </w:r>
    </w:p>
    <w:p>
      <w:pPr>
        <w:spacing w:before="0"/>
      </w:pPr>
      <w:r>
        <w:rPr>
          <w:b w:val="0"/>
        </w:rPr>
      </w:r>
    </w:p>
    <w:p>
      <w:pPr>
        <w:spacing w:after="100" w:line="360" w:lineRule="auto" w:before="0"/>
      </w:pPr>
      <w:r>
        <w:rPr>
          <w:b w:val="0"/>
        </w:rPr>
        <w:t>42. The advisory board under provisions of Article 22 of the Constitution is to be consisted of persons who are, or have been or are qualified to be appointed as __________.</w:t>
      </w:r>
    </w:p>
    <w:p>
      <w:pPr>
        <w:spacing w:before="0"/>
      </w:pPr>
      <w:r>
        <w:rPr>
          <w:b w:val="0"/>
        </w:rPr>
      </w:r>
    </w:p>
    <w:p>
      <w:pPr>
        <w:spacing w:after="100" w:before="0"/>
      </w:pPr>
      <w:r>
        <w:rPr>
          <w:b w:val="0"/>
        </w:rPr>
        <w:t>A. Judges of Lower court</w:t>
      </w:r>
    </w:p>
    <w:p>
      <w:pPr>
        <w:spacing w:after="100" w:before="0"/>
      </w:pPr>
      <w:r>
        <w:rPr>
          <w:b w:val="0"/>
        </w:rPr>
        <w:t>B. Judges of Supreme court</w:t>
      </w:r>
    </w:p>
    <w:p>
      <w:pPr>
        <w:spacing w:after="100" w:before="0"/>
      </w:pPr>
      <w:r>
        <w:rPr>
          <w:b w:val="0"/>
        </w:rPr>
        <w:t>C. Judges of High court</w:t>
      </w:r>
    </w:p>
    <w:p>
      <w:pPr>
        <w:spacing w:after="100" w:before="0"/>
      </w:pPr>
      <w:r>
        <w:rPr>
          <w:b w:val="0"/>
        </w:rPr>
        <w:t>D. Judges of District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22 of the Indian Constitution provides protection against arrest and detention in certain cases, establishing advisory boards to review preventive detention cases. These boards must comprise individuals who are or have been judges of a High Court to ensure fairness and justice. This article is part of the Fundamental Rights, aimed at preventing arbitrary detention. The Indian Constitution, adopted on 26th November 1949 and effective from 26th January 1950, outlines the fundamental political principles, government structure, and citizens' rights and duties.</w:t>
      </w:r>
    </w:p>
    <w:p>
      <w:pPr>
        <w:spacing w:before="0"/>
      </w:pPr>
      <w:r>
        <w:rPr>
          <w:b w:val="0"/>
        </w:rPr>
      </w:r>
    </w:p>
    <w:p>
      <w:pPr>
        <w:spacing w:after="100" w:line="360" w:lineRule="auto" w:before="0"/>
      </w:pPr>
      <w:r>
        <w:rPr>
          <w:b w:val="0"/>
        </w:rPr>
        <w:t>43. The State of Kerala Vs Leesamma Joseph case deals with ______.</w:t>
      </w:r>
    </w:p>
    <w:p>
      <w:pPr>
        <w:spacing w:before="0"/>
      </w:pPr>
      <w:r>
        <w:rPr>
          <w:b w:val="0"/>
        </w:rPr>
      </w:r>
    </w:p>
    <w:p>
      <w:pPr>
        <w:spacing w:after="100" w:before="0"/>
      </w:pPr>
      <w:r>
        <w:rPr>
          <w:b w:val="0"/>
        </w:rPr>
        <w:t>A. dowry</w:t>
      </w:r>
    </w:p>
    <w:p>
      <w:pPr>
        <w:spacing w:after="100" w:before="0"/>
      </w:pPr>
      <w:r>
        <w:rPr>
          <w:b w:val="0"/>
        </w:rPr>
        <w:t>B. the economic weaker section</w:t>
      </w:r>
    </w:p>
    <w:p>
      <w:pPr>
        <w:spacing w:after="100" w:before="0"/>
      </w:pPr>
      <w:r>
        <w:rPr>
          <w:b w:val="0"/>
        </w:rPr>
        <w:t>C. education</w:t>
      </w:r>
    </w:p>
    <w:p>
      <w:pPr>
        <w:spacing w:after="100" w:before="0"/>
      </w:pPr>
      <w:r>
        <w:rPr>
          <w:b w:val="0"/>
        </w:rPr>
        <w:t>D. persons with disabilities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 of Kerala Vs Leesamma Joseph case deals with persons with disabilities. It affirmed that persons with disabilities have a right to reservation in promotion under Article 16(4) of the Constitution of India, 1950.</w:t>
      </w:r>
    </w:p>
    <w:p>
      <w:pPr>
        <w:spacing w:before="0"/>
      </w:pPr>
      <w:r>
        <w:rPr>
          <w:b w:val="0"/>
        </w:rPr>
      </w:r>
    </w:p>
    <w:p>
      <w:pPr>
        <w:spacing w:after="100" w:line="360" w:lineRule="auto" w:before="0"/>
      </w:pPr>
      <w:r>
        <w:rPr>
          <w:b w:val="0"/>
        </w:rPr>
        <w:t>44. Which of the following statements are correct regarding the jurisdiction of the Supreme Court of India? A. Original jurisdiction extends to any dispute between the Government of India and one or more States or between the Government of India and any State or States on one side and one or more States on the other or between two or more States. B. Appellate Jurisdiction extends when the Union plus some States are one side and some other States on the other side of the dispute. C. Under Articles 129 and 142 of the Constitution, the Supreme Court has been vested with the power to punish for contempt of court. D. As of now, the International Commercial Arbitration cannot be initiated in the Supreme Court.</w:t>
      </w:r>
    </w:p>
    <w:p>
      <w:pPr>
        <w:spacing w:before="0"/>
      </w:pPr>
      <w:r>
        <w:rPr>
          <w:b w:val="0"/>
        </w:rPr>
      </w:r>
    </w:p>
    <w:p>
      <w:pPr>
        <w:spacing w:after="100" w:before="0"/>
      </w:pPr>
      <w:r>
        <w:rPr>
          <w:b w:val="0"/>
        </w:rPr>
        <w:t>A. A and B only</w:t>
      </w:r>
    </w:p>
    <w:p>
      <w:pPr>
        <w:spacing w:after="100" w:before="0"/>
      </w:pPr>
      <w:r>
        <w:rPr>
          <w:b w:val="0"/>
        </w:rPr>
        <w:t>B. B and D only</w:t>
      </w:r>
    </w:p>
    <w:p>
      <w:pPr>
        <w:spacing w:after="100" w:before="0"/>
      </w:pPr>
      <w:r>
        <w:rPr>
          <w:b w:val="0"/>
        </w:rPr>
        <w:t>C. A and C only</w:t>
      </w:r>
    </w:p>
    <w:p>
      <w:pPr>
        <w:spacing w:after="100" w:before="0"/>
      </w:pPr>
      <w:r>
        <w:rPr>
          <w:b w:val="0"/>
        </w:rPr>
        <w:t>D. A, B, C and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Supreme Court of India's original jurisdiction covers disputes between the Government of India and one or more States or between multiple States. Under Articles 129 and 142, it can punish for contempt of court. The appellate jurisdiction does not apply to disputes involving the Union and some States on one side and other States on the other. The Supreme Court can handle international commercial arbitration cases. It is the highest judicial authority and final court of appeal in India, with extensive original, appellate, and advisory powers. Its decisions are binding on all courts in India, and it can transfer cases for justice.</w:t>
      </w:r>
    </w:p>
    <w:p>
      <w:pPr>
        <w:spacing w:before="0"/>
      </w:pPr>
      <w:r>
        <w:rPr>
          <w:b w:val="0"/>
        </w:rPr>
      </w:r>
    </w:p>
    <w:p>
      <w:pPr>
        <w:spacing w:after="100" w:line="360" w:lineRule="auto" w:before="0"/>
      </w:pPr>
      <w:r>
        <w:rPr>
          <w:b w:val="0"/>
        </w:rPr>
        <w:t>45. Which article empowers the Supreme Court to exercise the jurisdiction and powers of the federal court under any pre-constitution law?</w:t>
      </w:r>
    </w:p>
    <w:p>
      <w:pPr>
        <w:spacing w:before="0"/>
      </w:pPr>
      <w:r>
        <w:rPr>
          <w:b w:val="0"/>
        </w:rPr>
      </w:r>
    </w:p>
    <w:p>
      <w:pPr>
        <w:spacing w:after="100" w:before="0"/>
      </w:pPr>
      <w:r>
        <w:rPr>
          <w:b w:val="0"/>
        </w:rPr>
        <w:t>A. Article 135</w:t>
      </w:r>
    </w:p>
    <w:p>
      <w:pPr>
        <w:spacing w:after="100" w:before="0"/>
      </w:pPr>
      <w:r>
        <w:rPr>
          <w:b w:val="0"/>
        </w:rPr>
        <w:t>B. Article 139</w:t>
      </w:r>
    </w:p>
    <w:p>
      <w:pPr>
        <w:spacing w:after="100" w:before="0"/>
      </w:pPr>
      <w:r>
        <w:rPr>
          <w:b w:val="0"/>
        </w:rPr>
        <w:t>C. Article 144</w:t>
      </w:r>
    </w:p>
    <w:p>
      <w:pPr>
        <w:spacing w:after="100" w:before="0"/>
      </w:pPr>
      <w:r>
        <w:rPr>
          <w:b w:val="0"/>
        </w:rPr>
        <w:t>D. Article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135. Key Points Additional Information</w:t>
      </w:r>
    </w:p>
    <w:p>
      <w:pPr>
        <w:spacing w:before="0"/>
      </w:pPr>
      <w:r>
        <w:rPr>
          <w:b w:val="0"/>
        </w:rPr>
        <w:t>• Article 135 of the Indian Constitution empowers the Supreme Court to exercise the jurisdiction and powers of a federal court under any pre-constitution law in certain cases.</w:t>
      </w:r>
    </w:p>
    <w:p>
      <w:pPr>
        <w:spacing w:before="0"/>
      </w:pPr>
      <w:r>
        <w:rPr>
          <w:b w:val="0"/>
        </w:rPr>
        <w:t>• This provision ensures that the Supreme Court retains jurisdiction in matters where powers were exercised by the Federal Court of India before the Constitution came into effect.</w:t>
      </w:r>
    </w:p>
    <w:p>
      <w:pPr>
        <w:spacing w:before="0"/>
      </w:pPr>
      <w:r>
        <w:rPr>
          <w:b w:val="0"/>
        </w:rPr>
        <w:t>• The Federal Court of India, established under the Government of India Act, 1935, was a precursor to the Supreme Court of India.</w:t>
      </w:r>
    </w:p>
    <w:p>
      <w:pPr>
        <w:spacing w:before="0"/>
      </w:pPr>
      <w:r>
        <w:rPr>
          <w:b w:val="0"/>
        </w:rPr>
        <w:t>• Article 135 allows the Supreme Court to hear cases related to pre-constitutional laws until they are repealed or amended by Parliament.</w:t>
      </w:r>
    </w:p>
    <w:p>
      <w:pPr>
        <w:spacing w:before="0"/>
      </w:pPr>
      <w:r>
        <w:rPr>
          <w:b w:val="0"/>
        </w:rPr>
        <w:t>• This article plays a crucial role in ensuring continuity and stability in India’s legal framework during the transition from colonial to independent governance.</w:t>
      </w:r>
    </w:p>
    <w:p>
      <w:pPr>
        <w:spacing w:before="0"/>
      </w:pPr>
      <w:r>
        <w:rPr>
          <w:b w:val="0"/>
        </w:rPr>
        <w:t>• Federal Court of India (1937-1950): It was established under the Government of India Act, 1935, to resolve disputes between provinces and hear appeals against decisions of the High Courts.</w:t>
      </w:r>
    </w:p>
    <w:p>
      <w:pPr>
        <w:spacing w:before="0"/>
      </w:pPr>
      <w:r>
        <w:rPr>
          <w:b w:val="0"/>
        </w:rPr>
        <w:t>• The Federal Court was replaced by the Supreme Court of India upon the adoption of the Constitution in 1950.</w:t>
      </w:r>
    </w:p>
    <w:p>
      <w:pPr>
        <w:spacing w:before="0"/>
      </w:pPr>
      <w:r>
        <w:rPr>
          <w:b w:val="0"/>
        </w:rPr>
        <w:t>• Government of India Act, 1935: It was a significant constitutional reform by the British Parliament that served as a blueprint for India’s federal structure.</w:t>
      </w:r>
    </w:p>
    <w:p>
      <w:pPr>
        <w:spacing w:before="0"/>
      </w:pPr>
      <w:r>
        <w:rPr>
          <w:b w:val="0"/>
        </w:rPr>
        <w:t>• It introduced provincial autonomy and a federal court system in British India.</w:t>
      </w:r>
    </w:p>
    <w:p>
      <w:pPr>
        <w:spacing w:before="0"/>
      </w:pPr>
      <w:r>
        <w:rPr>
          <w:b w:val="0"/>
        </w:rPr>
        <w:t>• Jurisdiction of the Supreme Court: The Supreme Court has original, appellate, and advisory jurisdiction under Articles 131-136 and Article 143 of the Constitution.</w:t>
      </w:r>
    </w:p>
    <w:p>
      <w:pPr>
        <w:spacing w:before="0"/>
      </w:pPr>
      <w:r>
        <w:rPr>
          <w:b w:val="0"/>
        </w:rPr>
        <w:t>• Article 135 complements these powers by extending the Court’s jurisdiction over pre-constitutional legal matters.</w:t>
      </w:r>
    </w:p>
    <w:p>
      <w:pPr>
        <w:spacing w:before="0"/>
      </w:pPr>
      <w:r>
        <w:rPr>
          <w:b w:val="0"/>
        </w:rPr>
        <w:t>• Continuity of Legal Framework: Article 372 of the Constitution also ensures that laws in force before the adoption of the Constitution continue unless repealed or amended.</w:t>
      </w:r>
    </w:p>
    <w:p>
      <w:pPr>
        <w:spacing w:before="0"/>
      </w:pPr>
      <w:r>
        <w:rPr>
          <w:b w:val="0"/>
        </w:rPr>
        <w:t>• In combination with Article 135, this ensures seamless legal continuity during India’s transition to constitutional democracy.</w:t>
      </w:r>
    </w:p>
    <w:p>
      <w:pPr>
        <w:spacing w:before="0"/>
      </w:pPr>
      <w:r>
        <w:rPr>
          <w:b w:val="0"/>
        </w:rPr>
      </w:r>
    </w:p>
    <w:p>
      <w:pPr>
        <w:spacing w:after="100" w:line="360" w:lineRule="auto" w:before="0"/>
      </w:pPr>
      <w:r>
        <w:rPr>
          <w:b w:val="0"/>
        </w:rPr>
        <w:t>46. Till which year did the High Court of Delhi continue to exercise jurisdiction over Himachal Pradesh?</w:t>
      </w:r>
    </w:p>
    <w:p>
      <w:pPr>
        <w:spacing w:before="0"/>
      </w:pPr>
      <w:r>
        <w:rPr>
          <w:b w:val="0"/>
        </w:rPr>
      </w:r>
    </w:p>
    <w:p>
      <w:pPr>
        <w:spacing w:after="100" w:before="0"/>
      </w:pPr>
      <w:r>
        <w:rPr>
          <w:b w:val="0"/>
        </w:rPr>
        <w:t>A. 1969</w:t>
      </w:r>
    </w:p>
    <w:p>
      <w:pPr>
        <w:spacing w:after="100" w:before="0"/>
      </w:pPr>
      <w:r>
        <w:rPr>
          <w:b w:val="0"/>
        </w:rPr>
        <w:t>B. 1967</w:t>
      </w:r>
    </w:p>
    <w:p>
      <w:pPr>
        <w:spacing w:after="100" w:before="0"/>
      </w:pPr>
      <w:r>
        <w:rPr>
          <w:b w:val="0"/>
        </w:rPr>
        <w:t>C. 1971</w:t>
      </w:r>
    </w:p>
    <w:p>
      <w:pPr>
        <w:spacing w:after="100" w:before="0"/>
      </w:pPr>
      <w:r>
        <w:rPr>
          <w:b w:val="0"/>
        </w:rPr>
        <w:t>D. 1968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1971. Key Points Additional Information</w:t>
      </w:r>
    </w:p>
    <w:p>
      <w:pPr>
        <w:spacing w:before="0"/>
      </w:pPr>
      <w:r>
        <w:rPr>
          <w:b w:val="0"/>
        </w:rPr>
        <w:t>• In 1971, the state of Himachal Pradesh was granted its own High Court, which replaced the jurisdiction of the High Court of Delhi in the state.</w:t>
      </w:r>
    </w:p>
    <w:p>
      <w:pPr>
        <w:spacing w:before="0"/>
      </w:pPr>
      <w:r>
        <w:rPr>
          <w:b w:val="0"/>
        </w:rPr>
        <w:t>• The High Court of Delhi initially had jurisdiction over the Union Territory of Delhi and the states of Himachal Pradesh and Punjab.</w:t>
      </w:r>
    </w:p>
    <w:p>
      <w:pPr>
        <w:spacing w:before="0"/>
      </w:pPr>
      <w:r>
        <w:rPr>
          <w:b w:val="0"/>
        </w:rPr>
        <w:t>• In 1966, Punjab was divided into two states - Punjab and Haryana - and the jurisdiction of the High Court of Delhi was limited to the Union Territory of Delhi and Himachal Pradesh.</w:t>
      </w:r>
    </w:p>
    <w:p>
      <w:pPr>
        <w:spacing w:before="0"/>
      </w:pPr>
      <w:r>
        <w:rPr>
          <w:b w:val="0"/>
        </w:rPr>
        <w:t>• The state of Himachal Pradesh was granted its own High Court on January 25, 1971, by the Himachal Pradesh High Court Act, 1971.</w:t>
      </w:r>
    </w:p>
    <w:p>
      <w:pPr>
        <w:spacing w:before="0"/>
      </w:pPr>
      <w:r>
        <w:rPr>
          <w:b w:val="0"/>
        </w:rPr>
        <w:t>• The highest judicial court in a state is the High Court.</w:t>
      </w:r>
    </w:p>
    <w:p>
      <w:pPr>
        <w:spacing w:before="0"/>
      </w:pPr>
      <w:r>
        <w:rPr>
          <w:b w:val="0"/>
        </w:rPr>
        <w:t>• It is termed as the second-highest in the country after the Supreme Court of India.</w:t>
      </w:r>
    </w:p>
    <w:p>
      <w:pPr>
        <w:spacing w:before="0"/>
      </w:pPr>
      <w:r>
        <w:rPr>
          <w:b w:val="0"/>
        </w:rPr>
        <w:t>• The Parliament passed the Indian High Courts Act 1861 which suggested the establishment of High Courts in three Presidencies: Calcutta, Madras, and Bombay.</w:t>
      </w:r>
    </w:p>
    <w:p>
      <w:pPr>
        <w:spacing w:before="0"/>
      </w:pPr>
      <w:r>
        <w:rPr>
          <w:b w:val="0"/>
        </w:rPr>
      </w:r>
    </w:p>
    <w:p>
      <w:pPr>
        <w:spacing w:after="100" w:line="360" w:lineRule="auto" w:before="0"/>
      </w:pPr>
      <w:r>
        <w:rPr>
          <w:b w:val="0"/>
        </w:rPr>
        <w:t>47. Which Article of the Indian Constitution mentions that all the authorities— civil and judicial— in the territory of India shall act in aid of the Supreme Court?</w:t>
      </w:r>
    </w:p>
    <w:p>
      <w:pPr>
        <w:spacing w:before="0"/>
      </w:pPr>
      <w:r>
        <w:rPr>
          <w:b w:val="0"/>
        </w:rPr>
      </w:r>
    </w:p>
    <w:p>
      <w:pPr>
        <w:spacing w:after="100" w:before="0"/>
      </w:pPr>
      <w:r>
        <w:rPr>
          <w:b w:val="0"/>
        </w:rPr>
        <w:t>A. Article 143</w:t>
      </w:r>
    </w:p>
    <w:p>
      <w:pPr>
        <w:spacing w:after="100" w:before="0"/>
      </w:pPr>
      <w:r>
        <w:rPr>
          <w:b w:val="0"/>
        </w:rPr>
        <w:t>B. Article 144</w:t>
      </w:r>
    </w:p>
    <w:p>
      <w:pPr>
        <w:spacing w:after="100" w:before="0"/>
      </w:pPr>
      <w:r>
        <w:rPr>
          <w:b w:val="0"/>
        </w:rPr>
        <w:t>C. Article 142</w:t>
      </w:r>
    </w:p>
    <w:p>
      <w:pPr>
        <w:spacing w:after="100" w:before="0"/>
      </w:pPr>
      <w:r>
        <w:rPr>
          <w:b w:val="0"/>
        </w:rPr>
        <w:t>D. Article 141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144. Key Points Important Points Additional Information</w:t>
      </w:r>
    </w:p>
    <w:p>
      <w:pPr>
        <w:spacing w:before="0"/>
      </w:pPr>
      <w:r>
        <w:rPr>
          <w:b w:val="0"/>
        </w:rPr>
        <w:t>• Article 144 Article 144 of the Indian Constitution advises civil and judicial authorities to act in aid of the Supreme Court.</w:t>
      </w:r>
    </w:p>
    <w:p>
      <w:pPr>
        <w:spacing w:before="0"/>
      </w:pPr>
      <w:r>
        <w:rPr>
          <w:b w:val="0"/>
        </w:rPr>
        <w:t>• It says that all authorities, civil and judicial, in the territory of India shall act in aid of the Supreme Court.</w:t>
      </w:r>
    </w:p>
    <w:p>
      <w:pPr>
        <w:spacing w:before="0"/>
      </w:pPr>
      <w:r>
        <w:rPr>
          <w:b w:val="0"/>
        </w:rPr>
        <w:t>• Supreme Court Supreme Court of India was established on 26 January 1950</w:t>
      </w:r>
    </w:p>
    <w:p>
      <w:pPr>
        <w:spacing w:before="0"/>
      </w:pPr>
      <w:r>
        <w:rPr>
          <w:b w:val="0"/>
        </w:rPr>
        <w:t>• The maximum possible strength of the Supreme Court is 34</w:t>
      </w:r>
    </w:p>
    <w:p>
      <w:pPr>
        <w:spacing w:before="0"/>
      </w:pPr>
      <w:r>
        <w:rPr>
          <w:b w:val="0"/>
        </w:rPr>
        <w:t>• At present, there are 33+CJI judges in the Supreme Court.</w:t>
      </w:r>
    </w:p>
    <w:p>
      <w:pPr>
        <w:spacing w:before="0"/>
      </w:pPr>
      <w:r>
        <w:rPr>
          <w:b w:val="0"/>
        </w:rPr>
        <w:t>• The first woman judge of SC of India and also in Asia was the Fathima Beevi.</w:t>
      </w:r>
    </w:p>
    <w:p>
      <w:pPr>
        <w:spacing w:before="0"/>
      </w:pPr>
      <w:r>
        <w:rPr>
          <w:b w:val="0"/>
        </w:rPr>
        <w:t>• The Chief Justice of India and the other Judges of the SC hold office until they attain the age of 65 years.</w:t>
      </w:r>
    </w:p>
    <w:p>
      <w:pPr>
        <w:spacing w:before="0"/>
      </w:pPr>
      <w:r>
        <w:rPr>
          <w:b w:val="0"/>
        </w:rPr>
        <w:t>• High court judges hold office until they attain the age of 62.</w:t>
      </w:r>
    </w:p>
    <w:p>
      <w:pPr>
        <w:spacing w:before="0"/>
      </w:pPr>
      <w:r>
        <w:rPr>
          <w:b w:val="0"/>
        </w:rPr>
        <w:t>• Articles 124 to 147 and Part V of the Indian Constitution informs the composition and powers of the Supreme Court</w:t>
      </w:r>
    </w:p>
    <w:p>
      <w:pPr>
        <w:spacing w:before="0"/>
      </w:pPr>
      <w:r>
        <w:rPr>
          <w:b w:val="0"/>
        </w:rPr>
        <w:t>• Article 141- States that the Law declared by the Supreme Court is binding on all courts.</w:t>
      </w:r>
    </w:p>
    <w:p>
      <w:pPr>
        <w:spacing w:before="0"/>
      </w:pPr>
      <w:r>
        <w:rPr>
          <w:b w:val="0"/>
        </w:rPr>
        <w:t>• Article 142- States about the Enforcement of decrees and orders of the Supreme Court and order as to discovery etc.</w:t>
      </w:r>
    </w:p>
    <w:p>
      <w:pPr>
        <w:spacing w:before="0"/>
      </w:pPr>
      <w:r>
        <w:rPr>
          <w:b w:val="0"/>
        </w:rPr>
        <w:t>• Article 143- States the Power of the president to consult the supreme court.</w:t>
      </w:r>
    </w:p>
    <w:p>
      <w:pPr>
        <w:spacing w:before="0"/>
      </w:pPr>
      <w:r>
        <w:rPr>
          <w:b w:val="0"/>
        </w:rPr>
      </w:r>
    </w:p>
    <w:p>
      <w:pPr>
        <w:spacing w:after="100" w:line="360" w:lineRule="auto" w:before="0"/>
      </w:pPr>
      <w:r>
        <w:rPr>
          <w:b w:val="0"/>
        </w:rPr>
        <w:t>48. Which of the following persons was appointed Chairman of the Second National Judicial Pay Commission?</w:t>
      </w:r>
    </w:p>
    <w:p>
      <w:pPr>
        <w:spacing w:before="0"/>
      </w:pPr>
      <w:r>
        <w:rPr>
          <w:b w:val="0"/>
        </w:rPr>
      </w:r>
    </w:p>
    <w:p>
      <w:pPr>
        <w:spacing w:after="100" w:before="0"/>
      </w:pPr>
      <w:r>
        <w:rPr>
          <w:b w:val="0"/>
        </w:rPr>
        <w:t>A. Justice R Basant</w:t>
      </w:r>
    </w:p>
    <w:p>
      <w:pPr>
        <w:spacing w:after="100" w:before="0"/>
      </w:pPr>
      <w:r>
        <w:rPr>
          <w:b w:val="0"/>
        </w:rPr>
        <w:t>B. Justice PV Reddi</w:t>
      </w:r>
    </w:p>
    <w:p>
      <w:pPr>
        <w:spacing w:after="100" w:before="0"/>
      </w:pPr>
      <w:r>
        <w:rPr>
          <w:b w:val="0"/>
        </w:rPr>
        <w:t>C. Justice JS Verma</w:t>
      </w:r>
    </w:p>
    <w:p>
      <w:pPr>
        <w:spacing w:after="100" w:before="0"/>
      </w:pPr>
      <w:r>
        <w:rPr>
          <w:b w:val="0"/>
        </w:rPr>
        <w:t>D. Justice AS Anand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Justice P.V. Reddi was appointed as the Chairman of the Second National Judicial Pay Commission in 2010. The Commission's primary task was to review and recommend pay scales, allowances, and service conditions for judges in the higher judiciary, including the Supreme Court and High Courts.</w:t>
      </w:r>
    </w:p>
    <w:p>
      <w:pPr>
        <w:spacing w:before="0"/>
      </w:pPr>
      <w:r>
        <w:rPr>
          <w:b w:val="0"/>
        </w:rPr>
      </w:r>
    </w:p>
    <w:p>
      <w:pPr>
        <w:spacing w:after="100" w:line="360" w:lineRule="auto" w:before="0"/>
      </w:pPr>
      <w:r>
        <w:rPr>
          <w:b w:val="0"/>
        </w:rPr>
        <w:t>49. Which type of jurisdiction of the Supreme Court can be invoked for the given category of case if the High Court on appeal reverses an order of acquittal of an accused person and sentences him to death?</w:t>
      </w:r>
    </w:p>
    <w:p>
      <w:pPr>
        <w:spacing w:before="0"/>
      </w:pPr>
      <w:r>
        <w:rPr>
          <w:b w:val="0"/>
        </w:rPr>
      </w:r>
    </w:p>
    <w:p>
      <w:pPr>
        <w:spacing w:after="100" w:before="0"/>
      </w:pPr>
      <w:r>
        <w:rPr>
          <w:b w:val="0"/>
        </w:rPr>
        <w:t>A. Appellate jurisdiction in regard to civil matters (Art. 133)</w:t>
      </w:r>
    </w:p>
    <w:p>
      <w:pPr>
        <w:spacing w:after="100" w:before="0"/>
      </w:pPr>
      <w:r>
        <w:rPr>
          <w:b w:val="0"/>
        </w:rPr>
        <w:t>B. Review of judgments or orders by the Supreme Court (Art. 137)</w:t>
      </w:r>
    </w:p>
    <w:p>
      <w:pPr>
        <w:spacing w:after="100" w:before="0"/>
      </w:pPr>
      <w:r>
        <w:rPr>
          <w:b w:val="0"/>
        </w:rPr>
        <w:t>C. Appellate jurisdiction in regard to criminal matters (Art. 134)</w:t>
      </w:r>
    </w:p>
    <w:p>
      <w:pPr>
        <w:spacing w:after="100" w:before="0"/>
      </w:pPr>
      <w:r>
        <w:rPr>
          <w:b w:val="0"/>
        </w:rPr>
        <w:t>D. Appellate jurisdiction in appeals from High Courts in certain cases (Art. 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Appellate jurisdiction in regard to criminal matters (Art. 134). Key Points Additional Information</w:t>
      </w:r>
    </w:p>
    <w:p>
      <w:pPr>
        <w:spacing w:before="0"/>
      </w:pPr>
      <w:r>
        <w:rPr>
          <w:b w:val="0"/>
        </w:rPr>
        <w:t>• Article 124 of the Constitution of India deals with the appointment of judges of the Supreme Court. The Chief Justice of India shall be appointed by the President.</w:t>
      </w:r>
    </w:p>
    <w:p>
      <w:pPr>
        <w:spacing w:before="0"/>
      </w:pPr>
      <w:r>
        <w:rPr>
          <w:b w:val="0"/>
        </w:rPr>
        <w:t>• The retirement age of Supreme Court Judge is 65 years and for High Court Judge is 62 years. The judge of the Supreme Court can be removed by the President on the ground of misbehaviour and incapacity.</w:t>
      </w:r>
    </w:p>
    <w:p>
      <w:pPr>
        <w:spacing w:before="0"/>
      </w:pPr>
      <w:r>
        <w:rPr>
          <w:b w:val="0"/>
        </w:rPr>
        <w:t>• Article 141 provides that law declared by the Supreme Court shall be binding on all courts within the territory of India. Doctrine of Precedent is also recognised under this Article.</w:t>
      </w:r>
    </w:p>
    <w:p>
      <w:pPr>
        <w:spacing w:before="0"/>
      </w:pPr>
      <w:r>
        <w:rPr>
          <w:b w:val="0"/>
        </w:rPr>
        <w:t>• The Jurisdiction of the Supreme Court of India can broadly be categorised into original jurisdiction, appellate jurisdiction and advisory jurisdiction. However, there are other multiple powers of the Supreme Court.</w:t>
      </w:r>
    </w:p>
    <w:p>
      <w:pPr>
        <w:spacing w:before="0"/>
      </w:pPr>
      <w:r>
        <w:rPr>
          <w:b w:val="0"/>
        </w:rPr>
        <w:t>• At present there are 34 Judges in the Supreme Court.</w:t>
      </w:r>
    </w:p>
    <w:p>
      <w:pPr>
        <w:spacing w:before="0"/>
      </w:pPr>
      <w:r>
        <w:rPr>
          <w:b w:val="0"/>
        </w:rPr>
        <w:t>• The judges of the Supreme Court are appointed by the President. The CJI is appointed by the President after consultation with such judges of the Supreme Court and high courts as he deems necessary.</w:t>
      </w:r>
    </w:p>
    <w:p>
      <w:pPr>
        <w:spacing w:before="0"/>
      </w:pPr>
      <w:r>
        <w:rPr>
          <w:b w:val="0"/>
        </w:rPr>
      </w:r>
    </w:p>
    <w:p>
      <w:pPr>
        <w:spacing w:after="100" w:line="360" w:lineRule="auto" w:before="0"/>
      </w:pPr>
      <w:r>
        <w:rPr>
          <w:b w:val="0"/>
        </w:rPr>
        <w:t>50. Following an order of 16 July 2021 , the Supreme Court of India introduced an electronic system named ________, in November 2021, through which its crucial decisions can be communicated electronically to prison authorities and investigating agencies.</w:t>
      </w:r>
    </w:p>
    <w:p>
      <w:pPr>
        <w:spacing w:before="0"/>
      </w:pPr>
      <w:r>
        <w:rPr>
          <w:b w:val="0"/>
        </w:rPr>
      </w:r>
    </w:p>
    <w:p>
      <w:pPr>
        <w:spacing w:after="100" w:before="0"/>
      </w:pPr>
      <w:r>
        <w:rPr>
          <w:b w:val="0"/>
        </w:rPr>
        <w:t>A. INSTANT</w:t>
      </w:r>
    </w:p>
    <w:p>
      <w:pPr>
        <w:spacing w:after="100" w:before="0"/>
      </w:pPr>
      <w:r>
        <w:rPr>
          <w:b w:val="0"/>
        </w:rPr>
        <w:t>B. FASTER</w:t>
      </w:r>
    </w:p>
    <w:p>
      <w:pPr>
        <w:spacing w:after="100" w:before="0"/>
      </w:pPr>
      <w:r>
        <w:rPr>
          <w:b w:val="0"/>
        </w:rPr>
        <w:t>C. RAPID</w:t>
      </w:r>
    </w:p>
    <w:p>
      <w:pPr>
        <w:spacing w:after="100" w:before="0"/>
      </w:pPr>
      <w:r>
        <w:rPr>
          <w:b w:val="0"/>
        </w:rPr>
        <w:t>D. QUICKER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Supreme Court of India introduced an electronic system in November 2021 to communicate its crucial decisions electronically to prison authorities and investigating agencies. The system is named FASTER, which stands for "Fast and Secure Transmission of Electronic Records." This system is expected to expedite the process of delivering the court's orders to prison authorities and investigating agencies, reducing the time taken for manual processing and physical delivery of the orders.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