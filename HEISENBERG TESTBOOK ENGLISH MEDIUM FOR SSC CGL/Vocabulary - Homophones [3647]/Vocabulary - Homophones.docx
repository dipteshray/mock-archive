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homonym to fill in the blank. The hunter dogs followed the hyena’s ________.</w:t>
      </w:r>
    </w:p>
    <w:p>
      <w:pPr>
        <w:spacing w:before="0"/>
      </w:pPr>
      <w:r>
        <w:rPr>
          <w:b w:val="0"/>
        </w:rPr>
      </w:r>
    </w:p>
    <w:p>
      <w:pPr>
        <w:spacing w:after="100" w:before="0"/>
      </w:pPr>
      <w:r>
        <w:rPr>
          <w:b w:val="0"/>
        </w:rPr>
        <w:t>A. sense</w:t>
      </w:r>
    </w:p>
    <w:p>
      <w:pPr>
        <w:spacing w:after="100" w:before="0"/>
      </w:pPr>
      <w:r>
        <w:rPr>
          <w:b w:val="0"/>
        </w:rPr>
        <w:t>B. scent</w:t>
      </w:r>
    </w:p>
    <w:p>
      <w:pPr>
        <w:spacing w:after="100" w:before="0"/>
      </w:pPr>
      <w:r>
        <w:rPr>
          <w:b w:val="0"/>
        </w:rPr>
        <w:t>C. cense</w:t>
      </w:r>
    </w:p>
    <w:p>
      <w:pPr>
        <w:spacing w:after="100" w:before="0"/>
      </w:pPr>
      <w:r>
        <w:rPr>
          <w:b w:val="0"/>
        </w:rPr>
        <w:t>D. cents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"scent." Key Points Hence, the correct answer is option 2. Hinglish</w:t>
      </w:r>
    </w:p>
    <w:p>
      <w:pPr>
        <w:spacing w:before="0"/>
      </w:pPr>
      <w:r>
        <w:rPr>
          <w:b w:val="0"/>
        </w:rPr>
        <w:t>• Homonym is a word that is spelt and pronounced like another word but that has a different meaning. Example: ‘Bank’ [river bank] and ‘bank’ [place where money is kept] are homonyms.</w:t>
      </w:r>
    </w:p>
    <w:p>
      <w:pPr>
        <w:spacing w:before="0"/>
      </w:pPr>
      <w:r>
        <w:rPr>
          <w:b w:val="0"/>
        </w:rPr>
        <w:t>• Now, let us understand the meaning of the given options: "Sense" means common sense or good judgment.</w:t>
      </w:r>
    </w:p>
    <w:p>
      <w:pPr>
        <w:spacing w:before="0"/>
      </w:pPr>
      <w:r>
        <w:rPr>
          <w:b w:val="0"/>
        </w:rPr>
        <w:t>• "Scent" means an odor or trail, whereas "sense" means a feeling or perception.</w:t>
      </w:r>
    </w:p>
    <w:p>
      <w:pPr>
        <w:spacing w:before="0"/>
      </w:pPr>
      <w:r>
        <w:rPr>
          <w:b w:val="0"/>
        </w:rPr>
        <w:t>• "Cense" means to burn incense, which is not relevant to the context of the sentence.</w:t>
      </w:r>
    </w:p>
    <w:p>
      <w:pPr>
        <w:spacing w:before="0"/>
      </w:pPr>
      <w:r>
        <w:rPr>
          <w:b w:val="0"/>
        </w:rPr>
        <w:t>• "Cents" refers to a unit of currency, which does not make sense in the context of the sentence.</w:t>
      </w:r>
    </w:p>
    <w:p>
      <w:pPr>
        <w:spacing w:before="0"/>
      </w:pPr>
      <w:r>
        <w:rPr>
          <w:b w:val="0"/>
        </w:rPr>
        <w:t>• In the given sentence, the word "scent" will fit the best.</w:t>
      </w:r>
    </w:p>
    <w:p>
      <w:pPr>
        <w:spacing w:before="0"/>
      </w:pPr>
      <w:r>
        <w:rPr>
          <w:b w:val="0"/>
        </w:rPr>
        <w:t>• The correct sentence will be: The hunter dogs followed the hyena’s scent.</w:t>
      </w:r>
    </w:p>
    <w:p>
      <w:pPr>
        <w:spacing w:before="0"/>
      </w:pPr>
      <w:r>
        <w:rPr>
          <w:b w:val="0"/>
        </w:rPr>
        <w:t>• "Sense" का मतलब होता है सामान्य बुद्धि या अच्छी निर्णय क्षमता। इसका मतलब है कि किसी व्यक्ति की क्षमता की सही और गलत में अंतर करने के लिए।</w:t>
      </w:r>
    </w:p>
    <w:p>
      <w:pPr>
        <w:spacing w:before="0"/>
      </w:pPr>
      <w:r>
        <w:rPr>
          <w:b w:val="0"/>
        </w:rPr>
        <w:t>• "Scent" का मतलब होता है एक सुगंध या ट्रेल (मार्ग), जबकि "sense" का मतलब होता है एक भावना या अनुभूति।</w:t>
      </w:r>
    </w:p>
    <w:p>
      <w:pPr>
        <w:spacing w:before="0"/>
      </w:pPr>
      <w:r>
        <w:rPr>
          <w:b w:val="0"/>
        </w:rPr>
        <w:t>• "Cense" का मतलब होता है अगरबत्ती (इन्सेंस) जलाकर सुगंधित करना, यह संदर्भ में उचित नहीं है।</w:t>
      </w:r>
    </w:p>
    <w:p>
      <w:pPr>
        <w:spacing w:before="0"/>
      </w:pPr>
      <w:r>
        <w:rPr>
          <w:b w:val="0"/>
        </w:rPr>
        <w:t>• "Cents" मुद्रा इकाई की संदर्भ देते हैं, जो संदर्भ में उचित नहीं है।</w:t>
      </w:r>
    </w:p>
    <w:p>
      <w:pPr>
        <w:spacing w:before="0"/>
      </w:pPr>
      <w:r>
        <w:rPr>
          <w:b w:val="0"/>
        </w:rPr>
      </w:r>
    </w:p>
    <w:p>
      <w:pPr>
        <w:spacing w:after="100" w:line="360" w:lineRule="auto" w:before="0"/>
      </w:pPr>
      <w:r>
        <w:rPr>
          <w:b w:val="0"/>
        </w:rPr>
        <w:t>2. Identify the option that defines the homonyms ‘gate’ and ‘gait’ most appropriately.</w:t>
      </w:r>
    </w:p>
    <w:p>
      <w:pPr>
        <w:spacing w:before="0"/>
      </w:pPr>
      <w:r>
        <w:rPr>
          <w:b w:val="0"/>
        </w:rPr>
      </w:r>
    </w:p>
    <w:p>
      <w:pPr>
        <w:spacing w:after="100" w:before="0"/>
      </w:pPr>
      <w:r>
        <w:rPr>
          <w:b w:val="0"/>
        </w:rPr>
        <w:t>A. Gate means to achieve or receive, and gait means a person’s manner of walking.</w:t>
      </w:r>
    </w:p>
    <w:p>
      <w:pPr>
        <w:spacing w:after="100" w:before="0"/>
      </w:pPr>
      <w:r>
        <w:rPr>
          <w:b w:val="0"/>
        </w:rPr>
        <w:t>B. Gate means a hinged barrier used to close an opening in a wall, fence or hedge, and gait means a person's manner of walking.</w:t>
      </w:r>
    </w:p>
    <w:p>
      <w:pPr>
        <w:spacing w:after="100" w:before="0"/>
      </w:pPr>
      <w:r>
        <w:rPr>
          <w:b w:val="0"/>
        </w:rPr>
        <w:t>C. Gate means general agreement on tariff and excise, and gait means a person's manner of talking.</w:t>
      </w:r>
    </w:p>
    <w:p>
      <w:pPr>
        <w:spacing w:after="100" w:before="0"/>
      </w:pPr>
      <w:r>
        <w:rPr>
          <w:b w:val="0"/>
        </w:rPr>
        <w:t>D. Gate means a hinged barrier used to close an opening in a wall or fence, and gait means a cloth or leather leg covering reaching from the instep to above the ankle or to the mid-calf or knee.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the given questions, the words "gate" and "gait" are homonyms. Homonyms are words that have the same pronunciation or spelling but different meanings. The option 2 explains the correct meaning of the given words.</w:t>
      </w:r>
    </w:p>
    <w:p>
      <w:pPr>
        <w:spacing w:before="0"/>
      </w:pPr>
      <w:r>
        <w:rPr>
          <w:b w:val="0"/>
        </w:rPr>
      </w:r>
    </w:p>
    <w:p>
      <w:pPr>
        <w:spacing w:after="100" w:line="360" w:lineRule="auto" w:before="0"/>
      </w:pPr>
      <w:r>
        <w:rPr>
          <w:b w:val="0"/>
        </w:rPr>
        <w:t>3. Select the most appropriate homonym to fill in the blank. Please __________ more sugar to the juice so that it becomes sweeter.</w:t>
      </w:r>
    </w:p>
    <w:p>
      <w:pPr>
        <w:spacing w:before="0"/>
      </w:pPr>
      <w:r>
        <w:rPr>
          <w:b w:val="0"/>
        </w:rPr>
      </w:r>
    </w:p>
    <w:p>
      <w:pPr>
        <w:spacing w:after="100" w:before="0"/>
      </w:pPr>
      <w:r>
        <w:rPr>
          <w:b w:val="0"/>
        </w:rPr>
        <w:t>A. aide</w:t>
      </w:r>
    </w:p>
    <w:p>
      <w:pPr>
        <w:spacing w:after="100" w:before="0"/>
      </w:pPr>
      <w:r>
        <w:rPr>
          <w:b w:val="0"/>
        </w:rPr>
        <w:t>B. ad</w:t>
      </w:r>
    </w:p>
    <w:p>
      <w:pPr>
        <w:spacing w:after="100" w:before="0"/>
      </w:pPr>
      <w:r>
        <w:rPr>
          <w:b w:val="0"/>
        </w:rPr>
        <w:t>C. aid</w:t>
      </w:r>
    </w:p>
    <w:p>
      <w:pPr>
        <w:spacing w:after="100" w:before="0"/>
      </w:pPr>
      <w:r>
        <w:rPr>
          <w:b w:val="0"/>
        </w:rPr>
        <w:t>D. add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option is: add. Key Points Thus, the completed sentence is: "Please add more sugar to the juice so that it becomes sweeter." Additional Information</w:t>
      </w:r>
    </w:p>
    <w:p>
      <w:pPr>
        <w:spacing w:before="0"/>
      </w:pPr>
      <w:r>
        <w:rPr>
          <w:b w:val="0"/>
        </w:rPr>
        <w:t>• "Add" means to join something to something else so as to increase the size, number, or amount, which is what is intended in the sentence. (जोड़ना) Example: Please add more sugar to the recipe to enhance the flavour.</w:t>
      </w:r>
    </w:p>
    <w:p>
      <w:pPr>
        <w:spacing w:before="0"/>
      </w:pPr>
      <w:r>
        <w:rPr>
          <w:b w:val="0"/>
        </w:rPr>
        <w:t>• "Aide" is a person who helps another person, especially a political leader or a superior. (अंगरक्षक) Example: The senator's aide answered the phone.</w:t>
      </w:r>
    </w:p>
    <w:p>
      <w:pPr>
        <w:spacing w:before="0"/>
      </w:pPr>
      <w:r>
        <w:rPr>
          <w:b w:val="0"/>
        </w:rPr>
        <w:t>• "Ad" is an abbreviation for advertisement. (विज्ञापन) Example: She saw an interesting ad in the newspaper.</w:t>
      </w:r>
    </w:p>
    <w:p>
      <w:pPr>
        <w:spacing w:before="0"/>
      </w:pPr>
      <w:r>
        <w:rPr>
          <w:b w:val="0"/>
        </w:rPr>
        <w:t>• "Aid" means to provide support, help, or assistance. (सहायता) Example: She provided aid to the injured hiker.</w:t>
      </w:r>
    </w:p>
    <w:p>
      <w:pPr>
        <w:spacing w:before="0"/>
      </w:pPr>
      <w:r>
        <w:rPr>
          <w:b w:val="0"/>
        </w:rPr>
      </w:r>
    </w:p>
    <w:p>
      <w:pPr>
        <w:spacing w:after="100" w:line="360" w:lineRule="auto" w:before="0"/>
      </w:pPr>
      <w:r>
        <w:rPr>
          <w:b w:val="0"/>
        </w:rPr>
        <w:t>4. Direction: Select the nearest homonym of the given word. Accept</w:t>
      </w:r>
    </w:p>
    <w:p>
      <w:pPr>
        <w:spacing w:before="0"/>
      </w:pPr>
      <w:r>
        <w:rPr>
          <w:b w:val="0"/>
        </w:rPr>
      </w:r>
    </w:p>
    <w:p>
      <w:pPr>
        <w:spacing w:after="100" w:before="0"/>
      </w:pPr>
      <w:r>
        <w:rPr>
          <w:b w:val="0"/>
        </w:rPr>
        <w:t>A. Accent</w:t>
      </w:r>
    </w:p>
    <w:p>
      <w:pPr>
        <w:spacing w:after="100" w:before="0"/>
      </w:pPr>
      <w:r>
        <w:rPr>
          <w:b w:val="0"/>
        </w:rPr>
        <w:t>B. Expect</w:t>
      </w:r>
    </w:p>
    <w:p>
      <w:pPr>
        <w:spacing w:after="100" w:before="0"/>
      </w:pPr>
      <w:r>
        <w:rPr>
          <w:b w:val="0"/>
        </w:rPr>
        <w:t>C. Except</w:t>
      </w:r>
    </w:p>
    <w:p>
      <w:pPr>
        <w:spacing w:after="100" w:before="0"/>
      </w:pPr>
      <w:r>
        <w:rPr>
          <w:b w:val="0"/>
        </w:rPr>
        <w:t>D. Expert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reason for selecting the nearest homonym for "Accept" as "Except" is based on the similarity in pronunciation and spelling. "Accept" means to receive or agree to something. Example: She was quick to accept the job offer, excited about the new opportunities it would bring. "Except" is used to exclude or leave out something. Example: Everyone attended the meeting except for Sarah, who had a prior commitment.</w:t>
      </w:r>
    </w:p>
    <w:p>
      <w:pPr>
        <w:spacing w:before="0"/>
      </w:pPr>
      <w:r>
        <w:rPr>
          <w:b w:val="0"/>
        </w:rPr>
      </w:r>
    </w:p>
    <w:p>
      <w:pPr>
        <w:spacing w:after="100" w:line="360" w:lineRule="auto" w:before="0"/>
      </w:pPr>
      <w:r>
        <w:rPr>
          <w:b w:val="0"/>
        </w:rPr>
        <w:t>5. Select the most appropriate homophone to fill in the blank. He has the _______ to express his thoughts.</w:t>
      </w:r>
    </w:p>
    <w:p>
      <w:pPr>
        <w:spacing w:before="0"/>
      </w:pPr>
      <w:r>
        <w:rPr>
          <w:b w:val="0"/>
        </w:rPr>
      </w:r>
    </w:p>
    <w:p>
      <w:pPr>
        <w:spacing w:after="100" w:before="0"/>
      </w:pPr>
      <w:r>
        <w:rPr>
          <w:b w:val="0"/>
        </w:rPr>
        <w:t>A. right</w:t>
      </w:r>
    </w:p>
    <w:p>
      <w:pPr>
        <w:spacing w:after="100" w:before="0"/>
      </w:pPr>
      <w:r>
        <w:rPr>
          <w:b w:val="0"/>
        </w:rPr>
        <w:t>B. ride</w:t>
      </w:r>
    </w:p>
    <w:p>
      <w:pPr>
        <w:spacing w:after="100" w:before="0"/>
      </w:pPr>
      <w:r>
        <w:rPr>
          <w:b w:val="0"/>
        </w:rPr>
        <w:t>C. write</w:t>
      </w:r>
    </w:p>
    <w:p>
      <w:pPr>
        <w:spacing w:after="100" w:before="0"/>
      </w:pPr>
      <w:r>
        <w:rPr>
          <w:b w:val="0"/>
        </w:rPr>
        <w:t>D. rite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 Here are the other options explained along with their Hindi meanings and example sentences:</w:t>
      </w:r>
    </w:p>
    <w:p>
      <w:pPr>
        <w:spacing w:before="0"/>
      </w:pPr>
      <w:r>
        <w:rPr>
          <w:b w:val="0"/>
        </w:rPr>
        <w:t>• The word "right" refers to something that is morally good, justified, or acceptable. (सही) Example: Everyone has the right to express their opinions freely.</w:t>
      </w:r>
    </w:p>
    <w:p>
      <w:pPr>
        <w:spacing w:before="0"/>
      </w:pPr>
      <w:r>
        <w:rPr>
          <w:b w:val="0"/>
        </w:rPr>
        <w:t>• "right" refers to having the freedom or authority to do something. (अधिकार) Example: He has the right to express his thoughts.</w:t>
      </w:r>
    </w:p>
    <w:p>
      <w:pPr>
        <w:spacing w:before="0"/>
      </w:pPr>
      <w:r>
        <w:rPr>
          <w:b w:val="0"/>
        </w:rPr>
        <w:t>• Ride (सवारी): To sit on and control the movement of an animal, typically a horse, or a vehicle. Example: I love to ride my bicycle through the park.</w:t>
      </w:r>
    </w:p>
    <w:p>
      <w:pPr>
        <w:spacing w:before="0"/>
      </w:pPr>
      <w:r>
        <w:rPr>
          <w:b w:val="0"/>
        </w:rPr>
        <w:t>• Write (लिखना): To mark letters, words, or other symbols on a surface, typically paper, with a pen, pencil, or similar instrument. Example: She likes to write stories in her free time.</w:t>
      </w:r>
    </w:p>
    <w:p>
      <w:pPr>
        <w:spacing w:before="0"/>
      </w:pPr>
      <w:r>
        <w:rPr>
          <w:b w:val="0"/>
        </w:rPr>
        <w:t>• Rite (अनुष्ठान): A religious or other solemn ceremony or act. Example: The wedding rite was performed with great devotion.</w:t>
      </w:r>
    </w:p>
    <w:p>
      <w:pPr>
        <w:spacing w:before="0"/>
      </w:pPr>
      <w:r>
        <w:rPr>
          <w:b w:val="0"/>
        </w:rPr>
      </w:r>
    </w:p>
    <w:p>
      <w:pPr>
        <w:spacing w:after="100" w:line="360" w:lineRule="auto" w:before="0"/>
      </w:pPr>
      <w:r>
        <w:rPr>
          <w:b w:val="0"/>
        </w:rPr>
        <w:t>6. Select the most appropriate option to fill in the blank. The homophone for the word 'there' is _______.</w:t>
      </w:r>
    </w:p>
    <w:p>
      <w:pPr>
        <w:spacing w:before="0"/>
      </w:pPr>
      <w:r>
        <w:rPr>
          <w:b w:val="0"/>
        </w:rPr>
      </w:r>
    </w:p>
    <w:p>
      <w:pPr>
        <w:spacing w:after="100" w:before="0"/>
      </w:pPr>
      <w:r>
        <w:rPr>
          <w:b w:val="0"/>
        </w:rPr>
        <w:t>A. that</w:t>
      </w:r>
    </w:p>
    <w:p>
      <w:pPr>
        <w:spacing w:after="100" w:before="0"/>
      </w:pPr>
      <w:r>
        <w:rPr>
          <w:b w:val="0"/>
        </w:rPr>
        <w:t>B. their</w:t>
      </w:r>
    </w:p>
    <w:p>
      <w:pPr>
        <w:spacing w:after="100" w:before="0"/>
      </w:pPr>
      <w:r>
        <w:rPr>
          <w:b w:val="0"/>
        </w:rPr>
        <w:t>C. those</w:t>
      </w:r>
    </w:p>
    <w:p>
      <w:pPr>
        <w:spacing w:after="100" w:before="0"/>
      </w:pPr>
      <w:r>
        <w:rPr>
          <w:b w:val="0"/>
        </w:rPr>
        <w:t>D. clear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'their'. Key Points Therefore, the correct answer is- 'Option 2'.</w:t>
      </w:r>
    </w:p>
    <w:p>
      <w:pPr>
        <w:spacing w:before="0"/>
      </w:pPr>
      <w:r>
        <w:rPr>
          <w:b w:val="0"/>
        </w:rPr>
        <w:t>• There: Refers to a place (वहां) Example: We will meet there at 5 PM.</w:t>
      </w:r>
    </w:p>
    <w:p>
      <w:pPr>
        <w:spacing w:before="0"/>
      </w:pPr>
      <w:r>
        <w:rPr>
          <w:b w:val="0"/>
        </w:rPr>
        <w:t>• Their: A possessive pronoun (उनका) Example: Their car is parked outside.</w:t>
      </w:r>
    </w:p>
    <w:p>
      <w:pPr>
        <w:spacing w:before="0"/>
      </w:pPr>
      <w:r>
        <w:rPr>
          <w:b w:val="0"/>
        </w:rPr>
        <w:t>• They’re: A contraction of 'they are' (वे हैं) Example: They’re going to the park.</w:t>
      </w:r>
    </w:p>
    <w:p>
      <w:pPr>
        <w:spacing w:before="0"/>
      </w:pPr>
      <w:r>
        <w:rPr>
          <w:b w:val="0"/>
        </w:rPr>
      </w:r>
    </w:p>
    <w:p>
      <w:pPr>
        <w:spacing w:after="100" w:line="360" w:lineRule="auto" w:before="0"/>
      </w:pPr>
      <w:r>
        <w:rPr>
          <w:b w:val="0"/>
        </w:rPr>
        <w:t>7. Select the most appropriate homophone to fill in the blank. The __________ was decorated with candles and chocolates everywhere.</w:t>
      </w:r>
    </w:p>
    <w:p>
      <w:pPr>
        <w:spacing w:before="0"/>
      </w:pPr>
      <w:r>
        <w:rPr>
          <w:b w:val="0"/>
        </w:rPr>
      </w:r>
    </w:p>
    <w:p>
      <w:pPr>
        <w:spacing w:after="100" w:before="0"/>
      </w:pPr>
      <w:r>
        <w:rPr>
          <w:b w:val="0"/>
        </w:rPr>
        <w:t>A. hour</w:t>
      </w:r>
    </w:p>
    <w:p>
      <w:pPr>
        <w:spacing w:after="100" w:before="0"/>
      </w:pPr>
      <w:r>
        <w:rPr>
          <w:b w:val="0"/>
        </w:rPr>
        <w:t>B. flower</w:t>
      </w:r>
    </w:p>
    <w:p>
      <w:pPr>
        <w:spacing w:after="100" w:before="0"/>
      </w:pPr>
      <w:r>
        <w:rPr>
          <w:b w:val="0"/>
        </w:rPr>
        <w:t>C. floor</w:t>
      </w:r>
    </w:p>
    <w:p>
      <w:pPr>
        <w:spacing w:after="100" w:before="0"/>
      </w:pPr>
      <w:r>
        <w:rPr>
          <w:b w:val="0"/>
        </w:rPr>
        <w:t>D. flor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'floor'. Key Points Therefore, the correct answer is- 'Option 3'. Additional Information</w:t>
      </w:r>
    </w:p>
    <w:p>
      <w:pPr>
        <w:spacing w:before="0"/>
      </w:pPr>
      <w:r>
        <w:rPr>
          <w:b w:val="0"/>
        </w:rPr>
        <w:t>• Floor: Refers to the base surface of a room, which matches the context of decoration. Example: The floor was covered with beautiful rugs.</w:t>
      </w:r>
    </w:p>
    <w:p>
      <w:pPr>
        <w:spacing w:before="0"/>
      </w:pPr>
      <w:r>
        <w:rPr>
          <w:b w:val="0"/>
        </w:rPr>
        <w:t>• Hour: Refers to a unit of time, which does not fit in the given context. Example: The meeting lasted for an hour.</w:t>
      </w:r>
    </w:p>
    <w:p>
      <w:pPr>
        <w:spacing w:before="0"/>
      </w:pPr>
      <w:r>
        <w:rPr>
          <w:b w:val="0"/>
        </w:rPr>
        <w:t>• Flower: Refers to a plant bloom, which also does not suit the blank here. Example: The garden was full of flowers.</w:t>
      </w:r>
    </w:p>
    <w:p>
      <w:pPr>
        <w:spacing w:before="0"/>
      </w:pPr>
      <w:r>
        <w:rPr>
          <w:b w:val="0"/>
        </w:rPr>
        <w:t>• Flor: This is not a standard English word and is incorrect.</w:t>
      </w:r>
    </w:p>
    <w:p>
      <w:pPr>
        <w:spacing w:before="0"/>
      </w:pPr>
      <w:r>
        <w:rPr>
          <w:b w:val="0"/>
        </w:rPr>
      </w:r>
    </w:p>
    <w:p>
      <w:pPr>
        <w:spacing w:after="100" w:line="360" w:lineRule="auto" w:before="0"/>
      </w:pPr>
      <w:r>
        <w:rPr>
          <w:b w:val="0"/>
        </w:rPr>
        <w:t>8. Select the most appropriate homophone to fill in the blank. The ointment will help to _____ the wound.</w:t>
      </w:r>
    </w:p>
    <w:p>
      <w:pPr>
        <w:spacing w:before="0"/>
      </w:pPr>
      <w:r>
        <w:rPr>
          <w:b w:val="0"/>
        </w:rPr>
      </w:r>
    </w:p>
    <w:p>
      <w:pPr>
        <w:spacing w:after="100" w:before="0"/>
      </w:pPr>
      <w:r>
        <w:rPr>
          <w:b w:val="0"/>
        </w:rPr>
        <w:t>A. he'll</w:t>
      </w:r>
    </w:p>
    <w:p>
      <w:pPr>
        <w:spacing w:after="100" w:before="0"/>
      </w:pPr>
      <w:r>
        <w:rPr>
          <w:b w:val="0"/>
        </w:rPr>
        <w:t>B. heel</w:t>
      </w:r>
    </w:p>
    <w:p>
      <w:pPr>
        <w:spacing w:after="100" w:before="0"/>
      </w:pPr>
      <w:r>
        <w:rPr>
          <w:b w:val="0"/>
        </w:rPr>
        <w:t>C. heal</w:t>
      </w:r>
    </w:p>
    <w:p>
      <w:pPr>
        <w:spacing w:after="100" w:before="0"/>
      </w:pPr>
      <w:r>
        <w:rPr>
          <w:b w:val="0"/>
        </w:rPr>
        <w:t>D. kneel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'heal'. Key Points Additional Information Therefore, the correct answer is- 'Option 3'.</w:t>
      </w:r>
    </w:p>
    <w:p>
      <w:pPr>
        <w:spacing w:before="0"/>
      </w:pPr>
      <w:r>
        <w:rPr>
          <w:b w:val="0"/>
        </w:rPr>
        <w:t>• Heal: To make or become healthy again (ठीक करना) Example: The ointment will help to heal the wound.</w:t>
      </w:r>
    </w:p>
    <w:p>
      <w:pPr>
        <w:spacing w:before="0"/>
      </w:pPr>
      <w:r>
        <w:rPr>
          <w:b w:val="0"/>
        </w:rPr>
        <w:t>• Heel: The back part of the foot (एड़ी) Example: He has a pain in his heel.</w:t>
      </w:r>
    </w:p>
    <w:p>
      <w:pPr>
        <w:spacing w:before="0"/>
      </w:pPr>
      <w:r>
        <w:rPr>
          <w:b w:val="0"/>
        </w:rPr>
        <w:t>• Kneel: To go down or rest on the knees (घुटने टेकना) Example: He had to kneel down to pick up the coin.</w:t>
      </w:r>
    </w:p>
    <w:p>
      <w:pPr>
        <w:spacing w:before="0"/>
      </w:pPr>
      <w:r>
        <w:rPr>
          <w:b w:val="0"/>
        </w:rPr>
      </w:r>
    </w:p>
    <w:p>
      <w:pPr>
        <w:spacing w:after="100" w:line="360" w:lineRule="auto" w:before="0"/>
      </w:pPr>
      <w:r>
        <w:rPr>
          <w:b w:val="0"/>
        </w:rPr>
        <w:t>9. Select the most appropriate homophone to fill in the blank. He ______ his bike as fast as he could to reach home.</w:t>
      </w:r>
    </w:p>
    <w:p>
      <w:pPr>
        <w:spacing w:before="0"/>
      </w:pPr>
      <w:r>
        <w:rPr>
          <w:b w:val="0"/>
        </w:rPr>
      </w:r>
    </w:p>
    <w:p>
      <w:pPr>
        <w:spacing w:after="100" w:before="0"/>
      </w:pPr>
      <w:r>
        <w:rPr>
          <w:b w:val="0"/>
        </w:rPr>
        <w:t>A. rode</w:t>
      </w:r>
    </w:p>
    <w:p>
      <w:pPr>
        <w:spacing w:after="100" w:before="0"/>
      </w:pPr>
      <w:r>
        <w:rPr>
          <w:b w:val="0"/>
        </w:rPr>
        <w:t>B. road</w:t>
      </w:r>
    </w:p>
    <w:p>
      <w:pPr>
        <w:spacing w:after="100" w:before="0"/>
      </w:pPr>
      <w:r>
        <w:rPr>
          <w:b w:val="0"/>
        </w:rPr>
        <w:t>C. rowed</w:t>
      </w:r>
    </w:p>
    <w:p>
      <w:pPr>
        <w:spacing w:after="100" w:before="0"/>
      </w:pPr>
      <w:r>
        <w:rPr>
          <w:b w:val="0"/>
        </w:rPr>
        <w:t>D. rote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'rode'. Key Points Therefore, the correct answer is 'Option (1)' i.e. 'rode'. Additional Information</w:t>
      </w:r>
    </w:p>
    <w:p>
      <w:pPr>
        <w:spacing w:before="0"/>
      </w:pPr>
      <w:r>
        <w:rPr>
          <w:b w:val="0"/>
        </w:rPr>
        <w:t>• Rode: Past tense of ride, which means to travel by sitting on a bicycle, horse, etc. (सवार होकर यात्रा करना) Example: He rode his bike as fast as he could to reach home.</w:t>
      </w:r>
    </w:p>
    <w:p>
      <w:pPr>
        <w:spacing w:before="0"/>
      </w:pPr>
      <w:r>
        <w:rPr>
          <w:b w:val="0"/>
        </w:rPr>
        <w:t>• Road: A wide way leading from one place to another, typically one with a specially prepared surface which vehicles can use (सड़क) Example: The road was closed for repairs.</w:t>
      </w:r>
    </w:p>
    <w:p>
      <w:pPr>
        <w:spacing w:before="0"/>
      </w:pPr>
      <w:r>
        <w:rPr>
          <w:b w:val="0"/>
        </w:rPr>
        <w:t>• Rowed: Past tense of row, which means to propel a boat with oars (चप्पू चलाना) Example: They rowed across the lake.</w:t>
      </w:r>
    </w:p>
    <w:p>
      <w:pPr>
        <w:spacing w:before="0"/>
      </w:pPr>
      <w:r>
        <w:rPr>
          <w:b w:val="0"/>
        </w:rPr>
        <w:t>• Rote: Mechanical or habitual repetition of something to be learned (रटकर याद करना) Example: Learning by rote is not always effective.</w:t>
      </w:r>
    </w:p>
    <w:p>
      <w:pPr>
        <w:spacing w:before="0"/>
      </w:pPr>
      <w:r>
        <w:rPr>
          <w:b w:val="0"/>
        </w:rPr>
      </w:r>
    </w:p>
    <w:p>
      <w:pPr>
        <w:spacing w:after="100" w:line="360" w:lineRule="auto" w:before="0"/>
      </w:pPr>
      <w:r>
        <w:rPr>
          <w:b w:val="0"/>
        </w:rPr>
        <w:t>10. Select the most appropriate homophone to fill in the blank. The summer was _____ hot this year.</w:t>
      </w:r>
    </w:p>
    <w:p>
      <w:pPr>
        <w:spacing w:before="0"/>
      </w:pPr>
      <w:r>
        <w:rPr>
          <w:b w:val="0"/>
        </w:rPr>
      </w:r>
    </w:p>
    <w:p>
      <w:pPr>
        <w:spacing w:after="100" w:before="0"/>
      </w:pPr>
      <w:r>
        <w:rPr>
          <w:b w:val="0"/>
        </w:rPr>
        <w:t>A. tow</w:t>
      </w:r>
    </w:p>
    <w:p>
      <w:pPr>
        <w:spacing w:after="100" w:before="0"/>
      </w:pPr>
      <w:r>
        <w:rPr>
          <w:b w:val="0"/>
        </w:rPr>
        <w:t>B. two</w:t>
      </w:r>
    </w:p>
    <w:p>
      <w:pPr>
        <w:spacing w:after="100" w:before="0"/>
      </w:pPr>
      <w:r>
        <w:rPr>
          <w:b w:val="0"/>
        </w:rPr>
        <w:t>C. to</w:t>
      </w:r>
    </w:p>
    <w:p>
      <w:pPr>
        <w:spacing w:after="100" w:before="0"/>
      </w:pPr>
      <w:r>
        <w:rPr>
          <w:b w:val="0"/>
        </w:rPr>
        <w:t>D. too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'too'. Key Points Therefore, the correct answer is 'Option 4'. Complete Sentence: The summer was too hot this year. Additional Information</w:t>
      </w:r>
    </w:p>
    <w:p>
      <w:pPr>
        <w:spacing w:before="0"/>
      </w:pPr>
      <w:r>
        <w:rPr>
          <w:b w:val="0"/>
        </w:rPr>
        <w:t>• The word "too" means to a higher degree than is desirable, permissible, or possible; excessively. (अत्यधिक)</w:t>
      </w:r>
    </w:p>
    <w:p>
      <w:pPr>
        <w:spacing w:before="0"/>
      </w:pPr>
      <w:r>
        <w:rPr>
          <w:b w:val="0"/>
        </w:rPr>
        <w:t>• In the sentence, "too hot" indicates that the heat was excessive or more than usual.</w:t>
      </w:r>
    </w:p>
    <w:p>
      <w:pPr>
        <w:spacing w:before="0"/>
      </w:pPr>
      <w:r>
        <w:rPr>
          <w:b w:val="0"/>
        </w:rPr>
        <w:t>• The other options: "tow," "two," and "to" do not fit the context as appropriately.</w:t>
      </w:r>
    </w:p>
    <w:p>
      <w:pPr>
        <w:spacing w:before="0"/>
      </w:pPr>
      <w:r>
        <w:rPr>
          <w:b w:val="0"/>
        </w:rPr>
        <w:t>• Tow (खींचना): means to pull along with a rope or chain.</w:t>
      </w:r>
    </w:p>
    <w:p>
      <w:pPr>
        <w:spacing w:before="0"/>
      </w:pPr>
      <w:r>
        <w:rPr>
          <w:b w:val="0"/>
        </w:rPr>
        <w:t>• Two (दो): refers to the number 2.</w:t>
      </w:r>
    </w:p>
    <w:p>
      <w:pPr>
        <w:spacing w:before="0"/>
      </w:pPr>
      <w:r>
        <w:rPr>
          <w:b w:val="0"/>
        </w:rPr>
        <w:t>• To (की और से, तक): is a preposition used to indicate the direction towards a place, person, or position.</w:t>
      </w:r>
    </w:p>
    <w:p>
      <w:pPr>
        <w:spacing w:before="0"/>
      </w:pPr>
      <w:r>
        <w:rPr>
          <w:b w:val="0"/>
        </w:rPr>
      </w:r>
    </w:p>
    <w:p>
      <w:pPr>
        <w:spacing w:after="100" w:line="360" w:lineRule="auto" w:before="0"/>
      </w:pPr>
      <w:r>
        <w:rPr>
          <w:b w:val="0"/>
        </w:rPr>
        <w:t>11. Select the most appropriate homophone to fill in the blank. Ruby gave her mother a hug and offered to knead the _______.</w:t>
      </w:r>
    </w:p>
    <w:p>
      <w:pPr>
        <w:spacing w:before="0"/>
      </w:pPr>
      <w:r>
        <w:rPr>
          <w:b w:val="0"/>
        </w:rPr>
      </w:r>
    </w:p>
    <w:p>
      <w:pPr>
        <w:spacing w:after="100" w:before="0"/>
      </w:pPr>
      <w:r>
        <w:rPr>
          <w:b w:val="0"/>
        </w:rPr>
        <w:t>A. flora</w:t>
      </w:r>
    </w:p>
    <w:p>
      <w:pPr>
        <w:spacing w:after="100" w:before="0"/>
      </w:pPr>
      <w:r>
        <w:rPr>
          <w:b w:val="0"/>
        </w:rPr>
        <w:t>B. flavour</w:t>
      </w:r>
    </w:p>
    <w:p>
      <w:pPr>
        <w:spacing w:after="100" w:before="0"/>
      </w:pPr>
      <w:r>
        <w:rPr>
          <w:b w:val="0"/>
        </w:rPr>
        <w:t>C. floor</w:t>
      </w:r>
    </w:p>
    <w:p>
      <w:pPr>
        <w:spacing w:after="100" w:before="0"/>
      </w:pPr>
      <w:r>
        <w:rPr>
          <w:b w:val="0"/>
        </w:rPr>
        <w:t>D. flour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'flour'. Key Points Therefore, the correct answer is 'Option 4'. Complete Sentence: Ruby gave her mother a hug and offered to knead the flour. Additional Information</w:t>
      </w:r>
    </w:p>
    <w:p>
      <w:pPr>
        <w:spacing w:before="0"/>
      </w:pPr>
      <w:r>
        <w:rPr>
          <w:b w:val="0"/>
        </w:rPr>
        <w:t>• The word "flour" refers to a powder obtained by grinding grain, typically wheat, and used to make bread, cakes, and pastry. (आटा)</w:t>
      </w:r>
    </w:p>
    <w:p>
      <w:pPr>
        <w:spacing w:before="0"/>
      </w:pPr>
      <w:r>
        <w:rPr>
          <w:b w:val="0"/>
        </w:rPr>
        <w:t>• Kneading is a process typically associated with making dough, which is made from flour.</w:t>
      </w:r>
    </w:p>
    <w:p>
      <w:pPr>
        <w:spacing w:before="0"/>
      </w:pPr>
      <w:r>
        <w:rPr>
          <w:b w:val="0"/>
        </w:rPr>
        <w:t>• The other options: "flora," "flavour," and "floor" do not fit the context of kneading.</w:t>
      </w:r>
    </w:p>
    <w:p>
      <w:pPr>
        <w:spacing w:before="0"/>
      </w:pPr>
      <w:r>
        <w:rPr>
          <w:b w:val="0"/>
        </w:rPr>
        <w:t>• Flora (फूल पौधे): The plants of a particular region, habitat, or geological period.</w:t>
      </w:r>
    </w:p>
    <w:p>
      <w:pPr>
        <w:spacing w:before="0"/>
      </w:pPr>
      <w:r>
        <w:rPr>
          <w:b w:val="0"/>
        </w:rPr>
        <w:t>• Flavour (स्वाद): The distinctive taste of a food or drink.</w:t>
      </w:r>
    </w:p>
    <w:p>
      <w:pPr>
        <w:spacing w:before="0"/>
      </w:pPr>
      <w:r>
        <w:rPr>
          <w:b w:val="0"/>
        </w:rPr>
        <w:t>• Floor (मंजिल): The lower surface of a room, on which one may walk.</w:t>
      </w:r>
    </w:p>
    <w:p>
      <w:pPr>
        <w:spacing w:before="0"/>
      </w:pPr>
      <w:r>
        <w:rPr>
          <w:b w:val="0"/>
        </w:rPr>
      </w:r>
    </w:p>
    <w:p>
      <w:pPr>
        <w:spacing w:after="100" w:line="360" w:lineRule="auto" w:before="0"/>
      </w:pPr>
      <w:r>
        <w:rPr>
          <w:b w:val="0"/>
        </w:rPr>
        <w:t>12. Select the most appropriate homophone to fill in the blank. The _____ of the flowers spread everywhere when they bloom.</w:t>
      </w:r>
    </w:p>
    <w:p>
      <w:pPr>
        <w:spacing w:before="0"/>
      </w:pPr>
      <w:r>
        <w:rPr>
          <w:b w:val="0"/>
        </w:rPr>
      </w:r>
    </w:p>
    <w:p>
      <w:pPr>
        <w:spacing w:after="100" w:before="0"/>
      </w:pPr>
      <w:r>
        <w:rPr>
          <w:b w:val="0"/>
        </w:rPr>
        <w:t>A. sent</w:t>
      </w:r>
    </w:p>
    <w:p>
      <w:pPr>
        <w:spacing w:after="100" w:before="0"/>
      </w:pPr>
      <w:r>
        <w:rPr>
          <w:b w:val="0"/>
        </w:rPr>
        <w:t>B. saint</w:t>
      </w:r>
    </w:p>
    <w:p>
      <w:pPr>
        <w:spacing w:after="100" w:before="0"/>
      </w:pPr>
      <w:r>
        <w:rPr>
          <w:b w:val="0"/>
        </w:rPr>
        <w:t>C. scent</w:t>
      </w:r>
    </w:p>
    <w:p>
      <w:pPr>
        <w:spacing w:after="100" w:before="0"/>
      </w:pPr>
      <w:r>
        <w:rPr>
          <w:b w:val="0"/>
        </w:rPr>
        <w:t>D. cent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w:t>
      </w:r>
    </w:p>
    <w:p>
      <w:pPr>
        <w:spacing w:before="0"/>
      </w:pPr>
      <w:r>
        <w:rPr>
          <w:b w:val="0"/>
        </w:rPr>
        <w:t>• The word "scent" means a distinctive smell, especially one that is pleasant. (सुगंध) Example: The scent of jasmine filled the air in the garden.</w:t>
      </w:r>
    </w:p>
    <w:p>
      <w:pPr>
        <w:spacing w:before="0"/>
      </w:pPr>
      <w:r>
        <w:rPr>
          <w:b w:val="0"/>
        </w:rPr>
        <w:t>• "Scent" refers to a pleasant smell that is often associated with flowers, perfumes, and other fragrant items. (सुगंध) Example: The scent of the flowers spread everywhere when they bloom.</w:t>
      </w:r>
    </w:p>
    <w:p>
      <w:pPr>
        <w:spacing w:before="0"/>
      </w:pPr>
      <w:r>
        <w:rPr>
          <w:b w:val="0"/>
        </w:rPr>
        <w:t>• Hence, we can infer that the appropriate homophone to fill in the blank is "scent".</w:t>
      </w:r>
    </w:p>
    <w:p>
      <w:pPr>
        <w:spacing w:before="0"/>
      </w:pPr>
      <w:r>
        <w:rPr>
          <w:b w:val="0"/>
        </w:rPr>
        <w:t>• Sent (भेजा): Past tense of send, meaning to cause something to go or be taken to a particular destination. Example: She sent a letter to her friend in another city.</w:t>
      </w:r>
    </w:p>
    <w:p>
      <w:pPr>
        <w:spacing w:before="0"/>
      </w:pPr>
      <w:r>
        <w:rPr>
          <w:b w:val="0"/>
        </w:rPr>
        <w:t>• Saint (संत): A person acknowledged as holy or virtuous and typically regarded as being in heaven after death. Example: Mother Teresa is often referred to as a saint for her charitable work.</w:t>
      </w:r>
    </w:p>
    <w:p>
      <w:pPr>
        <w:spacing w:before="0"/>
      </w:pPr>
      <w:r>
        <w:rPr>
          <w:b w:val="0"/>
        </w:rPr>
        <w:t>• Cent (सेंट): A monetary unit equal to one hundredth of the basic unit of currency in many countries. Example: The candy costs fifty cents.</w:t>
      </w:r>
    </w:p>
    <w:p>
      <w:pPr>
        <w:spacing w:before="0"/>
      </w:pPr>
      <w:r>
        <w:rPr>
          <w:b w:val="0"/>
        </w:rPr>
      </w:r>
    </w:p>
    <w:p>
      <w:pPr>
        <w:spacing w:after="100" w:line="360" w:lineRule="auto" w:before="0"/>
      </w:pPr>
      <w:r>
        <w:rPr>
          <w:b w:val="0"/>
        </w:rPr>
        <w:t>13. Select the most appropriate homophone to fill in the blank. Even animals find it difficult to ______ the loss of their loved ones.</w:t>
      </w:r>
    </w:p>
    <w:p>
      <w:pPr>
        <w:spacing w:before="0"/>
      </w:pPr>
      <w:r>
        <w:rPr>
          <w:b w:val="0"/>
        </w:rPr>
      </w:r>
    </w:p>
    <w:p>
      <w:pPr>
        <w:spacing w:after="100" w:before="0"/>
      </w:pPr>
      <w:r>
        <w:rPr>
          <w:b w:val="0"/>
        </w:rPr>
        <w:t>A. bear</w:t>
      </w:r>
    </w:p>
    <w:p>
      <w:pPr>
        <w:spacing w:after="100" w:before="0"/>
      </w:pPr>
      <w:r>
        <w:rPr>
          <w:b w:val="0"/>
        </w:rPr>
        <w:t>B. wear</w:t>
      </w:r>
    </w:p>
    <w:p>
      <w:pPr>
        <w:spacing w:after="100" w:before="0"/>
      </w:pPr>
      <w:r>
        <w:rPr>
          <w:b w:val="0"/>
        </w:rPr>
        <w:t>C. where</w:t>
      </w:r>
    </w:p>
    <w:p>
      <w:pPr>
        <w:spacing w:after="100" w:before="0"/>
      </w:pPr>
      <w:r>
        <w:rPr>
          <w:b w:val="0"/>
        </w:rPr>
        <w:t>D. bare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bear Key Points Therefore, the correct answer is option 1. Additional Information</w:t>
      </w:r>
    </w:p>
    <w:p>
      <w:pPr>
        <w:spacing w:before="0"/>
      </w:pPr>
      <w:r>
        <w:rPr>
          <w:b w:val="0"/>
        </w:rPr>
        <w:t>• Bear means to endure or withstand, especially in the face of difficulty, loss, or grief. (सहना ) Example: She couldn't bear the pain of losing her pet.</w:t>
      </w:r>
    </w:p>
    <w:p>
      <w:pPr>
        <w:spacing w:before="0"/>
      </w:pPr>
      <w:r>
        <w:rPr>
          <w:b w:val="0"/>
        </w:rPr>
        <w:t>• In the given sentence, the correct homophone is "bear."</w:t>
      </w:r>
    </w:p>
    <w:p>
      <w:pPr>
        <w:spacing w:before="0"/>
      </w:pPr>
      <w:r>
        <w:rPr>
          <w:b w:val="0"/>
        </w:rPr>
        <w:t>• It conveys the idea that animals, like humans, struggle to endure or cope with the loss of their loved ones.</w:t>
      </w:r>
    </w:p>
    <w:p>
      <w:pPr>
        <w:spacing w:before="0"/>
      </w:pPr>
      <w:r>
        <w:rPr>
          <w:b w:val="0"/>
        </w:rPr>
        <w:t>• Complete sentence: Even animals find it difficult to bear the loss of their loved ones.</w:t>
      </w:r>
    </w:p>
    <w:p>
      <w:pPr>
        <w:spacing w:before="0"/>
      </w:pPr>
      <w:r>
        <w:rPr>
          <w:b w:val="0"/>
        </w:rPr>
        <w:t>• "Wear" refers to the act of having something on the body, like clothing or accessories. (पहनना)</w:t>
      </w:r>
    </w:p>
    <w:p>
      <w:pPr>
        <w:spacing w:before="0"/>
      </w:pPr>
      <w:r>
        <w:rPr>
          <w:b w:val="0"/>
        </w:rPr>
        <w:t>• "Where" is used to inquire about or specify a location. (किस जगह)</w:t>
      </w:r>
    </w:p>
    <w:p>
      <w:pPr>
        <w:spacing w:before="0"/>
      </w:pPr>
      <w:r>
        <w:rPr>
          <w:b w:val="0"/>
        </w:rPr>
        <w:t>• "Bare" means uncovered or without clothing or adornment. (नंगा)</w:t>
      </w:r>
    </w:p>
    <w:p>
      <w:pPr>
        <w:spacing w:before="0"/>
      </w:pPr>
      <w:r>
        <w:rPr>
          <w:b w:val="0"/>
        </w:rPr>
      </w:r>
    </w:p>
    <w:p>
      <w:pPr>
        <w:spacing w:after="100" w:line="360" w:lineRule="auto" w:before="0"/>
      </w:pPr>
      <w:r>
        <w:rPr>
          <w:b w:val="0"/>
        </w:rPr>
        <w:t>14. Select the most appropriate homophone to fill in the blank. The dog took a __________ during his walk and lifted his __________ to indicate that he was tired.</w:t>
      </w:r>
    </w:p>
    <w:p>
      <w:pPr>
        <w:spacing w:before="0"/>
      </w:pPr>
      <w:r>
        <w:rPr>
          <w:b w:val="0"/>
        </w:rPr>
      </w:r>
    </w:p>
    <w:p>
      <w:pPr>
        <w:spacing w:after="100" w:before="0"/>
      </w:pPr>
      <w:r>
        <w:rPr>
          <w:b w:val="0"/>
        </w:rPr>
        <w:t>A. pause, pours</w:t>
      </w:r>
    </w:p>
    <w:p>
      <w:pPr>
        <w:spacing w:after="100" w:before="0"/>
      </w:pPr>
      <w:r>
        <w:rPr>
          <w:b w:val="0"/>
        </w:rPr>
        <w:t>B. pours; pores</w:t>
      </w:r>
    </w:p>
    <w:p>
      <w:pPr>
        <w:spacing w:after="100" w:before="0"/>
      </w:pPr>
      <w:r>
        <w:rPr>
          <w:b w:val="0"/>
        </w:rPr>
        <w:t>C. paws; pause</w:t>
      </w:r>
    </w:p>
    <w:p>
      <w:pPr>
        <w:spacing w:after="100" w:before="0"/>
      </w:pPr>
      <w:r>
        <w:rPr>
          <w:b w:val="0"/>
        </w:rPr>
        <w:t>D. pause; paws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pause; paws Key Points Therefore, the correct answer is option 4. Complete sentence: The dog took a pause during his walk and lifted his paws to indicate that he was tired. Additional Information</w:t>
      </w:r>
    </w:p>
    <w:p>
      <w:pPr>
        <w:spacing w:before="0"/>
      </w:pPr>
      <w:r>
        <w:rPr>
          <w:b w:val="0"/>
        </w:rPr>
        <w:t>• Homophones are words that sound the same but have different meanings and often different spellings.</w:t>
      </w:r>
    </w:p>
    <w:p>
      <w:pPr>
        <w:spacing w:before="0"/>
      </w:pPr>
      <w:r>
        <w:rPr>
          <w:b w:val="0"/>
        </w:rPr>
        <w:t>• In the first context, "pause" is used to describe a momentary stop or break in the dog's activity. (एक क्षणिक रुकना या विराम)</w:t>
      </w:r>
    </w:p>
    <w:p>
      <w:pPr>
        <w:spacing w:before="0"/>
      </w:pPr>
      <w:r>
        <w:rPr>
          <w:b w:val="0"/>
        </w:rPr>
        <w:t>• It implies that the dog briefly halted or interrupted its walk, possibly to rest or take a break.</w:t>
      </w:r>
    </w:p>
    <w:p>
      <w:pPr>
        <w:spacing w:before="0"/>
      </w:pPr>
      <w:r>
        <w:rPr>
          <w:b w:val="0"/>
        </w:rPr>
        <w:t>• In the second part, "paws" refers to the dog's feet. (पंजा, पाँव)</w:t>
      </w:r>
    </w:p>
    <w:p>
      <w:pPr>
        <w:spacing w:before="0"/>
      </w:pPr>
      <w:r>
        <w:rPr>
          <w:b w:val="0"/>
        </w:rPr>
        <w:t>• The sentence suggests that the dog lifted its paws as a sign of fatigue or weariness, indicating that it needed a break or rest from walking.</w:t>
      </w:r>
    </w:p>
    <w:p>
      <w:pPr>
        <w:spacing w:before="0"/>
      </w:pPr>
      <w:r>
        <w:rPr>
          <w:b w:val="0"/>
        </w:rPr>
        <w:t>• This sentence cleverly uses the homophones "pause" and "paws" to create a playful and meaningful expression, describing a moment of rest for the dog during its walk.</w:t>
      </w:r>
    </w:p>
    <w:p>
      <w:pPr>
        <w:spacing w:before="0"/>
      </w:pPr>
      <w:r>
        <w:rPr>
          <w:b w:val="0"/>
        </w:rPr>
        <w:t>• Pours: The action of flowing or streaming, typically referring to liquids being poured from one container to another. (बरसता है)</w:t>
      </w:r>
    </w:p>
    <w:p>
      <w:pPr>
        <w:spacing w:before="0"/>
      </w:pPr>
      <w:r>
        <w:rPr>
          <w:b w:val="0"/>
        </w:rPr>
        <w:t>• Pores: Small openings or spaces, especially in the skin or a surface, through which substances can pass or be absorbed. (छिद्र)</w:t>
      </w:r>
    </w:p>
    <w:p>
      <w:pPr>
        <w:spacing w:before="0"/>
      </w:pPr>
      <w:r>
        <w:rPr>
          <w:b w:val="0"/>
        </w:rPr>
      </w:r>
    </w:p>
    <w:p>
      <w:pPr>
        <w:spacing w:after="100" w:line="360" w:lineRule="auto" w:before="0"/>
      </w:pPr>
      <w:r>
        <w:rPr>
          <w:b w:val="0"/>
        </w:rPr>
        <w:t>15. Direction: Select the most appropriate option to fill in the blank. The chef’s culinary creations were infused with a distinctive ______ that set them apart from typical restaurant fare.</w:t>
      </w:r>
    </w:p>
    <w:p>
      <w:pPr>
        <w:spacing w:before="0"/>
      </w:pPr>
      <w:r>
        <w:rPr>
          <w:b w:val="0"/>
        </w:rPr>
      </w:r>
    </w:p>
    <w:p>
      <w:pPr>
        <w:spacing w:after="100" w:before="0"/>
      </w:pPr>
      <w:r>
        <w:rPr>
          <w:b w:val="0"/>
        </w:rPr>
        <w:t>A. flare</w:t>
      </w:r>
    </w:p>
    <w:p>
      <w:pPr>
        <w:spacing w:after="100" w:before="0"/>
      </w:pPr>
      <w:r>
        <w:rPr>
          <w:b w:val="0"/>
        </w:rPr>
        <w:t>B. fair</w:t>
      </w:r>
    </w:p>
    <w:p>
      <w:pPr>
        <w:spacing w:after="100" w:before="0"/>
      </w:pPr>
      <w:r>
        <w:rPr>
          <w:b w:val="0"/>
        </w:rPr>
        <w:t>C. flere</w:t>
      </w:r>
    </w:p>
    <w:p>
      <w:pPr>
        <w:spacing w:after="100" w:before="0"/>
      </w:pPr>
      <w:r>
        <w:rPr>
          <w:b w:val="0"/>
        </w:rPr>
        <w:t>D. flair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"Flair" means a distinctive style or characteristic, especially in the way someone behaves or performs a particular activity. Example: The artist's paintings were infused with a distinctive flair that made them stand out from other artists' works. It is the most appropriate option to fill in the blank as it fits the context of the sentence.</w:t>
      </w:r>
    </w:p>
    <w:p>
      <w:pPr>
        <w:spacing w:before="0"/>
      </w:pPr>
      <w:r>
        <w:rPr>
          <w:b w:val="0"/>
        </w:rPr>
      </w:r>
    </w:p>
    <w:p>
      <w:pPr>
        <w:spacing w:after="100" w:line="360" w:lineRule="auto" w:before="0"/>
      </w:pPr>
      <w:r>
        <w:rPr>
          <w:b w:val="0"/>
        </w:rPr>
        <w:t>16. Direction: Select the most appropriate homophone to fill in the blank. The doctors gave him more powerful drugs in the ______ hope that he might recover.</w:t>
      </w:r>
    </w:p>
    <w:p>
      <w:pPr>
        <w:spacing w:before="0"/>
      </w:pPr>
      <w:r>
        <w:rPr>
          <w:b w:val="0"/>
        </w:rPr>
      </w:r>
    </w:p>
    <w:p>
      <w:pPr>
        <w:spacing w:after="100" w:before="0"/>
      </w:pPr>
      <w:r>
        <w:rPr>
          <w:b w:val="0"/>
        </w:rPr>
        <w:t>A. when</w:t>
      </w:r>
    </w:p>
    <w:p>
      <w:pPr>
        <w:spacing w:after="100" w:before="0"/>
      </w:pPr>
      <w:r>
        <w:rPr>
          <w:b w:val="0"/>
        </w:rPr>
        <w:t>B. vein</w:t>
      </w:r>
    </w:p>
    <w:p>
      <w:pPr>
        <w:spacing w:after="100" w:before="0"/>
      </w:pPr>
      <w:r>
        <w:rPr>
          <w:b w:val="0"/>
        </w:rPr>
        <w:t>C. wane</w:t>
      </w:r>
    </w:p>
    <w:p>
      <w:pPr>
        <w:spacing w:after="100" w:before="0"/>
      </w:pPr>
      <w:r>
        <w:rPr>
          <w:b w:val="0"/>
        </w:rPr>
        <w:t>D. vain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"Vain" means having an excessively high opinion of oneself or one's abilities, or producing no result; useless. Example: She turned away in a vain attempt to hide her tears. In the given sentence, "vain" is the correct homophone to use because it means "without success" or "not likely to succeed." Correct sentence: The doctors gave him more powerful drugs in the vain hope that he might recover.</w:t>
      </w:r>
    </w:p>
    <w:p>
      <w:pPr>
        <w:spacing w:before="0"/>
      </w:pPr>
      <w:r>
        <w:rPr>
          <w:b w:val="0"/>
        </w:rPr>
      </w:r>
    </w:p>
    <w:p>
      <w:pPr>
        <w:spacing w:after="100" w:line="360" w:lineRule="auto" w:before="0"/>
      </w:pPr>
      <w:r>
        <w:rPr>
          <w:b w:val="0"/>
        </w:rPr>
        <w:t>17. Direction: Select the most appropriate homonym in the context of the following sentence to fill in the blank. The key was hanging on a ______ by the door.</w:t>
      </w:r>
    </w:p>
    <w:p>
      <w:pPr>
        <w:spacing w:before="0"/>
      </w:pPr>
      <w:r>
        <w:rPr>
          <w:b w:val="0"/>
        </w:rPr>
      </w:r>
    </w:p>
    <w:p>
      <w:pPr>
        <w:spacing w:after="100" w:before="0"/>
      </w:pPr>
      <w:r>
        <w:rPr>
          <w:b w:val="0"/>
        </w:rPr>
        <w:t>A. nail: to catch someone, especially when they are doing something wrong, or guilty</w:t>
      </w:r>
    </w:p>
    <w:p>
      <w:pPr>
        <w:spacing w:after="100" w:before="0"/>
      </w:pPr>
      <w:r>
        <w:rPr>
          <w:b w:val="0"/>
        </w:rPr>
        <w:t>B. nail: a small metal spike, driven into wood to join things together or to serve as a hook</w:t>
      </w:r>
    </w:p>
    <w:p>
      <w:pPr>
        <w:spacing w:after="100" w:before="0"/>
      </w:pPr>
      <w:r>
        <w:rPr>
          <w:b w:val="0"/>
        </w:rPr>
        <w:t>C. nail: a thin, hard area that covers the upper side of the end of each finger and each toe</w:t>
      </w:r>
    </w:p>
    <w:p>
      <w:pPr>
        <w:spacing w:after="100" w:before="0"/>
      </w:pPr>
      <w:r>
        <w:rPr>
          <w:b w:val="0"/>
        </w:rPr>
        <w:t>D. nail: to do something successfully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sentence suggests that the key was hanging on something near the door. The word "nail" in Option 2 fits the context perfectly as it refers to a small metal spike that can be used to hang things. Example: She was hammering a nail. Correct sentence: The key was hanging on a nail by the door.</w:t>
      </w:r>
    </w:p>
    <w:p>
      <w:pPr>
        <w:spacing w:before="0"/>
      </w:pPr>
      <w:r>
        <w:rPr>
          <w:b w:val="0"/>
        </w:rPr>
      </w:r>
    </w:p>
    <w:p>
      <w:pPr>
        <w:spacing w:after="100" w:line="360" w:lineRule="auto" w:before="0"/>
      </w:pPr>
      <w:r>
        <w:rPr>
          <w:b w:val="0"/>
        </w:rPr>
        <w:t>18. Select the most appropriate homophone to fill in the blank. Developers _______ the old buildings on the site to make way for new construction.</w:t>
      </w:r>
    </w:p>
    <w:p>
      <w:pPr>
        <w:spacing w:before="0"/>
      </w:pPr>
      <w:r>
        <w:rPr>
          <w:b w:val="0"/>
        </w:rPr>
      </w:r>
    </w:p>
    <w:p>
      <w:pPr>
        <w:spacing w:after="100" w:before="0"/>
      </w:pPr>
      <w:r>
        <w:rPr>
          <w:b w:val="0"/>
        </w:rPr>
        <w:t>A. raze</w:t>
      </w:r>
    </w:p>
    <w:p>
      <w:pPr>
        <w:spacing w:after="100" w:before="0"/>
      </w:pPr>
      <w:r>
        <w:rPr>
          <w:b w:val="0"/>
        </w:rPr>
        <w:t>B. rays</w:t>
      </w:r>
    </w:p>
    <w:p>
      <w:pPr>
        <w:spacing w:after="100" w:before="0"/>
      </w:pPr>
      <w:r>
        <w:rPr>
          <w:b w:val="0"/>
        </w:rPr>
        <w:t>C. raise</w:t>
      </w:r>
    </w:p>
    <w:p>
      <w:pPr>
        <w:spacing w:after="100" w:before="0"/>
      </w:pPr>
      <w:r>
        <w:rPr>
          <w:b w:val="0"/>
        </w:rPr>
        <w:t>D. rase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Raze means to completely destroy or demolish something. Example: After the earthquake, the city decided to raze the unsafe buildings to ensure public safety. The sentence implies that the old buildings on the site were destroyed to make way for new construction.</w:t>
      </w:r>
    </w:p>
    <w:p>
      <w:pPr>
        <w:spacing w:before="0"/>
      </w:pPr>
      <w:r>
        <w:rPr>
          <w:b w:val="0"/>
        </w:rPr>
      </w:r>
    </w:p>
    <w:p>
      <w:pPr>
        <w:spacing w:after="100" w:line="360" w:lineRule="auto" w:before="0"/>
      </w:pPr>
      <w:r>
        <w:rPr>
          <w:b w:val="0"/>
        </w:rPr>
        <w:t>19. Select the most appropriate homophone to fill in the blank. The shareholders are planning to ___________ control of the company from the current directors.</w:t>
      </w:r>
    </w:p>
    <w:p>
      <w:pPr>
        <w:spacing w:before="0"/>
      </w:pPr>
      <w:r>
        <w:rPr>
          <w:b w:val="0"/>
        </w:rPr>
      </w:r>
    </w:p>
    <w:p>
      <w:pPr>
        <w:spacing w:after="100" w:before="0"/>
      </w:pPr>
      <w:r>
        <w:rPr>
          <w:b w:val="0"/>
        </w:rPr>
        <w:t>A. roost</w:t>
      </w:r>
    </w:p>
    <w:p>
      <w:pPr>
        <w:spacing w:after="100" w:before="0"/>
      </w:pPr>
      <w:r>
        <w:rPr>
          <w:b w:val="0"/>
        </w:rPr>
        <w:t>B. roast</w:t>
      </w:r>
    </w:p>
    <w:p>
      <w:pPr>
        <w:spacing w:after="100" w:before="0"/>
      </w:pPr>
      <w:r>
        <w:rPr>
          <w:b w:val="0"/>
        </w:rPr>
        <w:t>C. wrest</w:t>
      </w:r>
    </w:p>
    <w:p>
      <w:pPr>
        <w:spacing w:after="100" w:before="0"/>
      </w:pPr>
      <w:r>
        <w:rPr>
          <w:b w:val="0"/>
        </w:rPr>
        <w:t>D. rest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Wrest means to take something away from someone by using force or skill. Example: He managed to wrest control of the company from his competitors through strategic negotiations. The verb "wrest" is commonly used in business contexts to refer to taking control or power away from someone else.</w:t>
      </w:r>
    </w:p>
    <w:p>
      <w:pPr>
        <w:spacing w:before="0"/>
      </w:pPr>
      <w:r>
        <w:rPr>
          <w:b w:val="0"/>
        </w:rPr>
      </w:r>
    </w:p>
    <w:p>
      <w:pPr>
        <w:spacing w:after="100" w:line="360" w:lineRule="auto" w:before="0"/>
      </w:pPr>
      <w:r>
        <w:rPr>
          <w:b w:val="0"/>
        </w:rPr>
        <w:t>20. Select the most appropriate homonym to fill in the blank. Should we go shopping for a ____ fan for our new house?</w:t>
      </w:r>
    </w:p>
    <w:p>
      <w:pPr>
        <w:spacing w:before="0"/>
      </w:pPr>
      <w:r>
        <w:rPr>
          <w:b w:val="0"/>
        </w:rPr>
      </w:r>
    </w:p>
    <w:p>
      <w:pPr>
        <w:spacing w:after="100" w:before="0"/>
      </w:pPr>
      <w:r>
        <w:rPr>
          <w:b w:val="0"/>
        </w:rPr>
        <w:t>A. ceiling</w:t>
      </w:r>
    </w:p>
    <w:p>
      <w:pPr>
        <w:spacing w:after="100" w:before="0"/>
      </w:pPr>
      <w:r>
        <w:rPr>
          <w:b w:val="0"/>
        </w:rPr>
        <w:t>B. sealink</w:t>
      </w:r>
    </w:p>
    <w:p>
      <w:pPr>
        <w:spacing w:after="100" w:before="0"/>
      </w:pPr>
      <w:r>
        <w:rPr>
          <w:b w:val="0"/>
        </w:rPr>
        <w:t>C. sealing</w:t>
      </w:r>
    </w:p>
    <w:p>
      <w:pPr>
        <w:spacing w:after="100" w:before="0"/>
      </w:pPr>
      <w:r>
        <w:rPr>
          <w:b w:val="0"/>
        </w:rPr>
        <w:t>D. selling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ceiling is the correct homonym to fill in the blank. Key Points Therefore, the correct answer is- Correct answer Additional Information</w:t>
      </w:r>
    </w:p>
    <w:p>
      <w:pPr>
        <w:spacing w:before="0"/>
      </w:pPr>
      <w:r>
        <w:rPr>
          <w:b w:val="0"/>
        </w:rPr>
        <w:t>• The word "ceiling" refers to the upper interior surface of a room or other similar compartment.</w:t>
      </w:r>
    </w:p>
    <w:p>
      <w:pPr>
        <w:spacing w:before="0"/>
      </w:pPr>
      <w:r>
        <w:rPr>
          <w:b w:val="0"/>
        </w:rPr>
        <w:t>• It makes logical sense in the context of shopping for a household item, as fans are often mounted on the ceiling.</w:t>
      </w:r>
    </w:p>
    <w:p>
      <w:pPr>
        <w:spacing w:before="0"/>
      </w:pPr>
      <w:r>
        <w:rPr>
          <w:b w:val="0"/>
        </w:rPr>
        <w:t>• The other options are not homonyms that fit the context of the sentence related to household items or installations.</w:t>
      </w:r>
    </w:p>
    <w:p>
      <w:pPr>
        <w:spacing w:before="0"/>
      </w:pPr>
      <w:r>
        <w:rPr>
          <w:b w:val="0"/>
        </w:rPr>
        <w:t>• Homonyms are words that sound alike but have different meanings, and "ceiling" is the correct choice because it sounds like the other options but is the only one that fits the context of installing a fan.</w:t>
      </w:r>
    </w:p>
    <w:p>
      <w:pPr>
        <w:spacing w:before="0"/>
      </w:pPr>
      <w:r>
        <w:rPr>
          <w:b w:val="0"/>
        </w:rPr>
        <w:t>• "Sealink" is a fabricated term and does not relate to the context of home improvement or fans.</w:t>
      </w:r>
    </w:p>
    <w:p>
      <w:pPr>
        <w:spacing w:before="0"/>
      </w:pPr>
      <w:r>
        <w:rPr>
          <w:b w:val="0"/>
        </w:rPr>
        <w:t>• "Sealing" refers to the act of making something airtight or watertight, which is unrelated to the type of fan being discussed.</w:t>
      </w:r>
    </w:p>
    <w:p>
      <w:pPr>
        <w:spacing w:before="0"/>
      </w:pPr>
      <w:r>
        <w:rPr>
          <w:b w:val="0"/>
        </w:rPr>
        <w:t>• "Selling" is the act of giving or handing over something in exchange for money, which does not fit the context of specifying a type of fan.</w:t>
      </w:r>
    </w:p>
    <w:p>
      <w:pPr>
        <w:spacing w:before="0"/>
      </w:pPr>
      <w:r>
        <w:rPr>
          <w:b w:val="0"/>
        </w:rPr>
      </w:r>
    </w:p>
    <w:p>
      <w:pPr>
        <w:spacing w:after="100" w:line="360" w:lineRule="auto" w:before="0"/>
      </w:pPr>
      <w:r>
        <w:rPr>
          <w:b w:val="0"/>
        </w:rPr>
        <w:t>21. Select the most appropriate homophone to fill in the blank. Arun knows perfectly well how to mix the food items with __________.</w:t>
      </w:r>
    </w:p>
    <w:p>
      <w:pPr>
        <w:spacing w:before="0"/>
      </w:pPr>
      <w:r>
        <w:rPr>
          <w:b w:val="0"/>
        </w:rPr>
      </w:r>
    </w:p>
    <w:p>
      <w:pPr>
        <w:spacing w:after="100" w:before="0"/>
      </w:pPr>
      <w:r>
        <w:rPr>
          <w:b w:val="0"/>
        </w:rPr>
        <w:t>A. source</w:t>
      </w:r>
    </w:p>
    <w:p>
      <w:pPr>
        <w:spacing w:after="100" w:before="0"/>
      </w:pPr>
      <w:r>
        <w:rPr>
          <w:b w:val="0"/>
        </w:rPr>
        <w:t>B. saws</w:t>
      </w:r>
    </w:p>
    <w:p>
      <w:pPr>
        <w:spacing w:after="100" w:before="0"/>
      </w:pPr>
      <w:r>
        <w:rPr>
          <w:b w:val="0"/>
        </w:rPr>
        <w:t>C. sauce</w:t>
      </w:r>
    </w:p>
    <w:p>
      <w:pPr>
        <w:spacing w:after="100" w:before="0"/>
      </w:pPr>
      <w:r>
        <w:rPr>
          <w:b w:val="0"/>
        </w:rPr>
        <w:t>D. sause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Hence, we can infer that the correct homophone to fill in the blank is 'sauce'. Additional Information Here are the other options explained along with their Hindi meanings and example sentences:</w:t>
      </w:r>
    </w:p>
    <w:p>
      <w:pPr>
        <w:spacing w:before="0"/>
      </w:pPr>
      <w:r>
        <w:rPr>
          <w:b w:val="0"/>
        </w:rPr>
        <w:t>• "Sauce" refers to a liquid or semi-liquid substance served with food to add moistness and flavor. (चटनी) Example: He added a spicy sauce to his pasta to enhance its flavor.</w:t>
      </w:r>
    </w:p>
    <w:p>
      <w:pPr>
        <w:spacing w:before="0"/>
      </w:pPr>
      <w:r>
        <w:rPr>
          <w:b w:val="0"/>
        </w:rPr>
        <w:t>• Source (स्रोत): The origin or starting point of something. Example: The source of the information was highly reliable.</w:t>
      </w:r>
    </w:p>
    <w:p>
      <w:pPr>
        <w:spacing w:before="0"/>
      </w:pPr>
      <w:r>
        <w:rPr>
          <w:b w:val="0"/>
        </w:rPr>
        <w:t>• Saws (आरी ): Tools used for cutting wood or other materials. Example: He used saws to cut the wooden planks for the project.</w:t>
      </w:r>
    </w:p>
    <w:p>
      <w:pPr>
        <w:spacing w:before="0"/>
      </w:pPr>
      <w:r>
        <w:rPr>
          <w:b w:val="0"/>
        </w:rPr>
        <w:t>• Sause (गलत वर्तनी): Incorrect spelling, not a valid word. Example: There is no valid example as this is a misspelling of 'sauce'.</w:t>
      </w:r>
    </w:p>
    <w:p>
      <w:pPr>
        <w:spacing w:before="0"/>
      </w:pPr>
      <w:r>
        <w:rPr>
          <w:b w:val="0"/>
        </w:rPr>
      </w:r>
    </w:p>
    <w:p>
      <w:pPr>
        <w:spacing w:after="100" w:line="360" w:lineRule="auto" w:before="0"/>
      </w:pPr>
      <w:r>
        <w:rPr>
          <w:b w:val="0"/>
        </w:rPr>
        <w:t>22. Select the most appropriate homophone to fill in the blank. These people are artists. ________ skills are extraordinary.</w:t>
      </w:r>
    </w:p>
    <w:p>
      <w:pPr>
        <w:spacing w:before="0"/>
      </w:pPr>
      <w:r>
        <w:rPr>
          <w:b w:val="0"/>
        </w:rPr>
      </w:r>
    </w:p>
    <w:p>
      <w:pPr>
        <w:spacing w:after="100" w:before="0"/>
      </w:pPr>
      <w:r>
        <w:rPr>
          <w:b w:val="0"/>
        </w:rPr>
        <w:t>A. There</w:t>
      </w:r>
    </w:p>
    <w:p>
      <w:pPr>
        <w:spacing w:after="100" w:before="0"/>
      </w:pPr>
      <w:r>
        <w:rPr>
          <w:b w:val="0"/>
        </w:rPr>
        <w:t>B. Their</w:t>
      </w:r>
    </w:p>
    <w:p>
      <w:pPr>
        <w:spacing w:after="100" w:before="0"/>
      </w:pPr>
      <w:r>
        <w:rPr>
          <w:b w:val="0"/>
        </w:rPr>
        <w:t>C. They’re</w:t>
      </w:r>
    </w:p>
    <w:p>
      <w:pPr>
        <w:spacing w:after="100" w:before="0"/>
      </w:pPr>
      <w:r>
        <w:rPr>
          <w:b w:val="0"/>
        </w:rPr>
        <w:t>D. They or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 Here are the other options explained along with their Hindi meanings and example sentences:</w:t>
      </w:r>
    </w:p>
    <w:p>
      <w:pPr>
        <w:spacing w:before="0"/>
      </w:pPr>
      <w:r>
        <w:rPr>
          <w:b w:val="0"/>
        </w:rPr>
        <w:t>• The word "Their" is a possessive adjective used to indicate that something belongs to or is associated with a group of people or things. (उनका) Example: The students left their books on the table.</w:t>
      </w:r>
    </w:p>
    <w:p>
      <w:pPr>
        <w:spacing w:before="0"/>
      </w:pPr>
      <w:r>
        <w:rPr>
          <w:b w:val="0"/>
        </w:rPr>
        <w:t>• "Their" is used to show possession, indicating that the skills belong to the artists. (उनका) Example: Their house is the one with the red door.</w:t>
      </w:r>
    </w:p>
    <w:p>
      <w:pPr>
        <w:spacing w:before="0"/>
      </w:pPr>
      <w:r>
        <w:rPr>
          <w:b w:val="0"/>
        </w:rPr>
        <w:t>• There (वहां): Refers to a place or position. Example: The book is over there on the shelf.</w:t>
      </w:r>
    </w:p>
    <w:p>
      <w:pPr>
        <w:spacing w:before="0"/>
      </w:pPr>
      <w:r>
        <w:rPr>
          <w:b w:val="0"/>
        </w:rPr>
        <w:t>• They’re (वे हैं): Contraction of "they are". Example: They’re going to the park this afternoon.</w:t>
      </w:r>
    </w:p>
    <w:p>
      <w:pPr>
        <w:spacing w:before="0"/>
      </w:pPr>
      <w:r>
        <w:rPr>
          <w:b w:val="0"/>
        </w:rPr>
        <w:t>• They (वे): Used to refer to two or more people or things previously mentioned or easily identified. Example: They are very talented artists.</w:t>
      </w:r>
    </w:p>
    <w:p>
      <w:pPr>
        <w:spacing w:before="0"/>
      </w:pPr>
      <w:r>
        <w:rPr>
          <w:b w:val="0"/>
        </w:rPr>
      </w:r>
    </w:p>
    <w:p>
      <w:pPr>
        <w:spacing w:after="100" w:line="360" w:lineRule="auto" w:before="0"/>
      </w:pPr>
      <w:r>
        <w:rPr>
          <w:b w:val="0"/>
        </w:rPr>
        <w:t>23. Fill in the blanks with the correct homophone. ________ of anything is destructive in nature.</w:t>
      </w:r>
    </w:p>
    <w:p>
      <w:pPr>
        <w:spacing w:before="0"/>
      </w:pPr>
      <w:r>
        <w:rPr>
          <w:b w:val="0"/>
        </w:rPr>
      </w:r>
    </w:p>
    <w:p>
      <w:pPr>
        <w:spacing w:after="100" w:before="0"/>
      </w:pPr>
      <w:r>
        <w:rPr>
          <w:b w:val="0"/>
        </w:rPr>
        <w:t>A. Excess</w:t>
      </w:r>
    </w:p>
    <w:p>
      <w:pPr>
        <w:spacing w:after="100" w:before="0"/>
      </w:pPr>
      <w:r>
        <w:rPr>
          <w:b w:val="0"/>
        </w:rPr>
        <w:t>B. Access</w:t>
      </w:r>
    </w:p>
    <w:p>
      <w:pPr>
        <w:spacing w:after="100" w:before="0"/>
      </w:pPr>
      <w:r>
        <w:rPr>
          <w:b w:val="0"/>
        </w:rPr>
        <w:t>C. Axes</w:t>
      </w:r>
    </w:p>
    <w:p>
      <w:pPr>
        <w:spacing w:after="100" w:before="0"/>
      </w:pPr>
      <w:r>
        <w:rPr>
          <w:b w:val="0"/>
        </w:rPr>
        <w:t>D. Axis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case of the given sentence, "excess" fits because it refers to something being too much or harmful in large amounts. The word "excess" is also the homonym of the given words.</w:t>
      </w:r>
    </w:p>
    <w:p>
      <w:pPr>
        <w:spacing w:before="0"/>
      </w:pPr>
      <w:r>
        <w:rPr>
          <w:b w:val="0"/>
        </w:rPr>
      </w:r>
    </w:p>
    <w:p>
      <w:pPr>
        <w:spacing w:after="100" w:line="360" w:lineRule="auto" w:before="0"/>
      </w:pPr>
      <w:r>
        <w:rPr>
          <w:b w:val="0"/>
        </w:rPr>
        <w:t>24. Select the most appropriate option to fill in the blanks and make the sentence meaningful. She hurt her ________ and _______.</w:t>
      </w:r>
    </w:p>
    <w:p>
      <w:pPr>
        <w:spacing w:before="0"/>
      </w:pPr>
      <w:r>
        <w:rPr>
          <w:b w:val="0"/>
        </w:rPr>
      </w:r>
    </w:p>
    <w:p>
      <w:pPr>
        <w:spacing w:after="100" w:before="0"/>
      </w:pPr>
      <w:r>
        <w:rPr>
          <w:b w:val="0"/>
        </w:rPr>
        <w:t>A. heal; tow</w:t>
      </w:r>
    </w:p>
    <w:p>
      <w:pPr>
        <w:spacing w:after="100" w:before="0"/>
      </w:pPr>
      <w:r>
        <w:rPr>
          <w:b w:val="0"/>
        </w:rPr>
        <w:t>B. heal; toe</w:t>
      </w:r>
    </w:p>
    <w:p>
      <w:pPr>
        <w:spacing w:after="100" w:before="0"/>
      </w:pPr>
      <w:r>
        <w:rPr>
          <w:b w:val="0"/>
        </w:rPr>
        <w:t>C. heel; toe</w:t>
      </w:r>
    </w:p>
    <w:p>
      <w:pPr>
        <w:spacing w:after="100" w:before="0"/>
      </w:pPr>
      <w:r>
        <w:rPr>
          <w:b w:val="0"/>
        </w:rPr>
        <w:t>D. heel; tow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sentence suggests that the person injured both parts of her foot. Thus, the correct set of words for the blank is "heel" and "toe." Where, "Heel" refers to the back part of the foot while "Toe" refers to the front part.</w:t>
      </w:r>
    </w:p>
    <w:p>
      <w:pPr>
        <w:spacing w:before="0"/>
      </w:pPr>
      <w:r>
        <w:rPr>
          <w:b w:val="0"/>
        </w:rPr>
      </w:r>
    </w:p>
    <w:p>
      <w:pPr>
        <w:spacing w:after="100" w:line="360" w:lineRule="auto" w:before="0"/>
      </w:pPr>
      <w:r>
        <w:rPr>
          <w:b w:val="0"/>
        </w:rPr>
        <w:t>25. Direction: Select the most appropriate homophone to substitute the underlined word in the given sentence. These ornaments are coated with gold.</w:t>
      </w:r>
    </w:p>
    <w:p>
      <w:pPr>
        <w:spacing w:before="0"/>
      </w:pPr>
      <w:r>
        <w:rPr>
          <w:b w:val="0"/>
        </w:rPr>
      </w:r>
    </w:p>
    <w:p>
      <w:pPr>
        <w:spacing w:after="100" w:before="0"/>
      </w:pPr>
      <w:r>
        <w:rPr>
          <w:b w:val="0"/>
        </w:rPr>
        <w:t>A. gilled</w:t>
      </w:r>
    </w:p>
    <w:p>
      <w:pPr>
        <w:spacing w:after="100" w:before="0"/>
      </w:pPr>
      <w:r>
        <w:rPr>
          <w:b w:val="0"/>
        </w:rPr>
        <w:t>B. gel</w:t>
      </w:r>
    </w:p>
    <w:p>
      <w:pPr>
        <w:spacing w:after="100" w:before="0"/>
      </w:pPr>
      <w:r>
        <w:rPr>
          <w:b w:val="0"/>
        </w:rPr>
        <w:t>C. gild</w:t>
      </w:r>
    </w:p>
    <w:p>
      <w:pPr>
        <w:spacing w:after="100" w:before="0"/>
      </w:pPr>
      <w:r>
        <w:rPr>
          <w:b w:val="0"/>
        </w:rPr>
        <w:t>D. guild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"Gild" means to cover something with a thin layer of gold. Example: Her bracelet was gild. "Coated with gold" means "gild."</w:t>
      </w:r>
    </w:p>
    <w:p>
      <w:pPr>
        <w:spacing w:before="0"/>
      </w:pPr>
      <w:r>
        <w:rPr>
          <w:b w:val="0"/>
        </w:rPr>
      </w:r>
    </w:p>
    <w:p>
      <w:pPr>
        <w:spacing w:after="100" w:line="360" w:lineRule="auto" w:before="0"/>
      </w:pPr>
      <w:r>
        <w:rPr>
          <w:b w:val="0"/>
        </w:rPr>
        <w:t>26. Direction: Select the most appropriate option to fill in the blank. Neha has ______ and won't come to work for a few days.</w:t>
      </w:r>
    </w:p>
    <w:p>
      <w:pPr>
        <w:spacing w:before="0"/>
      </w:pPr>
      <w:r>
        <w:rPr>
          <w:b w:val="0"/>
        </w:rPr>
      </w:r>
    </w:p>
    <w:p>
      <w:pPr>
        <w:spacing w:after="100" w:before="0"/>
      </w:pPr>
      <w:r>
        <w:rPr>
          <w:b w:val="0"/>
        </w:rPr>
        <w:t>A. floo</w:t>
      </w:r>
    </w:p>
    <w:p>
      <w:pPr>
        <w:spacing w:after="100" w:before="0"/>
      </w:pPr>
      <w:r>
        <w:rPr>
          <w:b w:val="0"/>
        </w:rPr>
        <w:t>B. flu</w:t>
      </w:r>
    </w:p>
    <w:p>
      <w:pPr>
        <w:spacing w:after="100" w:before="0"/>
      </w:pPr>
      <w:r>
        <w:rPr>
          <w:b w:val="0"/>
        </w:rPr>
        <w:t>C. flue</w:t>
      </w:r>
    </w:p>
    <w:p>
      <w:pPr>
        <w:spacing w:after="100" w:before="0"/>
      </w:pPr>
      <w:r>
        <w:rPr>
          <w:b w:val="0"/>
        </w:rPr>
        <w:t>D. flew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"Flu" is short for "influenza", which is a highly contagious respiratory illness. Example: The flu is caused by a virus. Grammatically, "flu" is the correct option to use with the auxiliary verb "has" in this sentence. Other possible options ("floo", "flue", "flew") do not fit the context or grammatical structure of the sentence. Correct sentence: Neha has flu and won't come to work for a few days.</w:t>
      </w:r>
    </w:p>
    <w:p>
      <w:pPr>
        <w:spacing w:before="0"/>
      </w:pPr>
      <w:r>
        <w:rPr>
          <w:b w:val="0"/>
        </w:rPr>
      </w:r>
    </w:p>
    <w:p>
      <w:pPr>
        <w:spacing w:after="100" w:line="360" w:lineRule="auto" w:before="0"/>
      </w:pPr>
      <w:r>
        <w:rPr>
          <w:b w:val="0"/>
        </w:rPr>
        <w:t>27. Direction: Select the most appropriate homophone of the given word. Ate</w:t>
      </w:r>
    </w:p>
    <w:p>
      <w:pPr>
        <w:spacing w:before="0"/>
      </w:pPr>
      <w:r>
        <w:rPr>
          <w:b w:val="0"/>
        </w:rPr>
      </w:r>
    </w:p>
    <w:p>
      <w:pPr>
        <w:spacing w:after="100" w:before="0"/>
      </w:pPr>
      <w:r>
        <w:rPr>
          <w:b w:val="0"/>
        </w:rPr>
        <w:t>A. Egg</w:t>
      </w:r>
    </w:p>
    <w:p>
      <w:pPr>
        <w:spacing w:after="100" w:before="0"/>
      </w:pPr>
      <w:r>
        <w:rPr>
          <w:b w:val="0"/>
        </w:rPr>
        <w:t>B. Hate</w:t>
      </w:r>
    </w:p>
    <w:p>
      <w:pPr>
        <w:spacing w:after="100" w:before="0"/>
      </w:pPr>
      <w:r>
        <w:rPr>
          <w:b w:val="0"/>
        </w:rPr>
        <w:t>C. Eight</w:t>
      </w:r>
    </w:p>
    <w:p>
      <w:pPr>
        <w:spacing w:after="100" w:before="0"/>
      </w:pPr>
      <w:r>
        <w:rPr>
          <w:b w:val="0"/>
        </w:rPr>
        <w:t>D. Weight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"Eight" is a homophone of "ate", as they sound the same but have different meanings and spellings. "Ate" means to put food into your mouth, then bite and swallow it. "Eight" refers to the number 8, while "ate" is the past tense of the verb "eat." Homophones can be tricky because they sound the same, so it's important to pay attention to the context and spelling of the word to determine its meaning.</w:t>
      </w:r>
    </w:p>
    <w:p>
      <w:pPr>
        <w:spacing w:before="0"/>
      </w:pPr>
      <w:r>
        <w:rPr>
          <w:b w:val="0"/>
        </w:rPr>
      </w:r>
    </w:p>
    <w:p>
      <w:pPr>
        <w:spacing w:after="100" w:line="360" w:lineRule="auto" w:before="0"/>
      </w:pPr>
      <w:r>
        <w:rPr>
          <w:b w:val="0"/>
        </w:rPr>
        <w:t>28. Direction: Select the most appropriate option to fill in the blank. He used to ______ letters to his parents from Bangalore.</w:t>
      </w:r>
    </w:p>
    <w:p>
      <w:pPr>
        <w:spacing w:before="0"/>
      </w:pPr>
      <w:r>
        <w:rPr>
          <w:b w:val="0"/>
        </w:rPr>
      </w:r>
    </w:p>
    <w:p>
      <w:pPr>
        <w:spacing w:after="100" w:before="0"/>
      </w:pPr>
      <w:r>
        <w:rPr>
          <w:b w:val="0"/>
        </w:rPr>
        <w:t>A. wright</w:t>
      </w:r>
    </w:p>
    <w:p>
      <w:pPr>
        <w:spacing w:after="100" w:before="0"/>
      </w:pPr>
      <w:r>
        <w:rPr>
          <w:b w:val="0"/>
        </w:rPr>
        <w:t>B. rite</w:t>
      </w:r>
    </w:p>
    <w:p>
      <w:pPr>
        <w:spacing w:after="100" w:before="0"/>
      </w:pPr>
      <w:r>
        <w:rPr>
          <w:b w:val="0"/>
        </w:rPr>
        <w:t>C. write</w:t>
      </w:r>
    </w:p>
    <w:p>
      <w:pPr>
        <w:spacing w:after="100" w:before="0"/>
      </w:pPr>
      <w:r>
        <w:rPr>
          <w:b w:val="0"/>
        </w:rPr>
        <w:t>D. right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"Write" is the correct spelling for the action of composing written communication. Example: Write your name on the paper. Here, we are talking about a letter, so the correct choice must be "write." Correct sentence: He used to write letters to his parents from Bangalore.</w:t>
      </w:r>
    </w:p>
    <w:p>
      <w:pPr>
        <w:spacing w:before="0"/>
      </w:pPr>
      <w:r>
        <w:rPr>
          <w:b w:val="0"/>
        </w:rPr>
      </w:r>
    </w:p>
    <w:p>
      <w:pPr>
        <w:spacing w:after="100" w:line="360" w:lineRule="auto" w:before="0"/>
      </w:pPr>
      <w:r>
        <w:rPr>
          <w:b w:val="0"/>
        </w:rPr>
        <w:t>29. Direction: Select the most appropriate homophone to fill in the blank. He is a good soul. Although the ______ of his shoe is worn out, he never asks anyone to help him with money.</w:t>
      </w:r>
    </w:p>
    <w:p>
      <w:pPr>
        <w:spacing w:before="0"/>
      </w:pPr>
      <w:r>
        <w:rPr>
          <w:b w:val="0"/>
        </w:rPr>
      </w:r>
    </w:p>
    <w:p>
      <w:pPr>
        <w:spacing w:after="100" w:before="0"/>
      </w:pPr>
      <w:r>
        <w:rPr>
          <w:b w:val="0"/>
        </w:rPr>
        <w:t>A. soil</w:t>
      </w:r>
    </w:p>
    <w:p>
      <w:pPr>
        <w:spacing w:after="100" w:before="0"/>
      </w:pPr>
      <w:r>
        <w:rPr>
          <w:b w:val="0"/>
        </w:rPr>
        <w:t>B. sole</w:t>
      </w:r>
    </w:p>
    <w:p>
      <w:pPr>
        <w:spacing w:after="100" w:before="0"/>
      </w:pPr>
      <w:r>
        <w:rPr>
          <w:b w:val="0"/>
        </w:rPr>
        <w:t>C. seal</w:t>
      </w:r>
    </w:p>
    <w:p>
      <w:pPr>
        <w:spacing w:after="100" w:before="0"/>
      </w:pPr>
      <w:r>
        <w:rPr>
          <w:b w:val="0"/>
        </w:rPr>
        <w:t>D. sold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'Sole' refers to the bottom part of a shoe. Example: The sole of her shoe was broken. Here, we are talking about shoe, so the correct word is "sole." Correct sentence: He is a good soul. Although the sole of his shoe is worn out, he never asks anyone to help him with money.</w:t>
      </w:r>
    </w:p>
    <w:p>
      <w:pPr>
        <w:spacing w:before="0"/>
      </w:pPr>
      <w:r>
        <w:rPr>
          <w:b w:val="0"/>
        </w:rPr>
      </w:r>
    </w:p>
    <w:p>
      <w:pPr>
        <w:spacing w:after="100" w:line="360" w:lineRule="auto" w:before="0"/>
      </w:pPr>
      <w:r>
        <w:rPr>
          <w:b w:val="0"/>
        </w:rPr>
        <w:t>30. Direction: Select the most appropriate option to fill in the blank. The operation is to be distinguished from other forms of heart surgery and, in particular, from the repair of openings between the ______.</w:t>
      </w:r>
    </w:p>
    <w:p>
      <w:pPr>
        <w:spacing w:before="0"/>
      </w:pPr>
      <w:r>
        <w:rPr>
          <w:b w:val="0"/>
        </w:rPr>
      </w:r>
    </w:p>
    <w:p>
      <w:pPr>
        <w:spacing w:after="100" w:before="0"/>
      </w:pPr>
      <w:r>
        <w:rPr>
          <w:b w:val="0"/>
        </w:rPr>
        <w:t>A. auricles</w:t>
      </w:r>
    </w:p>
    <w:p>
      <w:pPr>
        <w:spacing w:after="100" w:before="0"/>
      </w:pPr>
      <w:r>
        <w:rPr>
          <w:b w:val="0"/>
        </w:rPr>
        <w:t>B. oracles</w:t>
      </w:r>
    </w:p>
    <w:p>
      <w:pPr>
        <w:spacing w:after="100" w:before="0"/>
      </w:pPr>
      <w:r>
        <w:rPr>
          <w:b w:val="0"/>
        </w:rPr>
        <w:t>C. oculus</w:t>
      </w:r>
    </w:p>
    <w:p>
      <w:pPr>
        <w:spacing w:after="100" w:before="0"/>
      </w:pPr>
      <w:r>
        <w:rPr>
          <w:b w:val="0"/>
        </w:rPr>
        <w:t>D. oracle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operation being referred to is distinguished from other forms of heart surgery and repair of openings between the auricles. "Auricles" are the two upper chambers of the heart that receive blood from the veins and contract to force blood into the ventricles. Example: There is a large auricle or flap on one side of the umbo. The repair of openings between the auricles is a different type of heart surgery. Correct sentence: The operation is to be distinguished from other forms of heart surgery and, in particular, from the repair of openings between the auricles.</w:t>
      </w:r>
    </w:p>
    <w:p>
      <w:pPr>
        <w:spacing w:before="0"/>
      </w:pPr>
      <w:r>
        <w:rPr>
          <w:b w:val="0"/>
        </w:rPr>
      </w:r>
    </w:p>
    <w:p>
      <w:pPr>
        <w:spacing w:after="100" w:line="360" w:lineRule="auto" w:before="0"/>
      </w:pPr>
      <w:r>
        <w:rPr>
          <w:b w:val="0"/>
        </w:rPr>
        <w:t>31. Select the most appropriate homophone to fill in the blank. There was a big hole in the wall which they are trying to close. It took a ___________ day for them to do the job.</w:t>
      </w:r>
    </w:p>
    <w:p>
      <w:pPr>
        <w:spacing w:before="0"/>
      </w:pPr>
      <w:r>
        <w:rPr>
          <w:b w:val="0"/>
        </w:rPr>
      </w:r>
    </w:p>
    <w:p>
      <w:pPr>
        <w:spacing w:after="100" w:before="0"/>
      </w:pPr>
      <w:r>
        <w:rPr>
          <w:b w:val="0"/>
        </w:rPr>
        <w:t>A. while</w:t>
      </w:r>
    </w:p>
    <w:p>
      <w:pPr>
        <w:spacing w:after="100" w:before="0"/>
      </w:pPr>
      <w:r>
        <w:rPr>
          <w:b w:val="0"/>
        </w:rPr>
        <w:t>B. whale</w:t>
      </w:r>
    </w:p>
    <w:p>
      <w:pPr>
        <w:spacing w:after="100" w:before="0"/>
      </w:pPr>
      <w:r>
        <w:rPr>
          <w:b w:val="0"/>
        </w:rPr>
        <w:t>C. hold</w:t>
      </w:r>
    </w:p>
    <w:p>
      <w:pPr>
        <w:spacing w:after="100" w:before="0"/>
      </w:pPr>
      <w:r>
        <w:rPr>
          <w:b w:val="0"/>
        </w:rPr>
        <w:t>D. whole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'whole'. Key Points Correct Sentence: There was a big hole in the wall which they are trying to close. It took a whole day for them to do the job.</w:t>
      </w:r>
    </w:p>
    <w:p>
      <w:pPr>
        <w:spacing w:before="0"/>
      </w:pPr>
      <w:r>
        <w:rPr>
          <w:b w:val="0"/>
        </w:rPr>
        <w:t>• The most appropriate homophone to fill in the given blank is 'whole'. "While" refers to a period of time or during something happening. However, in the context of the sentence, it doesn't fit as it doesn't describe the duration it took to fix the hole.</w:t>
      </w:r>
    </w:p>
    <w:p>
      <w:pPr>
        <w:spacing w:before="0"/>
      </w:pPr>
      <w:r>
        <w:rPr>
          <w:b w:val="0"/>
        </w:rPr>
        <w:t>• "Whale" is a large marine mammal and doesn't relate to the time it took to fix the hole in the wall.</w:t>
      </w:r>
    </w:p>
    <w:p>
      <w:pPr>
        <w:spacing w:before="0"/>
      </w:pPr>
      <w:r>
        <w:rPr>
          <w:b w:val="0"/>
        </w:rPr>
        <w:t>• "Hold" means to grasp or keep something in position, but it doesn't fit in the sentence contextually.</w:t>
      </w:r>
    </w:p>
    <w:p>
      <w:pPr>
        <w:spacing w:before="0"/>
      </w:pPr>
      <w:r>
        <w:rPr>
          <w:b w:val="0"/>
        </w:rPr>
        <w:t>• "Whole" refers to the entirety or complete amount of something. In the sentence, "It took a whole day for them to do the job" indicates that it took an entire day from start to finish to complete the task of fixing the hole in the wall.</w:t>
      </w:r>
    </w:p>
    <w:p>
      <w:pPr>
        <w:spacing w:before="0"/>
      </w:pPr>
      <w:r>
        <w:rPr>
          <w:b w:val="0"/>
        </w:rPr>
        <w:t>• Thus, the correct answer is Option 4.</w:t>
      </w:r>
    </w:p>
    <w:p>
      <w:pPr>
        <w:spacing w:before="0"/>
      </w:pPr>
      <w:r>
        <w:rPr>
          <w:b w:val="0"/>
        </w:rPr>
      </w:r>
    </w:p>
    <w:p>
      <w:pPr>
        <w:spacing w:after="100" w:line="360" w:lineRule="auto" w:before="0"/>
      </w:pPr>
      <w:r>
        <w:rPr>
          <w:b w:val="0"/>
        </w:rPr>
        <w:t>32. Select the most appropriate option to fill in the blanks in the given sentence. Shelley is good at ______ and also has a new ______ of the Oxford dictionary launched last month.</w:t>
      </w:r>
    </w:p>
    <w:p>
      <w:pPr>
        <w:spacing w:before="0"/>
      </w:pPr>
      <w:r>
        <w:rPr>
          <w:b w:val="0"/>
        </w:rPr>
      </w:r>
    </w:p>
    <w:p>
      <w:pPr>
        <w:spacing w:after="100" w:before="0"/>
      </w:pPr>
      <w:r>
        <w:rPr>
          <w:b w:val="0"/>
        </w:rPr>
        <w:t>A. edition; addition</w:t>
      </w:r>
    </w:p>
    <w:p>
      <w:pPr>
        <w:spacing w:after="100" w:before="0"/>
      </w:pPr>
      <w:r>
        <w:rPr>
          <w:b w:val="0"/>
        </w:rPr>
        <w:t>B. addition; addition</w:t>
      </w:r>
    </w:p>
    <w:p>
      <w:pPr>
        <w:spacing w:after="100" w:before="0"/>
      </w:pPr>
      <w:r>
        <w:rPr>
          <w:b w:val="0"/>
        </w:rPr>
        <w:t>C. addition; edition</w:t>
      </w:r>
    </w:p>
    <w:p>
      <w:pPr>
        <w:spacing w:after="100" w:before="0"/>
      </w:pPr>
      <w:r>
        <w:rPr>
          <w:b w:val="0"/>
        </w:rPr>
        <w:t>D. edition; edition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the given sentence, the first blank refers to a skill or an activity. Thus, the correct noun to use is "addition." The second blank refers to a noun that describes a book or publication. Thus, the correct word to use in blank 2 is "edition."</w:t>
      </w:r>
    </w:p>
    <w:p>
      <w:pPr>
        <w:spacing w:before="0"/>
      </w:pPr>
      <w:r>
        <w:rPr>
          <w:b w:val="0"/>
        </w:rPr>
      </w:r>
    </w:p>
    <w:p>
      <w:pPr>
        <w:spacing w:after="100" w:line="360" w:lineRule="auto" w:before="0"/>
      </w:pPr>
      <w:r>
        <w:rPr>
          <w:b w:val="0"/>
        </w:rPr>
        <w:t>33. Direction: Select the correct pair of homonyms to fill in the blanks. The sales of ________, ________ by 20% on Valentine’s Day.</w:t>
      </w:r>
    </w:p>
    <w:p>
      <w:pPr>
        <w:spacing w:before="0"/>
      </w:pPr>
      <w:r>
        <w:rPr>
          <w:b w:val="0"/>
        </w:rPr>
      </w:r>
    </w:p>
    <w:p>
      <w:pPr>
        <w:spacing w:after="100" w:before="0"/>
      </w:pPr>
      <w:r>
        <w:rPr>
          <w:b w:val="0"/>
        </w:rPr>
        <w:t>A. dates, dated</w:t>
      </w:r>
    </w:p>
    <w:p>
      <w:pPr>
        <w:spacing w:after="100" w:before="0"/>
      </w:pPr>
      <w:r>
        <w:rPr>
          <w:b w:val="0"/>
        </w:rPr>
        <w:t>B. pear, pair</w:t>
      </w:r>
    </w:p>
    <w:p>
      <w:pPr>
        <w:spacing w:after="100" w:before="0"/>
      </w:pPr>
      <w:r>
        <w:rPr>
          <w:b w:val="0"/>
        </w:rPr>
        <w:t>C. roses, rose</w:t>
      </w:r>
    </w:p>
    <w:p>
      <w:pPr>
        <w:spacing w:after="100" w:before="0"/>
      </w:pPr>
      <w:r>
        <w:rPr>
          <w:b w:val="0"/>
        </w:rPr>
        <w:t>D. roll, rolled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word for the first blank is "roses," and the correct word for the second blank is "rose." Roses refers to the flowers, and it makes sense in the context of Valentine's Day, as roses are a popular choice for expressing love and affection. Example: I like those roses. Rose (pronounced like "rows") is the past tense of the verb "rise." It means to move upwards, to become higher, stronger or to increase. Example: Her marks rose by 10%. Correct sentence: The sales of roses, rose by 20% on Valentine’s Day.</w:t>
      </w:r>
    </w:p>
    <w:p>
      <w:pPr>
        <w:spacing w:before="0"/>
      </w:pPr>
      <w:r>
        <w:rPr>
          <w:b w:val="0"/>
        </w:rPr>
      </w:r>
    </w:p>
    <w:p>
      <w:pPr>
        <w:spacing w:after="100" w:line="360" w:lineRule="auto" w:before="0"/>
      </w:pPr>
      <w:r>
        <w:rPr>
          <w:b w:val="0"/>
        </w:rPr>
        <w:t>34. Select the most appropriate homonym of the given word. Flea</w:t>
      </w:r>
    </w:p>
    <w:p>
      <w:pPr>
        <w:spacing w:before="0"/>
      </w:pPr>
      <w:r>
        <w:rPr>
          <w:b w:val="0"/>
        </w:rPr>
      </w:r>
    </w:p>
    <w:p>
      <w:pPr>
        <w:spacing w:after="100" w:before="0"/>
      </w:pPr>
      <w:r>
        <w:rPr>
          <w:b w:val="0"/>
        </w:rPr>
        <w:t>A. Flee</w:t>
      </w:r>
    </w:p>
    <w:p>
      <w:pPr>
        <w:spacing w:after="100" w:before="0"/>
      </w:pPr>
      <w:r>
        <w:rPr>
          <w:b w:val="0"/>
        </w:rPr>
        <w:t>B. Fleece</w:t>
      </w:r>
    </w:p>
    <w:p>
      <w:pPr>
        <w:spacing w:after="100" w:before="0"/>
      </w:pPr>
      <w:r>
        <w:rPr>
          <w:b w:val="0"/>
        </w:rPr>
        <w:t>C. Flew</w:t>
      </w:r>
    </w:p>
    <w:p>
      <w:pPr>
        <w:spacing w:after="100" w:before="0"/>
      </w:pPr>
      <w:r>
        <w:rPr>
          <w:b w:val="0"/>
        </w:rPr>
        <w:t>D. Fly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'Flee'. Key Points Correct Answer: Flee.</w:t>
      </w:r>
    </w:p>
    <w:p>
      <w:pPr>
        <w:spacing w:before="0"/>
      </w:pPr>
      <w:r>
        <w:rPr>
          <w:b w:val="0"/>
        </w:rPr>
        <w:t>• The homonym for "flea" among the options provided is "flee."</w:t>
      </w:r>
    </w:p>
    <w:p>
      <w:pPr>
        <w:spacing w:before="0"/>
      </w:pPr>
      <w:r>
        <w:rPr>
          <w:b w:val="0"/>
        </w:rPr>
        <w:t>• "Flee" means to run away or escape from a place or situation, often due to fear or danger. It's a verb that describes the act of quickly moving away to avoid something threatening or unpleasant.</w:t>
      </w:r>
    </w:p>
    <w:p>
      <w:pPr>
        <w:spacing w:before="0"/>
      </w:pPr>
      <w:r>
        <w:rPr>
          <w:b w:val="0"/>
        </w:rPr>
        <w:t>• Let's look at the meaning of other words: "Fleece" refers to the woolly coat of a sheep or the fabric made from such wool.</w:t>
      </w:r>
    </w:p>
    <w:p>
      <w:pPr>
        <w:spacing w:before="0"/>
      </w:pPr>
      <w:r>
        <w:rPr>
          <w:b w:val="0"/>
        </w:rPr>
        <w:t>• "Flew" is the past tense of the verb "fly," which means to move through the air using wings or to travel quickly.</w:t>
      </w:r>
    </w:p>
    <w:p>
      <w:pPr>
        <w:spacing w:before="0"/>
      </w:pPr>
      <w:r>
        <w:rPr>
          <w:b w:val="0"/>
        </w:rPr>
        <w:t>• "Fly" can be a verb describing the action of moving through the air using wings or an insect, but it can also refer to a fastener on clothing or a means of travel by air.</w:t>
      </w:r>
    </w:p>
    <w:p>
      <w:pPr>
        <w:spacing w:before="0"/>
      </w:pPr>
      <w:r>
        <w:rPr>
          <w:b w:val="0"/>
        </w:rPr>
        <w:t>• In this context, "flea" refers to a small, blood-sucking insect that often infests animals or humans, and "flee" is the word that means to run away or escape.</w:t>
      </w:r>
    </w:p>
    <w:p>
      <w:pPr>
        <w:spacing w:before="0"/>
      </w:pPr>
      <w:r>
        <w:rPr>
          <w:b w:val="0"/>
        </w:rPr>
      </w:r>
    </w:p>
    <w:p>
      <w:pPr>
        <w:spacing w:after="100" w:line="360" w:lineRule="auto" w:before="0"/>
      </w:pPr>
      <w:r>
        <w:rPr>
          <w:b w:val="0"/>
        </w:rPr>
        <w:t>35. Direction: Select the most appropriate option to fill in the blank. I was looking forward to a ______ evening at home.</w:t>
      </w:r>
    </w:p>
    <w:p>
      <w:pPr>
        <w:spacing w:before="0"/>
      </w:pPr>
      <w:r>
        <w:rPr>
          <w:b w:val="0"/>
        </w:rPr>
      </w:r>
    </w:p>
    <w:p>
      <w:pPr>
        <w:spacing w:after="100" w:before="0"/>
      </w:pPr>
      <w:r>
        <w:rPr>
          <w:b w:val="0"/>
        </w:rPr>
        <w:t>A. quit</w:t>
      </w:r>
    </w:p>
    <w:p>
      <w:pPr>
        <w:spacing w:after="100" w:before="0"/>
      </w:pPr>
      <w:r>
        <w:rPr>
          <w:b w:val="0"/>
        </w:rPr>
        <w:t>B. quiet</w:t>
      </w:r>
    </w:p>
    <w:p>
      <w:pPr>
        <w:spacing w:after="100" w:before="0"/>
      </w:pPr>
      <w:r>
        <w:rPr>
          <w:b w:val="0"/>
        </w:rPr>
        <w:t>C. quite</w:t>
      </w:r>
    </w:p>
    <w:p>
      <w:pPr>
        <w:spacing w:after="100" w:before="0"/>
      </w:pPr>
      <w:r>
        <w:rPr>
          <w:b w:val="0"/>
        </w:rPr>
        <w:t>D. quote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word "quiet" means with very little or no noise. Example: After a hard day at work, all she wanted was some peace and quiet. The sentence wants to convey that he/she wanted to have a noiseless evening. Correct sentence: I was looking forward to a quiet evening at home.</w:t>
      </w:r>
    </w:p>
    <w:p>
      <w:pPr>
        <w:spacing w:before="0"/>
      </w:pPr>
      <w:r>
        <w:rPr>
          <w:b w:val="0"/>
        </w:rPr>
      </w:r>
    </w:p>
    <w:p>
      <w:pPr>
        <w:spacing w:after="100" w:line="360" w:lineRule="auto" w:before="0"/>
      </w:pPr>
      <w:r>
        <w:rPr>
          <w:b w:val="0"/>
        </w:rPr>
        <w:t>36. Select the most appropriate homonym to fill in the blank. The authorities ________ the unregistered companies.</w:t>
      </w:r>
    </w:p>
    <w:p>
      <w:pPr>
        <w:spacing w:before="0"/>
      </w:pPr>
      <w:r>
        <w:rPr>
          <w:b w:val="0"/>
        </w:rPr>
      </w:r>
    </w:p>
    <w:p>
      <w:pPr>
        <w:spacing w:after="100" w:before="0"/>
      </w:pPr>
      <w:r>
        <w:rPr>
          <w:b w:val="0"/>
        </w:rPr>
        <w:t>A. sees</w:t>
      </w:r>
    </w:p>
    <w:p>
      <w:pPr>
        <w:spacing w:after="100" w:before="0"/>
      </w:pPr>
      <w:r>
        <w:rPr>
          <w:b w:val="0"/>
        </w:rPr>
        <w:t>B. seize</w:t>
      </w:r>
    </w:p>
    <w:p>
      <w:pPr>
        <w:spacing w:after="100" w:before="0"/>
      </w:pPr>
      <w:r>
        <w:rPr>
          <w:b w:val="0"/>
        </w:rPr>
        <w:t>C. seas</w:t>
      </w:r>
    </w:p>
    <w:p>
      <w:pPr>
        <w:spacing w:after="100" w:before="0"/>
      </w:pPr>
      <w:r>
        <w:rPr>
          <w:b w:val="0"/>
        </w:rPr>
        <w:t>D. cease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seize Key Points Therefore, the correct answer is option 2. Complete sentence: The authorities seize the unregistered companies. Additional Information</w:t>
      </w:r>
    </w:p>
    <w:p>
      <w:pPr>
        <w:spacing w:before="0"/>
      </w:pPr>
      <w:r>
        <w:rPr>
          <w:b w:val="0"/>
        </w:rPr>
        <w:t>• A homonym is a word that has the same spelling or pronunciation as another word but may have a different meaning.</w:t>
      </w:r>
    </w:p>
    <w:p>
      <w:pPr>
        <w:spacing w:before="0"/>
      </w:pPr>
      <w:r>
        <w:rPr>
          <w:b w:val="0"/>
        </w:rPr>
        <w:t>• Seize means to take hold of suddenly or forcibly; to grasp, grab, or capture. (पकड़ना) Example: The police officer moved quickly to seize the suspect and prevent further escape.</w:t>
      </w:r>
    </w:p>
    <w:p>
      <w:pPr>
        <w:spacing w:before="0"/>
      </w:pPr>
      <w:r>
        <w:rPr>
          <w:b w:val="0"/>
        </w:rPr>
        <w:t>• So, "Seize" fits in this context, indicating that the authorities are taking action against the unregistered companies.</w:t>
      </w:r>
    </w:p>
    <w:p>
      <w:pPr>
        <w:spacing w:before="0"/>
      </w:pPr>
      <w:r>
        <w:rPr>
          <w:b w:val="0"/>
        </w:rPr>
        <w:t>• Sees: The third person singular form of the verb "see," which means to perceive with the eyes. (देखना)</w:t>
      </w:r>
    </w:p>
    <w:p>
      <w:pPr>
        <w:spacing w:before="0"/>
      </w:pPr>
      <w:r>
        <w:rPr>
          <w:b w:val="0"/>
        </w:rPr>
        <w:t>• Seas: Plural form of the noun "sea," referring to large bodies of saltwater that cover much of the Earth's surface. (सागरों)</w:t>
      </w:r>
    </w:p>
    <w:p>
      <w:pPr>
        <w:spacing w:before="0"/>
      </w:pPr>
      <w:r>
        <w:rPr>
          <w:b w:val="0"/>
        </w:rPr>
        <w:t>• Cease: To stop or come to an end; the act of discontinuing or halting an activity. (रोकना)</w:t>
      </w:r>
    </w:p>
    <w:p>
      <w:pPr>
        <w:spacing w:before="0"/>
      </w:pPr>
      <w:r>
        <w:rPr>
          <w:b w:val="0"/>
        </w:rPr>
      </w:r>
    </w:p>
    <w:p>
      <w:pPr>
        <w:spacing w:after="100" w:line="360" w:lineRule="auto" w:before="0"/>
      </w:pPr>
      <w:r>
        <w:rPr>
          <w:b w:val="0"/>
        </w:rPr>
        <w:t>37. Select the most appropriate option to fill in the blank. My uncle‘s legal ________ is his son.</w:t>
      </w:r>
    </w:p>
    <w:p>
      <w:pPr>
        <w:spacing w:before="0"/>
      </w:pPr>
      <w:r>
        <w:rPr>
          <w:b w:val="0"/>
        </w:rPr>
      </w:r>
    </w:p>
    <w:p>
      <w:pPr>
        <w:spacing w:after="100" w:before="0"/>
      </w:pPr>
      <w:r>
        <w:rPr>
          <w:b w:val="0"/>
        </w:rPr>
        <w:t>A. heir</w:t>
      </w:r>
    </w:p>
    <w:p>
      <w:pPr>
        <w:spacing w:after="100" w:before="0"/>
      </w:pPr>
      <w:r>
        <w:rPr>
          <w:b w:val="0"/>
        </w:rPr>
        <w:t>B. hair</w:t>
      </w:r>
    </w:p>
    <w:p>
      <w:pPr>
        <w:spacing w:after="100" w:before="0"/>
      </w:pPr>
      <w:r>
        <w:rPr>
          <w:b w:val="0"/>
        </w:rPr>
        <w:t>C. here</w:t>
      </w:r>
    </w:p>
    <w:p>
      <w:pPr>
        <w:spacing w:after="100" w:before="0"/>
      </w:pPr>
      <w:r>
        <w:rPr>
          <w:b w:val="0"/>
        </w:rPr>
        <w:t>D. hare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heir Key Points Therefore, the correct answer is option 1. Complete sentence: My uncle‘s legal heir is his son. Additional Information</w:t>
      </w:r>
    </w:p>
    <w:p>
      <w:pPr>
        <w:spacing w:before="0"/>
      </w:pPr>
      <w:r>
        <w:rPr>
          <w:b w:val="0"/>
        </w:rPr>
        <w:t>• An heir is a person who is legally entitled to inherit the property, wealth, or title of another person, typically a family member, upon their death. (उत्तराधिकार में पानेवाला) Example: As the only son of a wealthy business magnate, Daniel was the heir to the family fortune and business empire.</w:t>
      </w:r>
    </w:p>
    <w:p>
      <w:pPr>
        <w:spacing w:before="0"/>
      </w:pPr>
      <w:r>
        <w:rPr>
          <w:b w:val="0"/>
        </w:rPr>
        <w:t>• The given sentence describes the legal relationship of the uncle's son to inherit his assets, making "heir" the correct term to use.</w:t>
      </w:r>
    </w:p>
    <w:p>
      <w:pPr>
        <w:spacing w:before="0"/>
      </w:pPr>
      <w:r>
        <w:rPr>
          <w:b w:val="0"/>
        </w:rPr>
        <w:t>• Hair: Fine, thread-like strands that grow from the skin of mammals, particularly humans. (केश)</w:t>
      </w:r>
    </w:p>
    <w:p>
      <w:pPr>
        <w:spacing w:before="0"/>
      </w:pPr>
      <w:r>
        <w:rPr>
          <w:b w:val="0"/>
        </w:rPr>
        <w:t>• Here: In or at this place. (इस स्थान पर)</w:t>
      </w:r>
    </w:p>
    <w:p>
      <w:pPr>
        <w:spacing w:before="0"/>
      </w:pPr>
      <w:r>
        <w:rPr>
          <w:b w:val="0"/>
        </w:rPr>
        <w:t>• Hare: A fast-running, long-eared mammal, similar to a rabbit. (खरगोश)</w:t>
      </w:r>
    </w:p>
    <w:p>
      <w:pPr>
        <w:spacing w:before="0"/>
      </w:pPr>
      <w:r>
        <w:rPr>
          <w:b w:val="0"/>
        </w:rPr>
      </w:r>
    </w:p>
    <w:p>
      <w:pPr>
        <w:spacing w:after="100" w:line="360" w:lineRule="auto" w:before="0"/>
      </w:pPr>
      <w:r>
        <w:rPr>
          <w:b w:val="0"/>
        </w:rPr>
        <w:t>38. Select the most appropriate homonym of the given word. Blue</w:t>
      </w:r>
    </w:p>
    <w:p>
      <w:pPr>
        <w:spacing w:before="0"/>
      </w:pPr>
      <w:r>
        <w:rPr>
          <w:b w:val="0"/>
        </w:rPr>
      </w:r>
    </w:p>
    <w:p>
      <w:pPr>
        <w:spacing w:after="100" w:before="0"/>
      </w:pPr>
      <w:r>
        <w:rPr>
          <w:b w:val="0"/>
        </w:rPr>
        <w:t>A. Bellow</w:t>
      </w:r>
    </w:p>
    <w:p>
      <w:pPr>
        <w:spacing w:after="100" w:before="0"/>
      </w:pPr>
      <w:r>
        <w:rPr>
          <w:b w:val="0"/>
        </w:rPr>
        <w:t>B. Blew</w:t>
      </w:r>
    </w:p>
    <w:p>
      <w:pPr>
        <w:spacing w:after="100" w:before="0"/>
      </w:pPr>
      <w:r>
        <w:rPr>
          <w:b w:val="0"/>
        </w:rPr>
        <w:t>C. Below</w:t>
      </w:r>
    </w:p>
    <w:p>
      <w:pPr>
        <w:spacing w:after="100" w:before="0"/>
      </w:pPr>
      <w:r>
        <w:rPr>
          <w:b w:val="0"/>
        </w:rPr>
        <w:t>D. Blow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'Blue' refers to a color, one that resembles that of the clear sky. Example: The blue sky was serene and peaceful. 'Blew' is the past tense of 'blow', which means to create a current of air. Example: He blew the candles out on his birthday cake. Additional Information: 'Bellow' (Option 1) means to shout in a deep voice. 'Below' (Option 3) is a preposition indicating a position at a lower level. 'Blow' (Option 4) is a verb meaning to expel air or to land a hit.</w:t>
      </w:r>
    </w:p>
    <w:p>
      <w:pPr>
        <w:spacing w:before="0"/>
      </w:pPr>
      <w:r>
        <w:rPr>
          <w:b w:val="0"/>
        </w:rPr>
      </w:r>
    </w:p>
    <w:p>
      <w:pPr>
        <w:spacing w:after="100" w:line="360" w:lineRule="auto" w:before="0"/>
      </w:pPr>
      <w:r>
        <w:rPr>
          <w:b w:val="0"/>
        </w:rPr>
        <w:t>39. Direction: Select the most appropriate homonym to fill in the blank. In order to keep ______ I jog for 45 minutes daily.</w:t>
      </w:r>
    </w:p>
    <w:p>
      <w:pPr>
        <w:spacing w:before="0"/>
      </w:pPr>
      <w:r>
        <w:rPr>
          <w:b w:val="0"/>
        </w:rPr>
      </w:r>
    </w:p>
    <w:p>
      <w:pPr>
        <w:spacing w:after="100" w:before="0"/>
      </w:pPr>
      <w:r>
        <w:rPr>
          <w:b w:val="0"/>
        </w:rPr>
        <w:t>A. feet</w:t>
      </w:r>
    </w:p>
    <w:p>
      <w:pPr>
        <w:spacing w:after="100" w:before="0"/>
      </w:pPr>
      <w:r>
        <w:rPr>
          <w:b w:val="0"/>
        </w:rPr>
        <w:t>B. fit</w:t>
      </w:r>
    </w:p>
    <w:p>
      <w:pPr>
        <w:spacing w:after="100" w:before="0"/>
      </w:pPr>
      <w:r>
        <w:rPr>
          <w:b w:val="0"/>
        </w:rPr>
        <w:t>C. feat</w:t>
      </w:r>
    </w:p>
    <w:p>
      <w:pPr>
        <w:spacing w:after="100" w:before="0"/>
      </w:pPr>
      <w:r>
        <w:rPr>
          <w:b w:val="0"/>
        </w:rPr>
        <w:t>D. fitt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word "fit" means strong and in good physical health (especially because of exercise). Example: Swimming is a good way to keep fit. Here, "fit" indicates maintaining physical fitness or health through regular jogging. Correct sentence: In order to keep fit I jog for 45 minutes daily.</w:t>
      </w:r>
    </w:p>
    <w:p>
      <w:pPr>
        <w:spacing w:before="0"/>
      </w:pPr>
      <w:r>
        <w:rPr>
          <w:b w:val="0"/>
        </w:rPr>
      </w:r>
    </w:p>
    <w:p>
      <w:pPr>
        <w:spacing w:after="100" w:line="360" w:lineRule="auto" w:before="0"/>
      </w:pPr>
      <w:r>
        <w:rPr>
          <w:b w:val="0"/>
        </w:rPr>
        <w:t>40. Direction: Select the most appropriate homonym of the given word. Idol</w:t>
      </w:r>
    </w:p>
    <w:p>
      <w:pPr>
        <w:spacing w:before="0"/>
      </w:pPr>
      <w:r>
        <w:rPr>
          <w:b w:val="0"/>
        </w:rPr>
      </w:r>
    </w:p>
    <w:p>
      <w:pPr>
        <w:spacing w:after="100" w:before="0"/>
      </w:pPr>
      <w:r>
        <w:rPr>
          <w:b w:val="0"/>
        </w:rPr>
        <w:t>A. eye lid</w:t>
      </w:r>
    </w:p>
    <w:p>
      <w:pPr>
        <w:spacing w:after="100" w:before="0"/>
      </w:pPr>
      <w:r>
        <w:rPr>
          <w:b w:val="0"/>
        </w:rPr>
        <w:t>B. doll</w:t>
      </w:r>
    </w:p>
    <w:p>
      <w:pPr>
        <w:spacing w:after="100" w:before="0"/>
      </w:pPr>
      <w:r>
        <w:rPr>
          <w:b w:val="0"/>
        </w:rPr>
        <w:t>C. Idle</w:t>
      </w:r>
    </w:p>
    <w:p>
      <w:pPr>
        <w:spacing w:after="100" w:before="0"/>
      </w:pPr>
      <w:r>
        <w:rPr>
          <w:b w:val="0"/>
        </w:rPr>
        <w:t>D. dull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word "idol" has several homonyms, which means words that sound alike but have different meanings. Idol (noun) means a representation or symbol of a god or goddess. Example: There were many idols in my room. Example: After finishing her work, she had some idle time to relax.</w:t>
      </w:r>
    </w:p>
    <w:p>
      <w:pPr>
        <w:spacing w:before="0"/>
      </w:pPr>
      <w:r>
        <w:rPr>
          <w:b w:val="0"/>
        </w:rPr>
      </w:r>
    </w:p>
    <w:p>
      <w:pPr>
        <w:spacing w:after="100" w:line="360" w:lineRule="auto" w:before="0"/>
      </w:pPr>
      <w:r>
        <w:rPr>
          <w:b w:val="0"/>
        </w:rPr>
        <w:t>41. Direction: Select the most appropriate option to fill in the blank. His ashes were deposited in a golden ______.</w:t>
      </w:r>
    </w:p>
    <w:p>
      <w:pPr>
        <w:spacing w:before="0"/>
      </w:pPr>
      <w:r>
        <w:rPr>
          <w:b w:val="0"/>
        </w:rPr>
      </w:r>
    </w:p>
    <w:p>
      <w:pPr>
        <w:spacing w:after="100" w:before="0"/>
      </w:pPr>
      <w:r>
        <w:rPr>
          <w:b w:val="0"/>
        </w:rPr>
        <w:t>A. earn</w:t>
      </w:r>
    </w:p>
    <w:p>
      <w:pPr>
        <w:spacing w:after="100" w:before="0"/>
      </w:pPr>
      <w:r>
        <w:rPr>
          <w:b w:val="0"/>
        </w:rPr>
        <w:t>B. urn</w:t>
      </w:r>
    </w:p>
    <w:p>
      <w:pPr>
        <w:spacing w:after="100" w:before="0"/>
      </w:pPr>
      <w:r>
        <w:rPr>
          <w:b w:val="0"/>
        </w:rPr>
        <w:t>C. yearn</w:t>
      </w:r>
    </w:p>
    <w:p>
      <w:pPr>
        <w:spacing w:after="100" w:before="0"/>
      </w:pPr>
      <w:r>
        <w:rPr>
          <w:b w:val="0"/>
        </w:rPr>
        <w:t>D. years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word "urn" refers to a container used for holding the ashes of a person's cremated remains. Example: Sometimes the cremated remains are placed in an urn. It is the most appropriate option to fill in the blank because the sentence is referring to the ashes of someone who has passed away. Correct sentence: His ashes were deposited in a golden urn.</w:t>
      </w:r>
    </w:p>
    <w:p>
      <w:pPr>
        <w:spacing w:before="0"/>
      </w:pPr>
      <w:r>
        <w:rPr>
          <w:b w:val="0"/>
        </w:rPr>
      </w:r>
    </w:p>
    <w:p>
      <w:pPr>
        <w:spacing w:after="100" w:line="360" w:lineRule="auto" w:before="0"/>
      </w:pPr>
      <w:r>
        <w:rPr>
          <w:b w:val="0"/>
        </w:rPr>
        <w:t>42. Select the most appropriate option to fill in the blank. The ______ of this beautiful garden is so exciting.</w:t>
      </w:r>
    </w:p>
    <w:p>
      <w:pPr>
        <w:spacing w:before="0"/>
      </w:pPr>
      <w:r>
        <w:rPr>
          <w:b w:val="0"/>
        </w:rPr>
      </w:r>
    </w:p>
    <w:p>
      <w:pPr>
        <w:spacing w:after="100" w:before="0"/>
      </w:pPr>
      <w:r>
        <w:rPr>
          <w:b w:val="0"/>
        </w:rPr>
        <w:t>A. site</w:t>
      </w:r>
    </w:p>
    <w:p>
      <w:pPr>
        <w:spacing w:after="100" w:before="0"/>
      </w:pPr>
      <w:r>
        <w:rPr>
          <w:b w:val="0"/>
        </w:rPr>
        <w:t>B. slight</w:t>
      </w:r>
    </w:p>
    <w:p>
      <w:pPr>
        <w:spacing w:after="100" w:before="0"/>
      </w:pPr>
      <w:r>
        <w:rPr>
          <w:b w:val="0"/>
        </w:rPr>
        <w:t>C. cite</w:t>
      </w:r>
    </w:p>
    <w:p>
      <w:pPr>
        <w:spacing w:after="100" w:before="0"/>
      </w:pPr>
      <w:r>
        <w:rPr>
          <w:b w:val="0"/>
        </w:rPr>
        <w:t>D. sight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Sight: It refers to something that is seen or the act of seeing. Example: The mountain range was a breathtaking sight.</w:t>
      </w:r>
    </w:p>
    <w:p>
      <w:pPr>
        <w:spacing w:before="0"/>
      </w:pPr>
      <w:r>
        <w:rPr>
          <w:b w:val="0"/>
        </w:rPr>
      </w:r>
    </w:p>
    <w:p>
      <w:pPr>
        <w:spacing w:after="100" w:line="360" w:lineRule="auto" w:before="0"/>
      </w:pPr>
      <w:r>
        <w:rPr>
          <w:b w:val="0"/>
        </w:rPr>
        <w:t>43. Select the most appropriate homonym to fill in the blank. The construction ________ was far from his home.</w:t>
      </w:r>
    </w:p>
    <w:p>
      <w:pPr>
        <w:spacing w:before="0"/>
      </w:pPr>
      <w:r>
        <w:rPr>
          <w:b w:val="0"/>
        </w:rPr>
      </w:r>
    </w:p>
    <w:p>
      <w:pPr>
        <w:spacing w:after="100" w:before="0"/>
      </w:pPr>
      <w:r>
        <w:rPr>
          <w:b w:val="0"/>
        </w:rPr>
        <w:t>A. cite</w:t>
      </w:r>
    </w:p>
    <w:p>
      <w:pPr>
        <w:spacing w:after="100" w:before="0"/>
      </w:pPr>
      <w:r>
        <w:rPr>
          <w:b w:val="0"/>
        </w:rPr>
        <w:t>B. sight</w:t>
      </w:r>
    </w:p>
    <w:p>
      <w:pPr>
        <w:spacing w:after="100" w:before="0"/>
      </w:pPr>
      <w:r>
        <w:rPr>
          <w:b w:val="0"/>
        </w:rPr>
        <w:t>C. site</w:t>
      </w:r>
    </w:p>
    <w:p>
      <w:pPr>
        <w:spacing w:after="100" w:before="0"/>
      </w:pPr>
      <w:r>
        <w:rPr>
          <w:b w:val="0"/>
        </w:rPr>
        <w:t>D. cyte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this context, the sentence is talking about a construction site. Site refers to a location or an area where something is built or situated.</w:t>
      </w:r>
    </w:p>
    <w:p>
      <w:pPr>
        <w:spacing w:before="0"/>
      </w:pPr>
      <w:r>
        <w:rPr>
          <w:b w:val="0"/>
        </w:rPr>
      </w:r>
    </w:p>
    <w:p>
      <w:pPr>
        <w:spacing w:after="100" w:line="360" w:lineRule="auto" w:before="0"/>
      </w:pPr>
      <w:r>
        <w:rPr>
          <w:b w:val="0"/>
        </w:rPr>
        <w:t>44. Select the most appropriate set of words to complete the sentence. I will not spend a single ________ on a bottle of perfume until I know that I love its ________.</w:t>
      </w:r>
    </w:p>
    <w:p>
      <w:pPr>
        <w:spacing w:before="0"/>
      </w:pPr>
      <w:r>
        <w:rPr>
          <w:b w:val="0"/>
        </w:rPr>
      </w:r>
    </w:p>
    <w:p>
      <w:pPr>
        <w:spacing w:after="100" w:before="0"/>
      </w:pPr>
      <w:r>
        <w:rPr>
          <w:b w:val="0"/>
        </w:rPr>
        <w:t>A. cent; scent</w:t>
      </w:r>
    </w:p>
    <w:p>
      <w:pPr>
        <w:spacing w:after="100" w:before="0"/>
      </w:pPr>
      <w:r>
        <w:rPr>
          <w:b w:val="0"/>
        </w:rPr>
        <w:t>B. sent; cent</w:t>
      </w:r>
    </w:p>
    <w:p>
      <w:pPr>
        <w:spacing w:after="100" w:before="0"/>
      </w:pPr>
      <w:r>
        <w:rPr>
          <w:b w:val="0"/>
        </w:rPr>
        <w:t>C. scent; cent</w:t>
      </w:r>
    </w:p>
    <w:p>
      <w:pPr>
        <w:spacing w:after="100" w:before="0"/>
      </w:pPr>
      <w:r>
        <w:rPr>
          <w:b w:val="0"/>
        </w:rPr>
        <w:t>D. scent; sent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the given sentence, the first blank refers to a unit of currency. Thus, the correct word to use here is "Cent." The second blank refers to a pleasant or distinctive smell. So, the appropriate word to use is "scent."</w:t>
      </w:r>
    </w:p>
    <w:p>
      <w:pPr>
        <w:spacing w:before="0"/>
      </w:pPr>
      <w:r>
        <w:rPr>
          <w:b w:val="0"/>
        </w:rPr>
      </w:r>
    </w:p>
    <w:p>
      <w:pPr>
        <w:spacing w:after="100" w:line="360" w:lineRule="auto" w:before="0"/>
      </w:pPr>
      <w:r>
        <w:rPr>
          <w:b w:val="0"/>
        </w:rPr>
        <w:t>45. Direction: Select the most appropriate homonym to fill in the blank. He planned a weeklong ______ down the Nile.</w:t>
      </w:r>
    </w:p>
    <w:p>
      <w:pPr>
        <w:spacing w:before="0"/>
      </w:pPr>
      <w:r>
        <w:rPr>
          <w:b w:val="0"/>
        </w:rPr>
      </w:r>
    </w:p>
    <w:p>
      <w:pPr>
        <w:spacing w:after="100" w:before="0"/>
      </w:pPr>
      <w:r>
        <w:rPr>
          <w:b w:val="0"/>
        </w:rPr>
        <w:t>A. crews</w:t>
      </w:r>
    </w:p>
    <w:p>
      <w:pPr>
        <w:spacing w:after="100" w:before="0"/>
      </w:pPr>
      <w:r>
        <w:rPr>
          <w:b w:val="0"/>
        </w:rPr>
        <w:t>B. cruse</w:t>
      </w:r>
    </w:p>
    <w:p>
      <w:pPr>
        <w:spacing w:after="100" w:before="0"/>
      </w:pPr>
      <w:r>
        <w:rPr>
          <w:b w:val="0"/>
        </w:rPr>
        <w:t>C. crus</w:t>
      </w:r>
    </w:p>
    <w:p>
      <w:pPr>
        <w:spacing w:after="100" w:before="0"/>
      </w:pPr>
      <w:r>
        <w:rPr>
          <w:b w:val="0"/>
        </w:rPr>
        <w:t>D. cruise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"Cruise" means a voyage on a ship or boat taken for pleasure or as a holiday and is the most appropriate homonym to fill in the blank in the given sentence. The word is a noun and can also be used as a verb. In this context, it is used as a noun. Example: They’re planning to go on a cruise. Correct sentence: He planned a weeklong cruise down the Nile.</w:t>
      </w:r>
    </w:p>
    <w:p>
      <w:pPr>
        <w:spacing w:before="0"/>
      </w:pPr>
      <w:r>
        <w:rPr>
          <w:b w:val="0"/>
        </w:rPr>
      </w:r>
    </w:p>
    <w:p>
      <w:pPr>
        <w:spacing w:after="100" w:line="360" w:lineRule="auto" w:before="0"/>
      </w:pPr>
      <w:r>
        <w:rPr>
          <w:b w:val="0"/>
        </w:rPr>
        <w:t>46. Direction: Select the most appropriate homonym to fill in the blank. “Where is my ______ ?” cried the boatman.</w:t>
      </w:r>
    </w:p>
    <w:p>
      <w:pPr>
        <w:spacing w:before="0"/>
      </w:pPr>
      <w:r>
        <w:rPr>
          <w:b w:val="0"/>
        </w:rPr>
      </w:r>
    </w:p>
    <w:p>
      <w:pPr>
        <w:spacing w:after="100" w:before="0"/>
      </w:pPr>
      <w:r>
        <w:rPr>
          <w:b w:val="0"/>
        </w:rPr>
        <w:t>A. or</w:t>
      </w:r>
    </w:p>
    <w:p>
      <w:pPr>
        <w:spacing w:after="100" w:before="0"/>
      </w:pPr>
      <w:r>
        <w:rPr>
          <w:b w:val="0"/>
        </w:rPr>
        <w:t>B. o'er</w:t>
      </w:r>
    </w:p>
    <w:p>
      <w:pPr>
        <w:spacing w:after="100" w:before="0"/>
      </w:pPr>
      <w:r>
        <w:rPr>
          <w:b w:val="0"/>
        </w:rPr>
        <w:t>C. oat</w:t>
      </w:r>
    </w:p>
    <w:p>
      <w:pPr>
        <w:spacing w:after="100" w:before="0"/>
      </w:pPr>
      <w:r>
        <w:rPr>
          <w:b w:val="0"/>
        </w:rPr>
        <w:t>D. oar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Homonyms are words that have the same pronunciation but different meanings. In this sentence, the boatman is asking about his oar. Oar means a long pole that is flat and wide at one end and that you use for moving a small boat through water (rowing). Example: She dipped her oars into the water and pulled. Correct sentence: “Where is my oar ?” cried the boatman.</w:t>
      </w:r>
    </w:p>
    <w:p>
      <w:pPr>
        <w:spacing w:before="0"/>
      </w:pPr>
      <w:r>
        <w:rPr>
          <w:b w:val="0"/>
        </w:rPr>
      </w:r>
    </w:p>
    <w:p>
      <w:pPr>
        <w:spacing w:after="100" w:line="360" w:lineRule="auto" w:before="0"/>
      </w:pPr>
      <w:r>
        <w:rPr>
          <w:b w:val="0"/>
        </w:rPr>
        <w:t>47. Direction: Fill in the blanks with the correct homophone. Before planning a trip, considering the ______ for the trip is necessary.</w:t>
      </w:r>
    </w:p>
    <w:p>
      <w:pPr>
        <w:spacing w:before="0"/>
      </w:pPr>
      <w:r>
        <w:rPr>
          <w:b w:val="0"/>
        </w:rPr>
      </w:r>
    </w:p>
    <w:p>
      <w:pPr>
        <w:spacing w:after="100" w:before="0"/>
      </w:pPr>
      <w:r>
        <w:rPr>
          <w:b w:val="0"/>
        </w:rPr>
        <w:t>A. fair</w:t>
      </w:r>
    </w:p>
    <w:p>
      <w:pPr>
        <w:spacing w:after="100" w:before="0"/>
      </w:pPr>
      <w:r>
        <w:rPr>
          <w:b w:val="0"/>
        </w:rPr>
        <w:t>B. fare</w:t>
      </w:r>
    </w:p>
    <w:p>
      <w:pPr>
        <w:spacing w:after="100" w:before="0"/>
      </w:pPr>
      <w:r>
        <w:rPr>
          <w:b w:val="0"/>
        </w:rPr>
        <w:t>C. fore</w:t>
      </w:r>
    </w:p>
    <w:p>
      <w:pPr>
        <w:spacing w:after="100" w:before="0"/>
      </w:pPr>
      <w:r>
        <w:rPr>
          <w:b w:val="0"/>
        </w:rPr>
        <w:t>D. fear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"Fare" refers to the cost of transportation, such as a plane ticket or taxi ride. Example: What’s the fare to Bangalore? Here, we are referring to the cost of transportation of a bus.</w:t>
      </w:r>
    </w:p>
    <w:p>
      <w:pPr>
        <w:spacing w:before="0"/>
      </w:pPr>
      <w:r>
        <w:rPr>
          <w:b w:val="0"/>
        </w:rPr>
      </w:r>
    </w:p>
    <w:p>
      <w:pPr>
        <w:spacing w:after="100" w:line="360" w:lineRule="auto" w:before="0"/>
      </w:pPr>
      <w:r>
        <w:rPr>
          <w:b w:val="0"/>
        </w:rPr>
        <w:t>48. Direction: Select the correct pair of homonyms to fill in the blanks. The river ______ provide a reserve ______ for minerals that enrich the soil’s fertility.</w:t>
      </w:r>
    </w:p>
    <w:p>
      <w:pPr>
        <w:spacing w:before="0"/>
      </w:pPr>
      <w:r>
        <w:rPr>
          <w:b w:val="0"/>
        </w:rPr>
      </w:r>
    </w:p>
    <w:p>
      <w:pPr>
        <w:spacing w:after="100" w:before="0"/>
      </w:pPr>
      <w:r>
        <w:rPr>
          <w:b w:val="0"/>
        </w:rPr>
        <w:t>A. right, right</w:t>
      </w:r>
    </w:p>
    <w:p>
      <w:pPr>
        <w:spacing w:after="100" w:before="0"/>
      </w:pPr>
      <w:r>
        <w:rPr>
          <w:b w:val="0"/>
        </w:rPr>
        <w:t>B. banks, bank</w:t>
      </w:r>
    </w:p>
    <w:p>
      <w:pPr>
        <w:spacing w:after="100" w:before="0"/>
      </w:pPr>
      <w:r>
        <w:rPr>
          <w:b w:val="0"/>
        </w:rPr>
        <w:t>C. band, band</w:t>
      </w:r>
    </w:p>
    <w:p>
      <w:pPr>
        <w:spacing w:after="100" w:before="0"/>
      </w:pPr>
      <w:r>
        <w:rPr>
          <w:b w:val="0"/>
        </w:rPr>
        <w:t>D. quail, quail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first blank needs the word "banks." "Banks" refers to the sides of a river. Example: She visited the river banks. "Bank" refers to a reserve or storage of something. Example: I need to go to the bank. The sentence is referring to the river's banks providing a reserve bank for minerals that enrich the soil. Correct sentence: The river banks provide a reserve bank for minerals that enrich the soil’s fertility.</w:t>
      </w:r>
    </w:p>
    <w:p>
      <w:pPr>
        <w:spacing w:before="0"/>
      </w:pPr>
      <w:r>
        <w:rPr>
          <w:b w:val="0"/>
        </w:rPr>
      </w:r>
    </w:p>
    <w:p>
      <w:pPr>
        <w:spacing w:after="100" w:line="360" w:lineRule="auto" w:before="0"/>
      </w:pPr>
      <w:r>
        <w:rPr>
          <w:b w:val="0"/>
        </w:rPr>
        <w:t>49. Fill in the blank with the correct homophone: She wanted _________ join the hiking trip too, as the mountains held a special place in her heart.</w:t>
      </w:r>
    </w:p>
    <w:p>
      <w:pPr>
        <w:spacing w:before="0"/>
      </w:pPr>
      <w:r>
        <w:rPr>
          <w:b w:val="0"/>
        </w:rPr>
      </w:r>
    </w:p>
    <w:p>
      <w:pPr>
        <w:spacing w:after="100" w:before="0"/>
      </w:pPr>
      <w:r>
        <w:rPr>
          <w:b w:val="0"/>
        </w:rPr>
        <w:t>A. too</w:t>
      </w:r>
    </w:p>
    <w:p>
      <w:pPr>
        <w:spacing w:after="100" w:before="0"/>
      </w:pPr>
      <w:r>
        <w:rPr>
          <w:b w:val="0"/>
        </w:rPr>
        <w:t>B. to</w:t>
      </w:r>
    </w:p>
    <w:p>
      <w:pPr>
        <w:spacing w:after="100" w:before="0"/>
      </w:pPr>
      <w:r>
        <w:rPr>
          <w:b w:val="0"/>
        </w:rPr>
        <w:t>C. toon</w:t>
      </w:r>
    </w:p>
    <w:p>
      <w:pPr>
        <w:spacing w:after="100" w:before="0"/>
      </w:pPr>
      <w:r>
        <w:rPr>
          <w:b w:val="0"/>
        </w:rPr>
        <w:t>D. two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 Here are the other options explained along with their Hindi meanings and example sentences:</w:t>
      </w:r>
    </w:p>
    <w:p>
      <w:pPr>
        <w:spacing w:before="0"/>
      </w:pPr>
      <w:r>
        <w:rPr>
          <w:b w:val="0"/>
        </w:rPr>
        <w:t>• "to" is a preposition used to indicate direction, place, or position. (की ओर) Example: She wanted to join the hiking trip too, as the mountains held a special place in her heart.</w:t>
      </w:r>
    </w:p>
    <w:p>
      <w:pPr>
        <w:spacing w:before="0"/>
      </w:pPr>
      <w:r>
        <w:rPr>
          <w:b w:val="0"/>
        </w:rPr>
        <w:t>• toon (कार्टून): This refers to a cartoon or animated character. Example: The kids love watching the toon characters on TV.</w:t>
      </w:r>
    </w:p>
    <w:p>
      <w:pPr>
        <w:spacing w:before="0"/>
      </w:pPr>
      <w:r>
        <w:rPr>
          <w:b w:val="0"/>
        </w:rPr>
        <w:t>• two (दो): This is the number 2. Example: She bought two tickets for the movie.</w:t>
      </w:r>
    </w:p>
    <w:p>
      <w:pPr>
        <w:spacing w:before="0"/>
      </w:pPr>
      <w:r>
        <w:rPr>
          <w:b w:val="0"/>
        </w:rPr>
        <w:t>• The word "too" means also or in addition; it is used to show that a second thing is included or happens in the same way as the first. (भी) Example: She wanted to come too, but she had other plans.</w:t>
      </w:r>
    </w:p>
    <w:p>
      <w:pPr>
        <w:spacing w:before="0"/>
      </w:pPr>
      <w:r>
        <w:rPr>
          <w:b w:val="0"/>
        </w:rPr>
      </w:r>
    </w:p>
    <w:p>
      <w:pPr>
        <w:spacing w:after="100" w:line="360" w:lineRule="auto" w:before="0"/>
      </w:pPr>
      <w:r>
        <w:rPr>
          <w:b w:val="0"/>
        </w:rPr>
        <w:t>50. Fill in the blank with the correct homophone: ___________ coming from the kitchen.</w:t>
      </w:r>
    </w:p>
    <w:p>
      <w:pPr>
        <w:spacing w:before="0"/>
      </w:pPr>
      <w:r>
        <w:rPr>
          <w:b w:val="0"/>
        </w:rPr>
      </w:r>
    </w:p>
    <w:p>
      <w:pPr>
        <w:spacing w:after="100" w:before="0"/>
      </w:pPr>
      <w:r>
        <w:rPr>
          <w:b w:val="0"/>
        </w:rPr>
        <w:t>A. They</w:t>
      </w:r>
    </w:p>
    <w:p>
      <w:pPr>
        <w:spacing w:after="100" w:before="0"/>
      </w:pPr>
      <w:r>
        <w:rPr>
          <w:b w:val="0"/>
        </w:rPr>
        <w:t>B. There</w:t>
      </w:r>
    </w:p>
    <w:p>
      <w:pPr>
        <w:spacing w:after="100" w:before="0"/>
      </w:pPr>
      <w:r>
        <w:rPr>
          <w:b w:val="0"/>
        </w:rPr>
        <w:t>C. Their</w:t>
      </w:r>
    </w:p>
    <w:p>
      <w:pPr>
        <w:spacing w:after="100" w:before="0"/>
      </w:pPr>
      <w:r>
        <w:rPr>
          <w:b w:val="0"/>
        </w:rPr>
        <w:t>D. They're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 Here are the other options explained along with their Hindi meanings and example sentences:</w:t>
      </w:r>
    </w:p>
    <w:p>
      <w:pPr>
        <w:spacing w:before="0"/>
      </w:pPr>
      <w:r>
        <w:rPr>
          <w:b w:val="0"/>
        </w:rPr>
        <w:t>• The word "They're" is a contraction for "they are", which is used to indicate that "they" (a group of people or things) are performing an action. (वे हैं) Example: They're going to the market to buy groceries.</w:t>
      </w:r>
    </w:p>
    <w:p>
      <w:pPr>
        <w:spacing w:before="0"/>
      </w:pPr>
      <w:r>
        <w:rPr>
          <w:b w:val="0"/>
        </w:rPr>
        <w:t>• "They're" is used to describe the action of a group of people or things. (वे हैं) Example: They're working on the project together.</w:t>
      </w:r>
    </w:p>
    <w:p>
      <w:pPr>
        <w:spacing w:before="0"/>
      </w:pPr>
      <w:r>
        <w:rPr>
          <w:b w:val="0"/>
        </w:rPr>
        <w:t>• They (वे): Used to refer to two or more people or things previously mentioned or easily identified. Example: They are planning to visit the museum this weekend.</w:t>
      </w:r>
    </w:p>
    <w:p>
      <w:pPr>
        <w:spacing w:before="0"/>
      </w:pPr>
      <w:r>
        <w:rPr>
          <w:b w:val="0"/>
        </w:rPr>
        <w:t>• There (वहाँ): Used to indicate a place or position. Example: There is a cat sitting on the roof.</w:t>
      </w:r>
    </w:p>
    <w:p>
      <w:pPr>
        <w:spacing w:before="0"/>
      </w:pPr>
      <w:r>
        <w:rPr>
          <w:b w:val="0"/>
        </w:rPr>
        <w:t>• Their (उनका): Possessive form of 'they', used to indicate that something belongs to or is associated with the people or things previously mentioned. Example: Their house is located on the hilltop.</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