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scientific instrument is used to measure the height of an aircraft above a fixed level?</w:t>
      </w:r>
    </w:p>
    <w:p>
      <w:pPr>
        <w:spacing w:before="0"/>
      </w:pPr>
      <w:r>
        <w:rPr>
          <w:b w:val="0"/>
        </w:rPr>
      </w:r>
    </w:p>
    <w:p>
      <w:pPr>
        <w:spacing w:after="100" w:before="0"/>
      </w:pPr>
      <w:r>
        <w:rPr>
          <w:b w:val="0"/>
        </w:rPr>
        <w:t>A. Barometer</w:t>
      </w:r>
    </w:p>
    <w:p>
      <w:pPr>
        <w:spacing w:after="100" w:before="0"/>
      </w:pPr>
      <w:r>
        <w:rPr>
          <w:b w:val="0"/>
        </w:rPr>
        <w:t>B. Fathometer</w:t>
      </w:r>
    </w:p>
    <w:p>
      <w:pPr>
        <w:spacing w:after="100" w:before="0"/>
      </w:pPr>
      <w:r>
        <w:rPr>
          <w:b w:val="0"/>
        </w:rPr>
        <w:t>C. Wattmeter</w:t>
      </w:r>
    </w:p>
    <w:p>
      <w:pPr>
        <w:spacing w:after="100" w:before="0"/>
      </w:pPr>
      <w:r>
        <w:rPr>
          <w:b w:val="0"/>
        </w:rPr>
        <w:t>D. Altimeter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altimeter is used to measure the height of an aircraft above a fixed level. It measures altitude by calculating the distance above sea level. Other instruments like a barometer measure atmospheric pressure, a fathometer measures water depth, and a wattmeter measures electric active power.</w:t>
      </w:r>
    </w:p>
    <w:p>
      <w:pPr>
        <w:spacing w:before="0"/>
      </w:pPr>
      <w:r>
        <w:rPr>
          <w:b w:val="0"/>
        </w:rPr>
      </w:r>
    </w:p>
    <w:p>
      <w:pPr>
        <w:spacing w:after="100" w:line="360" w:lineRule="auto" w:before="0"/>
      </w:pPr>
      <w:r>
        <w:rPr>
          <w:b w:val="0"/>
        </w:rPr>
        <w:t>2. The rate of change in the velocity of an object per unit time is referred as ________.</w:t>
      </w:r>
    </w:p>
    <w:p>
      <w:pPr>
        <w:spacing w:before="0"/>
      </w:pPr>
      <w:r>
        <w:rPr>
          <w:b w:val="0"/>
        </w:rPr>
      </w:r>
    </w:p>
    <w:p>
      <w:pPr>
        <w:spacing w:after="100" w:before="0"/>
      </w:pPr>
      <w:r>
        <w:rPr>
          <w:b w:val="0"/>
        </w:rPr>
        <w:t>A. average speed</w:t>
      </w:r>
    </w:p>
    <w:p>
      <w:pPr>
        <w:spacing w:after="100" w:before="0"/>
      </w:pPr>
      <w:r>
        <w:rPr>
          <w:b w:val="0"/>
        </w:rPr>
        <w:t>B. average velocity</w:t>
      </w:r>
    </w:p>
    <w:p>
      <w:pPr>
        <w:spacing w:after="100" w:before="0"/>
      </w:pPr>
      <w:r>
        <w:rPr>
          <w:b w:val="0"/>
        </w:rPr>
        <w:t>C. acceleration</w:t>
      </w:r>
    </w:p>
    <w:p>
      <w:pPr>
        <w:spacing w:after="100" w:before="0"/>
      </w:pPr>
      <w:r>
        <w:rPr>
          <w:b w:val="0"/>
        </w:rPr>
        <w:t>D.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rate of change in the velocity of an object per unit time is referred to as acceleration. When the velocity of a moving object changes either in magnitude or in direction or in both, then the body is said to be in acceleration. The rate of change in velocity is called acceleration. ⇒ a =(Δ v/Δ t).</w:t>
      </w:r>
    </w:p>
    <w:p>
      <w:pPr>
        <w:spacing w:before="0"/>
      </w:pPr>
      <w:r>
        <w:rPr>
          <w:b w:val="0"/>
        </w:rPr>
      </w:r>
    </w:p>
    <w:p>
      <w:pPr>
        <w:spacing w:after="100" w:line="360" w:lineRule="auto" w:before="0"/>
      </w:pPr>
      <w:r>
        <w:rPr>
          <w:b w:val="0"/>
        </w:rPr>
        <w:t>3. Which mirror is used by doctors to examine the eyes, ears, nose, and throat?</w:t>
      </w:r>
    </w:p>
    <w:p>
      <w:pPr>
        <w:spacing w:before="0"/>
      </w:pPr>
      <w:r>
        <w:rPr>
          <w:b w:val="0"/>
        </w:rPr>
      </w:r>
    </w:p>
    <w:p>
      <w:pPr>
        <w:spacing w:after="100" w:before="0"/>
      </w:pPr>
      <w:r>
        <w:rPr>
          <w:b w:val="0"/>
        </w:rPr>
        <w:t>A. Concave mirror</w:t>
      </w:r>
    </w:p>
    <w:p>
      <w:pPr>
        <w:spacing w:after="100" w:before="0"/>
      </w:pPr>
      <w:r>
        <w:rPr>
          <w:b w:val="0"/>
        </w:rPr>
        <w:t>B. Convex mirror</w:t>
      </w:r>
    </w:p>
    <w:p>
      <w:pPr>
        <w:spacing w:after="100" w:before="0"/>
      </w:pPr>
      <w:r>
        <w:rPr>
          <w:b w:val="0"/>
        </w:rPr>
        <w:t>C. Normal mirror</w:t>
      </w:r>
    </w:p>
    <w:p>
      <w:pPr>
        <w:spacing w:after="100" w:before="0"/>
      </w:pPr>
      <w:r>
        <w:rPr>
          <w:b w:val="0"/>
        </w:rPr>
        <w:t>D. Plane mirror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Doctors use concave mirrors to examine eyes, ears, nose, and throat as they form virtual, erect, and magnified images when objects are placed between the focus and pole. This enlarged view helps in better diagnosis. Concave mirrors can form both real and virtual images depending on the object's position.</w:t>
      </w:r>
    </w:p>
    <w:p>
      <w:pPr>
        <w:spacing w:before="0"/>
      </w:pPr>
      <w:r>
        <w:rPr>
          <w:b w:val="0"/>
        </w:rPr>
      </w:r>
    </w:p>
    <w:p>
      <w:pPr>
        <w:spacing w:after="100" w:line="360" w:lineRule="auto" w:before="0"/>
      </w:pPr>
      <w:r>
        <w:rPr>
          <w:b w:val="0"/>
        </w:rPr>
        <w:t>4. Why do water droplets always take a round shape when dropped onto plane surfaces?</w:t>
      </w:r>
    </w:p>
    <w:p>
      <w:pPr>
        <w:spacing w:before="0"/>
      </w:pPr>
      <w:r>
        <w:rPr>
          <w:b w:val="0"/>
        </w:rPr>
      </w:r>
    </w:p>
    <w:p>
      <w:pPr>
        <w:spacing w:after="100" w:before="0"/>
      </w:pPr>
      <w:r>
        <w:rPr>
          <w:b w:val="0"/>
        </w:rPr>
        <w:t>A. Due to gravity</w:t>
      </w:r>
    </w:p>
    <w:p>
      <w:pPr>
        <w:spacing w:after="100" w:before="0"/>
      </w:pPr>
      <w:r>
        <w:rPr>
          <w:b w:val="0"/>
        </w:rPr>
        <w:t>B. Due to atmospheric pressure</w:t>
      </w:r>
    </w:p>
    <w:p>
      <w:pPr>
        <w:spacing w:after="100" w:before="0"/>
      </w:pPr>
      <w:r>
        <w:rPr>
          <w:b w:val="0"/>
        </w:rPr>
        <w:t>C. Due to the presence of Eddy Currents in the air</w:t>
      </w:r>
    </w:p>
    <w:p>
      <w:pPr>
        <w:spacing w:after="100" w:before="0"/>
      </w:pPr>
      <w:r>
        <w:rPr>
          <w:b w:val="0"/>
        </w:rPr>
        <w:t>D. Due to exertion of surface tension by the molecules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Surface tension: EXPLANATION:</w:t>
      </w:r>
    </w:p>
    <w:p>
      <w:pPr>
        <w:spacing w:before="0"/>
      </w:pPr>
      <w:r>
        <w:rPr>
          <w:b w:val="0"/>
        </w:rPr>
        <w:t>• The property by virtue of which liquid tries to minimize its free surface area is called surface tension.</w:t>
      </w:r>
    </w:p>
    <w:p>
      <w:pPr>
        <w:spacing w:before="0"/>
      </w:pPr>
      <w:r>
        <w:rPr>
          <w:b w:val="0"/>
        </w:rPr>
        <w:t>• In spherical shape the surface area is minimum and for this reason, the raindrops are spherical.</w:t>
      </w:r>
    </w:p>
    <w:p>
      <w:pPr>
        <w:spacing w:before="0"/>
      </w:pPr>
      <w:r>
        <w:rPr>
          <w:b w:val="0"/>
        </w:rPr>
        <w:t>• Two factors can affect the surface tension of a liquid. The factors are; Temperature: If temperature increases then the surface tension of a liquid decreases.</w:t>
      </w:r>
    </w:p>
    <w:p>
      <w:pPr>
        <w:spacing w:before="0"/>
      </w:pPr>
      <w:r>
        <w:rPr>
          <w:b w:val="0"/>
        </w:rPr>
        <w:t>• Soluble Impurities: In the case of less soluble impurities, the surface tension decreases. But, for highly soluble impurities in the liquid the surface tension increases.</w:t>
      </w:r>
    </w:p>
    <w:p>
      <w:pPr>
        <w:spacing w:before="0"/>
      </w:pPr>
      <w:r>
        <w:rPr>
          <w:b w:val="0"/>
        </w:rPr>
        <w:t>• Examples: When kerosene oil is sprinkled on the water the surface decreases and for this reason, the mosquito larvas die due to sinking in the water.</w:t>
      </w:r>
    </w:p>
    <w:p>
      <w:pPr>
        <w:spacing w:before="0"/>
      </w:pPr>
      <w:r>
        <w:rPr>
          <w:b w:val="0"/>
        </w:rPr>
        <w:t>• Warm soup is tasty because for high temperatures the surface tension becomes low and spreads equally over the tongue.</w:t>
      </w:r>
    </w:p>
    <w:p>
      <w:pPr>
        <w:spacing w:before="0"/>
      </w:pPr>
      <w:r>
        <w:rPr>
          <w:b w:val="0"/>
        </w:rPr>
        <w:t>• The surface tension of antiseptics is low that the reason they reach the small cracks of the wound and clean the germs.</w:t>
      </w:r>
    </w:p>
    <w:p>
      <w:pPr>
        <w:spacing w:before="0"/>
      </w:pPr>
      <w:r>
        <w:rPr>
          <w:b w:val="0"/>
        </w:rPr>
        <w:t>• The surface tension of soap solution is less than pure water and for this reason, the soap solution cleans clothes better than pure water.</w:t>
      </w:r>
    </w:p>
    <w:p>
      <w:pPr>
        <w:spacing w:before="0"/>
      </w:pPr>
      <w:r>
        <w:rPr>
          <w:b w:val="0"/>
        </w:rPr>
        <w:t>• Due to the exertion of surface tension by the molecules, water droplets always take a round shape when dropped onto plane surfaces. So option 4 is correct.</w:t>
      </w:r>
    </w:p>
    <w:p>
      <w:pPr>
        <w:spacing w:before="0"/>
      </w:pPr>
      <w:r>
        <w:rPr>
          <w:b w:val="0"/>
        </w:rPr>
      </w:r>
    </w:p>
    <w:p>
      <w:pPr>
        <w:spacing w:after="100" w:line="360" w:lineRule="auto" w:before="0"/>
      </w:pPr>
      <w:r>
        <w:rPr>
          <w:b w:val="0"/>
        </w:rPr>
        <w:t>5. Match the columns. Instruments Their Function i. Voltmeter a. An instrument that measures the magnitude of the current ii. Ammeter b. An instrument that measures voltage iii. Galvanometer c. An instrument that measures resistance iv. Ohmmeter d. An instrument that measures the direction and the magnitude of the current</w:t>
      </w:r>
    </w:p>
    <w:p>
      <w:pPr>
        <w:spacing w:before="0"/>
      </w:pPr>
      <w:r>
        <w:rPr>
          <w:b w:val="0"/>
        </w:rPr>
      </w:r>
    </w:p>
    <w:p>
      <w:pPr>
        <w:spacing w:after="100" w:before="0"/>
      </w:pPr>
      <w:r>
        <w:rPr>
          <w:b w:val="0"/>
        </w:rPr>
        <w:t>A. i - a, ii - c, iii - b, iv - d</w:t>
      </w:r>
    </w:p>
    <w:p>
      <w:pPr>
        <w:spacing w:after="100" w:before="0"/>
      </w:pPr>
      <w:r>
        <w:rPr>
          <w:b w:val="0"/>
        </w:rPr>
        <w:t>B. i - b, ii - a, iii - d, iv - c</w:t>
      </w:r>
    </w:p>
    <w:p>
      <w:pPr>
        <w:spacing w:after="100" w:before="0"/>
      </w:pPr>
      <w:r>
        <w:rPr>
          <w:b w:val="0"/>
        </w:rPr>
        <w:t>C. i - b, ii - a, iii - c, iv - d</w:t>
      </w:r>
    </w:p>
    <w:p>
      <w:pPr>
        <w:spacing w:after="100" w:before="0"/>
      </w:pPr>
      <w:r>
        <w:rPr>
          <w:b w:val="0"/>
        </w:rPr>
        <w:t>D. i - a, ii - b, iii - c, iv -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voltmeter measures the potential difference between any two points of a circuit, while an ammeter measures the current flowing in a branch of a circuit. A galvanometer is used to detect the presence of current in a circuit, and an ohmmeter measures the resistance. Knowing the functions of these instruments is essential for accurately measuring and analyzing electrical circuits.</w:t>
      </w:r>
    </w:p>
    <w:p>
      <w:pPr>
        <w:spacing w:before="0"/>
      </w:pPr>
      <w:r>
        <w:rPr>
          <w:b w:val="0"/>
        </w:rPr>
      </w:r>
    </w:p>
    <w:p>
      <w:pPr>
        <w:spacing w:after="100" w:line="360" w:lineRule="auto" w:before="0"/>
      </w:pPr>
      <w:r>
        <w:rPr>
          <w:b w:val="0"/>
        </w:rPr>
        <w:t>6. An object is said to be in what kind of motion if it is moving along a straight line with a constant speed?</w:t>
      </w:r>
    </w:p>
    <w:p>
      <w:pPr>
        <w:spacing w:before="0"/>
      </w:pPr>
      <w:r>
        <w:rPr>
          <w:b w:val="0"/>
        </w:rPr>
      </w:r>
    </w:p>
    <w:p>
      <w:pPr>
        <w:spacing w:after="100" w:before="0"/>
      </w:pPr>
      <w:r>
        <w:rPr>
          <w:b w:val="0"/>
        </w:rPr>
        <w:t>A. Non - uniform motion</w:t>
      </w:r>
    </w:p>
    <w:p>
      <w:pPr>
        <w:spacing w:after="100" w:before="0"/>
      </w:pPr>
      <w:r>
        <w:rPr>
          <w:b w:val="0"/>
        </w:rPr>
        <w:t>B. Uniform motion</w:t>
      </w:r>
    </w:p>
    <w:p>
      <w:pPr>
        <w:spacing w:after="100" w:before="0"/>
      </w:pPr>
      <w:r>
        <w:rPr>
          <w:b w:val="0"/>
        </w:rPr>
        <w:t>C. Both uniform and non - uniform motion</w:t>
      </w:r>
    </w:p>
    <w:p>
      <w:pPr>
        <w:spacing w:after="100" w:before="0"/>
      </w:pPr>
      <w:r>
        <w:rPr>
          <w:b w:val="0"/>
        </w:rPr>
        <w:t>D. Neither uniform nor non - uniform notion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the type of motion of an object moving in a straight line at a constant speed. Such motion is termed "uniform motion," where an object covers equal distances in equal intervals of time. This highlights the consistency in speed and direction of the object's movement.</w:t>
      </w:r>
    </w:p>
    <w:p>
      <w:pPr>
        <w:spacing w:before="0"/>
      </w:pPr>
      <w:r>
        <w:rPr>
          <w:b w:val="0"/>
        </w:rPr>
      </w:r>
    </w:p>
    <w:p>
      <w:pPr>
        <w:spacing w:after="100" w:line="360" w:lineRule="auto" w:before="0"/>
      </w:pPr>
      <w:r>
        <w:rPr>
          <w:b w:val="0"/>
        </w:rPr>
        <w:t>7. What is the SI unit of the electric potential difference?</w:t>
      </w:r>
    </w:p>
    <w:p>
      <w:pPr>
        <w:spacing w:before="0"/>
      </w:pPr>
      <w:r>
        <w:rPr>
          <w:b w:val="0"/>
        </w:rPr>
      </w:r>
    </w:p>
    <w:p>
      <w:pPr>
        <w:spacing w:after="100" w:before="0"/>
      </w:pPr>
      <w:r>
        <w:rPr>
          <w:b w:val="0"/>
        </w:rPr>
        <w:t>A. Watt</w:t>
      </w:r>
    </w:p>
    <w:p>
      <w:pPr>
        <w:spacing w:after="100" w:before="0"/>
      </w:pPr>
      <w:r>
        <w:rPr>
          <w:b w:val="0"/>
        </w:rPr>
        <w:t>B. Ampere</w:t>
      </w:r>
    </w:p>
    <w:p>
      <w:pPr>
        <w:spacing w:after="100" w:before="0"/>
      </w:pPr>
      <w:r>
        <w:rPr>
          <w:b w:val="0"/>
        </w:rPr>
        <w:t>C. Joules</w:t>
      </w:r>
    </w:p>
    <w:p>
      <w:pPr>
        <w:spacing w:after="100" w:before="0"/>
      </w:pPr>
      <w:r>
        <w:rPr>
          <w:b w:val="0"/>
        </w:rPr>
        <w:t>D. Volt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Volt is the S.I. unit of electric potential difference.The coulomb is an SI unit of electric charge.</w:t>
      </w:r>
    </w:p>
    <w:p>
      <w:pPr>
        <w:spacing w:before="0"/>
      </w:pPr>
      <w:r>
        <w:rPr>
          <w:b w:val="0"/>
        </w:rPr>
      </w:r>
    </w:p>
    <w:p>
      <w:pPr>
        <w:spacing w:after="100" w:line="360" w:lineRule="auto" w:before="0"/>
      </w:pPr>
      <w:r>
        <w:rPr>
          <w:b w:val="0"/>
        </w:rPr>
        <w:t>8. How many images will be formed if the light is reflected from two mirrors facing each other?</w:t>
      </w:r>
    </w:p>
    <w:p>
      <w:pPr>
        <w:spacing w:before="0"/>
      </w:pPr>
      <w:r>
        <w:rPr>
          <w:b w:val="0"/>
        </w:rPr>
      </w:r>
    </w:p>
    <w:p>
      <w:pPr>
        <w:spacing w:after="100" w:before="0"/>
      </w:pPr>
      <w:r>
        <w:rPr>
          <w:b w:val="0"/>
        </w:rPr>
        <w:t>A. Two images</w:t>
      </w:r>
    </w:p>
    <w:p>
      <w:pPr>
        <w:spacing w:after="100" w:before="0"/>
      </w:pPr>
      <w:r>
        <w:rPr>
          <w:b w:val="0"/>
        </w:rPr>
        <w:t>B. Single image</w:t>
      </w:r>
    </w:p>
    <w:p>
      <w:pPr>
        <w:spacing w:after="100" w:before="0"/>
      </w:pPr>
      <w:r>
        <w:rPr>
          <w:b w:val="0"/>
        </w:rPr>
        <w:t>C. No image</w:t>
      </w:r>
    </w:p>
    <w:p>
      <w:pPr>
        <w:spacing w:after="100" w:before="0"/>
      </w:pPr>
      <w:r>
        <w:rPr>
          <w:b w:val="0"/>
        </w:rPr>
        <w:t>D. Infinite images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Infinite images are formed if two parallel mirrors face each other. Because an image formed by one mirror can act as an object for the second mirror. And every image formed by the second mirror can act as an object for the first mirror.</w:t>
      </w:r>
    </w:p>
    <w:p>
      <w:pPr>
        <w:spacing w:before="0"/>
      </w:pPr>
      <w:r>
        <w:rPr>
          <w:b w:val="0"/>
        </w:rPr>
      </w:r>
    </w:p>
    <w:p>
      <w:pPr>
        <w:spacing w:after="100" w:line="360" w:lineRule="auto" w:before="0"/>
      </w:pPr>
      <w:r>
        <w:rPr>
          <w:b w:val="0"/>
        </w:rPr>
        <w:t>9. An apparatus used only for receiving the sounds generated by underwater objects is called a passive ______ system.</w:t>
      </w:r>
    </w:p>
    <w:p>
      <w:pPr>
        <w:spacing w:before="0"/>
      </w:pPr>
      <w:r>
        <w:rPr>
          <w:b w:val="0"/>
        </w:rPr>
      </w:r>
    </w:p>
    <w:p>
      <w:pPr>
        <w:spacing w:after="100" w:before="0"/>
      </w:pPr>
      <w:r>
        <w:rPr>
          <w:b w:val="0"/>
        </w:rPr>
        <w:t>A. fluxmeter</w:t>
      </w:r>
    </w:p>
    <w:p>
      <w:pPr>
        <w:spacing w:after="100" w:before="0"/>
      </w:pPr>
      <w:r>
        <w:rPr>
          <w:b w:val="0"/>
        </w:rPr>
        <w:t>B. sonar</w:t>
      </w:r>
    </w:p>
    <w:p>
      <w:pPr>
        <w:spacing w:after="100" w:before="0"/>
      </w:pPr>
      <w:r>
        <w:rPr>
          <w:b w:val="0"/>
        </w:rPr>
        <w:t>C. fathometer</w:t>
      </w:r>
    </w:p>
    <w:p>
      <w:pPr>
        <w:spacing w:after="100" w:before="0"/>
      </w:pPr>
      <w:r>
        <w:rPr>
          <w:b w:val="0"/>
        </w:rPr>
        <w:t>D. hydrometer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Passive sonar is used to receive underwater sounds for navigation and communication. Scientists also use sonar to map the seafloor and locate hazards. Various instruments like barometer, ammeter, and pyrometer are used for different purposes. SONAR stands for "Sound Navigation and Ranging".</w:t>
      </w:r>
    </w:p>
    <w:p>
      <w:pPr>
        <w:spacing w:before="0"/>
      </w:pPr>
      <w:r>
        <w:rPr>
          <w:b w:val="0"/>
        </w:rPr>
      </w:r>
    </w:p>
    <w:p>
      <w:pPr>
        <w:spacing w:after="100" w:line="360" w:lineRule="auto" w:before="0"/>
      </w:pPr>
      <w:r>
        <w:rPr>
          <w:b w:val="0"/>
        </w:rPr>
        <w:t>10. _______ states that temperature and other physical conditions remaining the same, the current through a conductor between two points is directly proportional to the voltage across the two points.</w:t>
      </w:r>
    </w:p>
    <w:p>
      <w:pPr>
        <w:spacing w:before="0"/>
      </w:pPr>
      <w:r>
        <w:rPr>
          <w:b w:val="0"/>
        </w:rPr>
      </w:r>
    </w:p>
    <w:p>
      <w:pPr>
        <w:spacing w:after="100" w:before="0"/>
      </w:pPr>
      <w:r>
        <w:rPr>
          <w:b w:val="0"/>
        </w:rPr>
        <w:t>A. Pascal’s law</w:t>
      </w:r>
    </w:p>
    <w:p>
      <w:pPr>
        <w:spacing w:after="100" w:before="0"/>
      </w:pPr>
      <w:r>
        <w:rPr>
          <w:b w:val="0"/>
        </w:rPr>
        <w:t>B. Hooke’s law</w:t>
      </w:r>
    </w:p>
    <w:p>
      <w:pPr>
        <w:spacing w:after="100" w:before="0"/>
      </w:pPr>
      <w:r>
        <w:rPr>
          <w:b w:val="0"/>
        </w:rPr>
        <w:t>C. Newton’s law</w:t>
      </w:r>
    </w:p>
    <w:p>
      <w:pPr>
        <w:spacing w:after="100" w:before="0"/>
      </w:pPr>
      <w:r>
        <w:rPr>
          <w:b w:val="0"/>
        </w:rPr>
        <w:t>D. Ohm’s 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Ohm’s law states that temperature and other physical conditions remain the same, the current through a conductor between two points is directly proportional to the voltage across the two points. Voltage = Current × Resistance, V = I × R</w:t>
      </w:r>
    </w:p>
    <w:p>
      <w:pPr>
        <w:spacing w:before="0"/>
      </w:pPr>
      <w:r>
        <w:rPr>
          <w:b w:val="0"/>
        </w:rPr>
      </w:r>
    </w:p>
    <w:p>
      <w:pPr>
        <w:spacing w:after="100" w:line="360" w:lineRule="auto" w:before="0"/>
      </w:pPr>
      <w:r>
        <w:rPr>
          <w:b w:val="0"/>
        </w:rPr>
        <w:t>11. The instrument used to measure either direct or alternating electric current in amperes is called:</w:t>
      </w:r>
    </w:p>
    <w:p>
      <w:pPr>
        <w:spacing w:before="0"/>
      </w:pPr>
      <w:r>
        <w:rPr>
          <w:b w:val="0"/>
        </w:rPr>
      </w:r>
    </w:p>
    <w:p>
      <w:pPr>
        <w:spacing w:after="100" w:before="0"/>
      </w:pPr>
      <w:r>
        <w:rPr>
          <w:b w:val="0"/>
        </w:rPr>
        <w:t>A. accelerometer</w:t>
      </w:r>
    </w:p>
    <w:p>
      <w:pPr>
        <w:spacing w:after="100" w:before="0"/>
      </w:pPr>
      <w:r>
        <w:rPr>
          <w:b w:val="0"/>
        </w:rPr>
        <w:t>B. barometer</w:t>
      </w:r>
    </w:p>
    <w:p>
      <w:pPr>
        <w:spacing w:after="100" w:before="0"/>
      </w:pPr>
      <w:r>
        <w:rPr>
          <w:b w:val="0"/>
        </w:rPr>
        <w:t>C. ammeter</w:t>
      </w:r>
    </w:p>
    <w:p>
      <w:pPr>
        <w:spacing w:after="100" w:before="0"/>
      </w:pPr>
      <w:r>
        <w:rPr>
          <w:b w:val="0"/>
        </w:rPr>
        <w:t>D. voltmeter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ammeter is the instrument used to measure direct or alternating electric current in amperes. It has low resistance and inductive reactance, allowing for low impedance. A shunt in parallel with the meter carries the major portion of high current values. Accelerometers measure vibration, barometers measure atmospheric pressure, and voltmeters measure potential difference.</w:t>
      </w:r>
    </w:p>
    <w:p>
      <w:pPr>
        <w:spacing w:before="0"/>
      </w:pPr>
      <w:r>
        <w:rPr>
          <w:b w:val="0"/>
        </w:rPr>
      </w:r>
    </w:p>
    <w:p>
      <w:pPr>
        <w:spacing w:after="100" w:line="360" w:lineRule="auto" w:before="0"/>
      </w:pPr>
      <w:r>
        <w:rPr>
          <w:b w:val="0"/>
        </w:rPr>
        <w:t>12. Which force is responsible for deflecting winds towards the right and left in northern and southern Hemisphere respectively?</w:t>
      </w:r>
    </w:p>
    <w:p>
      <w:pPr>
        <w:spacing w:before="0"/>
      </w:pPr>
      <w:r>
        <w:rPr>
          <w:b w:val="0"/>
        </w:rPr>
      </w:r>
    </w:p>
    <w:p>
      <w:pPr>
        <w:spacing w:after="100" w:before="0"/>
      </w:pPr>
      <w:r>
        <w:rPr>
          <w:b w:val="0"/>
        </w:rPr>
        <w:t>A. Magnetic force</w:t>
      </w:r>
    </w:p>
    <w:p>
      <w:pPr>
        <w:spacing w:after="100" w:before="0"/>
      </w:pPr>
      <w:r>
        <w:rPr>
          <w:b w:val="0"/>
        </w:rPr>
        <w:t>B. Coriolis force</w:t>
      </w:r>
    </w:p>
    <w:p>
      <w:pPr>
        <w:spacing w:after="100" w:before="0"/>
      </w:pPr>
      <w:r>
        <w:rPr>
          <w:b w:val="0"/>
        </w:rPr>
        <w:t>C. Gravitational force</w:t>
      </w:r>
    </w:p>
    <w:p>
      <w:pPr>
        <w:spacing w:after="100" w:before="0"/>
      </w:pPr>
      <w:r>
        <w:rPr>
          <w:b w:val="0"/>
        </w:rPr>
        <w:t>D. Frictional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Coriolis force is responsible for deflecting winds towards the right and left in northern and southern Hemisphere respectively. This force is a result of the rotation of the Earth and the inertia of the moving air masses. The Coriolis force is strongest at the poles and weakest at the equator.</w:t>
      </w:r>
    </w:p>
    <w:p>
      <w:pPr>
        <w:spacing w:before="0"/>
      </w:pPr>
      <w:r>
        <w:rPr>
          <w:b w:val="0"/>
        </w:rPr>
      </w:r>
    </w:p>
    <w:p>
      <w:pPr>
        <w:spacing w:after="100" w:line="360" w:lineRule="auto" w:before="0"/>
      </w:pPr>
      <w:r>
        <w:rPr>
          <w:b w:val="0"/>
        </w:rPr>
        <w:t>13. Which of the following is NOT a medium for a mechanical wave, that is sound, to travel?</w:t>
      </w:r>
    </w:p>
    <w:p>
      <w:pPr>
        <w:spacing w:before="0"/>
      </w:pPr>
      <w:r>
        <w:rPr>
          <w:b w:val="0"/>
        </w:rPr>
      </w:r>
    </w:p>
    <w:p>
      <w:pPr>
        <w:spacing w:after="100" w:before="0"/>
      </w:pPr>
      <w:r>
        <w:rPr>
          <w:b w:val="0"/>
        </w:rPr>
        <w:t>A. Air</w:t>
      </w:r>
    </w:p>
    <w:p>
      <w:pPr>
        <w:spacing w:after="100" w:before="0"/>
      </w:pPr>
      <w:r>
        <w:rPr>
          <w:b w:val="0"/>
        </w:rPr>
        <w:t>B. Water</w:t>
      </w:r>
    </w:p>
    <w:p>
      <w:pPr>
        <w:spacing w:after="100" w:before="0"/>
      </w:pPr>
      <w:r>
        <w:rPr>
          <w:b w:val="0"/>
        </w:rPr>
        <w:t>C. Steel</w:t>
      </w:r>
    </w:p>
    <w:p>
      <w:pPr>
        <w:spacing w:after="100" w:before="0"/>
      </w:pPr>
      <w:r>
        <w:rPr>
          <w:b w:val="0"/>
        </w:rPr>
        <w:t>D. Vacuum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sound may be a mechanical wave and requires a medium to travel. during a vacuum, sound cannot travel because there are not any molecules that can vibrate or convey the wave. Hence, sound cannot travel in a vacuum.</w:t>
      </w:r>
    </w:p>
    <w:p>
      <w:pPr>
        <w:spacing w:before="0"/>
      </w:pPr>
      <w:r>
        <w:rPr>
          <w:b w:val="0"/>
        </w:rPr>
      </w:r>
    </w:p>
    <w:p>
      <w:pPr>
        <w:spacing w:after="100" w:line="360" w:lineRule="auto" w:before="0"/>
      </w:pPr>
      <w:r>
        <w:rPr>
          <w:b w:val="0"/>
        </w:rPr>
        <w:t>14. Friction depends on the smoothness of the surfaces. The force of friction always ______ the applied forces.</w:t>
      </w:r>
    </w:p>
    <w:p>
      <w:pPr>
        <w:spacing w:before="0"/>
      </w:pPr>
      <w:r>
        <w:rPr>
          <w:b w:val="0"/>
        </w:rPr>
      </w:r>
    </w:p>
    <w:p>
      <w:pPr>
        <w:spacing w:after="100" w:before="0"/>
      </w:pPr>
      <w:r>
        <w:rPr>
          <w:b w:val="0"/>
        </w:rPr>
        <w:t>A. opposes</w:t>
      </w:r>
    </w:p>
    <w:p>
      <w:pPr>
        <w:spacing w:after="100" w:before="0"/>
      </w:pPr>
      <w:r>
        <w:rPr>
          <w:b w:val="0"/>
        </w:rPr>
        <w:t>B. adds up to</w:t>
      </w:r>
    </w:p>
    <w:p>
      <w:pPr>
        <w:spacing w:after="100" w:before="0"/>
      </w:pPr>
      <w:r>
        <w:rPr>
          <w:b w:val="0"/>
        </w:rPr>
        <w:t>C. reflects</w:t>
      </w:r>
    </w:p>
    <w:p>
      <w:pPr>
        <w:spacing w:after="100" w:before="0"/>
      </w:pPr>
      <w:r>
        <w:rPr>
          <w:b w:val="0"/>
        </w:rPr>
        <w:t>D. conducts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Opposes. Key Points</w:t>
      </w:r>
    </w:p>
    <w:p>
      <w:pPr>
        <w:spacing w:before="0"/>
      </w:pPr>
      <w:r>
        <w:rPr>
          <w:b w:val="0"/>
        </w:rPr>
        <w:t>• Friction: The property of a surface that opposes the relative motion between two surfaces is called friction.</w:t>
      </w:r>
    </w:p>
    <w:p>
      <w:pPr>
        <w:spacing w:before="0"/>
      </w:pPr>
      <w:r>
        <w:rPr>
          <w:b w:val="0"/>
        </w:rPr>
        <w:t>• The force that opposes the motion of an object is called frictional force.</w:t>
      </w:r>
    </w:p>
    <w:p>
      <w:pPr>
        <w:spacing w:before="0"/>
      </w:pPr>
      <w:r>
        <w:rPr>
          <w:b w:val="0"/>
        </w:rPr>
        <w:t>• Friction (f) = μN</w:t>
      </w:r>
    </w:p>
    <w:p>
      <w:pPr>
        <w:spacing w:before="0"/>
      </w:pPr>
      <w:r>
        <w:rPr>
          <w:b w:val="0"/>
        </w:rPr>
        <w:t>• Where μ is the coefficient of friction and N is the normal force.</w:t>
      </w:r>
    </w:p>
    <w:p>
      <w:pPr>
        <w:spacing w:before="0"/>
      </w:pPr>
      <w:r>
        <w:rPr>
          <w:b w:val="0"/>
        </w:rPr>
        <w:t>• Friction is caused by the irregularities on the two surfaces in contact.</w:t>
      </w:r>
    </w:p>
    <w:p>
      <w:pPr>
        <w:spacing w:before="0"/>
      </w:pPr>
      <w:r>
        <w:rPr>
          <w:b w:val="0"/>
        </w:rPr>
        <w:t>• Friction depends on the nature of surfaces in contact.</w:t>
      </w:r>
    </w:p>
    <w:p>
      <w:pPr>
        <w:spacing w:before="0"/>
      </w:pPr>
      <w:r>
        <w:rPr>
          <w:b w:val="0"/>
        </w:rPr>
        <w:t>• The force of friction is greater if a rough surface is involved.</w:t>
      </w:r>
    </w:p>
    <w:p>
      <w:pPr>
        <w:spacing w:before="0"/>
      </w:pPr>
      <w:r>
        <w:rPr>
          <w:b w:val="0"/>
        </w:rPr>
        <w:t>• The force of friction always opposes the applied force. Hence, Option 1 is correct.</w:t>
      </w:r>
    </w:p>
    <w:p>
      <w:pPr>
        <w:spacing w:before="0"/>
      </w:pPr>
      <w:r>
        <w:rPr>
          <w:b w:val="0"/>
        </w:rPr>
      </w:r>
    </w:p>
    <w:p>
      <w:pPr>
        <w:spacing w:after="100" w:line="360" w:lineRule="auto" w:before="0"/>
      </w:pPr>
      <w:r>
        <w:rPr>
          <w:b w:val="0"/>
        </w:rPr>
        <w:t>15. The human eye is like a camera. Its lens system forms an image on a light sensitive screen called the ______.</w:t>
      </w:r>
    </w:p>
    <w:p>
      <w:pPr>
        <w:spacing w:before="0"/>
      </w:pPr>
      <w:r>
        <w:rPr>
          <w:b w:val="0"/>
        </w:rPr>
      </w:r>
    </w:p>
    <w:p>
      <w:pPr>
        <w:spacing w:after="100" w:before="0"/>
      </w:pPr>
      <w:r>
        <w:rPr>
          <w:b w:val="0"/>
        </w:rPr>
        <w:t>A. cornea</w:t>
      </w:r>
    </w:p>
    <w:p>
      <w:pPr>
        <w:spacing w:after="100" w:before="0"/>
      </w:pPr>
      <w:r>
        <w:rPr>
          <w:b w:val="0"/>
        </w:rPr>
        <w:t>B. iris</w:t>
      </w:r>
    </w:p>
    <w:p>
      <w:pPr>
        <w:spacing w:after="100" w:before="0"/>
      </w:pPr>
      <w:r>
        <w:rPr>
          <w:b w:val="0"/>
        </w:rPr>
        <w:t>C. retina</w:t>
      </w:r>
    </w:p>
    <w:p>
      <w:pPr>
        <w:spacing w:after="100" w:before="0"/>
      </w:pPr>
      <w:r>
        <w:rPr>
          <w:b w:val="0"/>
        </w:rPr>
        <w:t>D. pupil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human eye is like a camera. Its lens system forms an image on a light-sensitive screen called the Retina. The retina is the light-sensitive surface of an eye on which the image is formed. It generates signals which are transmitted to the brain through optical nerves</w:t>
      </w:r>
    </w:p>
    <w:p>
      <w:pPr>
        <w:spacing w:before="0"/>
      </w:pPr>
      <w:r>
        <w:rPr>
          <w:b w:val="0"/>
        </w:rPr>
      </w:r>
    </w:p>
    <w:p>
      <w:pPr>
        <w:spacing w:after="100" w:line="360" w:lineRule="auto" w:before="0"/>
      </w:pPr>
      <w:r>
        <w:rPr>
          <w:b w:val="0"/>
        </w:rPr>
        <w:t>16. A ____ is an instrument used for measuring electrical potential difference between two points in an electric circuit.</w:t>
      </w:r>
    </w:p>
    <w:p>
      <w:pPr>
        <w:spacing w:before="0"/>
      </w:pPr>
      <w:r>
        <w:rPr>
          <w:b w:val="0"/>
        </w:rPr>
      </w:r>
    </w:p>
    <w:p>
      <w:pPr>
        <w:spacing w:after="100" w:before="0"/>
      </w:pPr>
      <w:r>
        <w:rPr>
          <w:b w:val="0"/>
        </w:rPr>
        <w:t>A. voltmeter</w:t>
      </w:r>
    </w:p>
    <w:p>
      <w:pPr>
        <w:spacing w:after="100" w:before="0"/>
      </w:pPr>
      <w:r>
        <w:rPr>
          <w:b w:val="0"/>
        </w:rPr>
        <w:t>B. galvanometer</w:t>
      </w:r>
    </w:p>
    <w:p>
      <w:pPr>
        <w:spacing w:after="100" w:before="0"/>
      </w:pPr>
      <w:r>
        <w:rPr>
          <w:b w:val="0"/>
        </w:rPr>
        <w:t>C. ammeter</w:t>
      </w:r>
    </w:p>
    <w:p>
      <w:pPr>
        <w:spacing w:after="100" w:before="0"/>
      </w:pPr>
      <w:r>
        <w:rPr>
          <w:b w:val="0"/>
        </w:rPr>
        <w:t>D. barometer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Voltmeter is an instrument used to measure the potential difference in a circuit.</w:t>
      </w:r>
    </w:p>
    <w:p>
      <w:pPr>
        <w:spacing w:before="0"/>
      </w:pPr>
      <w:r>
        <w:rPr>
          <w:b w:val="0"/>
        </w:rPr>
        <w:t>• A voltmeter is always connected in parallel in the circuit to measure the potential difference between two points.</w:t>
      </w:r>
    </w:p>
    <w:p>
      <w:pPr>
        <w:spacing w:before="0"/>
      </w:pPr>
      <w:r>
        <w:rPr>
          <w:b w:val="0"/>
        </w:rPr>
        <w:t>• Unit of Potential Difference - Volt.</w:t>
      </w:r>
    </w:p>
    <w:p>
      <w:pPr>
        <w:spacing w:before="0"/>
      </w:pPr>
      <w:r>
        <w:rPr>
          <w:b w:val="0"/>
        </w:rPr>
        <w:t>• A galvanometer can be converted into a voltmeter by connecting a large resistance in series.</w:t>
      </w:r>
    </w:p>
    <w:p>
      <w:pPr>
        <w:spacing w:before="0"/>
      </w:pPr>
      <w:r>
        <w:rPr>
          <w:b w:val="0"/>
        </w:rPr>
        <w:t>• Voltmeter was invented by Hans Orested.</w:t>
      </w:r>
    </w:p>
    <w:p>
      <w:pPr>
        <w:spacing w:before="0"/>
      </w:pPr>
      <w:r>
        <w:rPr>
          <w:b w:val="0"/>
        </w:rPr>
      </w:r>
    </w:p>
    <w:p>
      <w:pPr>
        <w:spacing w:after="100" w:line="360" w:lineRule="auto" w:before="0"/>
      </w:pPr>
      <w:r>
        <w:rPr>
          <w:b w:val="0"/>
        </w:rPr>
        <w:t>17. In a nuclear fission, the difference in mass, Δm between the original nucleus and the product nuclei gets converted to energy E at a rate governed by the famous equation, E = Δm c2, first derived by ______ in 1905.</w:t>
      </w:r>
    </w:p>
    <w:p>
      <w:pPr>
        <w:spacing w:before="0"/>
      </w:pPr>
      <w:r>
        <w:rPr>
          <w:b w:val="0"/>
        </w:rPr>
      </w:r>
    </w:p>
    <w:p>
      <w:pPr>
        <w:spacing w:after="100" w:before="0"/>
      </w:pPr>
      <w:r>
        <w:rPr>
          <w:b w:val="0"/>
        </w:rPr>
        <w:t>A. Galileo Galilei</w:t>
      </w:r>
    </w:p>
    <w:p>
      <w:pPr>
        <w:spacing w:after="100" w:before="0"/>
      </w:pPr>
      <w:r>
        <w:rPr>
          <w:b w:val="0"/>
        </w:rPr>
        <w:t>B. Marie Curie</w:t>
      </w:r>
    </w:p>
    <w:p>
      <w:pPr>
        <w:spacing w:after="100" w:before="0"/>
      </w:pPr>
      <w:r>
        <w:rPr>
          <w:b w:val="0"/>
        </w:rPr>
        <w:t>C. Albert Einstein</w:t>
      </w:r>
    </w:p>
    <w:p>
      <w:pPr>
        <w:spacing w:after="100" w:before="0"/>
      </w:pPr>
      <w:r>
        <w:rPr>
          <w:b w:val="0"/>
        </w:rPr>
        <w:t>D. Isaac Newton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Albert Einstein.</w:t>
      </w:r>
    </w:p>
    <w:p>
      <w:pPr>
        <w:spacing w:before="0"/>
      </w:pPr>
      <w:r>
        <w:rPr>
          <w:b w:val="0"/>
        </w:rPr>
        <w:t>• E=mc2.</w:t>
      </w:r>
    </w:p>
    <w:p>
      <w:pPr>
        <w:spacing w:before="0"/>
      </w:pPr>
      <w:r>
        <w:rPr>
          <w:b w:val="0"/>
        </w:rPr>
        <w:t>• It is known as mass-energy equivalence equation/relation was derived by Albert Einstein.</w:t>
      </w:r>
    </w:p>
    <w:p>
      <w:pPr>
        <w:spacing w:before="0"/>
      </w:pPr>
      <w:r>
        <w:rPr>
          <w:b w:val="0"/>
        </w:rPr>
        <w:t>• The terms in the formula represent: E-&gt; Energy</w:t>
      </w:r>
    </w:p>
    <w:p>
      <w:pPr>
        <w:spacing w:before="0"/>
      </w:pPr>
      <w:r>
        <w:rPr>
          <w:b w:val="0"/>
        </w:rPr>
        <w:t>• m -&gt; Mass</w:t>
      </w:r>
    </w:p>
    <w:p>
      <w:pPr>
        <w:spacing w:before="0"/>
      </w:pPr>
      <w:r>
        <w:rPr>
          <w:b w:val="0"/>
        </w:rPr>
        <w:t>• c -&gt; Constant equal to the speed of light. = 3 X 108 m/sec.</w:t>
      </w:r>
    </w:p>
    <w:p>
      <w:pPr>
        <w:spacing w:before="0"/>
      </w:pPr>
      <w:r>
        <w:rPr>
          <w:b w:val="0"/>
        </w:rPr>
        <w:t>• The equation simply states that mass and energy can be changed into each other.</w:t>
      </w:r>
    </w:p>
    <w:p>
      <w:pPr>
        <w:spacing w:before="0"/>
      </w:pPr>
      <w:r>
        <w:rPr>
          <w:b w:val="0"/>
        </w:rPr>
        <w:t>• This is the reason behind the release of a huge amount of energy during a nuclear reaction.</w:t>
      </w:r>
    </w:p>
    <w:p>
      <w:pPr>
        <w:spacing w:before="0"/>
      </w:pPr>
      <w:r>
        <w:rPr>
          <w:b w:val="0"/>
        </w:rPr>
        <w:t>• During a Nuclear fission reaction, some part of the atom's mass is lost which gets converted into energy.</w:t>
      </w:r>
    </w:p>
    <w:p>
      <w:pPr>
        <w:spacing w:before="0"/>
      </w:pPr>
      <w:r>
        <w:rPr>
          <w:b w:val="0"/>
        </w:rPr>
      </w:r>
    </w:p>
    <w:p>
      <w:pPr>
        <w:spacing w:after="100" w:line="360" w:lineRule="auto" w:before="0"/>
      </w:pPr>
      <w:r>
        <w:rPr>
          <w:b w:val="0"/>
        </w:rPr>
        <w:t>18. Which colour of light from VIBGYOR has minimum wavelength?</w:t>
      </w:r>
    </w:p>
    <w:p>
      <w:pPr>
        <w:spacing w:before="0"/>
      </w:pPr>
      <w:r>
        <w:rPr>
          <w:b w:val="0"/>
        </w:rPr>
      </w:r>
    </w:p>
    <w:p>
      <w:pPr>
        <w:spacing w:after="100" w:before="0"/>
      </w:pPr>
      <w:r>
        <w:rPr>
          <w:b w:val="0"/>
        </w:rPr>
        <w:t>A. Violet</w:t>
      </w:r>
    </w:p>
    <w:p>
      <w:pPr>
        <w:spacing w:after="100" w:before="0"/>
      </w:pPr>
      <w:r>
        <w:rPr>
          <w:b w:val="0"/>
        </w:rPr>
        <w:t>B. Yellow</w:t>
      </w:r>
    </w:p>
    <w:p>
      <w:pPr>
        <w:spacing w:after="100" w:before="0"/>
      </w:pPr>
      <w:r>
        <w:rPr>
          <w:b w:val="0"/>
        </w:rPr>
        <w:t>C. Green</w:t>
      </w:r>
    </w:p>
    <w:p>
      <w:pPr>
        <w:spacing w:after="100" w:before="0"/>
      </w:pPr>
      <w:r>
        <w:rPr>
          <w:b w:val="0"/>
        </w:rPr>
        <w:t>D. 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Violet. Key Points Additional Information</w:t>
      </w:r>
    </w:p>
    <w:p>
      <w:pPr>
        <w:spacing w:before="0"/>
      </w:pPr>
      <w:r>
        <w:rPr>
          <w:b w:val="0"/>
        </w:rPr>
        <w:t>• White light is split into seven colors when passing through a triangular prism.</w:t>
      </w:r>
    </w:p>
    <w:p>
      <w:pPr>
        <w:spacing w:before="0"/>
      </w:pPr>
      <w:r>
        <w:rPr>
          <w:b w:val="0"/>
        </w:rPr>
        <w:t>• The colors that are visible to the human eye are Red, Orange, Yellow, Green, Blue, Indigo, and Violet. These colors are commonly remembered using the acronym VIBGYOR.</w:t>
      </w:r>
    </w:p>
    <w:p>
      <w:pPr>
        <w:spacing w:before="0"/>
      </w:pPr>
      <w:r>
        <w:rPr>
          <w:b w:val="0"/>
        </w:rPr>
        <w:t>• Typically, the human eye can detect wavelengths from 380 to 700 nanometers.</w:t>
      </w:r>
    </w:p>
    <w:p>
      <w:pPr>
        <w:spacing w:before="0"/>
      </w:pPr>
      <w:r>
        <w:rPr>
          <w:b w:val="0"/>
        </w:rPr>
        <w:t>• Violet has the minimum wavelength among all, and it deflects the most when passed through a prism. Shorter wavelengths correspond to higher frequencies and higher energy in the visible spectrum.</w:t>
      </w:r>
    </w:p>
    <w:p>
      <w:pPr>
        <w:spacing w:before="0"/>
      </w:pPr>
      <w:r>
        <w:rPr>
          <w:b w:val="0"/>
        </w:rPr>
        <w:t>• The wavelength of the colour components of white light: Colour Wavelength (in nanometers (nm)) Violet 380-450 Indigo 450-480 Blue 480-500 Green 500-570 Yellow 570-590 Orange 590-620 Red 620-750</w:t>
      </w:r>
    </w:p>
    <w:p>
      <w:pPr>
        <w:spacing w:before="0"/>
      </w:pPr>
      <w:r>
        <w:rPr>
          <w:b w:val="0"/>
        </w:rPr>
        <w:t>• In the 1660s, English physicist and mathematician Isaac Newton began a series of experiments with sunlight and prisms. He demonstrated that clear white light was composed of seven visible colors.</w:t>
      </w:r>
    </w:p>
    <w:p>
      <w:pPr>
        <w:spacing w:before="0"/>
      </w:pPr>
      <w:r>
        <w:rPr>
          <w:b w:val="0"/>
        </w:rPr>
        <w:t>• One of the greatest scientific books ever written, Opticks, details Newton's findings from his experiments using prisms to bend light.</w:t>
      </w:r>
    </w:p>
    <w:p>
      <w:pPr>
        <w:spacing w:before="0"/>
      </w:pPr>
      <w:r>
        <w:rPr>
          <w:b w:val="0"/>
        </w:rPr>
        <w:t>• The phenomenon of splitting light into its constituent colors is called dispersion.</w:t>
      </w:r>
    </w:p>
    <w:p>
      <w:pPr>
        <w:spacing w:before="0"/>
      </w:pPr>
      <w:r>
        <w:rPr>
          <w:b w:val="0"/>
        </w:rPr>
        <w:t>• The bending of light as it moves from one transparent substance into another is known as refraction. The bending caused by refraction allows us to create rainbows, prisms, magnifying glasses, and lenses.</w:t>
      </w:r>
    </w:p>
    <w:p>
      <w:pPr>
        <w:spacing w:before="0"/>
      </w:pPr>
      <w:r>
        <w:rPr>
          <w:b w:val="0"/>
        </w:rPr>
        <w:t>• Our eyes are dependent on this light bending as well.</w:t>
      </w:r>
    </w:p>
    <w:p>
      <w:pPr>
        <w:spacing w:before="0"/>
      </w:pPr>
      <w:r>
        <w:rPr>
          <w:b w:val="0"/>
        </w:rPr>
      </w:r>
    </w:p>
    <w:p>
      <w:pPr>
        <w:spacing w:after="100" w:line="360" w:lineRule="auto" w:before="0"/>
      </w:pPr>
      <w:r>
        <w:rPr>
          <w:b w:val="0"/>
        </w:rPr>
        <w:t>19. A ball possesses 3000 units of momentum. What would be the ball's new momentum if its velocity was doubled?</w:t>
      </w:r>
    </w:p>
    <w:p>
      <w:pPr>
        <w:spacing w:before="0"/>
      </w:pPr>
      <w:r>
        <w:rPr>
          <w:b w:val="0"/>
        </w:rPr>
      </w:r>
    </w:p>
    <w:p>
      <w:pPr>
        <w:spacing w:after="100" w:before="0"/>
      </w:pPr>
      <w:r>
        <w:rPr>
          <w:b w:val="0"/>
        </w:rPr>
        <w:t>A. 3000 units</w:t>
      </w:r>
    </w:p>
    <w:p>
      <w:pPr>
        <w:spacing w:after="100" w:before="0"/>
      </w:pPr>
      <w:r>
        <w:rPr>
          <w:b w:val="0"/>
        </w:rPr>
        <w:t>B. 6000 units</w:t>
      </w:r>
    </w:p>
    <w:p>
      <w:pPr>
        <w:spacing w:after="100" w:before="0"/>
      </w:pPr>
      <w:r>
        <w:rPr>
          <w:b w:val="0"/>
        </w:rPr>
        <w:t>C. 20000 units</w:t>
      </w:r>
    </w:p>
    <w:p>
      <w:pPr>
        <w:spacing w:after="100" w:before="0"/>
      </w:pPr>
      <w:r>
        <w:rPr>
          <w:b w:val="0"/>
        </w:rPr>
        <w:t>D. 9000 units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the velocity of the ball is doubled, its new momentum can be calculated using the momentum formula, which is momentum = mass x velocity. Since the mass of the ball remains constant, the new momentum will be directly proportional to the new velocity. Therefore, the new momentum will be twice the original momentum, which is 6000 units.</w:t>
      </w:r>
    </w:p>
    <w:p>
      <w:pPr>
        <w:spacing w:before="0"/>
      </w:pPr>
      <w:r>
        <w:rPr>
          <w:b w:val="0"/>
        </w:rPr>
      </w:r>
    </w:p>
    <w:p>
      <w:pPr>
        <w:spacing w:after="100" w:line="360" w:lineRule="auto" w:before="0"/>
      </w:pPr>
      <w:r>
        <w:rPr>
          <w:b w:val="0"/>
        </w:rPr>
        <w:t>20. The potential difference, V, across the ends of a given metallic wire in an electric circuit is directly proportional to the current flowing through it, provided its temperature remains the same. This is called ______ law.</w:t>
      </w:r>
    </w:p>
    <w:p>
      <w:pPr>
        <w:spacing w:before="0"/>
      </w:pPr>
      <w:r>
        <w:rPr>
          <w:b w:val="0"/>
        </w:rPr>
      </w:r>
    </w:p>
    <w:p>
      <w:pPr>
        <w:spacing w:after="100" w:before="0"/>
      </w:pPr>
      <w:r>
        <w:rPr>
          <w:b w:val="0"/>
        </w:rPr>
        <w:t>A. Pascal's</w:t>
      </w:r>
    </w:p>
    <w:p>
      <w:pPr>
        <w:spacing w:after="100" w:before="0"/>
      </w:pPr>
      <w:r>
        <w:rPr>
          <w:b w:val="0"/>
        </w:rPr>
        <w:t>B. Charles's</w:t>
      </w:r>
    </w:p>
    <w:p>
      <w:pPr>
        <w:spacing w:after="100" w:before="0"/>
      </w:pPr>
      <w:r>
        <w:rPr>
          <w:b w:val="0"/>
        </w:rPr>
        <w:t>C. Ohm's</w:t>
      </w:r>
    </w:p>
    <w:p>
      <w:pPr>
        <w:spacing w:after="100" w:before="0"/>
      </w:pPr>
      <w:r>
        <w:rPr>
          <w:b w:val="0"/>
        </w:rPr>
        <w:t>D. Boyle's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relationship between current, voltage, and resistance is described by Ohm's law. This law is given by George Simon Ohm in 1828. Ohm’s law states that at a constant temperature, the current through a conductor between two points is directly proportional to the voltage across the two points. Voltage = Current × Resistance ⇒ V = I × R. The SI unit of resistance is ohms and is denoted by Ω.</w:t>
      </w:r>
    </w:p>
    <w:p>
      <w:pPr>
        <w:spacing w:before="0"/>
      </w:pPr>
      <w:r>
        <w:rPr>
          <w:b w:val="0"/>
        </w:rPr>
      </w:r>
    </w:p>
    <w:p>
      <w:pPr>
        <w:spacing w:after="100" w:line="360" w:lineRule="auto" w:before="0"/>
      </w:pPr>
      <w:r>
        <w:rPr>
          <w:b w:val="0"/>
        </w:rPr>
        <w:t>21. Which of the following is NOT applicable to force?</w:t>
      </w:r>
    </w:p>
    <w:p>
      <w:pPr>
        <w:spacing w:before="0"/>
      </w:pPr>
      <w:r>
        <w:rPr>
          <w:b w:val="0"/>
        </w:rPr>
      </w:r>
    </w:p>
    <w:p>
      <w:pPr>
        <w:spacing w:after="100" w:before="0"/>
      </w:pPr>
      <w:r>
        <w:rPr>
          <w:b w:val="0"/>
        </w:rPr>
        <w:t>A. Force may make an object move</w:t>
      </w:r>
    </w:p>
    <w:p>
      <w:pPr>
        <w:spacing w:after="100" w:before="0"/>
      </w:pPr>
      <w:r>
        <w:rPr>
          <w:b w:val="0"/>
        </w:rPr>
        <w:t>B. Force may change the direction of a moving object</w:t>
      </w:r>
    </w:p>
    <w:p>
      <w:pPr>
        <w:spacing w:after="100" w:before="0"/>
      </w:pPr>
      <w:r>
        <w:rPr>
          <w:b w:val="0"/>
        </w:rPr>
        <w:t>C. Force may change the shape of an object</w:t>
      </w:r>
    </w:p>
    <w:p>
      <w:pPr>
        <w:spacing w:after="100" w:before="0"/>
      </w:pPr>
      <w:r>
        <w:rPr>
          <w:b w:val="0"/>
        </w:rPr>
        <w:t>D. Force may increase the mass of the object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Force can cause an object to move, change its direction, or alter its shape, but it cannot increase the mass of an object. Mass is an intrinsic property that does not change with the application of force. Force is a vector quantity, meaning it has both magnitude and direction, and can be described by Newton's second law of motion (F = ma). Forces can be either contact forces, like friction and tension, or non-contact forces, such as gravity and electromagnetic forces.</w:t>
      </w:r>
    </w:p>
    <w:p>
      <w:pPr>
        <w:spacing w:before="0"/>
      </w:pPr>
      <w:r>
        <w:rPr>
          <w:b w:val="0"/>
        </w:rPr>
      </w:r>
    </w:p>
    <w:p>
      <w:pPr>
        <w:spacing w:after="100" w:line="360" w:lineRule="auto" w:before="0"/>
      </w:pPr>
      <w:r>
        <w:rPr>
          <w:b w:val="0"/>
        </w:rPr>
        <w:t>22. In physics, steradian is a unit of:</w:t>
      </w:r>
    </w:p>
    <w:p>
      <w:pPr>
        <w:spacing w:before="0"/>
      </w:pPr>
      <w:r>
        <w:rPr>
          <w:b w:val="0"/>
        </w:rPr>
      </w:r>
    </w:p>
    <w:p>
      <w:pPr>
        <w:spacing w:after="100" w:before="0"/>
      </w:pPr>
      <w:r>
        <w:rPr>
          <w:b w:val="0"/>
        </w:rPr>
        <w:t>A. mass measure</w:t>
      </w:r>
    </w:p>
    <w:p>
      <w:pPr>
        <w:spacing w:after="100" w:before="0"/>
      </w:pPr>
      <w:r>
        <w:rPr>
          <w:b w:val="0"/>
        </w:rPr>
        <w:t>B. length measure</w:t>
      </w:r>
    </w:p>
    <w:p>
      <w:pPr>
        <w:spacing w:after="100" w:before="0"/>
      </w:pPr>
      <w:r>
        <w:rPr>
          <w:b w:val="0"/>
        </w:rPr>
        <w:t>C. solid-angle measure</w:t>
      </w:r>
    </w:p>
    <w:p>
      <w:pPr>
        <w:spacing w:after="100" w:before="0"/>
      </w:pPr>
      <w:r>
        <w:rPr>
          <w:b w:val="0"/>
        </w:rPr>
        <w:t>D. plane angle measure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solid-angle measure. Key Points Additional Information</w:t>
      </w:r>
    </w:p>
    <w:p>
      <w:pPr>
        <w:spacing w:before="0"/>
      </w:pPr>
      <w:r>
        <w:rPr>
          <w:b w:val="0"/>
        </w:rPr>
        <w:t>• Steradian, in the International System of Units, a unit of solid-angle measurement (SI).</w:t>
      </w:r>
    </w:p>
    <w:p>
      <w:pPr>
        <w:spacing w:before="0"/>
      </w:pPr>
      <w:r>
        <w:rPr>
          <w:b w:val="0"/>
        </w:rPr>
        <w:t>• The solid angle of a sphere occupied by a section of the surface whose area is equal to the square of the radius of the sphere</w:t>
      </w:r>
    </w:p>
    <w:p>
      <w:pPr>
        <w:spacing w:before="0"/>
      </w:pPr>
      <w:r>
        <w:rPr>
          <w:b w:val="0"/>
        </w:rPr>
        <w:t>• The term mass refers to the weight of a thing. When you walk on a scale, for example, you are measuring the mass of your body. The gramme and kilogramme are the most frequent mass units in the metric system of measurement.</w:t>
      </w:r>
    </w:p>
    <w:p>
      <w:pPr>
        <w:spacing w:before="0"/>
      </w:pPr>
      <w:r>
        <w:rPr>
          <w:b w:val="0"/>
        </w:rPr>
        <w:t>• Two straight lines intersecting at a location create a plane angle. The plane angle is the distance between these lines in the plane formed by them. It is measured in radians (two radians in a circle) or degrees (360 degrees to a full circle).</w:t>
      </w:r>
    </w:p>
    <w:p>
      <w:pPr>
        <w:spacing w:before="0"/>
      </w:pPr>
      <w:r>
        <w:rPr>
          <w:b w:val="0"/>
        </w:rPr>
        <w:t>• Length can be measured in different units like centimeters, inches, meters, or by using a handspan, foot span, etc. The units of measuring length can be classified into two types: Standard units of measuring length and non-standard units of measuring length.</w:t>
      </w:r>
    </w:p>
    <w:p>
      <w:pPr>
        <w:spacing w:before="0"/>
      </w:pPr>
      <w:r>
        <w:rPr>
          <w:b w:val="0"/>
        </w:rPr>
      </w:r>
    </w:p>
    <w:p>
      <w:pPr>
        <w:spacing w:after="100" w:line="360" w:lineRule="auto" w:before="0"/>
      </w:pPr>
      <w:r>
        <w:rPr>
          <w:b w:val="0"/>
        </w:rPr>
        <w:t>23. The meter that measures the speed of the vehicle is called _______.</w:t>
      </w:r>
    </w:p>
    <w:p>
      <w:pPr>
        <w:spacing w:before="0"/>
      </w:pPr>
      <w:r>
        <w:rPr>
          <w:b w:val="0"/>
        </w:rPr>
      </w:r>
    </w:p>
    <w:p>
      <w:pPr>
        <w:spacing w:after="100" w:before="0"/>
      </w:pPr>
      <w:r>
        <w:rPr>
          <w:b w:val="0"/>
        </w:rPr>
        <w:t>A. Speedometer</w:t>
      </w:r>
    </w:p>
    <w:p>
      <w:pPr>
        <w:spacing w:after="100" w:before="0"/>
      </w:pPr>
      <w:r>
        <w:rPr>
          <w:b w:val="0"/>
        </w:rPr>
        <w:t>B. Odometer</w:t>
      </w:r>
    </w:p>
    <w:p>
      <w:pPr>
        <w:spacing w:after="100" w:before="0"/>
      </w:pPr>
      <w:r>
        <w:rPr>
          <w:b w:val="0"/>
        </w:rPr>
        <w:t>C. Chronometer</w:t>
      </w:r>
    </w:p>
    <w:p>
      <w:pPr>
        <w:spacing w:after="100" w:before="0"/>
      </w:pPr>
      <w:r>
        <w:rPr>
          <w:b w:val="0"/>
        </w:rPr>
        <w:t>D. Barometer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instrument measuring vehicle speed. A speedometer gauges instantaneous speed, while an odometer tracks distance traveled. Charles Babbage pioneered speedometers on locomotives, and Josip Belušić invented the electric version in 1888. Additional instruments measure various phenomena like wind speed, atmospheric pressure, plant growth, milk purity, and temperature.</w:t>
      </w:r>
    </w:p>
    <w:p>
      <w:pPr>
        <w:spacing w:before="0"/>
      </w:pPr>
      <w:r>
        <w:rPr>
          <w:b w:val="0"/>
        </w:rPr>
      </w:r>
    </w:p>
    <w:p>
      <w:pPr>
        <w:spacing w:after="100" w:line="360" w:lineRule="auto" w:before="0"/>
      </w:pPr>
      <w:r>
        <w:rPr>
          <w:b w:val="0"/>
        </w:rPr>
        <w:t>24. Which among the following metals has the highest electrical conductivity?</w:t>
      </w:r>
    </w:p>
    <w:p>
      <w:pPr>
        <w:spacing w:before="0"/>
      </w:pPr>
      <w:r>
        <w:rPr>
          <w:b w:val="0"/>
        </w:rPr>
      </w:r>
    </w:p>
    <w:p>
      <w:pPr>
        <w:spacing w:after="100" w:before="0"/>
      </w:pPr>
      <w:r>
        <w:rPr>
          <w:b w:val="0"/>
        </w:rPr>
        <w:t>A. Lithium</w:t>
      </w:r>
    </w:p>
    <w:p>
      <w:pPr>
        <w:spacing w:after="100" w:before="0"/>
      </w:pPr>
      <w:r>
        <w:rPr>
          <w:b w:val="0"/>
        </w:rPr>
        <w:t>B. Silver</w:t>
      </w:r>
    </w:p>
    <w:p>
      <w:pPr>
        <w:spacing w:after="100" w:before="0"/>
      </w:pPr>
      <w:r>
        <w:rPr>
          <w:b w:val="0"/>
        </w:rPr>
        <w:t>C. Platinum</w:t>
      </w:r>
    </w:p>
    <w:p>
      <w:pPr>
        <w:spacing w:after="100" w:before="0"/>
      </w:pPr>
      <w:r>
        <w:rPr>
          <w:b w:val="0"/>
        </w:rPr>
        <w:t>D. Gold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Silver has the highest electrical conductivity among the given options, but it is expensive, tarnishes easily and is heat-sensitive. Copper is a more affordable alternative. Platinum is highly resistant to wear and tarnish, while gold is the most malleable and ductile pure metal with excellent resistance to most acids. Lithium has the lowest conductivity and is used in batteries, lubricating greases, and rocket propellants.</w:t>
      </w:r>
    </w:p>
    <w:p>
      <w:pPr>
        <w:spacing w:before="0"/>
      </w:pPr>
      <w:r>
        <w:rPr>
          <w:b w:val="0"/>
        </w:rPr>
      </w:r>
    </w:p>
    <w:p>
      <w:pPr>
        <w:spacing w:after="100" w:line="360" w:lineRule="auto" w:before="0"/>
      </w:pPr>
      <w:r>
        <w:rPr>
          <w:b w:val="0"/>
        </w:rPr>
        <w:t>25. The sky appears blue due to ________.</w:t>
      </w:r>
    </w:p>
    <w:p>
      <w:pPr>
        <w:spacing w:before="0"/>
      </w:pPr>
      <w:r>
        <w:rPr>
          <w:b w:val="0"/>
        </w:rPr>
      </w:r>
    </w:p>
    <w:p>
      <w:pPr>
        <w:spacing w:after="100" w:before="0"/>
      </w:pPr>
      <w:r>
        <w:rPr>
          <w:b w:val="0"/>
        </w:rPr>
        <w:t>A. Refraction of light</w:t>
      </w:r>
    </w:p>
    <w:p>
      <w:pPr>
        <w:spacing w:after="100" w:before="0"/>
      </w:pPr>
      <w:r>
        <w:rPr>
          <w:b w:val="0"/>
        </w:rPr>
        <w:t>B. Dispersion of light</w:t>
      </w:r>
    </w:p>
    <w:p>
      <w:pPr>
        <w:spacing w:after="100" w:before="0"/>
      </w:pPr>
      <w:r>
        <w:rPr>
          <w:b w:val="0"/>
        </w:rPr>
        <w:t>C. Scattering of light</w:t>
      </w:r>
    </w:p>
    <w:p>
      <w:pPr>
        <w:spacing w:after="100" w:before="0"/>
      </w:pPr>
      <w:r>
        <w:rPr>
          <w:b w:val="0"/>
        </w:rPr>
        <w:t>D. Reflection of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sky appears blue due to scattering of light. According to Rayleigh's law, the intensity of scattered light is inversely proportional to the fourth power of its wavelength. Shorter wavelengths like blue are scattered more than longer wavelengths like red, making the sky appear blue.</w:t>
      </w:r>
    </w:p>
    <w:p>
      <w:pPr>
        <w:spacing w:before="0"/>
      </w:pPr>
      <w:r>
        <w:rPr>
          <w:b w:val="0"/>
        </w:rPr>
      </w:r>
    </w:p>
    <w:p>
      <w:pPr>
        <w:spacing w:after="100" w:line="360" w:lineRule="auto" w:before="0"/>
      </w:pPr>
      <w:r>
        <w:rPr>
          <w:b w:val="0"/>
        </w:rPr>
        <w:t>26. Which of the following statements regarding the lenses is/are correct? I. Power of a convex lens is represented as a positive number. II. Power of a concave lens is represented as a negative number.</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power of a lens is a measure of its ability to bend light. The power of a lens is measured in diopters, and the diopter is defined as the reciprocal of the focal length in meters. A convex lens has a positive focal length, and a concave lens has a negative focal length. Therefore, the power of a convex lens is positive, and the power of a concave lens is negative.</w:t>
      </w:r>
    </w:p>
    <w:p>
      <w:pPr>
        <w:spacing w:before="0"/>
      </w:pPr>
      <w:r>
        <w:rPr>
          <w:b w:val="0"/>
        </w:rPr>
      </w:r>
    </w:p>
    <w:p>
      <w:pPr>
        <w:spacing w:after="100" w:line="360" w:lineRule="auto" w:before="0"/>
      </w:pPr>
      <w:r>
        <w:rPr>
          <w:b w:val="0"/>
        </w:rPr>
        <w:t>27. "Any body that is completely or partially submerged in a ﬂuid (gas or liquid) at rest is acted upon by an upward or buoyant force, the magnitude of which is equal to the weight of the ﬂuid displaced by the body." Which is this law?</w:t>
      </w:r>
    </w:p>
    <w:p>
      <w:pPr>
        <w:spacing w:before="0"/>
      </w:pPr>
      <w:r>
        <w:rPr>
          <w:b w:val="0"/>
        </w:rPr>
      </w:r>
    </w:p>
    <w:p>
      <w:pPr>
        <w:spacing w:after="100" w:before="0"/>
      </w:pPr>
      <w:r>
        <w:rPr>
          <w:b w:val="0"/>
        </w:rPr>
        <w:t>A. Charles' Law</w:t>
      </w:r>
    </w:p>
    <w:p>
      <w:pPr>
        <w:spacing w:after="100" w:before="0"/>
      </w:pPr>
      <w:r>
        <w:rPr>
          <w:b w:val="0"/>
        </w:rPr>
        <w:t>B. Boyle's Law</w:t>
      </w:r>
    </w:p>
    <w:p>
      <w:pPr>
        <w:spacing w:after="100" w:before="0"/>
      </w:pPr>
      <w:r>
        <w:rPr>
          <w:b w:val="0"/>
        </w:rPr>
        <w:t>C. Archimedes' Principle</w:t>
      </w:r>
    </w:p>
    <w:p>
      <w:pPr>
        <w:spacing w:after="100" w:before="0"/>
      </w:pPr>
      <w:r>
        <w:rPr>
          <w:b w:val="0"/>
        </w:rPr>
        <w:t>D. Newton's Second Law of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Archimedes' Principle states that "A body, that is completely or partially submerged in a ﬂuid (gas or liquid) at rest is acted upon by an upward or buoyant force, the magnitude of which is equal to the weight of the ﬂuid displaced by the body."</w:t>
      </w:r>
    </w:p>
    <w:p>
      <w:pPr>
        <w:spacing w:before="0"/>
      </w:pPr>
      <w:r>
        <w:rPr>
          <w:b w:val="0"/>
        </w:rPr>
        <w:t>• The principle is used in Submarine, Hot-air balloons, Hydrometer.</w:t>
      </w:r>
    </w:p>
    <w:p>
      <w:pPr>
        <w:spacing w:before="0"/>
      </w:pPr>
      <w:r>
        <w:rPr>
          <w:b w:val="0"/>
        </w:rPr>
      </w:r>
    </w:p>
    <w:p>
      <w:pPr>
        <w:spacing w:after="100" w:line="360" w:lineRule="auto" w:before="0"/>
      </w:pPr>
      <w:r>
        <w:rPr>
          <w:b w:val="0"/>
        </w:rPr>
        <w:t>28. ______ waves include visible light waves, X-rays, gamma rays, radio waves, microwaves, ultraviolet and infrared waves.</w:t>
      </w:r>
    </w:p>
    <w:p>
      <w:pPr>
        <w:spacing w:before="0"/>
      </w:pPr>
      <w:r>
        <w:rPr>
          <w:b w:val="0"/>
        </w:rPr>
      </w:r>
    </w:p>
    <w:p>
      <w:pPr>
        <w:spacing w:after="100" w:before="0"/>
      </w:pPr>
      <w:r>
        <w:rPr>
          <w:b w:val="0"/>
        </w:rPr>
        <w:t>A. Electromagnetic</w:t>
      </w:r>
    </w:p>
    <w:p>
      <w:pPr>
        <w:spacing w:after="100" w:before="0"/>
      </w:pPr>
      <w:r>
        <w:rPr>
          <w:b w:val="0"/>
        </w:rPr>
        <w:t>B. Mechanical</w:t>
      </w:r>
    </w:p>
    <w:p>
      <w:pPr>
        <w:spacing w:after="100" w:before="0"/>
      </w:pPr>
      <w:r>
        <w:rPr>
          <w:b w:val="0"/>
        </w:rPr>
        <w:t>C. Electric</w:t>
      </w:r>
    </w:p>
    <w:p>
      <w:pPr>
        <w:spacing w:after="100" w:before="0"/>
      </w:pPr>
      <w:r>
        <w:rPr>
          <w:b w:val="0"/>
        </w:rPr>
        <w:t>D. Magnetic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Electromagnetic. Key Points Additional Information</w:t>
      </w:r>
    </w:p>
    <w:p>
      <w:pPr>
        <w:spacing w:before="0"/>
      </w:pPr>
      <w:r>
        <w:rPr>
          <w:b w:val="0"/>
        </w:rPr>
        <w:t>• EM waves are the result of vibrations between an electric field and a magnetic field.</w:t>
      </w:r>
    </w:p>
    <w:p>
      <w:pPr>
        <w:spacing w:before="0"/>
      </w:pPr>
      <w:r>
        <w:rPr>
          <w:b w:val="0"/>
        </w:rPr>
        <w:t>• Electromagnetic waves are nothing but time-varying electric and magnetic fields that are perpendicular to each other.</w:t>
      </w:r>
    </w:p>
    <w:p>
      <w:pPr>
        <w:spacing w:before="0"/>
      </w:pPr>
      <w:r>
        <w:rPr>
          <w:b w:val="0"/>
        </w:rPr>
        <w:t>• Both electric and magnetic fields are perpendicular to the direction of propagation.</w:t>
      </w:r>
    </w:p>
    <w:p>
      <w:pPr>
        <w:spacing w:before="0"/>
      </w:pPr>
      <w:r>
        <w:rPr>
          <w:b w:val="0"/>
        </w:rPr>
        <w:t>• The electromagnetic field is produced by an accelerating charged particle.</w:t>
      </w:r>
    </w:p>
    <w:p>
      <w:pPr>
        <w:spacing w:before="0"/>
      </w:pPr>
      <w:r>
        <w:rPr>
          <w:b w:val="0"/>
        </w:rPr>
        <w:t>• Few examples of EM waves include visible light waves, X-rays, gamma rays, radio waves, etc.</w:t>
      </w:r>
    </w:p>
    <w:p>
      <w:pPr>
        <w:spacing w:before="0"/>
      </w:pPr>
      <w:r>
        <w:rPr>
          <w:b w:val="0"/>
        </w:rPr>
      </w:r>
    </w:p>
    <w:p>
      <w:pPr>
        <w:spacing w:after="100" w:line="360" w:lineRule="auto" w:before="0"/>
      </w:pPr>
      <w:r>
        <w:rPr>
          <w:b w:val="0"/>
        </w:rPr>
        <w:t>29. Which instrument is used to measure blood pressure of the body?</w:t>
      </w:r>
    </w:p>
    <w:p>
      <w:pPr>
        <w:spacing w:before="0"/>
      </w:pPr>
      <w:r>
        <w:rPr>
          <w:b w:val="0"/>
        </w:rPr>
      </w:r>
    </w:p>
    <w:p>
      <w:pPr>
        <w:spacing w:after="100" w:before="0"/>
      </w:pPr>
      <w:r>
        <w:rPr>
          <w:b w:val="0"/>
        </w:rPr>
        <w:t>A. Sphygmomanometer</w:t>
      </w:r>
    </w:p>
    <w:p>
      <w:pPr>
        <w:spacing w:after="100" w:before="0"/>
      </w:pPr>
      <w:r>
        <w:rPr>
          <w:b w:val="0"/>
        </w:rPr>
        <w:t>B. Thermometer</w:t>
      </w:r>
    </w:p>
    <w:p>
      <w:pPr>
        <w:spacing w:after="100" w:before="0"/>
      </w:pPr>
      <w:r>
        <w:rPr>
          <w:b w:val="0"/>
        </w:rPr>
        <w:t>C. Stethoscope</w:t>
      </w:r>
    </w:p>
    <w:p>
      <w:pPr>
        <w:spacing w:after="100" w:before="0"/>
      </w:pPr>
      <w:r>
        <w:rPr>
          <w:b w:val="0"/>
        </w:rPr>
        <w:t>D. Heart Rate Monitor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Sphygmomanometer. Key Points Additional Information</w:t>
      </w:r>
    </w:p>
    <w:p>
      <w:pPr>
        <w:spacing w:before="0"/>
      </w:pPr>
      <w:r>
        <w:rPr>
          <w:b w:val="0"/>
        </w:rPr>
        <w:t>• A sphygmomanometer is a medical instrument used to measure blood pressure.</w:t>
      </w:r>
    </w:p>
    <w:p>
      <w:pPr>
        <w:spacing w:before="0"/>
      </w:pPr>
      <w:r>
        <w:rPr>
          <w:b w:val="0"/>
        </w:rPr>
        <w:t>• It consists of an inflatable cuff to restrict blood flow, and a mercury or mechanical manometer to measure the pressure.</w:t>
      </w:r>
    </w:p>
    <w:p>
      <w:pPr>
        <w:spacing w:before="0"/>
      </w:pPr>
      <w:r>
        <w:rPr>
          <w:b w:val="0"/>
        </w:rPr>
        <w:t>• The instrument measures two types of pressure: systolic and diastolic.</w:t>
      </w:r>
    </w:p>
    <w:p>
      <w:pPr>
        <w:spacing w:before="0"/>
      </w:pPr>
      <w:r>
        <w:rPr>
          <w:b w:val="0"/>
        </w:rPr>
        <w:t>• It is commonly used in clinical settings as well as at home to monitor blood pressure.</w:t>
      </w:r>
    </w:p>
    <w:p>
      <w:pPr>
        <w:spacing w:before="0"/>
      </w:pPr>
      <w:r>
        <w:rPr>
          <w:b w:val="0"/>
        </w:rPr>
        <w:t>• Thermometer A thermometer is a device that measures temperature or a temperature gradient.</w:t>
      </w:r>
    </w:p>
    <w:p>
      <w:pPr>
        <w:spacing w:before="0"/>
      </w:pPr>
      <w:r>
        <w:rPr>
          <w:b w:val="0"/>
        </w:rPr>
        <w:t>• It has various forms including mercury thermometers, digital thermometers, and infrared thermometers.</w:t>
      </w:r>
    </w:p>
    <w:p>
      <w:pPr>
        <w:spacing w:before="0"/>
      </w:pPr>
      <w:r>
        <w:rPr>
          <w:b w:val="0"/>
        </w:rPr>
        <w:t>• Thermometers are used in medical settings to measure body temperature.</w:t>
      </w:r>
    </w:p>
    <w:p>
      <w:pPr>
        <w:spacing w:before="0"/>
      </w:pPr>
      <w:r>
        <w:rPr>
          <w:b w:val="0"/>
        </w:rPr>
        <w:t>• Stethoscope A stethoscope is a medical device used to listen to the internal sounds of a body.</w:t>
      </w:r>
    </w:p>
    <w:p>
      <w:pPr>
        <w:spacing w:before="0"/>
      </w:pPr>
      <w:r>
        <w:rPr>
          <w:b w:val="0"/>
        </w:rPr>
        <w:t>• It is commonly used to hear heartbeats, lung sounds, and other body sounds.</w:t>
      </w:r>
    </w:p>
    <w:p>
      <w:pPr>
        <w:spacing w:before="0"/>
      </w:pPr>
      <w:r>
        <w:rPr>
          <w:b w:val="0"/>
        </w:rPr>
        <w:t>• Stethoscopes are essential tools for healthcare professionals in diagnosing and monitoring patients.</w:t>
      </w:r>
    </w:p>
    <w:p>
      <w:pPr>
        <w:spacing w:before="0"/>
      </w:pPr>
      <w:r>
        <w:rPr>
          <w:b w:val="0"/>
        </w:rPr>
        <w:t>• Heart Rate Monitor A heart rate monitor is a personal monitoring device that allows one to measure their heart rate in real-time or record the heart rate for later study.</w:t>
      </w:r>
    </w:p>
    <w:p>
      <w:pPr>
        <w:spacing w:before="0"/>
      </w:pPr>
      <w:r>
        <w:rPr>
          <w:b w:val="0"/>
        </w:rPr>
        <w:t>• It is commonly used in sports and fitness activities to track cardiovascular performance.</w:t>
      </w:r>
    </w:p>
    <w:p>
      <w:pPr>
        <w:spacing w:before="0"/>
      </w:pPr>
      <w:r>
        <w:rPr>
          <w:b w:val="0"/>
        </w:rPr>
        <w:t>• Heart rate monitors come in various forms such as wristbands, chest straps, and smartwatches.</w:t>
      </w:r>
    </w:p>
    <w:p>
      <w:pPr>
        <w:spacing w:before="0"/>
      </w:pPr>
      <w:r>
        <w:rPr>
          <w:b w:val="0"/>
        </w:rPr>
      </w:r>
    </w:p>
    <w:p>
      <w:pPr>
        <w:spacing w:after="100" w:line="360" w:lineRule="auto" w:before="0"/>
      </w:pPr>
      <w:r>
        <w:rPr>
          <w:b w:val="0"/>
        </w:rPr>
        <w:t>30. Which are the primary Colours?</w:t>
      </w:r>
    </w:p>
    <w:p>
      <w:pPr>
        <w:spacing w:before="0"/>
      </w:pPr>
      <w:r>
        <w:rPr>
          <w:b w:val="0"/>
        </w:rPr>
      </w:r>
    </w:p>
    <w:p>
      <w:pPr>
        <w:spacing w:after="100" w:before="0"/>
      </w:pPr>
      <w:r>
        <w:rPr>
          <w:b w:val="0"/>
        </w:rPr>
        <w:t>A. Yellow, Green, Blue</w:t>
      </w:r>
    </w:p>
    <w:p>
      <w:pPr>
        <w:spacing w:after="100" w:before="0"/>
      </w:pPr>
      <w:r>
        <w:rPr>
          <w:b w:val="0"/>
        </w:rPr>
        <w:t>B. Red, Magenta, Blue</w:t>
      </w:r>
    </w:p>
    <w:p>
      <w:pPr>
        <w:spacing w:after="100" w:before="0"/>
      </w:pPr>
      <w:r>
        <w:rPr>
          <w:b w:val="0"/>
        </w:rPr>
        <w:t>C. Red, Green, White</w:t>
      </w:r>
    </w:p>
    <w:p>
      <w:pPr>
        <w:spacing w:after="100" w:before="0"/>
      </w:pPr>
      <w:r>
        <w:rPr>
          <w:b w:val="0"/>
        </w:rPr>
        <w:t>D. Red, Green, Blue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Primary colors are Red, Green, and Blue as per additive color theory. These colors combine to produce white light, while their absence creates black. Mixing two primary colors forms brighter secondary colors, emphasizing the additive nature of light. This principle explains the fundamental behavior of light and color perception.</w:t>
      </w:r>
    </w:p>
    <w:p>
      <w:pPr>
        <w:spacing w:before="0"/>
      </w:pPr>
      <w:r>
        <w:rPr>
          <w:b w:val="0"/>
        </w:rPr>
      </w:r>
    </w:p>
    <w:p>
      <w:pPr>
        <w:spacing w:after="100" w:line="360" w:lineRule="auto" w:before="0"/>
      </w:pPr>
      <w:r>
        <w:rPr>
          <w:b w:val="0"/>
        </w:rPr>
        <w:t>31. On the basis of which phenomenon does a jet engine work?</w:t>
      </w:r>
    </w:p>
    <w:p>
      <w:pPr>
        <w:spacing w:before="0"/>
      </w:pPr>
      <w:r>
        <w:rPr>
          <w:b w:val="0"/>
        </w:rPr>
      </w:r>
    </w:p>
    <w:p>
      <w:pPr>
        <w:spacing w:after="100" w:before="0"/>
      </w:pPr>
      <w:r>
        <w:rPr>
          <w:b w:val="0"/>
        </w:rPr>
        <w:t>A. Conservation of acceleration</w:t>
      </w:r>
    </w:p>
    <w:p>
      <w:pPr>
        <w:spacing w:after="100" w:before="0"/>
      </w:pPr>
      <w:r>
        <w:rPr>
          <w:b w:val="0"/>
        </w:rPr>
        <w:t>B. Conservation of circular momentum</w:t>
      </w:r>
    </w:p>
    <w:p>
      <w:pPr>
        <w:spacing w:after="100" w:before="0"/>
      </w:pPr>
      <w:r>
        <w:rPr>
          <w:b w:val="0"/>
        </w:rPr>
        <w:t>C. Conservation of velocity</w:t>
      </w:r>
    </w:p>
    <w:p>
      <w:pPr>
        <w:spacing w:after="100" w:before="0"/>
      </w:pPr>
      <w:r>
        <w:rPr>
          <w:b w:val="0"/>
        </w:rPr>
        <w:t>D. Conservation of linear momentum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Jet engines operate on the principle of conservation of linear momentum. Linear momentum, defined as the product of mass and velocity (P = m * v), remains constant in a system unless acted upon by an external force. In jet engines, burning fuel produces gases that escape backward at high velocity, creating forward momentum for propulsion, as per the principle of momentum conservation.</w:t>
      </w:r>
    </w:p>
    <w:p>
      <w:pPr>
        <w:spacing w:before="0"/>
      </w:pPr>
      <w:r>
        <w:rPr>
          <w:b w:val="0"/>
        </w:rPr>
      </w:r>
    </w:p>
    <w:p>
      <w:pPr>
        <w:spacing w:after="100" w:line="360" w:lineRule="auto" w:before="0"/>
      </w:pPr>
      <w:r>
        <w:rPr>
          <w:b w:val="0"/>
        </w:rPr>
        <w:t>32. The rate of change of ______ of an object is its acceleration.</w:t>
      </w:r>
    </w:p>
    <w:p>
      <w:pPr>
        <w:spacing w:before="0"/>
      </w:pPr>
      <w:r>
        <w:rPr>
          <w:b w:val="0"/>
        </w:rPr>
      </w:r>
    </w:p>
    <w:p>
      <w:pPr>
        <w:spacing w:after="100" w:before="0"/>
      </w:pPr>
      <w:r>
        <w:rPr>
          <w:b w:val="0"/>
        </w:rPr>
        <w:t>A. position</w:t>
      </w:r>
    </w:p>
    <w:p>
      <w:pPr>
        <w:spacing w:after="100" w:before="0"/>
      </w:pPr>
      <w:r>
        <w:rPr>
          <w:b w:val="0"/>
        </w:rPr>
        <w:t>B. displacement</w:t>
      </w:r>
    </w:p>
    <w:p>
      <w:pPr>
        <w:spacing w:after="100" w:before="0"/>
      </w:pPr>
      <w:r>
        <w:rPr>
          <w:b w:val="0"/>
        </w:rPr>
        <w:t>C. momentum</w:t>
      </w:r>
    </w:p>
    <w:p>
      <w:pPr>
        <w:spacing w:after="100" w:before="0"/>
      </w:pPr>
      <w:r>
        <w:rPr>
          <w:b w:val="0"/>
        </w:rPr>
        <w:t>D. velocity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velocity. Key Points</w:t>
      </w:r>
    </w:p>
    <w:p>
      <w:pPr>
        <w:spacing w:before="0"/>
      </w:pPr>
      <w:r>
        <w:rPr>
          <w:b w:val="0"/>
        </w:rPr>
        <w:t>• Acceleration is the rate at which velocity changes with respect to time.</w:t>
      </w:r>
    </w:p>
    <w:p>
      <w:pPr>
        <w:spacing w:before="0"/>
      </w:pPr>
      <w:r>
        <w:rPr>
          <w:b w:val="0"/>
        </w:rPr>
        <w:t>• The ultimate outcome of all forces applied to a body, according to Newton's second law, is its acceleration. Acceleration, a vector quantity, determines the frequency at which a body's velocity varies. The formula can be used to express acceleration.</w:t>
      </w:r>
    </w:p>
    <w:p>
      <w:pPr>
        <w:spacing w:before="0"/>
      </w:pPr>
      <w:r>
        <w:rPr>
          <w:b w:val="0"/>
        </w:rPr>
        <w:t>• The overall movement of an object, regardless of direction, is referred to as distance.</w:t>
      </w:r>
    </w:p>
    <w:p>
      <w:pPr>
        <w:spacing w:before="0"/>
      </w:pPr>
      <w:r>
        <w:rPr>
          <w:b w:val="0"/>
        </w:rPr>
        <w:t>• The term "displacement" refers to a shift in an object's position. It's a vector quantity with a magnitude and a direction.</w:t>
      </w:r>
    </w:p>
    <w:p>
      <w:pPr>
        <w:spacing w:before="0"/>
      </w:pPr>
      <w:r>
        <w:rPr>
          <w:b w:val="0"/>
        </w:rPr>
        <w:t>• The product of a particle's mass and velocity is called momentum. Momentum is a vector quantity in the sense that it has both a magnitude and a direction.</w:t>
      </w:r>
    </w:p>
    <w:p>
      <w:pPr>
        <w:spacing w:before="0"/>
      </w:pPr>
      <w:r>
        <w:rPr>
          <w:b w:val="0"/>
        </w:rPr>
      </w:r>
    </w:p>
    <w:p>
      <w:pPr>
        <w:spacing w:after="100" w:line="360" w:lineRule="auto" w:before="0"/>
      </w:pPr>
      <w:r>
        <w:rPr>
          <w:b w:val="0"/>
        </w:rPr>
        <w:t>33. The property of metals by the virtue of which they can be beaten into thin sheets is called:</w:t>
      </w:r>
    </w:p>
    <w:p>
      <w:pPr>
        <w:spacing w:before="0"/>
      </w:pPr>
      <w:r>
        <w:rPr>
          <w:b w:val="0"/>
        </w:rPr>
      </w:r>
    </w:p>
    <w:p>
      <w:pPr>
        <w:spacing w:after="100" w:before="0"/>
      </w:pPr>
      <w:r>
        <w:rPr>
          <w:b w:val="0"/>
        </w:rPr>
        <w:t>A. conductivity</w:t>
      </w:r>
    </w:p>
    <w:p>
      <w:pPr>
        <w:spacing w:after="100" w:before="0"/>
      </w:pPr>
      <w:r>
        <w:rPr>
          <w:b w:val="0"/>
        </w:rPr>
        <w:t>B. malleability</w:t>
      </w:r>
    </w:p>
    <w:p>
      <w:pPr>
        <w:spacing w:after="100" w:before="0"/>
      </w:pPr>
      <w:r>
        <w:rPr>
          <w:b w:val="0"/>
        </w:rPr>
        <w:t>C. rancidity</w:t>
      </w:r>
    </w:p>
    <w:p>
      <w:pPr>
        <w:spacing w:after="100" w:before="0"/>
      </w:pPr>
      <w:r>
        <w:rPr>
          <w:b w:val="0"/>
        </w:rPr>
        <w:t>D. ductility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Malleability. Key Points Additional Information Conductivity. Conductivity is the measure of the ease at which an electric charge or heat can pass through a material. SI unit - ohm metre In SI base units - kg⋅m3⋅s−3⋅A−2 Rancidity. Rancidity condition produced by aerial oxidation of unsaturated fat present in foods and other products marked by unpleasant odour or flavour. When a fatty substance is exposed to air its unsaturated components are converted into hydroperoxides, which break down into volatile aldehydes, esters, alcohols, ketones, and hydrocarbons, some of which have disagreeable odours. Ductility. Ductility is when a solid material stretches under tensile strain. Brittle materials, such as glass, cannot accommodate concentrations of stress because they lack ductility, and therefore fracture easily.</w:t>
      </w:r>
    </w:p>
    <w:p>
      <w:pPr>
        <w:spacing w:before="0"/>
      </w:pPr>
      <w:r>
        <w:rPr>
          <w:b w:val="0"/>
        </w:rPr>
        <w:t>• The property by virtue of which metals can be beaten into thin sheets is known as malleability.</w:t>
      </w:r>
    </w:p>
    <w:p>
      <w:pPr>
        <w:spacing w:before="0"/>
      </w:pPr>
      <w:r>
        <w:rPr>
          <w:b w:val="0"/>
        </w:rPr>
        <w:t>• Metals are malleable.</w:t>
      </w:r>
    </w:p>
    <w:p>
      <w:pPr>
        <w:spacing w:before="0"/>
      </w:pPr>
      <w:r>
        <w:rPr>
          <w:b w:val="0"/>
        </w:rPr>
        <w:t>• Malleability is a substance's ability to deform under pressure.</w:t>
      </w:r>
    </w:p>
    <w:p>
      <w:pPr>
        <w:spacing w:before="0"/>
      </w:pPr>
      <w:r>
        <w:rPr>
          <w:b w:val="0"/>
        </w:rPr>
        <w:t>• Malleability is a property of material by which in can be beaten to form its thin sheets. Most of the metals are malleable.</w:t>
      </w:r>
    </w:p>
    <w:p>
      <w:pPr>
        <w:spacing w:before="0"/>
      </w:pPr>
      <w:r>
        <w:rPr>
          <w:b w:val="0"/>
        </w:rPr>
        <w:t>• The crystal structure of harder metals such as antimony and bismuth, makes it more difficult to press atoms into new positions without breaking. This is because the rows of atoms in the metal don't line-up.</w:t>
      </w:r>
    </w:p>
    <w:p>
      <w:pPr>
        <w:spacing w:before="0"/>
      </w:pPr>
      <w:r>
        <w:rPr>
          <w:b w:val="0"/>
        </w:rPr>
        <w:t>• Example of Malleable Metals are bellow.</w:t>
      </w:r>
    </w:p>
    <w:p>
      <w:pPr>
        <w:spacing w:before="0"/>
      </w:pPr>
      <w:r>
        <w:rPr>
          <w:b w:val="0"/>
        </w:rPr>
        <w:t>• Gold.</w:t>
      </w:r>
    </w:p>
    <w:p>
      <w:pPr>
        <w:spacing w:before="0"/>
      </w:pPr>
      <w:r>
        <w:rPr>
          <w:b w:val="0"/>
        </w:rPr>
        <w:t>• Silver.</w:t>
      </w:r>
    </w:p>
    <w:p>
      <w:pPr>
        <w:spacing w:before="0"/>
      </w:pPr>
      <w:r>
        <w:rPr>
          <w:b w:val="0"/>
        </w:rPr>
        <w:t>• Iron.</w:t>
      </w:r>
    </w:p>
    <w:p>
      <w:pPr>
        <w:spacing w:before="0"/>
      </w:pPr>
      <w:r>
        <w:rPr>
          <w:b w:val="0"/>
        </w:rPr>
        <w:t>• Copper.</w:t>
      </w:r>
    </w:p>
    <w:p>
      <w:pPr>
        <w:spacing w:before="0"/>
      </w:pPr>
      <w:r>
        <w:rPr>
          <w:b w:val="0"/>
        </w:rPr>
        <w:t>• Tin.</w:t>
      </w:r>
    </w:p>
    <w:p>
      <w:pPr>
        <w:spacing w:before="0"/>
      </w:pPr>
      <w:r>
        <w:rPr>
          <w:b w:val="0"/>
        </w:rPr>
      </w:r>
    </w:p>
    <w:p>
      <w:pPr>
        <w:spacing w:after="100" w:line="360" w:lineRule="auto" w:before="0"/>
      </w:pPr>
      <w:r>
        <w:rPr>
          <w:b w:val="0"/>
        </w:rPr>
        <w:t>34. In which medium does sound travel faster?</w:t>
      </w:r>
    </w:p>
    <w:p>
      <w:pPr>
        <w:spacing w:before="0"/>
      </w:pPr>
      <w:r>
        <w:rPr>
          <w:b w:val="0"/>
        </w:rPr>
      </w:r>
    </w:p>
    <w:p>
      <w:pPr>
        <w:spacing w:after="100" w:before="0"/>
      </w:pPr>
      <w:r>
        <w:rPr>
          <w:b w:val="0"/>
        </w:rPr>
        <w:t>A. Solid</w:t>
      </w:r>
    </w:p>
    <w:p>
      <w:pPr>
        <w:spacing w:after="100" w:before="0"/>
      </w:pPr>
      <w:r>
        <w:rPr>
          <w:b w:val="0"/>
        </w:rPr>
        <w:t>B. Liquid</w:t>
      </w:r>
    </w:p>
    <w:p>
      <w:pPr>
        <w:spacing w:after="100" w:before="0"/>
      </w:pPr>
      <w:r>
        <w:rPr>
          <w:b w:val="0"/>
        </w:rPr>
        <w:t>C. Gas</w:t>
      </w:r>
    </w:p>
    <w:p>
      <w:pPr>
        <w:spacing w:after="100" w:before="0"/>
      </w:pPr>
      <w:r>
        <w:rPr>
          <w:b w:val="0"/>
        </w:rPr>
        <w:t>D. Vacuum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Sound travels faster in solid mediums. The speed of sound basically depends upon the elasticity and density of the medium. As the density of medium increases the speed of sound also increases. Sound waves are longitudinal mechanical waves.</w:t>
      </w:r>
    </w:p>
    <w:p>
      <w:pPr>
        <w:spacing w:before="0"/>
      </w:pPr>
      <w:r>
        <w:rPr>
          <w:b w:val="0"/>
        </w:rPr>
      </w:r>
    </w:p>
    <w:p>
      <w:pPr>
        <w:spacing w:after="100" w:line="360" w:lineRule="auto" w:before="0"/>
      </w:pPr>
      <w:r>
        <w:rPr>
          <w:b w:val="0"/>
        </w:rPr>
        <w:t>35. What is the process of transferring of charge from a charged object to the earth called?</w:t>
      </w:r>
    </w:p>
    <w:p>
      <w:pPr>
        <w:spacing w:before="0"/>
      </w:pPr>
      <w:r>
        <w:rPr>
          <w:b w:val="0"/>
        </w:rPr>
      </w:r>
    </w:p>
    <w:p>
      <w:pPr>
        <w:spacing w:after="100" w:before="0"/>
      </w:pPr>
      <w:r>
        <w:rPr>
          <w:b w:val="0"/>
        </w:rPr>
        <w:t>A. Discharging</w:t>
      </w:r>
    </w:p>
    <w:p>
      <w:pPr>
        <w:spacing w:after="100" w:before="0"/>
      </w:pPr>
      <w:r>
        <w:rPr>
          <w:b w:val="0"/>
        </w:rPr>
        <w:t>B. Earthing</w:t>
      </w:r>
    </w:p>
    <w:p>
      <w:pPr>
        <w:spacing w:after="100" w:before="0"/>
      </w:pPr>
      <w:r>
        <w:rPr>
          <w:b w:val="0"/>
        </w:rPr>
        <w:t>C. Interaction</w:t>
      </w:r>
    </w:p>
    <w:p>
      <w:pPr>
        <w:spacing w:after="100" w:before="0"/>
      </w:pPr>
      <w:r>
        <w:rPr>
          <w:b w:val="0"/>
        </w:rPr>
        <w:t>D. Lightning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discusses the process of transferring charge from a charged object to the Earth, known as Earthing. Earthing neutralizes excess charge, ensuring safety. It differs from lightning, which is caused by electrostatic charge in clouds, and from discharging, which involves electricity release through a medium under an electric field.</w:t>
      </w:r>
    </w:p>
    <w:p>
      <w:pPr>
        <w:spacing w:before="0"/>
      </w:pPr>
      <w:r>
        <w:rPr>
          <w:b w:val="0"/>
        </w:rPr>
      </w:r>
    </w:p>
    <w:p>
      <w:pPr>
        <w:spacing w:after="100" w:line="360" w:lineRule="auto" w:before="0"/>
      </w:pPr>
      <w:r>
        <w:rPr>
          <w:b w:val="0"/>
        </w:rPr>
        <w:t>36. Which instrument is used to measure very high temperature?</w:t>
      </w:r>
    </w:p>
    <w:p>
      <w:pPr>
        <w:spacing w:before="0"/>
      </w:pPr>
      <w:r>
        <w:rPr>
          <w:b w:val="0"/>
        </w:rPr>
      </w:r>
    </w:p>
    <w:p>
      <w:pPr>
        <w:spacing w:after="100" w:before="0"/>
      </w:pPr>
      <w:r>
        <w:rPr>
          <w:b w:val="0"/>
        </w:rPr>
        <w:t>A. Fathometer</w:t>
      </w:r>
    </w:p>
    <w:p>
      <w:pPr>
        <w:spacing w:after="100" w:before="0"/>
      </w:pPr>
      <w:r>
        <w:rPr>
          <w:b w:val="0"/>
        </w:rPr>
        <w:t>B. Manometer</w:t>
      </w:r>
    </w:p>
    <w:p>
      <w:pPr>
        <w:spacing w:after="100" w:before="0"/>
      </w:pPr>
      <w:r>
        <w:rPr>
          <w:b w:val="0"/>
        </w:rPr>
        <w:t>C. Salinometer</w:t>
      </w:r>
    </w:p>
    <w:p>
      <w:pPr>
        <w:spacing w:after="100" w:before="0"/>
      </w:pPr>
      <w:r>
        <w:rPr>
          <w:b w:val="0"/>
        </w:rPr>
        <w:t>D. Pyrometer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Pyrometer, the device for measuring relatively high temperatures, such as are encountered in furnaces. Most pyrometers work by measuring radiation from the body whose temperature is to be measured. Radiation Pyrometers are used to measure the temperature of red hot metals up to 3000°C.</w:t>
      </w:r>
    </w:p>
    <w:p>
      <w:pPr>
        <w:spacing w:before="0"/>
      </w:pPr>
      <w:r>
        <w:rPr>
          <w:b w:val="0"/>
        </w:rPr>
      </w:r>
    </w:p>
    <w:p>
      <w:pPr>
        <w:spacing w:after="100" w:line="360" w:lineRule="auto" w:before="0"/>
      </w:pPr>
      <w:r>
        <w:rPr>
          <w:b w:val="0"/>
        </w:rPr>
        <w:t>37. Which base unit, was discovered in 1820, represents one coulomb of electric current per second?</w:t>
      </w:r>
    </w:p>
    <w:p>
      <w:pPr>
        <w:spacing w:before="0"/>
      </w:pPr>
      <w:r>
        <w:rPr>
          <w:b w:val="0"/>
        </w:rPr>
      </w:r>
    </w:p>
    <w:p>
      <w:pPr>
        <w:spacing w:after="100" w:before="0"/>
      </w:pPr>
      <w:r>
        <w:rPr>
          <w:b w:val="0"/>
        </w:rPr>
        <w:t>A. Volt</w:t>
      </w:r>
    </w:p>
    <w:p>
      <w:pPr>
        <w:spacing w:after="100" w:before="0"/>
      </w:pPr>
      <w:r>
        <w:rPr>
          <w:b w:val="0"/>
        </w:rPr>
        <w:t>B. Kelvin</w:t>
      </w:r>
    </w:p>
    <w:p>
      <w:pPr>
        <w:spacing w:after="100" w:before="0"/>
      </w:pPr>
      <w:r>
        <w:rPr>
          <w:b w:val="0"/>
        </w:rPr>
        <w:t>C. Candela</w:t>
      </w:r>
    </w:p>
    <w:p>
      <w:pPr>
        <w:spacing w:after="100" w:before="0"/>
      </w:pPr>
      <w:r>
        <w:rPr>
          <w:b w:val="0"/>
        </w:rPr>
        <w:t>D. Ampere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Ampere. Key PointsAmpere Additional InformationVolt Kelvin Candela</w:t>
      </w:r>
    </w:p>
    <w:p>
      <w:pPr>
        <w:spacing w:before="0"/>
      </w:pPr>
      <w:r>
        <w:rPr>
          <w:b w:val="0"/>
        </w:rPr>
        <w:t>• The ampere often shortened to 'amp' is the SI base unit of electric current.</w:t>
      </w:r>
    </w:p>
    <w:p>
      <w:pPr>
        <w:spacing w:before="0"/>
      </w:pPr>
      <w:r>
        <w:rPr>
          <w:b w:val="0"/>
        </w:rPr>
        <w:t>• The ampere (symbol: A) is the SI base unit of electric current equal to one coulomb per second.</w:t>
      </w:r>
    </w:p>
    <w:p>
      <w:pPr>
        <w:spacing w:before="0"/>
      </w:pPr>
      <w:r>
        <w:rPr>
          <w:b w:val="0"/>
        </w:rPr>
        <w:t>• One ampere is equal to 6.241509074×1018 electrons worth of charge moving past a point in a second.</w:t>
      </w:r>
    </w:p>
    <w:p>
      <w:pPr>
        <w:spacing w:before="0"/>
      </w:pPr>
      <w:r>
        <w:rPr>
          <w:b w:val="0"/>
        </w:rPr>
        <w:t>• It is named after the French mathematician and physicist Andre Marie Ampere considered the father of electromagnetism along with Danish physicist Hans Christian Orsted.</w:t>
      </w:r>
    </w:p>
    <w:p>
      <w:pPr>
        <w:spacing w:before="0"/>
      </w:pPr>
      <w:r>
        <w:rPr>
          <w:b w:val="0"/>
        </w:rPr>
        <w:t>• The volt (symbol: V) is the derived unit for electric potential, electric potential difference (voltage), and electromotive force.</w:t>
      </w:r>
    </w:p>
    <w:p>
      <w:pPr>
        <w:spacing w:before="0"/>
      </w:pPr>
      <w:r>
        <w:rPr>
          <w:b w:val="0"/>
        </w:rPr>
        <w:t>• It is named after the Italian physicist Alessandro Volta.</w:t>
      </w:r>
    </w:p>
    <w:p>
      <w:pPr>
        <w:spacing w:before="0"/>
      </w:pPr>
      <w:r>
        <w:rPr>
          <w:b w:val="0"/>
        </w:rPr>
        <w:t>• One volt is defined as the electric potential between two points of a conducting wire when an electric current of one ampere dissipates one watt of power between those points.</w:t>
      </w:r>
    </w:p>
    <w:p>
      <w:pPr>
        <w:spacing w:before="0"/>
      </w:pPr>
      <w:r>
        <w:rPr>
          <w:b w:val="0"/>
        </w:rPr>
        <w:t>• Equivalently, it is the potential difference between two points that will impart one joule of energy per coulomb of charge that passes through it.</w:t>
      </w:r>
    </w:p>
    <w:p>
      <w:pPr>
        <w:spacing w:before="0"/>
      </w:pPr>
      <w:r>
        <w:rPr>
          <w:b w:val="0"/>
        </w:rPr>
        <w:t>• It can be expressed in terms of SI base units (m, kg, s, and A).</w:t>
      </w:r>
    </w:p>
    <w:p>
      <w:pPr>
        <w:spacing w:before="0"/>
      </w:pPr>
      <w:r>
        <w:rPr>
          <w:b w:val="0"/>
        </w:rPr>
        <w:t>• The kelvin, symbol K, is the SI base unit of temperature.</w:t>
      </w:r>
    </w:p>
    <w:p>
      <w:pPr>
        <w:spacing w:before="0"/>
      </w:pPr>
      <w:r>
        <w:rPr>
          <w:b w:val="0"/>
        </w:rPr>
        <w:t>• It is named after the Belfast-born and University of Glasgow-based engineer and physicist William Thomson, 1st Baron Kelvin.</w:t>
      </w:r>
    </w:p>
    <w:p>
      <w:pPr>
        <w:spacing w:before="0"/>
      </w:pPr>
      <w:r>
        <w:rPr>
          <w:b w:val="0"/>
        </w:rPr>
        <w:t>• The Kelvin scale is an absolute thermodynamic temperature scale, meaning it uses absolute zero as its null point.</w:t>
      </w:r>
    </w:p>
    <w:p>
      <w:pPr>
        <w:spacing w:before="0"/>
      </w:pPr>
      <w:r>
        <w:rPr>
          <w:b w:val="0"/>
        </w:rPr>
        <w:t>• The Kelvin scale was developed by shifting the starting point of the much older Celsius scale down from the melting point of water to absolute zero.</w:t>
      </w:r>
    </w:p>
    <w:p>
      <w:pPr>
        <w:spacing w:before="0"/>
      </w:pPr>
      <w:r>
        <w:rPr>
          <w:b w:val="0"/>
        </w:rPr>
        <w:t>• The candela (cd) is defined as the luminous intensity in a given direction of a source that emits monochromatic radiation of frequency 540 × 1012 hertz.</w:t>
      </w:r>
    </w:p>
    <w:p>
      <w:pPr>
        <w:spacing w:before="0"/>
      </w:pPr>
      <w:r>
        <w:rPr>
          <w:b w:val="0"/>
        </w:rPr>
        <w:t>• It has a radiant intensity in that same direction of 1/683 watt per steradian (unit solid angle).</w:t>
      </w:r>
    </w:p>
    <w:p>
      <w:pPr>
        <w:spacing w:before="0"/>
      </w:pPr>
      <w:r>
        <w:rPr>
          <w:b w:val="0"/>
        </w:rPr>
        <w:t>• It is the unit of luminous intensity in the International System of Units (SI).</w:t>
      </w:r>
    </w:p>
    <w:p>
      <w:pPr>
        <w:spacing w:before="0"/>
      </w:pPr>
      <w:r>
        <w:rPr>
          <w:b w:val="0"/>
        </w:rPr>
        <w:t>• The candela has replaced the standard candle or lamp as a unit of luminous intensity in calculations involving artificial lighting and is sometimes called the “new candle".</w:t>
      </w:r>
    </w:p>
    <w:p>
      <w:pPr>
        <w:spacing w:before="0"/>
      </w:pPr>
      <w:r>
        <w:rPr>
          <w:b w:val="0"/>
        </w:rPr>
      </w:r>
    </w:p>
    <w:p>
      <w:pPr>
        <w:spacing w:after="100" w:line="360" w:lineRule="auto" w:before="0"/>
      </w:pPr>
      <w:r>
        <w:rPr>
          <w:b w:val="0"/>
        </w:rPr>
        <w:t>38. The sound waves having frequencies less than ________ Hz are called infrasonic waves</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Sound waves are longitudinal mechanical waves and frequency can be defined as the number of wave cycles happening in one sec.The types of sound waves whose frequencies are lower than the audible limit of human hearing are called Infrasonic waves.Frequencies less than 20 Hz.</w:t>
      </w:r>
    </w:p>
    <w:p>
      <w:pPr>
        <w:spacing w:before="0"/>
      </w:pPr>
      <w:r>
        <w:rPr>
          <w:b w:val="0"/>
        </w:rPr>
      </w:r>
    </w:p>
    <w:p>
      <w:pPr>
        <w:spacing w:after="100" w:line="360" w:lineRule="auto" w:before="0"/>
      </w:pPr>
      <w:r>
        <w:rPr>
          <w:b w:val="0"/>
        </w:rPr>
        <w:t>39. What happens when an electric current is passed through a wire?</w:t>
      </w:r>
    </w:p>
    <w:p>
      <w:pPr>
        <w:spacing w:before="0"/>
      </w:pPr>
      <w:r>
        <w:rPr>
          <w:b w:val="0"/>
        </w:rPr>
      </w:r>
    </w:p>
    <w:p>
      <w:pPr>
        <w:spacing w:after="100" w:before="0"/>
      </w:pPr>
      <w:r>
        <w:rPr>
          <w:b w:val="0"/>
        </w:rPr>
        <w:t>A. The wire gets cool</w:t>
      </w:r>
    </w:p>
    <w:p>
      <w:pPr>
        <w:spacing w:after="100" w:before="0"/>
      </w:pPr>
      <w:r>
        <w:rPr>
          <w:b w:val="0"/>
        </w:rPr>
        <w:t>B. The wire gets hot</w:t>
      </w:r>
    </w:p>
    <w:p>
      <w:pPr>
        <w:spacing w:after="100" w:before="0"/>
      </w:pPr>
      <w:r>
        <w:rPr>
          <w:b w:val="0"/>
        </w:rPr>
        <w:t>C. The wire gets cool first and then gets hot</w:t>
      </w:r>
    </w:p>
    <w:p>
      <w:pPr>
        <w:spacing w:after="100" w:before="0"/>
      </w:pPr>
      <w:r>
        <w:rPr>
          <w:b w:val="0"/>
        </w:rPr>
        <w:t>D. No change occurs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the effect of electric current on a wire. When current flows through a wire, electrical energy converts to heat due to resistance, causing the wire to heat up. This phenomenon is called the heating effect of electric current. It explains energy transformation during current flow.</w:t>
      </w:r>
    </w:p>
    <w:p>
      <w:pPr>
        <w:spacing w:before="0"/>
      </w:pPr>
      <w:r>
        <w:rPr>
          <w:b w:val="0"/>
        </w:rPr>
      </w:r>
    </w:p>
    <w:p>
      <w:pPr>
        <w:spacing w:after="100" w:line="360" w:lineRule="auto" w:before="0"/>
      </w:pPr>
      <w:r>
        <w:rPr>
          <w:b w:val="0"/>
        </w:rPr>
        <w:t>40. The objects which repeats its motion after some time is called _________ .</w:t>
      </w:r>
    </w:p>
    <w:p>
      <w:pPr>
        <w:spacing w:before="0"/>
      </w:pPr>
      <w:r>
        <w:rPr>
          <w:b w:val="0"/>
        </w:rPr>
      </w:r>
    </w:p>
    <w:p>
      <w:pPr>
        <w:spacing w:after="100" w:before="0"/>
      </w:pPr>
      <w:r>
        <w:rPr>
          <w:b w:val="0"/>
        </w:rPr>
        <w:t>A. Rectilinear motion</w:t>
      </w:r>
    </w:p>
    <w:p>
      <w:pPr>
        <w:spacing w:after="100" w:before="0"/>
      </w:pPr>
      <w:r>
        <w:rPr>
          <w:b w:val="0"/>
        </w:rPr>
        <w:t>B. semi - circular motion</w:t>
      </w:r>
    </w:p>
    <w:p>
      <w:pPr>
        <w:spacing w:after="100" w:before="0"/>
      </w:pPr>
      <w:r>
        <w:rPr>
          <w:b w:val="0"/>
        </w:rPr>
        <w:t>C. periodic motion</w:t>
      </w:r>
    </w:p>
    <w:p>
      <w:pPr>
        <w:spacing w:after="100" w:before="0"/>
      </w:pPr>
      <w:r>
        <w:rPr>
          <w:b w:val="0"/>
        </w:rPr>
        <w:t>D. Circular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Objects repeating motion after a set time exhibit periodic motion, characterized by a fixed time interval called the time period. Examples include Earth's orbit and clock hands. Non-periodic motions, like a bouncing ball, lack repetition. Rectilinear motion involves straight-line paths, while circular motion involves rotation in uniform or non-uniform patterns.</w:t>
      </w:r>
    </w:p>
    <w:p>
      <w:pPr>
        <w:spacing w:before="0"/>
      </w:pPr>
      <w:r>
        <w:rPr>
          <w:b w:val="0"/>
        </w:rPr>
      </w:r>
    </w:p>
    <w:p>
      <w:pPr>
        <w:spacing w:after="100" w:line="360" w:lineRule="auto" w:before="0"/>
      </w:pPr>
      <w:r>
        <w:rPr>
          <w:b w:val="0"/>
        </w:rPr>
        <w:t>41. What is the velocity of sound in air?</w:t>
      </w:r>
    </w:p>
    <w:p>
      <w:pPr>
        <w:spacing w:before="0"/>
      </w:pPr>
      <w:r>
        <w:rPr>
          <w:b w:val="0"/>
        </w:rPr>
      </w:r>
    </w:p>
    <w:p>
      <w:pPr>
        <w:spacing w:after="100" w:before="0"/>
      </w:pPr>
      <w:r>
        <w:rPr>
          <w:b w:val="0"/>
        </w:rPr>
        <w:t>A. 332 m/sec</w:t>
      </w:r>
    </w:p>
    <w:p>
      <w:pPr>
        <w:spacing w:after="100" w:before="0"/>
      </w:pPr>
      <w:r>
        <w:rPr>
          <w:b w:val="0"/>
        </w:rPr>
        <w:t>B. 232 m/sec</w:t>
      </w:r>
    </w:p>
    <w:p>
      <w:pPr>
        <w:spacing w:after="100" w:before="0"/>
      </w:pPr>
      <w:r>
        <w:rPr>
          <w:b w:val="0"/>
        </w:rPr>
        <w:t>C. 110 m/sec</w:t>
      </w:r>
    </w:p>
    <w:p>
      <w:pPr>
        <w:spacing w:after="100" w:before="0"/>
      </w:pPr>
      <w:r>
        <w:rPr>
          <w:b w:val="0"/>
        </w:rPr>
        <w:t>D. 220 m/sec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Sound: EXPLANATION:</w:t>
      </w:r>
    </w:p>
    <w:p>
      <w:pPr>
        <w:spacing w:before="0"/>
      </w:pPr>
      <w:r>
        <w:rPr>
          <w:b w:val="0"/>
        </w:rPr>
        <w:t>• A local disturbance whose propagation is facilitated by the collisions between particles, this disturbance propagates in a longitudinal wave, imagine one molecule hitting the next molecule, and then that molecule hitting the next, and so forth. It is a mechanical wave that needs a medium to travel.</w:t>
      </w:r>
    </w:p>
    <w:p>
      <w:pPr>
        <w:spacing w:before="0"/>
      </w:pPr>
      <w:r>
        <w:rPr>
          <w:b w:val="0"/>
        </w:rPr>
        <w:t>• The speed of sound is maximum in solid then it is in liquid and slowest in gases.</w:t>
      </w:r>
    </w:p>
    <w:p>
      <w:pPr>
        <w:spacing w:before="0"/>
      </w:pPr>
      <w:r>
        <w:rPr>
          <w:b w:val="0"/>
        </w:rPr>
        <w:t>• The speed of sound is actually the speed of transmission of a small disturbance through a medium i.e the rate at which sound travels through a medium.</w:t>
      </w:r>
    </w:p>
    <w:p>
      <w:pPr>
        <w:spacing w:before="0"/>
      </w:pPr>
      <w:r>
        <w:rPr>
          <w:b w:val="0"/>
        </w:rPr>
        <w:t>• Sound cannot travel in a vacuum as there is no medium for the sound to travel through.</w:t>
      </w:r>
    </w:p>
    <w:p>
      <w:pPr>
        <w:spacing w:before="0"/>
      </w:pPr>
      <w:r>
        <w:rPr>
          <w:b w:val="0"/>
        </w:rPr>
        <w:t>• The speed of sound in air is about 332 meters per second.</w:t>
      </w:r>
    </w:p>
    <w:p>
      <w:pPr>
        <w:spacing w:before="0"/>
      </w:pPr>
      <w:r>
        <w:rPr>
          <w:b w:val="0"/>
        </w:rPr>
        <w:t>• Sound travels fastest in solids (such as steel), then liquid, and then least in gases.</w:t>
      </w:r>
    </w:p>
    <w:p>
      <w:pPr>
        <w:spacing w:before="0"/>
      </w:pPr>
      <w:r>
        <w:rPr>
          <w:b w:val="0"/>
        </w:rPr>
      </w:r>
    </w:p>
    <w:p>
      <w:pPr>
        <w:spacing w:after="100" w:line="360" w:lineRule="auto" w:before="0"/>
      </w:pPr>
      <w:r>
        <w:rPr>
          <w:b w:val="0"/>
        </w:rPr>
        <w:t>42. In which of the following mediums, the speed of the sound will be maximum?</w:t>
      </w:r>
    </w:p>
    <w:p>
      <w:pPr>
        <w:spacing w:before="0"/>
      </w:pPr>
      <w:r>
        <w:rPr>
          <w:b w:val="0"/>
        </w:rPr>
      </w:r>
    </w:p>
    <w:p>
      <w:pPr>
        <w:spacing w:after="100" w:before="0"/>
      </w:pPr>
      <w:r>
        <w:rPr>
          <w:b w:val="0"/>
        </w:rPr>
        <w:t>A. Air</w:t>
      </w:r>
    </w:p>
    <w:p>
      <w:pPr>
        <w:spacing w:after="100" w:before="0"/>
      </w:pPr>
      <w:r>
        <w:rPr>
          <w:b w:val="0"/>
        </w:rPr>
        <w:t>B. Water</w:t>
      </w:r>
    </w:p>
    <w:p>
      <w:pPr>
        <w:spacing w:after="100" w:before="0"/>
      </w:pPr>
      <w:r>
        <w:rPr>
          <w:b w:val="0"/>
        </w:rPr>
        <w:t>C. Steel</w:t>
      </w:r>
    </w:p>
    <w:p>
      <w:pPr>
        <w:spacing w:after="100" w:before="0"/>
      </w:pPr>
      <w:r>
        <w:rPr>
          <w:b w:val="0"/>
        </w:rPr>
        <w:t>D. Kerosene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Sound travels at different speeds in various mediums, being slowest in gases, faster in liquids, and fastest in solids. Among the given options, steel, a solid, allows sound to travel the fastest due to its tightly packed particles, facilitating efficient vibration transfer compared to liquids or gases.</w:t>
      </w:r>
    </w:p>
    <w:p>
      <w:pPr>
        <w:spacing w:before="0"/>
      </w:pPr>
      <w:r>
        <w:rPr>
          <w:b w:val="0"/>
        </w:rPr>
      </w:r>
    </w:p>
    <w:p>
      <w:pPr>
        <w:spacing w:after="100" w:line="360" w:lineRule="auto" w:before="0"/>
      </w:pPr>
      <w:r>
        <w:rPr>
          <w:b w:val="0"/>
        </w:rPr>
        <w:t>43. Mirror used by dentist to see large images of teeth of patients is ______.</w:t>
      </w:r>
    </w:p>
    <w:p>
      <w:pPr>
        <w:spacing w:before="0"/>
      </w:pPr>
      <w:r>
        <w:rPr>
          <w:b w:val="0"/>
        </w:rPr>
      </w:r>
    </w:p>
    <w:p>
      <w:pPr>
        <w:spacing w:after="100" w:before="0"/>
      </w:pPr>
      <w:r>
        <w:rPr>
          <w:b w:val="0"/>
        </w:rPr>
        <w:t>A. ZigZag Mirror</w:t>
      </w:r>
    </w:p>
    <w:p>
      <w:pPr>
        <w:spacing w:after="100" w:before="0"/>
      </w:pPr>
      <w:r>
        <w:rPr>
          <w:b w:val="0"/>
        </w:rPr>
        <w:t>B. Convex Mirror</w:t>
      </w:r>
    </w:p>
    <w:p>
      <w:pPr>
        <w:spacing w:after="100" w:before="0"/>
      </w:pPr>
      <w:r>
        <w:rPr>
          <w:b w:val="0"/>
        </w:rPr>
        <w:t>C. Plane Mirror</w:t>
      </w:r>
    </w:p>
    <w:p>
      <w:pPr>
        <w:spacing w:after="100" w:before="0"/>
      </w:pPr>
      <w:r>
        <w:rPr>
          <w:b w:val="0"/>
        </w:rPr>
        <w:t>D. Concave Mirror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Dentists use concave mirrors to view enlarged images of teeth. Concave mirrors produce magnified, erect images when objects are placed within the focal length, making them ideal for detailed examination. Other mirror types like convex, plane, and zigzag mirrors serve different purposes and do not provide the required magnification.</w:t>
      </w:r>
    </w:p>
    <w:p>
      <w:pPr>
        <w:spacing w:before="0"/>
      </w:pPr>
      <w:r>
        <w:rPr>
          <w:b w:val="0"/>
        </w:rPr>
      </w:r>
    </w:p>
    <w:p>
      <w:pPr>
        <w:spacing w:after="100" w:line="360" w:lineRule="auto" w:before="0"/>
      </w:pPr>
      <w:r>
        <w:rPr>
          <w:b w:val="0"/>
        </w:rPr>
        <w:t>44. Which of the following is measured in the unit called Gauss?</w:t>
      </w:r>
    </w:p>
    <w:p>
      <w:pPr>
        <w:spacing w:before="0"/>
      </w:pPr>
      <w:r>
        <w:rPr>
          <w:b w:val="0"/>
        </w:rPr>
      </w:r>
    </w:p>
    <w:p>
      <w:pPr>
        <w:spacing w:after="100" w:before="0"/>
      </w:pPr>
      <w:r>
        <w:rPr>
          <w:b w:val="0"/>
        </w:rPr>
        <w:t>A. Radius of the nuclei</w:t>
      </w:r>
    </w:p>
    <w:p>
      <w:pPr>
        <w:spacing w:after="100" w:before="0"/>
      </w:pPr>
      <w:r>
        <w:rPr>
          <w:b w:val="0"/>
        </w:rPr>
        <w:t>B. Magnetic induction</w:t>
      </w:r>
    </w:p>
    <w:p>
      <w:pPr>
        <w:spacing w:after="100" w:before="0"/>
      </w:pPr>
      <w:r>
        <w:rPr>
          <w:b w:val="0"/>
        </w:rPr>
        <w:t>C. Marine depth</w:t>
      </w:r>
    </w:p>
    <w:p>
      <w:pPr>
        <w:spacing w:after="100" w:before="0"/>
      </w:pPr>
      <w:r>
        <w:rPr>
          <w:b w:val="0"/>
        </w:rPr>
        <w:t>D.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Magnetic induction. Key Points Additional Information</w:t>
      </w:r>
    </w:p>
    <w:p>
      <w:pPr>
        <w:spacing w:before="0"/>
      </w:pPr>
      <w:r>
        <w:rPr>
          <w:b w:val="0"/>
        </w:rPr>
        <w:t>• Gauss is the SI unit of Magnetic induction. The gauss (G) is used for the measurement of magnetic induction, also known as magnetic flux density.</w:t>
      </w:r>
    </w:p>
    <w:p>
      <w:pPr>
        <w:spacing w:before="0"/>
      </w:pPr>
      <w:r>
        <w:rPr>
          <w:b w:val="0"/>
        </w:rPr>
        <w:t>• In the CGS system or the centimetre gram second system of various physical units, gauss is the unit of magnetic induction.</w:t>
      </w:r>
    </w:p>
    <w:p>
      <w:pPr>
        <w:spacing w:before="0"/>
      </w:pPr>
      <w:r>
        <w:rPr>
          <w:b w:val="0"/>
        </w:rPr>
        <w:t>• Generally, an electromotive force will be induced by the application of magnetic flux density.</w:t>
      </w:r>
    </w:p>
    <w:p>
      <w:pPr>
        <w:spacing w:before="0"/>
      </w:pPr>
      <w:r>
        <w:rPr>
          <w:b w:val="0"/>
        </w:rPr>
        <w:t>• The unit was named after a German scientist by the name of Carl Friedrich Gauss.</w:t>
      </w:r>
    </w:p>
    <w:p>
      <w:pPr>
        <w:spacing w:before="0"/>
      </w:pPr>
      <w:r>
        <w:rPr>
          <w:b w:val="0"/>
        </w:rPr>
        <w:t>• Magnetic induction was discovered by Michael Faraday in 1831. Magnetic induction, also called electromagnetic induction refers to the production of voltage (or EMF) across an electrical conductor placed inside a varying magnetic field.</w:t>
      </w:r>
    </w:p>
    <w:p>
      <w:pPr>
        <w:spacing w:before="0"/>
      </w:pPr>
      <w:r>
        <w:rPr>
          <w:b w:val="0"/>
        </w:rPr>
        <w:t>• According to Faraday’s law, for a closed circuit, the induced electromotive force is equal to the rate of change of the magnetic flux enclosed by the circuit.</w:t>
      </w:r>
    </w:p>
    <w:p>
      <w:pPr>
        <w:spacing w:before="0"/>
      </w:pPr>
      <w:r>
        <w:rPr>
          <w:b w:val="0"/>
        </w:rPr>
        <w:t>• Electromagnetic Induction is a current produced because of voltage production (electromotive force) due to a changing magnetic field.</w:t>
      </w:r>
    </w:p>
    <w:p>
      <w:pPr>
        <w:spacing w:before="0"/>
      </w:pPr>
      <w:r>
        <w:rPr>
          <w:b w:val="0"/>
        </w:rPr>
        <w:t>• This either happens when a conductor is placed in a moving magnetic field (when using an AC power source) or when a conductor is constantly moving in a stationary magnetic field.</w:t>
      </w:r>
    </w:p>
    <w:p>
      <w:pPr>
        <w:spacing w:before="0"/>
      </w:pPr>
      <w:r>
        <w:rPr>
          <w:b w:val="0"/>
        </w:rPr>
      </w:r>
    </w:p>
    <w:p>
      <w:pPr>
        <w:spacing w:after="100" w:line="360" w:lineRule="auto" w:before="0"/>
      </w:pPr>
      <w:r>
        <w:rPr>
          <w:b w:val="0"/>
        </w:rPr>
        <w:t>45. What is the numerical value of a physical quantity?</w:t>
      </w:r>
    </w:p>
    <w:p>
      <w:pPr>
        <w:spacing w:before="0"/>
      </w:pPr>
      <w:r>
        <w:rPr>
          <w:b w:val="0"/>
        </w:rPr>
      </w:r>
    </w:p>
    <w:p>
      <w:pPr>
        <w:spacing w:after="100" w:before="0"/>
      </w:pPr>
      <w:r>
        <w:rPr>
          <w:b w:val="0"/>
        </w:rPr>
        <w:t>A. Reference</w:t>
      </w:r>
    </w:p>
    <w:p>
      <w:pPr>
        <w:spacing w:after="100" w:before="0"/>
      </w:pPr>
      <w:r>
        <w:rPr>
          <w:b w:val="0"/>
        </w:rPr>
        <w:t>B. Direction</w:t>
      </w:r>
    </w:p>
    <w:p>
      <w:pPr>
        <w:spacing w:after="100" w:before="0"/>
      </w:pPr>
      <w:r>
        <w:rPr>
          <w:b w:val="0"/>
        </w:rPr>
        <w:t>C. Distance</w:t>
      </w:r>
    </w:p>
    <w:p>
      <w:pPr>
        <w:spacing w:after="100" w:before="0"/>
      </w:pPr>
      <w:r>
        <w:rPr>
          <w:b w:val="0"/>
        </w:rPr>
        <w:t>D. Magnitude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numerical value of a physical quantity is its magnitude, represented by a positive real number. Direction and distance alone cannot provide the value, only the magnitude can. Magnitude refers to the numerical measure of a scalar quantity in a unit. Negative numbers have their absolute value as their magnitude.</w:t>
      </w:r>
    </w:p>
    <w:p>
      <w:pPr>
        <w:spacing w:before="0"/>
      </w:pPr>
      <w:r>
        <w:rPr>
          <w:b w:val="0"/>
        </w:rPr>
      </w:r>
    </w:p>
    <w:p>
      <w:pPr>
        <w:spacing w:after="100" w:line="360" w:lineRule="auto" w:before="0"/>
      </w:pPr>
      <w:r>
        <w:rPr>
          <w:b w:val="0"/>
        </w:rPr>
        <w:t>46. Which among the following instruments is used to measure the humidity of the air or a gas?</w:t>
      </w:r>
    </w:p>
    <w:p>
      <w:pPr>
        <w:spacing w:before="0"/>
      </w:pPr>
      <w:r>
        <w:rPr>
          <w:b w:val="0"/>
        </w:rPr>
      </w:r>
    </w:p>
    <w:p>
      <w:pPr>
        <w:spacing w:after="100" w:before="0"/>
      </w:pPr>
      <w:r>
        <w:rPr>
          <w:b w:val="0"/>
        </w:rPr>
        <w:t>A. Hygrometer</w:t>
      </w:r>
    </w:p>
    <w:p>
      <w:pPr>
        <w:spacing w:after="100" w:before="0"/>
      </w:pPr>
      <w:r>
        <w:rPr>
          <w:b w:val="0"/>
        </w:rPr>
        <w:t>B. Anemometer</w:t>
      </w:r>
    </w:p>
    <w:p>
      <w:pPr>
        <w:spacing w:after="100" w:before="0"/>
      </w:pPr>
      <w:r>
        <w:rPr>
          <w:b w:val="0"/>
        </w:rPr>
        <w:t>C. Bolometer</w:t>
      </w:r>
    </w:p>
    <w:p>
      <w:pPr>
        <w:spacing w:after="100" w:before="0"/>
      </w:pPr>
      <w:r>
        <w:rPr>
          <w:b w:val="0"/>
        </w:rPr>
        <w:t>D. Hydrometer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hygrometer is an instrument used to measure the amount of water vapor or humidity in the air or a gas. There are different types of hygrometers, such as mechanical, electrical, and digital, that use different principles to measure humidity.</w:t>
      </w:r>
    </w:p>
    <w:p>
      <w:pPr>
        <w:spacing w:before="0"/>
      </w:pPr>
      <w:r>
        <w:rPr>
          <w:b w:val="0"/>
        </w:rPr>
      </w:r>
    </w:p>
    <w:p>
      <w:pPr>
        <w:spacing w:after="100" w:line="360" w:lineRule="auto" w:before="0"/>
      </w:pPr>
      <w:r>
        <w:rPr>
          <w:b w:val="0"/>
        </w:rPr>
        <w:t>47. Raman wants to use a rear-view mirror in his vehicle. Which type of mirror should he pick for it?</w:t>
      </w:r>
    </w:p>
    <w:p>
      <w:pPr>
        <w:spacing w:before="0"/>
      </w:pPr>
      <w:r>
        <w:rPr>
          <w:b w:val="0"/>
        </w:rPr>
      </w:r>
    </w:p>
    <w:p>
      <w:pPr>
        <w:spacing w:after="100" w:before="0"/>
      </w:pPr>
      <w:r>
        <w:rPr>
          <w:b w:val="0"/>
        </w:rPr>
        <w:t>A. Convex Mirrors</w:t>
      </w:r>
    </w:p>
    <w:p>
      <w:pPr>
        <w:spacing w:after="100" w:before="0"/>
      </w:pPr>
      <w:r>
        <w:rPr>
          <w:b w:val="0"/>
        </w:rPr>
        <w:t>B. Plane Mirrors</w:t>
      </w:r>
    </w:p>
    <w:p>
      <w:pPr>
        <w:spacing w:after="100" w:before="0"/>
      </w:pPr>
      <w:r>
        <w:rPr>
          <w:b w:val="0"/>
        </w:rPr>
        <w:t>C. Cylinderical Mirrors</w:t>
      </w:r>
    </w:p>
    <w:p>
      <w:pPr>
        <w:spacing w:after="100" w:before="0"/>
      </w:pPr>
      <w:r>
        <w:rPr>
          <w:b w:val="0"/>
        </w:rPr>
        <w:t>D. Concave Mirrors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Raman needs a convex mirror for his vehicle's rear-view mirror as it provides a wide range of view and shows a full-size diminished image of distant objects. A convex mirror always forms a virtual image and is a type of spherical mirror. Mirrors reflect light and make images of objects.</w:t>
      </w:r>
    </w:p>
    <w:p>
      <w:pPr>
        <w:spacing w:before="0"/>
      </w:pPr>
      <w:r>
        <w:rPr>
          <w:b w:val="0"/>
        </w:rPr>
      </w:r>
    </w:p>
    <w:p>
      <w:pPr>
        <w:spacing w:after="100" w:line="360" w:lineRule="auto" w:before="0"/>
      </w:pPr>
      <w:r>
        <w:rPr>
          <w:b w:val="0"/>
        </w:rPr>
        <w:t>48. The most common rainfall measurement is the total rainfall depth during a given period, which is expressed in ______.</w:t>
      </w:r>
    </w:p>
    <w:p>
      <w:pPr>
        <w:spacing w:before="0"/>
      </w:pPr>
      <w:r>
        <w:rPr>
          <w:b w:val="0"/>
        </w:rPr>
      </w:r>
    </w:p>
    <w:p>
      <w:pPr>
        <w:spacing w:after="100" w:before="0"/>
      </w:pPr>
      <w:r>
        <w:rPr>
          <w:b w:val="0"/>
        </w:rPr>
        <w:t>A. kilopascal (kPa)</w:t>
      </w:r>
    </w:p>
    <w:p>
      <w:pPr>
        <w:spacing w:after="100" w:before="0"/>
      </w:pPr>
      <w:r>
        <w:rPr>
          <w:b w:val="0"/>
        </w:rPr>
        <w:t>B. millimetres (mm)</w:t>
      </w:r>
    </w:p>
    <w:p>
      <w:pPr>
        <w:spacing w:after="100" w:before="0"/>
      </w:pPr>
      <w:r>
        <w:rPr>
          <w:b w:val="0"/>
        </w:rPr>
        <w:t>C. hectopascal (hPa)</w:t>
      </w:r>
    </w:p>
    <w:p>
      <w:pPr>
        <w:spacing w:after="100" w:before="0"/>
      </w:pPr>
      <w:r>
        <w:rPr>
          <w:b w:val="0"/>
        </w:rPr>
        <w:t>D. millibar (mbar)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millimetres (mm). Key Points Additional Information</w:t>
      </w:r>
    </w:p>
    <w:p>
      <w:pPr>
        <w:spacing w:before="0"/>
      </w:pPr>
      <w:r>
        <w:rPr>
          <w:b w:val="0"/>
        </w:rPr>
        <w:t>• Rainfall is commonly measured in terms of depth, and the unit used is millimetres (mm).</w:t>
      </w:r>
    </w:p>
    <w:p>
      <w:pPr>
        <w:spacing w:before="0"/>
      </w:pPr>
      <w:r>
        <w:rPr>
          <w:b w:val="0"/>
        </w:rPr>
        <w:t>• This measurement indicates the amount of rain that has fallen over a specific period.</w:t>
      </w:r>
    </w:p>
    <w:p>
      <w:pPr>
        <w:spacing w:before="0"/>
      </w:pPr>
      <w:r>
        <w:rPr>
          <w:b w:val="0"/>
        </w:rPr>
        <w:t>• One millimetre of rainfall corresponds to one litre of water per square meter.</w:t>
      </w:r>
    </w:p>
    <w:p>
      <w:pPr>
        <w:spacing w:before="0"/>
      </w:pPr>
      <w:r>
        <w:rPr>
          <w:b w:val="0"/>
        </w:rPr>
        <w:t>• Millimetres are a standard unit of measurement in meteorology for reporting rainfall depth.</w:t>
      </w:r>
    </w:p>
    <w:p>
      <w:pPr>
        <w:spacing w:before="0"/>
      </w:pPr>
      <w:r>
        <w:rPr>
          <w:b w:val="0"/>
        </w:rPr>
        <w:t>• Rainfall Measurement: Rainfall is measured using a rain gauge, which collects and measures the amount of liquid precipitation over a set period.</w:t>
      </w:r>
    </w:p>
    <w:p>
      <w:pPr>
        <w:spacing w:before="0"/>
      </w:pPr>
      <w:r>
        <w:rPr>
          <w:b w:val="0"/>
        </w:rPr>
        <w:t>• The most common type of rain gauge is the standard gauge, which consists of a cylindrical container with a funnel leading to a graduated measuring tube.</w:t>
      </w:r>
    </w:p>
    <w:p>
      <w:pPr>
        <w:spacing w:before="0"/>
      </w:pPr>
      <w:r>
        <w:rPr>
          <w:b w:val="0"/>
        </w:rPr>
        <w:t>• Rainfall data are crucial for various applications, including agriculture, hydrology, and weather forecasting.</w:t>
      </w:r>
    </w:p>
    <w:p>
      <w:pPr>
        <w:spacing w:before="0"/>
      </w:pPr>
      <w:r>
        <w:rPr>
          <w:b w:val="0"/>
        </w:rPr>
        <w:t>• Other Units of Measurement: While millimetres (mm) are used for rainfall, other units such as kilopascal (kPa), hectopascal (hPa), and millibar (mbar) are used for measuring atmospheric pressure.</w:t>
      </w:r>
    </w:p>
    <w:p>
      <w:pPr>
        <w:spacing w:before="0"/>
      </w:pPr>
      <w:r>
        <w:rPr>
          <w:b w:val="0"/>
        </w:rPr>
        <w:t>• 1 kilopascal (kPa) = 1000 pascals (Pa).</w:t>
      </w:r>
    </w:p>
    <w:p>
      <w:pPr>
        <w:spacing w:before="0"/>
      </w:pPr>
      <w:r>
        <w:rPr>
          <w:b w:val="0"/>
        </w:rPr>
        <w:t>• 1 hectopascal (hPa) is equivalent to 100 pascals (Pa) and is commonly used in meteorology as 1 hPa = 1 mbar (millibar).</w:t>
      </w:r>
    </w:p>
    <w:p>
      <w:pPr>
        <w:spacing w:before="0"/>
      </w:pPr>
      <w:r>
        <w:rPr>
          <w:b w:val="0"/>
        </w:rPr>
      </w:r>
    </w:p>
    <w:p>
      <w:pPr>
        <w:spacing w:after="100" w:line="360" w:lineRule="auto" w:before="0"/>
      </w:pPr>
      <w:r>
        <w:rPr>
          <w:b w:val="0"/>
        </w:rPr>
        <w:t>49. Which of the following is an example of gravitational potential energy?</w:t>
      </w:r>
    </w:p>
    <w:p>
      <w:pPr>
        <w:spacing w:before="0"/>
      </w:pPr>
      <w:r>
        <w:rPr>
          <w:b w:val="0"/>
        </w:rPr>
      </w:r>
    </w:p>
    <w:p>
      <w:pPr>
        <w:spacing w:after="100" w:before="0"/>
      </w:pPr>
      <w:r>
        <w:rPr>
          <w:b w:val="0"/>
        </w:rPr>
        <w:t>A. Water that is behind a dam</w:t>
      </w:r>
    </w:p>
    <w:p>
      <w:pPr>
        <w:spacing w:after="100" w:before="0"/>
      </w:pPr>
      <w:r>
        <w:rPr>
          <w:b w:val="0"/>
        </w:rPr>
        <w:t>B. Bullet fired from a gun</w:t>
      </w:r>
    </w:p>
    <w:p>
      <w:pPr>
        <w:spacing w:after="100" w:before="0"/>
      </w:pPr>
      <w:r>
        <w:rPr>
          <w:b w:val="0"/>
        </w:rPr>
        <w:t>C. Foot kicking a ball</w:t>
      </w:r>
    </w:p>
    <w:p>
      <w:pPr>
        <w:spacing w:after="100" w:before="0"/>
      </w:pPr>
      <w:r>
        <w:rPr>
          <w:b w:val="0"/>
        </w:rPr>
        <w:t>D. Moving car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Water that is behind a dam. Key Points</w:t>
      </w:r>
    </w:p>
    <w:p>
      <w:pPr>
        <w:spacing w:before="0"/>
      </w:pPr>
      <w:r>
        <w:rPr>
          <w:b w:val="0"/>
        </w:rPr>
        <w:t>• Gravitational Potential- It is the work done per unit mass in a gravitational field that is equivalent to the work done by some externally applied force to bring a massive object to that point from some defined position of zero potential.</w:t>
      </w:r>
    </w:p>
    <w:p>
      <w:pPr>
        <w:spacing w:before="0"/>
      </w:pPr>
      <w:r>
        <w:rPr>
          <w:b w:val="0"/>
        </w:rPr>
        <w:t>• It is a scalar quantity.</w:t>
      </w:r>
    </w:p>
    <w:p>
      <w:pPr>
        <w:spacing w:before="0"/>
      </w:pPr>
      <w:r>
        <w:rPr>
          <w:b w:val="0"/>
        </w:rPr>
        <w:t>• Gravitational potential energy is the energy an object possesses because of its position in a gravitational field.</w:t>
      </w:r>
    </w:p>
    <w:p>
      <w:pPr>
        <w:spacing w:before="0"/>
      </w:pPr>
      <w:r>
        <w:rPr>
          <w:b w:val="0"/>
        </w:rPr>
        <w:t>• The water behind a hydroelectric dam stores gravitational potential energy since it is at a higher level than the water on the other side of the dam.</w:t>
      </w:r>
    </w:p>
    <w:p>
      <w:pPr>
        <w:spacing w:before="0"/>
      </w:pPr>
      <w:r>
        <w:rPr>
          <w:b w:val="0"/>
        </w:rPr>
        <w:t>• As the waterfalls, this potential energy is converted into kinetic energy, which turns turbines to generate electricity.</w:t>
      </w:r>
    </w:p>
    <w:p>
      <w:pPr>
        <w:spacing w:before="0"/>
      </w:pPr>
      <w:r>
        <w:rPr>
          <w:b w:val="0"/>
        </w:rPr>
      </w:r>
    </w:p>
    <w:p>
      <w:pPr>
        <w:spacing w:after="100" w:line="360" w:lineRule="auto" w:before="0"/>
      </w:pPr>
      <w:r>
        <w:rPr>
          <w:b w:val="0"/>
        </w:rPr>
        <w:t>50. Which metallic element is called 'ferromagnetic' because of its strong attraction?</w:t>
      </w:r>
    </w:p>
    <w:p>
      <w:pPr>
        <w:spacing w:before="0"/>
      </w:pPr>
      <w:r>
        <w:rPr>
          <w:b w:val="0"/>
        </w:rPr>
      </w:r>
    </w:p>
    <w:p>
      <w:pPr>
        <w:spacing w:after="100" w:before="0"/>
      </w:pPr>
      <w:r>
        <w:rPr>
          <w:b w:val="0"/>
        </w:rPr>
        <w:t>A. Iron</w:t>
      </w:r>
    </w:p>
    <w:p>
      <w:pPr>
        <w:spacing w:after="100" w:before="0"/>
      </w:pPr>
      <w:r>
        <w:rPr>
          <w:b w:val="0"/>
        </w:rPr>
        <w:t>B. Molybdenum</w:t>
      </w:r>
    </w:p>
    <w:p>
      <w:pPr>
        <w:spacing w:after="100" w:before="0"/>
      </w:pPr>
      <w:r>
        <w:rPr>
          <w:b w:val="0"/>
        </w:rPr>
        <w:t>C. Gold</w:t>
      </w:r>
    </w:p>
    <w:p>
      <w:pPr>
        <w:spacing w:after="100" w:before="0"/>
      </w:pPr>
      <w:r>
        <w:rPr>
          <w:b w:val="0"/>
        </w:rPr>
        <w:t>D. Aluminium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Iron is a metallic element classified as ferromagnetic due to its strong attraction to magnets, resulting from the alignment of magnetic moments. This property is utilized in various applications such as construction, manufacturing, and electronics.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