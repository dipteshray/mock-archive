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Direction : Fill in the blanks with the correct (appropriate) modal auxiliaries from among the alternatives given below them. They __________ not get enough training.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has</w:t>
      </w:r>
    </w:p>
    <w:p>
      <w:pPr>
        <w:spacing w:after="100" w:before="0"/>
      </w:pPr>
      <w:r>
        <w:rPr>
          <w:b w:val="0"/>
        </w:rPr>
        <w:t>B. did</w:t>
      </w:r>
    </w:p>
    <w:p>
      <w:pPr>
        <w:spacing w:after="100" w:before="0"/>
      </w:pPr>
      <w:r>
        <w:rPr>
          <w:b w:val="0"/>
        </w:rPr>
        <w:t>C. does</w:t>
      </w:r>
    </w:p>
    <w:p>
      <w:pPr>
        <w:spacing w:after="100" w:before="0"/>
      </w:pPr>
      <w:r>
        <w:rPr>
          <w:b w:val="0"/>
        </w:rPr>
        <w:t>D. shall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'did'. Key Points Therefore, the correct answer is Option 4.</w:t>
      </w:r>
    </w:p>
    <w:p>
      <w:pPr>
        <w:spacing w:before="0"/>
      </w:pPr>
      <w:r>
        <w:rPr>
          <w:b w:val="0"/>
        </w:rPr>
        <w:t>• "Did" is the past tense form of the verb "do" and it is used here to form the past negation.</w:t>
      </w:r>
    </w:p>
    <w:p>
      <w:pPr>
        <w:spacing w:before="0"/>
      </w:pPr>
      <w:r>
        <w:rPr>
          <w:b w:val="0"/>
        </w:rPr>
        <w:t>• When used in a negative sentence, "did" is typically followed by "not".</w:t>
      </w:r>
    </w:p>
    <w:p>
      <w:pPr>
        <w:spacing w:before="0"/>
      </w:pPr>
      <w:r>
        <w:rPr>
          <w:b w:val="0"/>
        </w:rPr>
        <w:t>• ''Did not", or the contraction "didn't", is then followed by the base form of the main verb</w:t>
      </w:r>
    </w:p>
    <w:p>
      <w:pPr>
        <w:spacing w:before="0"/>
      </w:pPr>
      <w:r>
        <w:rPr>
          <w:b w:val="0"/>
        </w:rPr>
        <w:t>• Here, the verb phrase "did not get" is appropriate because it conveys a past event or situation in which the specified action (getting enough training) did not take place.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 was surprised at the low level of service offered by them as I had believed them ______ a respected company.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be</w:t>
      </w:r>
    </w:p>
    <w:p>
      <w:pPr>
        <w:spacing w:after="100" w:before="0"/>
      </w:pPr>
      <w:r>
        <w:rPr>
          <w:b w:val="0"/>
        </w:rPr>
        <w:t>B. to be</w:t>
      </w:r>
    </w:p>
    <w:p>
      <w:pPr>
        <w:spacing w:after="100" w:before="0"/>
      </w:pPr>
      <w:r>
        <w:rPr>
          <w:b w:val="0"/>
        </w:rPr>
        <w:t>C. having been</w:t>
      </w:r>
    </w:p>
    <w:p>
      <w:pPr>
        <w:spacing w:after="100" w:before="0"/>
      </w:pPr>
      <w:r>
        <w:rPr>
          <w:b w:val="0"/>
        </w:rPr>
        <w:t>D. have been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2) i.e. to be Key Points Therefore, the correct answer is- Option 2) to be Additional Information</w:t>
      </w:r>
    </w:p>
    <w:p>
      <w:pPr>
        <w:spacing w:before="0"/>
      </w:pPr>
      <w:r>
        <w:rPr>
          <w:b w:val="0"/>
        </w:rPr>
        <w:t>• The infinitive 'to be' is used after the verb 'believed' to indicate the expected status or condition of the company.</w:t>
      </w:r>
    </w:p>
    <w:p>
      <w:pPr>
        <w:spacing w:before="0"/>
      </w:pPr>
      <w:r>
        <w:rPr>
          <w:b w:val="0"/>
        </w:rPr>
        <w:t>• The other options are incorrect because they do not correctly express the idea of the expected status or condition of the company.</w:t>
      </w:r>
    </w:p>
    <w:p>
      <w:pPr>
        <w:spacing w:before="0"/>
      </w:pPr>
      <w:r>
        <w:rPr>
          <w:b w:val="0"/>
        </w:rPr>
        <w:t>• Option 1) be is incorrect because it is the base form of the verb 'to be', but it is not used after the verb 'believed' in this context.</w:t>
      </w:r>
    </w:p>
    <w:p>
      <w:pPr>
        <w:spacing w:before="0"/>
      </w:pPr>
      <w:r>
        <w:rPr>
          <w:b w:val="0"/>
        </w:rPr>
        <w:t>• Option 3) having been is incorrect because it is the present perfect participle of the verb 'to be', but it is not used after the verb 'believed' in this context.</w:t>
      </w:r>
    </w:p>
    <w:p>
      <w:pPr>
        <w:spacing w:before="0"/>
      </w:pPr>
      <w:r>
        <w:rPr>
          <w:b w:val="0"/>
        </w:rPr>
        <w:t>• Option 4) have been is incorrect because it is the past perfect tense of the verb 'to be', but it is not used after the verb 'believed' in this context.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Direction : Fill in the blanks with appropriate prepositions from the alternatives given below them. The bus went ____________ the road.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at</w:t>
      </w:r>
    </w:p>
    <w:p>
      <w:pPr>
        <w:spacing w:after="100" w:before="0"/>
      </w:pPr>
      <w:r>
        <w:rPr>
          <w:b w:val="0"/>
        </w:rPr>
        <w:t>B. in</w:t>
      </w:r>
    </w:p>
    <w:p>
      <w:pPr>
        <w:spacing w:after="100" w:before="0"/>
      </w:pPr>
      <w:r>
        <w:rPr>
          <w:b w:val="0"/>
        </w:rPr>
        <w:t>C. besides</w:t>
      </w:r>
    </w:p>
    <w:p>
      <w:pPr>
        <w:spacing w:after="100" w:before="0"/>
      </w:pPr>
      <w:r>
        <w:rPr>
          <w:b w:val="0"/>
        </w:rPr>
        <w:t>D. down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"down". Key Points Therefore, the correct answer is "Option 4". Complete Sentence: The bus went down the road.</w:t>
      </w:r>
    </w:p>
    <w:p>
      <w:pPr>
        <w:spacing w:before="0"/>
      </w:pPr>
      <w:r>
        <w:rPr>
          <w:b w:val="0"/>
        </w:rPr>
        <w:t>• The most appropriate option to fill in the blank is "down".</w:t>
      </w:r>
    </w:p>
    <w:p>
      <w:pPr>
        <w:spacing w:before="0"/>
      </w:pPr>
      <w:r>
        <w:rPr>
          <w:b w:val="0"/>
        </w:rPr>
        <w:t>• 'Down' is the correct preposition to be used in this context.</w:t>
      </w:r>
    </w:p>
    <w:p>
      <w:pPr>
        <w:spacing w:before="0"/>
      </w:pPr>
      <w:r>
        <w:rPr>
          <w:b w:val="0"/>
        </w:rPr>
        <w:t>• In English, we often use 'down' to show movement along a path such as a road, street, or hallway, especially when referring to a longer or more significant path.</w:t>
      </w:r>
    </w:p>
    <w:p>
      <w:pPr>
        <w:spacing w:before="0"/>
      </w:pPr>
      <w:r>
        <w:rPr>
          <w:b w:val="0"/>
        </w:rPr>
        <w:t>• When we say 'down the road,' it doesn't necessarily mean in a southward direction or downhill, but simply along the length of the road. For Example - The car zoomed down the highway.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Fill in the blanks with the correct conjunctions: Everybody likes him ________ he is nice and helpful.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although</w:t>
      </w:r>
    </w:p>
    <w:p>
      <w:pPr>
        <w:spacing w:after="100" w:before="0"/>
      </w:pPr>
      <w:r>
        <w:rPr>
          <w:b w:val="0"/>
        </w:rPr>
        <w:t>B. because</w:t>
      </w:r>
    </w:p>
    <w:p>
      <w:pPr>
        <w:spacing w:after="100" w:before="0"/>
      </w:pPr>
      <w:r>
        <w:rPr>
          <w:b w:val="0"/>
        </w:rPr>
        <w:t>C. and</w:t>
      </w:r>
    </w:p>
    <w:p>
      <w:pPr>
        <w:spacing w:after="100" w:before="0"/>
      </w:pPr>
      <w:r>
        <w:rPr>
          <w:b w:val="0"/>
        </w:rPr>
        <w:t>D. as soon as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'because'. Key Points Therefore, the correct answer is Option 2. Complete Sentence: "Everybody likes him because he is nice and helpful." Additional Information</w:t>
      </w:r>
    </w:p>
    <w:p>
      <w:pPr>
        <w:spacing w:before="0"/>
      </w:pPr>
      <w:r>
        <w:rPr>
          <w:b w:val="0"/>
        </w:rPr>
        <w:t>• The conjunction "because" is used to introduce a reason or explanation for the preceding statement.</w:t>
      </w:r>
    </w:p>
    <w:p>
      <w:pPr>
        <w:spacing w:before="0"/>
      </w:pPr>
      <w:r>
        <w:rPr>
          <w:b w:val="0"/>
        </w:rPr>
        <w:t>• The sentence suggests that people like him due to his nice and helpful nature, so the correct conjunction is "because."</w:t>
      </w:r>
    </w:p>
    <w:p>
      <w:pPr>
        <w:spacing w:before="0"/>
      </w:pPr>
      <w:r>
        <w:rPr>
          <w:b w:val="0"/>
        </w:rPr>
        <w:t>• Options 1, 3, and 4 do not fit logically or grammatically in this context.</w:t>
      </w:r>
    </w:p>
    <w:p>
      <w:pPr>
        <w:spacing w:before="0"/>
      </w:pPr>
      <w:r>
        <w:rPr>
          <w:b w:val="0"/>
        </w:rPr>
        <w:t>• Option 1: "although" is incorrect because it introduces a contrast, which does not apply here.</w:t>
      </w:r>
    </w:p>
    <w:p>
      <w:pPr>
        <w:spacing w:before="0"/>
      </w:pPr>
      <w:r>
        <w:rPr>
          <w:b w:val="0"/>
        </w:rPr>
        <w:t>• Option 3: "and" is incorrect because it is used to connect similar ideas, not to explain a reason.</w:t>
      </w:r>
    </w:p>
    <w:p>
      <w:pPr>
        <w:spacing w:before="0"/>
      </w:pPr>
      <w:r>
        <w:rPr>
          <w:b w:val="0"/>
        </w:rPr>
        <w:t>• Option 4: "as soon as" is incorrect because it indicates time, not a reason.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Select the most appropriate option to fill in the blank. Shakuntala Devi was born on 4th November 1929. In her childhood she ________to school.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never gone</w:t>
      </w:r>
    </w:p>
    <w:p>
      <w:pPr>
        <w:spacing w:after="100" w:before="0"/>
      </w:pPr>
      <w:r>
        <w:rPr>
          <w:b w:val="0"/>
        </w:rPr>
        <w:t>B. went never</w:t>
      </w:r>
    </w:p>
    <w:p>
      <w:pPr>
        <w:spacing w:after="100" w:before="0"/>
      </w:pPr>
      <w:r>
        <w:rPr>
          <w:b w:val="0"/>
        </w:rPr>
        <w:t>C. had never been</w:t>
      </w:r>
    </w:p>
    <w:p>
      <w:pPr>
        <w:spacing w:after="100" w:before="0"/>
      </w:pPr>
      <w:r>
        <w:rPr>
          <w:b w:val="0"/>
        </w:rPr>
        <w:t>D. ever been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option is: had never been. Key Points Therefore, the correct answer is 'option 3'. Additional Information</w:t>
      </w:r>
    </w:p>
    <w:p>
      <w:pPr>
        <w:spacing w:before="0"/>
      </w:pPr>
      <w:r>
        <w:rPr>
          <w:b w:val="0"/>
        </w:rPr>
        <w:t>• The sentence "Shakuntala Devi was born on 4th November 1929. In her childhood she ________to school." is in the past tense. We need to use the past perfect tense to talk about an action that happened before another action in the past.</w:t>
      </w:r>
    </w:p>
    <w:p>
      <w:pPr>
        <w:spacing w:before="0"/>
      </w:pPr>
      <w:r>
        <w:rPr>
          <w:b w:val="0"/>
        </w:rPr>
        <w:t>• "Had never been" is the past perfect tense, which is used to describe an action that did not happen before another time in the past.</w:t>
      </w:r>
    </w:p>
    <w:p>
      <w:pPr>
        <w:spacing w:before="0"/>
      </w:pPr>
      <w:r>
        <w:rPr>
          <w:b w:val="0"/>
        </w:rPr>
        <w:t>• The past perfect tense is formed by using "had" + the past participle of the verb.</w:t>
      </w:r>
    </w:p>
    <w:p>
      <w:pPr>
        <w:spacing w:before="0"/>
      </w:pPr>
      <w:r>
        <w:rPr>
          <w:b w:val="0"/>
        </w:rPr>
        <w:t>• In this case, the past participle of the verb "go" is "gone."</w:t>
      </w:r>
    </w:p>
    <w:p>
      <w:pPr>
        <w:spacing w:before="0"/>
      </w:pPr>
      <w:r>
        <w:rPr>
          <w:b w:val="0"/>
        </w:rPr>
        <w:t>• Thus, the sentence correctly reads: "Shakuntala Devi was born on 4th November 1929. In her childhood she had never been to school."</w:t>
      </w:r>
    </w:p>
    <w:p>
      <w:pPr>
        <w:spacing w:before="0"/>
      </w:pPr>
      <w:r>
        <w:rPr>
          <w:b w:val="0"/>
        </w:rPr>
        <w:t>• "Never gone" does not fit the structure of the sentence properly, as it would require an auxiliary verb to be grammatically correct.</w:t>
      </w:r>
    </w:p>
    <w:p>
      <w:pPr>
        <w:spacing w:before="0"/>
      </w:pPr>
      <w:r>
        <w:rPr>
          <w:b w:val="0"/>
        </w:rPr>
        <w:t>• "Went never" is not grammatically correct in this context.</w:t>
      </w:r>
    </w:p>
    <w:p>
      <w:pPr>
        <w:spacing w:before="0"/>
      </w:pPr>
      <w:r>
        <w:rPr>
          <w:b w:val="0"/>
        </w:rPr>
        <w:t>• "Ever been" does not convey the negative meaning required by the sentence.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most appropriate option to fill in the blank. The teacher asked the monitor to divide the class ______ groups for the activity.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</w:t>
      </w:r>
    </w:p>
    <w:p>
      <w:pPr>
        <w:spacing w:after="100" w:before="0"/>
      </w:pPr>
      <w:r>
        <w:rPr>
          <w:b w:val="0"/>
        </w:rPr>
        <w:t>B. for</w:t>
      </w:r>
    </w:p>
    <w:p>
      <w:pPr>
        <w:spacing w:after="100" w:before="0"/>
      </w:pPr>
      <w:r>
        <w:rPr>
          <w:b w:val="0"/>
        </w:rPr>
        <w:t>C. into</w:t>
      </w:r>
    </w:p>
    <w:p>
      <w:pPr>
        <w:spacing w:after="100" w:before="0"/>
      </w:pPr>
      <w:r>
        <w:rPr>
          <w:b w:val="0"/>
        </w:rPr>
        <w:t>D. 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option 3 (into). "Into" is used to indicate movement or transformation from one state to another, making it grammatically correct for dividing the class into groups.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most appropriate phrasal verb to fill in the blank. The teacher asked the students to _______ their ideas during the class discussion.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get on</w:t>
      </w:r>
    </w:p>
    <w:p>
      <w:pPr>
        <w:spacing w:after="100" w:before="0"/>
      </w:pPr>
      <w:r>
        <w:rPr>
          <w:b w:val="0"/>
        </w:rPr>
        <w:t>B. put off</w:t>
      </w:r>
    </w:p>
    <w:p>
      <w:pPr>
        <w:spacing w:after="100" w:before="0"/>
      </w:pPr>
      <w:r>
        <w:rPr>
          <w:b w:val="0"/>
        </w:rPr>
        <w:t>C. bring up</w:t>
      </w:r>
    </w:p>
    <w:p>
      <w:pPr>
        <w:spacing w:after="100" w:before="0"/>
      </w:pPr>
      <w:r>
        <w:rPr>
          <w:b w:val="0"/>
        </w:rPr>
        <w:t>D. bring about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is: bring up. This phrasal verb means to mention or introduce a subject for discussion, which fits the context of a class discussion. The other options are incorrect because: "get on" means to have a good relationship or continue; "put off" means to postpone; "bring about" means to cause something to happen.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Choose the appropriate word to complete the given sentence He made a lot of money ______ and _______ houses.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buy, sell</w:t>
      </w:r>
    </w:p>
    <w:p>
      <w:pPr>
        <w:spacing w:after="100" w:before="0"/>
      </w:pPr>
      <w:r>
        <w:rPr>
          <w:b w:val="0"/>
        </w:rPr>
        <w:t>B. buying, selling</w:t>
      </w:r>
    </w:p>
    <w:p>
      <w:pPr>
        <w:spacing w:after="100" w:before="0"/>
      </w:pPr>
      <w:r>
        <w:rPr>
          <w:b w:val="0"/>
        </w:rPr>
        <w:t>C. to buy, to sell</w:t>
      </w:r>
    </w:p>
    <w:p>
      <w:pPr>
        <w:spacing w:after="100" w:before="0"/>
      </w:pPr>
      <w:r>
        <w:rPr>
          <w:b w:val="0"/>
        </w:rPr>
        <w:t>D. to buy, selling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"buying, selling". Key Points Therefore, the correct answer is "Option 2". Complete Sentence: He made a lot of money buying and selling houses. Additional Information</w:t>
      </w:r>
    </w:p>
    <w:p>
      <w:pPr>
        <w:spacing w:before="0"/>
      </w:pPr>
      <w:r>
        <w:rPr>
          <w:b w:val="0"/>
        </w:rPr>
        <w:t>• The most appropriate option to fill in the blank is "buying and selling".</w:t>
      </w:r>
    </w:p>
    <w:p>
      <w:pPr>
        <w:spacing w:before="0"/>
      </w:pPr>
      <w:r>
        <w:rPr>
          <w:b w:val="0"/>
        </w:rPr>
        <w:t>• In this sentence, the actions of buying and selling are used in a gerund form.</w:t>
      </w:r>
    </w:p>
    <w:p>
      <w:pPr>
        <w:spacing w:before="0"/>
      </w:pPr>
      <w:r>
        <w:rPr>
          <w:b w:val="0"/>
        </w:rPr>
        <w:t>• The phrase "buying and selling houses" means performing the actions of buying houses and selling houses.</w:t>
      </w:r>
    </w:p>
    <w:p>
      <w:pPr>
        <w:spacing w:before="0"/>
      </w:pPr>
      <w:r>
        <w:rPr>
          <w:b w:val="0"/>
        </w:rPr>
        <w:t>• It functions as a noun phrase in the sentence, acting as the object of the verb "made".</w:t>
      </w:r>
    </w:p>
    <w:p>
      <w:pPr>
        <w:spacing w:before="0"/>
      </w:pPr>
      <w:r>
        <w:rPr>
          <w:b w:val="0"/>
        </w:rPr>
        <w:t>• A gerund is a noun made from a verb by adding "-ing".</w:t>
      </w:r>
    </w:p>
    <w:p>
      <w:pPr>
        <w:spacing w:before="0"/>
      </w:pPr>
      <w:r>
        <w:rPr>
          <w:b w:val="0"/>
        </w:rPr>
        <w:t>• The gerund form of verbs is often used when actions are the subjects of sentences, or when actions are used as objects after verbs or prepositions.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"Choose the correct phrase from the given option and make a conditional sentence. If she studies hard, she ________ good grades.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will get</w:t>
      </w:r>
    </w:p>
    <w:p>
      <w:pPr>
        <w:spacing w:after="100" w:before="0"/>
      </w:pPr>
      <w:r>
        <w:rPr>
          <w:b w:val="0"/>
        </w:rPr>
        <w:t>B. got</w:t>
      </w:r>
    </w:p>
    <w:p>
      <w:pPr>
        <w:spacing w:after="100" w:before="0"/>
      </w:pPr>
      <w:r>
        <w:rPr>
          <w:b w:val="0"/>
        </w:rPr>
        <w:t>C. get</w:t>
      </w:r>
    </w:p>
    <w:p>
      <w:pPr>
        <w:spacing w:after="100" w:before="0"/>
      </w:pPr>
      <w:r>
        <w:rPr>
          <w:b w:val="0"/>
        </w:rPr>
        <w:t>D. gets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1) 'will get'. Key Points Therefore, the correct answer is - 'will get' Additional Information</w:t>
      </w:r>
    </w:p>
    <w:p>
      <w:pPr>
        <w:spacing w:before="0"/>
      </w:pPr>
      <w:r>
        <w:rPr>
          <w:b w:val="0"/>
        </w:rPr>
        <w:t>• The sentence is a First Conditional sentence, which represents a possible situation in the future.</w:t>
      </w:r>
    </w:p>
    <w:p>
      <w:pPr>
        <w:spacing w:before="0"/>
      </w:pPr>
      <w:r>
        <w:rPr>
          <w:b w:val="0"/>
        </w:rPr>
        <w:t>• In the First Conditional, we use the simple present tense in the if-clause (the condition) and 'will' + base verb in the main clause.</w:t>
      </w:r>
    </w:p>
    <w:p>
      <w:pPr>
        <w:spacing w:before="0"/>
      </w:pPr>
      <w:r>
        <w:rPr>
          <w:b w:val="0"/>
        </w:rPr>
        <w:t>• The option 1 "will get" fits perfectly because it indicates a possible future outcome.</w:t>
      </w:r>
    </w:p>
    <w:p>
      <w:pPr>
        <w:spacing w:before="0"/>
      </w:pPr>
      <w:r>
        <w:rPr>
          <w:b w:val="0"/>
        </w:rPr>
        <w:t>• Other options - "got", "get", "gets" - are not suitable as they do not agree with the tense format of a First Conditional sentence.</w:t>
      </w:r>
    </w:p>
    <w:p>
      <w:pPr>
        <w:spacing w:before="0"/>
      </w:pPr>
      <w:r>
        <w:rPr>
          <w:b w:val="0"/>
        </w:rPr>
        <w:t>• The usage of 'got' (Option 2) is incorrect because it is in the past tense and doesn't match the future possibility that the first conditional requires.</w:t>
      </w:r>
    </w:p>
    <w:p>
      <w:pPr>
        <w:spacing w:before="0"/>
      </w:pPr>
      <w:r>
        <w:rPr>
          <w:b w:val="0"/>
        </w:rPr>
        <w:t>• The use of 'get' (Option 3) is incorrect for the same reason; the sentence requires a future form.</w:t>
      </w:r>
    </w:p>
    <w:p>
      <w:pPr>
        <w:spacing w:before="0"/>
      </w:pPr>
      <w:r>
        <w:rPr>
          <w:b w:val="0"/>
        </w:rPr>
        <w:t>• 'Gets' (Option 4) is present simple form and it doesn't indicate a possible future outcome of the condition, thus, it is incorrect.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sentence has been given with a blank to be filled with an appropriate option. Choose the correct alternative. Air Travel is the _____ growing emitter of climate change gases.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fastly</w:t>
      </w:r>
    </w:p>
    <w:p>
      <w:pPr>
        <w:spacing w:after="100" w:before="0"/>
      </w:pPr>
      <w:r>
        <w:rPr>
          <w:b w:val="0"/>
        </w:rPr>
        <w:t>B. fastest</w:t>
      </w:r>
    </w:p>
    <w:p>
      <w:pPr>
        <w:spacing w:after="100" w:before="0"/>
      </w:pPr>
      <w:r>
        <w:rPr>
          <w:b w:val="0"/>
        </w:rPr>
        <w:t>C. fast</w:t>
      </w:r>
    </w:p>
    <w:p>
      <w:pPr>
        <w:spacing w:after="100" w:before="0"/>
      </w:pPr>
      <w:r>
        <w:rPr>
          <w:b w:val="0"/>
        </w:rPr>
        <w:t>D. fasting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'Option 2' i.e. 'Fastest'. Key Points Therefore, the correct sentence is: 'Air Travel is the fastest growing emitter of climate change gases.' Additional Information</w:t>
      </w:r>
    </w:p>
    <w:p>
      <w:pPr>
        <w:spacing w:before="0"/>
      </w:pPr>
      <w:r>
        <w:rPr>
          <w:b w:val="0"/>
        </w:rPr>
        <w:t>• The correct alternative to fill in the blank in the sentence "Air Travel is the _____ growing emitter of climate change gases" is: 'fastest'.</w:t>
      </w:r>
    </w:p>
    <w:p>
      <w:pPr>
        <w:spacing w:before="0"/>
      </w:pPr>
      <w:r>
        <w:rPr>
          <w:b w:val="0"/>
        </w:rPr>
        <w:t>• The word "fastest" is the superlative form of the adjective "fast".</w:t>
      </w:r>
    </w:p>
    <w:p>
      <w:pPr>
        <w:spacing w:before="0"/>
      </w:pPr>
      <w:r>
        <w:rPr>
          <w:b w:val="0"/>
        </w:rPr>
        <w:t>• It is used to compare three or more items or entities and suggests that the one being described surpasses all others in speed.</w:t>
      </w:r>
    </w:p>
    <w:p>
      <w:pPr>
        <w:spacing w:before="0"/>
      </w:pPr>
      <w:r>
        <w:rPr>
          <w:b w:val="0"/>
        </w:rPr>
        <w:t>• Here it implies that of all sources of climate change gases, air travel is growing at the fastest rate.</w:t>
      </w:r>
    </w:p>
    <w:p>
      <w:pPr>
        <w:spacing w:before="0"/>
      </w:pPr>
      <w:r>
        <w:rPr>
          <w:b w:val="0"/>
        </w:rPr>
        <w:t>• Fastly: There is no such word in English. The adverb form of "fast" is "fast" itself.</w:t>
      </w:r>
    </w:p>
    <w:p>
      <w:pPr>
        <w:spacing w:before="0"/>
      </w:pPr>
      <w:r>
        <w:rPr>
          <w:b w:val="0"/>
        </w:rPr>
        <w:t>• Fast: This is the base form of the adjective, used to describe something moving at high speed. But it's not appropriate here because the sentence requires a superlative form.</w:t>
      </w:r>
    </w:p>
    <w:p>
      <w:pPr>
        <w:spacing w:before="0"/>
      </w:pPr>
      <w:r>
        <w:rPr>
          <w:b w:val="0"/>
        </w:rPr>
        <w:t>• Fasting: This word refers to the act of abstaining from all or some kinds of food or drink, especially as a religious observance. It is unrelated to the context of the sentence.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