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Some equations have been solved on the basis of a certain system. Find the correct answer for the unsolved equation on that basis. If 45 × 72 = 9, 40 × 51 = 7, then 12 × 40 = ?</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Sum of first two numbers is divided by 13. 45 + 72 = 117, 117 ÷ 13 = 9 40 + 51 = 91, 91 ÷ 13 = 7 Similarly, 12 + 40 = 52, 52 ÷ 13 = 4 Therefore, ‘4’ is the correct answer.</w:t>
      </w:r>
    </w:p>
    <w:p>
      <w:pPr>
        <w:spacing w:before="0"/>
      </w:pPr>
      <w:r>
        <w:rPr>
          <w:b w:val="0"/>
        </w:rPr>
      </w:r>
    </w:p>
    <w:p>
      <w:pPr>
        <w:spacing w:after="100" w:line="360" w:lineRule="auto" w:before="0"/>
      </w:pPr>
      <w:r>
        <w:rPr>
          <w:b w:val="0"/>
        </w:rPr>
        <w:t>2. In a code language, ‘PLEASE’ is written as ‘NRCGGU’, then how will ‘SUBTLE’ be written in the same code language?</w:t>
      </w:r>
    </w:p>
    <w:p>
      <w:pPr>
        <w:spacing w:before="0"/>
      </w:pPr>
      <w:r>
        <w:rPr>
          <w:b w:val="0"/>
        </w:rPr>
      </w:r>
    </w:p>
    <w:p>
      <w:pPr>
        <w:spacing w:after="100" w:before="0"/>
      </w:pPr>
      <w:r>
        <w:rPr>
          <w:b w:val="0"/>
        </w:rPr>
        <w:t>A. WVUGND</w:t>
      </w:r>
    </w:p>
    <w:p>
      <w:pPr>
        <w:spacing w:after="100" w:before="0"/>
      </w:pPr>
      <w:r>
        <w:rPr>
          <w:b w:val="0"/>
        </w:rPr>
        <w:t>B. WUVDGN</w:t>
      </w:r>
    </w:p>
    <w:p>
      <w:pPr>
        <w:spacing w:after="100" w:before="0"/>
      </w:pPr>
      <w:r>
        <w:rPr>
          <w:b w:val="0"/>
        </w:rPr>
        <w:t>C. VWUNGD</w:t>
      </w:r>
    </w:p>
    <w:p>
      <w:pPr>
        <w:spacing w:after="100" w:before="0"/>
      </w:pPr>
      <w:r>
        <w:rPr>
          <w:b w:val="0"/>
        </w:rPr>
        <w:t>D. VUWGDN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w:t>
      </w:r>
    </w:p>
    <w:p>
      <w:pPr>
        <w:spacing w:before="0"/>
      </w:pPr>
      <w:r>
        <w:rPr>
          <w:b w:val="0"/>
        </w:rPr>
      </w:r>
    </w:p>
    <w:p>
      <w:pPr>
        <w:spacing w:after="100" w:line="360" w:lineRule="auto" w:before="0"/>
      </w:pPr>
      <w:r>
        <w:rPr>
          <w:b w:val="0"/>
        </w:rPr>
        <w:t>3. Seven employees, T, U, V, W, X, Y and Z, reach their factory in a particular sequence. Y reaches immediately before T but does not immediately follow W. V is the last one to reach. X immediately follows T and is subsequently followed by Z. W reaches before T. Who is the second to reach the factory?</w:t>
      </w:r>
    </w:p>
    <w:p>
      <w:pPr>
        <w:spacing w:before="0"/>
      </w:pPr>
      <w:r>
        <w:rPr>
          <w:b w:val="0"/>
        </w:rPr>
      </w:r>
    </w:p>
    <w:p>
      <w:pPr>
        <w:spacing w:after="100" w:before="0"/>
      </w:pPr>
      <w:r>
        <w:rPr>
          <w:b w:val="0"/>
        </w:rPr>
        <w:t>A. U</w:t>
      </w:r>
    </w:p>
    <w:p>
      <w:pPr>
        <w:spacing w:after="100" w:before="0"/>
      </w:pPr>
      <w:r>
        <w:rPr>
          <w:b w:val="0"/>
        </w:rPr>
        <w:t>B. X</w:t>
      </w:r>
    </w:p>
    <w:p>
      <w:pPr>
        <w:spacing w:after="100" w:before="0"/>
      </w:pPr>
      <w:r>
        <w:rPr>
          <w:b w:val="0"/>
        </w:rPr>
        <w:t>C. W</w:t>
      </w:r>
    </w:p>
    <w:p>
      <w:pPr>
        <w:spacing w:after="100" w:before="0"/>
      </w:pPr>
      <w:r>
        <w:rPr>
          <w:b w:val="0"/>
        </w:rPr>
        <w:t>D.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Arranging them according to the given information, V is the last one to reach. V Y reaches immediately before T but does not immediately follow W. X immediately follows T and is subsequently followed by Z. W reaches before T. W U Y T X Z V ‘U’ is the second to reach the factory. Hence, “U” is the correct answer.</w:t>
      </w:r>
    </w:p>
    <w:p>
      <w:pPr>
        <w:spacing w:before="0"/>
      </w:pPr>
      <w:r>
        <w:rPr>
          <w:b w:val="0"/>
        </w:rPr>
      </w:r>
    </w:p>
    <w:p>
      <w:pPr>
        <w:spacing w:after="100" w:line="360" w:lineRule="auto" w:before="0"/>
      </w:pPr>
      <w:r>
        <w:rPr>
          <w:b w:val="0"/>
        </w:rPr>
        <w:t>4. Choose the odd number out of the given options.</w:t>
      </w:r>
    </w:p>
    <w:p>
      <w:pPr>
        <w:spacing w:before="0"/>
      </w:pPr>
      <w:r>
        <w:rPr>
          <w:b w:val="0"/>
        </w:rPr>
      </w:r>
    </w:p>
    <w:p>
      <w:pPr>
        <w:spacing w:after="100" w:before="0"/>
      </w:pPr>
      <w:r>
        <w:rPr>
          <w:b w:val="0"/>
        </w:rPr>
        <w:t>A. 151</w:t>
      </w:r>
    </w:p>
    <w:p>
      <w:pPr>
        <w:spacing w:after="100" w:before="0"/>
      </w:pPr>
      <w:r>
        <w:rPr>
          <w:b w:val="0"/>
        </w:rPr>
        <w:t>B. 163</w:t>
      </w:r>
    </w:p>
    <w:p>
      <w:pPr>
        <w:spacing w:after="100" w:before="0"/>
      </w:pPr>
      <w:r>
        <w:rPr>
          <w:b w:val="0"/>
        </w:rPr>
        <w:t>C. 157</w:t>
      </w:r>
    </w:p>
    <w:p>
      <w:pPr>
        <w:spacing w:after="100" w:before="0"/>
      </w:pPr>
      <w:r>
        <w:rPr>
          <w:b w:val="0"/>
        </w:rPr>
        <w:t>D. 161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numbers, except 161, all are prime numbers. 161 = 7 × 23 Hence, ‘161’ is the correct answer.</w:t>
      </w:r>
    </w:p>
    <w:p>
      <w:pPr>
        <w:spacing w:before="0"/>
      </w:pPr>
      <w:r>
        <w:rPr>
          <w:b w:val="0"/>
        </w:rPr>
      </w:r>
    </w:p>
    <w:p>
      <w:pPr>
        <w:spacing w:after="100" w:line="360" w:lineRule="auto" w:before="0"/>
      </w:pPr>
      <w:r>
        <w:rPr>
          <w:b w:val="0"/>
        </w:rPr>
        <w:t>5. A concert’s tickets cost Rs. 16 for adults and Rs. 8 for students. A total of 14 tickets worth Rs. 160 were sold. How many adult and student tickets were sold respectively?</w:t>
      </w:r>
    </w:p>
    <w:p>
      <w:pPr>
        <w:spacing w:before="0"/>
      </w:pPr>
      <w:r>
        <w:rPr>
          <w:b w:val="0"/>
        </w:rPr>
      </w:r>
    </w:p>
    <w:p>
      <w:pPr>
        <w:spacing w:after="100" w:before="0"/>
      </w:pPr>
      <w:r>
        <w:rPr>
          <w:b w:val="0"/>
        </w:rPr>
        <w:t>A. 6 and 10</w:t>
      </w:r>
    </w:p>
    <w:p>
      <w:pPr>
        <w:spacing w:after="100" w:before="0"/>
      </w:pPr>
      <w:r>
        <w:rPr>
          <w:b w:val="0"/>
        </w:rPr>
        <w:t>B. 7 and 7</w:t>
      </w:r>
    </w:p>
    <w:p>
      <w:pPr>
        <w:spacing w:after="100" w:before="0"/>
      </w:pPr>
      <w:r>
        <w:rPr>
          <w:b w:val="0"/>
        </w:rPr>
        <w:t>C. 8 and 6</w:t>
      </w:r>
    </w:p>
    <w:p>
      <w:pPr>
        <w:spacing w:after="100" w:before="0"/>
      </w:pPr>
      <w:r>
        <w:rPr>
          <w:b w:val="0"/>
        </w:rPr>
        <w:t>D. 6 and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x tickets of Rs.16 and y tickets of Rs.8 be sold. x + (x + y) = 20 ∴ x + 14 = 20 x = 6 and y = 8</w:t>
      </w:r>
    </w:p>
    <w:p>
      <w:pPr>
        <w:spacing w:before="0"/>
      </w:pPr>
      <w:r>
        <w:rPr>
          <w:b w:val="0"/>
        </w:rPr>
      </w:r>
    </w:p>
    <w:p>
      <w:pPr>
        <w:spacing w:after="100" w:line="360" w:lineRule="auto" w:before="0"/>
      </w:pPr>
      <w:r>
        <w:rPr>
          <w:b w:val="0"/>
        </w:rPr>
        <w:t>6. Read the given statement and conclusions carefully and decide which of the conclusions logically follow(s) from the statement. Statement: India based industrialist, Mukesh Ambani is the Asia's richest person this year. Conclusions: I. He is also the richest person of India. II. He is not the richest person of India.</w:t>
      </w:r>
    </w:p>
    <w:p>
      <w:pPr>
        <w:spacing w:before="0"/>
      </w:pPr>
      <w:r>
        <w:rPr>
          <w:b w:val="0"/>
        </w:rPr>
      </w:r>
    </w:p>
    <w:p>
      <w:pPr>
        <w:spacing w:after="100" w:before="0"/>
      </w:pPr>
      <w:r>
        <w:rPr>
          <w:b w:val="0"/>
        </w:rPr>
        <w:t>A. Either conclusion I or II follows</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statement suggests Mukesh Ambani is the richest person in Asia. Thus, option 4 is the correct answer.</w:t>
      </w:r>
    </w:p>
    <w:p>
      <w:pPr>
        <w:spacing w:before="0"/>
      </w:pPr>
      <w:r>
        <w:rPr>
          <w:b w:val="0"/>
        </w:rPr>
        <w:t>• Since he is the richest person in Asia and based in India, it implies he is the richest person of India. Thus, conclusion I follows.</w:t>
      </w:r>
    </w:p>
    <w:p>
      <w:pPr>
        <w:spacing w:before="0"/>
      </w:pPr>
      <w:r>
        <w:rPr>
          <w:b w:val="0"/>
        </w:rPr>
        <w:t>• As conclusion I follows, conclusion II does not follow since it suggests the opposite.</w:t>
      </w:r>
    </w:p>
    <w:p>
      <w:pPr>
        <w:spacing w:before="0"/>
      </w:pPr>
      <w:r>
        <w:rPr>
          <w:b w:val="0"/>
        </w:rPr>
      </w:r>
    </w:p>
    <w:p>
      <w:pPr>
        <w:spacing w:after="100" w:line="360" w:lineRule="auto" w:before="0"/>
      </w:pPr>
      <w:r>
        <w:rPr>
          <w:b w:val="0"/>
        </w:rPr>
        <w:t>7. Eight friends, A, B, C, D, E, F, G and H, are sitting in a straight line, all facing the north. F is sitting between D and G. B is sitting between H and A. E is third to the left of G. G is sitting at one of the corners. H is third to the left of C. Who is sitting between A and E?</w:t>
      </w:r>
    </w:p>
    <w:p>
      <w:pPr>
        <w:spacing w:before="0"/>
      </w:pPr>
      <w:r>
        <w:rPr>
          <w:b w:val="0"/>
        </w:rPr>
      </w:r>
    </w:p>
    <w:p>
      <w:pPr>
        <w:spacing w:after="100" w:before="0"/>
      </w:pPr>
      <w:r>
        <w:rPr>
          <w:b w:val="0"/>
        </w:rPr>
        <w:t>A. B</w:t>
      </w:r>
    </w:p>
    <w:p>
      <w:pPr>
        <w:spacing w:after="100" w:before="0"/>
      </w:pPr>
      <w:r>
        <w:rPr>
          <w:b w:val="0"/>
        </w:rPr>
        <w:t>B. H</w:t>
      </w:r>
    </w:p>
    <w:p>
      <w:pPr>
        <w:spacing w:after="100" w:before="0"/>
      </w:pPr>
      <w:r>
        <w:rPr>
          <w:b w:val="0"/>
        </w:rPr>
        <w:t>C. D</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'C' is sitting between A and E.</w:t>
      </w:r>
    </w:p>
    <w:p>
      <w:pPr>
        <w:spacing w:before="0"/>
      </w:pPr>
      <w:r>
        <w:rPr>
          <w:b w:val="0"/>
        </w:rPr>
      </w:r>
    </w:p>
    <w:p>
      <w:pPr>
        <w:spacing w:after="100" w:line="360" w:lineRule="auto" w:before="0"/>
      </w:pPr>
      <w:r>
        <w:rPr>
          <w:b w:val="0"/>
        </w:rPr>
        <w:t>8. Select the alphanumeric-cluster from among the given options that can replace the question mark (?) in the following series. 3Y7, 8X9, 15W11, 24V13, 35U15, ?</w:t>
      </w:r>
    </w:p>
    <w:p>
      <w:pPr>
        <w:spacing w:before="0"/>
      </w:pPr>
      <w:r>
        <w:rPr>
          <w:b w:val="0"/>
        </w:rPr>
      </w:r>
    </w:p>
    <w:p>
      <w:pPr>
        <w:spacing w:after="100" w:before="0"/>
      </w:pPr>
      <w:r>
        <w:rPr>
          <w:b w:val="0"/>
        </w:rPr>
        <w:t>A. 48T17</w:t>
      </w:r>
    </w:p>
    <w:p>
      <w:pPr>
        <w:spacing w:after="100" w:before="0"/>
      </w:pPr>
      <w:r>
        <w:rPr>
          <w:b w:val="0"/>
        </w:rPr>
        <w:t>B. 44S16</w:t>
      </w:r>
    </w:p>
    <w:p>
      <w:pPr>
        <w:spacing w:after="100" w:before="0"/>
      </w:pPr>
      <w:r>
        <w:rPr>
          <w:b w:val="0"/>
        </w:rPr>
        <w:t>C. 49T19</w:t>
      </w:r>
    </w:p>
    <w:p>
      <w:pPr>
        <w:spacing w:after="100" w:before="0"/>
      </w:pPr>
      <w:r>
        <w:rPr>
          <w:b w:val="0"/>
        </w:rPr>
        <w:t>D. 47S14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Select the option that is related to the third letter-cluster in the same way as the second letter-cluster is related to the first letter-cluster. TNG : RLD :: LAC : ?</w:t>
      </w:r>
    </w:p>
    <w:p>
      <w:pPr>
        <w:spacing w:before="0"/>
      </w:pPr>
      <w:r>
        <w:rPr>
          <w:b w:val="0"/>
        </w:rPr>
      </w:r>
    </w:p>
    <w:p>
      <w:pPr>
        <w:spacing w:after="100" w:before="0"/>
      </w:pPr>
      <w:r>
        <w:rPr>
          <w:b w:val="0"/>
        </w:rPr>
        <w:t>A. JYA</w:t>
      </w:r>
    </w:p>
    <w:p>
      <w:pPr>
        <w:spacing w:after="100" w:before="0"/>
      </w:pPr>
      <w:r>
        <w:rPr>
          <w:b w:val="0"/>
        </w:rPr>
        <w:t>B. JXZ</w:t>
      </w:r>
    </w:p>
    <w:p>
      <w:pPr>
        <w:spacing w:after="100" w:before="0"/>
      </w:pPr>
      <w:r>
        <w:rPr>
          <w:b w:val="0"/>
        </w:rPr>
        <w:t>C. JYZ</w:t>
      </w:r>
    </w:p>
    <w:p>
      <w:pPr>
        <w:spacing w:after="100" w:before="0"/>
      </w:pPr>
      <w:r>
        <w:rPr>
          <w:b w:val="0"/>
        </w:rPr>
        <w:t>D. JXA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TNG : RLD Similarly, for LAC: So, 'LAC' will be coded as 'JYZ'. Hence, the correct answer is "Option 3".</w:t>
      </w:r>
    </w:p>
    <w:p>
      <w:pPr>
        <w:spacing w:before="0"/>
      </w:pPr>
      <w:r>
        <w:rPr>
          <w:b w:val="0"/>
        </w:rPr>
      </w:r>
    </w:p>
    <w:p>
      <w:pPr>
        <w:spacing w:after="100" w:line="360" w:lineRule="auto" w:before="0"/>
      </w:pPr>
      <w:r>
        <w:rPr>
          <w:b w:val="0"/>
        </w:rPr>
        <w:t>10. You have planned to buy a cricket set by selling your old books. You found a buyer that was willing to buy those books but was falling short of some amount, although he was very much in need of those books. You will:</w:t>
      </w:r>
    </w:p>
    <w:p>
      <w:pPr>
        <w:spacing w:before="0"/>
      </w:pPr>
      <w:r>
        <w:rPr>
          <w:b w:val="0"/>
        </w:rPr>
      </w:r>
    </w:p>
    <w:p>
      <w:pPr>
        <w:spacing w:after="100" w:before="0"/>
      </w:pPr>
      <w:r>
        <w:rPr>
          <w:b w:val="0"/>
        </w:rPr>
        <w:t>A. Pressurize him to give the extra money</w:t>
      </w:r>
    </w:p>
    <w:p>
      <w:pPr>
        <w:spacing w:after="100" w:before="0"/>
      </w:pPr>
      <w:r>
        <w:rPr>
          <w:b w:val="0"/>
        </w:rPr>
        <w:t>B. Ask them to give less money to meet both the requirements</w:t>
      </w:r>
    </w:p>
    <w:p>
      <w:pPr>
        <w:spacing w:after="100" w:before="0"/>
      </w:pPr>
      <w:r>
        <w:rPr>
          <w:b w:val="0"/>
        </w:rPr>
        <w:t>C. Help them out by giving away the books for free</w:t>
      </w:r>
    </w:p>
    <w:p>
      <w:pPr>
        <w:spacing w:after="100" w:before="0"/>
      </w:pPr>
      <w:r>
        <w:rPr>
          <w:b w:val="0"/>
        </w:rPr>
        <w:t>D. You will not sell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Correctness Reasoning Pressurize him to give the extra money Incorrect This shows you are taking the advantage of someone's condition and it shows you are selfish Ask them to give less money to meet both the requirements Correct This shows your kindness, generosity and cooperation to help him Help them out by giving away the books for free Incorrect By doing this his requirement will not fulfill and this is lack of intelligence You will not sell it Incorrect This shows your lack of effective intelligence Key Points Additional InformationOfficer qualities:</w:t>
      </w:r>
    </w:p>
    <w:p>
      <w:pPr>
        <w:spacing w:before="0"/>
      </w:pPr>
      <w:r>
        <w:rPr>
          <w:b w:val="0"/>
        </w:rPr>
        <w:t>• The correct answer is option(2)</w:t>
      </w:r>
    </w:p>
    <w:p>
      <w:pPr>
        <w:spacing w:before="0"/>
      </w:pPr>
      <w:r>
        <w:rPr>
          <w:b w:val="0"/>
        </w:rPr>
        <w:t>• Qualities Projected in this situation:</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11.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(5 : 25 : 30) (16 : 256 : 272)</w:t>
      </w:r>
    </w:p>
    <w:p>
      <w:pPr>
        <w:spacing w:before="0"/>
      </w:pPr>
      <w:r>
        <w:rPr>
          <w:b w:val="0"/>
        </w:rPr>
      </w:r>
    </w:p>
    <w:p>
      <w:pPr>
        <w:spacing w:after="100" w:before="0"/>
      </w:pPr>
      <w:r>
        <w:rPr>
          <w:b w:val="0"/>
        </w:rPr>
        <w:t>A. (15 : 225 : 230)</w:t>
      </w:r>
    </w:p>
    <w:p>
      <w:pPr>
        <w:spacing w:after="100" w:before="0"/>
      </w:pPr>
      <w:r>
        <w:rPr>
          <w:b w:val="0"/>
        </w:rPr>
        <w:t>B. (9 : 81 : 109)</w:t>
      </w:r>
    </w:p>
    <w:p>
      <w:pPr>
        <w:spacing w:after="100" w:before="0"/>
      </w:pPr>
      <w:r>
        <w:rPr>
          <w:b w:val="0"/>
        </w:rPr>
        <w:t>C. (19 : 361 : 381)</w:t>
      </w:r>
    </w:p>
    <w:p>
      <w:pPr>
        <w:spacing w:after="100" w:before="0"/>
      </w:pPr>
      <w:r>
        <w:rPr>
          <w:b w:val="0"/>
        </w:rPr>
        <w:t>D. (13 : 169 : 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First number : (First number)2 : [(First number)2 + First number] 1) (5 : 25 : 30) ⇒ 5 : (5)2 : [(5)2 + 5] ⇒ 5 : 25 : [ 25 + 5] ⇒ 5 : 25 : 30 And, 2) (16 : 256 : 272) ⇒ 16 : (16)2 : [(16)2 + 16] ⇒ 16 : 256 : [ 256 + 16] ⇒ 16 : 256 : 272 Similarly, 3) (13 : 169 : 182) ⇒ 13 : (13)2 : [(13)2 + 13] ⇒ 13 : 169 : [169 + 13] ⇒ 13 : 169 : 182 Hence, the correct answer is "(13 : 169 : 182)".</w:t>
      </w:r>
    </w:p>
    <w:p>
      <w:pPr>
        <w:spacing w:before="0"/>
      </w:pPr>
      <w:r>
        <w:rPr>
          <w:b w:val="0"/>
        </w:rPr>
      </w:r>
    </w:p>
    <w:p>
      <w:pPr>
        <w:spacing w:after="100" w:line="360" w:lineRule="auto" w:before="0"/>
      </w:pPr>
      <w:r>
        <w:rPr>
          <w:b w:val="0"/>
        </w:rPr>
        <w:t>12. Read the given statement(s) and conclusions carefully. Assuming that the information given in the statements is true, even if it appears to be at variance with commonly known facts, decide which of the given conclusions logically follow(s) from the statement(s). Statements: Some pencils are rods. No rod is a door. All balls are rods. Conclusions: I. Some pencils being balls is a possibility. II. No ball is a door. III. All rods are balls. IV. No pencil is a door.</w:t>
      </w:r>
    </w:p>
    <w:p>
      <w:pPr>
        <w:spacing w:before="0"/>
      </w:pPr>
      <w:r>
        <w:rPr>
          <w:b w:val="0"/>
        </w:rPr>
      </w:r>
    </w:p>
    <w:p>
      <w:pPr>
        <w:spacing w:after="100" w:before="0"/>
      </w:pPr>
      <w:r>
        <w:rPr>
          <w:b w:val="0"/>
        </w:rPr>
        <w:t>A. Only Conclusions I, II and IV follow</w:t>
      </w:r>
    </w:p>
    <w:p>
      <w:pPr>
        <w:spacing w:after="100" w:before="0"/>
      </w:pPr>
      <w:r>
        <w:rPr>
          <w:b w:val="0"/>
        </w:rPr>
        <w:t>B. Only Conclusions I and II follow</w:t>
      </w:r>
    </w:p>
    <w:p>
      <w:pPr>
        <w:spacing w:after="100" w:before="0"/>
      </w:pPr>
      <w:r>
        <w:rPr>
          <w:b w:val="0"/>
        </w:rPr>
        <w:t>C. Only Conclusion I follows</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pencils being balls is a possibility → Follow (No direct negative or cross relation is given between pencils and balls therefore it is definitely possible) II. No ball is a door → Follow (A direct negative or cross relation is given between door and rod in which whole balls comes in therefore it is definitely true) III. All rods are balls → Does not follow (A direct negative or cross relation is given between door and rod in which whole balls comes in therefore it is definitely false) IV. No pencil is a door → Does not follow (No direct negative or cross relation is given between pencils and door therefore it is definitely false)</w:t>
      </w:r>
    </w:p>
    <w:p>
      <w:pPr>
        <w:spacing w:before="0"/>
      </w:pPr>
      <w:r>
        <w:rPr>
          <w:b w:val="0"/>
        </w:rPr>
      </w:r>
    </w:p>
    <w:p>
      <w:pPr>
        <w:spacing w:after="100" w:line="360" w:lineRule="auto" w:before="0"/>
      </w:pPr>
      <w:r>
        <w:rPr>
          <w:b w:val="0"/>
        </w:rPr>
        <w:t>13. In a certain code language, A + B means 'A is the daughter of B', A - B means 'A is the husband of B', A × B means 'A is the brother of B' and A ÷ B means 'A is the father of B'. Based on the above, how is P related to G if 'V ÷ P - F + G × C' ?</w:t>
      </w:r>
    </w:p>
    <w:p>
      <w:pPr>
        <w:spacing w:before="0"/>
      </w:pPr>
      <w:r>
        <w:rPr>
          <w:b w:val="0"/>
        </w:rPr>
      </w:r>
    </w:p>
    <w:p>
      <w:pPr>
        <w:spacing w:after="100" w:before="0"/>
      </w:pPr>
      <w:r>
        <w:rPr>
          <w:b w:val="0"/>
        </w:rPr>
        <w:t>A. Brother's son</w:t>
      </w:r>
    </w:p>
    <w:p>
      <w:pPr>
        <w:spacing w:after="100" w:before="0"/>
      </w:pPr>
      <w:r>
        <w:rPr>
          <w:b w:val="0"/>
        </w:rPr>
        <w:t>B. Wife's brother</w:t>
      </w:r>
    </w:p>
    <w:p>
      <w:pPr>
        <w:spacing w:after="100" w:before="0"/>
      </w:pPr>
      <w:r>
        <w:rPr>
          <w:b w:val="0"/>
        </w:rPr>
        <w:t>C. Daughter's husband</w:t>
      </w:r>
    </w:p>
    <w:p>
      <w:pPr>
        <w:spacing w:after="100" w:before="0"/>
      </w:pPr>
      <w:r>
        <w:rPr>
          <w:b w:val="0"/>
        </w:rPr>
        <w:t>D. Daughter's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Decoding the Symbols: Symbol + - × ÷ Meaning Daughter Husband Brother Father Given: V ÷ P - F + G × C It means: V is the Father of P, P is the Husband of F, F is the Daughter of G, G is the Brother of C. So, P is the 'Daughter's husband' of G. Hence, the correct answer is "Option 3".</w:t>
      </w:r>
    </w:p>
    <w:p>
      <w:pPr>
        <w:spacing w:before="0"/>
      </w:pPr>
      <w:r>
        <w:rPr>
          <w:b w:val="0"/>
        </w:rPr>
      </w:r>
    </w:p>
    <w:p>
      <w:pPr>
        <w:spacing w:after="100" w:line="360" w:lineRule="auto" w:before="0"/>
      </w:pPr>
      <w:r>
        <w:rPr>
          <w:b w:val="0"/>
        </w:rPr>
        <w:t>14. Following are the criteria for selecting a marketing officer by a company. The candidate must: (i) Be a graduate with at least 50% marks. (ii) Have secured at least 40% marks in the written test. (iii) Not be less than 24 years and not more than 29 years as on 10 December, 1996. (iv) Have work experience of at least two years as a marketing officer. In case a candidate satisfies all the other criteria EXCEPT (iv), but has a diploma in Marketing Management, his/her case is to be referred to the General Manager, Marketing. In case a candidate satisfies all the other criteria EXCEPT (iii), but has worked as a marketing officer at least for three years, his/her case is to be referred to the Director, Marketing. Arun has secured 60% and 40% marks respectively in the degree examination and in the written test. His date of birth is 17 April, 1963. He has been working in an organization as a marketing officer for the last 2 years.</w:t>
      </w:r>
    </w:p>
    <w:p>
      <w:pPr>
        <w:spacing w:before="0"/>
      </w:pPr>
      <w:r>
        <w:rPr>
          <w:b w:val="0"/>
        </w:rPr>
      </w:r>
    </w:p>
    <w:p>
      <w:pPr>
        <w:spacing w:after="100" w:before="0"/>
      </w:pPr>
      <w:r>
        <w:rPr>
          <w:b w:val="0"/>
        </w:rPr>
        <w:t>A. The candidate cannot be appointed</w:t>
      </w:r>
    </w:p>
    <w:p>
      <w:pPr>
        <w:spacing w:after="100" w:before="0"/>
      </w:pPr>
      <w:r>
        <w:rPr>
          <w:b w:val="0"/>
        </w:rPr>
        <w:t>B. The candidate has to be referred to the General Manager, Marketing</w:t>
      </w:r>
    </w:p>
    <w:p>
      <w:pPr>
        <w:spacing w:after="100" w:before="0"/>
      </w:pPr>
      <w:r>
        <w:rPr>
          <w:b w:val="0"/>
        </w:rPr>
        <w:t>C. The candidate has to be appointed</w:t>
      </w:r>
    </w:p>
    <w:p>
      <w:pPr>
        <w:spacing w:after="100" w:before="0"/>
      </w:pPr>
      <w:r>
        <w:rPr>
          <w:b w:val="0"/>
        </w:rPr>
        <w:t>D. The candidate has to be referred to the Director, Marketing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conditions are as follows: Eligibility criteria Number Details Fulfillment I Be a graduate with at least 50% marks. Yes, as Arun has secured 60% marks in the degree examination. II Have secured at least 40% marks in the written test. Yes, as Arun has secured 40% marks in the written test. III Not be less than 24 years and not more than 29 years as on 10 December, 1996. No, as Arun's date of birth is 17 April, 1963, making him 33 years old on 10 December, 1996. IV Have work experience of at least two years as a marketing officer. Yes, as Arun has been working as a marketing officer for the last 2 years. A (IV) Above, if the candidate has a diploma in Marketing Management, his/her case is to be referred to the General Manager, Marketing. Not applicable, as Arun fulfills criterion IV. B (III) Above, if the candidate has worked as a marketing officer for at least three years, his/her case is to be referred to the Director, Marketing. No, as Arun has only 2 years of experience as a marketing officer. Therefore, Arun does not fulfill all the eligibility criteria to be appointed as a marketing officer. Hence, the correct answer is "The candidate cannot be appointed".</w:t>
      </w:r>
    </w:p>
    <w:p>
      <w:pPr>
        <w:spacing w:before="0"/>
      </w:pPr>
      <w:r>
        <w:rPr>
          <w:b w:val="0"/>
        </w:rPr>
      </w:r>
    </w:p>
    <w:p>
      <w:pPr>
        <w:spacing w:after="100" w:line="360" w:lineRule="auto" w:before="0"/>
      </w:pPr>
      <w:r>
        <w:rPr>
          <w:b w:val="0"/>
        </w:rPr>
        <w:t>15. Two statements are given followed by three conclusions numbered I, II and III. Assuming the statements to be true, even if they seem to be at variance with commonly known facts, decide which of the conclusions logically follow(s) from the statements. Statements: All crows are sparrows. All ducks are sparrows. Conclusions: I. No sparrow is a crow. II. No crow is a duck. III. Some crows are ducks.</w:t>
      </w:r>
    </w:p>
    <w:p>
      <w:pPr>
        <w:spacing w:before="0"/>
      </w:pPr>
      <w:r>
        <w:rPr>
          <w:b w:val="0"/>
        </w:rPr>
      </w:r>
    </w:p>
    <w:p>
      <w:pPr>
        <w:spacing w:after="100" w:before="0"/>
      </w:pPr>
      <w:r>
        <w:rPr>
          <w:b w:val="0"/>
        </w:rPr>
        <w:t>A. Only conclusions I and II follow</w:t>
      </w:r>
    </w:p>
    <w:p>
      <w:pPr>
        <w:spacing w:after="100" w:before="0"/>
      </w:pPr>
      <w:r>
        <w:rPr>
          <w:b w:val="0"/>
        </w:rPr>
        <w:t>B. Either conclusion II or III follows</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No sparrow is a crow → Doesn't Follows (Because all crows are sparrows) II. No crow is a duck → Doesn't Follows (no relation given between crows and ducks) III. Some crows are ducks → Doesn't Follows (no relation given between crows and ducks) But, conclusions (II) and (III) are forms complimentary pair. So, "either (II) or (III) follows".</w:t>
      </w:r>
    </w:p>
    <w:p>
      <w:pPr>
        <w:spacing w:before="0"/>
      </w:pPr>
      <w:r>
        <w:rPr>
          <w:b w:val="0"/>
        </w:rPr>
      </w:r>
    </w:p>
    <w:p>
      <w:pPr>
        <w:spacing w:after="100" w:line="360" w:lineRule="auto" w:before="0"/>
      </w:pPr>
      <w:r>
        <w:rPr>
          <w:b w:val="0"/>
        </w:rPr>
        <w:t>16. Read the given statement and the arguments carefully and select the appropriate answer from the given options. Statement: Real education is an awakening of the mind. Arguments: I. Academic achievement is the only indicator of real education. II. Human values reflect real education.</w:t>
      </w:r>
    </w:p>
    <w:p>
      <w:pPr>
        <w:spacing w:before="0"/>
      </w:pPr>
      <w:r>
        <w:rPr>
          <w:b w:val="0"/>
        </w:rPr>
      </w:r>
    </w:p>
    <w:p>
      <w:pPr>
        <w:spacing w:after="100" w:before="0"/>
      </w:pPr>
      <w:r>
        <w:rPr>
          <w:b w:val="0"/>
        </w:rPr>
        <w:t>A. Both I and II weaken the statement.</w:t>
      </w:r>
    </w:p>
    <w:p>
      <w:pPr>
        <w:spacing w:after="100" w:before="0"/>
      </w:pPr>
      <w:r>
        <w:rPr>
          <w:b w:val="0"/>
        </w:rPr>
        <w:t>B. I weakens while II strengthens the statement.</w:t>
      </w:r>
    </w:p>
    <w:p>
      <w:pPr>
        <w:spacing w:after="100" w:before="0"/>
      </w:pPr>
      <w:r>
        <w:rPr>
          <w:b w:val="0"/>
        </w:rPr>
        <w:t>C. II weakens while I strengthens the statement.</w:t>
      </w:r>
    </w:p>
    <w:p>
      <w:pPr>
        <w:spacing w:after="100" w:before="0"/>
      </w:pPr>
      <w:r>
        <w:rPr>
          <w:b w:val="0"/>
        </w:rPr>
        <w:t>D. Both I and II strengthen the statement.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 Real education is an awakening of the mind. Now, Arguments : I. Academic achievement is the only indicator of real education - False (Academic achievement is just one aspect and does not necessarily indicate an awakening of the mind). II. Human values reflect real education - True (Human values represent a deeper understanding and awakening of the mind, aligning with the statement). So, I weakens while II strengthens the statement. Hence, the correct answer is "Option 2".</w:t>
      </w:r>
    </w:p>
    <w:p>
      <w:pPr>
        <w:spacing w:before="0"/>
      </w:pPr>
      <w:r>
        <w:rPr>
          <w:b w:val="0"/>
        </w:rPr>
      </w:r>
    </w:p>
    <w:p>
      <w:pPr>
        <w:spacing w:after="100" w:line="360" w:lineRule="auto" w:before="0"/>
      </w:pPr>
      <w:r>
        <w:rPr>
          <w:b w:val="0"/>
        </w:rPr>
        <w:t>17. After arranging the given words according to dictionary order, which word will come at 'Third' position? 1. Small 2. Smart 3. Smack 4. Smash 5. Smatter</w:t>
      </w:r>
    </w:p>
    <w:p>
      <w:pPr>
        <w:spacing w:before="0"/>
      </w:pPr>
      <w:r>
        <w:rPr>
          <w:b w:val="0"/>
        </w:rPr>
      </w:r>
    </w:p>
    <w:p>
      <w:pPr>
        <w:spacing w:after="100" w:before="0"/>
      </w:pPr>
      <w:r>
        <w:rPr>
          <w:b w:val="0"/>
        </w:rPr>
        <w:t>A. Smash</w:t>
      </w:r>
    </w:p>
    <w:p>
      <w:pPr>
        <w:spacing w:after="100" w:before="0"/>
      </w:pPr>
      <w:r>
        <w:rPr>
          <w:b w:val="0"/>
        </w:rPr>
        <w:t>B. Smart</w:t>
      </w:r>
    </w:p>
    <w:p>
      <w:pPr>
        <w:spacing w:after="100" w:before="0"/>
      </w:pPr>
      <w:r>
        <w:rPr>
          <w:b w:val="0"/>
        </w:rPr>
        <w:t>C. Small</w:t>
      </w:r>
    </w:p>
    <w:p>
      <w:pPr>
        <w:spacing w:after="100" w:before="0"/>
      </w:pPr>
      <w:r>
        <w:rPr>
          <w:b w:val="0"/>
        </w:rPr>
        <w:t>D. Smack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dictionary order → Smack, Small, Smart, Smash, Smatter</w:t>
      </w:r>
    </w:p>
    <w:p>
      <w:pPr>
        <w:spacing w:before="0"/>
      </w:pPr>
      <w:r>
        <w:rPr>
          <w:b w:val="0"/>
        </w:rPr>
      </w:r>
    </w:p>
    <w:p>
      <w:pPr>
        <w:spacing w:after="100" w:line="360" w:lineRule="auto" w:before="0"/>
      </w:pPr>
      <w:r>
        <w:rPr>
          <w:b w:val="0"/>
        </w:rPr>
        <w:t>18. If + means ×, × means -, ÷ means +, &amp; - means ÷, then, 146 - 2 + 3 × 123 × 5 + 2 = ?</w:t>
      </w:r>
    </w:p>
    <w:p>
      <w:pPr>
        <w:spacing w:before="0"/>
      </w:pPr>
      <w:r>
        <w:rPr>
          <w:b w:val="0"/>
        </w:rPr>
      </w:r>
    </w:p>
    <w:p>
      <w:pPr>
        <w:spacing w:after="100" w:before="0"/>
      </w:pPr>
      <w:r>
        <w:rPr>
          <w:b w:val="0"/>
        </w:rPr>
        <w:t>A. 132</w:t>
      </w:r>
    </w:p>
    <w:p>
      <w:pPr>
        <w:spacing w:after="100" w:before="0"/>
      </w:pPr>
      <w:r>
        <w:rPr>
          <w:b w:val="0"/>
        </w:rPr>
        <w:t>B. 128</w:t>
      </w:r>
    </w:p>
    <w:p>
      <w:pPr>
        <w:spacing w:after="100" w:before="0"/>
      </w:pPr>
      <w:r>
        <w:rPr>
          <w:b w:val="0"/>
        </w:rPr>
        <w:t>C. 116</w:t>
      </w:r>
    </w:p>
    <w:p>
      <w:pPr>
        <w:spacing w:after="100" w:before="0"/>
      </w:pPr>
      <w:r>
        <w:rPr>
          <w:b w:val="0"/>
        </w:rPr>
        <w:t>D. 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this question, We have to check the given equation as- 146 – 2 + 3 × 123 × 5 + 2 Symbol Means + × × – ÷ + – ÷ New equation after replacing symbols- 146 ÷ 2 × 3 – 123 - 5 × 2 According to the BODMAS rule- ⇒ 73 × 3 – 123 – 5 × 2 ⇒ 219 – 123 – 10 ⇒ 86 Hence, Option (4) is correct.</w:t>
      </w:r>
    </w:p>
    <w:p>
      <w:pPr>
        <w:spacing w:before="0"/>
      </w:pPr>
      <w:r>
        <w:rPr>
          <w:b w:val="0"/>
        </w:rPr>
      </w:r>
    </w:p>
    <w:p>
      <w:pPr>
        <w:spacing w:after="100" w:line="360" w:lineRule="auto" w:before="0"/>
      </w:pPr>
      <w:r>
        <w:rPr>
          <w:b w:val="0"/>
        </w:rPr>
        <w:t>19. ‘Experimenter’ is related to ‘Lab’ in the same way as ‘Chef’ is related to ‘_________’.</w:t>
      </w:r>
    </w:p>
    <w:p>
      <w:pPr>
        <w:spacing w:before="0"/>
      </w:pPr>
      <w:r>
        <w:rPr>
          <w:b w:val="0"/>
        </w:rPr>
      </w:r>
    </w:p>
    <w:p>
      <w:pPr>
        <w:spacing w:after="100" w:before="0"/>
      </w:pPr>
      <w:r>
        <w:rPr>
          <w:b w:val="0"/>
        </w:rPr>
        <w:t>A. Cooking</w:t>
      </w:r>
    </w:p>
    <w:p>
      <w:pPr>
        <w:spacing w:after="100" w:before="0"/>
      </w:pPr>
      <w:r>
        <w:rPr>
          <w:b w:val="0"/>
        </w:rPr>
        <w:t>B. Food</w:t>
      </w:r>
    </w:p>
    <w:p>
      <w:pPr>
        <w:spacing w:after="100" w:before="0"/>
      </w:pPr>
      <w:r>
        <w:rPr>
          <w:b w:val="0"/>
        </w:rPr>
        <w:t>C. Dishes</w:t>
      </w:r>
    </w:p>
    <w:p>
      <w:pPr>
        <w:spacing w:after="100" w:before="0"/>
      </w:pPr>
      <w:r>
        <w:rPr>
          <w:b w:val="0"/>
        </w:rPr>
        <w:t>D. Kitchen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Experimenter conducts or do variety of experiments in Lab Similarly, Chef do variety of dishes in 'Kitchen'.</w:t>
      </w:r>
    </w:p>
    <w:p>
      <w:pPr>
        <w:spacing w:before="0"/>
      </w:pPr>
      <w:r>
        <w:rPr>
          <w:b w:val="0"/>
        </w:rPr>
      </w:r>
    </w:p>
    <w:p>
      <w:pPr>
        <w:spacing w:after="100" w:line="360" w:lineRule="auto" w:before="0"/>
      </w:pPr>
      <w:r>
        <w:rPr>
          <w:b w:val="0"/>
        </w:rPr>
        <w:t>20. In a row of 83 students, Krishna and Swati stand 23rd from the left and 36th from the right, respectively. How many students are standing between Krishna and Swati?</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25</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In a row of 83 students, Krishna and Swati stand 23rd from the left and 36th from the right. =&gt; The number of students in the row = Swati position from the left + Swati position from the right - 1 =&gt; Swati position from the left = The number of boys in the row - Swati position from the right + 1 =&gt; Swati position from the left = 83 – 36 + 1 = 84 – 36 = 48 2) Krishan and Swati position from the left. =&gt; Students between Krishna and Swati = Swati position from the left - Krishna position from the left - 1 =&gt; Students between Krishna and Swati = 48 - 23 – 1 = 48 – 24 = 24 Hence, total “24” students in the row.</w:t>
      </w:r>
    </w:p>
    <w:p>
      <w:pPr>
        <w:spacing w:before="0"/>
      </w:pPr>
      <w:r>
        <w:rPr>
          <w:b w:val="0"/>
        </w:rPr>
      </w:r>
    </w:p>
    <w:p>
      <w:pPr>
        <w:spacing w:after="100" w:line="360" w:lineRule="auto" w:before="0"/>
      </w:pPr>
      <w:r>
        <w:rPr>
          <w:b w:val="0"/>
        </w:rPr>
        <w:t>21. An amount of Rs. 6,764 is to be distributed among four friends P, Q, R and S in the ratio of 8 : 6 : 3 : 2 How much amount will P and R get in total ?</w:t>
      </w:r>
    </w:p>
    <w:p>
      <w:pPr>
        <w:spacing w:before="0"/>
      </w:pPr>
      <w:r>
        <w:rPr>
          <w:b w:val="0"/>
        </w:rPr>
      </w:r>
    </w:p>
    <w:p>
      <w:pPr>
        <w:spacing w:after="100" w:before="0"/>
      </w:pPr>
      <w:r>
        <w:rPr>
          <w:b w:val="0"/>
        </w:rPr>
        <w:t>A. Rs. 4,120</w:t>
      </w:r>
    </w:p>
    <w:p>
      <w:pPr>
        <w:spacing w:after="100" w:before="0"/>
      </w:pPr>
      <w:r>
        <w:rPr>
          <w:b w:val="0"/>
        </w:rPr>
        <w:t>B. Rs. 2,848</w:t>
      </w:r>
    </w:p>
    <w:p>
      <w:pPr>
        <w:spacing w:after="100" w:before="0"/>
      </w:pPr>
      <w:r>
        <w:rPr>
          <w:b w:val="0"/>
        </w:rPr>
        <w:t>C. Rs. 3,916</w:t>
      </w:r>
    </w:p>
    <w:p>
      <w:pPr>
        <w:spacing w:after="100" w:before="0"/>
      </w:pPr>
      <w:r>
        <w:rPr>
          <w:b w:val="0"/>
        </w:rPr>
        <w:t>D. Rs. 3,766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be a common multiple. Let the amount distributed between P, Q, R and S be 8x, 6x, 3x and 2x respectively. So, 8x + 6x + 3x + 2x = 6764 19x = 6764 x = 356 Amount received by P = 8 × 356 = 2848 Amount received by R = 3 × 356 = 1068 Amount received by P and R in total = 2848 + 1068 = 3916 Hence, Rs. 3,916 is the correct answer.</w:t>
      </w:r>
    </w:p>
    <w:p>
      <w:pPr>
        <w:spacing w:before="0"/>
      </w:pPr>
      <w:r>
        <w:rPr>
          <w:b w:val="0"/>
        </w:rPr>
      </w:r>
    </w:p>
    <w:p>
      <w:pPr>
        <w:spacing w:after="100" w:line="360" w:lineRule="auto" w:before="0"/>
      </w:pPr>
      <w:r>
        <w:rPr>
          <w:b w:val="0"/>
        </w:rPr>
        <w:t>22. In a certain code, if: (i) C @ D means C is D’s son. (ii) C # D means C is D’s sister. (iii) C $ D means C is son of D’s father. (iv) C % D means C is D’s mother. U @ F $ E # T % P How is T related to F in the given expression?</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by using the following symbols: As per the given data: C is Symbol @ # $ % Means Son Sister Son of d's father Mother of D Given expression: 'U @ F $ E # T % P' U is the son of F, F is the son of E's father, E is the sister of T and T is the mother of P. Here, T is the sister of F. Hence, the correct answer is "Option (4)".</w:t>
      </w:r>
    </w:p>
    <w:p>
      <w:pPr>
        <w:spacing w:before="0"/>
      </w:pPr>
      <w:r>
        <w:rPr>
          <w:b w:val="0"/>
        </w:rPr>
      </w:r>
    </w:p>
    <w:p>
      <w:pPr>
        <w:spacing w:after="100" w:line="360" w:lineRule="auto" w:before="0"/>
      </w:pPr>
      <w:r>
        <w:rPr>
          <w:b w:val="0"/>
        </w:rPr>
        <w:t>23. Which of the following numbers will replace the question mark (?) in the given series? 7, 9, 15, 45, 105, 235, ?</w:t>
      </w:r>
    </w:p>
    <w:p>
      <w:pPr>
        <w:spacing w:before="0"/>
      </w:pPr>
      <w:r>
        <w:rPr>
          <w:b w:val="0"/>
        </w:rPr>
      </w:r>
    </w:p>
    <w:p>
      <w:pPr>
        <w:spacing w:after="100" w:before="0"/>
      </w:pPr>
      <w:r>
        <w:rPr>
          <w:b w:val="0"/>
        </w:rPr>
        <w:t>A. 554</w:t>
      </w:r>
    </w:p>
    <w:p>
      <w:pPr>
        <w:spacing w:after="100" w:before="0"/>
      </w:pPr>
      <w:r>
        <w:rPr>
          <w:b w:val="0"/>
        </w:rPr>
        <w:t>B. 545</w:t>
      </w:r>
    </w:p>
    <w:p>
      <w:pPr>
        <w:spacing w:after="100" w:before="0"/>
      </w:pPr>
      <w:r>
        <w:rPr>
          <w:b w:val="0"/>
        </w:rPr>
        <w:t>C. 445</w:t>
      </w:r>
    </w:p>
    <w:p>
      <w:pPr>
        <w:spacing w:after="100" w:before="0"/>
      </w:pPr>
      <w:r>
        <w:rPr>
          <w:b w:val="0"/>
        </w:rPr>
        <w:t>D. 454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So, '445' will complete the series. Hence, the correct answer is "Option 3".</w:t>
      </w:r>
    </w:p>
    <w:p>
      <w:pPr>
        <w:spacing w:before="0"/>
      </w:pPr>
      <w:r>
        <w:rPr>
          <w:b w:val="0"/>
        </w:rPr>
      </w:r>
    </w:p>
    <w:p>
      <w:pPr>
        <w:spacing w:after="100" w:line="360" w:lineRule="auto" w:before="0"/>
      </w:pPr>
      <w:r>
        <w:rPr>
          <w:b w:val="0"/>
        </w:rPr>
        <w:t>24. Tropic of Cancer passes through which of the following group of countries?</w:t>
      </w:r>
    </w:p>
    <w:p>
      <w:pPr>
        <w:spacing w:before="0"/>
      </w:pPr>
      <w:r>
        <w:rPr>
          <w:b w:val="0"/>
        </w:rPr>
      </w:r>
    </w:p>
    <w:p>
      <w:pPr>
        <w:spacing w:after="100" w:before="0"/>
      </w:pPr>
      <w:r>
        <w:rPr>
          <w:b w:val="0"/>
        </w:rPr>
        <w:t>A. Mexico, Mauritania, Libya, Saudi Arabia, India</w:t>
      </w:r>
    </w:p>
    <w:p>
      <w:pPr>
        <w:spacing w:after="100" w:before="0"/>
      </w:pPr>
      <w:r>
        <w:rPr>
          <w:b w:val="0"/>
        </w:rPr>
        <w:t>B. Mexico, Nigeria, Libya, UAE, India</w:t>
      </w:r>
    </w:p>
    <w:p>
      <w:pPr>
        <w:spacing w:after="100" w:before="0"/>
      </w:pPr>
      <w:r>
        <w:rPr>
          <w:b w:val="0"/>
        </w:rPr>
        <w:t>C. US, Sudan, Egypt, Yemen, India</w:t>
      </w:r>
    </w:p>
    <w:p>
      <w:pPr>
        <w:spacing w:after="100" w:before="0"/>
      </w:pPr>
      <w:r>
        <w:rPr>
          <w:b w:val="0"/>
        </w:rPr>
        <w:t>D. US, Nigeria, Libya, Yemen,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Mexico, Mauritania, Libya, Saudi Arabia, India. Key Points States Location Gujarat Jasdan Rajasthan Kalinjarh Madhya Pradesh Shajapur Chattisgarh Sonhat Jharkhand Lohardaga West Bengal Krishnanagar Tripura Udaipur Mizoram Champhai Additional Information Tropic of Cancer Equator Tropic of Capricorn</w:t>
      </w:r>
    </w:p>
    <w:p>
      <w:pPr>
        <w:spacing w:before="0"/>
      </w:pPr>
      <w:r>
        <w:rPr>
          <w:b w:val="0"/>
        </w:rPr>
        <w:t>• The Tropic of Cancer is an imaginary line north from the Equator at an angle of 23.50 degrees.</w:t>
      </w:r>
    </w:p>
    <w:p>
      <w:pPr>
        <w:spacing w:before="0"/>
      </w:pPr>
      <w:r>
        <w:rPr>
          <w:b w:val="0"/>
        </w:rPr>
        <w:t>• Tropic of Cancer passes through 16 countries, 3 continents, and 6 water bodies.</w:t>
      </w:r>
    </w:p>
    <w:p>
      <w:pPr>
        <w:spacing w:before="0"/>
      </w:pPr>
      <w:r>
        <w:rPr>
          <w:b w:val="0"/>
        </w:rPr>
        <w:t>• It passes through 8 Indian states.</w:t>
      </w:r>
    </w:p>
    <w:p>
      <w:pPr>
        <w:spacing w:before="0"/>
      </w:pPr>
      <w:r>
        <w:rPr>
          <w:b w:val="0"/>
        </w:rPr>
        <w:t>• North America: Bahamas (Archipelago), Mexico</w:t>
      </w:r>
    </w:p>
    <w:p>
      <w:pPr>
        <w:spacing w:before="0"/>
      </w:pPr>
      <w:r>
        <w:rPr>
          <w:b w:val="0"/>
        </w:rPr>
        <w:t>• Africa: Egypt, Libya, Niger, Algeria, Mali, Western Sahara, Mauritania</w:t>
      </w:r>
    </w:p>
    <w:p>
      <w:pPr>
        <w:spacing w:before="0"/>
      </w:pPr>
      <w:r>
        <w:rPr>
          <w:b w:val="0"/>
        </w:rPr>
        <w:t>• Asia: Taiwan, China, Myanmar, Bangladesh, India, Oman, UAE, and Saudi Arabia.</w:t>
      </w:r>
    </w:p>
    <w:p>
      <w:pPr>
        <w:spacing w:before="0"/>
      </w:pPr>
      <w:r>
        <w:rPr>
          <w:b w:val="0"/>
        </w:rPr>
        <w:t>• South America: Ecuador, Colombia, and Brazil.</w:t>
      </w:r>
    </w:p>
    <w:p>
      <w:pPr>
        <w:spacing w:before="0"/>
      </w:pPr>
      <w:r>
        <w:rPr>
          <w:b w:val="0"/>
        </w:rPr>
        <w:t>• Africa: Gabon, Congo, Democratic Republic of Congo, Uganda.Kenya, Sao Tome, and Principe, and Somalia.</w:t>
      </w:r>
    </w:p>
    <w:p>
      <w:pPr>
        <w:spacing w:before="0"/>
      </w:pPr>
      <w:r>
        <w:rPr>
          <w:b w:val="0"/>
        </w:rPr>
        <w:t>• Asia: Maldives, Indonesia, and Kiribati (Oceania)</w:t>
      </w:r>
    </w:p>
    <w:p>
      <w:pPr>
        <w:spacing w:before="0"/>
      </w:pPr>
      <w:r>
        <w:rPr>
          <w:b w:val="0"/>
        </w:rPr>
        <w:t>• South America: Argentina, Brazil, Chile, and Paraguay.</w:t>
      </w:r>
    </w:p>
    <w:p>
      <w:pPr>
        <w:spacing w:before="0"/>
      </w:pPr>
      <w:r>
        <w:rPr>
          <w:b w:val="0"/>
        </w:rPr>
        <w:t>• Africa: Namibia, Botswana, South Africa, Mozambique, and Madagascar.</w:t>
      </w:r>
    </w:p>
    <w:p>
      <w:pPr>
        <w:spacing w:before="0"/>
      </w:pPr>
      <w:r>
        <w:rPr>
          <w:b w:val="0"/>
        </w:rPr>
        <w:t>• Australia</w:t>
      </w:r>
    </w:p>
    <w:p>
      <w:pPr>
        <w:spacing w:before="0"/>
      </w:pPr>
      <w:r>
        <w:rPr>
          <w:b w:val="0"/>
        </w:rPr>
      </w:r>
    </w:p>
    <w:p>
      <w:pPr>
        <w:spacing w:after="100" w:line="360" w:lineRule="auto" w:before="0"/>
      </w:pPr>
      <w:r>
        <w:rPr>
          <w:b w:val="0"/>
        </w:rPr>
        <w:t>25. Which of the following is NOT a system software?</w:t>
      </w:r>
    </w:p>
    <w:p>
      <w:pPr>
        <w:spacing w:before="0"/>
      </w:pPr>
      <w:r>
        <w:rPr>
          <w:b w:val="0"/>
        </w:rPr>
      </w:r>
    </w:p>
    <w:p>
      <w:pPr>
        <w:spacing w:after="100" w:before="0"/>
      </w:pPr>
      <w:r>
        <w:rPr>
          <w:b w:val="0"/>
        </w:rPr>
        <w:t>A. Compiler</w:t>
      </w:r>
    </w:p>
    <w:p>
      <w:pPr>
        <w:spacing w:after="100" w:before="0"/>
      </w:pPr>
      <w:r>
        <w:rPr>
          <w:b w:val="0"/>
        </w:rPr>
        <w:t>B. Operating System</w:t>
      </w:r>
    </w:p>
    <w:p>
      <w:pPr>
        <w:spacing w:after="100" w:before="0"/>
      </w:pPr>
      <w:r>
        <w:rPr>
          <w:b w:val="0"/>
        </w:rPr>
        <w:t>C. Application Software</w:t>
      </w:r>
    </w:p>
    <w:p>
      <w:pPr>
        <w:spacing w:after="100" w:before="0"/>
      </w:pPr>
      <w:r>
        <w:rPr>
          <w:b w:val="0"/>
        </w:rPr>
        <w:t>D. Editor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Application software are used by the user to perform a specific task. Application software programs are developed to assist you with a particular process that may be related to creativity, productivity, or better communication. Some examples of application software are google chrome, internet explorer, VLC Media, etc.</w:t>
      </w:r>
    </w:p>
    <w:p>
      <w:pPr>
        <w:spacing w:before="0"/>
      </w:pPr>
      <w:r>
        <w:rPr>
          <w:b w:val="0"/>
        </w:rPr>
      </w:r>
    </w:p>
    <w:p>
      <w:pPr>
        <w:spacing w:after="100" w:line="360" w:lineRule="auto" w:before="0"/>
      </w:pPr>
      <w:r>
        <w:rPr>
          <w:b w:val="0"/>
        </w:rPr>
        <w:t>26. Which of the following statements is not correct?</w:t>
      </w:r>
    </w:p>
    <w:p>
      <w:pPr>
        <w:spacing w:before="0"/>
      </w:pPr>
      <w:r>
        <w:rPr>
          <w:b w:val="0"/>
        </w:rPr>
      </w:r>
    </w:p>
    <w:p>
      <w:pPr>
        <w:spacing w:after="100" w:before="0"/>
      </w:pPr>
      <w:r>
        <w:rPr>
          <w:b w:val="0"/>
        </w:rPr>
        <w:t>A. Padma Vibhushan is highest in the hierarchy of Padma Awards followed by Padma Bhushan and Padma Shri.</w:t>
      </w:r>
    </w:p>
    <w:p>
      <w:pPr>
        <w:spacing w:after="100" w:before="0"/>
      </w:pPr>
      <w:r>
        <w:rPr>
          <w:b w:val="0"/>
        </w:rPr>
        <w:t>B. The Padma Awards are conferred on the recommendations made by the Padma Awards Committee, which is constituted by the President of India every year.</w:t>
      </w:r>
    </w:p>
    <w:p>
      <w:pPr>
        <w:spacing w:after="100" w:before="0"/>
      </w:pPr>
      <w:r>
        <w:rPr>
          <w:b w:val="0"/>
        </w:rPr>
        <w:t>C. Padma Awards, which were instituted in the year 1954, announced annually on or one day before the Republic Day.</w:t>
      </w:r>
    </w:p>
    <w:p>
      <w:pPr>
        <w:spacing w:after="100" w:before="0"/>
      </w:pPr>
      <w:r>
        <w:rPr>
          <w:b w:val="0"/>
        </w:rPr>
        <w:t>D. The award is normally not conferred posthumously, however, in highly deserving cases, the Government could consider giving an award posthumously.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Padma Awards: The Padma Awards are announced annually on or one day before the Republic Day (26th January).</w:t>
      </w:r>
    </w:p>
    <w:p>
      <w:pPr>
        <w:spacing w:before="0"/>
      </w:pPr>
      <w:r>
        <w:rPr>
          <w:b w:val="0"/>
        </w:rPr>
        <w:t>• Instituted in 1954, it is one of the highest civilian honours of India. Hence, option 3 is correct.</w:t>
      </w:r>
    </w:p>
    <w:p>
      <w:pPr>
        <w:spacing w:before="0"/>
      </w:pPr>
      <w:r>
        <w:rPr>
          <w:b w:val="0"/>
        </w:rPr>
        <w:t>• The Awards are given in three categories: Padma Vibhushan (for exceptional and distinguished service), Padma Bhushan (distinguished service of higher-order) and Padma Shri (distinguished service).</w:t>
      </w:r>
    </w:p>
    <w:p>
      <w:pPr>
        <w:spacing w:before="0"/>
      </w:pPr>
      <w:r>
        <w:rPr>
          <w:b w:val="0"/>
        </w:rPr>
        <w:t>• Padma Vibhushan is the highest in the hierarchy of Padma Awards followed by Padma Bhushan and Padma Shri. Hence, option 1 is correct.</w:t>
      </w:r>
    </w:p>
    <w:p>
      <w:pPr>
        <w:spacing w:before="0"/>
      </w:pPr>
      <w:r>
        <w:rPr>
          <w:b w:val="0"/>
        </w:rPr>
        <w:t>• The Padma Awards are conferred on the recommendations made by the Padma Awards Committee, which is constituted by the Prime Minister every year. Hence, option 2 is not correct.</w:t>
      </w:r>
    </w:p>
    <w:p>
      <w:pPr>
        <w:spacing w:before="0"/>
      </w:pPr>
      <w:r>
        <w:rPr>
          <w:b w:val="0"/>
        </w:rPr>
        <w:t>• The award is normally not conferred posthumously. However, in highly deserving cases, the Government could consider giving an award posthumously. Hence, option 4 is correct.</w:t>
      </w:r>
    </w:p>
    <w:p>
      <w:pPr>
        <w:spacing w:before="0"/>
      </w:pPr>
      <w:r>
        <w:rPr>
          <w:b w:val="0"/>
        </w:rPr>
        <w:t>• The awards are presented by the President of India usually in the month of March/April every year where the awardees are presented a Sanad (certificate) signed by the President and a medallion.</w:t>
      </w:r>
    </w:p>
    <w:p>
      <w:pPr>
        <w:spacing w:before="0"/>
      </w:pPr>
      <w:r>
        <w:rPr>
          <w:b w:val="0"/>
        </w:rPr>
        <w:t>• The total number of awards to be given in a year (excluding posthumous awards and to NRI/foreigners/OCIs) should not be more than 120.</w:t>
      </w:r>
    </w:p>
    <w:p>
      <w:pPr>
        <w:spacing w:before="0"/>
      </w:pPr>
      <w:r>
        <w:rPr>
          <w:b w:val="0"/>
        </w:rPr>
      </w:r>
    </w:p>
    <w:p>
      <w:pPr>
        <w:spacing w:after="100" w:line="360" w:lineRule="auto" w:before="0"/>
      </w:pPr>
      <w:r>
        <w:rPr>
          <w:b w:val="0"/>
        </w:rPr>
        <w:t>27. Who among the following foreign travelers wrote that the Vijayanagara Empire had an estimated "90,000 men fit to bear arms"?</w:t>
      </w:r>
    </w:p>
    <w:p>
      <w:pPr>
        <w:spacing w:before="0"/>
      </w:pPr>
      <w:r>
        <w:rPr>
          <w:b w:val="0"/>
        </w:rPr>
      </w:r>
    </w:p>
    <w:p>
      <w:pPr>
        <w:spacing w:after="100" w:before="0"/>
      </w:pPr>
      <w:r>
        <w:rPr>
          <w:b w:val="0"/>
        </w:rPr>
        <w:t>A. Nuniz</w:t>
      </w:r>
    </w:p>
    <w:p>
      <w:pPr>
        <w:spacing w:after="100" w:before="0"/>
      </w:pPr>
      <w:r>
        <w:rPr>
          <w:b w:val="0"/>
        </w:rPr>
        <w:t>B. Stefano</w:t>
      </w:r>
    </w:p>
    <w:p>
      <w:pPr>
        <w:spacing w:after="100" w:before="0"/>
      </w:pPr>
      <w:r>
        <w:rPr>
          <w:b w:val="0"/>
        </w:rPr>
        <w:t>C. Nikitin</w:t>
      </w:r>
    </w:p>
    <w:p>
      <w:pPr>
        <w:spacing w:after="100" w:before="0"/>
      </w:pPr>
      <w:r>
        <w:rPr>
          <w:b w:val="0"/>
        </w:rPr>
        <w:t>D. Nicolo Conti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Nicolo Conti, an Italian traveler who visited Vijayanagara in the 15th century, wrote that the empire had an estimated 90,000 men fit to bear arms. He also noted that the royal city had grown to a circumference of 60 miles. Conti is known for his travels to the Far East and South Asia, where he gathered information about the cultures, peoples, and geography of those regions. His writings helped shape the European understanding of the world in the Renaissance period.</w:t>
      </w:r>
    </w:p>
    <w:p>
      <w:pPr>
        <w:spacing w:before="0"/>
      </w:pPr>
      <w:r>
        <w:rPr>
          <w:b w:val="0"/>
        </w:rPr>
      </w:r>
    </w:p>
    <w:p>
      <w:pPr>
        <w:spacing w:after="100" w:line="360" w:lineRule="auto" w:before="0"/>
      </w:pPr>
      <w:r>
        <w:rPr>
          <w:b w:val="0"/>
        </w:rPr>
        <w:t>28. In ancient India, the term 'satr' was used for which of the following?</w:t>
      </w:r>
    </w:p>
    <w:p>
      <w:pPr>
        <w:spacing w:before="0"/>
      </w:pPr>
      <w:r>
        <w:rPr>
          <w:b w:val="0"/>
        </w:rPr>
      </w:r>
    </w:p>
    <w:p>
      <w:pPr>
        <w:spacing w:after="100" w:before="0"/>
      </w:pPr>
      <w:r>
        <w:rPr>
          <w:b w:val="0"/>
        </w:rPr>
        <w:t>A. A distinguished class of officials who belonged to the royal family</w:t>
      </w:r>
    </w:p>
    <w:p>
      <w:pPr>
        <w:spacing w:after="100" w:before="0"/>
      </w:pPr>
      <w:r>
        <w:rPr>
          <w:b w:val="0"/>
        </w:rPr>
        <w:t>B. A prosperous group of merchants dealing in arms used in war.</w:t>
      </w:r>
    </w:p>
    <w:p>
      <w:pPr>
        <w:spacing w:after="100" w:before="0"/>
      </w:pPr>
      <w:r>
        <w:rPr>
          <w:b w:val="0"/>
        </w:rPr>
        <w:t>C. A member of the 'sabha' or 'samiti' which organised the sessions of councils.</w:t>
      </w:r>
    </w:p>
    <w:p>
      <w:pPr>
        <w:spacing w:after="100" w:before="0"/>
      </w:pPr>
      <w:r>
        <w:rPr>
          <w:b w:val="0"/>
        </w:rPr>
        <w:t>D. A special class of spy who was an orphan trained from childhood for the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"satr" in ancient India referred to a special class of highly skilled spies who were orphans trained from childhood for the work. They were recruited from among the poor and trained in a secret facility in espionage and warfare. They were often disguised as beggars, merchants, or holy men to gather intelligence and were used for assassinations, sabotage, and other covert operations. The satr played a vital role in the security of ancient India and were considered highly effective spies.</w:t>
      </w:r>
    </w:p>
    <w:p>
      <w:pPr>
        <w:spacing w:before="0"/>
      </w:pPr>
      <w:r>
        <w:rPr>
          <w:b w:val="0"/>
        </w:rPr>
      </w:r>
    </w:p>
    <w:p>
      <w:pPr>
        <w:spacing w:after="100" w:line="360" w:lineRule="auto" w:before="0"/>
      </w:pPr>
      <w:r>
        <w:rPr>
          <w:b w:val="0"/>
        </w:rPr>
        <w:t>29. The word 'Takshan' in Ancient India, denotes :</w:t>
      </w:r>
    </w:p>
    <w:p>
      <w:pPr>
        <w:spacing w:before="0"/>
      </w:pPr>
      <w:r>
        <w:rPr>
          <w:b w:val="0"/>
        </w:rPr>
      </w:r>
    </w:p>
    <w:p>
      <w:pPr>
        <w:spacing w:after="100" w:before="0"/>
      </w:pPr>
      <w:r>
        <w:rPr>
          <w:b w:val="0"/>
        </w:rPr>
        <w:t>A. Nobles</w:t>
      </w:r>
    </w:p>
    <w:p>
      <w:pPr>
        <w:spacing w:after="100" w:before="0"/>
      </w:pPr>
      <w:r>
        <w:rPr>
          <w:b w:val="0"/>
        </w:rPr>
        <w:t>B. Charioteer</w:t>
      </w:r>
    </w:p>
    <w:p>
      <w:pPr>
        <w:spacing w:after="100" w:before="0"/>
      </w:pPr>
      <w:r>
        <w:rPr>
          <w:b w:val="0"/>
        </w:rPr>
        <w:t>C. Village headman</w:t>
      </w:r>
    </w:p>
    <w:p>
      <w:pPr>
        <w:spacing w:after="100" w:before="0"/>
      </w:pPr>
      <w:r>
        <w:rPr>
          <w:b w:val="0"/>
        </w:rPr>
        <w:t>D. Carpenter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Ancient India, the term "Takshan" referred to a carpenter. Carpenters were highly skilled craftsmen responsible for building wooden structures, tools, and furniture. Their role was highly esteemed in ancient societies due to the necessity and utility of their craftsmanship. Carpenters played a vital part in the construction and maintenance of homes, temples, and other significant structures, making their work essential for the community's daily life and cultural heritage.</w:t>
      </w:r>
    </w:p>
    <w:p>
      <w:pPr>
        <w:spacing w:before="0"/>
      </w:pPr>
      <w:r>
        <w:rPr>
          <w:b w:val="0"/>
        </w:rPr>
      </w:r>
    </w:p>
    <w:p>
      <w:pPr>
        <w:spacing w:after="100" w:line="360" w:lineRule="auto" w:before="0"/>
      </w:pPr>
      <w:r>
        <w:rPr>
          <w:b w:val="0"/>
        </w:rPr>
        <w:t>30. In the context of Indo-European linguistic ancestry, the term 'Arya' in Rig Veda has been semantically interpreted to primarily indicate:</w:t>
      </w:r>
    </w:p>
    <w:p>
      <w:pPr>
        <w:spacing w:before="0"/>
      </w:pPr>
      <w:r>
        <w:rPr>
          <w:b w:val="0"/>
        </w:rPr>
      </w:r>
    </w:p>
    <w:p>
      <w:pPr>
        <w:spacing w:after="100" w:before="0"/>
      </w:pPr>
      <w:r>
        <w:rPr>
          <w:b w:val="0"/>
        </w:rPr>
        <w:t>A. A racial category</w:t>
      </w:r>
    </w:p>
    <w:p>
      <w:pPr>
        <w:spacing w:after="100" w:before="0"/>
      </w:pPr>
      <w:r>
        <w:rPr>
          <w:b w:val="0"/>
        </w:rPr>
        <w:t>B. A religious adherent</w:t>
      </w:r>
    </w:p>
    <w:p>
      <w:pPr>
        <w:spacing w:after="100" w:before="0"/>
      </w:pPr>
      <w:r>
        <w:rPr>
          <w:b w:val="0"/>
        </w:rPr>
        <w:t>C. A noble or respectable person</w:t>
      </w:r>
    </w:p>
    <w:p>
      <w:pPr>
        <w:spacing w:after="100" w:before="0"/>
      </w:pPr>
      <w:r>
        <w:rPr>
          <w:b w:val="0"/>
        </w:rPr>
        <w:t>D. A geographical inhabitant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Rig Veda, 'Arya' primarily signifies someone who is noble or respectable. The term emphasizes moral and ethical qualities rather than racial, religious, or geographical distinctions. It denotes individuals who adhere to principles of righteousness and social order, reflecting high esteem and social and moral distinction within the community.</w:t>
      </w:r>
    </w:p>
    <w:p>
      <w:pPr>
        <w:spacing w:before="0"/>
      </w:pPr>
      <w:r>
        <w:rPr>
          <w:b w:val="0"/>
        </w:rPr>
      </w:r>
    </w:p>
    <w:p>
      <w:pPr>
        <w:spacing w:after="100" w:line="360" w:lineRule="auto" w:before="0"/>
      </w:pPr>
      <w:r>
        <w:rPr>
          <w:b w:val="0"/>
        </w:rPr>
        <w:t>31. Which process in bacteria and protozoa results in the splitting of a single cell into two or more daughter cells?</w:t>
      </w:r>
    </w:p>
    <w:p>
      <w:pPr>
        <w:spacing w:before="0"/>
      </w:pPr>
      <w:r>
        <w:rPr>
          <w:b w:val="0"/>
        </w:rPr>
      </w:r>
    </w:p>
    <w:p>
      <w:pPr>
        <w:spacing w:after="100" w:before="0"/>
      </w:pPr>
      <w:r>
        <w:rPr>
          <w:b w:val="0"/>
        </w:rPr>
        <w:t>A. Budding</w:t>
      </w:r>
    </w:p>
    <w:p>
      <w:pPr>
        <w:spacing w:after="100" w:before="0"/>
      </w:pPr>
      <w:r>
        <w:rPr>
          <w:b w:val="0"/>
        </w:rPr>
        <w:t>B. Binary fission</w:t>
      </w:r>
    </w:p>
    <w:p>
      <w:pPr>
        <w:spacing w:after="100" w:before="0"/>
      </w:pPr>
      <w:r>
        <w:rPr>
          <w:b w:val="0"/>
        </w:rPr>
        <w:t>C. Fertilisation</w:t>
      </w:r>
    </w:p>
    <w:p>
      <w:pPr>
        <w:spacing w:after="100" w:before="0"/>
      </w:pPr>
      <w:r>
        <w:rPr>
          <w:b w:val="0"/>
        </w:rPr>
        <w:t>D. Pollination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Binary fission is the process in bacteria and protozoa that results in the splitting of a single cell into two or more daughter cells.</w:t>
      </w:r>
    </w:p>
    <w:p>
      <w:pPr>
        <w:spacing w:before="0"/>
      </w:pPr>
      <w:r>
        <w:rPr>
          <w:b w:val="0"/>
        </w:rPr>
      </w:r>
    </w:p>
    <w:p>
      <w:pPr>
        <w:spacing w:after="100" w:line="360" w:lineRule="auto" w:before="0"/>
      </w:pPr>
      <w:r>
        <w:rPr>
          <w:b w:val="0"/>
        </w:rPr>
        <w:t>32. Which folk instrument is made from a dried gourd and played by snake charmers (Kalbeliyas)?</w:t>
      </w:r>
    </w:p>
    <w:p>
      <w:pPr>
        <w:spacing w:before="0"/>
      </w:pPr>
      <w:r>
        <w:rPr>
          <w:b w:val="0"/>
        </w:rPr>
      </w:r>
    </w:p>
    <w:p>
      <w:pPr>
        <w:spacing w:after="100" w:before="0"/>
      </w:pPr>
      <w:r>
        <w:rPr>
          <w:b w:val="0"/>
        </w:rPr>
        <w:t>A. Pungi</w:t>
      </w:r>
    </w:p>
    <w:p>
      <w:pPr>
        <w:spacing w:after="100" w:before="0"/>
      </w:pPr>
      <w:r>
        <w:rPr>
          <w:b w:val="0"/>
        </w:rPr>
        <w:t>B. Khanjari</w:t>
      </w:r>
    </w:p>
    <w:p>
      <w:pPr>
        <w:spacing w:after="100" w:before="0"/>
      </w:pPr>
      <w:r>
        <w:rPr>
          <w:b w:val="0"/>
        </w:rPr>
        <w:t>C. Morchang</w:t>
      </w:r>
    </w:p>
    <w:p>
      <w:pPr>
        <w:spacing w:after="100" w:before="0"/>
      </w:pPr>
      <w:r>
        <w:rPr>
          <w:b w:val="0"/>
        </w:rPr>
        <w:t>D. Kamayacha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Pungi. Key Points Additional Information Important Points</w:t>
      </w:r>
    </w:p>
    <w:p>
      <w:pPr>
        <w:spacing w:before="0"/>
      </w:pPr>
      <w:r>
        <w:rPr>
          <w:b w:val="0"/>
        </w:rPr>
        <w:t>• The Pungi, also known as the Been, is a traditional wind instrument primarily used by snake charmers in India, particularly the Kalbeliya community of Rajasthan.</w:t>
      </w:r>
    </w:p>
    <w:p>
      <w:pPr>
        <w:spacing w:before="0"/>
      </w:pPr>
      <w:r>
        <w:rPr>
          <w:b w:val="0"/>
        </w:rPr>
        <w:t>• It is constructed using a dried bottle gourd (calabash) which serves as the air reservoir and resonator. This gourd is hollowed out to allow air to pass through to the pipes. Hence, the statement regarding its composition from a dried gourd is correct.</w:t>
      </w:r>
    </w:p>
    <w:p>
      <w:pPr>
        <w:spacing w:before="0"/>
      </w:pPr>
      <w:r>
        <w:rPr>
          <w:b w:val="0"/>
        </w:rPr>
        <w:t>• The instrument typically consists of two bamboo pipes inserted into the lower end of the gourd. One pipe, known as the Jivala, has finger holes to play the melody, while the other pipe provides a constant drone sound.</w:t>
      </w:r>
    </w:p>
    <w:p>
      <w:pPr>
        <w:spacing w:before="0"/>
      </w:pPr>
      <w:r>
        <w:rPr>
          <w:b w:val="0"/>
        </w:rPr>
        <w:t>• It is played using a technique called circular breathing, where the player inhales through the nose while simultaneously pushing air out from the mouth into the instrument to maintain a continuous, uninterrupted sound.</w:t>
      </w:r>
    </w:p>
    <w:p>
      <w:pPr>
        <w:spacing w:before="0"/>
      </w:pPr>
      <w:r>
        <w:rPr>
          <w:b w:val="0"/>
        </w:rPr>
        <w:t>• The Pungi is the central musical element of the Kalbeliya folk dance, where the movements of the dancers often mimic the fluid, swaying motions of a cobra.</w:t>
      </w:r>
    </w:p>
    <w:p>
      <w:pPr>
        <w:spacing w:before="0"/>
      </w:pPr>
      <w:r>
        <w:rPr>
          <w:b w:val="0"/>
        </w:rPr>
        <w:t>• The Kalbeliya Tribe and Dance: The Kalbeliya are a nomadic tribe traditionally known as snake charmers and catchers. Their dance form was recognized by UNESCO and included in the Representative List of the Intangible Cultural Heritage of Humanity in the year 2010.</w:t>
      </w:r>
    </w:p>
    <w:p>
      <w:pPr>
        <w:spacing w:before="0"/>
      </w:pPr>
      <w:r>
        <w:rPr>
          <w:b w:val="0"/>
        </w:rPr>
        <w:t>• Apart from the Pungi, they use other instruments like the Dufli, Khanjari, and Dholak to create rhythmic accompaniment for their high-energy performances.</w:t>
      </w:r>
    </w:p>
    <w:p>
      <w:pPr>
        <w:spacing w:before="0"/>
      </w:pPr>
      <w:r>
        <w:rPr>
          <w:b w:val="0"/>
        </w:rPr>
        <w:t>• Khanjari: The Khanjari is a percussion instrument similar to a small tambourine. It consists of a circular wooden frame covered with a single drumhead made of goat skin.</w:t>
      </w:r>
    </w:p>
    <w:p>
      <w:pPr>
        <w:spacing w:before="0"/>
      </w:pPr>
      <w:r>
        <w:rPr>
          <w:b w:val="0"/>
        </w:rPr>
        <w:t>• It is widely used in devotional music (Bhajans) and folk songs across India. Unlike the Pungi, it does not use a gourd and is not a wind instrument.</w:t>
      </w:r>
    </w:p>
    <w:p>
      <w:pPr>
        <w:spacing w:before="0"/>
      </w:pPr>
      <w:r>
        <w:rPr>
          <w:b w:val="0"/>
        </w:rPr>
        <w:t>• Morchang: The Morchang is a jaw harp or mouth harp made of iron or brass. It is categorized as an idiophone.</w:t>
      </w:r>
    </w:p>
    <w:p>
      <w:pPr>
        <w:spacing w:before="0"/>
      </w:pPr>
      <w:r>
        <w:rPr>
          <w:b w:val="0"/>
        </w:rPr>
        <w:t>• The player places the instrument between their teeth and plucks a metal tongue with their finger while using the mouth cavity as a resonator to change the pitch and timbre. It is a popular rhythmic instrument in Rajasthani folk music and Carnatic music (where it is called Morsing).</w:t>
      </w:r>
    </w:p>
    <w:p>
      <w:pPr>
        <w:spacing w:before="0"/>
      </w:pPr>
      <w:r>
        <w:rPr>
          <w:b w:val="0"/>
        </w:rPr>
        <w:t>• Kamayacha: The Kamayacha is a sophisticated bowed string instrument unique to the Manganiyar community of Western Rajasthan.</w:t>
      </w:r>
    </w:p>
    <w:p>
      <w:pPr>
        <w:spacing w:before="0"/>
      </w:pPr>
      <w:r>
        <w:rPr>
          <w:b w:val="0"/>
        </w:rPr>
        <w:t>• It is carved from a single piece of mango wood and features a large circular resonator covered with parchment (goat skin). It typically has three main strings made of gut and several sympathetic strings made of steel, producing a deep, haunting melody.</w:t>
      </w:r>
    </w:p>
    <w:p>
      <w:pPr>
        <w:spacing w:before="0"/>
      </w:pPr>
      <w:r>
        <w:rPr>
          <w:b w:val="0"/>
        </w:rPr>
        <w:t>• The Pungi was famously banned by Mughal Emperor Aurangzeb in the royal residence because of its shrill and unpleasant sound. This ban reportedly led to the evolution of the Shehnai, which was an improved version of the Pungi.</w:t>
      </w:r>
    </w:p>
    <w:p>
      <w:pPr>
        <w:spacing w:before="0"/>
      </w:pPr>
      <w:r>
        <w:rPr>
          <w:b w:val="0"/>
        </w:rPr>
        <w:t>• In snake charming, the snake does not actually "hear" the music (as snakes lack external ears) but reacts to the vibrations and the visual movement of the instrument.</w:t>
      </w:r>
    </w:p>
    <w:p>
      <w:pPr>
        <w:spacing w:before="0"/>
      </w:pPr>
      <w:r>
        <w:rPr>
          <w:b w:val="0"/>
        </w:rPr>
        <w:t>• The Pungi remains an iconic symbol of Indian folk music, though its use has declined in urban areas due to strict wildlife protection laws (such as the Wildlife Protection Act, 1972) that prohibit the catching and keeping of snakes.</w:t>
      </w:r>
    </w:p>
    <w:p>
      <w:pPr>
        <w:spacing w:before="0"/>
      </w:pPr>
      <w:r>
        <w:rPr>
          <w:b w:val="0"/>
        </w:rPr>
      </w:r>
    </w:p>
    <w:p>
      <w:pPr>
        <w:spacing w:after="100" w:line="360" w:lineRule="auto" w:before="0"/>
      </w:pPr>
      <w:r>
        <w:rPr>
          <w:b w:val="0"/>
        </w:rPr>
        <w:t>33. The "Chhadi Dance" is associated with the worship of which folk deity?</w:t>
      </w:r>
    </w:p>
    <w:p>
      <w:pPr>
        <w:spacing w:before="0"/>
      </w:pPr>
      <w:r>
        <w:rPr>
          <w:b w:val="0"/>
        </w:rPr>
      </w:r>
    </w:p>
    <w:p>
      <w:pPr>
        <w:spacing w:after="100" w:before="0"/>
      </w:pPr>
      <w:r>
        <w:rPr>
          <w:b w:val="0"/>
        </w:rPr>
        <w:t>A. Gugga Peer</w:t>
      </w:r>
    </w:p>
    <w:p>
      <w:pPr>
        <w:spacing w:after="100" w:before="0"/>
      </w:pPr>
      <w:r>
        <w:rPr>
          <w:b w:val="0"/>
        </w:rPr>
        <w:t>B. Baba Ramdev</w:t>
      </w:r>
    </w:p>
    <w:p>
      <w:pPr>
        <w:spacing w:after="100" w:before="0"/>
      </w:pPr>
      <w:r>
        <w:rPr>
          <w:b w:val="0"/>
        </w:rPr>
        <w:t>C. Sheetla Mata</w:t>
      </w:r>
    </w:p>
    <w:p>
      <w:pPr>
        <w:spacing w:after="100" w:before="0"/>
      </w:pPr>
      <w:r>
        <w:rPr>
          <w:b w:val="0"/>
        </w:rPr>
        <w:t>D. Sanjhi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Gugga Peer. Key Points Additional Information Important Points</w:t>
      </w:r>
    </w:p>
    <w:p>
      <w:pPr>
        <w:spacing w:before="0"/>
      </w:pPr>
      <w:r>
        <w:rPr>
          <w:b w:val="0"/>
        </w:rPr>
        <w:t>• The Chhadi Dance is a prominent folk dance performed in the North Indian states of Haryana and Rajasthan, specifically during the festival of Gugga Naumami. Hence, the option Gugga Peer is correct.</w:t>
      </w:r>
    </w:p>
    <w:p>
      <w:pPr>
        <w:spacing w:before="0"/>
      </w:pPr>
      <w:r>
        <w:rPr>
          <w:b w:val="0"/>
        </w:rPr>
        <w:t>• This dance is a ritualistic performance dedicated to Gugga Peer (also known as Goga Ji), a legendary snake-god and warrior-hero who is believed to protect his devotees from snake bites and other calamities.</w:t>
      </w:r>
    </w:p>
    <w:p>
      <w:pPr>
        <w:spacing w:before="0"/>
      </w:pPr>
      <w:r>
        <w:rPr>
          <w:b w:val="0"/>
        </w:rPr>
        <w:t>• The central element of the dance is the Chhadi, a long bamboo pole that is decorated with peacock feathers, colorful rags, garlands, and metal bells, signifying the spiritual authority of the deity.</w:t>
      </w:r>
    </w:p>
    <w:p>
      <w:pPr>
        <w:spacing w:before="0"/>
      </w:pPr>
      <w:r>
        <w:rPr>
          <w:b w:val="0"/>
        </w:rPr>
        <w:t>• The performance usually takes place in the Hindu month of Bhadrapada (typically August or September), on the ninth day of the dark fortnight (Krishna Paksha).</w:t>
      </w:r>
    </w:p>
    <w:p>
      <w:pPr>
        <w:spacing w:before="0"/>
      </w:pPr>
      <w:r>
        <w:rPr>
          <w:b w:val="0"/>
        </w:rPr>
        <w:t>• Devotees, known as Bhagats, carry the Chhadi from village to village while singing Gugga Gatha (ballads) and dancing to the beats of Deru (a small wooden drum) and Manjiras.</w:t>
      </w:r>
    </w:p>
    <w:p>
      <w:pPr>
        <w:spacing w:before="0"/>
      </w:pPr>
      <w:r>
        <w:rPr>
          <w:b w:val="0"/>
        </w:rPr>
        <w:t>• Baba Ramdev: Baba Ramdev (or Ramdevji) is a revered folk deity of Rajasthan, born in the 14th century. He was a Tanwar Rajput ruler who is worshipped as an incarnation of Lord Krishna.</w:t>
      </w:r>
    </w:p>
    <w:p>
      <w:pPr>
        <w:spacing w:before="0"/>
      </w:pPr>
      <w:r>
        <w:rPr>
          <w:b w:val="0"/>
        </w:rPr>
        <w:t>• He is known for his work toward social equality and the upliftment of the downtrodden. His main temple is located at Ramdevra in Jaisalmer.</w:t>
      </w:r>
    </w:p>
    <w:p>
      <w:pPr>
        <w:spacing w:before="0"/>
      </w:pPr>
      <w:r>
        <w:rPr>
          <w:b w:val="0"/>
        </w:rPr>
        <w:t>• While he has a huge following and a major fair (Ramdevra Mela), the Chhadi Dance is specifically not associated with him. Hence, the statement is incorrect.</w:t>
      </w:r>
    </w:p>
    <w:p>
      <w:pPr>
        <w:spacing w:before="0"/>
      </w:pPr>
      <w:r>
        <w:rPr>
          <w:b w:val="0"/>
        </w:rPr>
        <w:t>• Sheetla Mata: Sheetla Mata is a Hindu Goddess worshipped as the protector against smallpox, measles, and other heat-related diseases.</w:t>
      </w:r>
    </w:p>
    <w:p>
      <w:pPr>
        <w:spacing w:before="0"/>
      </w:pPr>
      <w:r>
        <w:rPr>
          <w:b w:val="0"/>
        </w:rPr>
        <w:t>• Her most famous shrine is the Sheetla Mata Mandir in Gurugram, Haryana. She is traditionally depicted holding a broom and a pot of cool water while riding a donkey.</w:t>
      </w:r>
    </w:p>
    <w:p>
      <w:pPr>
        <w:spacing w:before="0"/>
      </w:pPr>
      <w:r>
        <w:rPr>
          <w:b w:val="0"/>
        </w:rPr>
        <w:t>• Devotees visit her shrine during Sheetla Ashtami, but her worship does not involve the ritualistic Chhadi Dance. Hence, the statement is incorrect.</w:t>
      </w:r>
    </w:p>
    <w:p>
      <w:pPr>
        <w:spacing w:before="0"/>
      </w:pPr>
      <w:r>
        <w:rPr>
          <w:b w:val="0"/>
        </w:rPr>
        <w:t>• Sanjhi Devi: Sanjhi Devi is a folk deity worshipped primarily by unmarried girls during the Navratri period before Dussehra.</w:t>
      </w:r>
    </w:p>
    <w:p>
      <w:pPr>
        <w:spacing w:before="0"/>
      </w:pPr>
      <w:r>
        <w:rPr>
          <w:b w:val="0"/>
        </w:rPr>
        <w:t>• The ritual involves creating artistic images of the goddess on mud walls using cow dung, clay, and colors to seek blessings for a good husband and family prosperity.</w:t>
      </w:r>
    </w:p>
    <w:p>
      <w:pPr>
        <w:spacing w:before="0"/>
      </w:pPr>
      <w:r>
        <w:rPr>
          <w:b w:val="0"/>
        </w:rPr>
        <w:t>• This is a form of folk art and localized worship and is entirely distinct from the martial and ritualistic Chhadi Dance. Hence, the statement is incorrect.</w:t>
      </w:r>
    </w:p>
    <w:p>
      <w:pPr>
        <w:spacing w:before="0"/>
      </w:pPr>
      <w:r>
        <w:rPr>
          <w:b w:val="0"/>
        </w:rPr>
        <w:t>• Gugga Peer's Heritage: He was a Chauhan Rajput king who lived in the 11th century in the Dadrewa region of Rajasthan. He is one of the "Panj Pirs" (Five Peers) of the desert region and is worshipped by both Hindus and Muslims.</w:t>
      </w:r>
    </w:p>
    <w:p>
      <w:pPr>
        <w:spacing w:before="0"/>
      </w:pPr>
      <w:r>
        <w:rPr>
          <w:b w:val="0"/>
        </w:rPr>
        <w:t>• Gogamedi: This is the site of the largest annual fair dedicated to him, located in the Hanumangarh district of Rajasthan. It is believed that Gugga Ji took Samadhi (voluntary burial) at this spot.</w:t>
      </w:r>
    </w:p>
    <w:p>
      <w:pPr>
        <w:spacing w:before="0"/>
      </w:pPr>
      <w:r>
        <w:rPr>
          <w:b w:val="0"/>
        </w:rPr>
        <w:t>• Iconography: In folk art and the Chhadi Dance, the Chhadi represents the Naga (snake) and the power of the Peer. The blue horse is also a common symbol associated with his legends.</w:t>
      </w:r>
    </w:p>
    <w:p>
      <w:pPr>
        <w:spacing w:before="0"/>
      </w:pPr>
      <w:r>
        <w:rPr>
          <w:b w:val="0"/>
        </w:rPr>
        <w:t>• Cultural Impact: The Chhadi Dance serves as a medium for community bonding and preservation of oral history through the singing of Vanshavali (genealogy) and heroic deeds of Goga Ji.</w:t>
      </w:r>
    </w:p>
    <w:p>
      <w:pPr>
        <w:spacing w:before="0"/>
      </w:pPr>
      <w:r>
        <w:rPr>
          <w:b w:val="0"/>
        </w:rPr>
      </w:r>
    </w:p>
    <w:p>
      <w:pPr>
        <w:spacing w:after="100" w:line="360" w:lineRule="auto" w:before="0"/>
      </w:pPr>
      <w:r>
        <w:rPr>
          <w:b w:val="0"/>
        </w:rPr>
        <w:t>34. Assertion (A): Bleaching powder loses its power if kept in the open for a long time. Reason (R): It reacts with CO₂ from the air to release Chlorine gas.</w:t>
      </w:r>
    </w:p>
    <w:p>
      <w:pPr>
        <w:spacing w:before="0"/>
      </w:pPr>
      <w:r>
        <w:rPr>
          <w:b w:val="0"/>
        </w:rPr>
      </w:r>
    </w:p>
    <w:p>
      <w:pPr>
        <w:spacing w:after="100" w:before="0"/>
      </w:pPr>
      <w:r>
        <w:rPr>
          <w:b w:val="0"/>
        </w:rPr>
        <w:t>A. Both (A) and (R) are true and (R) explains (A).</w:t>
      </w:r>
    </w:p>
    <w:p>
      <w:pPr>
        <w:spacing w:after="100" w:before="0"/>
      </w:pPr>
      <w:r>
        <w:rPr>
          <w:b w:val="0"/>
        </w:rPr>
        <w:t>B. Both (A) and (R) are true but (R) is not the explanation.</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states that Bleaching powder loses its power if kept in the open for a long time. This occurs because the active component responsible for its bleaching action, which is Chlorine, is gradually released into the atmosphere, leaving behind an inactive residue. Hence, statement (A) is correct.</w:t>
      </w:r>
    </w:p>
    <w:p>
      <w:pPr>
        <w:spacing w:before="0"/>
      </w:pPr>
      <w:r>
        <w:rPr>
          <w:b w:val="0"/>
        </w:rPr>
        <w:t>• Reason (R) explains the chemical process behind this loss of power. When Bleaching powder (CaOCl₂) is exposed to the atmosphere, it reacts with the Carbon Dioxide (CO₂) present in the air. This chemical reaction results in the formation of Calcium Carbonate (CaCO₃) and the evolution of Chlorine gas (Cl₂). Hence, statement (R) is correct.</w:t>
      </w:r>
    </w:p>
    <w:p>
      <w:pPr>
        <w:spacing w:before="0"/>
      </w:pPr>
      <w:r>
        <w:rPr>
          <w:b w:val="0"/>
        </w:rPr>
        <w:t>• The "power" of bleaching powder refers to its oxidizing and bleaching capacity, which is directly proportional to the amount of available chlorine it contains.</w:t>
      </w:r>
    </w:p>
    <w:p>
      <w:pPr>
        <w:spacing w:before="0"/>
      </w:pPr>
      <w:r>
        <w:rPr>
          <w:b w:val="0"/>
        </w:rPr>
        <w:t>• Since the reaction with Carbon Dioxide causes the available chlorine to escape as a gas, the remaining powder is no longer effective for bleaching or disinfection. Thus, the reason provided (reaction with CO₂) directly explains why the assertion (loss of power) happens.</w:t>
      </w:r>
    </w:p>
    <w:p>
      <w:pPr>
        <w:spacing w:before="0"/>
      </w:pPr>
      <w:r>
        <w:rPr>
          <w:b w:val="0"/>
        </w:rPr>
        <w:t>• The chemical equation for this process is: CaOCl₂ + CO₂ → CaCO₃ + Cl₂↑.</w:t>
      </w:r>
    </w:p>
    <w:p>
      <w:pPr>
        <w:spacing w:before="0"/>
      </w:pPr>
      <w:r>
        <w:rPr>
          <w:b w:val="0"/>
        </w:rPr>
        <w:t>• Chemical Identity: Bleaching powder is chemically known as Calcium Oxychloride or Calcium Hypochlorite, represented by the formula CaOCl₂. It is a pale yellowish-white powder with a strong smell of chlorine.</w:t>
      </w:r>
    </w:p>
    <w:p>
      <w:pPr>
        <w:spacing w:before="0"/>
      </w:pPr>
      <w:r>
        <w:rPr>
          <w:b w:val="0"/>
        </w:rPr>
        <w:t>• Manufacturing Process: It is produced by the action of Chlorine gas on dry slaked lime [Ca(OH)₂]. This process is typically carried out in a Hasenclever plant or a Bachmann plant.</w:t>
      </w:r>
    </w:p>
    <w:p>
      <w:pPr>
        <w:spacing w:before="0"/>
      </w:pPr>
      <w:r>
        <w:rPr>
          <w:b w:val="0"/>
        </w:rPr>
        <w:t>• Historical Context: It was first produced in 1799 by Charles Tennant in Glasgow, Scotland, which revolutionized the textile industry by significantly reducing the time required for bleaching fabrics.</w:t>
      </w:r>
    </w:p>
    <w:p>
      <w:pPr>
        <w:spacing w:before="0"/>
      </w:pPr>
      <w:r>
        <w:rPr>
          <w:b w:val="0"/>
        </w:rPr>
        <w:t>• Primary Uses: In the textile industry for bleaching cotton and linen.</w:t>
      </w:r>
    </w:p>
    <w:p>
      <w:pPr>
        <w:spacing w:before="0"/>
      </w:pPr>
      <w:r>
        <w:rPr>
          <w:b w:val="0"/>
        </w:rPr>
        <w:t>• In the paper industry for bleaching wood pulp.</w:t>
      </w:r>
    </w:p>
    <w:p>
      <w:pPr>
        <w:spacing w:before="0"/>
      </w:pPr>
      <w:r>
        <w:rPr>
          <w:b w:val="0"/>
        </w:rPr>
        <w:t>• In water treatment plants as a disinfectant to make drinking water free from germs and bacteria.</w:t>
      </w:r>
    </w:p>
    <w:p>
      <w:pPr>
        <w:spacing w:before="0"/>
      </w:pPr>
      <w:r>
        <w:rPr>
          <w:b w:val="0"/>
        </w:rPr>
        <w:t>• As an oxidizing agent in many chemical industries.</w:t>
      </w:r>
    </w:p>
    <w:p>
      <w:pPr>
        <w:spacing w:before="0"/>
      </w:pPr>
      <w:r>
        <w:rPr>
          <w:b w:val="0"/>
        </w:rPr>
        <w:t>• For the manufacture of chloroform (CHCl₃).</w:t>
      </w:r>
    </w:p>
    <w:p>
      <w:pPr>
        <w:spacing w:before="0"/>
      </w:pPr>
      <w:r>
        <w:rPr>
          <w:b w:val="0"/>
        </w:rPr>
        <w:t>• Storage Guidelines: Because it reacts with moisture and Carbon Dioxide, bleaching powder must be stored in air-tight containers and kept in a cool, dry place away from sunlight to prevent decomposition.</w:t>
      </w:r>
    </w:p>
    <w:p>
      <w:pPr>
        <w:spacing w:before="0"/>
      </w:pPr>
      <w:r>
        <w:rPr>
          <w:b w:val="0"/>
        </w:rPr>
        <w:t>• Reaction with Acids: Bleaching powder reacts with dilute acids (like HCl or H₂SO₄) to release a large amount of Chlorine gas. For example: CaOCl₂ + H₂SO₄ → CaSO₄ + H₂O + Cl₂.</w:t>
      </w:r>
    </w:p>
    <w:p>
      <w:pPr>
        <w:spacing w:before="0"/>
      </w:pPr>
      <w:r>
        <w:rPr>
          <w:b w:val="0"/>
        </w:rPr>
        <w:t>• Available Chlorine: A good quality sample of bleaching powder usually contains 35% to 38% of available chlorine. The effectiveness of the powder is always measured by this percentage.</w:t>
      </w:r>
    </w:p>
    <w:p>
      <w:pPr>
        <w:spacing w:before="0"/>
      </w:pPr>
      <w:r>
        <w:rPr>
          <w:b w:val="0"/>
        </w:rPr>
        <w:t>• Safety: Inhalation of the Chlorine gas released from the powder can be irritating to the respiratory system, and the powder itself is corrosive to the skin and eyes.</w:t>
      </w:r>
    </w:p>
    <w:p>
      <w:pPr>
        <w:spacing w:before="0"/>
      </w:pPr>
      <w:r>
        <w:rPr>
          <w:b w:val="0"/>
        </w:rPr>
      </w:r>
    </w:p>
    <w:p>
      <w:pPr>
        <w:spacing w:after="100" w:line="360" w:lineRule="auto" w:before="0"/>
      </w:pPr>
      <w:r>
        <w:rPr>
          <w:b w:val="0"/>
        </w:rPr>
        <w:t>35. On rainy days, thin films of oil floating on the water's surface display brilliant colors. this is due to</w:t>
      </w:r>
    </w:p>
    <w:p>
      <w:pPr>
        <w:spacing w:before="0"/>
      </w:pPr>
      <w:r>
        <w:rPr>
          <w:b w:val="0"/>
        </w:rPr>
      </w:r>
    </w:p>
    <w:p>
      <w:pPr>
        <w:spacing w:after="100" w:before="0"/>
      </w:pPr>
      <w:r>
        <w:rPr>
          <w:b w:val="0"/>
        </w:rPr>
        <w:t>A. Diffraction</w:t>
      </w:r>
    </w:p>
    <w:p>
      <w:pPr>
        <w:spacing w:after="100" w:before="0"/>
      </w:pPr>
      <w:r>
        <w:rPr>
          <w:b w:val="0"/>
        </w:rPr>
        <w:t>B. Polarization</w:t>
      </w:r>
    </w:p>
    <w:p>
      <w:pPr>
        <w:spacing w:after="100" w:before="0"/>
      </w:pPr>
      <w:r>
        <w:rPr>
          <w:b w:val="0"/>
        </w:rPr>
        <w:t>C. Deflection</w:t>
      </w:r>
    </w:p>
    <w:p>
      <w:pPr>
        <w:spacing w:after="100" w:before="0"/>
      </w:pPr>
      <w:r>
        <w:rPr>
          <w:b w:val="0"/>
        </w:rPr>
        <w:t>D. Interference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Interference Key Points Additional Information</w:t>
      </w:r>
    </w:p>
    <w:p>
      <w:pPr>
        <w:spacing w:before="0"/>
      </w:pPr>
      <w:r>
        <w:rPr>
          <w:b w:val="0"/>
        </w:rPr>
        <w:t>• Thin-Film Interference The brilliant colors seen in oil films on water are a result of interference of light waves.</w:t>
      </w:r>
    </w:p>
    <w:p>
      <w:pPr>
        <w:spacing w:before="0"/>
      </w:pPr>
      <w:r>
        <w:rPr>
          <w:b w:val="0"/>
        </w:rPr>
        <w:t>• When light hits the oil film, some of it reflects off the upper surface and some reflects off the lower surface (the interface between oil and water).</w:t>
      </w:r>
    </w:p>
    <w:p>
      <w:pPr>
        <w:spacing w:before="0"/>
      </w:pPr>
      <w:r>
        <w:rPr>
          <w:b w:val="0"/>
        </w:rPr>
        <w:t>• The two reflected waves travel different distances; this difference is known as the optical path difference.</w:t>
      </w:r>
    </w:p>
    <w:p>
      <w:pPr>
        <w:spacing w:before="0"/>
      </w:pPr>
      <w:r>
        <w:rPr>
          <w:b w:val="0"/>
        </w:rPr>
        <w:t>• When these reflected waves meet, they undergo superposition. If they are in phase, constructive interference occurs, enhancing specific colors.</w:t>
      </w:r>
    </w:p>
    <w:p>
      <w:pPr>
        <w:spacing w:before="0"/>
      </w:pPr>
      <w:r>
        <w:rPr>
          <w:b w:val="0"/>
        </w:rPr>
        <w:t>• If they are out of phase, destructive interference occurs, causing certain colors to disappear.</w:t>
      </w:r>
    </w:p>
    <w:p>
      <w:pPr>
        <w:spacing w:before="0"/>
      </w:pPr>
      <w:r>
        <w:rPr>
          <w:b w:val="0"/>
        </w:rPr>
        <w:t>• Diffraction This is the bending of light waves around the edges of an obstacle or through a narrow opening.</w:t>
      </w:r>
    </w:p>
    <w:p>
      <w:pPr>
        <w:spacing w:before="0"/>
      </w:pPr>
      <w:r>
        <w:rPr>
          <w:b w:val="0"/>
        </w:rPr>
        <w:t>• It is responsible for the "fuzziness" of shadows but is not the primary cause of the rainbow-like patterns in oil films.</w:t>
      </w:r>
    </w:p>
    <w:p>
      <w:pPr>
        <w:spacing w:before="0"/>
      </w:pPr>
      <w:r>
        <w:rPr>
          <w:b w:val="0"/>
        </w:rPr>
        <w:t>• Polarization This process involves restricting the vibrations of light waves to a single plane.</w:t>
      </w:r>
    </w:p>
    <w:p>
      <w:pPr>
        <w:spacing w:before="0"/>
      </w:pPr>
      <w:r>
        <w:rPr>
          <w:b w:val="0"/>
        </w:rPr>
        <w:t>• While polarized light can be used to analyze stress in materials, it does not create the colors seen in oil slicks through reflection alone.</w:t>
      </w:r>
    </w:p>
    <w:p>
      <w:pPr>
        <w:spacing w:before="0"/>
      </w:pPr>
      <w:r>
        <w:rPr>
          <w:b w:val="0"/>
        </w:rPr>
        <w:t>• Factors affecting Interference Colors Film Thickness: Different thicknesses of the oil layer result in different colors being amplified because the path difference changes.</w:t>
      </w:r>
    </w:p>
    <w:p>
      <w:pPr>
        <w:spacing w:before="0"/>
      </w:pPr>
      <w:r>
        <w:rPr>
          <w:b w:val="0"/>
        </w:rPr>
        <w:t>• Angle of Incidence: The color observed changes depending on the viewing angle because the path the light takes through the film varies.</w:t>
      </w:r>
    </w:p>
    <w:p>
      <w:pPr>
        <w:spacing w:before="0"/>
      </w:pPr>
      <w:r>
        <w:rPr>
          <w:b w:val="0"/>
        </w:rPr>
        <w:t>• Refractive Index: The ratio of the speed of light in a vacuum to its speed in the medium (oil) determines how much the light bends and shifts phase.</w:t>
      </w:r>
    </w:p>
    <w:p>
      <w:pPr>
        <w:spacing w:before="0"/>
      </w:pPr>
      <w:r>
        <w:rPr>
          <w:b w:val="0"/>
        </w:rPr>
      </w:r>
    </w:p>
    <w:p>
      <w:pPr>
        <w:spacing w:after="100" w:line="360" w:lineRule="auto" w:before="0"/>
      </w:pPr>
      <w:r>
        <w:rPr>
          <w:b w:val="0"/>
        </w:rPr>
        <w:t>36. Consider the following pairs with respect to organizations and their headquarters : Organisation Headquarter 1. South Asian Association for Regional Cooperation (SAARC) Dhaka 2. Association of South-East Asian Nations (ASEAN) Bangkok 3. North Atlantic Treaty Organization (NATO) Paris Which of the pairs given above are incorrectly matched?</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Organization Abbreviation Headquarters Year of Establishment United Nations Organization UNO New York (USA) 1945 United Nations Children's Fund UNICEF New York (USA) 1946 United Nations Conference on Trade and Development UNCTAD Geneva (Switzerland) 1964 World Health Organization WHO Geneva (Switzerland) 1948 International Labor Organization ILO Geneva (Switzerland) 1919 International Committee of the Red Cross ICRC Geneva (Switzerland) 1863 World Trade Organization WTO Geneva (Switzerland) 1995 United Nations Educational Scientific and Cultural Organization UNESCO Paris (France) 1945 World Meteorological Organization WMO Geneva (Switzerland) 1950 World Intellectual Property Organization WIPO Geneva (Switzerland) 1967 International Organization for Standardization IOS Geneva (Switzerland) 1947 International Atomic Energy Agency IAEA Vienna (Austria) 1957 Organization of Petroleum Exporting Countries OPEC Vienna (Austria) 1960 International Monetary Fund IMF Washington DC (USA) 1945 World Bank WB Washington DC (USA) 1945 International Maritime Organization IMO London (UK) 1959 Amnesty International AI London (UK) 1961 International Court of Justice ICJ The Hague (Netherlands) 1945 Food and Agricultural Organization FAO Rome (Italy) 1945 North Atlantic Treaty Organization NATO Brussels (Belgium) 1949 International Renewable Energy Agency IRENA Abu Dhabi (UAE) 2009 South Asian Association for Regional Cooperation SAARC Kathmandu (Nepal) 1985 Association of South-East Asian Nations ASEAN Jakarta (Indonesia) 1967 Asia Pacific Economic Cooperation APEC Singapore 1989 Organization of Islamic Cooperation OIC Jeddah (Saudi Arabia) 1969 Organization for the Prohibition of Chemical Weapons OPCW The Hague, (Netherlands) 1997 Worldwide Fund for Nature WWF Gland, Vaud (Switzerland) 1961 World Economic Forum WEF Cologny, (Switzerland) 1971 International Hydrographic Organization IHO Monaco 1921 International Cricket Council ICC Dubai, (UAE) 1909 International Union for Conservation of Nature IUCN Gland, (Switzerland) 1948 International Council on Monuments and Sites ICOMOS Paris, (France) 1965 United Nations World Tourism Organization UNWTO Madrid, (Spain) 1974</w:t>
      </w:r>
    </w:p>
    <w:p>
      <w:pPr>
        <w:spacing w:before="0"/>
      </w:pPr>
      <w:r>
        <w:rPr>
          <w:b w:val="0"/>
        </w:rPr>
        <w:t>• Hence pairs 1, 2 and 3 are incorrectly matched.</w:t>
      </w:r>
    </w:p>
    <w:p>
      <w:pPr>
        <w:spacing w:before="0"/>
      </w:pPr>
      <w:r>
        <w:rPr>
          <w:b w:val="0"/>
        </w:rPr>
      </w:r>
    </w:p>
    <w:p>
      <w:pPr>
        <w:spacing w:after="100" w:line="360" w:lineRule="auto" w:before="0"/>
      </w:pPr>
      <w:r>
        <w:rPr>
          <w:b w:val="0"/>
        </w:rPr>
        <w:t>37. Consider the following countries: 1. Iran 2. Iraq 3. Saudi Arabia 4. Jordan 5. The United Arab Emirates Which of the countries given above share a border with the Persian Gulf?</w:t>
      </w:r>
    </w:p>
    <w:p>
      <w:pPr>
        <w:spacing w:before="0"/>
      </w:pPr>
      <w:r>
        <w:rPr>
          <w:b w:val="0"/>
        </w:rPr>
      </w:r>
    </w:p>
    <w:p>
      <w:pPr>
        <w:spacing w:after="100" w:before="0"/>
      </w:pPr>
      <w:r>
        <w:rPr>
          <w:b w:val="0"/>
        </w:rPr>
        <w:t>A. 1, 2, 3 and 5 only</w:t>
      </w:r>
    </w:p>
    <w:p>
      <w:pPr>
        <w:spacing w:after="100" w:before="0"/>
      </w:pPr>
      <w:r>
        <w:rPr>
          <w:b w:val="0"/>
        </w:rPr>
        <w:t>B. 2, 3 and 5 only</w:t>
      </w:r>
    </w:p>
    <w:p>
      <w:pPr>
        <w:spacing w:after="100" w:before="0"/>
      </w:pPr>
      <w:r>
        <w:rPr>
          <w:b w:val="0"/>
        </w:rPr>
        <w:t>C. 1, 3, 4 and 5 only</w:t>
      </w:r>
    </w:p>
    <w:p>
      <w:pPr>
        <w:spacing w:after="100" w:before="0"/>
      </w:pPr>
      <w:r>
        <w:rPr>
          <w:b w:val="0"/>
        </w:rPr>
        <w:t>D. 1, 3 and 5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the 1, 2, 3, and 5 only . Key Points</w:t>
      </w:r>
    </w:p>
    <w:p>
      <w:pPr>
        <w:spacing w:before="0"/>
      </w:pPr>
      <w:r>
        <w:rPr>
          <w:b w:val="0"/>
        </w:rPr>
        <w:t>• Persian Gulf Region Recent Context: Recently the Persian Gulf was in news due to military tensions between the Islamic Republic of Iran and their allies and the United States of America and their allies in the Persian Gulf region. It is also the major route of crude oil trade and transport globally.</w:t>
      </w:r>
    </w:p>
    <w:p>
      <w:pPr>
        <w:spacing w:before="0"/>
      </w:pPr>
      <w:r>
        <w:rPr>
          <w:b w:val="0"/>
        </w:rPr>
        <w:t>• The lands around the Persian Gulf are shared by eight countries namely, Bahrain, Iran, Iraq, Kuwait, Oman, Qatar, Saudi Arabia, and the United Arab Emirates. Hence, Option 1 is correct.</w:t>
      </w:r>
    </w:p>
    <w:p>
      <w:pPr>
        <w:spacing w:before="0"/>
      </w:pPr>
      <w:r>
        <w:rPr>
          <w:b w:val="0"/>
        </w:rPr>
        <w:t>• These all eight countries are members of the United Nations .</w:t>
      </w:r>
    </w:p>
    <w:p>
      <w:pPr>
        <w:spacing w:before="0"/>
      </w:pPr>
      <w:r>
        <w:rPr>
          <w:b w:val="0"/>
        </w:rPr>
        <w:t>• Jordan doesn't border with the Persian Gulf .</w:t>
      </w:r>
    </w:p>
    <w:p>
      <w:pPr>
        <w:spacing w:before="0"/>
      </w:pPr>
      <w:r>
        <w:rPr>
          <w:b w:val="0"/>
        </w:rPr>
        <w:t>• United Arab Emirates (UAE), Bahrain, Saudi Arabia, Oman, Qatar, Kuwait are members of the Gulf Cooperation Council (GCC).</w:t>
      </w:r>
    </w:p>
    <w:p>
      <w:pPr>
        <w:spacing w:before="0"/>
      </w:pPr>
      <w:r>
        <w:rPr>
          <w:b w:val="0"/>
        </w:rPr>
        <w:t>• Out of Persian Gulf countries, Iran, Iraq, Kuwait, United Arab Emirates(UAE) and Saudi Arabia are members of OPEC.</w:t>
      </w:r>
    </w:p>
    <w:p>
      <w:pPr>
        <w:spacing w:before="0"/>
      </w:pPr>
      <w:r>
        <w:rPr>
          <w:b w:val="0"/>
        </w:rPr>
        <w:t>• Being major producers of crude oil and natural gas, there is a commonality of interest among these countries.</w:t>
      </w:r>
    </w:p>
    <w:p>
      <w:pPr>
        <w:spacing w:before="0"/>
      </w:pPr>
      <w:r>
        <w:rPr>
          <w:b w:val="0"/>
        </w:rPr>
        <w:t>• This commonality of interest has given rise to their prosperity and later, economic-political entanglements among them.</w:t>
      </w:r>
    </w:p>
    <w:p>
      <w:pPr>
        <w:spacing w:before="0"/>
      </w:pPr>
      <w:r>
        <w:rPr>
          <w:b w:val="0"/>
        </w:rPr>
        <w:t>• The Persian Gulf is bordered on the north, northeast, and east by Iran ; on the southeast and south by part of Oman and by the United Arab Emirate s; on the southwest and west by Qatar, Bahrain, and Saudi Arabia ; and on the northwest by Kuwait and Iraq.</w:t>
      </w:r>
    </w:p>
    <w:p>
      <w:pPr>
        <w:spacing w:before="0"/>
      </w:pPr>
      <w:r>
        <w:rPr>
          <w:b w:val="0"/>
        </w:rPr>
      </w:r>
    </w:p>
    <w:p>
      <w:pPr>
        <w:spacing w:after="100" w:line="360" w:lineRule="auto" w:before="0"/>
      </w:pPr>
      <w:r>
        <w:rPr>
          <w:b w:val="0"/>
        </w:rPr>
        <w:t>38. Arrange the following states in ascending order of their areas.</w:t>
      </w:r>
    </w:p>
    <w:p>
      <w:pPr>
        <w:spacing w:before="0"/>
      </w:pPr>
      <w:r>
        <w:rPr>
          <w:b w:val="0"/>
        </w:rPr>
      </w:r>
    </w:p>
    <w:p>
      <w:pPr>
        <w:spacing w:after="100" w:before="0"/>
      </w:pPr>
      <w:r>
        <w:rPr>
          <w:b w:val="0"/>
        </w:rPr>
        <w:t>A. Goa, Haryana, Jharkhand, Chhattisgarh</w:t>
      </w:r>
    </w:p>
    <w:p>
      <w:pPr>
        <w:spacing w:after="100" w:before="0"/>
      </w:pPr>
      <w:r>
        <w:rPr>
          <w:b w:val="0"/>
        </w:rPr>
        <w:t>B. Goa, Haryana, Chhattisgarh, Jharkhand</w:t>
      </w:r>
    </w:p>
    <w:p>
      <w:pPr>
        <w:spacing w:after="100" w:before="0"/>
      </w:pPr>
      <w:r>
        <w:rPr>
          <w:b w:val="0"/>
        </w:rPr>
        <w:t>C. Haryana, Goa, Jharkhand, Chhattisgarh</w:t>
      </w:r>
    </w:p>
    <w:p>
      <w:pPr>
        <w:spacing w:after="100" w:before="0"/>
      </w:pPr>
      <w:r>
        <w:rPr>
          <w:b w:val="0"/>
        </w:rPr>
        <w:t>D. Chhattisgarh, Jharkhand, Haryana,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Goa, Haryana, Jharkhand, and Chhattisgarh.Key Points</w:t>
      </w:r>
    </w:p>
    <w:p>
      <w:pPr>
        <w:spacing w:before="0"/>
      </w:pPr>
      <w:r>
        <w:rPr>
          <w:b w:val="0"/>
        </w:rPr>
        <w:t>• Goa Located on the western coast of India, covers an area of approximately 3,702 square kilometres.</w:t>
      </w:r>
    </w:p>
    <w:p>
      <w:pPr>
        <w:spacing w:before="0"/>
      </w:pPr>
      <w:r>
        <w:rPr>
          <w:b w:val="0"/>
        </w:rPr>
        <w:t>• Known for its stunning beaches, vibrant nightlife, and Portuguese-influenced architecture.</w:t>
      </w:r>
    </w:p>
    <w:p>
      <w:pPr>
        <w:spacing w:before="0"/>
      </w:pPr>
      <w:r>
        <w:rPr>
          <w:b w:val="0"/>
        </w:rPr>
        <w:t>• Also known as the “Pearl of the Orient”.</w:t>
      </w:r>
    </w:p>
    <w:p>
      <w:pPr>
        <w:spacing w:before="0"/>
      </w:pPr>
      <w:r>
        <w:rPr>
          <w:b w:val="0"/>
        </w:rPr>
        <w:t>• Situated within the Konkan region, separated from the Deccan highlands by the Western Ghats.</w:t>
      </w:r>
    </w:p>
    <w:p>
      <w:pPr>
        <w:spacing w:before="0"/>
      </w:pPr>
      <w:r>
        <w:rPr>
          <w:b w:val="0"/>
        </w:rPr>
        <w:t>• The state celebrates its Foundation Day (Goa Day) on May 30.</w:t>
      </w:r>
    </w:p>
    <w:p>
      <w:pPr>
        <w:spacing w:before="0"/>
      </w:pPr>
      <w:r>
        <w:rPr>
          <w:b w:val="0"/>
        </w:rPr>
        <w:t>• Goa has the highest GDP per capita among all Indian states, emphasizing its economic prosperity. It ranks second-highest in India for human development.</w:t>
      </w:r>
    </w:p>
    <w:p>
      <w:pPr>
        <w:spacing w:before="0"/>
      </w:pPr>
      <w:r>
        <w:rPr>
          <w:b w:val="0"/>
        </w:rPr>
        <w:t>• Haryana Haryana, situated in northern India, has an area of about 44,212 square kilometres.</w:t>
      </w:r>
    </w:p>
    <w:p>
      <w:pPr>
        <w:spacing w:before="0"/>
      </w:pPr>
      <w:r>
        <w:rPr>
          <w:b w:val="0"/>
        </w:rPr>
        <w:t>• Known for its agricultural productivity, industrial growth, and being part of the National Capital Region (NCR).</w:t>
      </w:r>
    </w:p>
    <w:p>
      <w:pPr>
        <w:spacing w:before="0"/>
      </w:pPr>
      <w:r>
        <w:rPr>
          <w:b w:val="0"/>
        </w:rPr>
        <w:t>• It ranks 21st in terms of land area, constituting less than 1.4% of India’s total landmass.</w:t>
      </w:r>
    </w:p>
    <w:p>
      <w:pPr>
        <w:spacing w:before="0"/>
      </w:pPr>
      <w:r>
        <w:rPr>
          <w:b w:val="0"/>
        </w:rPr>
        <w:t>• The state capital is Chandigarh, which it shares with the neighbouring state of Punjab.</w:t>
      </w:r>
    </w:p>
    <w:p>
      <w:pPr>
        <w:spacing w:before="0"/>
      </w:pPr>
      <w:r>
        <w:rPr>
          <w:b w:val="0"/>
        </w:rPr>
        <w:t>• Haryana is often referred to as the “Denmark of India” due to its prosperity and agricultural productivity.</w:t>
      </w:r>
    </w:p>
    <w:p>
      <w:pPr>
        <w:spacing w:before="0"/>
      </w:pPr>
      <w:r>
        <w:rPr>
          <w:b w:val="0"/>
        </w:rPr>
        <w:t>• Haryana is divided into 22 districts, organized into 6 administrative divisions.</w:t>
      </w:r>
    </w:p>
    <w:p>
      <w:pPr>
        <w:spacing w:before="0"/>
      </w:pPr>
      <w:r>
        <w:rPr>
          <w:b w:val="0"/>
        </w:rPr>
        <w:t>• Jharkhand Jharkhand, in eastern India, covers an area of approximately 79,716 square kilometres.</w:t>
      </w:r>
    </w:p>
    <w:p>
      <w:pPr>
        <w:spacing w:before="0"/>
      </w:pPr>
      <w:r>
        <w:rPr>
          <w:b w:val="0"/>
        </w:rPr>
        <w:t>• Rich in mineral resources, Jharkhand was carved out of Bihar in the year 2000.</w:t>
      </w:r>
    </w:p>
    <w:p>
      <w:pPr>
        <w:spacing w:before="0"/>
      </w:pPr>
      <w:r>
        <w:rPr>
          <w:b w:val="0"/>
        </w:rPr>
        <w:t>• Also known as "The land of forests," it is a state in eastern India.</w:t>
      </w:r>
    </w:p>
    <w:p>
      <w:pPr>
        <w:spacing w:before="0"/>
      </w:pPr>
      <w:r>
        <w:rPr>
          <w:b w:val="0"/>
        </w:rPr>
        <w:t>• The state is primarily situated on the Chota Nagpur Plateau, known for its rich mineral resources and dense forests.</w:t>
      </w:r>
    </w:p>
    <w:p>
      <w:pPr>
        <w:spacing w:before="0"/>
      </w:pPr>
      <w:r>
        <w:rPr>
          <w:b w:val="0"/>
        </w:rPr>
        <w:t>• The capital of Jharkhand is Ranchi, a city surrounded by hills and forests.</w:t>
      </w:r>
    </w:p>
    <w:p>
      <w:pPr>
        <w:spacing w:before="0"/>
      </w:pPr>
      <w:r>
        <w:rPr>
          <w:b w:val="0"/>
        </w:rPr>
        <w:t>• The state’s economy relies on agriculture, mining, and industries.</w:t>
      </w:r>
    </w:p>
    <w:p>
      <w:pPr>
        <w:spacing w:before="0"/>
      </w:pPr>
      <w:r>
        <w:rPr>
          <w:b w:val="0"/>
        </w:rPr>
        <w:t>• Chhattisgarh Chhattisgarh, also in central India, has an area of about 135,192 square kilometres. The ninth-largest state by area</w:t>
      </w:r>
    </w:p>
    <w:p>
      <w:pPr>
        <w:spacing w:before="0"/>
      </w:pPr>
      <w:r>
        <w:rPr>
          <w:b w:val="0"/>
        </w:rPr>
        <w:t>• Known for its lush forests, tribal culture, and significant mineral deposits. Chhattisgarh became a separate state in 2000.</w:t>
      </w:r>
    </w:p>
    <w:p>
      <w:pPr>
        <w:spacing w:before="0"/>
      </w:pPr>
      <w:r>
        <w:rPr>
          <w:b w:val="0"/>
        </w:rPr>
        <w:t>• Also known as "The land of forests," is a landlocked state in Central India.</w:t>
      </w:r>
    </w:p>
    <w:p>
      <w:pPr>
        <w:spacing w:before="0"/>
      </w:pPr>
      <w:r>
        <w:rPr>
          <w:b w:val="0"/>
        </w:rPr>
        <w:t>• Chhattisgarh was granted statehood on November 1, 2000, with Raipur as its designated capital.</w:t>
      </w:r>
    </w:p>
    <w:p>
      <w:pPr>
        <w:spacing w:before="0"/>
      </w:pPr>
      <w:r>
        <w:rPr>
          <w:b w:val="0"/>
        </w:rPr>
        <w:t>• Chhattisgarh's coal reserves are the third largest in India and contribute to electricity, coal, and steel production.</w:t>
      </w:r>
    </w:p>
    <w:p>
      <w:pPr>
        <w:spacing w:before="0"/>
      </w:pPr>
      <w:r>
        <w:rPr>
          <w:b w:val="0"/>
        </w:rPr>
      </w:r>
    </w:p>
    <w:p>
      <w:pPr>
        <w:spacing w:after="100" w:line="360" w:lineRule="auto" w:before="0"/>
      </w:pPr>
      <w:r>
        <w:rPr>
          <w:b w:val="0"/>
        </w:rPr>
        <w:t>39. According to the 2011 language census, what is the rank of Telugu in terms of speakers' total number in India?</w:t>
      </w:r>
    </w:p>
    <w:p>
      <w:pPr>
        <w:spacing w:before="0"/>
      </w:pPr>
      <w:r>
        <w:rPr>
          <w:b w:val="0"/>
        </w:rPr>
      </w:r>
    </w:p>
    <w:p>
      <w:pPr>
        <w:spacing w:after="100" w:before="0"/>
      </w:pPr>
      <w:r>
        <w:rPr>
          <w:b w:val="0"/>
        </w:rPr>
        <w:t>A. 3rd</w:t>
      </w:r>
    </w:p>
    <w:p>
      <w:pPr>
        <w:spacing w:after="100" w:before="0"/>
      </w:pPr>
      <w:r>
        <w:rPr>
          <w:b w:val="0"/>
        </w:rPr>
        <w:t>B. 6th</w:t>
      </w:r>
    </w:p>
    <w:p>
      <w:pPr>
        <w:spacing w:after="100" w:before="0"/>
      </w:pPr>
      <w:r>
        <w:rPr>
          <w:b w:val="0"/>
        </w:rPr>
        <w:t>C. 4th</w:t>
      </w:r>
    </w:p>
    <w:p>
      <w:pPr>
        <w:spacing w:after="100" w:before="0"/>
      </w:pPr>
      <w:r>
        <w:rPr>
          <w:b w:val="0"/>
        </w:rPr>
        <w:t>D. 5th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4thKey Points</w:t>
      </w:r>
    </w:p>
    <w:p>
      <w:pPr>
        <w:spacing w:before="0"/>
      </w:pPr>
      <w:r>
        <w:rPr>
          <w:b w:val="0"/>
        </w:rPr>
        <w:t>• According to the 2011 language census, Telugu ranks as the fourth most spoken language in India in terms of the total number of speakers. Hindi, Bengali, and Marathi are the top three.</w:t>
      </w:r>
    </w:p>
    <w:p>
      <w:pPr>
        <w:spacing w:before="0"/>
      </w:pPr>
      <w:r>
        <w:rPr>
          <w:b w:val="0"/>
        </w:rPr>
        <w:t>• The 2011 Census of India provides detailed data on the distribution of languages spoken across the country.</w:t>
      </w:r>
    </w:p>
    <w:p>
      <w:pPr>
        <w:spacing w:before="0"/>
      </w:pPr>
      <w:r>
        <w:rPr>
          <w:b w:val="0"/>
        </w:rPr>
        <w:t>• Telugu is primarily spoken in the southern Indian states of Andhra Pradesh and Telangana, where it is the official language.</w:t>
      </w:r>
    </w:p>
    <w:p>
      <w:pPr>
        <w:spacing w:before="0"/>
      </w:pPr>
      <w:r>
        <w:rPr>
          <w:b w:val="0"/>
        </w:rPr>
        <w:t>• The census data indicates that Telugu has a significant number of speakers, making it one of the major languages in India.</w:t>
      </w:r>
    </w:p>
    <w:p>
      <w:pPr>
        <w:spacing w:before="0"/>
      </w:pPr>
      <w:r>
        <w:rPr>
          <w:b w:val="0"/>
        </w:rPr>
        <w:t>• Telugu is closely linked to the culture and heritage of the Telugu people. It has a rich literary tradition, including classical and modern literature.</w:t>
      </w:r>
    </w:p>
    <w:p>
      <w:pPr>
        <w:spacing w:before="0"/>
      </w:pPr>
      <w:r>
        <w:rPr>
          <w:b w:val="0"/>
        </w:rPr>
      </w:r>
    </w:p>
    <w:p>
      <w:pPr>
        <w:spacing w:after="100" w:line="360" w:lineRule="auto" w:before="0"/>
      </w:pPr>
      <w:r>
        <w:rPr>
          <w:b w:val="0"/>
        </w:rPr>
        <w:t>40. According to Koppen's climatic classification of India large part of Arunachal Pradesh is represented by which of the following set of alphabets?</w:t>
      </w:r>
    </w:p>
    <w:p>
      <w:pPr>
        <w:spacing w:before="0"/>
      </w:pPr>
      <w:r>
        <w:rPr>
          <w:b w:val="0"/>
        </w:rPr>
      </w:r>
    </w:p>
    <w:p>
      <w:pPr>
        <w:spacing w:after="100" w:before="0"/>
      </w:pPr>
      <w:r>
        <w:rPr>
          <w:b w:val="0"/>
        </w:rPr>
        <w:t>A. Cwg</w:t>
      </w:r>
    </w:p>
    <w:p>
      <w:pPr>
        <w:spacing w:after="100" w:before="0"/>
      </w:pPr>
      <w:r>
        <w:rPr>
          <w:b w:val="0"/>
        </w:rPr>
        <w:t>B. ET</w:t>
      </w:r>
    </w:p>
    <w:p>
      <w:pPr>
        <w:spacing w:after="100" w:before="0"/>
      </w:pPr>
      <w:r>
        <w:rPr>
          <w:b w:val="0"/>
        </w:rPr>
        <w:t>C. Aw</w:t>
      </w:r>
    </w:p>
    <w:p>
      <w:pPr>
        <w:spacing w:after="100" w:before="0"/>
      </w:pPr>
      <w:r>
        <w:rPr>
          <w:b w:val="0"/>
        </w:rPr>
        <w:t>D. Dfc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Arunachal Pradesh in India is characterized by diverse climatic conditions due to its varied topography. According to Koppen's climatic classification, large parts of Arunachal Pradesh are represented by the set of alphabets "Dfc", which indicates a subarctic climate. The "Cwg" climate type, which represents a monsoon-influenced humid subtropical climate with a dry winter season, is typical of the eastern Himalayan region, including Arunachal Pradesh.</w:t>
      </w:r>
    </w:p>
    <w:p>
      <w:pPr>
        <w:spacing w:before="0"/>
      </w:pPr>
      <w:r>
        <w:rPr>
          <w:b w:val="0"/>
        </w:rPr>
      </w:r>
    </w:p>
    <w:p>
      <w:pPr>
        <w:spacing w:after="100" w:line="360" w:lineRule="auto" w:before="0"/>
      </w:pPr>
      <w:r>
        <w:rPr>
          <w:b w:val="0"/>
        </w:rPr>
        <w:t>41. What is the title of the memoir written by former Indian Army Chief General M M Naravane detailing the Ladakh standoff?</w:t>
      </w:r>
    </w:p>
    <w:p>
      <w:pPr>
        <w:spacing w:before="0"/>
      </w:pPr>
      <w:r>
        <w:rPr>
          <w:b w:val="0"/>
        </w:rPr>
      </w:r>
    </w:p>
    <w:p>
      <w:pPr>
        <w:spacing w:after="100" w:before="0"/>
      </w:pPr>
      <w:r>
        <w:rPr>
          <w:b w:val="0"/>
        </w:rPr>
        <w:t>A. Journey in Uniform</w:t>
      </w:r>
    </w:p>
    <w:p>
      <w:pPr>
        <w:spacing w:after="100" w:before="0"/>
      </w:pPr>
      <w:r>
        <w:rPr>
          <w:b w:val="0"/>
        </w:rPr>
        <w:t>B. A General's Tale</w:t>
      </w:r>
    </w:p>
    <w:p>
      <w:pPr>
        <w:spacing w:after="100" w:before="0"/>
      </w:pPr>
      <w:r>
        <w:rPr>
          <w:b w:val="0"/>
        </w:rPr>
        <w:t>C. Four Stars of Destiny</w:t>
      </w:r>
    </w:p>
    <w:p>
      <w:pPr>
        <w:spacing w:after="100" w:before="0"/>
      </w:pPr>
      <w:r>
        <w:rPr>
          <w:b w:val="0"/>
        </w:rPr>
        <w:t>D. Vignettes of Valor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Four Stars of Destiny. In News Key Points</w:t>
      </w:r>
    </w:p>
    <w:p>
      <w:pPr>
        <w:spacing w:before="0"/>
      </w:pPr>
      <w:r>
        <w:rPr>
          <w:b w:val="0"/>
        </w:rPr>
        <w:t>• MM Naravane's book Four Stars of Destiny revealed insights on China Border Crisis.</w:t>
      </w:r>
    </w:p>
    <w:p>
      <w:pPr>
        <w:spacing w:before="0"/>
      </w:pPr>
      <w:r>
        <w:rPr>
          <w:b w:val="0"/>
        </w:rPr>
        <w:t>• The memoir of former Indian Army Chief General M M Naravane is titled "Four Stars of Destiny."</w:t>
      </w:r>
    </w:p>
    <w:p>
      <w:pPr>
        <w:spacing w:before="0"/>
      </w:pPr>
      <w:r>
        <w:rPr>
          <w:b w:val="0"/>
        </w:rPr>
        <w:t>• This memoir discloses details of a key conversation between Gen Naravane and Defence Minister Rajnath Singh, on August 31, 2020, during the tense situation at the Line of Actual Control (LAC) in eastern Ladakh involving movements of Chinese PLA tanks and troops.</w:t>
      </w:r>
    </w:p>
    <w:p>
      <w:pPr>
        <w:spacing w:before="0"/>
      </w:pPr>
      <w:r>
        <w:rPr>
          <w:b w:val="0"/>
        </w:rPr>
        <w:t>• Gen Naravane recalled the operational response decided during the LAC standoff with China.</w:t>
      </w:r>
    </w:p>
    <w:p>
      <w:pPr>
        <w:spacing w:before="0"/>
      </w:pPr>
      <w:r>
        <w:rPr>
          <w:b w:val="0"/>
        </w:rPr>
        <w:t>• Press Trust of India published excerpts from the memoir on December 18, 2023.</w:t>
      </w:r>
    </w:p>
    <w:p>
      <w:pPr>
        <w:spacing w:before="0"/>
      </w:pPr>
      <w:r>
        <w:rPr>
          <w:b w:val="0"/>
        </w:rPr>
        <w:t>• Publisher Penguin Random House has been asked to refrain from further sharing of excerpts or soft copies of the book until the review by the Indian Army is completed.</w:t>
      </w:r>
    </w:p>
    <w:p>
      <w:pPr>
        <w:spacing w:before="0"/>
      </w:pPr>
      <w:r>
        <w:rPr>
          <w:b w:val="0"/>
        </w:rPr>
      </w:r>
    </w:p>
    <w:p>
      <w:pPr>
        <w:spacing w:after="100" w:line="360" w:lineRule="auto" w:before="0"/>
      </w:pPr>
      <w:r>
        <w:rPr>
          <w:b w:val="0"/>
        </w:rPr>
        <w:t>42. Consider the following pairs: Pass Mountain 1. Bara-lacha Zanskar range 2. Palghat Aravali 3. Haldighati Western ghats 4. Diphu pass Arunachal Himalayas How many pairs given above is/are correctly matched?</w:t>
      </w:r>
    </w:p>
    <w:p>
      <w:pPr>
        <w:spacing w:before="0"/>
      </w:pPr>
      <w:r>
        <w:rPr>
          <w:b w:val="0"/>
        </w:rPr>
      </w:r>
    </w:p>
    <w:p>
      <w:pPr>
        <w:spacing w:after="100" w:before="0"/>
      </w:pPr>
      <w:r>
        <w:rPr>
          <w:b w:val="0"/>
        </w:rPr>
        <w:t>A. Only one pair</w:t>
      </w:r>
    </w:p>
    <w:p>
      <w:pPr>
        <w:spacing w:after="100" w:before="0"/>
      </w:pPr>
      <w:r>
        <w:rPr>
          <w:b w:val="0"/>
        </w:rPr>
        <w:t>B. Only two pairs</w:t>
      </w:r>
    </w:p>
    <w:p>
      <w:pPr>
        <w:spacing w:after="100" w:before="0"/>
      </w:pPr>
      <w:r>
        <w:rPr>
          <w:b w:val="0"/>
        </w:rPr>
        <w:t>C. Only three pairs</w:t>
      </w:r>
    </w:p>
    <w:p>
      <w:pPr>
        <w:spacing w:after="100" w:before="0"/>
      </w:pPr>
      <w:r>
        <w:rPr>
          <w:b w:val="0"/>
        </w:rPr>
        <w:t>D. All four pairs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Bara-lacha is a pass in the Zanskar range. Palghat Pass is in the Western Ghats, not the Aravali. Haldighati is in the Aravalli range. Diphu Pass is located in the Arunachal Himalayas. Only two pairs are correctly matched.</w:t>
      </w:r>
    </w:p>
    <w:p>
      <w:pPr>
        <w:spacing w:before="0"/>
      </w:pPr>
      <w:r>
        <w:rPr>
          <w:b w:val="0"/>
        </w:rPr>
      </w:r>
    </w:p>
    <w:p>
      <w:pPr>
        <w:spacing w:after="100" w:line="360" w:lineRule="auto" w:before="0"/>
      </w:pPr>
      <w:r>
        <w:rPr>
          <w:b w:val="0"/>
        </w:rPr>
        <w:t>43. Which of the following set of cyclones rotate/spin in counter- clock wise direction?</w:t>
      </w:r>
    </w:p>
    <w:p>
      <w:pPr>
        <w:spacing w:before="0"/>
      </w:pPr>
      <w:r>
        <w:rPr>
          <w:b w:val="0"/>
        </w:rPr>
      </w:r>
    </w:p>
    <w:p>
      <w:pPr>
        <w:spacing w:after="100" w:before="0"/>
      </w:pPr>
      <w:r>
        <w:rPr>
          <w:b w:val="0"/>
        </w:rPr>
        <w:t>A. Hurricanes and Willy-Willies</w:t>
      </w:r>
    </w:p>
    <w:p>
      <w:pPr>
        <w:spacing w:after="100" w:before="0"/>
      </w:pPr>
      <w:r>
        <w:rPr>
          <w:b w:val="0"/>
        </w:rPr>
        <w:t>B. Typhoon and Baguios</w:t>
      </w:r>
    </w:p>
    <w:p>
      <w:pPr>
        <w:spacing w:after="100" w:before="0"/>
      </w:pPr>
      <w:r>
        <w:rPr>
          <w:b w:val="0"/>
        </w:rPr>
        <w:t>C. Cyclones and Willy-Willies</w:t>
      </w:r>
    </w:p>
    <w:p>
      <w:pPr>
        <w:spacing w:after="100" w:before="0"/>
      </w:pPr>
      <w:r>
        <w:rPr>
          <w:b w:val="0"/>
        </w:rPr>
        <w:t>D. Willy-Willies and Baguios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Typhoon and Baguios are types of cyclones that rotate or spin in a counter-clockwise direction. Cyclones in the Northern Hemisphere, including typhoons and baguios, typically follow this pattern due to the Coriolis effect. This phenomenon is a result of Earth's rotation, causing the wind to deflect to the right in the Northern Hemisphere. As a result, the air moves in a counter-clockwise direction around low-pressure systems. Other forms of cyclones, such as hurricanes and willy-willies, also exhibit similar rotational patterns. Hence, the correct answer is: Typhoon and Baguios.</w:t>
      </w:r>
    </w:p>
    <w:p>
      <w:pPr>
        <w:spacing w:before="0"/>
      </w:pPr>
      <w:r>
        <w:rPr>
          <w:b w:val="0"/>
        </w:rPr>
      </w:r>
    </w:p>
    <w:p>
      <w:pPr>
        <w:spacing w:after="100" w:line="360" w:lineRule="auto" w:before="0"/>
      </w:pPr>
      <w:r>
        <w:rPr>
          <w:b w:val="0"/>
        </w:rPr>
        <w:t>44. Kelp forests are ______ ecosystems.</w:t>
      </w:r>
    </w:p>
    <w:p>
      <w:pPr>
        <w:spacing w:before="0"/>
      </w:pPr>
      <w:r>
        <w:rPr>
          <w:b w:val="0"/>
        </w:rPr>
      </w:r>
    </w:p>
    <w:p>
      <w:pPr>
        <w:spacing w:after="100" w:before="0"/>
      </w:pPr>
      <w:r>
        <w:rPr>
          <w:b w:val="0"/>
        </w:rPr>
        <w:t>A. Semi-arid</w:t>
      </w:r>
    </w:p>
    <w:p>
      <w:pPr>
        <w:spacing w:after="100" w:before="0"/>
      </w:pPr>
      <w:r>
        <w:rPr>
          <w:b w:val="0"/>
        </w:rPr>
        <w:t>B. Boreal</w:t>
      </w:r>
    </w:p>
    <w:p>
      <w:pPr>
        <w:spacing w:after="100" w:before="0"/>
      </w:pPr>
      <w:r>
        <w:rPr>
          <w:b w:val="0"/>
        </w:rPr>
        <w:t>C. Marine</w:t>
      </w:r>
    </w:p>
    <w:p>
      <w:pPr>
        <w:spacing w:after="100" w:before="0"/>
      </w:pPr>
      <w:r>
        <w:rPr>
          <w:b w:val="0"/>
        </w:rPr>
        <w:t>D. Savanna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Kelp forests are highly productive and diverse marine ecosystems found in coastal waters around the world. These underwater areas are characterized by dense groupings of kelp, which are large brown algae that can grow rapidly in the right conditions. Kelp forests provide habitat and food for a wide variety of marine organisms, including fish, invertebrates, and marine mammals. They play a crucial role in coastal ecology by offering protection from erosion and serving as a significant source of primary production. Hence, the correct answer is: Marine.</w:t>
      </w:r>
    </w:p>
    <w:p>
      <w:pPr>
        <w:spacing w:before="0"/>
      </w:pPr>
      <w:r>
        <w:rPr>
          <w:b w:val="0"/>
        </w:rPr>
      </w:r>
    </w:p>
    <w:p>
      <w:pPr>
        <w:spacing w:after="100" w:line="360" w:lineRule="auto" w:before="0"/>
      </w:pPr>
      <w:r>
        <w:rPr>
          <w:b w:val="0"/>
        </w:rPr>
        <w:t>45. Which of the following will be included in National Income but excluded from GDP at market price?</w:t>
      </w:r>
    </w:p>
    <w:p>
      <w:pPr>
        <w:spacing w:before="0"/>
      </w:pPr>
      <w:r>
        <w:rPr>
          <w:b w:val="0"/>
        </w:rPr>
      </w:r>
    </w:p>
    <w:p>
      <w:pPr>
        <w:spacing w:after="100" w:before="0"/>
      </w:pPr>
      <w:r>
        <w:rPr>
          <w:b w:val="0"/>
        </w:rPr>
        <w:t>A. Indirect taxes</w:t>
      </w:r>
    </w:p>
    <w:p>
      <w:pPr>
        <w:spacing w:after="100" w:before="0"/>
      </w:pPr>
      <w:r>
        <w:rPr>
          <w:b w:val="0"/>
        </w:rPr>
        <w:t>B. Depreciation</w:t>
      </w:r>
    </w:p>
    <w:p>
      <w:pPr>
        <w:spacing w:after="100" w:before="0"/>
      </w:pPr>
      <w:r>
        <w:rPr>
          <w:b w:val="0"/>
        </w:rPr>
        <w:t>C. Net factor income from abroad</w:t>
      </w:r>
    </w:p>
    <w:p>
      <w:pPr>
        <w:spacing w:after="100" w:before="0"/>
      </w:pPr>
      <w:r>
        <w:rPr>
          <w:b w:val="0"/>
        </w:rPr>
        <w:t>D. Imputed rent of owner-occupied houses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'Net factor income from abroad' Key Points Additional Information Important Points</w:t>
      </w:r>
    </w:p>
    <w:p>
      <w:pPr>
        <w:spacing w:before="0"/>
      </w:pPr>
      <w:r>
        <w:rPr>
          <w:b w:val="0"/>
        </w:rPr>
        <w:t>• Net factor income from abroad (NFIA): NFIA refers to the difference between the income earned by residents of a country from abroad (e.g., salaries, wages, profits, or dividends) and the income earned by non-residents within the country.</w:t>
      </w:r>
    </w:p>
    <w:p>
      <w:pPr>
        <w:spacing w:before="0"/>
      </w:pPr>
      <w:r>
        <w:rPr>
          <w:b w:val="0"/>
        </w:rPr>
        <w:t>• National Income includes NFIA as it represents the total income earned by a country's citizens, regardless of whether it is earned domestically or internationally.</w:t>
      </w:r>
    </w:p>
    <w:p>
      <w:pPr>
        <w:spacing w:before="0"/>
      </w:pPr>
      <w:r>
        <w:rPr>
          <w:b w:val="0"/>
        </w:rPr>
        <w:t>• Gross Domestic Product (GDP) at market price, on the other hand, measures the value of goods and services produced within a country’s geographical boundaries, excluding NFIA.</w:t>
      </w:r>
    </w:p>
    <w:p>
      <w:pPr>
        <w:spacing w:before="0"/>
      </w:pPr>
      <w:r>
        <w:rPr>
          <w:b w:val="0"/>
        </w:rPr>
        <w:t>• Thus, NFIA is added to GDP to calculate National Income (commonly represented as GNP or NNP).</w:t>
      </w:r>
    </w:p>
    <w:p>
      <w:pPr>
        <w:spacing w:before="0"/>
      </w:pPr>
      <w:r>
        <w:rPr>
          <w:b w:val="0"/>
        </w:rPr>
        <w:t>• Indirect taxes: Indirect taxes, such as GST, VAT, or excise duty, are included in GDP at market price but are excluded from National Income because they do not represent income earned by factors of production.</w:t>
      </w:r>
    </w:p>
    <w:p>
      <w:pPr>
        <w:spacing w:before="0"/>
      </w:pPr>
      <w:r>
        <w:rPr>
          <w:b w:val="0"/>
        </w:rPr>
        <w:t>• They are classified as part of market prices, not actual earnings of the country's citizens.</w:t>
      </w:r>
    </w:p>
    <w:p>
      <w:pPr>
        <w:spacing w:before="0"/>
      </w:pPr>
      <w:r>
        <w:rPr>
          <w:b w:val="0"/>
        </w:rPr>
        <w:t>• Depreciation: Depreciation refers to the wear and tear or reduction in value of physical assets over time.</w:t>
      </w:r>
    </w:p>
    <w:p>
      <w:pPr>
        <w:spacing w:before="0"/>
      </w:pPr>
      <w:r>
        <w:rPr>
          <w:b w:val="0"/>
        </w:rPr>
        <w:t>• It is deducted from GDP to calculate Net Domestic Product (NDP) and is not considered part of National Income as it does not contribute to income directly.</w:t>
      </w:r>
    </w:p>
    <w:p>
      <w:pPr>
        <w:spacing w:before="0"/>
      </w:pPr>
      <w:r>
        <w:rPr>
          <w:b w:val="0"/>
        </w:rPr>
        <w:t>• Imputed rent of owner-occupied houses: The imputed rent of owner-occupied houses is an estimated value of rent that homeowners would earn if they rented out their property.</w:t>
      </w:r>
    </w:p>
    <w:p>
      <w:pPr>
        <w:spacing w:before="0"/>
      </w:pPr>
      <w:r>
        <w:rPr>
          <w:b w:val="0"/>
        </w:rPr>
        <w:t>• It is included in both GDP and National Income as it reflects income generated from ownership of property.</w:t>
      </w:r>
    </w:p>
    <w:p>
      <w:pPr>
        <w:spacing w:before="0"/>
      </w:pPr>
      <w:r>
        <w:rPr>
          <w:b w:val="0"/>
        </w:rPr>
        <w:t>• National Income is a broad measure that considers the total income earned by residents of a country, including income from abroad (NFIA).</w:t>
      </w:r>
    </w:p>
    <w:p>
      <w:pPr>
        <w:spacing w:before="0"/>
      </w:pPr>
      <w:r>
        <w:rPr>
          <w:b w:val="0"/>
        </w:rPr>
        <w:t>• GDP at market price focuses only on the income generated within the geographical boundaries of a country.</w:t>
      </w:r>
    </w:p>
    <w:p>
      <w:pPr>
        <w:spacing w:before="0"/>
      </w:pPr>
      <w:r>
        <w:rPr>
          <w:b w:val="0"/>
        </w:rPr>
        <w:t>• To calculate National Income from GDP, adjustments are made for NFIA, depreciation, subsidies, and indirect taxes.</w:t>
      </w:r>
    </w:p>
    <w:p>
      <w:pPr>
        <w:spacing w:before="0"/>
      </w:pPr>
      <w:r>
        <w:rPr>
          <w:b w:val="0"/>
        </w:rPr>
      </w:r>
    </w:p>
    <w:p>
      <w:pPr>
        <w:spacing w:after="100" w:line="360" w:lineRule="auto" w:before="0"/>
      </w:pPr>
      <w:r>
        <w:rPr>
          <w:b w:val="0"/>
        </w:rPr>
        <w:t>46. Which of the following ‘state – major language' pairs has been INCORRECTLY matched?</w:t>
      </w:r>
    </w:p>
    <w:p>
      <w:pPr>
        <w:spacing w:before="0"/>
      </w:pPr>
      <w:r>
        <w:rPr>
          <w:b w:val="0"/>
        </w:rPr>
      </w:r>
    </w:p>
    <w:p>
      <w:pPr>
        <w:spacing w:after="100" w:before="0"/>
      </w:pPr>
      <w:r>
        <w:rPr>
          <w:b w:val="0"/>
        </w:rPr>
        <w:t>A. Andhra Pradesh - Telugu</w:t>
      </w:r>
    </w:p>
    <w:p>
      <w:pPr>
        <w:spacing w:after="100" w:before="0"/>
      </w:pPr>
      <w:r>
        <w:rPr>
          <w:b w:val="0"/>
        </w:rPr>
        <w:t>B. Manipur - Meitei</w:t>
      </w:r>
    </w:p>
    <w:p>
      <w:pPr>
        <w:spacing w:after="100" w:before="0"/>
      </w:pPr>
      <w:r>
        <w:rPr>
          <w:b w:val="0"/>
        </w:rPr>
        <w:t>C. Meghalaya - Khasi</w:t>
      </w:r>
    </w:p>
    <w:p>
      <w:pPr>
        <w:spacing w:after="100" w:before="0"/>
      </w:pPr>
      <w:r>
        <w:rPr>
          <w:b w:val="0"/>
        </w:rPr>
        <w:t>D. Kerala - Kannada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Kerala - Kannada. Key Points Additional Information Option Details 1) Andhra Pradesh - Telugu Telugu is the official language of Andhra Pradesh and is widely spoken by the majority of the state's population. 2) Manipur - Meitei Meitei (Manipuri) is recognized as the official language of Manipur, playing a central role in the state's culture and society. 3) Meghalaya - Khasi Khasi is one of the major languages of Meghalaya and is part of the Austroasiatic language family, with a rich literary tradition.</w:t>
      </w:r>
    </w:p>
    <w:p>
      <w:pPr>
        <w:spacing w:before="0"/>
      </w:pPr>
      <w:r>
        <w:rPr>
          <w:b w:val="0"/>
        </w:rPr>
        <w:t>• Kerala's major language is Malayalam, not Kannada. Kannada is primarily spoken in the state of Karnataka.</w:t>
      </w:r>
    </w:p>
    <w:p>
      <w:pPr>
        <w:spacing w:before="0"/>
      </w:pPr>
      <w:r>
        <w:rPr>
          <w:b w:val="0"/>
        </w:rPr>
        <w:t>• Andhra Pradesh correctly matches Telugu as its major language, reflecting the linguistic identity of the state.</w:t>
      </w:r>
    </w:p>
    <w:p>
      <w:pPr>
        <w:spacing w:before="0"/>
      </w:pPr>
      <w:r>
        <w:rPr>
          <w:b w:val="0"/>
        </w:rPr>
        <w:t>• Manipur's major language is correctly matched with Meitei (also known as Manipuri), which is the most spoken language in the state.</w:t>
      </w:r>
    </w:p>
    <w:p>
      <w:pPr>
        <w:spacing w:before="0"/>
      </w:pPr>
      <w:r>
        <w:rPr>
          <w:b w:val="0"/>
        </w:rPr>
        <w:t>• Meghalaya has several languages, with Khasi being one of the major languages spoken, correctly reflecting the state's linguistic diversity.</w:t>
      </w:r>
    </w:p>
    <w:p>
      <w:pPr>
        <w:spacing w:before="0"/>
      </w:pPr>
      <w:r>
        <w:rPr>
          <w:b w:val="0"/>
        </w:rPr>
        <w:t>• The incorrect pairing of Kerala with Kannada highlights the importance of recognizing the cultural and linguistic diversity across Indian states.</w:t>
      </w:r>
    </w:p>
    <w:p>
      <w:pPr>
        <w:spacing w:before="0"/>
      </w:pPr>
      <w:r>
        <w:rPr>
          <w:b w:val="0"/>
        </w:rPr>
      </w:r>
    </w:p>
    <w:p>
      <w:pPr>
        <w:spacing w:after="100" w:line="360" w:lineRule="auto" w:before="0"/>
      </w:pPr>
      <w:r>
        <w:rPr>
          <w:b w:val="0"/>
        </w:rPr>
        <w:t>47. The term “arribada”, frequently mentioned in the context of:</w:t>
      </w:r>
    </w:p>
    <w:p>
      <w:pPr>
        <w:spacing w:before="0"/>
      </w:pPr>
      <w:r>
        <w:rPr>
          <w:b w:val="0"/>
        </w:rPr>
      </w:r>
    </w:p>
    <w:p>
      <w:pPr>
        <w:spacing w:after="100" w:before="0"/>
      </w:pPr>
      <w:r>
        <w:rPr>
          <w:b w:val="0"/>
        </w:rPr>
        <w:t>A. A seasonal offshore migration of sea turtles to deeper pelagic waters to avoid coastal anthropogenic pressure.</w:t>
      </w:r>
    </w:p>
    <w:p>
      <w:pPr>
        <w:spacing w:after="100" w:before="0"/>
      </w:pPr>
      <w:r>
        <w:rPr>
          <w:b w:val="0"/>
        </w:rPr>
        <w:t>B. The synchronized hatching of turtle eggs triggered by lunar cycles along protected nesting beaches.</w:t>
      </w:r>
    </w:p>
    <w:p>
      <w:pPr>
        <w:spacing w:after="100" w:before="0"/>
      </w:pPr>
      <w:r>
        <w:rPr>
          <w:b w:val="0"/>
        </w:rPr>
        <w:t>C. The mass nesting of sea turtles at specific beaches over a short period.</w:t>
      </w:r>
    </w:p>
    <w:p>
      <w:pPr>
        <w:spacing w:after="100" w:before="0"/>
      </w:pPr>
      <w:r>
        <w:rPr>
          <w:b w:val="0"/>
        </w:rPr>
        <w:t>D. The congregation of juvenile turtles in nearshore nurseries following monsoon-driven nutrient upwelling.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Concerns have been raised about proposed “turtle trails” near mass nesting beaches of Olive Ridley turtles in Odisha, as anthropogenic disturbances can disrupt arribada events.</w:t>
      </w:r>
    </w:p>
    <w:p>
      <w:pPr>
        <w:spacing w:before="0"/>
      </w:pPr>
      <w:r>
        <w:rPr>
          <w:b w:val="0"/>
        </w:rPr>
        <w:t>• Arribada refers to the phenomenon of mass nesting by sea turtles at specific beaches within a short, synchronized time window. Hence, Option 3 is correct.</w:t>
      </w:r>
    </w:p>
    <w:p>
      <w:pPr>
        <w:spacing w:before="0"/>
      </w:pPr>
      <w:r>
        <w:rPr>
          <w:b w:val="0"/>
        </w:rPr>
        <w:t>• Offshore migration to pelagic waters is a general life-cycle behaviour of sea turtles and is not termed arribada. Hence, Option 1 is incorrect.</w:t>
      </w:r>
    </w:p>
    <w:p>
      <w:pPr>
        <w:spacing w:before="0"/>
      </w:pPr>
      <w:r>
        <w:rPr>
          <w:b w:val="0"/>
        </w:rPr>
        <w:t>• Synchronized hatching linked to lunar cycles may occur in some reptiles but does not define arribada, which specifically denotes mass nesting. Hence, Option 2 is incorrect.</w:t>
      </w:r>
    </w:p>
    <w:p>
      <w:pPr>
        <w:spacing w:before="0"/>
      </w:pPr>
      <w:r>
        <w:rPr>
          <w:b w:val="0"/>
        </w:rPr>
        <w:t>• Nearshore juvenile congregation following upwelling is an ecological aggregation pattern, not the nesting phenomenon termed arribada. Hence, Option 4 is incorrect.</w:t>
      </w:r>
    </w:p>
    <w:p>
      <w:pPr>
        <w:spacing w:before="0"/>
      </w:pPr>
      <w:r>
        <w:rPr>
          <w:b w:val="0"/>
        </w:rPr>
        <w:t>• Olive Ridley turtles are listed as Vulnerable on the IUCN Red List and protected under Schedule I of the Wildlife (Protection) Act, 1972.</w:t>
      </w:r>
    </w:p>
    <w:p>
      <w:pPr>
        <w:spacing w:before="0"/>
      </w:pPr>
      <w:r>
        <w:rPr>
          <w:b w:val="0"/>
        </w:rPr>
        <w:t>• Major arribada sites in India include Gahirmatha and Rushikulya in Odisha.</w:t>
      </w:r>
    </w:p>
    <w:p>
      <w:pPr>
        <w:spacing w:before="0"/>
      </w:pPr>
      <w:r>
        <w:rPr>
          <w:b w:val="0"/>
        </w:rPr>
        <w:t>• Light pollution, beach construction and unregulated tourism disrupt nesting behaviour.</w:t>
      </w:r>
    </w:p>
    <w:p>
      <w:pPr>
        <w:spacing w:before="0"/>
      </w:pPr>
      <w:r>
        <w:rPr>
          <w:b w:val="0"/>
        </w:rPr>
        <w:t>• Nesting beaches fall within Coastal Regulation Zone (CRZ) norms notified under the Environment (Protection) Act, 1986.</w:t>
      </w:r>
    </w:p>
    <w:p>
      <w:pPr>
        <w:spacing w:before="0"/>
      </w:pPr>
      <w:r>
        <w:rPr>
          <w:b w:val="0"/>
        </w:rPr>
      </w:r>
    </w:p>
    <w:p>
      <w:pPr>
        <w:spacing w:after="100" w:line="360" w:lineRule="auto" w:before="0"/>
      </w:pPr>
      <w:r>
        <w:rPr>
          <w:b w:val="0"/>
        </w:rPr>
        <w:t>48. Match the following ICC Under-19 World Cup titles won by India with their host countries. Year Host Country 2000 Sri Lanka 2008 Malaysia 2012 Australia</w:t>
      </w:r>
    </w:p>
    <w:p>
      <w:pPr>
        <w:spacing w:before="0"/>
      </w:pPr>
      <w:r>
        <w:rPr>
          <w:b w:val="0"/>
        </w:rPr>
      </w:r>
    </w:p>
    <w:p>
      <w:pPr>
        <w:spacing w:after="100" w:before="0"/>
      </w:pPr>
      <w:r>
        <w:rPr>
          <w:b w:val="0"/>
        </w:rPr>
        <w:t>A. 2000–Sri Lanka, 2008–Malaysia, 2012–Australia</w:t>
      </w:r>
    </w:p>
    <w:p>
      <w:pPr>
        <w:spacing w:after="100" w:before="0"/>
      </w:pPr>
      <w:r>
        <w:rPr>
          <w:b w:val="0"/>
        </w:rPr>
        <w:t>B. 2000–Malaysia, 2008–Australia, 2012–Sri Lanka</w:t>
      </w:r>
    </w:p>
    <w:p>
      <w:pPr>
        <w:spacing w:after="100" w:before="0"/>
      </w:pPr>
      <w:r>
        <w:rPr>
          <w:b w:val="0"/>
        </w:rPr>
        <w:t>C. 2000–Australia, 2008–Sri Lanka, 2012–Malaysia</w:t>
      </w:r>
    </w:p>
    <w:p>
      <w:pPr>
        <w:spacing w:after="100" w:before="0"/>
      </w:pPr>
      <w:r>
        <w:rPr>
          <w:b w:val="0"/>
        </w:rPr>
        <w:t>D. 2000–West Indies, 2008–New Zealand, 2012–Australia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2000–Sri Lanka, 2008–Malaysia, 2012–Australia. In News Key Points Additional Information</w:t>
      </w:r>
    </w:p>
    <w:p>
      <w:pPr>
        <w:spacing w:before="0"/>
      </w:pPr>
      <w:r>
        <w:rPr>
          <w:b w:val="0"/>
        </w:rPr>
        <w:t>• India has won multiple ICC Under-19 World Cup titles across different host nations.</w:t>
      </w:r>
    </w:p>
    <w:p>
      <w:pPr>
        <w:spacing w:before="0"/>
      </w:pPr>
      <w:r>
        <w:rPr>
          <w:b w:val="0"/>
        </w:rPr>
        <w:t>• India won the 2000 U-19 World Cup hosted by Sri Lanka.</w:t>
      </w:r>
    </w:p>
    <w:p>
      <w:pPr>
        <w:spacing w:before="0"/>
      </w:pPr>
      <w:r>
        <w:rPr>
          <w:b w:val="0"/>
        </w:rPr>
        <w:t>• The 2008 title was secured in Malaysia.</w:t>
      </w:r>
    </w:p>
    <w:p>
      <w:pPr>
        <w:spacing w:before="0"/>
      </w:pPr>
      <w:r>
        <w:rPr>
          <w:b w:val="0"/>
        </w:rPr>
        <w:t>• Australia hosted the tournament won by India in 2012.</w:t>
      </w:r>
    </w:p>
    <w:p>
      <w:pPr>
        <w:spacing w:before="0"/>
      </w:pPr>
      <w:r>
        <w:rPr>
          <w:b w:val="0"/>
        </w:rPr>
        <w:t>• These wins contributed to India’s record sixth title in 2026.</w:t>
      </w:r>
    </w:p>
    <w:p>
      <w:pPr>
        <w:spacing w:before="0"/>
      </w:pPr>
      <w:r>
        <w:rPr>
          <w:b w:val="0"/>
        </w:rPr>
        <w:t>• ICC Under-19 World Cup is a biennial international youth cricket tournament.</w:t>
      </w:r>
    </w:p>
    <w:p>
      <w:pPr>
        <w:spacing w:before="0"/>
      </w:pPr>
      <w:r>
        <w:rPr>
          <w:b w:val="0"/>
        </w:rPr>
        <w:t>• Host country refers to the nation responsible for venues and tournament logistics.</w:t>
      </w:r>
    </w:p>
    <w:p>
      <w:pPr>
        <w:spacing w:before="0"/>
      </w:pPr>
      <w:r>
        <w:rPr>
          <w:b w:val="0"/>
        </w:rPr>
        <w:t>• India is the most successful team in U-19 World Cup history.</w:t>
      </w:r>
    </w:p>
    <w:p>
      <w:pPr>
        <w:spacing w:before="0"/>
      </w:pPr>
      <w:r>
        <w:rPr>
          <w:b w:val="0"/>
        </w:rPr>
        <w:t>• The tournament serves as a platform for future international cricketers.</w:t>
      </w:r>
    </w:p>
    <w:p>
      <w:pPr>
        <w:spacing w:before="0"/>
      </w:pPr>
      <w:r>
        <w:rPr>
          <w:b w:val="0"/>
        </w:rPr>
      </w:r>
    </w:p>
    <w:p>
      <w:pPr>
        <w:spacing w:after="100" w:line="360" w:lineRule="auto" w:before="0"/>
      </w:pPr>
      <w:r>
        <w:rPr>
          <w:b w:val="0"/>
        </w:rPr>
        <w:t>49. If the sales tax is reduced from 4(1/3)% to 2(1/2)%, then what difference does it make to a person who purchases an article with marked price of Rs. 7200.</w:t>
      </w:r>
    </w:p>
    <w:p>
      <w:pPr>
        <w:spacing w:before="0"/>
      </w:pPr>
      <w:r>
        <w:rPr>
          <w:b w:val="0"/>
        </w:rPr>
      </w:r>
    </w:p>
    <w:p>
      <w:pPr>
        <w:spacing w:after="100" w:before="0"/>
      </w:pPr>
      <w:r>
        <w:rPr>
          <w:b w:val="0"/>
        </w:rPr>
        <w:t>A. Rs. 121</w:t>
      </w:r>
    </w:p>
    <w:p>
      <w:pPr>
        <w:spacing w:after="100" w:before="0"/>
      </w:pPr>
      <w:r>
        <w:rPr>
          <w:b w:val="0"/>
        </w:rPr>
        <w:t>B. Rs. 132</w:t>
      </w:r>
    </w:p>
    <w:p>
      <w:pPr>
        <w:spacing w:after="100" w:before="0"/>
      </w:pPr>
      <w:r>
        <w:rPr>
          <w:b w:val="0"/>
        </w:rPr>
        <w:t>C. Rs. 123</w:t>
      </w:r>
    </w:p>
    <w:p>
      <w:pPr>
        <w:spacing w:after="100" w:before="0"/>
      </w:pPr>
      <w:r>
        <w:rPr>
          <w:b w:val="0"/>
        </w:rPr>
        <w:t>D. Rs. 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percentage difference = 41/3% − 21/2% ⇒ 13/3% − 5/2% = (26 − 15)/6% = 11/6% Direct difference in amount = (11/6)% of 7200 ⇒ (11 ÷ 600) × 7200 = 11 × 12 = 132 ∴ The correct answer is ₹132. Alternate Method Given: Marked price of the article = ₹7200 Initial sales tax = 41/3% = 13/3% New sales tax = 21/2% = 5/2% Formula Used: Tax Amount = (Tax% ÷ 100) × Marked Price Calculations: ⇒ Initial tax amount = (13 ÷ 300) × 7200 = 13 × 24 = ₹312 ⇒ New tax amount = (5 ÷ 200) × 7200 = 5 × 36 = ₹180 ⇒ Difference in amount = 312 − 180 = ₹132 ∴ The correct answer is ₹132. Additional Information Sales Tax Application Sales tax is always calculated as a percentage of the marked price or the final selling price. The formula is: Final Billing Amount = Marked Price + Sales Tax Amount. Direct Percentage Difference Method When the base value (Marked Price) remains constant, the change in the final amount can be quickly determined by calculating the absolute difference between the percentage rates and multiplying that net change by the base value.</w:t>
      </w:r>
    </w:p>
    <w:p>
      <w:pPr>
        <w:spacing w:before="0"/>
      </w:pPr>
      <w:r>
        <w:rPr>
          <w:b w:val="0"/>
        </w:rPr>
      </w:r>
    </w:p>
    <w:p>
      <w:pPr>
        <w:spacing w:after="100" w:line="360" w:lineRule="auto" w:before="0"/>
      </w:pPr>
      <w:r>
        <w:rPr>
          <w:b w:val="0"/>
        </w:rPr>
        <w:t>50. A shopkeeper earns a profit of 12% on selling a book at 10% discount on the printed price. The ratio of the cost price to the printed price is:</w:t>
      </w:r>
    </w:p>
    <w:p>
      <w:pPr>
        <w:spacing w:before="0"/>
      </w:pPr>
      <w:r>
        <w:rPr>
          <w:b w:val="0"/>
        </w:rPr>
      </w:r>
    </w:p>
    <w:p>
      <w:pPr>
        <w:spacing w:after="100" w:before="0"/>
      </w:pPr>
      <w:r>
        <w:rPr>
          <w:b w:val="0"/>
        </w:rPr>
        <w:t>A. 38 : 55</w:t>
      </w:r>
    </w:p>
    <w:p>
      <w:pPr>
        <w:spacing w:after="100" w:before="0"/>
      </w:pPr>
      <w:r>
        <w:rPr>
          <w:b w:val="0"/>
        </w:rPr>
        <w:t>B. 45 : 56</w:t>
      </w:r>
    </w:p>
    <w:p>
      <w:pPr>
        <w:spacing w:after="100" w:before="0"/>
      </w:pPr>
      <w:r>
        <w:rPr>
          <w:b w:val="0"/>
        </w:rPr>
        <w:t>C. 55 : 38</w:t>
      </w:r>
    </w:p>
    <w:p>
      <w:pPr>
        <w:spacing w:after="100" w:before="0"/>
      </w:pPr>
      <w:r>
        <w:rPr>
          <w:b w:val="0"/>
        </w:rPr>
        <w:t>D. 56 :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 (100 - discount%), Printed price = (100 + profit%) Cost price = (100 - 10) = 90. and Printed price = ( 100 + 12) = 112. Cost price : Printed price = 90 : 112 = 45 : 56.</w:t>
      </w:r>
    </w:p>
    <w:p>
      <w:pPr>
        <w:spacing w:before="0"/>
      </w:pPr>
      <w:r>
        <w:rPr>
          <w:b w:val="0"/>
        </w:rPr>
      </w:r>
    </w:p>
    <w:p>
      <w:pPr>
        <w:spacing w:after="100" w:line="360" w:lineRule="auto" w:before="0"/>
      </w:pPr>
      <w:r>
        <w:rPr>
          <w:b w:val="0"/>
        </w:rPr>
        <w:t>51. The value of simple interest and compound interest on a certain principal at a certain rate after two years is Rs. 2400 and Rs. 2544 respectively. Find the value of the principal.</w:t>
      </w:r>
    </w:p>
    <w:p>
      <w:pPr>
        <w:spacing w:before="0"/>
      </w:pPr>
      <w:r>
        <w:rPr>
          <w:b w:val="0"/>
        </w:rPr>
      </w:r>
    </w:p>
    <w:p>
      <w:pPr>
        <w:spacing w:after="100" w:before="0"/>
      </w:pPr>
      <w:r>
        <w:rPr>
          <w:b w:val="0"/>
        </w:rPr>
        <w:t>A. Rs. 12000</w:t>
      </w:r>
    </w:p>
    <w:p>
      <w:pPr>
        <w:spacing w:after="100" w:before="0"/>
      </w:pPr>
      <w:r>
        <w:rPr>
          <w:b w:val="0"/>
        </w:rPr>
        <w:t>B. Rs. 8000</w:t>
      </w:r>
    </w:p>
    <w:p>
      <w:pPr>
        <w:spacing w:after="100" w:before="0"/>
      </w:pPr>
      <w:r>
        <w:rPr>
          <w:b w:val="0"/>
        </w:rPr>
        <w:t>C. Rs. 9000</w:t>
      </w:r>
    </w:p>
    <w:p>
      <w:pPr>
        <w:spacing w:after="100" w:before="0"/>
      </w:pPr>
      <w:r>
        <w:rPr>
          <w:b w:val="0"/>
        </w:rPr>
        <w:t>D. Rs.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principal be P and the rate of interest be r. First year simple interest = 2400/2 = 1200 Compound interest for 2 years = Simple interest for 2 years + r% of simple interest of first year interest ⇒ 2544 = 2400 + r% of 1200 ⇒ 12r = 144 ⇒ r = 12 ⇒ 2400 = (P × 12 × 2)/100 ∴ Principal (P) is Rs. 10000</w:t>
      </w:r>
    </w:p>
    <w:p>
      <w:pPr>
        <w:spacing w:before="0"/>
      </w:pPr>
      <w:r>
        <w:rPr>
          <w:b w:val="0"/>
        </w:rPr>
      </w:r>
    </w:p>
    <w:p>
      <w:pPr>
        <w:spacing w:after="100" w:line="360" w:lineRule="auto" w:before="0"/>
      </w:pPr>
      <w:r>
        <w:rPr>
          <w:b w:val="0"/>
        </w:rPr>
        <w:t>52. The area of a sector of a circle of radius 36 cm is 72π cm2. The length of the corresponding arc of the sector is</w:t>
      </w:r>
    </w:p>
    <w:p>
      <w:pPr>
        <w:spacing w:before="0"/>
      </w:pPr>
      <w:r>
        <w:rPr>
          <w:b w:val="0"/>
        </w:rPr>
      </w:r>
    </w:p>
    <w:p>
      <w:pPr>
        <w:spacing w:after="100" w:before="0"/>
      </w:pPr>
      <w:r>
        <w:rPr>
          <w:b w:val="0"/>
        </w:rPr>
        <w:t>A. π cm</w:t>
      </w:r>
    </w:p>
    <w:p>
      <w:pPr>
        <w:spacing w:after="100" w:before="0"/>
      </w:pPr>
      <w:r>
        <w:rPr>
          <w:b w:val="0"/>
        </w:rPr>
        <w:t>B. 2π cm</w:t>
      </w:r>
    </w:p>
    <w:p>
      <w:pPr>
        <w:spacing w:after="100" w:before="0"/>
      </w:pPr>
      <w:r>
        <w:rPr>
          <w:b w:val="0"/>
        </w:rPr>
        <w:t>C. 3π cm</w:t>
      </w:r>
    </w:p>
    <w:p>
      <w:pPr>
        <w:spacing w:after="100" w:before="0"/>
      </w:pPr>
      <w:r>
        <w:rPr>
          <w:b w:val="0"/>
        </w:rPr>
        <w:t>D. 4π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relation between the area of a sector (A), radius (r), and arc length (l) is given by the direct formula: A = (1 ÷ 2) × r × l. Given that the Area (A) = 72π cm2 and radius (r) = 36 cm. Substituting the given values into the formula: 72π = (1 ÷ 2) × 36 × l 72π = 18 × l l = 72π ÷ 18 = 4π cm ∴ The correct answer is 4π cm. Alternate Method Given: Radius of the sector (r) = 36 cm Area of the sector (A) = 72π cm2 Formula Used: Area of a sector = (θ ÷ 360°) × πr2 Length of an arc = (θ ÷ 360°) × 2πr Calculations: ⇒ Let the central angle of the sector be θ. ⇒ Area = (θ ÷ 360°) × π × (36)2 ⇒ 72π = (θ ÷ 360°) × π × 1296 ⇒ 72 = (θ ÷ 360°) × 1296 ⇒ θ ÷ 360° = 72 ÷ 1296 = 1 ÷ 18 ⇒ Now, substitute this fraction into the arc length formula. ⇒ Length of the arc (l) = (θ ÷ 360°) × 2πr ⇒ l = (1 ÷ 18) × 2 × π × 36 ⇒ l = (2 × 36 ÷ 18) × π ⇒ l = 4π cm ∴ The correct answer is 4π cm. Additional Information Area of a Sector The area of a sector of a circle with radius r and central angle θ is calculated as A = (θ ÷ 360°) × πr2. It can also be directly evaluated using the arc length (l) as A = (1 ÷ 2) × r × l. Length of an Arc The arc length corresponding to a central angle θ is given by l = (θ ÷ 360°) × 2πr. This represents the precise fractional length of the circle's total circumference. Perimeter of a Sector The perimeter encapsulates the entire boundary of the sector. It is formed by the arc length and the two bounding radii, calculated mathematically as Perimeter = l + 2r.</w:t>
      </w:r>
    </w:p>
    <w:p>
      <w:pPr>
        <w:spacing w:before="0"/>
      </w:pPr>
      <w:r>
        <w:rPr>
          <w:b w:val="0"/>
        </w:rPr>
      </w:r>
    </w:p>
    <w:p>
      <w:pPr>
        <w:spacing w:after="100" w:line="360" w:lineRule="auto" w:before="0"/>
      </w:pPr>
      <w:r>
        <w:rPr>
          <w:b w:val="0"/>
        </w:rPr>
        <w:t>53. Tap A can fill an empty tank alone in 6 hours. Tap B alone can empty the same tank, when filled, in 8 hours. If they are opened in alternate hours starting with A, then in how much time will the tank be full for the first time?</w:t>
      </w:r>
    </w:p>
    <w:p>
      <w:pPr>
        <w:spacing w:before="0"/>
      </w:pPr>
      <w:r>
        <w:rPr>
          <w:b w:val="0"/>
        </w:rPr>
      </w:r>
    </w:p>
    <w:p>
      <w:pPr>
        <w:spacing w:after="100" w:before="0"/>
      </w:pPr>
      <w:r>
        <w:rPr>
          <w:b w:val="0"/>
        </w:rPr>
        <w:t>A. 44 hours</w:t>
      </w:r>
    </w:p>
    <w:p>
      <w:pPr>
        <w:spacing w:after="100" w:before="0"/>
      </w:pPr>
      <w:r>
        <w:rPr>
          <w:b w:val="0"/>
        </w:rPr>
        <w:t>B. 47 hours</w:t>
      </w:r>
    </w:p>
    <w:p>
      <w:pPr>
        <w:spacing w:after="100" w:before="0"/>
      </w:pPr>
      <w:r>
        <w:rPr>
          <w:b w:val="0"/>
        </w:rPr>
        <w:t>C. 48 hours</w:t>
      </w:r>
    </w:p>
    <w:p>
      <w:pPr>
        <w:spacing w:after="100" w:before="0"/>
      </w:pPr>
      <w:r>
        <w:rPr>
          <w:b w:val="0"/>
        </w:rPr>
        <w:t>D. 41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of tap A = 4 units/hour Efficiency of tap B = 24/8 = - 3 units/hour In 2 hours the work completed = 4 - 3 = 1 unit In 40 hours the work completed = 20 units Now, in the next hour, A will do the work and complete it [20 + 4 = 24 units] So, total time = 40 + 1 = 41 hours</w:t>
      </w:r>
    </w:p>
    <w:p>
      <w:pPr>
        <w:spacing w:before="0"/>
      </w:pPr>
      <w:r>
        <w:rPr>
          <w:b w:val="0"/>
        </w:rPr>
      </w:r>
    </w:p>
    <w:p>
      <w:pPr>
        <w:spacing w:after="100" w:line="360" w:lineRule="auto" w:before="0"/>
      </w:pPr>
      <w:r>
        <w:rPr>
          <w:b w:val="0"/>
        </w:rPr>
        <w:t>54. In ΔABC, P and Q are points on AB and BC, respectively, such that PQ ∥ AC. Given that AB = 26, PQ = 7 and AC = 10 find the value of AP.</w:t>
      </w:r>
    </w:p>
    <w:p>
      <w:pPr>
        <w:spacing w:before="0"/>
      </w:pPr>
      <w:r>
        <w:rPr>
          <w:b w:val="0"/>
        </w:rPr>
      </w:r>
    </w:p>
    <w:p>
      <w:pPr>
        <w:spacing w:after="100" w:before="0"/>
      </w:pPr>
      <w:r>
        <w:rPr>
          <w:b w:val="0"/>
        </w:rPr>
        <w:t>A. 7.1</w:t>
      </w:r>
    </w:p>
    <w:p>
      <w:pPr>
        <w:spacing w:after="100" w:before="0"/>
      </w:pPr>
      <w:r>
        <w:rPr>
          <w:b w:val="0"/>
        </w:rPr>
        <w:t>B. 7.8</w:t>
      </w:r>
    </w:p>
    <w:p>
      <w:pPr>
        <w:spacing w:after="100" w:before="0"/>
      </w:pPr>
      <w:r>
        <w:rPr>
          <w:b w:val="0"/>
        </w:rPr>
        <w:t>C. 18.2</w:t>
      </w:r>
    </w:p>
    <w:p>
      <w:pPr>
        <w:spacing w:after="100" w:before="0"/>
      </w:pPr>
      <w:r>
        <w:rPr>
          <w:b w:val="0"/>
        </w:rPr>
        <w:t>D. 16.4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ΔABC and ΔPBQ, ⇒ ABBP=ACPQ ⇒ 26BP=107 ⇒ BP = 26 × 0.7 = 18.2 ⇒ AB = BP + PA ⇒ 26 = 18.2 + AP ⇒ AP = 7.8</w:t>
      </w:r>
    </w:p>
    <w:p>
      <w:pPr>
        <w:spacing w:before="0"/>
      </w:pPr>
      <w:r>
        <w:rPr>
          <w:b w:val="0"/>
        </w:rPr>
      </w:r>
    </w:p>
    <w:p>
      <w:pPr>
        <w:spacing w:after="100" w:line="360" w:lineRule="auto" w:before="0"/>
      </w:pPr>
      <w:r>
        <w:rPr>
          <w:b w:val="0"/>
        </w:rPr>
        <w:t>55. A person takes a loan of Rs. 300 at 10% simple interest. He returns Rs. 60 at the end of 1 year. In order to clear his dues at the end of 2nd year he would pay :</w:t>
      </w:r>
    </w:p>
    <w:p>
      <w:pPr>
        <w:spacing w:before="0"/>
      </w:pPr>
      <w:r>
        <w:rPr>
          <w:b w:val="0"/>
        </w:rPr>
      </w:r>
    </w:p>
    <w:p>
      <w:pPr>
        <w:spacing w:after="100" w:before="0"/>
      </w:pPr>
      <w:r>
        <w:rPr>
          <w:b w:val="0"/>
        </w:rPr>
        <w:t>A. Rs. 294</w:t>
      </w:r>
    </w:p>
    <w:p>
      <w:pPr>
        <w:spacing w:after="100" w:before="0"/>
      </w:pPr>
      <w:r>
        <w:rPr>
          <w:b w:val="0"/>
        </w:rPr>
        <w:t>B. Rs. 260</w:t>
      </w:r>
    </w:p>
    <w:p>
      <w:pPr>
        <w:spacing w:after="100" w:before="0"/>
      </w:pPr>
      <w:r>
        <w:rPr>
          <w:b w:val="0"/>
        </w:rPr>
        <w:t>C. Rs. 250</w:t>
      </w:r>
    </w:p>
    <w:p>
      <w:pPr>
        <w:spacing w:after="100" w:before="0"/>
      </w:pPr>
      <w:r>
        <w:rPr>
          <w:b w:val="0"/>
        </w:rPr>
        <w:t>D. Rs.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then SI = 300 × 10 × 1/100 = 30 And the amount paid at end of 1 year = Rs.60 Amount outstanding = 300 - 60 = Rs.240 ⇒ Amount to be paid after 2 year = 240 + 240 × 10 × 1/100 + 30 ⇒ Rs.294</w:t>
      </w:r>
    </w:p>
    <w:p>
      <w:pPr>
        <w:spacing w:before="0"/>
      </w:pPr>
      <w:r>
        <w:rPr>
          <w:b w:val="0"/>
        </w:rPr>
      </w:r>
    </w:p>
    <w:p>
      <w:pPr>
        <w:spacing w:after="100" w:line="360" w:lineRule="auto" w:before="0"/>
      </w:pPr>
      <w:r>
        <w:rPr>
          <w:b w:val="0"/>
        </w:rPr>
        <w:t>56. In a triangle ΔABC, 2∠A = 3∠B = 6∠C, then ∠A, ∠B and ∠C respectively are -</w:t>
      </w:r>
    </w:p>
    <w:p>
      <w:pPr>
        <w:spacing w:before="0"/>
      </w:pPr>
      <w:r>
        <w:rPr>
          <w:b w:val="0"/>
        </w:rPr>
      </w:r>
    </w:p>
    <w:p>
      <w:pPr>
        <w:spacing w:after="100" w:before="0"/>
      </w:pPr>
      <w:r>
        <w:rPr>
          <w:b w:val="0"/>
        </w:rPr>
        <w:t>A. 90°, 60°, 30°</w:t>
      </w:r>
    </w:p>
    <w:p>
      <w:pPr>
        <w:spacing w:after="100" w:before="0"/>
      </w:pPr>
      <w:r>
        <w:rPr>
          <w:b w:val="0"/>
        </w:rPr>
        <w:t>B. 30°, 60°, 90°</w:t>
      </w:r>
    </w:p>
    <w:p>
      <w:pPr>
        <w:spacing w:after="100" w:before="0"/>
      </w:pPr>
      <w:r>
        <w:rPr>
          <w:b w:val="0"/>
        </w:rPr>
        <w:t>C. 90°, 45°, 45°</w:t>
      </w:r>
    </w:p>
    <w:p>
      <w:pPr>
        <w:spacing w:after="100" w:before="0"/>
      </w:pPr>
      <w:r>
        <w:rPr>
          <w:b w:val="0"/>
        </w:rPr>
        <w:t>D. 60°, 90°,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2∠A = 3∠B = 6∠C ⇒ ∠A = 3∠C and ∠B = 2∠C ⇒ ∠A + ∠B + ∠C = 180° ⇒ 3∠C + 2∠C + ∠C = 180° ⇒ 6∠C = 180° ⇒ ∠C = 30° ∴ ∠A = 3∠C = 90° and ∠B = 2∠C = 60° and ∠C = 30°</w:t>
      </w:r>
    </w:p>
    <w:p>
      <w:pPr>
        <w:spacing w:before="0"/>
      </w:pPr>
      <w:r>
        <w:rPr>
          <w:b w:val="0"/>
        </w:rPr>
      </w:r>
    </w:p>
    <w:p>
      <w:pPr>
        <w:spacing w:after="100" w:line="360" w:lineRule="auto" w:before="0"/>
      </w:pPr>
      <w:r>
        <w:rPr>
          <w:b w:val="0"/>
        </w:rPr>
        <w:t>57. Excluding the stoppages, the speed of a truck is 90 km/h and including the stoppages, the speed of the truck is 36 km/h in a journey. For how many minutes does the truck stop per hour?</w:t>
      </w:r>
    </w:p>
    <w:p>
      <w:pPr>
        <w:spacing w:before="0"/>
      </w:pPr>
      <w:r>
        <w:rPr>
          <w:b w:val="0"/>
        </w:rPr>
      </w:r>
    </w:p>
    <w:p>
      <w:pPr>
        <w:spacing w:after="100" w:before="0"/>
      </w:pPr>
      <w:r>
        <w:rPr>
          <w:b w:val="0"/>
        </w:rPr>
        <w:t>A. 54 minutes</w:t>
      </w:r>
    </w:p>
    <w:p>
      <w:pPr>
        <w:spacing w:after="100" w:before="0"/>
      </w:pPr>
      <w:r>
        <w:rPr>
          <w:b w:val="0"/>
        </w:rPr>
        <w:t>B. 36 minutes</w:t>
      </w:r>
    </w:p>
    <w:p>
      <w:pPr>
        <w:spacing w:after="100" w:before="0"/>
      </w:pPr>
      <w:r>
        <w:rPr>
          <w:b w:val="0"/>
        </w:rPr>
        <w:t>C. 40 minutes</w:t>
      </w:r>
    </w:p>
    <w:p>
      <w:pPr>
        <w:spacing w:after="100" w:before="0"/>
      </w:pPr>
      <w:r>
        <w:rPr>
          <w:b w:val="0"/>
        </w:rPr>
        <w:t>D. 42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Difference in speed = 90 - 36 = 54 km/h Stoppage time per hour = Difference in speed / Speed without stoppage * 60 Stoppage time = 54/90 × 60 = 36 minutes</w:t>
      </w:r>
    </w:p>
    <w:p>
      <w:pPr>
        <w:spacing w:before="0"/>
      </w:pPr>
      <w:r>
        <w:rPr>
          <w:b w:val="0"/>
        </w:rPr>
      </w:r>
    </w:p>
    <w:p>
      <w:pPr>
        <w:spacing w:after="100" w:line="360" w:lineRule="auto" w:before="0"/>
      </w:pPr>
      <w:r>
        <w:rPr>
          <w:b w:val="0"/>
        </w:rPr>
        <w:t>58. The value of an Apple laptop depreciated from Rs. 1,33,100 to Rs. 72,900 in 3 years. Find the yearly rate of depreciation. (Correct to 2 decimal places.)</w:t>
      </w:r>
    </w:p>
    <w:p>
      <w:pPr>
        <w:spacing w:before="0"/>
      </w:pPr>
      <w:r>
        <w:rPr>
          <w:b w:val="0"/>
        </w:rPr>
      </w:r>
    </w:p>
    <w:p>
      <w:pPr>
        <w:spacing w:after="100" w:before="0"/>
      </w:pPr>
      <w:r>
        <w:rPr>
          <w:b w:val="0"/>
        </w:rPr>
        <w:t>A. 25.32%</w:t>
      </w:r>
    </w:p>
    <w:p>
      <w:pPr>
        <w:spacing w:after="100" w:before="0"/>
      </w:pPr>
      <w:r>
        <w:rPr>
          <w:b w:val="0"/>
        </w:rPr>
        <w:t>B. 21.34%</w:t>
      </w:r>
    </w:p>
    <w:p>
      <w:pPr>
        <w:spacing w:after="100" w:before="0"/>
      </w:pPr>
      <w:r>
        <w:rPr>
          <w:b w:val="0"/>
        </w:rPr>
        <w:t>C. 20.75%</w:t>
      </w:r>
    </w:p>
    <w:p>
      <w:pPr>
        <w:spacing w:after="100" w:before="0"/>
      </w:pPr>
      <w:r>
        <w:rPr>
          <w:b w:val="0"/>
        </w:rPr>
        <w:t>D. 18.18%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Final Value to Initial Value = 72900 ÷ 133100 = 729 ÷ 1331 For a period of 3 years, take the cube root of the ratio: 3√(729) ÷ 3√(1331) = 9 ÷ 11 This means the value of the laptop drops from 11 parts to 9 parts in one year. Yearly Depreciation % = [(11 − 9) ÷ 11] × 100 = (2 ÷ 11) × 100 Depreciation % = 18.18% ∴ The correct answer is 18.18%. Alternate Method Given: Initial Value (P) = Rs. 1,33,100 Final Value (A) = Rs. 72,900 Time (n) = 3 years Formula Used: A = P × (1 − R/100)n Calculations: ⇒ 72900 = 133100 × (1 − R/100)3 ⇒ 72900 ÷ 133100 = (1 − R/100)3 ⇒ 729 ÷ 1331 = (1 − R/100)3 ⇒ (9 ÷ 11)3 = (1 − R/100)3 ⇒ 9 ÷ 11 = 1 − R/100 ⇒ R/100 = 1 − (9 ÷ 11) ⇒ R/100 = 2 ÷ 11 ⇒ R = 200 ÷ 11 ⇒ R = 18.1818... ≈ 18.18% ∴ The correct answer is 18.18%. Additional Information Depreciation Formula Depreciation represents a consistent percentage decrease over time and follows the compound interest formula with a negative rate: A = P(1 − R/100)n. Appreciation Formula When an asset's value increases annually (like population growth), use the standard compound interest formula: A = P(1 + R/100)n. Effective Rate of Successive Depreciation For two consecutive years with the same depreciation rate R, the net effective depreciation percentage is given by: 2R − R2/100.</w:t>
      </w:r>
    </w:p>
    <w:p>
      <w:pPr>
        <w:spacing w:before="0"/>
      </w:pPr>
      <w:r>
        <w:rPr>
          <w:b w:val="0"/>
        </w:rPr>
      </w:r>
    </w:p>
    <w:p>
      <w:pPr>
        <w:spacing w:after="100" w:line="360" w:lineRule="auto" w:before="0"/>
      </w:pPr>
      <w:r>
        <w:rPr>
          <w:b w:val="0"/>
        </w:rPr>
        <w:t>59. A rectangular sports field has dimensions (150 m × 120 m). Its length is increased by 0.8% and width is reduced by 0.5%. What is the percent change in the area of the field?</w:t>
      </w:r>
    </w:p>
    <w:p>
      <w:pPr>
        <w:spacing w:before="0"/>
      </w:pPr>
      <w:r>
        <w:rPr>
          <w:b w:val="0"/>
        </w:rPr>
      </w:r>
    </w:p>
    <w:p>
      <w:pPr>
        <w:spacing w:after="100" w:before="0"/>
      </w:pPr>
      <w:r>
        <w:rPr>
          <w:b w:val="0"/>
        </w:rPr>
        <w:t>A. ~0.3%</w:t>
      </w:r>
    </w:p>
    <w:p>
      <w:pPr>
        <w:spacing w:after="100" w:before="0"/>
      </w:pPr>
      <w:r>
        <w:rPr>
          <w:b w:val="0"/>
        </w:rPr>
        <w:t>B. ~0.4%</w:t>
      </w:r>
    </w:p>
    <w:p>
      <w:pPr>
        <w:spacing w:after="100" w:before="0"/>
      </w:pPr>
      <w:r>
        <w:rPr>
          <w:b w:val="0"/>
        </w:rPr>
        <w:t>C. ~1.3%</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If length is increased by x% and width is reduced by y%, then % change of area = x - y - (xy/100) The % change of area = 0.8 - 0.5 - (0.8 × 0.5/100) = 0.3 - 0.004 = 0.296 ~ 0.3%</w:t>
      </w:r>
    </w:p>
    <w:p>
      <w:pPr>
        <w:spacing w:before="0"/>
      </w:pPr>
      <w:r>
        <w:rPr>
          <w:b w:val="0"/>
        </w:rPr>
      </w:r>
    </w:p>
    <w:p>
      <w:pPr>
        <w:spacing w:after="100" w:line="360" w:lineRule="auto" w:before="0"/>
      </w:pPr>
      <w:r>
        <w:rPr>
          <w:b w:val="0"/>
        </w:rPr>
        <w:t>60. A dishonest shopkeeper sells mangoes at Rs. 30/kg bought at Rs. 20/kg and he is giving 800 g instead of 1 kg. The shopkeeper's actual profit percentage is:</w:t>
      </w:r>
    </w:p>
    <w:p>
      <w:pPr>
        <w:spacing w:before="0"/>
      </w:pPr>
      <w:r>
        <w:rPr>
          <w:b w:val="0"/>
        </w:rPr>
      </w:r>
    </w:p>
    <w:p>
      <w:pPr>
        <w:spacing w:after="100" w:before="0"/>
      </w:pPr>
      <w:r>
        <w:rPr>
          <w:b w:val="0"/>
        </w:rPr>
        <w:t>A. 75%</w:t>
      </w:r>
    </w:p>
    <w:p>
      <w:pPr>
        <w:spacing w:after="100" w:before="0"/>
      </w:pPr>
      <w:r>
        <w:rPr>
          <w:b w:val="0"/>
        </w:rPr>
        <w:t>B. 37.5%</w:t>
      </w:r>
    </w:p>
    <w:p>
      <w:pPr>
        <w:spacing w:after="100" w:before="0"/>
      </w:pPr>
      <w:r>
        <w:rPr>
          <w:b w:val="0"/>
        </w:rPr>
        <w:t>C. 50%</w:t>
      </w:r>
    </w:p>
    <w:p>
      <w:pPr>
        <w:spacing w:after="100" w:before="0"/>
      </w:pPr>
      <w:r>
        <w:rPr>
          <w:b w:val="0"/>
        </w:rPr>
        <w:t>D. 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SP Rs 20 30 AMOUNT 800 1000 ⇒ CP : SP = 20 × 800 : 30 × 1000 ⇒ CP : SP = 16 : 30 ⇒ P = (30 - 16= 14) Profit % = (14/16) × 100 = 87.5%</w:t>
      </w:r>
    </w:p>
    <w:p>
      <w:pPr>
        <w:spacing w:before="0"/>
      </w:pPr>
      <w:r>
        <w:rPr>
          <w:b w:val="0"/>
        </w:rPr>
      </w:r>
    </w:p>
    <w:p>
      <w:pPr>
        <w:spacing w:after="100" w:line="360" w:lineRule="auto" w:before="0"/>
      </w:pPr>
      <w:r>
        <w:rPr>
          <w:b w:val="0"/>
        </w:rPr>
        <w:t>61. The value of cot 13° cot 27° cot 60° cot 63° cot 77° is:</w:t>
      </w:r>
    </w:p>
    <w:p>
      <w:pPr>
        <w:spacing w:before="0"/>
      </w:pPr>
      <w:r>
        <w:rPr>
          <w:b w:val="0"/>
        </w:rPr>
      </w:r>
    </w:p>
    <w:p>
      <w:pPr>
        <w:spacing w:after="100" w:before="0"/>
      </w:pPr>
      <w:r>
        <w:rPr>
          <w:b w:val="0"/>
        </w:rPr>
        <w:t>A. (1/3)</w:t>
      </w:r>
    </w:p>
    <w:p>
      <w:pPr>
        <w:spacing w:after="100" w:before="0"/>
      </w:pPr>
      <w:r>
        <w:rPr>
          <w:b w:val="0"/>
        </w:rPr>
        <w:t>B. 0</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 13° cot 27° cot 60° cot 63° cot 77° ⇒ cot 13° cot 27° cot 60° tan 27° tan13° ⇒( cot 13°× tan13°) (cot 27°× tan 27°)× cot 60° = cot 60° = 1/√3</w:t>
      </w:r>
    </w:p>
    <w:p>
      <w:pPr>
        <w:spacing w:before="0"/>
      </w:pPr>
      <w:r>
        <w:rPr>
          <w:b w:val="0"/>
        </w:rPr>
      </w:r>
    </w:p>
    <w:p>
      <w:pPr>
        <w:spacing w:after="100" w:line="360" w:lineRule="auto" w:before="0"/>
      </w:pPr>
      <w:r>
        <w:rPr>
          <w:b w:val="0"/>
        </w:rPr>
        <w:t>62. The angle of elevation of a ladder standing diagonally against a wall is 60° and its lower end is at a distance of 3.7 meter from the wall. Find the length of the ladder.</w:t>
      </w:r>
    </w:p>
    <w:p>
      <w:pPr>
        <w:spacing w:before="0"/>
      </w:pPr>
      <w:r>
        <w:rPr>
          <w:b w:val="0"/>
        </w:rPr>
      </w:r>
    </w:p>
    <w:p>
      <w:pPr>
        <w:spacing w:after="100" w:before="0"/>
      </w:pPr>
      <w:r>
        <w:rPr>
          <w:b w:val="0"/>
        </w:rPr>
        <w:t>A. 7.4 meter</w:t>
      </w:r>
    </w:p>
    <w:p>
      <w:pPr>
        <w:spacing w:after="100" w:before="0"/>
      </w:pPr>
      <w:r>
        <w:rPr>
          <w:b w:val="0"/>
        </w:rPr>
        <w:t>B. 4.8 meter</w:t>
      </w:r>
    </w:p>
    <w:p>
      <w:pPr>
        <w:spacing w:after="100" w:before="0"/>
      </w:pPr>
      <w:r>
        <w:rPr>
          <w:b w:val="0"/>
        </w:rPr>
        <w:t>C. 3.7 meter</w:t>
      </w:r>
    </w:p>
    <w:p>
      <w:pPr>
        <w:spacing w:after="100" w:before="0"/>
      </w:pPr>
      <w:r>
        <w:rPr>
          <w:b w:val="0"/>
        </w:rPr>
        <w:t>D. 6.5 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BC = Base, and AC = Hypotenuse cos 60o = BC/AC ⇒ 1/2 = 3.7/AC ⇒ AC = 7.4 meter</w:t>
      </w:r>
    </w:p>
    <w:p>
      <w:pPr>
        <w:spacing w:before="0"/>
      </w:pPr>
      <w:r>
        <w:rPr>
          <w:b w:val="0"/>
        </w:rPr>
      </w:r>
    </w:p>
    <w:p>
      <w:pPr>
        <w:spacing w:after="100" w:line="360" w:lineRule="auto" w:before="0"/>
      </w:pPr>
      <w:r>
        <w:rPr>
          <w:b w:val="0"/>
        </w:rPr>
        <w:t>63. If x3 + (1/x^3) = 2, then find the value of x2 - 2x.</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an equation is in the form a + 1/a = 2, then the value of a is always 1. Here, replacing a with x3, we get x3 + 1/x3 = 2. So, x3 = 1 ⇒ x = 1. Substitute x = 1 in the required expression x2 − 2x. ⇒ 12 − 2(1) = 1 − 2 = −1 ∴ The correct answer is -1. Alternate Method Given: x3 + 1/x3 = 2 Calculations: ⇒ (x6 + 1) ÷ x3 = 2 ⇒ x6 + 1 = 2x3 ⇒ x6 − 2x3 + 1 = 0 Using the algebraic identity (a − b)2 = a2 − 2ab + b2: ⇒ (x3)2 − 2(x3)(1) + (1)2 = 0 ⇒ (x3 − 1)2 = 0 Taking square root on both sides: ⇒ x3 − 1 = 0 ⇒ x3 = 1 ⇒ x = 1 Now, we need to find the value of x2 − 2x. ⇒ (1)2 − 2(1) ⇒ 1 − 2 = −1 ∴ The correct answer is -1. Additional Information Standard Algebraic Case 1 If x + 1/x = 2, then the only possible real value is x = 1. Standard Algebraic Case 2 If x + 1/x = −2, then the only possible real value is x = −1. Sum of Squares Identity If x + 1/x = k, then the square values follow the pattern x2 + 1/x2 = k2 − 2. Sum of Cubes Identity If x + 1/x = k, then the cube values follow the pattern x3 + 1/x3 = k3 − 3k.</w:t>
      </w:r>
    </w:p>
    <w:p>
      <w:pPr>
        <w:spacing w:before="0"/>
      </w:pPr>
      <w:r>
        <w:rPr>
          <w:b w:val="0"/>
        </w:rPr>
      </w:r>
    </w:p>
    <w:p>
      <w:pPr>
        <w:spacing w:after="100" w:line="360" w:lineRule="auto" w:before="0"/>
      </w:pPr>
      <w:r>
        <w:rPr>
          <w:b w:val="0"/>
        </w:rPr>
        <w:t>64. In an election, candidate A got 65% of total valid votes. 25% of total votes were declared invalid. Find the total number of valid votes polled in favour of candidate A, if total numbers of votes are 46000.</w:t>
      </w:r>
    </w:p>
    <w:p>
      <w:pPr>
        <w:spacing w:before="0"/>
      </w:pPr>
      <w:r>
        <w:rPr>
          <w:b w:val="0"/>
        </w:rPr>
      </w:r>
    </w:p>
    <w:p>
      <w:pPr>
        <w:spacing w:after="100" w:before="0"/>
      </w:pPr>
      <w:r>
        <w:rPr>
          <w:b w:val="0"/>
        </w:rPr>
        <w:t>A. 25,675</w:t>
      </w:r>
    </w:p>
    <w:p>
      <w:pPr>
        <w:spacing w:after="100" w:before="0"/>
      </w:pPr>
      <w:r>
        <w:rPr>
          <w:b w:val="0"/>
        </w:rPr>
        <w:t>B. 23,345</w:t>
      </w:r>
    </w:p>
    <w:p>
      <w:pPr>
        <w:spacing w:after="100" w:before="0"/>
      </w:pPr>
      <w:r>
        <w:rPr>
          <w:b w:val="0"/>
        </w:rPr>
        <w:t>C. 21,470</w:t>
      </w:r>
    </w:p>
    <w:p>
      <w:pPr>
        <w:spacing w:after="100" w:before="0"/>
      </w:pPr>
      <w:r>
        <w:rPr>
          <w:b w:val="0"/>
        </w:rPr>
        <w:t>D. 22,425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valid votes = 46,000 - 25% of 46,000 Total valid votes = 46,000 - 11,500 = 34,500 Votes for A = 65% of 34,500 Votes for A = 0.65 × 34,500 = 22,425</w:t>
      </w:r>
    </w:p>
    <w:p>
      <w:pPr>
        <w:spacing w:before="0"/>
      </w:pPr>
      <w:r>
        <w:rPr>
          <w:b w:val="0"/>
        </w:rPr>
      </w:r>
    </w:p>
    <w:p>
      <w:pPr>
        <w:spacing w:after="100" w:line="360" w:lineRule="auto" w:before="0"/>
      </w:pPr>
      <w:r>
        <w:rPr>
          <w:b w:val="0"/>
        </w:rPr>
        <w:t>65. Avi and Arnab can do work together in 24 days. If Avi is thrice as efficient as Arnab, they together worked for few days, and then Arnab left before 4 days of completion of the work, for how many days will Avi work?</w:t>
      </w:r>
    </w:p>
    <w:p>
      <w:pPr>
        <w:spacing w:before="0"/>
      </w:pPr>
      <w:r>
        <w:rPr>
          <w:b w:val="0"/>
        </w:rPr>
      </w:r>
    </w:p>
    <w:p>
      <w:pPr>
        <w:spacing w:after="100" w:before="0"/>
      </w:pPr>
      <w:r>
        <w:rPr>
          <w:b w:val="0"/>
        </w:rPr>
        <w:t>A. 20 days</w:t>
      </w:r>
    </w:p>
    <w:p>
      <w:pPr>
        <w:spacing w:after="100" w:before="0"/>
      </w:pPr>
      <w:r>
        <w:rPr>
          <w:b w:val="0"/>
        </w:rPr>
        <w:t>B. 21 days</w:t>
      </w:r>
    </w:p>
    <w:p>
      <w:pPr>
        <w:spacing w:after="100" w:before="0"/>
      </w:pPr>
      <w:r>
        <w:rPr>
          <w:b w:val="0"/>
        </w:rPr>
        <w:t>C. 25 days</w:t>
      </w:r>
    </w:p>
    <w:p>
      <w:pPr>
        <w:spacing w:after="100" w:before="0"/>
      </w:pPr>
      <w:r>
        <w:rPr>
          <w:b w:val="0"/>
        </w:rPr>
        <w:t>D. 18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Efficiency ratio of Avi and Arnab = 3 : 1, giving total efficiency = 4 units/day. Total Work = Total Efficiency × Time = 4 × 24 = 96 units. Assuming Arnab worked for the last 4 days as well, additional work = 4 × 1 = 4 units. New total work if both worked continuously till the end = 96 + 4 = 100 units. Total days = 100 ÷ 4 = 25 days (Since Avi worked from start to finish). ∴ The correct answer is 25 days. Alternate Method Given: Avi and Arnab complete the work together in 24 days. Avi is 3 times as efficient as Arnab. Calculations: ⇒ Let Arnab's efficiency be 1 unit/day and Avi's efficiency be 3 units/day. ⇒ Total efficiency = 3 + 1 = 4 units/day. ⇒ Total work = 24 × 4 = 96 units. ⇒ Days taken by Avi alone = 96 ÷ 3 = 32 days. ⇒ Days taken by Arnab alone = 96 ÷ 1 = 96 days. Person Days Total Work Efficiency Avi 32 96 3 Arnab 96 1 ⇒ Arnab left 4 days before completion, so Avi worked alone for the final 4 days. ⇒ Work done by Avi in the last 4 days = 4 × 3 = 12 units. ⇒ Remaining work completed together = 96 − 12 = 84 units. ⇒ Time taken working together = 84 ÷ 4 = 21 days. ⇒ Total days Avi worked = Time worked together + Time worked alone = 21 + 4 = 25 days. ∴ The correct answer is 25 days. Additional Information Total Work Concept Total Work = Efficiency × Time. Efficiency and time are inversely proportional when the amount of work is constant. Leaving Before Completion When a person leaves 'n' days before completion, calculate the work done by the remaining person in those 'n' days, then subtract from total work to find the work done together. Work and Wages Wages are distributed in the ratio of the total work done by each person. If the time worked is constant for everyone, wages are directly divided in the ratio of their efficiencies.</w:t>
      </w:r>
    </w:p>
    <w:p>
      <w:pPr>
        <w:spacing w:before="0"/>
      </w:pPr>
      <w:r>
        <w:rPr>
          <w:b w:val="0"/>
        </w:rPr>
      </w:r>
    </w:p>
    <w:p>
      <w:pPr>
        <w:spacing w:after="100" w:line="360" w:lineRule="auto" w:before="0"/>
      </w:pPr>
      <w:r>
        <w:rPr>
          <w:b w:val="0"/>
        </w:rPr>
        <w:t>66. If 7 times a number exceeds 57th of the same number by 176, then the half of the number is :</w:t>
      </w:r>
    </w:p>
    <w:p>
      <w:pPr>
        <w:spacing w:before="0"/>
      </w:pPr>
      <w:r>
        <w:rPr>
          <w:b w:val="0"/>
        </w:rPr>
      </w:r>
    </w:p>
    <w:p>
      <w:pPr>
        <w:spacing w:after="100" w:before="0"/>
      </w:pPr>
      <w:r>
        <w:rPr>
          <w:b w:val="0"/>
        </w:rPr>
        <w:t>A. 28</w:t>
      </w:r>
    </w:p>
    <w:p>
      <w:pPr>
        <w:spacing w:after="100" w:before="0"/>
      </w:pPr>
      <w:r>
        <w:rPr>
          <w:b w:val="0"/>
        </w:rPr>
        <w:t>B. 14</w:t>
      </w:r>
    </w:p>
    <w:p>
      <w:pPr>
        <w:spacing w:after="100" w:before="0"/>
      </w:pPr>
      <w:r>
        <w:rPr>
          <w:b w:val="0"/>
        </w:rPr>
        <w:t>C. 42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number be 7 units to easily divide by 7. 7 times the number = 49 units, and 5/7th of the number = 5 units. Difference between them = 49 − 5 = 44 units. Given difference is 176 ⇒ 44 units = 176 ⇒ 1 unit = 4. The original number = 7 units = 7 × 4 = 28. Half of the number = 28 ÷ 2 = 14. ∴ The correct answer is 14. Alternate Method Given: 7 times a number exceeds 5/7th of the same number by 176. Calculations: Let the required number be x. According to the given condition: ⇒ 7x − (5x / 7) = 176 ⇒ (49x − 5x) / 7 = 176 ⇒ 44x / 7 = 176 ⇒ x = (176 × 7) / 44 ⇒ x = 4 × 7 ⇒ x = 28 We need to find the half of the original number: ⇒ x / 2 = 28 / 2 = 14 ∴ The correct answer is 14. Additional Information Linear Equations A linear equation is an equation where the highest power of the variable is 1. It always has a single unique solution for one variable. Fraction Simplification When solving equations involving fractions, it is mathematically faster to multiply the entire equation by the LCM of the denominators to eliminate the fractions completely in the first step. BODMAS Rule It establishes the standard order of operations: Brackets, Orders (powers/roots), Division and Multiplication (left to right), and Addition and Subtraction (left to right).</w:t>
      </w:r>
    </w:p>
    <w:p>
      <w:pPr>
        <w:spacing w:before="0"/>
      </w:pPr>
      <w:r>
        <w:rPr>
          <w:b w:val="0"/>
        </w:rPr>
      </w:r>
    </w:p>
    <w:p>
      <w:pPr>
        <w:spacing w:after="100" w:line="360" w:lineRule="auto" w:before="0"/>
      </w:pPr>
      <w:r>
        <w:rPr>
          <w:b w:val="0"/>
        </w:rPr>
        <w:t>67. If Radha starts from A with a speed of 30 km/h and Shyam starts from B with a speed of x km/h they meet at C. After the meeting, they reach each other's starting point in 4 hours and 9 hours respectively. Find the speed of Shyam.</w:t>
      </w:r>
    </w:p>
    <w:p>
      <w:pPr>
        <w:spacing w:before="0"/>
      </w:pPr>
      <w:r>
        <w:rPr>
          <w:b w:val="0"/>
        </w:rPr>
      </w:r>
    </w:p>
    <w:p>
      <w:pPr>
        <w:spacing w:after="100" w:before="0"/>
      </w:pPr>
      <w:r>
        <w:rPr>
          <w:b w:val="0"/>
        </w:rPr>
        <w:t>A. 25 km/h</w:t>
      </w:r>
    </w:p>
    <w:p>
      <w:pPr>
        <w:spacing w:after="100" w:before="0"/>
      </w:pPr>
      <w:r>
        <w:rPr>
          <w:b w:val="0"/>
        </w:rPr>
        <w:t>B. 28 km/h</w:t>
      </w:r>
    </w:p>
    <w:p>
      <w:pPr>
        <w:spacing w:after="100" w:before="0"/>
      </w:pPr>
      <w:r>
        <w:rPr>
          <w:b w:val="0"/>
        </w:rPr>
        <w:t>C. 20 km/h</w:t>
      </w:r>
    </w:p>
    <w:p>
      <w:pPr>
        <w:spacing w:after="100" w:before="0"/>
      </w:pPr>
      <w:r>
        <w:rPr>
          <w:b w:val="0"/>
        </w:rPr>
        <w:t>D. 15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objects meet and take time T1 and T2 to reach their opposite destinations: Speed Ratio (S1 ÷ S2) = √(T2 ÷ T1) ⇒ 30 ÷ x = √(9 ÷ 4) ⇒ 30 ÷ x = 3 ÷ 2 ⇒ 3x = 60 ⇒ x = 20 km/h ∴ The correct answer is 20 km/h. Alternate Method Given: Speed of Radha (S1) = 30 km/h Speed of Shyam (S2) = x km/h Time taken by Radha to reach B after meeting at C (T1) = 4 hours Time taken by Shyam to reach A after meeting at C (T2) = 9 hours Formula Used: When two moving bodies travel towards each other, cross a meeting point, and then take T1 and T2 hours respectively to reach their final destinations: ⇒ S1 ÷ S2 = √(T2 ÷ T1) Calculation: ⇒ 30 ÷ x = √(9 ÷ 4) ⇒ 30 ÷ x = 3 ÷ 2 By cross-multiplying: ⇒ 3 × x = 30 × 2 ⇒ 3x = 60 ⇒ x = 20 km/h ∴ The correct answer is 20 km/h. Additional Information Relative Speed in Opposite Directions When two objects move towards each other, their relative speed is the sum of their individual speeds: SRelative = S1 + S2. Relative Speed in Same Direction When two objects move in the same direction, their relative speed is the difference between their speeds: SRelative = |S1 − S2|. Average Speed If an object covers two equal distances at speeds x and y, the average speed for the whole journey is (2 × x × y) ÷ (x + y).</w:t>
      </w:r>
    </w:p>
    <w:p>
      <w:pPr>
        <w:spacing w:before="0"/>
      </w:pPr>
      <w:r>
        <w:rPr>
          <w:b w:val="0"/>
        </w:rPr>
      </w:r>
    </w:p>
    <w:p>
      <w:pPr>
        <w:spacing w:after="100" w:line="360" w:lineRule="auto" w:before="0"/>
      </w:pPr>
      <w:r>
        <w:rPr>
          <w:b w:val="0"/>
        </w:rPr>
        <w:t>68. A container contains 40 litres of milk. From this container, 4 litres of milk were taken out and replaced by water. This process was repeated further two times. How much milk is now contained by the container?</w:t>
      </w:r>
    </w:p>
    <w:p>
      <w:pPr>
        <w:spacing w:before="0"/>
      </w:pPr>
      <w:r>
        <w:rPr>
          <w:b w:val="0"/>
        </w:rPr>
      </w:r>
    </w:p>
    <w:p>
      <w:pPr>
        <w:spacing w:after="100" w:before="0"/>
      </w:pPr>
      <w:r>
        <w:rPr>
          <w:b w:val="0"/>
        </w:rPr>
        <w:t>A. 31.5 liter</w:t>
      </w:r>
    </w:p>
    <w:p>
      <w:pPr>
        <w:spacing w:after="100" w:before="0"/>
      </w:pPr>
      <w:r>
        <w:rPr>
          <w:b w:val="0"/>
        </w:rPr>
        <w:t>B. 32 liter</w:t>
      </w:r>
    </w:p>
    <w:p>
      <w:pPr>
        <w:spacing w:after="100" w:before="0"/>
      </w:pPr>
      <w:r>
        <w:rPr>
          <w:b w:val="0"/>
        </w:rPr>
        <w:t>C. 29.16 liter</w:t>
      </w:r>
    </w:p>
    <w:p>
      <w:pPr>
        <w:spacing w:after="100" w:before="0"/>
      </w:pPr>
      <w:r>
        <w:rPr>
          <w:b w:val="0"/>
        </w:rPr>
        <w:t>D. 28 liter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Fraction of milk left after each operation = (40 − 4) ÷ 40 = 36 ÷ 40 = 9/10. Total number of operations = 1 (initial) + 2 (further) = 3. Final quantity of milk = Initial quantity × (Fraction left)3 ⇒ 40 × (9/10) × (9/10) × (9/10) = 40 × (729/1000) = 29.16. ∴ The correct answer is 29.16 liter. Alternate Method Given: Initial quantity of milk (V) = 40 liter Quantity of milk taken out and replaced (x) = 4 liter Total number of operations (n) = 1 + 2 = 3 times Formula Used: Final Quantity = Initial Quantity × (1 − x/V)n Calculations: ⇒ Final Quantity of milk = 40 × (1 − 4/40)3 ⇒ Final Quantity of milk = 40 × (1 − 1/10)3 ⇒ Final Quantity of milk = 40 × (9/10)3 ⇒ Final Quantity of milk = 40 × (729 / 1000) ⇒ Final Quantity of milk = 4 × 729 / 100 ⇒ Final Quantity of milk = 2916 / 100 = 29.16 liter ∴ The correct answer is 29.16 liter. Additional Information Replacement Formula When 'x' units of mixture are taken out from 'V' units of pure liquid and replaced with water 'n' times, the remaining quantity of pure liquid is V × (1 − x/V)n. Ratio of Remaining Liquid to Water After 'n' replacements, the ratio of the pure liquid left to the added water is given by: Remaining Liquid ÷ (Total Volume − Remaining Liquid). Successive Different Replacements If different quantities a, b, c are replaced in successive steps, the final amount of pure liquid is V × (1 − a/V) × (1 − b/V) × (1 − c/V).</w:t>
      </w:r>
    </w:p>
    <w:p>
      <w:pPr>
        <w:spacing w:before="0"/>
      </w:pPr>
      <w:r>
        <w:rPr>
          <w:b w:val="0"/>
        </w:rPr>
      </w:r>
    </w:p>
    <w:p>
      <w:pPr>
        <w:spacing w:after="100" w:line="360" w:lineRule="auto" w:before="0"/>
      </w:pPr>
      <w:r>
        <w:rPr>
          <w:b w:val="0"/>
        </w:rPr>
        <w:t>69. A batsman scored 98 runs in his 17th match. As a result his average runs per match increased by 2.5. What was his average before playing 17th match?</w:t>
      </w:r>
    </w:p>
    <w:p>
      <w:pPr>
        <w:spacing w:before="0"/>
      </w:pPr>
      <w:r>
        <w:rPr>
          <w:b w:val="0"/>
        </w:rPr>
      </w:r>
    </w:p>
    <w:p>
      <w:pPr>
        <w:spacing w:after="100" w:before="0"/>
      </w:pPr>
      <w:r>
        <w:rPr>
          <w:b w:val="0"/>
        </w:rPr>
        <w:t>A. 55.5</w:t>
      </w:r>
    </w:p>
    <w:p>
      <w:pPr>
        <w:spacing w:after="100" w:before="0"/>
      </w:pPr>
      <w:r>
        <w:rPr>
          <w:b w:val="0"/>
        </w:rPr>
        <w:t>B. 60.5</w:t>
      </w:r>
    </w:p>
    <w:p>
      <w:pPr>
        <w:spacing w:after="100" w:before="0"/>
      </w:pPr>
      <w:r>
        <w:rPr>
          <w:b w:val="0"/>
        </w:rPr>
        <w:t>C. 58.5</w:t>
      </w:r>
    </w:p>
    <w:p>
      <w:pPr>
        <w:spacing w:after="100" w:before="0"/>
      </w:pPr>
      <w:r>
        <w:rPr>
          <w:b w:val="0"/>
        </w:rPr>
        <w:t>D. 61.5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scoring 98 runs in 17th match, average runs increased by 2.5 So, the batsman scored extra than the previous average is (17 × 2.5) = 42.5 runs Now, the batsman's previous average (before 17th match) is = (98 - 42.5) = 55.5</w:t>
      </w:r>
    </w:p>
    <w:p>
      <w:pPr>
        <w:spacing w:before="0"/>
      </w:pPr>
      <w:r>
        <w:rPr>
          <w:b w:val="0"/>
        </w:rPr>
      </w:r>
    </w:p>
    <w:p>
      <w:pPr>
        <w:spacing w:after="100" w:line="360" w:lineRule="auto" w:before="0"/>
      </w:pPr>
      <w:r>
        <w:rPr>
          <w:b w:val="0"/>
        </w:rPr>
        <w:t>70. 14 girls can dig a pit in 406 days. If a boy is twice as efficient as a girl, then 1 girl and 3 boys can dig a similar pit in how many days?</w:t>
      </w:r>
    </w:p>
    <w:p>
      <w:pPr>
        <w:spacing w:before="0"/>
      </w:pPr>
      <w:r>
        <w:rPr>
          <w:b w:val="0"/>
        </w:rPr>
      </w:r>
    </w:p>
    <w:p>
      <w:pPr>
        <w:spacing w:after="100" w:before="0"/>
      </w:pPr>
      <w:r>
        <w:rPr>
          <w:b w:val="0"/>
        </w:rPr>
        <w:t>A. 832</w:t>
      </w:r>
    </w:p>
    <w:p>
      <w:pPr>
        <w:spacing w:after="100" w:before="0"/>
      </w:pPr>
      <w:r>
        <w:rPr>
          <w:b w:val="0"/>
        </w:rPr>
        <w:t>B. 842</w:t>
      </w:r>
    </w:p>
    <w:p>
      <w:pPr>
        <w:spacing w:after="100" w:before="0"/>
      </w:pPr>
      <w:r>
        <w:rPr>
          <w:b w:val="0"/>
        </w:rPr>
        <w:t>C. 812</w:t>
      </w:r>
    </w:p>
    <w:p>
      <w:pPr>
        <w:spacing w:after="100" w:before="0"/>
      </w:pPr>
      <w:r>
        <w:rPr>
          <w:b w:val="0"/>
        </w:rPr>
        <w:t>D. 822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efficiency of 1 Girl (G) = 1, then 1 Boy (B) = 2. Applying MDH rule: M1 × D1 = M2 × D2 14G × 406 = (1G + 3B) × D2 14 × 406 = 7 × D2 ⇒ D2 = 812 ∴ The correct answer is 812 days. Alternate Method Given: 14 girls complete the work in 406 days. Efficiency of 1 boy = 2 × Efficiency of 1 girl Formula Used: Total Work = M × D (where M = total efficiency, D = total days) Group Days Total Work Efficiency 14 Girls 406 5684 14 1 Girl + 3 Boys 812 7 Calculations: ⇒ Let the efficiency of 1 girl = 1 unit/day ⇒ Efficiency of 1 boy = 2 × 1 = 2 units/day ⇒ Total efficiency of 14 girls (M1) = 14 × 1 = 14 units/day ⇒ Total Work = M1 × D1 = 14 × 406 = 5684 units ⇒ Target group = 1 girl + 3 boys ⇒ Total efficiency of target group (M2) = (1 × 1) + (3 × 2) = 1 + 6 = 7 units/day ⇒ Time taken by target group = Total Work ÷ M2 ⇒ D2 = 5684 ÷ 7 = 812 days ∴ The correct answer is 812 days. Additional Information MDH Rule (Chain Rule) The relationship between Men (M), Days (D), Hours (H), and Work (W) is given by M1D1H1 ÷ W1 = M2D2H2 ÷ W2. Work Equivalence When different types of workers are involved (like men, women, boys), their individual efficiencies must be converted into a common unit ratio before applying standard work formulas. Total Work Concept Total work is the product of combined efficiency and time. If the combined efficiency of the working group halves, the time taken will exactly double to complete the same amount of work.</w:t>
      </w:r>
    </w:p>
    <w:p>
      <w:pPr>
        <w:spacing w:before="0"/>
      </w:pPr>
      <w:r>
        <w:rPr>
          <w:b w:val="0"/>
        </w:rPr>
      </w:r>
    </w:p>
    <w:p>
      <w:pPr>
        <w:spacing w:after="100" w:line="360" w:lineRule="auto" w:before="0"/>
      </w:pPr>
      <w:r>
        <w:rPr>
          <w:b w:val="0"/>
        </w:rPr>
        <w:t>71. Two pipes can independently fill a bucket in 5 minutes 25 seconds and 7 minutes 30 seconds. Both are opened together for 1 minute after which the second pipe is turned off. What is the approximate time taken by the first pipe alone to fill the remaining portion of the bucket?</w:t>
      </w:r>
    </w:p>
    <w:p>
      <w:pPr>
        <w:spacing w:before="0"/>
      </w:pPr>
      <w:r>
        <w:rPr>
          <w:b w:val="0"/>
        </w:rPr>
      </w:r>
    </w:p>
    <w:p>
      <w:pPr>
        <w:spacing w:after="100" w:before="0"/>
      </w:pPr>
      <w:r>
        <w:rPr>
          <w:b w:val="0"/>
        </w:rPr>
        <w:t>A. 2 minutes 30 seconds</w:t>
      </w:r>
    </w:p>
    <w:p>
      <w:pPr>
        <w:spacing w:after="100" w:before="0"/>
      </w:pPr>
      <w:r>
        <w:rPr>
          <w:b w:val="0"/>
        </w:rPr>
        <w:t>B. 3 minutes 40 seconds</w:t>
      </w:r>
    </w:p>
    <w:p>
      <w:pPr>
        <w:spacing w:after="100" w:before="0"/>
      </w:pPr>
      <w:r>
        <w:rPr>
          <w:b w:val="0"/>
        </w:rPr>
        <w:t>C. 3 minutes 15 seconds</w:t>
      </w:r>
    </w:p>
    <w:p>
      <w:pPr>
        <w:spacing w:after="100" w:before="0"/>
      </w:pPr>
      <w:r>
        <w:rPr>
          <w:b w:val="0"/>
        </w:rPr>
        <w:t>D. 4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Total Capacity = LCM(325, 450) = 5850 units. Efficiency: Pipe 1 = 18 units/s, Pipe 2 = 13 units/s (Combined = 31 units/s). Work done in the first 60 seconds by both pipes = 60 × 31 = 1860 units. Remaining work to be done = 5850 − 1860 = 3990 units. Remaining time for Pipe 1 alone = 3990 ÷ 18 = 221.67 s ≈ 3 minutes 40 seconds. ∴ The correct answer is 3 minutes 40 seconds. Alternate Method Given: Time taken by Pipe 1 = 5 minutes 25 seconds = 325 s Time taken by Pipe 2 = 7 minutes 30 seconds = 450 s Both pipes are opened together for 1 minute = 60 s Pipe Time (s) Total Work Efficiency Pipe 1 325 5850 18 Pipe 2 450 13 Calculations: ⇒ Combined efficiency of Pipe 1 and Pipe 2 = 18 + 13 = 31 units/s ⇒ Work completed by both pipes in 60 s = 60 × 31 = 1860 units ⇒ Remaining work to be completed = 5850 − 1860 = 3990 units ⇒ Time taken by Pipe 1 to fill the remaining portion = 3990 ÷ 18 = 221.66 s ⇒ Converting 221.66 s into minutes = 3 minutes and 41.66 seconds ≈ 3 minutes 40 seconds ∴ The correct answer is 3 minutes 40 seconds. Additional Information Combined Work Concept If Pipe A takes x units of time and Pipe B takes y units, their combined time to fill the tank together is given by (x × y) ÷ (x + y). LCM Method for Efficiency Total capacity of a tank is assumed as the Lowest Common Multiple (LCM) of individual times taken. The efficiency of a pipe is then the total capacity divided by its time taken. Partial Tank Filling Method When a pipe runs for a limited time, the fraction of the tank it fills equals its operational time divided by the total time it takes to fill the entire tank.</w:t>
      </w:r>
    </w:p>
    <w:p>
      <w:pPr>
        <w:spacing w:before="0"/>
      </w:pPr>
      <w:r>
        <w:rPr>
          <w:b w:val="0"/>
        </w:rPr>
      </w:r>
    </w:p>
    <w:p>
      <w:pPr>
        <w:spacing w:after="100" w:line="360" w:lineRule="auto" w:before="0"/>
      </w:pPr>
      <w:r>
        <w:rPr>
          <w:b w:val="0"/>
        </w:rPr>
        <w:t>72. The incomes of α and β are in the ratio 9 : 4 and their expenses are in the ratio 7 : 3. If each saves ₹4,500, then what is the expenditure of β?</w:t>
      </w:r>
    </w:p>
    <w:p>
      <w:pPr>
        <w:spacing w:before="0"/>
      </w:pPr>
      <w:r>
        <w:rPr>
          <w:b w:val="0"/>
        </w:rPr>
      </w:r>
    </w:p>
    <w:p>
      <w:pPr>
        <w:spacing w:after="100" w:before="0"/>
      </w:pPr>
      <w:r>
        <w:rPr>
          <w:b w:val="0"/>
        </w:rPr>
        <w:t>A. ₹67,500</w:t>
      </w:r>
    </w:p>
    <w:p>
      <w:pPr>
        <w:spacing w:after="100" w:before="0"/>
      </w:pPr>
      <w:r>
        <w:rPr>
          <w:b w:val="0"/>
        </w:rPr>
        <w:t>B. ₹85,600</w:t>
      </w:r>
    </w:p>
    <w:p>
      <w:pPr>
        <w:spacing w:after="100" w:before="0"/>
      </w:pPr>
      <w:r>
        <w:rPr>
          <w:b w:val="0"/>
        </w:rPr>
        <w:t>C. ₹75,600</w:t>
      </w:r>
    </w:p>
    <w:p>
      <w:pPr>
        <w:spacing w:after="100" w:before="0"/>
      </w:pPr>
      <w:r>
        <w:rPr>
          <w:b w:val="0"/>
        </w:rPr>
        <w:t>D. ₹57,600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expenditures of α and β be 7y and 3y respectively. Income = Expenditure + Savings ⇒ (7y + 4500) / (3y + 4500) = 9 / 4 ⇒ 4 × (7y + 4500) = 9 × (3y + 4500) ⇒ 28y + 18000 = 27y + 40500 ⇒ y = 22500 Expenditure of β = 3y = 3 × 22500 = 67500</w:t>
      </w:r>
    </w:p>
    <w:p>
      <w:pPr>
        <w:spacing w:before="0"/>
      </w:pPr>
      <w:r>
        <w:rPr>
          <w:b w:val="0"/>
        </w:rPr>
      </w:r>
    </w:p>
    <w:p>
      <w:pPr>
        <w:spacing w:after="100" w:line="360" w:lineRule="auto" w:before="0"/>
      </w:pPr>
      <w:r>
        <w:rPr>
          <w:b w:val="0"/>
        </w:rPr>
        <w:t>73. If the LCM of two numbers a and b is 60 and their HCF is 15. Determine their mean proportion.</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60</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product of two numbers is equal to the product of their LCM and HCF. Product = 60 × 15 = 900 Mean proportion of two numbers is the square root of their product. Mean proportion = √900 = 30 ∴ The correct answer is 30. Alternate Method Given: LCM of a and b = 60 HCF of a and b = 15 Formula Used: Product of two numbers (a × b) = LCM × HCF Mean Proportion of a and b = √(a × b) Calculations: ⇒ a × b = 60 × 15 ⇒ a × b = 900 ⇒ Mean Proportion = √(a × b) ⇒ Mean Proportion = √900 ⇒ Mean Proportion = 30 ∴ The correct answer is 30. Additional Information Mean Proportion The mean proportion between two numbers a and b is given by √(a × b). Third Proportion The third proportion of two numbers a and b is a value c such that a : b = b : c, which gives c = b2 ÷ a. Fourth Proportion The fourth proportion of three numbers a, b, and c is a value d such that a : b = c : d, which gives d = (b × c) ÷ a. Product Rule of Numbers For any two positive integers, the product of the numbers is always equal to the product of their HCF and LCM.</w:t>
      </w:r>
    </w:p>
    <w:p>
      <w:pPr>
        <w:spacing w:before="0"/>
      </w:pPr>
      <w:r>
        <w:rPr>
          <w:b w:val="0"/>
        </w:rPr>
      </w:r>
    </w:p>
    <w:p>
      <w:pPr>
        <w:spacing w:after="100" w:line="360" w:lineRule="auto" w:before="0"/>
      </w:pPr>
      <w:r>
        <w:rPr>
          <w:b w:val="0"/>
        </w:rPr>
        <w:t>74. Fill in the blank with a suitable word : Use of this ______ for seven days will cure you of your illness.</w:t>
      </w:r>
    </w:p>
    <w:p>
      <w:pPr>
        <w:spacing w:before="0"/>
      </w:pPr>
      <w:r>
        <w:rPr>
          <w:b w:val="0"/>
        </w:rPr>
      </w:r>
    </w:p>
    <w:p>
      <w:pPr>
        <w:spacing w:after="100" w:before="0"/>
      </w:pPr>
      <w:r>
        <w:rPr>
          <w:b w:val="0"/>
        </w:rPr>
        <w:t>A. Physic</w:t>
      </w:r>
    </w:p>
    <w:p>
      <w:pPr>
        <w:spacing w:after="100" w:before="0"/>
      </w:pPr>
      <w:r>
        <w:rPr>
          <w:b w:val="0"/>
        </w:rPr>
        <w:t>B. Physique</w:t>
      </w:r>
    </w:p>
    <w:p>
      <w:pPr>
        <w:spacing w:after="100" w:before="0"/>
      </w:pPr>
      <w:r>
        <w:rPr>
          <w:b w:val="0"/>
        </w:rPr>
        <w:t>C. Physics</w:t>
      </w:r>
    </w:p>
    <w:p>
      <w:pPr>
        <w:spacing w:after="100" w:before="0"/>
      </w:pPr>
      <w:r>
        <w:rPr>
          <w:b w:val="0"/>
        </w:rPr>
        <w:t>D. Physical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'Physic'. Key Points Therefore, the correct answer is Option 1.</w:t>
      </w:r>
    </w:p>
    <w:p>
      <w:pPr>
        <w:spacing w:before="0"/>
      </w:pPr>
      <w:r>
        <w:rPr>
          <w:b w:val="0"/>
        </w:rPr>
        <w:t>• Let's check all the given options: Physic: medicinal drugs.</w:t>
      </w:r>
    </w:p>
    <w:p>
      <w:pPr>
        <w:spacing w:before="0"/>
      </w:pPr>
      <w:r>
        <w:rPr>
          <w:b w:val="0"/>
        </w:rPr>
        <w:t>• Physique: the form, size, and development of a person's body.</w:t>
      </w:r>
    </w:p>
    <w:p>
      <w:pPr>
        <w:spacing w:before="0"/>
      </w:pPr>
      <w:r>
        <w:rPr>
          <w:b w:val="0"/>
        </w:rPr>
        <w:t>• Physics: Physics is the natural science that studies matter, its fundamental constituents, its motion and behavior through space and time.</w:t>
      </w:r>
    </w:p>
    <w:p>
      <w:pPr>
        <w:spacing w:before="0"/>
      </w:pPr>
      <w:r>
        <w:rPr>
          <w:b w:val="0"/>
        </w:rPr>
        <w:t>• Physical: relating to the body as opposed to the mind.</w:t>
      </w:r>
    </w:p>
    <w:p>
      <w:pPr>
        <w:spacing w:before="0"/>
      </w:pPr>
      <w:r>
        <w:rPr>
          <w:b w:val="0"/>
        </w:rPr>
        <w:t>• Hence, we can conclude that 'physic' is contextually and grammatically correct for the blank.</w:t>
      </w:r>
    </w:p>
    <w:p>
      <w:pPr>
        <w:spacing w:before="0"/>
      </w:pPr>
      <w:r>
        <w:rPr>
          <w:b w:val="0"/>
        </w:rPr>
      </w:r>
    </w:p>
    <w:p>
      <w:pPr>
        <w:spacing w:after="100" w:line="360" w:lineRule="auto" w:before="0"/>
      </w:pPr>
      <w:r>
        <w:rPr>
          <w:b w:val="0"/>
        </w:rPr>
        <w:t>75. Fill in the blank with the most appropriate word. He waited ______ for me at the gate.</w:t>
      </w:r>
    </w:p>
    <w:p>
      <w:pPr>
        <w:spacing w:before="0"/>
      </w:pPr>
      <w:r>
        <w:rPr>
          <w:b w:val="0"/>
        </w:rPr>
      </w:r>
    </w:p>
    <w:p>
      <w:pPr>
        <w:spacing w:after="100" w:before="0"/>
      </w:pPr>
      <w:r>
        <w:rPr>
          <w:b w:val="0"/>
        </w:rPr>
        <w:t>A. slightly</w:t>
      </w:r>
    </w:p>
    <w:p>
      <w:pPr>
        <w:spacing w:after="100" w:before="0"/>
      </w:pPr>
      <w:r>
        <w:rPr>
          <w:b w:val="0"/>
        </w:rPr>
        <w:t>B. strictly</w:t>
      </w:r>
    </w:p>
    <w:p>
      <w:pPr>
        <w:spacing w:after="100" w:before="0"/>
      </w:pPr>
      <w:r>
        <w:rPr>
          <w:b w:val="0"/>
        </w:rPr>
        <w:t>C. patiently</w:t>
      </w:r>
    </w:p>
    <w:p>
      <w:pPr>
        <w:spacing w:after="100" w:before="0"/>
      </w:pPr>
      <w:r>
        <w:rPr>
          <w:b w:val="0"/>
        </w:rPr>
        <w:t>D. slowly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"patiently" Key Points Hence, the correct answer is "patiently" Additional Information Let's see the meanings of the given words.</w:t>
      </w:r>
    </w:p>
    <w:p>
      <w:pPr>
        <w:spacing w:before="0"/>
      </w:pPr>
      <w:r>
        <w:rPr>
          <w:b w:val="0"/>
        </w:rPr>
        <w:t>• He waited patiently for me at the gate. The most appropriate word is "patiently".</w:t>
      </w:r>
    </w:p>
    <w:p>
      <w:pPr>
        <w:spacing w:before="0"/>
      </w:pPr>
      <w:r>
        <w:rPr>
          <w:b w:val="0"/>
        </w:rPr>
        <w:t>• To wait patiently means to wait without getting impatient or frustrated. It implies that the person is patiently waiting for something to happen without expecting anything in return. When someone waits patiently, they are expecting the situation to improve or change in the near future. (धैर्यपूर्वक प्रतीक्षा करने का अर्थ है अधीर या निराश हुए बिना प्रतीक्षा करना। इसका तात्पर्य यह है कि व्यक्ति बदले में कुछ भी उम्मीद किए बिना धैर्यपूर्वक कुछ होने की प्रतीक्षा कर रहा है। जब कोई धैर्यपूर्वक प्रतीक्षा करता है, तो वे निकट भविष्य में स्थिति में सुधार या परिवर्तन की उम्मीद कर रहे होते हैं।) Example: "I patiently waited for the results" which means you waited calmly.</w:t>
      </w:r>
    </w:p>
    <w:p>
      <w:pPr>
        <w:spacing w:before="0"/>
      </w:pPr>
      <w:r>
        <w:rPr>
          <w:b w:val="0"/>
        </w:rPr>
        <w:t>• Slightly: This adverb is used to indicate that something was done to a small degree. (इस क्रिया विशेषण का उपयोग यह इंगित करने के लिए किया जाता है कि कुछ हद तक कुछ किया गया था।) For example, "I slightly adjusted the fees" which means you made a minor adjustment.</w:t>
      </w:r>
    </w:p>
    <w:p>
      <w:pPr>
        <w:spacing w:before="0"/>
      </w:pPr>
      <w:r>
        <w:rPr>
          <w:b w:val="0"/>
        </w:rPr>
        <w:t>• Strictly: This adverb is used to indicate that something was done in a very precise and rigid manner. (इस क्रिया विशेषण का उपयोग यह इंगित करने के लिए किया जाता है कि कुछ बहुत ही सटीक और कठोर तरीके से किया गया था।) For example, "I strictly followed the instructions" which means you followed the instructions precisely.</w:t>
      </w:r>
    </w:p>
    <w:p>
      <w:pPr>
        <w:spacing w:before="0"/>
      </w:pPr>
      <w:r>
        <w:rPr>
          <w:b w:val="0"/>
        </w:rPr>
        <w:t>• Slowly: This adverb is used to indicate that something was done in a gradual and gradual manner. (इस क्रिया विशेषण का उपयोग यह इंगित करने के लिए किया जाता है कि कुछ क्रमिक तरीके से किया गया था।) For example, "I slowly increased the intensity of the workout" which means you gradually increased the intensity.</w:t>
      </w:r>
    </w:p>
    <w:p>
      <w:pPr>
        <w:spacing w:before="0"/>
      </w:pPr>
      <w:r>
        <w:rPr>
          <w:b w:val="0"/>
        </w:rPr>
      </w:r>
    </w:p>
    <w:p>
      <w:pPr>
        <w:spacing w:after="100" w:line="360" w:lineRule="auto" w:before="0"/>
      </w:pPr>
      <w:r>
        <w:rPr>
          <w:b w:val="0"/>
        </w:rPr>
        <w:t>76. Select the correct spelling of the underlined word in the given sentence. He made a sureptitiuos phone call while his boss was out of the room.</w:t>
      </w:r>
    </w:p>
    <w:p>
      <w:pPr>
        <w:spacing w:before="0"/>
      </w:pPr>
      <w:r>
        <w:rPr>
          <w:b w:val="0"/>
        </w:rPr>
      </w:r>
    </w:p>
    <w:p>
      <w:pPr>
        <w:spacing w:after="100" w:before="0"/>
      </w:pPr>
      <w:r>
        <w:rPr>
          <w:b w:val="0"/>
        </w:rPr>
        <w:t>A. surreptitous</w:t>
      </w:r>
    </w:p>
    <w:p>
      <w:pPr>
        <w:spacing w:after="100" w:before="0"/>
      </w:pPr>
      <w:r>
        <w:rPr>
          <w:b w:val="0"/>
        </w:rPr>
        <w:t>B. sureptitious</w:t>
      </w:r>
    </w:p>
    <w:p>
      <w:pPr>
        <w:spacing w:after="100" w:before="0"/>
      </w:pPr>
      <w:r>
        <w:rPr>
          <w:b w:val="0"/>
        </w:rPr>
        <w:t>C. surreptitious</w:t>
      </w:r>
    </w:p>
    <w:p>
      <w:pPr>
        <w:spacing w:after="100" w:before="0"/>
      </w:pPr>
      <w:r>
        <w:rPr>
          <w:b w:val="0"/>
        </w:rPr>
        <w:t>D. sarreptitious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Option 3. The correct spelling: Surreptitious Meaning: It means done secretly or stealthily, especially because it would not be approved of.</w:t>
      </w:r>
    </w:p>
    <w:p>
      <w:pPr>
        <w:spacing w:before="0"/>
      </w:pPr>
      <w:r>
        <w:rPr>
          <w:b w:val="0"/>
        </w:rPr>
      </w:r>
    </w:p>
    <w:p>
      <w:pPr>
        <w:spacing w:after="100" w:line="360" w:lineRule="auto" w:before="0"/>
      </w:pPr>
      <w:r>
        <w:rPr>
          <w:b w:val="0"/>
        </w:rPr>
        <w:t>77. He paid the dining bill _________ a credit card.</w:t>
      </w:r>
    </w:p>
    <w:p>
      <w:pPr>
        <w:spacing w:before="0"/>
      </w:pPr>
      <w:r>
        <w:rPr>
          <w:b w:val="0"/>
        </w:rPr>
      </w:r>
    </w:p>
    <w:p>
      <w:pPr>
        <w:spacing w:after="100" w:before="0"/>
      </w:pPr>
      <w:r>
        <w:rPr>
          <w:b w:val="0"/>
        </w:rPr>
        <w:t>A. with</w:t>
      </w:r>
    </w:p>
    <w:p>
      <w:pPr>
        <w:spacing w:after="100" w:before="0"/>
      </w:pPr>
      <w:r>
        <w:rPr>
          <w:b w:val="0"/>
        </w:rPr>
        <w:t>B. by</w:t>
      </w:r>
    </w:p>
    <w:p>
      <w:pPr>
        <w:spacing w:after="100" w:before="0"/>
      </w:pPr>
      <w:r>
        <w:rPr>
          <w:b w:val="0"/>
        </w:rPr>
        <w:t>C. in</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 Key Points Therefore, the correct answer is Option 1. Complete Sentence: "He paid the dining bill with a credit card." Additional Information</w:t>
      </w:r>
    </w:p>
    <w:p>
      <w:pPr>
        <w:spacing w:before="0"/>
      </w:pPr>
      <w:r>
        <w:rPr>
          <w:b w:val="0"/>
        </w:rPr>
        <w:t>• The preposition "with" is used to indicate the instrument or means used to perform an action.</w:t>
      </w:r>
    </w:p>
    <w:p>
      <w:pPr>
        <w:spacing w:before="0"/>
      </w:pPr>
      <w:r>
        <w:rPr>
          <w:b w:val="0"/>
        </w:rPr>
        <w:t>• In this context, "with a credit card" indicates that the credit card was the means of payment.</w:t>
      </w:r>
    </w:p>
    <w:p>
      <w:pPr>
        <w:spacing w:before="0"/>
      </w:pPr>
      <w:r>
        <w:rPr>
          <w:b w:val="0"/>
        </w:rPr>
        <w:t>• Options 2, 3, and 4 are grammatically incorrect in this context.</w:t>
      </w:r>
    </w:p>
    <w:p>
      <w:pPr>
        <w:spacing w:before="0"/>
      </w:pPr>
      <w:r>
        <w:rPr>
          <w:b w:val="0"/>
        </w:rPr>
        <w:t>• Option 2: "by" is incorrect because "by" generally indicates the agent performing an action or the means, but not the instrument used for payment.</w:t>
      </w:r>
    </w:p>
    <w:p>
      <w:pPr>
        <w:spacing w:before="0"/>
      </w:pPr>
      <w:r>
        <w:rPr>
          <w:b w:val="0"/>
        </w:rPr>
        <w:t>• Option 3: "in" is incorrect because "in" does not correctly express the means of payment.</w:t>
      </w:r>
    </w:p>
    <w:p>
      <w:pPr>
        <w:spacing w:before="0"/>
      </w:pPr>
      <w:r>
        <w:rPr>
          <w:b w:val="0"/>
        </w:rPr>
        <w:t>• Option 4: "for" is incorrect as it does not indicate the means of payment and is used mainly to express purpose.</w:t>
      </w:r>
    </w:p>
    <w:p>
      <w:pPr>
        <w:spacing w:before="0"/>
      </w:pPr>
      <w:r>
        <w:rPr>
          <w:b w:val="0"/>
        </w:rPr>
      </w:r>
    </w:p>
    <w:p>
      <w:pPr>
        <w:spacing w:after="100" w:line="360" w:lineRule="auto" w:before="0"/>
      </w:pPr>
      <w:r>
        <w:rPr>
          <w:b w:val="0"/>
        </w:rPr>
        <w:t>78. Select the most appropriate SYNONYM of the given word. PULSATING</w:t>
      </w:r>
    </w:p>
    <w:p>
      <w:pPr>
        <w:spacing w:before="0"/>
      </w:pPr>
      <w:r>
        <w:rPr>
          <w:b w:val="0"/>
        </w:rPr>
      </w:r>
    </w:p>
    <w:p>
      <w:pPr>
        <w:spacing w:after="100" w:before="0"/>
      </w:pPr>
      <w:r>
        <w:rPr>
          <w:b w:val="0"/>
        </w:rPr>
        <w:t>A. Repulsive</w:t>
      </w:r>
    </w:p>
    <w:p>
      <w:pPr>
        <w:spacing w:after="100" w:before="0"/>
      </w:pPr>
      <w:r>
        <w:rPr>
          <w:b w:val="0"/>
        </w:rPr>
        <w:t>B. Moving</w:t>
      </w:r>
    </w:p>
    <w:p>
      <w:pPr>
        <w:spacing w:after="100" w:before="0"/>
      </w:pPr>
      <w:r>
        <w:rPr>
          <w:b w:val="0"/>
        </w:rPr>
        <w:t>C. Throbbing</w:t>
      </w:r>
    </w:p>
    <w:p>
      <w:pPr>
        <w:spacing w:after="100" w:before="0"/>
      </w:pPr>
      <w:r>
        <w:rPr>
          <w:b w:val="0"/>
        </w:rPr>
        <w:t>D. Thoughtful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Throbbing. Key Points Therefore, the correct answer is: Throbbing. Additional Information Here are the other options explained along with their Hindi meanings and example sentences:</w:t>
      </w:r>
    </w:p>
    <w:p>
      <w:pPr>
        <w:spacing w:before="0"/>
      </w:pPr>
      <w:r>
        <w:rPr>
          <w:b w:val="0"/>
        </w:rPr>
        <w:t>• The word "Pulsating" means expanding and contracting rhythmically or vibrating with a strong, regular beat. It is often used to describe a sensation, sound, or movement. (स्पंदनशील)</w:t>
      </w:r>
    </w:p>
    <w:p>
      <w:pPr>
        <w:spacing w:before="0"/>
      </w:pPr>
      <w:r>
        <w:rPr>
          <w:b w:val="0"/>
        </w:rPr>
        <w:t>• Example: The pulsating music filled the room, energizing everyone on the dance floor.</w:t>
      </w:r>
    </w:p>
    <w:p>
      <w:pPr>
        <w:spacing w:before="0"/>
      </w:pPr>
      <w:r>
        <w:rPr>
          <w:b w:val="0"/>
        </w:rPr>
        <w:t>• "Throbbing" refers to a strong, regular beat or rhythm, often associated with pain or sound. It is very similar in meaning to "Pulsating." (धड़कता हुआ)</w:t>
      </w:r>
    </w:p>
    <w:p>
      <w:pPr>
        <w:spacing w:before="0"/>
      </w:pPr>
      <w:r>
        <w:rPr>
          <w:b w:val="0"/>
        </w:rPr>
        <w:t>• Example: She felt a throbbing pain in her temples after working for hours without rest.</w:t>
      </w:r>
    </w:p>
    <w:p>
      <w:pPr>
        <w:spacing w:before="0"/>
      </w:pPr>
      <w:r>
        <w:rPr>
          <w:b w:val="0"/>
        </w:rPr>
        <w:t>• Both words convey the idea of rhythmic movement or vibration, making "Throbbing" the most appropriate synonym for "Pulsating."</w:t>
      </w:r>
    </w:p>
    <w:p>
      <w:pPr>
        <w:spacing w:before="0"/>
      </w:pPr>
      <w:r>
        <w:rPr>
          <w:b w:val="0"/>
        </w:rPr>
        <w:t>• Repulsive (घृणास्पद): Something that causes strong dislike or disgust. Example: The smell of rotten food was utterly repulsive.</w:t>
      </w:r>
    </w:p>
    <w:p>
      <w:pPr>
        <w:spacing w:before="0"/>
      </w:pPr>
      <w:r>
        <w:rPr>
          <w:b w:val="0"/>
        </w:rPr>
        <w:t>• Moving (गतिशील): Something that is in motion or causing strong emotions. Example: The moving speech brought tears to everyone’s eyes.</w:t>
      </w:r>
    </w:p>
    <w:p>
      <w:pPr>
        <w:spacing w:before="0"/>
      </w:pPr>
      <w:r>
        <w:rPr>
          <w:b w:val="0"/>
        </w:rPr>
        <w:t>• Thoughtful (विचारशील): Showing consideration for the needs of others or being reflective. Example: He gave her a thoughtful gift for her birthday.</w:t>
      </w:r>
    </w:p>
    <w:p>
      <w:pPr>
        <w:spacing w:before="0"/>
      </w:pPr>
      <w:r>
        <w:rPr>
          <w:b w:val="0"/>
        </w:rPr>
      </w:r>
    </w:p>
    <w:p>
      <w:pPr>
        <w:spacing w:after="100" w:line="360" w:lineRule="auto" w:before="0"/>
      </w:pPr>
      <w:r>
        <w:rPr>
          <w:b w:val="0"/>
        </w:rPr>
        <w:t>79. Select the most appropriate ANTONYM of the given word. TENSIVE</w:t>
      </w:r>
    </w:p>
    <w:p>
      <w:pPr>
        <w:spacing w:before="0"/>
      </w:pPr>
      <w:r>
        <w:rPr>
          <w:b w:val="0"/>
        </w:rPr>
      </w:r>
    </w:p>
    <w:p>
      <w:pPr>
        <w:spacing w:after="100" w:before="0"/>
      </w:pPr>
      <w:r>
        <w:rPr>
          <w:b w:val="0"/>
        </w:rPr>
        <w:t>A. Lax</w:t>
      </w:r>
    </w:p>
    <w:p>
      <w:pPr>
        <w:spacing w:after="100" w:before="0"/>
      </w:pPr>
      <w:r>
        <w:rPr>
          <w:b w:val="0"/>
        </w:rPr>
        <w:t>B. Distended</w:t>
      </w:r>
    </w:p>
    <w:p>
      <w:pPr>
        <w:spacing w:after="100" w:before="0"/>
      </w:pPr>
      <w:r>
        <w:rPr>
          <w:b w:val="0"/>
        </w:rPr>
        <w:t>C. Rigid</w:t>
      </w:r>
    </w:p>
    <w:p>
      <w:pPr>
        <w:spacing w:after="100" w:before="0"/>
      </w:pPr>
      <w:r>
        <w:rPr>
          <w:b w:val="0"/>
        </w:rPr>
        <w:t>D. Taut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Lax. Key Points Therefore, the correct answer is: Lax. Additional Information Here are the other options explained along with their Hindi meanings and example sentences:</w:t>
      </w:r>
    </w:p>
    <w:p>
      <w:pPr>
        <w:spacing w:before="0"/>
      </w:pPr>
      <w:r>
        <w:rPr>
          <w:b w:val="0"/>
        </w:rPr>
        <w:t>• The word "Tensive" means something that is stretched tight or under tension. (तनावपूर्ण)</w:t>
      </w:r>
    </w:p>
    <w:p>
      <w:pPr>
        <w:spacing w:before="0"/>
      </w:pPr>
      <w:r>
        <w:rPr>
          <w:b w:val="0"/>
        </w:rPr>
        <w:t>• Example: The rope was tensive as it held the weight of the heavy load.</w:t>
      </w:r>
    </w:p>
    <w:p>
      <w:pPr>
        <w:spacing w:before="0"/>
      </w:pPr>
      <w:r>
        <w:rPr>
          <w:b w:val="0"/>
        </w:rPr>
        <w:t>• "Lax" refers to something that is loose, relaxed, or not tense; it is the opposite of being tight or under tension. (ढीला)</w:t>
      </w:r>
    </w:p>
    <w:p>
      <w:pPr>
        <w:spacing w:before="0"/>
      </w:pPr>
      <w:r>
        <w:rPr>
          <w:b w:val="0"/>
        </w:rPr>
        <w:t>• Example: The security at the event was lax, leading to several breaches.</w:t>
      </w:r>
    </w:p>
    <w:p>
      <w:pPr>
        <w:spacing w:before="0"/>
      </w:pPr>
      <w:r>
        <w:rPr>
          <w:b w:val="0"/>
        </w:rPr>
        <w:t>• Hence, we can infer that the opposite of 'Tensive' is 'Lax'.</w:t>
      </w:r>
    </w:p>
    <w:p>
      <w:pPr>
        <w:spacing w:before="0"/>
      </w:pPr>
      <w:r>
        <w:rPr>
          <w:b w:val="0"/>
        </w:rPr>
        <w:t>• Distended (फूला हुआ): Swollen or expanded due to pressure inside. Example: The balloon became distended as more air was pumped into it.</w:t>
      </w:r>
    </w:p>
    <w:p>
      <w:pPr>
        <w:spacing w:before="0"/>
      </w:pPr>
      <w:r>
        <w:rPr>
          <w:b w:val="0"/>
        </w:rPr>
        <w:t>• Rigid (कठोर): Stiff and unable to bend or be flexible. Example: The metal rod was rigid and could not be bent easily.</w:t>
      </w:r>
    </w:p>
    <w:p>
      <w:pPr>
        <w:spacing w:before="0"/>
      </w:pPr>
      <w:r>
        <w:rPr>
          <w:b w:val="0"/>
        </w:rPr>
        <w:t>• Taut (तना हुआ): Stretched tightly, without slack. Example: The sailor ensured that the rope remained taut to secure the mast.</w:t>
      </w:r>
    </w:p>
    <w:p>
      <w:pPr>
        <w:spacing w:before="0"/>
      </w:pPr>
      <w:r>
        <w:rPr>
          <w:b w:val="0"/>
        </w:rPr>
      </w:r>
    </w:p>
    <w:p>
      <w:pPr>
        <w:spacing w:after="100" w:line="360" w:lineRule="auto" w:before="0"/>
      </w:pPr>
      <w:r>
        <w:rPr>
          <w:b w:val="0"/>
        </w:rPr>
        <w:t>80. Select the most appropriate ANTONYM of the given word. ASPECTUAL</w:t>
      </w:r>
    </w:p>
    <w:p>
      <w:pPr>
        <w:spacing w:before="0"/>
      </w:pPr>
      <w:r>
        <w:rPr>
          <w:b w:val="0"/>
        </w:rPr>
      </w:r>
    </w:p>
    <w:p>
      <w:pPr>
        <w:spacing w:after="100" w:before="0"/>
      </w:pPr>
      <w:r>
        <w:rPr>
          <w:b w:val="0"/>
        </w:rPr>
        <w:t>A. Unilateral</w:t>
      </w:r>
    </w:p>
    <w:p>
      <w:pPr>
        <w:spacing w:after="100" w:before="0"/>
      </w:pPr>
      <w:r>
        <w:rPr>
          <w:b w:val="0"/>
        </w:rPr>
        <w:t>B. Holistic</w:t>
      </w:r>
    </w:p>
    <w:p>
      <w:pPr>
        <w:spacing w:after="100" w:before="0"/>
      </w:pPr>
      <w:r>
        <w:rPr>
          <w:b w:val="0"/>
        </w:rPr>
        <w:t>C. Visual</w:t>
      </w:r>
    </w:p>
    <w:p>
      <w:pPr>
        <w:spacing w:after="100" w:before="0"/>
      </w:pPr>
      <w:r>
        <w:rPr>
          <w:b w:val="0"/>
        </w:rPr>
        <w:t>D. Temporal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Holistic. Key Points Therefore, the correct answer is: Option 2 i.e. Holistic. Additional Information Here are the other options explained along with their Hindi meanings and example sentences:</w:t>
      </w:r>
    </w:p>
    <w:p>
      <w:pPr>
        <w:spacing w:before="0"/>
      </w:pPr>
      <w:r>
        <w:rPr>
          <w:b w:val="0"/>
        </w:rPr>
        <w:t>• The word "Aspectual" refers to something related to aspects or particular viewpoints of something. (पहलुओं से संबंधित)</w:t>
      </w:r>
    </w:p>
    <w:p>
      <w:pPr>
        <w:spacing w:before="0"/>
      </w:pPr>
      <w:r>
        <w:rPr>
          <w:b w:val="0"/>
        </w:rPr>
        <w:t>• Example: The aspectual analysis of the situation helped us understand the various perspectives involved.</w:t>
      </w:r>
    </w:p>
    <w:p>
      <w:pPr>
        <w:spacing w:before="0"/>
      </w:pPr>
      <w:r>
        <w:rPr>
          <w:b w:val="0"/>
        </w:rPr>
        <w:t>• "Holistic" refers to the idea of considering something as a whole rather than as separate parts. It is the opposite of focusing on individual aspects. (समग्र)</w:t>
      </w:r>
    </w:p>
    <w:p>
      <w:pPr>
        <w:spacing w:before="0"/>
      </w:pPr>
      <w:r>
        <w:rPr>
          <w:b w:val="0"/>
        </w:rPr>
        <w:t>• Example: The doctor took a holistic approach to treat the patient, focusing on overall wellness rather than just the symptoms.</w:t>
      </w:r>
    </w:p>
    <w:p>
      <w:pPr>
        <w:spacing w:before="0"/>
      </w:pPr>
      <w:r>
        <w:rPr>
          <w:b w:val="0"/>
        </w:rPr>
        <w:t>• Hence, we can infer that the opposite of 'Aspectual' is 'Holistic.'</w:t>
      </w:r>
    </w:p>
    <w:p>
      <w:pPr>
        <w:spacing w:before="0"/>
      </w:pPr>
      <w:r>
        <w:rPr>
          <w:b w:val="0"/>
        </w:rPr>
        <w:t>• Unilateral (एकतरफा): Involving only one side or aspect. Example: The decision was made unilaterally without consulting the other parties.</w:t>
      </w:r>
    </w:p>
    <w:p>
      <w:pPr>
        <w:spacing w:before="0"/>
      </w:pPr>
      <w:r>
        <w:rPr>
          <w:b w:val="0"/>
        </w:rPr>
        <w:t>• Visual (दृश्य): Related to sight or the ability to see. Example: The visual representation of the data helped us understand the trends quickly.</w:t>
      </w:r>
    </w:p>
    <w:p>
      <w:pPr>
        <w:spacing w:before="0"/>
      </w:pPr>
      <w:r>
        <w:rPr>
          <w:b w:val="0"/>
        </w:rPr>
        <w:t>• Temporal (कालिक): Related to time or temporary existence. Example: The temporal nature of the job meant that it would only last for six months.</w:t>
      </w:r>
    </w:p>
    <w:p>
      <w:pPr>
        <w:spacing w:before="0"/>
      </w:pPr>
      <w:r>
        <w:rPr>
          <w:b w:val="0"/>
        </w:rPr>
      </w:r>
    </w:p>
    <w:p>
      <w:pPr>
        <w:spacing w:after="100" w:line="360" w:lineRule="auto" w:before="0"/>
      </w:pPr>
      <w:r>
        <w:rPr>
          <w:b w:val="0"/>
        </w:rPr>
        <w:t>81. Select the most appropriate ANTONYM of the given word. GRAPHIC</w:t>
      </w:r>
    </w:p>
    <w:p>
      <w:pPr>
        <w:spacing w:before="0"/>
      </w:pPr>
      <w:r>
        <w:rPr>
          <w:b w:val="0"/>
        </w:rPr>
      </w:r>
    </w:p>
    <w:p>
      <w:pPr>
        <w:spacing w:after="100" w:before="0"/>
      </w:pPr>
      <w:r>
        <w:rPr>
          <w:b w:val="0"/>
        </w:rPr>
        <w:t>A. Vivid</w:t>
      </w:r>
    </w:p>
    <w:p>
      <w:pPr>
        <w:spacing w:after="100" w:before="0"/>
      </w:pPr>
      <w:r>
        <w:rPr>
          <w:b w:val="0"/>
        </w:rPr>
        <w:t>B. Pictorial</w:t>
      </w:r>
    </w:p>
    <w:p>
      <w:pPr>
        <w:spacing w:after="100" w:before="0"/>
      </w:pPr>
      <w:r>
        <w:rPr>
          <w:b w:val="0"/>
        </w:rPr>
        <w:t>C. Vague</w:t>
      </w:r>
    </w:p>
    <w:p>
      <w:pPr>
        <w:spacing w:after="100" w:before="0"/>
      </w:pPr>
      <w:r>
        <w:rPr>
          <w:b w:val="0"/>
        </w:rPr>
        <w:t>D. Explicit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(Vague). Key Points Therefore, the correct answer is: Option 3 (Vague). Additional Information Here are the other options explained along with their Hindi meanings and example sentences:</w:t>
      </w:r>
    </w:p>
    <w:p>
      <w:pPr>
        <w:spacing w:before="0"/>
      </w:pPr>
      <w:r>
        <w:rPr>
          <w:b w:val="0"/>
        </w:rPr>
        <w:t>• The word "Graphic" means something that is vivid, clear, or detailed, often in a visual or descriptive sense. It can also refer to visual art or images. (ग्राफ़िक / स्पष्ट / चित्रात्मक)</w:t>
      </w:r>
    </w:p>
    <w:p>
      <w:pPr>
        <w:spacing w:before="0"/>
      </w:pPr>
      <w:r>
        <w:rPr>
          <w:b w:val="0"/>
        </w:rPr>
        <w:t>• Example: The book included a graphic description of the battle, making it easy for readers to imagine the scene.</w:t>
      </w:r>
    </w:p>
    <w:p>
      <w:pPr>
        <w:spacing w:before="0"/>
      </w:pPr>
      <w:r>
        <w:rPr>
          <w:b w:val="0"/>
        </w:rPr>
        <w:t>• The word "Vague" refers to something unclear, uncertain, or lacking in detail, making it the antonym of "Graphic." (अस्पष्ट)</w:t>
      </w:r>
    </w:p>
    <w:p>
      <w:pPr>
        <w:spacing w:before="0"/>
      </w:pPr>
      <w:r>
        <w:rPr>
          <w:b w:val="0"/>
        </w:rPr>
        <w:t>• Example: Her instructions were so vague that no one understood what they were supposed to do.</w:t>
      </w:r>
    </w:p>
    <w:p>
      <w:pPr>
        <w:spacing w:before="0"/>
      </w:pPr>
      <w:r>
        <w:rPr>
          <w:b w:val="0"/>
        </w:rPr>
        <w:t>• Hence, we can conclude that the opposite of 'Graphic' is 'Vague'.</w:t>
      </w:r>
    </w:p>
    <w:p>
      <w:pPr>
        <w:spacing w:before="0"/>
      </w:pPr>
      <w:r>
        <w:rPr>
          <w:b w:val="0"/>
        </w:rPr>
        <w:t>• Vivid (ज्वलंत): Something that is clear, bright, or detailed, often used to describe colors or imagery. Example: The painting was so vivid that it almost looked like a photograph.</w:t>
      </w:r>
    </w:p>
    <w:p>
      <w:pPr>
        <w:spacing w:before="0"/>
      </w:pPr>
      <w:r>
        <w:rPr>
          <w:b w:val="0"/>
        </w:rPr>
        <w:t>• Pictorial (चित्रात्मक): Something that is represented in the form of pictures or illustrations. Example: The pictorial representation of data made the report easier to understand.</w:t>
      </w:r>
    </w:p>
    <w:p>
      <w:pPr>
        <w:spacing w:before="0"/>
      </w:pPr>
      <w:r>
        <w:rPr>
          <w:b w:val="0"/>
        </w:rPr>
        <w:t>• Explicit (स्पष्ट): Something that is stated clearly and in detail, leaving no room for confusion or doubt. Example: The instructions were explicit and easy to follow.</w:t>
      </w:r>
    </w:p>
    <w:p>
      <w:pPr>
        <w:spacing w:before="0"/>
      </w:pPr>
      <w:r>
        <w:rPr>
          <w:b w:val="0"/>
        </w:rPr>
      </w:r>
    </w:p>
    <w:p>
      <w:pPr>
        <w:spacing w:after="100" w:line="360" w:lineRule="auto" w:before="0"/>
      </w:pPr>
      <w:r>
        <w:rPr>
          <w:b w:val="0"/>
        </w:rPr>
        <w:t>82. Select the option that expresses the given sentence in direct speech. The guide warned the trekkers not to drink the water from the stream as it might be contaminated.</w:t>
      </w:r>
    </w:p>
    <w:p>
      <w:pPr>
        <w:spacing w:before="0"/>
      </w:pPr>
      <w:r>
        <w:rPr>
          <w:b w:val="0"/>
        </w:rPr>
      </w:r>
    </w:p>
    <w:p>
      <w:pPr>
        <w:spacing w:after="100" w:before="0"/>
      </w:pPr>
      <w:r>
        <w:rPr>
          <w:b w:val="0"/>
        </w:rPr>
        <w:t>A. The guide said to the trekkers, "Do not drink the water from the stream; it may be contaminated."</w:t>
      </w:r>
    </w:p>
    <w:p>
      <w:pPr>
        <w:spacing w:after="100" w:before="0"/>
      </w:pPr>
      <w:r>
        <w:rPr>
          <w:b w:val="0"/>
        </w:rPr>
        <w:t>B. The guide said to the trekkers, "Don't drink the water from the stream; it might is contaminated."</w:t>
      </w:r>
    </w:p>
    <w:p>
      <w:pPr>
        <w:spacing w:after="100" w:before="0"/>
      </w:pPr>
      <w:r>
        <w:rPr>
          <w:b w:val="0"/>
        </w:rPr>
        <w:t>C. The guide said to the trekkers, "You must not drink the water from the stream as it might have been contaminated."</w:t>
      </w:r>
    </w:p>
    <w:p>
      <w:pPr>
        <w:spacing w:after="100" w:before="0"/>
      </w:pPr>
      <w:r>
        <w:rPr>
          <w:b w:val="0"/>
        </w:rPr>
        <w:t>D. Both 1 and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guide said to the trekkers, "Do not drink the water from the stream; it may be contaminated." . Key Points Correct sentence: The guide said to the trekkers, "Do not drink the water from the stream; it may be contaminated." Additional Information</w:t>
      </w:r>
    </w:p>
    <w:p>
      <w:pPr>
        <w:spacing w:before="0"/>
      </w:pPr>
      <w:r>
        <w:rPr>
          <w:b w:val="0"/>
        </w:rPr>
        <w:t>• The sentence describes the guide giving a direct warning to the trekkers, which is expressed in direct speech.</w:t>
      </w:r>
    </w:p>
    <w:p>
      <w:pPr>
        <w:spacing w:before="0"/>
      </w:pPr>
      <w:r>
        <w:rPr>
          <w:b w:val="0"/>
        </w:rPr>
        <w:t>• Option 1 correctly conveys the warning in direct speech: "Do not drink the water from the stream; it may be contaminated."</w:t>
      </w:r>
    </w:p>
    <w:p>
      <w:pPr>
        <w:spacing w:before="0"/>
      </w:pPr>
      <w:r>
        <w:rPr>
          <w:b w:val="0"/>
        </w:rPr>
        <w:t>• Option 2 is incorrect because it uses the grammatically incorrect phrase "might is contaminated."</w:t>
      </w:r>
    </w:p>
    <w:p>
      <w:pPr>
        <w:spacing w:before="0"/>
      </w:pPr>
      <w:r>
        <w:rPr>
          <w:b w:val="0"/>
        </w:rPr>
        <w:t>• Option 3 alters the meaning by introducing "might have been contaminated," which changes the timeframe and introduces unnecessary complexity.</w:t>
      </w:r>
    </w:p>
    <w:p>
      <w:pPr>
        <w:spacing w:before="0"/>
      </w:pPr>
      <w:r>
        <w:rPr>
          <w:b w:val="0"/>
        </w:rPr>
        <w:t>• Option 4 is incorrect as it suggests that both Options 1 and 2 are correct, which is not the case due to the grammatical error in Option 2.</w:t>
      </w:r>
    </w:p>
    <w:p>
      <w:pPr>
        <w:spacing w:before="0"/>
      </w:pPr>
      <w:r>
        <w:rPr>
          <w:b w:val="0"/>
        </w:rPr>
        <w:t>• Direct Speech: Direct speech quotes the exact words spoken by a person.</w:t>
      </w:r>
    </w:p>
    <w:p>
      <w:pPr>
        <w:spacing w:before="0"/>
      </w:pPr>
      <w:r>
        <w:rPr>
          <w:b w:val="0"/>
        </w:rPr>
        <w:t>• Example: He said, "I am going to the market."</w:t>
      </w:r>
    </w:p>
    <w:p>
      <w:pPr>
        <w:spacing w:before="0"/>
      </w:pPr>
      <w:r>
        <w:rPr>
          <w:b w:val="0"/>
        </w:rPr>
        <w:t>• Indirect Speech: Indirect speech paraphrases the words spoken by a person.</w:t>
      </w:r>
    </w:p>
    <w:p>
      <w:pPr>
        <w:spacing w:before="0"/>
      </w:pPr>
      <w:r>
        <w:rPr>
          <w:b w:val="0"/>
        </w:rPr>
        <w:t>• Example: He said that he was going to the market.</w:t>
      </w:r>
    </w:p>
    <w:p>
      <w:pPr>
        <w:spacing w:before="0"/>
      </w:pPr>
      <w:r>
        <w:rPr>
          <w:b w:val="0"/>
        </w:rPr>
      </w:r>
    </w:p>
    <w:p>
      <w:pPr>
        <w:spacing w:after="100" w:line="360" w:lineRule="auto" w:before="0"/>
      </w:pPr>
      <w:r>
        <w:rPr>
          <w:b w:val="0"/>
        </w:rPr>
        <w:t>83. Select the option that expresses the given sentence in active voice. He was seen to be forced to sign the confession.</w:t>
      </w:r>
    </w:p>
    <w:p>
      <w:pPr>
        <w:spacing w:before="0"/>
      </w:pPr>
      <w:r>
        <w:rPr>
          <w:b w:val="0"/>
        </w:rPr>
      </w:r>
    </w:p>
    <w:p>
      <w:pPr>
        <w:spacing w:after="100" w:before="0"/>
      </w:pPr>
      <w:r>
        <w:rPr>
          <w:b w:val="0"/>
        </w:rPr>
        <w:t>A. They saw someone force him to sign the confession.</w:t>
      </w:r>
    </w:p>
    <w:p>
      <w:pPr>
        <w:spacing w:after="100" w:before="0"/>
      </w:pPr>
      <w:r>
        <w:rPr>
          <w:b w:val="0"/>
        </w:rPr>
        <w:t>B. They saw them force him to sign the confession.</w:t>
      </w:r>
    </w:p>
    <w:p>
      <w:pPr>
        <w:spacing w:after="100" w:before="0"/>
      </w:pPr>
      <w:r>
        <w:rPr>
          <w:b w:val="0"/>
        </w:rPr>
        <w:t>C. They saw him being forced to sign the confession.</w:t>
      </w:r>
    </w:p>
    <w:p>
      <w:pPr>
        <w:spacing w:after="100" w:before="0"/>
      </w:pPr>
      <w:r>
        <w:rPr>
          <w:b w:val="0"/>
        </w:rPr>
        <w:t>D. People saw them forcing him to sign the confession.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They saw someone force him to sign the confession. Key Points Correct sentence: They saw someone force him to sign the confession. Additional Information</w:t>
      </w:r>
    </w:p>
    <w:p>
      <w:pPr>
        <w:spacing w:before="0"/>
      </w:pPr>
      <w:r>
        <w:rPr>
          <w:b w:val="0"/>
        </w:rPr>
        <w:t>• The given sentence is in the passive voice: "He was seen to be forced to sign the confession."</w:t>
      </w:r>
    </w:p>
    <w:p>
      <w:pPr>
        <w:spacing w:before="0"/>
      </w:pPr>
      <w:r>
        <w:rPr>
          <w:b w:val="0"/>
        </w:rPr>
        <w:t>• To convert a passive sentence into an active voice, identify the subject (who performed the action), the verb, and the object.</w:t>
      </w:r>
    </w:p>
    <w:p>
      <w:pPr>
        <w:spacing w:before="0"/>
      </w:pPr>
      <w:r>
        <w:rPr>
          <w:b w:val="0"/>
        </w:rPr>
        <w:t>• In this case: The subject performing the action is "They" (implied observers).</w:t>
      </w:r>
    </w:p>
    <w:p>
      <w:pPr>
        <w:spacing w:before="0"/>
      </w:pPr>
      <w:r>
        <w:rPr>
          <w:b w:val="0"/>
        </w:rPr>
        <w:t>• The verb is "saw" (past tense of see).</w:t>
      </w:r>
    </w:p>
    <w:p>
      <w:pPr>
        <w:spacing w:before="0"/>
      </w:pPr>
      <w:r>
        <w:rPr>
          <w:b w:val="0"/>
        </w:rPr>
        <w:t>• The object is "him" (the person being forced).</w:t>
      </w:r>
    </w:p>
    <w:p>
      <w:pPr>
        <w:spacing w:before="0"/>
      </w:pPr>
      <w:r>
        <w:rPr>
          <w:b w:val="0"/>
        </w:rPr>
        <w:t>• The correct active sentence is: "They saw someone force him to sign the confession."</w:t>
      </w:r>
    </w:p>
    <w:p>
      <w:pPr>
        <w:spacing w:before="0"/>
      </w:pPr>
      <w:r>
        <w:rPr>
          <w:b w:val="0"/>
        </w:rPr>
        <w:t>• Active Voice: The subject performs the action.</w:t>
      </w:r>
    </w:p>
    <w:p>
      <w:pPr>
        <w:spacing w:before="0"/>
      </w:pPr>
      <w:r>
        <w:rPr>
          <w:b w:val="0"/>
        </w:rPr>
        <w:t>• Example: "She wrote a letter."</w:t>
      </w:r>
    </w:p>
    <w:p>
      <w:pPr>
        <w:spacing w:before="0"/>
      </w:pPr>
      <w:r>
        <w:rPr>
          <w:b w:val="0"/>
        </w:rPr>
        <w:t>• Passive Voice: The subject receives the action.</w:t>
      </w:r>
    </w:p>
    <w:p>
      <w:pPr>
        <w:spacing w:before="0"/>
      </w:pPr>
      <w:r>
        <w:rPr>
          <w:b w:val="0"/>
        </w:rPr>
        <w:t>• Example: "The letter was written by her."</w:t>
      </w:r>
    </w:p>
    <w:p>
      <w:pPr>
        <w:spacing w:before="0"/>
      </w:pPr>
      <w:r>
        <w:rPr>
          <w:b w:val="0"/>
        </w:rPr>
      </w:r>
    </w:p>
    <w:p>
      <w:pPr>
        <w:spacing w:after="100" w:line="360" w:lineRule="auto" w:before="0"/>
      </w:pPr>
      <w:r>
        <w:rPr>
          <w:b w:val="0"/>
        </w:rPr>
        <w:t>84. Select the most appropriate option that rectifies the underlined group of words in the given sentence. Not once did the witness mention the presence of a third party at the scene of the crime, despite being asked several times by the prosecutor.</w:t>
      </w:r>
    </w:p>
    <w:p>
      <w:pPr>
        <w:spacing w:before="0"/>
      </w:pPr>
      <w:r>
        <w:rPr>
          <w:b w:val="0"/>
        </w:rPr>
      </w:r>
    </w:p>
    <w:p>
      <w:pPr>
        <w:spacing w:after="100" w:before="0"/>
      </w:pPr>
      <w:r>
        <w:rPr>
          <w:b w:val="0"/>
        </w:rPr>
        <w:t>A. Not once the witness mentioned</w:t>
      </w:r>
    </w:p>
    <w:p>
      <w:pPr>
        <w:spacing w:after="100" w:before="0"/>
      </w:pPr>
      <w:r>
        <w:rPr>
          <w:b w:val="0"/>
        </w:rPr>
        <w:t>B. Never once the witness mentioned</w:t>
      </w:r>
    </w:p>
    <w:p>
      <w:pPr>
        <w:spacing w:after="100" w:before="0"/>
      </w:pPr>
      <w:r>
        <w:rPr>
          <w:b w:val="0"/>
        </w:rPr>
        <w:t>C. Not once the witness had mentioned</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Not once did the witness mention the presence of a third party at the scene of the crime, despite being asked several times by the prosecutor. Additional Information</w:t>
      </w:r>
    </w:p>
    <w:p>
      <w:pPr>
        <w:spacing w:before="0"/>
      </w:pPr>
      <w:r>
        <w:rPr>
          <w:b w:val="0"/>
        </w:rPr>
        <w:t>• The given sentence uses the phrase "Not once did the witness mention", which is grammatically correct and emphasizes the absence of the witness mentioning a third party.</w:t>
      </w:r>
    </w:p>
    <w:p>
      <w:pPr>
        <w:spacing w:before="0"/>
      </w:pPr>
      <w:r>
        <w:rPr>
          <w:b w:val="0"/>
        </w:rPr>
        <w:t>• The construction uses inversion for emphasis, which is common in formal English, especially with negative adverbs like "Not once," "Never," etc.</w:t>
      </w:r>
    </w:p>
    <w:p>
      <w:pPr>
        <w:spacing w:before="0"/>
      </w:pPr>
      <w:r>
        <w:rPr>
          <w:b w:val="0"/>
        </w:rPr>
        <w:t>• The structure "did + base verb" is correct in this case as it matches the tense and makes the sentence grammatically appropriate.</w:t>
      </w:r>
    </w:p>
    <w:p>
      <w:pPr>
        <w:spacing w:before="0"/>
      </w:pPr>
      <w:r>
        <w:rPr>
          <w:b w:val="0"/>
        </w:rPr>
        <w:t>• Inverted Sentence Structure: When negative adverbs like "Not once," "Never," or "Rarely" begin a sentence, inversion is often required.</w:t>
      </w:r>
    </w:p>
    <w:p>
      <w:pPr>
        <w:spacing w:before="0"/>
      </w:pPr>
      <w:r>
        <w:rPr>
          <w:b w:val="0"/>
        </w:rPr>
        <w:t>• Example: "Never have I seen such a beautiful sunset."</w:t>
      </w:r>
    </w:p>
    <w:p>
      <w:pPr>
        <w:spacing w:before="0"/>
      </w:pPr>
      <w:r>
        <w:rPr>
          <w:b w:val="0"/>
        </w:rPr>
        <w:t>• Why other options are incorrect: Option 1: "Not once the witness mentioned" lacks the auxiliary verb "did", making it grammatically incorrect.</w:t>
      </w:r>
    </w:p>
    <w:p>
      <w:pPr>
        <w:spacing w:before="0"/>
      </w:pPr>
      <w:r>
        <w:rPr>
          <w:b w:val="0"/>
        </w:rPr>
        <w:t>• Option 2: "Never once the witness mentioned" also lacks the auxiliary verb "did" and does not follow proper inversion rules.</w:t>
      </w:r>
    </w:p>
    <w:p>
      <w:pPr>
        <w:spacing w:before="0"/>
      </w:pPr>
      <w:r>
        <w:rPr>
          <w:b w:val="0"/>
        </w:rPr>
        <w:t>• Option 3: "Not once the witness had mentioned" uses the past perfect tense unnecessarily, as the simple past tense is suitable in this case.</w:t>
      </w:r>
    </w:p>
    <w:p>
      <w:pPr>
        <w:spacing w:before="0"/>
      </w:pPr>
      <w:r>
        <w:rPr>
          <w:b w:val="0"/>
        </w:rPr>
      </w:r>
    </w:p>
    <w:p>
      <w:pPr>
        <w:spacing w:after="100" w:line="360" w:lineRule="auto" w:before="0"/>
      </w:pPr>
      <w:r>
        <w:rPr>
          <w:b w:val="0"/>
        </w:rPr>
        <w:t>85. Select the most appropriate option that rectifies the underlined group of words in the given sentence. The heavy rain caused the river to raise significantly above its usual banks, threatening the nearby residential settlements.</w:t>
      </w:r>
    </w:p>
    <w:p>
      <w:pPr>
        <w:spacing w:before="0"/>
      </w:pPr>
      <w:r>
        <w:rPr>
          <w:b w:val="0"/>
        </w:rPr>
      </w:r>
    </w:p>
    <w:p>
      <w:pPr>
        <w:spacing w:after="100" w:before="0"/>
      </w:pPr>
      <w:r>
        <w:rPr>
          <w:b w:val="0"/>
        </w:rPr>
        <w:t>A. raise significantly above it's</w:t>
      </w:r>
    </w:p>
    <w:p>
      <w:pPr>
        <w:spacing w:after="100" w:before="0"/>
      </w:pPr>
      <w:r>
        <w:rPr>
          <w:b w:val="0"/>
        </w:rPr>
        <w:t>B. rouse significantly above its</w:t>
      </w:r>
    </w:p>
    <w:p>
      <w:pPr>
        <w:spacing w:after="100" w:before="0"/>
      </w:pPr>
      <w:r>
        <w:rPr>
          <w:b w:val="0"/>
        </w:rPr>
        <w:t>C. rise significantly above its</w:t>
      </w:r>
    </w:p>
    <w:p>
      <w:pPr>
        <w:spacing w:after="100" w:before="0"/>
      </w:pPr>
      <w:r>
        <w:rPr>
          <w:b w:val="0"/>
        </w:rPr>
        <w:t>D. rose significantly above 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rise significantly above its . Key Points Correct sentence: The heavy rain caused the river to rise significantly above its usual banks, threatening the nearby residential settlements. Additional Information</w:t>
      </w:r>
    </w:p>
    <w:p>
      <w:pPr>
        <w:spacing w:before="0"/>
      </w:pPr>
      <w:r>
        <w:rPr>
          <w:b w:val="0"/>
        </w:rPr>
        <w:t>• The verb "raise" is incorrect in this context as it is a transitive verb, meaning it requires an object. For example, "She raises her hand."</w:t>
      </w:r>
    </w:p>
    <w:p>
      <w:pPr>
        <w:spacing w:before="0"/>
      </w:pPr>
      <w:r>
        <w:rPr>
          <w:b w:val="0"/>
        </w:rPr>
        <w:t>• The verb "rouse" is also incorrect because it refers to awakening or stirring someone from sleep or inactivity, which does not fit the sentence's context.</w:t>
      </w:r>
    </w:p>
    <w:p>
      <w:pPr>
        <w:spacing w:before="0"/>
      </w:pPr>
      <w:r>
        <w:rPr>
          <w:b w:val="0"/>
        </w:rPr>
        <w:t>• The verb "rise" is correct here because it is an intransitive verb and does not require an object. It accurately describes the river increasing above its usual banks.</w:t>
      </w:r>
    </w:p>
    <w:p>
      <w:pPr>
        <w:spacing w:before="0"/>
      </w:pPr>
      <w:r>
        <w:rPr>
          <w:b w:val="0"/>
        </w:rPr>
        <w:t>• The verb "rose" is the past tense of "rise," but the sentence requires the present tense to describe the ongoing effect of heavy rain.</w:t>
      </w:r>
    </w:p>
    <w:p>
      <w:pPr>
        <w:spacing w:before="0"/>
      </w:pPr>
      <w:r>
        <w:rPr>
          <w:b w:val="0"/>
        </w:rPr>
        <w:t>• Common Verbs Used in Context: Rise: Intransitive verb used to indicate something going up or increasing without needing an object.</w:t>
      </w:r>
    </w:p>
    <w:p>
      <w:pPr>
        <w:spacing w:before="0"/>
      </w:pPr>
      <w:r>
        <w:rPr>
          <w:b w:val="0"/>
        </w:rPr>
        <w:t>• Raise: Transitive verb that requires an object and means to lift or elevate something. Example: "Raise your hand."</w:t>
      </w:r>
    </w:p>
    <w:p>
      <w:pPr>
        <w:spacing w:before="0"/>
      </w:pPr>
      <w:r>
        <w:rPr>
          <w:b w:val="0"/>
        </w:rPr>
        <w:t>• Rouse: To awaken or provoke someone. Example: "He roused the crowd with his speech."</w:t>
      </w:r>
    </w:p>
    <w:p>
      <w:pPr>
        <w:spacing w:before="0"/>
      </w:pPr>
      <w:r>
        <w:rPr>
          <w:b w:val="0"/>
        </w:rPr>
        <w:t>• Grammar Tip: Ensure the verb aligns with the subject and context. In this case, "rise" correctly describes the river's behavior without requiring an object.</w:t>
      </w:r>
    </w:p>
    <w:p>
      <w:pPr>
        <w:spacing w:before="0"/>
      </w:pPr>
      <w:r>
        <w:rPr>
          <w:b w:val="0"/>
        </w:rPr>
        <w:t>• Pay attention to tense when selecting verbs to ensure the sentence conveys the intended meaning.</w:t>
      </w:r>
    </w:p>
    <w:p>
      <w:pPr>
        <w:spacing w:before="0"/>
      </w:pPr>
      <w:r>
        <w:rPr>
          <w:b w:val="0"/>
        </w:rPr>
      </w:r>
    </w:p>
    <w:p>
      <w:pPr>
        <w:spacing w:after="100" w:line="360" w:lineRule="auto" w:before="0"/>
      </w:pPr>
      <w:r>
        <w:rPr>
          <w:b w:val="0"/>
        </w:rPr>
        <w:t>86. Find the part of the sentence that contains an error: (1) Only by implementing a series of drastic austerity measures and restructuring the national debt / (2) the interim government was able to secure the emergency bailout package / (3) from the International Monetary Fund, thereby narrowly avoiding / (4) a total collapse of the country’s banking system during the winter crisis.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interim government was able to secure the emergency bailout package . Key Points Correct sentence: Only by implementing a series of drastic austerity measures and restructuring the national debt was the interim government able to secure the emergency bailout package from the International Monetary Fund, thereby narrowly avoiding a total collapse of the country’s banking system during the winter crisis. Additional Information</w:t>
      </w:r>
    </w:p>
    <w:p>
      <w:pPr>
        <w:spacing w:before="0"/>
      </w:pPr>
      <w:r>
        <w:rPr>
          <w:b w:val="0"/>
        </w:rPr>
        <w:t>• The error lies in part (2) of the sentence: "the interim government was able to secure the emergency bailout package."</w:t>
      </w:r>
    </w:p>
    <w:p>
      <w:pPr>
        <w:spacing w:before="0"/>
      </w:pPr>
      <w:r>
        <w:rPr>
          <w:b w:val="0"/>
        </w:rPr>
        <w:t>• The sentence is meant to express a condition that enabled the government to act, but the structure is incorrect.</w:t>
      </w:r>
    </w:p>
    <w:p>
      <w:pPr>
        <w:spacing w:before="0"/>
      </w:pPr>
      <w:r>
        <w:rPr>
          <w:b w:val="0"/>
        </w:rPr>
        <w:t>• The correct structure for the sentence should use inversion because "Only by implementing…" is a restrictive clause that requires the verb to precede the subject.</w:t>
      </w:r>
    </w:p>
    <w:p>
      <w:pPr>
        <w:spacing w:before="0"/>
      </w:pPr>
      <w:r>
        <w:rPr>
          <w:b w:val="0"/>
        </w:rPr>
        <w:t>• The corrected phrase should read: "was the interim government able to secure the emergency bailout package."</w:t>
      </w:r>
    </w:p>
    <w:p>
      <w:pPr>
        <w:spacing w:before="0"/>
      </w:pPr>
      <w:r>
        <w:rPr>
          <w:b w:val="0"/>
        </w:rPr>
        <w:t>• Inversion Usage: In sentences starting with restrictive clauses like "Only by," inversion is required.</w:t>
      </w:r>
    </w:p>
    <w:p>
      <w:pPr>
        <w:spacing w:before="0"/>
      </w:pPr>
      <w:r>
        <w:rPr>
          <w:b w:val="0"/>
        </w:rPr>
        <w:t>• The verb precedes the subject to emphasize the restrictive clause.</w:t>
      </w:r>
    </w:p>
    <w:p>
      <w:pPr>
        <w:spacing w:before="0"/>
      </w:pPr>
      <w:r>
        <w:rPr>
          <w:b w:val="0"/>
        </w:rPr>
        <w:t>• Example: Only by hard work can you achieve success.</w:t>
      </w:r>
    </w:p>
    <w:p>
      <w:pPr>
        <w:spacing w:before="0"/>
      </w:pPr>
      <w:r>
        <w:rPr>
          <w:b w:val="0"/>
        </w:rPr>
        <w:t>• Common Errors: Failing to invert the subject and verb in restrictive clauses.</w:t>
      </w:r>
    </w:p>
    <w:p>
      <w:pPr>
        <w:spacing w:before="0"/>
      </w:pPr>
      <w:r>
        <w:rPr>
          <w:b w:val="0"/>
        </w:rPr>
        <w:t>• Using standard sentence structure where inversion is required.</w:t>
      </w:r>
    </w:p>
    <w:p>
      <w:pPr>
        <w:spacing w:before="0"/>
      </w:pPr>
      <w:r>
        <w:rPr>
          <w:b w:val="0"/>
        </w:rPr>
      </w:r>
    </w:p>
    <w:p>
      <w:pPr>
        <w:spacing w:after="100" w:line="360" w:lineRule="auto" w:before="0"/>
      </w:pPr>
      <w:r>
        <w:rPr>
          <w:b w:val="0"/>
        </w:rPr>
        <w:t>87. Find the part of the sentence that contains an error: (1) The committee’s recent mandate that the environmental impact study / (2) be conducted by an autonomous third-party organization / (3) has been met with significant pushback from the developers, / (4) who argue that such a requirement would cause unnecessary delays in the project’s timeline.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who argue that such a requirement would cause unnecessary delays . Key Points Correct sentence: The committee’s recent mandate that the environmental impact study be conducted by an autonomous third-party organization has been met with significant pushback from the developers, who argue that such a requirement might cause unnecessary delays in the project’s timeline. Additional Information</w:t>
      </w:r>
    </w:p>
    <w:p>
      <w:pPr>
        <w:spacing w:before="0"/>
      </w:pPr>
      <w:r>
        <w:rPr>
          <w:b w:val="0"/>
        </w:rPr>
        <w:t>• The sentence mentions that the committee's mandate requires an environmental impact study conducted by a third-party organization.</w:t>
      </w:r>
    </w:p>
    <w:p>
      <w:pPr>
        <w:spacing w:before="0"/>
      </w:pPr>
      <w:r>
        <w:rPr>
          <w:b w:val="0"/>
        </w:rPr>
        <w:t>• Option 4 contains the phrase "would cause unnecessary delays", which is incorrect in this context.</w:t>
      </w:r>
    </w:p>
    <w:p>
      <w:pPr>
        <w:spacing w:before="0"/>
      </w:pPr>
      <w:r>
        <w:rPr>
          <w:b w:val="0"/>
        </w:rPr>
        <w:t>• Instead, a more appropriate phrasing would be "might cause unnecessary delays" since the statement reflects a possibility rather than a certainty.</w:t>
      </w:r>
    </w:p>
    <w:p>
      <w:pPr>
        <w:spacing w:before="0"/>
      </w:pPr>
      <w:r>
        <w:rPr>
          <w:b w:val="0"/>
        </w:rPr>
        <w:t>• The modal verb "might" is better suited for expressing uncertainty or potential outcomes.</w:t>
      </w:r>
    </w:p>
    <w:p>
      <w:pPr>
        <w:spacing w:before="0"/>
      </w:pPr>
      <w:r>
        <w:rPr>
          <w:b w:val="0"/>
        </w:rPr>
        <w:t>• Usage of Modal Verbs: "Would": Used for certainty or hypothetical situations.</w:t>
      </w:r>
    </w:p>
    <w:p>
      <w:pPr>
        <w:spacing w:before="0"/>
      </w:pPr>
      <w:r>
        <w:rPr>
          <w:b w:val="0"/>
        </w:rPr>
        <w:t>• "Might": Used for expressing possibility or uncertainty.</w:t>
      </w:r>
    </w:p>
    <w:p>
      <w:pPr>
        <w:spacing w:before="0"/>
      </w:pPr>
      <w:r>
        <w:rPr>
          <w:b w:val="0"/>
        </w:rPr>
        <w:t>• Understanding modal verbs is key to identifying errors in sentences dealing with hypothetical or uncertain situations.</w:t>
      </w:r>
    </w:p>
    <w:p>
      <w:pPr>
        <w:spacing w:before="0"/>
      </w:pPr>
      <w:r>
        <w:rPr>
          <w:b w:val="0"/>
        </w:rPr>
      </w:r>
    </w:p>
    <w:p>
      <w:pPr>
        <w:spacing w:after="100" w:line="360" w:lineRule="auto" w:before="0"/>
      </w:pPr>
      <w:r>
        <w:rPr>
          <w:b w:val="0"/>
        </w:rPr>
        <w:t>88. Find the part of the sentence that contains an error: (1) The board of directors has yet to determine that the proposed merger / (2) with the multinational conglomerate will yield a significant profit / (3) or result in a diluted brand identity that could alienate / (4) the company’s core demographic of high-net-worth individuals.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board of directors has yet to determine that the proposed merger . Key Points Additional Information</w:t>
      </w:r>
    </w:p>
    <w:p>
      <w:pPr>
        <w:spacing w:before="0"/>
      </w:pPr>
      <w:r>
        <w:rPr>
          <w:b w:val="0"/>
        </w:rPr>
        <w:t>• Grammatical Analysis: The sentence explores a state of uncertainty involving two potential outcomes (profit vs. diluted identity). In English, the conjunction "whether" is used to introduce a choice between alternatives.</w:t>
      </w:r>
    </w:p>
    <w:p>
      <w:pPr>
        <w:spacing w:before="0"/>
      </w:pPr>
      <w:r>
        <w:rPr>
          <w:b w:val="0"/>
        </w:rPr>
        <w:t>• Error Identification: Part 1 uses "determine that," which suggests a confirmed conclusion. However, the presence of "or" in Part 3 indicates a condition of doubt or selection.</w:t>
      </w:r>
    </w:p>
    <w:p>
      <w:pPr>
        <w:spacing w:before="0"/>
      </w:pPr>
      <w:r>
        <w:rPr>
          <w:b w:val="0"/>
        </w:rPr>
        <w:t>• Evaluating the Fix: Incorrect: ...determine that the merger will yield profit or result in...</w:t>
      </w:r>
    </w:p>
    <w:p>
      <w:pPr>
        <w:spacing w:before="0"/>
      </w:pPr>
      <w:r>
        <w:rPr>
          <w:b w:val="0"/>
        </w:rPr>
        <w:t>• Correct: ...determine whether the merger will yield profit or result in...</w:t>
      </w:r>
    </w:p>
    <w:p>
      <w:pPr>
        <w:spacing w:before="0"/>
      </w:pPr>
      <w:r>
        <w:rPr>
          <w:b w:val="0"/>
        </w:rPr>
        <w:t>• Conclusion: The error lies in the choice of conjunction in the first fragment of the sentence.</w:t>
      </w:r>
    </w:p>
    <w:p>
      <w:pPr>
        <w:spacing w:before="0"/>
      </w:pPr>
      <w:r>
        <w:rPr>
          <w:b w:val="0"/>
        </w:rPr>
        <w:t>• Correct Sentence: The board of directors has yet to determine whether the proposed merger with the multinational conglomerate will yield a significant profit or result in a diluted brand identity that could alienate the company’s core demographic of high-net-worth individuals.</w:t>
      </w:r>
    </w:p>
    <w:p>
      <w:pPr>
        <w:spacing w:before="0"/>
      </w:pPr>
      <w:r>
        <w:rPr>
          <w:b w:val="0"/>
        </w:rPr>
        <w:t>• Whether vs. That: Whether: Used for uncertainty or when there are two possibilities (e.g., "I don't know whether it will rain.").</w:t>
      </w:r>
    </w:p>
    <w:p>
      <w:pPr>
        <w:spacing w:before="0"/>
      </w:pPr>
      <w:r>
        <w:rPr>
          <w:b w:val="0"/>
        </w:rPr>
        <w:t>• That: Used to introduce a statement of fact (e.g., "I know that it is raining.").</w:t>
      </w:r>
    </w:p>
    <w:p>
      <w:pPr>
        <w:spacing w:before="0"/>
      </w:pPr>
      <w:r>
        <w:rPr>
          <w:b w:val="0"/>
        </w:rPr>
        <w:t>• Vocabulary: Diluted: Made weaker in force, content, or value.</w:t>
      </w:r>
    </w:p>
    <w:p>
      <w:pPr>
        <w:spacing w:before="0"/>
      </w:pPr>
      <w:r>
        <w:rPr>
          <w:b w:val="0"/>
        </w:rPr>
        <w:t>• Alienate: To cause someone to feel isolated or no longer supportive of something.</w:t>
      </w:r>
    </w:p>
    <w:p>
      <w:pPr>
        <w:spacing w:before="0"/>
      </w:pPr>
      <w:r>
        <w:rPr>
          <w:b w:val="0"/>
        </w:rPr>
      </w:r>
    </w:p>
    <w:p>
      <w:pPr>
        <w:spacing w:after="100" w:line="360" w:lineRule="auto" w:before="0"/>
      </w:pPr>
      <w:r>
        <w:rPr>
          <w:b w:val="0"/>
        </w:rPr>
        <w:t>89. Which of the following best captures the central thesis of the passage?</w:t>
      </w:r>
    </w:p>
    <w:p>
      <w:pPr>
        <w:spacing w:before="0"/>
      </w:pPr>
      <w:r>
        <w:rPr>
          <w:b w:val="0"/>
        </w:rPr>
      </w:r>
    </w:p>
    <w:p>
      <w:pPr>
        <w:spacing w:after="100" w:before="0"/>
      </w:pPr>
      <w:r>
        <w:rPr>
          <w:b w:val="0"/>
        </w:rPr>
        <w:t>A. The inevitable return to Westphalian isolationism as a defense against global cyber-terrorism.</w:t>
      </w:r>
    </w:p>
    <w:p>
      <w:pPr>
        <w:spacing w:after="100" w:before="0"/>
      </w:pPr>
      <w:r>
        <w:rPr>
          <w:b w:val="0"/>
        </w:rPr>
        <w:t>B. The obsolescence of the nation-state as a relevant actor in modern international diplomacy.</w:t>
      </w:r>
    </w:p>
    <w:p>
      <w:pPr>
        <w:spacing w:after="100" w:before="0"/>
      </w:pPr>
      <w:r>
        <w:rPr>
          <w:b w:val="0"/>
        </w:rPr>
        <w:t>C. The fundamental erosion of traditional territorial sovereignty due to the rise of digital influence and non-state power.</w:t>
      </w:r>
    </w:p>
    <w:p>
      <w:pPr>
        <w:spacing w:after="100" w:before="0"/>
      </w:pPr>
      <w:r>
        <w:rPr>
          <w:b w:val="0"/>
        </w:rPr>
        <w:t>D. The superiority of algorithmic governance over democratic processes in maintaining global stability.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central thesis is the fundamental erosion of traditional territorial sovereignty due to the rise of digital influence and non-state power (Option 3). Additional Information</w:t>
      </w:r>
    </w:p>
    <w:p>
      <w:pPr>
        <w:spacing w:before="0"/>
      </w:pPr>
      <w:r>
        <w:rPr>
          <w:b w:val="0"/>
        </w:rPr>
        <w:t>• A) The erosion of the Westphalian model. The passage describes the 1648 Westphalian system—centered on territorial borders and state monopoly of force—as becoming "increasingly anachronistic" in the digital age. Physical borders are now permeable to the flow of data and subversive influence.</w:t>
      </w:r>
    </w:p>
    <w:p>
      <w:pPr>
        <w:spacing w:before="0"/>
      </w:pPr>
      <w:r>
        <w:rPr>
          <w:b w:val="0"/>
        </w:rPr>
        <w:t>• B) The rise of "Infopolitics" and non-state actors. Power is shifting from the control of physical space (geopolitics) to the control of digital architectures (infopolitics). Global tech conglomerates now wield "algorithmic sovereignty," challenging the state's exclusive right to govern discourse and internal affairs.</w:t>
      </w:r>
    </w:p>
    <w:p>
      <w:pPr>
        <w:spacing w:before="0"/>
      </w:pPr>
      <w:r>
        <w:rPr>
          <w:b w:val="0"/>
        </w:rPr>
        <w:t>• C) The decoupling of power from geography. The author argues that modern threats (like cyber-attacks) and influence (sharp power) do not recognize the "sanctity of the border," forcing the state to transition from a "rigid container of authority" to a "nodal actor" within a global network.</w:t>
      </w:r>
    </w:p>
    <w:p>
      <w:pPr>
        <w:spacing w:before="0"/>
      </w:pPr>
      <w:r>
        <w:rPr>
          <w:b w:val="0"/>
        </w:rPr>
        <w:t>• Option 1: Incorrect because the author suggests Westphalian isolationism is outdated and states must instead become "nodal actors" in a network, rather than retreating into isolation.</w:t>
      </w:r>
    </w:p>
    <w:p>
      <w:pPr>
        <w:spacing w:before="0"/>
      </w:pPr>
      <w:r>
        <w:rPr>
          <w:b w:val="0"/>
        </w:rPr>
        <w:t>• Option 2: Incorrect because the passage doesn't claim the state is irrelevant, but rather that it is in a "defensive crouch" and must reimagine its role to survive.</w:t>
      </w:r>
    </w:p>
    <w:p>
      <w:pPr>
        <w:spacing w:before="0"/>
      </w:pPr>
      <w:r>
        <w:rPr>
          <w:b w:val="0"/>
        </w:rPr>
        <w:t>• Option 4: Incorrect because while the author discusses algorithmic governance, they frame it as a "disruption" to the political order rather than an ideal or superior method for stability.</w:t>
      </w:r>
    </w:p>
    <w:p>
      <w:pPr>
        <w:spacing w:before="0"/>
      </w:pPr>
      <w:r>
        <w:rPr>
          <w:b w:val="0"/>
        </w:rPr>
      </w:r>
    </w:p>
    <w:p>
      <w:pPr>
        <w:spacing w:after="100" w:line="360" w:lineRule="auto" w:before="0"/>
      </w:pPr>
      <w:r>
        <w:rPr>
          <w:b w:val="0"/>
        </w:rPr>
        <w:t>90. The author’s tone toward the current state of Westphalian legal frameworks can best be described as:</w:t>
      </w:r>
    </w:p>
    <w:p>
      <w:pPr>
        <w:spacing w:before="0"/>
      </w:pPr>
      <w:r>
        <w:rPr>
          <w:b w:val="0"/>
        </w:rPr>
      </w:r>
    </w:p>
    <w:p>
      <w:pPr>
        <w:spacing w:after="100" w:before="0"/>
      </w:pPr>
      <w:r>
        <w:rPr>
          <w:b w:val="0"/>
        </w:rPr>
        <w:t>A. Nostalgic and protective.</w:t>
      </w:r>
    </w:p>
    <w:p>
      <w:pPr>
        <w:spacing w:after="100" w:before="0"/>
      </w:pPr>
      <w:r>
        <w:rPr>
          <w:b w:val="0"/>
        </w:rPr>
        <w:t>B. Critically observant and provocative.</w:t>
      </w:r>
    </w:p>
    <w:p>
      <w:pPr>
        <w:spacing w:after="100" w:before="0"/>
      </w:pPr>
      <w:r>
        <w:rPr>
          <w:b w:val="0"/>
        </w:rPr>
        <w:t>C. Dismissive and overtly hostile.</w:t>
      </w:r>
    </w:p>
    <w:p>
      <w:pPr>
        <w:spacing w:after="100" w:before="0"/>
      </w:pPr>
      <w:r>
        <w:rPr>
          <w:b w:val="0"/>
        </w:rPr>
        <w:t>D. Optimistic and celebratory.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author's tone is best described as Critically observant and provocative (Option 2). Additional Information</w:t>
      </w:r>
    </w:p>
    <w:p>
      <w:pPr>
        <w:spacing w:before="0"/>
      </w:pPr>
      <w:r>
        <w:rPr>
          <w:b w:val="0"/>
        </w:rPr>
        <w:t>• Evidence of a "Critically Observant" tone: The author provides a detailed diagnosis of the current state of international relations, noting that the modern state is in a "defensive crouch." By describing the application of 17th-century frameworks to 21st-century realities as "anachronistic," the author shows a keen, critical eye for the mismatch between law and technology.</w:t>
      </w:r>
    </w:p>
    <w:p>
      <w:pPr>
        <w:spacing w:before="0"/>
      </w:pPr>
      <w:r>
        <w:rPr>
          <w:b w:val="0"/>
        </w:rPr>
        <w:t>• Evidence of a "Provocative" tone: The author makes bold assertions that challenge the status quo, such as calling the Westphalian principle of non-interference a "legal fiction" and claiming that power has "decoupled" from geography. These statements are intended to provoke a fundamental reimagining of sovereignty.</w:t>
      </w:r>
    </w:p>
    <w:p>
      <w:pPr>
        <w:spacing w:before="0"/>
      </w:pPr>
      <w:r>
        <w:rPr>
          <w:b w:val="0"/>
        </w:rPr>
        <w:t>• Option 1: Incorrect because the author views the traditional system as outdated ("anachronistic") rather than something to be protected or mourned with nostalgia.</w:t>
      </w:r>
    </w:p>
    <w:p>
      <w:pPr>
        <w:spacing w:before="0"/>
      </w:pPr>
      <w:r>
        <w:rPr>
          <w:b w:val="0"/>
        </w:rPr>
        <w:t>• Option 3: Incorrect because while the author is critical, they are not "dismissive." They acknowledge the Westphalian system as the "bedrock" and analyze the state's struggle to adapt rather than attacking it with hostility.</w:t>
      </w:r>
    </w:p>
    <w:p>
      <w:pPr>
        <w:spacing w:before="0"/>
      </w:pPr>
      <w:r>
        <w:rPr>
          <w:b w:val="0"/>
        </w:rPr>
        <w:t>• Option 4: Incorrect because the passage highlights "threats," "disruption," and the "paralysis" of traditional mechanisms, which is the opposite of a celebratory or optimistic tone.</w:t>
      </w:r>
    </w:p>
    <w:p>
      <w:pPr>
        <w:spacing w:before="0"/>
      </w:pPr>
      <w:r>
        <w:rPr>
          <w:b w:val="0"/>
        </w:rPr>
      </w:r>
    </w:p>
    <w:p>
      <w:pPr>
        <w:spacing w:after="100" w:line="360" w:lineRule="auto" w:before="0"/>
      </w:pPr>
      <w:r>
        <w:rPr>
          <w:b w:val="0"/>
        </w:rPr>
        <w:t>91. According to the text, how does "sharp power" fundamentally differ from "soft power"?</w:t>
      </w:r>
    </w:p>
    <w:p>
      <w:pPr>
        <w:spacing w:before="0"/>
      </w:pPr>
      <w:r>
        <w:rPr>
          <w:b w:val="0"/>
        </w:rPr>
      </w:r>
    </w:p>
    <w:p>
      <w:pPr>
        <w:spacing w:after="100" w:before="0"/>
      </w:pPr>
      <w:r>
        <w:rPr>
          <w:b w:val="0"/>
        </w:rPr>
        <w:t>A. It relies on the movement of standing armies rather than digital influence.</w:t>
      </w:r>
    </w:p>
    <w:p>
      <w:pPr>
        <w:spacing w:after="100" w:before="0"/>
      </w:pPr>
      <w:r>
        <w:rPr>
          <w:b w:val="0"/>
        </w:rPr>
        <w:t>B. It aims to destabilize and fragment a target’s internal environment rather than seeking to attract.</w:t>
      </w:r>
    </w:p>
    <w:p>
      <w:pPr>
        <w:spacing w:after="100" w:before="0"/>
      </w:pPr>
      <w:r>
        <w:rPr>
          <w:b w:val="0"/>
        </w:rPr>
        <w:t>C. It reinforces the Westphalian principle of non-interference through international treaties.</w:t>
      </w:r>
    </w:p>
    <w:p>
      <w:pPr>
        <w:spacing w:after="100" w:before="0"/>
      </w:pPr>
      <w:r>
        <w:rPr>
          <w:b w:val="0"/>
        </w:rPr>
        <w:t>D. It is wielded exclusively by state actors to protect physical territorial boundaries.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that it aims to destabilize and fragment a target’s internal environment rather than seeking to attract (Option 2). Additional Information</w:t>
      </w:r>
    </w:p>
    <w:p>
      <w:pPr>
        <w:spacing w:before="0"/>
      </w:pPr>
      <w:r>
        <w:rPr>
          <w:b w:val="0"/>
        </w:rPr>
        <w:t>• A) The distinction between "attraction" and "distraction." The passage defines soft power as a tool that "seeks to attract." In contrast, sharp power is used to "distract and divide," representing a shift toward more subversive and deceptive tactics.</w:t>
      </w:r>
    </w:p>
    <w:p>
      <w:pPr>
        <w:spacing w:before="0"/>
      </w:pPr>
      <w:r>
        <w:rPr>
          <w:b w:val="0"/>
        </w:rPr>
        <w:t>• B) Penetrating political and information environments. Sharp power is described as the "deceptive use of information" to pierce the internal environments of target countries. It focuses on internal destabilization rather than building a positive external image.</w:t>
      </w:r>
    </w:p>
    <w:p>
      <w:pPr>
        <w:spacing w:before="0"/>
      </w:pPr>
      <w:r>
        <w:rPr>
          <w:b w:val="0"/>
        </w:rPr>
        <w:t>• C) Breaking the Westphalian principle of non-interference. Because sharp power operates in the "intangible ether" of cyberspace, it renders traditional territorial borders and non-interference policies as "legal fiction," allowing for attacks that are launched from afar with plausible deniability.</w:t>
      </w:r>
    </w:p>
    <w:p>
      <w:pPr>
        <w:spacing w:before="0"/>
      </w:pPr>
      <w:r>
        <w:rPr>
          <w:b w:val="0"/>
        </w:rPr>
        <w:t>• Option 1: Incorrect because the passage states that "hard power" (standing armies) is being eclipsed by digital and informational influence.</w:t>
      </w:r>
    </w:p>
    <w:p>
      <w:pPr>
        <w:spacing w:before="0"/>
      </w:pPr>
      <w:r>
        <w:rPr>
          <w:b w:val="0"/>
        </w:rPr>
        <w:t>• Option 3: Incorrect because the author argues that sharp power actually undermines the Westphalian principle of non-interference.</w:t>
      </w:r>
    </w:p>
    <w:p>
      <w:pPr>
        <w:spacing w:before="0"/>
      </w:pPr>
      <w:r>
        <w:rPr>
          <w:b w:val="0"/>
        </w:rPr>
        <w:t>• Option 4: Incorrect because the passage highlights the rise of non-state actors (like tech conglomerates) who wield power that rivals state actors, and it notes that power is becoming decoupled from physical boundaries.</w:t>
      </w:r>
    </w:p>
    <w:p>
      <w:pPr>
        <w:spacing w:before="0"/>
      </w:pPr>
      <w:r>
        <w:rPr>
          <w:b w:val="0"/>
        </w:rPr>
      </w:r>
    </w:p>
    <w:p>
      <w:pPr>
        <w:spacing w:after="100" w:line="360" w:lineRule="auto" w:before="0"/>
      </w:pPr>
      <w:r>
        <w:rPr>
          <w:b w:val="0"/>
        </w:rPr>
        <w:t>92. What conclusion can be drawn from the author's discussion of "algorithmic sovereignty"?</w:t>
      </w:r>
    </w:p>
    <w:p>
      <w:pPr>
        <w:spacing w:before="0"/>
      </w:pPr>
      <w:r>
        <w:rPr>
          <w:b w:val="0"/>
        </w:rPr>
      </w:r>
    </w:p>
    <w:p>
      <w:pPr>
        <w:spacing w:after="100" w:before="0"/>
      </w:pPr>
      <w:r>
        <w:rPr>
          <w:b w:val="0"/>
        </w:rPr>
        <w:t>A. Private tech corporations are becoming the primary defenders of traditional state borders.</w:t>
      </w:r>
    </w:p>
    <w:p>
      <w:pPr>
        <w:spacing w:after="100" w:before="0"/>
      </w:pPr>
      <w:r>
        <w:rPr>
          <w:b w:val="0"/>
        </w:rPr>
        <w:t>B. The state’s monopoly on legitimate force is being strengthened by digital architectures.</w:t>
      </w:r>
    </w:p>
    <w:p>
      <w:pPr>
        <w:spacing w:after="100" w:before="0"/>
      </w:pPr>
      <w:r>
        <w:rPr>
          <w:b w:val="0"/>
        </w:rPr>
        <w:t>C. Power is shifting from those who control land to those who control the platforms of information and discourse.</w:t>
      </w:r>
    </w:p>
    <w:p>
      <w:pPr>
        <w:spacing w:after="100" w:before="0"/>
      </w:pPr>
      <w:r>
        <w:rPr>
          <w:b w:val="0"/>
        </w:rPr>
        <w:t>D. De-platforming heads of state is a necessary step toward achieving a "functional" global government.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conclusion is that power is shifting from those who control land to those who control the platforms of information and discourse (Option 3). Additional Information</w:t>
      </w:r>
    </w:p>
    <w:p>
      <w:pPr>
        <w:spacing w:before="0"/>
      </w:pPr>
      <w:r>
        <w:rPr>
          <w:b w:val="0"/>
        </w:rPr>
        <w:t>• A) The transition from Geopolitics to Infopolitics. The author argues that power is moving away from the control of physical territory (geopolitics) toward the control of digital architectures and cognitive landscapes (infopolitics). This means that controlling the "map" is becoming less important than controlling the "ether."</w:t>
      </w:r>
    </w:p>
    <w:p>
      <w:pPr>
        <w:spacing w:before="0"/>
      </w:pPr>
      <w:r>
        <w:rPr>
          <w:b w:val="0"/>
        </w:rPr>
        <w:t>• B) Tech conglomerates as "supranational" rivals. Global technology companies wield "algorithmic sovereignty," which allows them to exercise regulatory-like power that rivals traditional governments. Their ability to manage information flows gives them authority that does not depend on land.</w:t>
      </w:r>
    </w:p>
    <w:p>
      <w:pPr>
        <w:spacing w:before="0"/>
      </w:pPr>
      <w:r>
        <w:rPr>
          <w:b w:val="0"/>
        </w:rPr>
        <w:t>• C) The breakdown of the state's monopoly on discourse. The state traditionally held exclusive rights to govern internal affairs. However, when private entities can de-platform leaders or influence national elections, the state no longer has total control over its own political and information environments.</w:t>
      </w:r>
    </w:p>
    <w:p>
      <w:pPr>
        <w:spacing w:before="0"/>
      </w:pPr>
      <w:r>
        <w:rPr>
          <w:b w:val="0"/>
        </w:rPr>
        <w:t>• Option 1: Incorrect because the passage states that tech conglomerates make borders "permeable" rather than acting as their defenders.</w:t>
      </w:r>
    </w:p>
    <w:p>
      <w:pPr>
        <w:spacing w:before="0"/>
      </w:pPr>
      <w:r>
        <w:rPr>
          <w:b w:val="0"/>
        </w:rPr>
        <w:t>• Option 2: Incorrect because the text claims the traditional Westphalian order is becoming "anachronistic" and the state's monopoly on discourse is being "effectively broken."</w:t>
      </w:r>
    </w:p>
    <w:p>
      <w:pPr>
        <w:spacing w:before="0"/>
      </w:pPr>
      <w:r>
        <w:rPr>
          <w:b w:val="0"/>
        </w:rPr>
        <w:t>• Option 4: Incorrect because the author uses de-platforming as an evidence of power, not as a recommendation for how to build a global government.</w:t>
      </w:r>
    </w:p>
    <w:p>
      <w:pPr>
        <w:spacing w:before="0"/>
      </w:pPr>
      <w:r>
        <w:rPr>
          <w:b w:val="0"/>
        </w:rPr>
      </w:r>
    </w:p>
    <w:p>
      <w:pPr>
        <w:spacing w:after="100" w:line="360" w:lineRule="auto" w:before="0"/>
      </w:pPr>
      <w:r>
        <w:rPr>
          <w:b w:val="0"/>
        </w:rPr>
        <w:t>93. In the context of the passage, which pair of words serves as the most accurate synonym for "anachronistic" (Paragraph 1) and "permeable" (Paragraph 1)?</w:t>
      </w:r>
    </w:p>
    <w:p>
      <w:pPr>
        <w:spacing w:before="0"/>
      </w:pPr>
      <w:r>
        <w:rPr>
          <w:b w:val="0"/>
        </w:rPr>
      </w:r>
    </w:p>
    <w:p>
      <w:pPr>
        <w:spacing w:after="100" w:before="0"/>
      </w:pPr>
      <w:r>
        <w:rPr>
          <w:b w:val="0"/>
        </w:rPr>
        <w:t>A. Contemporary / impenetrable</w:t>
      </w:r>
    </w:p>
    <w:p>
      <w:pPr>
        <w:spacing w:after="100" w:before="0"/>
      </w:pPr>
      <w:r>
        <w:rPr>
          <w:b w:val="0"/>
        </w:rPr>
        <w:t>B. Outdated / porous</w:t>
      </w:r>
    </w:p>
    <w:p>
      <w:pPr>
        <w:spacing w:after="100" w:before="0"/>
      </w:pPr>
      <w:r>
        <w:rPr>
          <w:b w:val="0"/>
        </w:rPr>
        <w:t>C. Sophisticated / vulnerable</w:t>
      </w:r>
    </w:p>
    <w:p>
      <w:pPr>
        <w:spacing w:after="100" w:before="0"/>
      </w:pPr>
      <w:r>
        <w:rPr>
          <w:b w:val="0"/>
        </w:rPr>
        <w:t>D. Essential / fortified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'Outdated / porous'. Key Points Therefore, the correct answer is: Outdated / porous. Additional Information Here are the other options explained along with their Hindi meanings and example sentences:</w:t>
      </w:r>
    </w:p>
    <w:p>
      <w:pPr>
        <w:spacing w:before="0"/>
      </w:pPr>
      <w:r>
        <w:rPr>
          <w:b w:val="0"/>
        </w:rPr>
        <w:t>• The word "anachronistic" means belonging to a period other than that being portrayed; outdated. (कालभ्रमित) Example: The use of a typewriter in the modern office was anachronistic.</w:t>
      </w:r>
    </w:p>
    <w:p>
      <w:pPr>
        <w:spacing w:before="0"/>
      </w:pPr>
      <w:r>
        <w:rPr>
          <w:b w:val="0"/>
        </w:rPr>
        <w:t>• The word "permeable" means allowing liquids or gases to pass through it; porous. (पराप्रवाही) Example: The permeable membrane allows water molecules to pass through it.</w:t>
      </w:r>
    </w:p>
    <w:p>
      <w:pPr>
        <w:spacing w:before="0"/>
      </w:pPr>
      <w:r>
        <w:rPr>
          <w:b w:val="0"/>
        </w:rPr>
        <w:t>• Therefore, "anachronistic" is best matched with "outdated," and "permeable" is best matched with "porous".</w:t>
      </w:r>
    </w:p>
    <w:p>
      <w:pPr>
        <w:spacing w:before="0"/>
      </w:pPr>
      <w:r>
        <w:rPr>
          <w:b w:val="0"/>
        </w:rPr>
        <w:t>• Contemporary (आधुनिक): Living or occurring at the same time; modern. Example: The contemporary art exhibit was well-received by critics.</w:t>
      </w:r>
    </w:p>
    <w:p>
      <w:pPr>
        <w:spacing w:before="0"/>
      </w:pPr>
      <w:r>
        <w:rPr>
          <w:b w:val="0"/>
        </w:rPr>
        <w:t>• Impenetrable (अभेद्य): Impossible to pass through or enter. Example: The thick walls were impenetrable, keeping the fort secure.</w:t>
      </w:r>
    </w:p>
    <w:p>
      <w:pPr>
        <w:spacing w:before="0"/>
      </w:pPr>
      <w:r>
        <w:rPr>
          <w:b w:val="0"/>
        </w:rPr>
        <w:t>• Sophisticated (सुसंस्कृत): Highly developed and complex; refined. Example: The sophisticated software can handle complex calculations.</w:t>
      </w:r>
    </w:p>
    <w:p>
      <w:pPr>
        <w:spacing w:before="0"/>
      </w:pPr>
      <w:r>
        <w:rPr>
          <w:b w:val="0"/>
        </w:rPr>
        <w:t>• Vulnerable (संवेदनशील): Susceptible to physical or emotional harm. Example: The small village was vulnerable to flooding during the rainy season.</w:t>
      </w:r>
    </w:p>
    <w:p>
      <w:pPr>
        <w:spacing w:before="0"/>
      </w:pPr>
      <w:r>
        <w:rPr>
          <w:b w:val="0"/>
        </w:rPr>
        <w:t>• Essential (अत्यावश्यक): Absolutely necessary; extremely important. Example: Proper nutrition is essential for maintaining good health.</w:t>
      </w:r>
    </w:p>
    <w:p>
      <w:pPr>
        <w:spacing w:before="0"/>
      </w:pPr>
      <w:r>
        <w:rPr>
          <w:b w:val="0"/>
        </w:rPr>
        <w:t>• Fortified (मजबूत): Strengthened with defensive works so as to protect against attack. Example: The castle was fortified with walls and towers.</w:t>
      </w:r>
    </w:p>
    <w:p>
      <w:pPr>
        <w:spacing w:before="0"/>
      </w:pPr>
      <w:r>
        <w:rPr>
          <w:b w:val="0"/>
        </w:rPr>
      </w:r>
    </w:p>
    <w:p>
      <w:pPr>
        <w:spacing w:after="100" w:line="360" w:lineRule="auto" w:before="0"/>
      </w:pPr>
      <w:r>
        <w:rPr>
          <w:b w:val="0"/>
        </w:rPr>
        <w:t>94. Select the most appropriate word to fill in the blank. The movie was late in starting ____ of projection difficulties.</w:t>
      </w:r>
    </w:p>
    <w:p>
      <w:pPr>
        <w:spacing w:before="0"/>
      </w:pPr>
      <w:r>
        <w:rPr>
          <w:b w:val="0"/>
        </w:rPr>
      </w:r>
    </w:p>
    <w:p>
      <w:pPr>
        <w:spacing w:after="100" w:before="0"/>
      </w:pPr>
      <w:r>
        <w:rPr>
          <w:b w:val="0"/>
        </w:rPr>
        <w:t>A. account</w:t>
      </w:r>
    </w:p>
    <w:p>
      <w:pPr>
        <w:spacing w:after="100" w:before="0"/>
      </w:pPr>
      <w:r>
        <w:rPr>
          <w:b w:val="0"/>
        </w:rPr>
        <w:t>B. still</w:t>
      </w:r>
    </w:p>
    <w:p>
      <w:pPr>
        <w:spacing w:after="100" w:before="0"/>
      </w:pPr>
      <w:r>
        <w:rPr>
          <w:b w:val="0"/>
        </w:rPr>
        <w:t>C. because</w:t>
      </w:r>
    </w:p>
    <w:p>
      <w:pPr>
        <w:spacing w:after="100" w:before="0"/>
      </w:pPr>
      <w:r>
        <w:rPr>
          <w:b w:val="0"/>
        </w:rPr>
        <w:t>D. though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'because'. Key Points Therefore, the correct answer is Option 3. Complete Sentence: "The movie was late in starting because of projection difficulties." Additional Information</w:t>
      </w:r>
    </w:p>
    <w:p>
      <w:pPr>
        <w:spacing w:before="0"/>
      </w:pPr>
      <w:r>
        <w:rPr>
          <w:b w:val="0"/>
        </w:rPr>
        <w:t>• The word "because" is a conjunction used to explain the reason for something.</w:t>
      </w:r>
    </w:p>
    <w:p>
      <w:pPr>
        <w:spacing w:before="0"/>
      </w:pPr>
      <w:r>
        <w:rPr>
          <w:b w:val="0"/>
        </w:rPr>
        <w:t>• In the sentence, it is used to explain why the movie was late in starting.</w:t>
      </w:r>
    </w:p>
    <w:p>
      <w:pPr>
        <w:spacing w:before="0"/>
      </w:pPr>
      <w:r>
        <w:rPr>
          <w:b w:val="0"/>
        </w:rPr>
        <w:t>• Option 1: "account" is incorrect because it does not fit the context of the sentence.</w:t>
      </w:r>
    </w:p>
    <w:p>
      <w:pPr>
        <w:spacing w:before="0"/>
      </w:pPr>
      <w:r>
        <w:rPr>
          <w:b w:val="0"/>
        </w:rPr>
        <w:t>• Option 2: "still" is incorrect because it does not explain the reason for the movie's delay.</w:t>
      </w:r>
    </w:p>
    <w:p>
      <w:pPr>
        <w:spacing w:before="0"/>
      </w:pPr>
      <w:r>
        <w:rPr>
          <w:b w:val="0"/>
        </w:rPr>
        <w:t>• Option 4: "though" is incorrect because it is used to introduce a contrast, not a reason.</w:t>
      </w:r>
    </w:p>
    <w:p>
      <w:pPr>
        <w:spacing w:before="0"/>
      </w:pPr>
      <w:r>
        <w:rPr>
          <w:b w:val="0"/>
        </w:rPr>
      </w:r>
    </w:p>
    <w:p>
      <w:pPr>
        <w:spacing w:after="100" w:line="360" w:lineRule="auto" w:before="0"/>
      </w:pPr>
      <w:r>
        <w:rPr>
          <w:b w:val="0"/>
        </w:rPr>
        <w:t>95. Select the word segment that substitutes (replaces) the bracketed word segment correctly and completes the sentence meaningfully. Select the option 'no correction required' if the sentence is correct as given. As she woke up, the day seemed different to Rosemary (than the day before).</w:t>
      </w:r>
    </w:p>
    <w:p>
      <w:pPr>
        <w:spacing w:before="0"/>
      </w:pPr>
      <w:r>
        <w:rPr>
          <w:b w:val="0"/>
        </w:rPr>
      </w:r>
    </w:p>
    <w:p>
      <w:pPr>
        <w:spacing w:after="100" w:before="0"/>
      </w:pPr>
      <w:r>
        <w:rPr>
          <w:b w:val="0"/>
        </w:rPr>
        <w:t>A. No correction required</w:t>
      </w:r>
    </w:p>
    <w:p>
      <w:pPr>
        <w:spacing w:after="100" w:before="0"/>
      </w:pPr>
      <w:r>
        <w:rPr>
          <w:b w:val="0"/>
        </w:rPr>
        <w:t>B. from the day before</w:t>
      </w:r>
    </w:p>
    <w:p>
      <w:pPr>
        <w:spacing w:after="100" w:before="0"/>
      </w:pPr>
      <w:r>
        <w:rPr>
          <w:b w:val="0"/>
        </w:rPr>
        <w:t>C. from the day earlier</w:t>
      </w:r>
    </w:p>
    <w:p>
      <w:pPr>
        <w:spacing w:after="100" w:before="0"/>
      </w:pPr>
      <w:r>
        <w:rPr>
          <w:b w:val="0"/>
        </w:rPr>
        <w:t>D. then the day previous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"As she woke up, the day seemed different to Rosemary from the day before." Additional Information</w:t>
      </w:r>
    </w:p>
    <w:p>
      <w:pPr>
        <w:spacing w:before="0"/>
      </w:pPr>
      <w:r>
        <w:rPr>
          <w:b w:val="0"/>
        </w:rPr>
        <w:t>• The phrase "than the day before" is not the most appropriate comparison for time.</w:t>
      </w:r>
    </w:p>
    <w:p>
      <w:pPr>
        <w:spacing w:before="0"/>
      </w:pPr>
      <w:r>
        <w:rPr>
          <w:b w:val="0"/>
        </w:rPr>
        <w:t>• The correct preposition to use in this context is "from" to indicate a comparison between different days.</w:t>
      </w:r>
    </w:p>
    <w:p>
      <w:pPr>
        <w:spacing w:before="0"/>
      </w:pPr>
      <w:r>
        <w:rPr>
          <w:b w:val="0"/>
        </w:rPr>
        <w:t>• Therefore, the phrase "from the day before" is more grammatically accurate and clear.</w:t>
      </w:r>
    </w:p>
    <w:p>
      <w:pPr>
        <w:spacing w:before="0"/>
      </w:pPr>
      <w:r>
        <w:rPr>
          <w:b w:val="0"/>
        </w:rPr>
        <w:t>• No correction required – This option would be correct if the original sentence did not have any grammatical errors, but it does.</w:t>
      </w:r>
    </w:p>
    <w:p>
      <w:pPr>
        <w:spacing w:before="0"/>
      </w:pPr>
      <w:r>
        <w:rPr>
          <w:b w:val="0"/>
        </w:rPr>
        <w:t>• from the day earlier – This option is less commonly used and can be considered awkward in this context.</w:t>
      </w:r>
    </w:p>
    <w:p>
      <w:pPr>
        <w:spacing w:before="0"/>
      </w:pPr>
      <w:r>
        <w:rPr>
          <w:b w:val="0"/>
        </w:rPr>
        <w:t>• then the day previous – This option is grammatically incorrect.</w:t>
      </w:r>
    </w:p>
    <w:p>
      <w:pPr>
        <w:spacing w:before="0"/>
      </w:pPr>
      <w:r>
        <w:rPr>
          <w:b w:val="0"/>
        </w:rPr>
      </w:r>
    </w:p>
    <w:p>
      <w:pPr>
        <w:spacing w:after="100" w:line="360" w:lineRule="auto" w:before="0"/>
      </w:pPr>
      <w:r>
        <w:rPr>
          <w:b w:val="0"/>
        </w:rPr>
        <w:t>96. Select the option closest in meaning to the given word. Abstain</w:t>
      </w:r>
    </w:p>
    <w:p>
      <w:pPr>
        <w:spacing w:before="0"/>
      </w:pPr>
      <w:r>
        <w:rPr>
          <w:b w:val="0"/>
        </w:rPr>
      </w:r>
    </w:p>
    <w:p>
      <w:pPr>
        <w:spacing w:after="100" w:before="0"/>
      </w:pPr>
      <w:r>
        <w:rPr>
          <w:b w:val="0"/>
        </w:rPr>
        <w:t>A. Indulge</w:t>
      </w:r>
    </w:p>
    <w:p>
      <w:pPr>
        <w:spacing w:after="100" w:before="0"/>
      </w:pPr>
      <w:r>
        <w:rPr>
          <w:b w:val="0"/>
        </w:rPr>
        <w:t>B. Refrain</w:t>
      </w:r>
    </w:p>
    <w:p>
      <w:pPr>
        <w:spacing w:after="100" w:before="0"/>
      </w:pPr>
      <w:r>
        <w:rPr>
          <w:b w:val="0"/>
        </w:rPr>
        <w:t>C. Charge</w:t>
      </w:r>
    </w:p>
    <w:p>
      <w:pPr>
        <w:spacing w:after="100" w:before="0"/>
      </w:pPr>
      <w:r>
        <w:rPr>
          <w:b w:val="0"/>
        </w:rPr>
        <w:t>D. Complain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Refrain. Key Points Therefore, the correct answer is: Refrain. Additional Information Here are the other options explained along with their Hindi meanings and example sentences:</w:t>
      </w:r>
    </w:p>
    <w:p>
      <w:pPr>
        <w:spacing w:before="0"/>
      </w:pPr>
      <w:r>
        <w:rPr>
          <w:b w:val="0"/>
        </w:rPr>
        <w:t>• The word "abstain" means to deliberately choose not to do or have something. (परहेज करना) Example: He decided to abstain from alcohol during the month of January.</w:t>
      </w:r>
    </w:p>
    <w:p>
      <w:pPr>
        <w:spacing w:before="0"/>
      </w:pPr>
      <w:r>
        <w:rPr>
          <w:b w:val="0"/>
        </w:rPr>
        <w:t>• "Refrain" means to stop oneself from doing something. (बचना) Example: She refrained from commenting on the issue during the meeting.</w:t>
      </w:r>
    </w:p>
    <w:p>
      <w:pPr>
        <w:spacing w:before="0"/>
      </w:pPr>
      <w:r>
        <w:rPr>
          <w:b w:val="0"/>
        </w:rPr>
        <w:t>• Hence, we can infer that the word closest in meaning to 'abstain' is 'refrain'.</w:t>
      </w:r>
    </w:p>
    <w:p>
      <w:pPr>
        <w:spacing w:before="0"/>
      </w:pPr>
      <w:r>
        <w:rPr>
          <w:b w:val="0"/>
        </w:rPr>
        <w:t>• Indulge (लिप्त होना): To allow oneself to enjoy the pleasure of something. Example: He likes to indulge in a good book on the weekends.</w:t>
      </w:r>
    </w:p>
    <w:p>
      <w:pPr>
        <w:spacing w:before="0"/>
      </w:pPr>
      <w:r>
        <w:rPr>
          <w:b w:val="0"/>
        </w:rPr>
        <w:t>• Charge (आरोप): To demand an amount as a price for a service or goods. Example: The store charges a fee for delivery services.</w:t>
      </w:r>
    </w:p>
    <w:p>
      <w:pPr>
        <w:spacing w:before="0"/>
      </w:pPr>
      <w:r>
        <w:rPr>
          <w:b w:val="0"/>
        </w:rPr>
        <w:t>• Complain (शिकायत करना): To express dissatisfaction or annoyance about something. Example: She complained about the noise coming from the construction site.</w:t>
      </w:r>
    </w:p>
    <w:p>
      <w:pPr>
        <w:spacing w:before="0"/>
      </w:pPr>
      <w:r>
        <w:rPr>
          <w:b w:val="0"/>
        </w:rPr>
      </w:r>
    </w:p>
    <w:p>
      <w:pPr>
        <w:spacing w:after="100" w:line="360" w:lineRule="auto" w:before="0"/>
      </w:pPr>
      <w:r>
        <w:rPr>
          <w:b w:val="0"/>
        </w:rPr>
        <w:t>97. Select the correctly spelt word.</w:t>
      </w:r>
    </w:p>
    <w:p>
      <w:pPr>
        <w:spacing w:before="0"/>
      </w:pPr>
      <w:r>
        <w:rPr>
          <w:b w:val="0"/>
        </w:rPr>
      </w:r>
    </w:p>
    <w:p>
      <w:pPr>
        <w:spacing w:after="100" w:before="0"/>
      </w:pPr>
      <w:r>
        <w:rPr>
          <w:b w:val="0"/>
        </w:rPr>
        <w:t>A. Opportunety</w:t>
      </w:r>
    </w:p>
    <w:p>
      <w:pPr>
        <w:spacing w:after="100" w:before="0"/>
      </w:pPr>
      <w:r>
        <w:rPr>
          <w:b w:val="0"/>
        </w:rPr>
        <w:t>B. Opportunity</w:t>
      </w:r>
    </w:p>
    <w:p>
      <w:pPr>
        <w:spacing w:after="100" w:before="0"/>
      </w:pPr>
      <w:r>
        <w:rPr>
          <w:b w:val="0"/>
        </w:rPr>
        <w:t>C. Opoprtunity</w:t>
      </w:r>
    </w:p>
    <w:p>
      <w:pPr>
        <w:spacing w:after="100" w:before="0"/>
      </w:pPr>
      <w:r>
        <w:rPr>
          <w:b w:val="0"/>
        </w:rPr>
        <w:t>D. Oppotrunity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'Opportunity' Key Points Therefore, as per the points mentioned above, we find that the correct answer is option 2.</w:t>
      </w:r>
    </w:p>
    <w:p>
      <w:pPr>
        <w:spacing w:before="0"/>
      </w:pPr>
      <w:r>
        <w:rPr>
          <w:b w:val="0"/>
        </w:rPr>
        <w:t>• In the given question, Opportunity is correctly spelt.</w:t>
      </w:r>
    </w:p>
    <w:p>
      <w:pPr>
        <w:spacing w:before="0"/>
      </w:pPr>
      <w:r>
        <w:rPr>
          <w:b w:val="0"/>
        </w:rPr>
        <w:t>• Its meaning is "an occasion or situation that makes it possible to do something that you want to do or have to do, or the possibility of doing something" (एक अवसर या स्थिति जो कुछ ऐसा करना संभव बनाती है जो आप करना चाहते हैं या करना चाहते हैं, या कुछ करने की संभावना) Example: Everyone will have an opportunity to comment.</w:t>
      </w:r>
    </w:p>
    <w:p>
      <w:pPr>
        <w:spacing w:before="0"/>
      </w:pPr>
      <w:r>
        <w:rPr>
          <w:b w:val="0"/>
        </w:rPr>
      </w:r>
    </w:p>
    <w:p>
      <w:pPr>
        <w:spacing w:after="100" w:line="360" w:lineRule="auto" w:before="0"/>
      </w:pPr>
      <w:r>
        <w:rPr>
          <w:b w:val="0"/>
        </w:rPr>
        <w:t>98. Direction: Select the word which means the same as the group of words given. Dealing with things sensibly and realistically in a way that is based on practical rather than theoretical considerations.</w:t>
      </w:r>
    </w:p>
    <w:p>
      <w:pPr>
        <w:spacing w:before="0"/>
      </w:pPr>
      <w:r>
        <w:rPr>
          <w:b w:val="0"/>
        </w:rPr>
      </w:r>
    </w:p>
    <w:p>
      <w:pPr>
        <w:spacing w:after="100" w:before="0"/>
      </w:pPr>
      <w:r>
        <w:rPr>
          <w:b w:val="0"/>
        </w:rPr>
        <w:t>A. Ecstatic</w:t>
      </w:r>
    </w:p>
    <w:p>
      <w:pPr>
        <w:spacing w:after="100" w:before="0"/>
      </w:pPr>
      <w:r>
        <w:rPr>
          <w:b w:val="0"/>
        </w:rPr>
        <w:t>B. Pragmatic</w:t>
      </w:r>
    </w:p>
    <w:p>
      <w:pPr>
        <w:spacing w:after="100" w:before="0"/>
      </w:pPr>
      <w:r>
        <w:rPr>
          <w:b w:val="0"/>
        </w:rPr>
        <w:t>C. Psychosomatic</w:t>
      </w:r>
    </w:p>
    <w:p>
      <w:pPr>
        <w:spacing w:after="100" w:before="0"/>
      </w:pPr>
      <w:r>
        <w:rPr>
          <w:b w:val="0"/>
        </w:rPr>
        <w:t>D. Emphatic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"Pragmatic". Key Points Hence, option 2 is the correct answer. Additional Information</w:t>
      </w:r>
    </w:p>
    <w:p>
      <w:pPr>
        <w:spacing w:before="0"/>
      </w:pPr>
      <w:r>
        <w:rPr>
          <w:b w:val="0"/>
        </w:rPr>
        <w:t>• Pragmatic means "dealing with problems in a practical way rather than by following ideas or principles (व् यावहारिक या वास्तविक, यथार्थवादी न कि सिद्घांतवादी या कल् पनाशील)". Example: Vaccine Maitri is a pragmatic response to the pandemic.</w:t>
      </w:r>
    </w:p>
    <w:p>
      <w:pPr>
        <w:spacing w:before="0"/>
      </w:pPr>
      <w:r>
        <w:rPr>
          <w:b w:val="0"/>
        </w:rPr>
        <w:t>• From the above explanation, it can be concluded that 'Pragmatic' is the correct word to substitute for the given description.</w:t>
      </w:r>
    </w:p>
    <w:p>
      <w:pPr>
        <w:spacing w:before="0"/>
      </w:pPr>
      <w:r>
        <w:rPr>
          <w:b w:val="0"/>
        </w:rPr>
        <w:t>• Ecstatic means feeling or expressing overwhelming happiness or joyful excitement; extremely happy (अत्यधिक खुशी या हर्षित उत्साह को महसूस करना या व्यक्त करना; अति प्रसन् न).</w:t>
      </w:r>
    </w:p>
    <w:p>
      <w:pPr>
        <w:spacing w:before="0"/>
      </w:pPr>
      <w:r>
        <w:rPr>
          <w:b w:val="0"/>
        </w:rPr>
        <w:t>• Psychosomatic means an illness caused by mental problems rather than physical problems (रोग जो मानसिक न कि शारीरिक समस् याओं से उत् पन् न).</w:t>
      </w:r>
    </w:p>
    <w:p>
      <w:pPr>
        <w:spacing w:before="0"/>
      </w:pPr>
      <w:r>
        <w:rPr>
          <w:b w:val="0"/>
        </w:rPr>
        <w:t>• Emphatic means said or expressed in a strong way (कथन, अभिव् यक्ति आदि जो सशक्त, जोरदार, बलपूर्ण, बलयुक्त).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