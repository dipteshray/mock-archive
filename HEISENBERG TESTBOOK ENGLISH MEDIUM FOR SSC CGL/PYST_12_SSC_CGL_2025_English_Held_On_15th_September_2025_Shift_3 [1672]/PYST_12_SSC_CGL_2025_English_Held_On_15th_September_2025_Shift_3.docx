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PROPITIOUS</w:t>
      </w:r>
    </w:p>
    <w:p>
      <w:pPr>
        <w:spacing w:before="0"/>
      </w:pPr>
      <w:r>
        <w:rPr>
          <w:b w:val="0"/>
        </w:rPr>
      </w:r>
    </w:p>
    <w:p>
      <w:pPr>
        <w:spacing w:after="100" w:before="0"/>
      </w:pPr>
      <w:r>
        <w:rPr>
          <w:b w:val="0"/>
        </w:rPr>
        <w:t>A. Doubtful</w:t>
      </w:r>
    </w:p>
    <w:p>
      <w:pPr>
        <w:spacing w:after="100" w:before="0"/>
      </w:pPr>
      <w:r>
        <w:rPr>
          <w:b w:val="0"/>
        </w:rPr>
        <w:t>B. Harmful</w:t>
      </w:r>
    </w:p>
    <w:p>
      <w:pPr>
        <w:spacing w:after="100" w:before="0"/>
      </w:pPr>
      <w:r>
        <w:rPr>
          <w:b w:val="0"/>
        </w:rPr>
        <w:t>C. Favorable</w:t>
      </w:r>
    </w:p>
    <w:p>
      <w:pPr>
        <w:spacing w:after="100" w:before="0"/>
      </w:pPr>
      <w:r>
        <w:rPr>
          <w:b w:val="0"/>
        </w:rPr>
        <w:t>D. Unlucky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Favorable. The word "Propitious" refers to giving or indicating a good chance of success; favorable. The meanings of the other words are: Doubtful: Uncertain or unlikely; Harmful: Causing or likely to cause harm; Unlucky: Having or bringing bad luck.</w:t>
      </w:r>
    </w:p>
    <w:p>
      <w:pPr>
        <w:spacing w:before="0"/>
      </w:pPr>
      <w:r>
        <w:rPr>
          <w:b w:val="0"/>
        </w:rPr>
      </w:r>
    </w:p>
    <w:p>
      <w:pPr>
        <w:spacing w:after="100" w:line="360" w:lineRule="auto" w:before="0"/>
      </w:pPr>
      <w:r>
        <w:rPr>
          <w:b w:val="0"/>
        </w:rPr>
        <w:t>2. Choose the correct meaning of idiom: Fiddle while Rome burns</w:t>
      </w:r>
    </w:p>
    <w:p>
      <w:pPr>
        <w:spacing w:before="0"/>
      </w:pPr>
      <w:r>
        <w:rPr>
          <w:b w:val="0"/>
        </w:rPr>
      </w:r>
    </w:p>
    <w:p>
      <w:pPr>
        <w:spacing w:after="100" w:before="0"/>
      </w:pPr>
      <w:r>
        <w:rPr>
          <w:b w:val="0"/>
        </w:rPr>
        <w:t>A. To play music at night</w:t>
      </w:r>
    </w:p>
    <w:p>
      <w:pPr>
        <w:spacing w:after="100" w:before="0"/>
      </w:pPr>
      <w:r>
        <w:rPr>
          <w:b w:val="0"/>
        </w:rPr>
        <w:t>B. To waste time in trivialities during a crisis</w:t>
      </w:r>
    </w:p>
    <w:p>
      <w:pPr>
        <w:spacing w:after="100" w:before="0"/>
      </w:pPr>
      <w:r>
        <w:rPr>
          <w:b w:val="0"/>
        </w:rPr>
        <w:t>C. To seek artistic approval</w:t>
      </w:r>
    </w:p>
    <w:p>
      <w:pPr>
        <w:spacing w:after="100" w:before="0"/>
      </w:pPr>
      <w:r>
        <w:rPr>
          <w:b w:val="0"/>
        </w:rPr>
        <w:t>D. To incite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waste time in trivialities during a crisis. Meaning: "Fiddle while Rome burns" refers to the act of ignoring a serious problem or emergency by focusing on unimportant tasks or pleasures, originating from the legend of Emperor Nero playing music while Rome was on fire.</w:t>
      </w:r>
    </w:p>
    <w:p>
      <w:pPr>
        <w:spacing w:before="0"/>
      </w:pPr>
      <w:r>
        <w:rPr>
          <w:b w:val="0"/>
        </w:rPr>
      </w:r>
    </w:p>
    <w:p>
      <w:pPr>
        <w:spacing w:after="100" w:line="360" w:lineRule="auto" w:before="0"/>
      </w:pPr>
      <w:r>
        <w:rPr>
          <w:b w:val="0"/>
        </w:rPr>
        <w:t>3. Select the most appropriate antonym of the given word. Oppugn</w:t>
      </w:r>
    </w:p>
    <w:p>
      <w:pPr>
        <w:spacing w:before="0"/>
      </w:pPr>
      <w:r>
        <w:rPr>
          <w:b w:val="0"/>
        </w:rPr>
      </w:r>
    </w:p>
    <w:p>
      <w:pPr>
        <w:spacing w:after="100" w:before="0"/>
      </w:pPr>
      <w:r>
        <w:rPr>
          <w:b w:val="0"/>
        </w:rPr>
        <w:t>A. Question</w:t>
      </w:r>
    </w:p>
    <w:p>
      <w:pPr>
        <w:spacing w:after="100" w:before="0"/>
      </w:pPr>
      <w:r>
        <w:rPr>
          <w:b w:val="0"/>
        </w:rPr>
        <w:t>B. Defend</w:t>
      </w:r>
    </w:p>
    <w:p>
      <w:pPr>
        <w:spacing w:after="100" w:before="0"/>
      </w:pPr>
      <w:r>
        <w:rPr>
          <w:b w:val="0"/>
        </w:rPr>
        <w:t>C. Dispute</w:t>
      </w:r>
    </w:p>
    <w:p>
      <w:pPr>
        <w:spacing w:after="100" w:before="0"/>
      </w:pPr>
      <w:r>
        <w:rPr>
          <w:b w:val="0"/>
        </w:rPr>
        <w:t>D. Challenge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Defend. "Oppugn" means to call into question or attack, whereas "Defend" means to support or protect. The meanings of the other words are: Question: To doubt; Dispute: To argue against; Challenge: To call into question.</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Mnemonic</w:t>
      </w:r>
    </w:p>
    <w:p>
      <w:pPr>
        <w:spacing w:after="100" w:before="0"/>
      </w:pPr>
      <w:r>
        <w:rPr>
          <w:b w:val="0"/>
        </w:rPr>
        <w:t>B. Occassionally</w:t>
      </w:r>
    </w:p>
    <w:p>
      <w:pPr>
        <w:spacing w:after="100" w:before="0"/>
      </w:pPr>
      <w:r>
        <w:rPr>
          <w:b w:val="0"/>
        </w:rPr>
        <w:t>C. Surveillance</w:t>
      </w:r>
    </w:p>
    <w:p>
      <w:pPr>
        <w:spacing w:after="100" w:before="0"/>
      </w:pPr>
      <w:r>
        <w:rPr>
          <w:b w:val="0"/>
        </w:rPr>
        <w:t>D. Bureaucracy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Occassionally. Meaning: The correct spelling is Occasionally, which means at infrequent or irregular intervals. Reasoning: A. Mnemonic: Correctly spelled; means aiding or designed to aid the memory. C. Surveillance: Correctly spelled; means close observation, especially of a suspected spy or criminal. D. Bureaucracy: Correctly spelled; means a system of government in which most of the important decisions are taken by state officials rather than by elected representatives.</w:t>
      </w:r>
    </w:p>
    <w:p>
      <w:pPr>
        <w:spacing w:before="0"/>
      </w:pPr>
      <w:r>
        <w:rPr>
          <w:b w:val="0"/>
        </w:rPr>
      </w:r>
    </w:p>
    <w:p>
      <w:pPr>
        <w:spacing w:after="100" w:line="360" w:lineRule="auto" w:before="0"/>
      </w:pPr>
      <w:r>
        <w:rPr>
          <w:b w:val="0"/>
        </w:rPr>
        <w:t>5. Spot the correct spelling of a happy accident adjective.</w:t>
      </w:r>
    </w:p>
    <w:p>
      <w:pPr>
        <w:spacing w:before="0"/>
      </w:pPr>
      <w:r>
        <w:rPr>
          <w:b w:val="0"/>
        </w:rPr>
      </w:r>
    </w:p>
    <w:p>
      <w:pPr>
        <w:spacing w:after="100" w:before="0"/>
      </w:pPr>
      <w:r>
        <w:rPr>
          <w:b w:val="0"/>
        </w:rPr>
        <w:t>A. Serendipitous</w:t>
      </w:r>
    </w:p>
    <w:p>
      <w:pPr>
        <w:spacing w:after="100" w:before="0"/>
      </w:pPr>
      <w:r>
        <w:rPr>
          <w:b w:val="0"/>
        </w:rPr>
        <w:t>B. Serendipidous</w:t>
      </w:r>
    </w:p>
    <w:p>
      <w:pPr>
        <w:spacing w:after="100" w:before="0"/>
      </w:pPr>
      <w:r>
        <w:rPr>
          <w:b w:val="0"/>
        </w:rPr>
        <w:t>C. Serendipitios</w:t>
      </w:r>
    </w:p>
    <w:p>
      <w:pPr>
        <w:spacing w:after="100" w:before="0"/>
      </w:pPr>
      <w:r>
        <w:rPr>
          <w:b w:val="0"/>
        </w:rPr>
        <w:t>D. Serendipetous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Serendipitous. Meaning: Occurring or discovered by chance in a happy or beneficial way. The word is derived from the noun "serendipity" by adding the suffix "-ous". Other options are incorrect variations of the spelling.</w:t>
      </w:r>
    </w:p>
    <w:p>
      <w:pPr>
        <w:spacing w:before="0"/>
      </w:pPr>
      <w:r>
        <w:rPr>
          <w:b w:val="0"/>
        </w:rPr>
      </w:r>
    </w:p>
    <w:p>
      <w:pPr>
        <w:spacing w:after="100" w:line="360" w:lineRule="auto" w:before="0"/>
      </w:pPr>
      <w:r>
        <w:rPr>
          <w:b w:val="0"/>
        </w:rPr>
        <w:t>6. Choose the correct one-word substitute for: 'A state of mental weariness and lack of enthusiasm'.</w:t>
      </w:r>
    </w:p>
    <w:p>
      <w:pPr>
        <w:spacing w:before="0"/>
      </w:pPr>
      <w:r>
        <w:rPr>
          <w:b w:val="0"/>
        </w:rPr>
      </w:r>
    </w:p>
    <w:p>
      <w:pPr>
        <w:spacing w:after="100" w:before="0"/>
      </w:pPr>
      <w:r>
        <w:rPr>
          <w:b w:val="0"/>
        </w:rPr>
        <w:t>A. Languor</w:t>
      </w:r>
    </w:p>
    <w:p>
      <w:pPr>
        <w:spacing w:after="100" w:before="0"/>
      </w:pPr>
      <w:r>
        <w:rPr>
          <w:b w:val="0"/>
        </w:rPr>
        <w:t>B. Ennui</w:t>
      </w:r>
    </w:p>
    <w:p>
      <w:pPr>
        <w:spacing w:after="100" w:before="0"/>
      </w:pPr>
      <w:r>
        <w:rPr>
          <w:b w:val="0"/>
        </w:rPr>
        <w:t>C. Torpor</w:t>
      </w:r>
    </w:p>
    <w:p>
      <w:pPr>
        <w:spacing w:after="100" w:before="0"/>
      </w:pPr>
      <w:r>
        <w:rPr>
          <w:b w:val="0"/>
        </w:rPr>
        <w:t>D. Tedium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Ennui. It refers to a feeling of listlessness and dissatisfaction arising from a lack of occupation or excitement. The meanings of the rest of the words are: Languor: Physical or mental tiredness; Torpor: A state of physical or mental inactivity; Tedium: The state of being tedious or boring.</w:t>
      </w:r>
    </w:p>
    <w:p>
      <w:pPr>
        <w:spacing w:before="0"/>
      </w:pPr>
      <w:r>
        <w:rPr>
          <w:b w:val="0"/>
        </w:rPr>
      </w:r>
    </w:p>
    <w:p>
      <w:pPr>
        <w:spacing w:after="100" w:line="360" w:lineRule="auto" w:before="0"/>
      </w:pPr>
      <w:r>
        <w:rPr>
          <w:b w:val="0"/>
        </w:rPr>
        <w:t>7. Select the correct option: The architect argued that aesthetics should not be subordinated ____ functionality.</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to</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"subordinated" is correctly followed by "to" as it indicates the relationship where aesthetics are placed in a lower rank or position relative to functionality.</w:t>
      </w:r>
    </w:p>
    <w:p>
      <w:pPr>
        <w:spacing w:before="0"/>
      </w:pPr>
      <w:r>
        <w:rPr>
          <w:b w:val="0"/>
        </w:rPr>
      </w:r>
    </w:p>
    <w:p>
      <w:pPr>
        <w:spacing w:after="100" w:line="360" w:lineRule="auto" w:before="0"/>
      </w:pPr>
      <w:r>
        <w:rPr>
          <w:b w:val="0"/>
        </w:rPr>
        <w:t>8. Select the correct option: If the security protocol ___ breached, the system alerts administrators instantly.</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has</w:t>
      </w:r>
    </w:p>
    <w:p>
      <w:pPr>
        <w:spacing w:after="100" w:before="0"/>
      </w:pPr>
      <w:r>
        <w:rPr>
          <w:b w:val="0"/>
        </w:rPr>
        <w:t>D. had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The marked option "is" is correct because it indicates a present condition; the system alerts administrators instantly if the security protocol is breached.</w:t>
      </w:r>
    </w:p>
    <w:p>
      <w:pPr>
        <w:spacing w:before="0"/>
      </w:pPr>
      <w:r>
        <w:rPr>
          <w:b w:val="0"/>
        </w:rPr>
      </w:r>
    </w:p>
    <w:p>
      <w:pPr>
        <w:spacing w:after="100" w:line="360" w:lineRule="auto" w:before="0"/>
      </w:pPr>
      <w:r>
        <w:rPr>
          <w:b w:val="0"/>
        </w:rPr>
        <w:t>9. Although the experiment had been meticulously designed, unforeseen variables ____ the reliability of its conclusions.</w:t>
      </w:r>
    </w:p>
    <w:p>
      <w:pPr>
        <w:spacing w:before="0"/>
      </w:pPr>
      <w:r>
        <w:rPr>
          <w:b w:val="0"/>
        </w:rPr>
      </w:r>
    </w:p>
    <w:p>
      <w:pPr>
        <w:spacing w:after="100" w:before="0"/>
      </w:pPr>
      <w:r>
        <w:rPr>
          <w:b w:val="0"/>
        </w:rPr>
        <w:t>A. undermined</w:t>
      </w:r>
    </w:p>
    <w:p>
      <w:pPr>
        <w:spacing w:after="100" w:before="0"/>
      </w:pPr>
      <w:r>
        <w:rPr>
          <w:b w:val="0"/>
        </w:rPr>
        <w:t>B. bolstered</w:t>
      </w:r>
    </w:p>
    <w:p>
      <w:pPr>
        <w:spacing w:after="100" w:before="0"/>
      </w:pPr>
      <w:r>
        <w:rPr>
          <w:b w:val="0"/>
        </w:rPr>
        <w:t>C. ratified</w:t>
      </w:r>
    </w:p>
    <w:p>
      <w:pPr>
        <w:spacing w:after="100" w:before="0"/>
      </w:pPr>
      <w:r>
        <w:rPr>
          <w:b w:val="0"/>
        </w:rPr>
        <w:t>D. exacerbated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undermined. Meaning of "undermined": To weaken or diminish the strength, effectiveness, or reliability of something. Contextual explanation: In the sentence, unforeseen variables negatively impacted the reliability of the experiment's conclusions, which aligns with the meaning of "undermined," as it conveys the weakening of the intended outcome.</w:t>
      </w:r>
    </w:p>
    <w:p>
      <w:pPr>
        <w:spacing w:before="0"/>
      </w:pPr>
      <w:r>
        <w:rPr>
          <w:b w:val="0"/>
        </w:rPr>
      </w:r>
    </w:p>
    <w:p>
      <w:pPr>
        <w:spacing w:after="100" w:line="360" w:lineRule="auto" w:before="0"/>
      </w:pPr>
      <w:r>
        <w:rPr>
          <w:b w:val="0"/>
        </w:rPr>
        <w:t>10. Find the part of the sentence that contains an error: It remains unclear whether the board intends to implement the proposal (1)/ or if the statement was merely a strategic ploy (2)/ aimed at appeasing shareholders (3)/ in light of the recent legal setbacks.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"if the statement was merely a strategic ploy." Using "if" after "whether" creates redundancy; "whether" alone conveys the intended meaning clearly.</w:t>
      </w:r>
    </w:p>
    <w:p>
      <w:pPr>
        <w:spacing w:before="0"/>
      </w:pPr>
      <w:r>
        <w:rPr>
          <w:b w:val="0"/>
        </w:rPr>
      </w:r>
    </w:p>
    <w:p>
      <w:pPr>
        <w:spacing w:after="100" w:line="360" w:lineRule="auto" w:before="0"/>
      </w:pPr>
      <w:r>
        <w:rPr>
          <w:b w:val="0"/>
        </w:rPr>
        <w:t>11. Find the part of the sentence that contains an error: The presumption, not that the policies themselves were ill-conceived but rather that their rhetorical framing—laden with abstractions alien to grassroots discourse— (1)/ have contributed more to civic apathy (2)/ than implementation failures per se, reflects a deeper institutional detachment (3)/ than previously acknowledged.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"have" in option 2 is incorrect because the subject "framing" is singular. It should be "has" to maintain subject-verb agreement.</w:t>
      </w:r>
    </w:p>
    <w:p>
      <w:pPr>
        <w:spacing w:before="0"/>
      </w:pPr>
      <w:r>
        <w:rPr>
          <w:b w:val="0"/>
        </w:rPr>
      </w:r>
    </w:p>
    <w:p>
      <w:pPr>
        <w:spacing w:after="100" w:line="360" w:lineRule="auto" w:before="0"/>
      </w:pPr>
      <w:r>
        <w:rPr>
          <w:b w:val="0"/>
        </w:rPr>
        <w:t>12. Change the following from active to passive: The university may confer honorary degrees upon exceptional scholars.</w:t>
      </w:r>
    </w:p>
    <w:p>
      <w:pPr>
        <w:spacing w:before="0"/>
      </w:pPr>
      <w:r>
        <w:rPr>
          <w:b w:val="0"/>
        </w:rPr>
      </w:r>
    </w:p>
    <w:p>
      <w:pPr>
        <w:spacing w:after="100" w:before="0"/>
      </w:pPr>
      <w:r>
        <w:rPr>
          <w:b w:val="0"/>
        </w:rPr>
        <w:t>A. Honorary degrees might have been conferred upon exceptional scholars by the university.</w:t>
      </w:r>
    </w:p>
    <w:p>
      <w:pPr>
        <w:spacing w:after="100" w:before="0"/>
      </w:pPr>
      <w:r>
        <w:rPr>
          <w:b w:val="0"/>
        </w:rPr>
        <w:t>B. Honorary degrees may be conferred upon exceptional scholars by the university.</w:t>
      </w:r>
    </w:p>
    <w:p>
      <w:pPr>
        <w:spacing w:after="100" w:before="0"/>
      </w:pPr>
      <w:r>
        <w:rPr>
          <w:b w:val="0"/>
        </w:rPr>
        <w:t>C. Honorary degrees may have conferred upon exceptional scholars by the university.</w:t>
      </w:r>
    </w:p>
    <w:p>
      <w:pPr>
        <w:spacing w:after="100" w:before="0"/>
      </w:pPr>
      <w:r>
        <w:rPr>
          <w:b w:val="0"/>
        </w:rPr>
        <w:t>D. Honorary degrees must be being conferred upon exceptional scholars by the university.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Honorary degrees may be conferred upon exceptional scholars by the university. The conversion is from Active to Passive voice. Explanation: The Active voice in the question is in Present Modal (Subject + modal verb + base verb + object). In this case, "The university" is the subject, "may confer" is the modal verb + base verb, and "honorary degrees" is the object. To convert to Passive voice, the object of the active voice ("honorary degrees") becomes the subject. The modal verb ("may") remains unchanged, followed by "be" and the past participle of the verb ("conferred"). The original subject ("the university") is introduced with "by." Thus, the Passive voice form is: "Honorary degrees may be conferred upon exceptional scholars by the university."</w:t>
      </w:r>
    </w:p>
    <w:p>
      <w:pPr>
        <w:spacing w:before="0"/>
      </w:pPr>
      <w:r>
        <w:rPr>
          <w:b w:val="0"/>
        </w:rPr>
      </w:r>
    </w:p>
    <w:p>
      <w:pPr>
        <w:spacing w:after="100" w:line="360" w:lineRule="auto" w:before="0"/>
      </w:pPr>
      <w:r>
        <w:rPr>
          <w:b w:val="0"/>
        </w:rPr>
        <w:t>13. Select the sentence containing the homonym of the highlighted word: The legal scholar revised the digest of civil statutes.</w:t>
      </w:r>
    </w:p>
    <w:p>
      <w:pPr>
        <w:spacing w:before="0"/>
      </w:pPr>
      <w:r>
        <w:rPr>
          <w:b w:val="0"/>
        </w:rPr>
      </w:r>
    </w:p>
    <w:p>
      <w:pPr>
        <w:spacing w:after="100" w:before="0"/>
      </w:pPr>
      <w:r>
        <w:rPr>
          <w:b w:val="0"/>
        </w:rPr>
        <w:t>A. He took a tablet to aid his digest after the meal.</w:t>
      </w:r>
    </w:p>
    <w:p>
      <w:pPr>
        <w:spacing w:after="100" w:before="0"/>
      </w:pPr>
      <w:r>
        <w:rPr>
          <w:b w:val="0"/>
        </w:rPr>
        <w:t>B. The magazine's monthly digest reached a million readers.</w:t>
      </w:r>
    </w:p>
    <w:p>
      <w:pPr>
        <w:spacing w:after="100" w:before="0"/>
      </w:pPr>
      <w:r>
        <w:rPr>
          <w:b w:val="0"/>
        </w:rPr>
        <w:t>C. The editor proofread the tax digest overnight.</w:t>
      </w:r>
    </w:p>
    <w:p>
      <w:pPr>
        <w:spacing w:after="100" w:before="0"/>
      </w:pPr>
      <w:r>
        <w:rPr>
          <w:b w:val="0"/>
        </w:rPr>
        <w:t>D. The court referenced an old digest of maritime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He took a tablet to aid his digest after the meal.. Meaning: In the original sentence, "digest" refers to a systematic compilation or summary of legal information. In option A, "digest" refers to the biological process of breaking down food, which is a different meaning from the legal summary used in the prompt. Options B, C, and D all use "digest" in the same sense as the original sentence.</w:t>
      </w:r>
    </w:p>
    <w:p>
      <w:pPr>
        <w:spacing w:before="0"/>
      </w:pPr>
      <w:r>
        <w:rPr>
          <w:b w:val="0"/>
        </w:rPr>
      </w:r>
    </w:p>
    <w:p>
      <w:pPr>
        <w:spacing w:after="100" w:line="360" w:lineRule="auto" w:before="0"/>
      </w:pPr>
      <w:r>
        <w:rPr>
          <w:b w:val="0"/>
        </w:rPr>
        <w:t>14. Convert the sentence provided below from its passive voice structure to an active voice structure: The instructions have been misunderstood by many candidates.</w:t>
      </w:r>
    </w:p>
    <w:p>
      <w:pPr>
        <w:spacing w:before="0"/>
      </w:pPr>
      <w:r>
        <w:rPr>
          <w:b w:val="0"/>
        </w:rPr>
      </w:r>
    </w:p>
    <w:p>
      <w:pPr>
        <w:spacing w:after="100" w:before="0"/>
      </w:pPr>
      <w:r>
        <w:rPr>
          <w:b w:val="0"/>
        </w:rPr>
        <w:t>A. Many candidates misunderstood the instructions.</w:t>
      </w:r>
    </w:p>
    <w:p>
      <w:pPr>
        <w:spacing w:after="100" w:before="0"/>
      </w:pPr>
      <w:r>
        <w:rPr>
          <w:b w:val="0"/>
        </w:rPr>
        <w:t>B. Many candidates have misunderstood the instructions.</w:t>
      </w:r>
    </w:p>
    <w:p>
      <w:pPr>
        <w:spacing w:after="100" w:before="0"/>
      </w:pPr>
      <w:r>
        <w:rPr>
          <w:b w:val="0"/>
        </w:rPr>
        <w:t>C. The instructions misunderstood the candidates.</w:t>
      </w:r>
    </w:p>
    <w:p>
      <w:pPr>
        <w:spacing w:after="100" w:before="0"/>
      </w:pPr>
      <w:r>
        <w:rPr>
          <w:b w:val="0"/>
        </w:rPr>
        <w:t>D. The candidates misunderstand the instructions.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Many candidates have misunderstood the instructions. The conversion is Passive to Active. Explanation: The original sentence is in Passive voice (Present Perfect tense: Object + have/has been + V3 + by + Subject). The active voice shifts focus to the Subject performing the action (Subject + have/has + V3 + Object).</w:t>
      </w:r>
    </w:p>
    <w:p>
      <w:pPr>
        <w:spacing w:before="0"/>
      </w:pPr>
      <w:r>
        <w:rPr>
          <w:b w:val="0"/>
        </w:rPr>
      </w:r>
    </w:p>
    <w:p>
      <w:pPr>
        <w:spacing w:after="100" w:line="360" w:lineRule="auto" w:before="0"/>
      </w:pPr>
      <w:r>
        <w:rPr>
          <w:b w:val="0"/>
        </w:rPr>
        <w:t>15. What does the author primarily convey about CSR in modern times?</w:t>
      </w:r>
    </w:p>
    <w:p>
      <w:pPr>
        <w:spacing w:before="0"/>
      </w:pPr>
      <w:r>
        <w:rPr>
          <w:b w:val="0"/>
        </w:rPr>
      </w:r>
    </w:p>
    <w:p>
      <w:pPr>
        <w:spacing w:after="100" w:before="0"/>
      </w:pPr>
      <w:r>
        <w:rPr>
          <w:b w:val="0"/>
        </w:rPr>
        <w:t>A. It is outdated</w:t>
      </w:r>
    </w:p>
    <w:p>
      <w:pPr>
        <w:spacing w:after="100" w:before="0"/>
      </w:pPr>
      <w:r>
        <w:rPr>
          <w:b w:val="0"/>
        </w:rPr>
        <w:t>B. It is mandated in all countries</w:t>
      </w:r>
    </w:p>
    <w:p>
      <w:pPr>
        <w:spacing w:after="100" w:before="0"/>
      </w:pPr>
      <w:r>
        <w:rPr>
          <w:b w:val="0"/>
        </w:rPr>
        <w:t>C. It is central to business strategy</w:t>
      </w:r>
    </w:p>
    <w:p>
      <w:pPr>
        <w:spacing w:after="100" w:before="0"/>
      </w:pPr>
      <w:r>
        <w:rPr>
          <w:b w:val="0"/>
        </w:rPr>
        <w:t>D. It is limited to donations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central to business strategy. The author highlights that CSR is now integrated into core business strategies, emphasizing its significance in driving sustainable growth and aligning with modern societal expectations.</w:t>
      </w:r>
    </w:p>
    <w:p>
      <w:pPr>
        <w:spacing w:before="0"/>
      </w:pPr>
      <w:r>
        <w:rPr>
          <w:b w:val="0"/>
        </w:rPr>
      </w:r>
    </w:p>
    <w:p>
      <w:pPr>
        <w:spacing w:after="100" w:line="360" w:lineRule="auto" w:before="0"/>
      </w:pPr>
      <w:r>
        <w:rPr>
          <w:b w:val="0"/>
        </w:rPr>
        <w:t>16. Which action reflects purpose-driven CSR as per the paragraph?</w:t>
      </w:r>
    </w:p>
    <w:p>
      <w:pPr>
        <w:spacing w:before="0"/>
      </w:pPr>
      <w:r>
        <w:rPr>
          <w:b w:val="0"/>
        </w:rPr>
      </w:r>
    </w:p>
    <w:p>
      <w:pPr>
        <w:spacing w:after="100" w:before="0"/>
      </w:pPr>
      <w:r>
        <w:rPr>
          <w:b w:val="0"/>
        </w:rPr>
        <w:t>A. Occasional charity events</w:t>
      </w:r>
    </w:p>
    <w:p>
      <w:pPr>
        <w:spacing w:after="100" w:before="0"/>
      </w:pPr>
      <w:r>
        <w:rPr>
          <w:b w:val="0"/>
        </w:rPr>
        <w:t>B. Investing in renewable energy</w:t>
      </w:r>
    </w:p>
    <w:p>
      <w:pPr>
        <w:spacing w:after="100" w:before="0"/>
      </w:pPr>
      <w:r>
        <w:rPr>
          <w:b w:val="0"/>
        </w:rPr>
        <w:t>C. Publishing glossy brochures</w:t>
      </w:r>
    </w:p>
    <w:p>
      <w:pPr>
        <w:spacing w:after="100" w:before="0"/>
      </w:pPr>
      <w:r>
        <w:rPr>
          <w:b w:val="0"/>
        </w:rPr>
        <w:t>D. Avoiding taxes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Investing in renewable energy. This reflects purpose-driven CSR as it aligns with long-term sustainability goals, showcasing genuine commitment to societal and environmental well-being rather than superficial actions.</w:t>
      </w:r>
    </w:p>
    <w:p>
      <w:pPr>
        <w:spacing w:before="0"/>
      </w:pPr>
      <w:r>
        <w:rPr>
          <w:b w:val="0"/>
        </w:rPr>
      </w:r>
    </w:p>
    <w:p>
      <w:pPr>
        <w:spacing w:after="100" w:line="360" w:lineRule="auto" w:before="0"/>
      </w:pPr>
      <w:r>
        <w:rPr>
          <w:b w:val="0"/>
        </w:rPr>
        <w:t>17. How does the author differentiate genuine CSR from tokenistic CSR?</w:t>
      </w:r>
    </w:p>
    <w:p>
      <w:pPr>
        <w:spacing w:before="0"/>
      </w:pPr>
      <w:r>
        <w:rPr>
          <w:b w:val="0"/>
        </w:rPr>
      </w:r>
    </w:p>
    <w:p>
      <w:pPr>
        <w:spacing w:after="100" w:before="0"/>
      </w:pPr>
      <w:r>
        <w:rPr>
          <w:b w:val="0"/>
        </w:rPr>
        <w:t>A. Through environmental certification</w:t>
      </w:r>
    </w:p>
    <w:p>
      <w:pPr>
        <w:spacing w:after="100" w:before="0"/>
      </w:pPr>
      <w:r>
        <w:rPr>
          <w:b w:val="0"/>
        </w:rPr>
        <w:t>B. Through government involvement</w:t>
      </w:r>
    </w:p>
    <w:p>
      <w:pPr>
        <w:spacing w:after="100" w:before="0"/>
      </w:pPr>
      <w:r>
        <w:rPr>
          <w:b w:val="0"/>
        </w:rPr>
        <w:t>C. Through intent and impact</w:t>
      </w:r>
    </w:p>
    <w:p>
      <w:pPr>
        <w:spacing w:after="100" w:before="0"/>
      </w:pPr>
      <w:r>
        <w:rPr>
          <w:b w:val="0"/>
        </w:rPr>
        <w:t>D. Through marketing partnerships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(Through intent and impact). The author emphasizes genuine CSR by focusing on the authenticity of a company's intentions and the measurable impact of their actions, distinguishing it from superficial efforts.</w:t>
      </w:r>
    </w:p>
    <w:p>
      <w:pPr>
        <w:spacing w:before="0"/>
      </w:pPr>
      <w:r>
        <w:rPr>
          <w:b w:val="0"/>
        </w:rPr>
      </w:r>
    </w:p>
    <w:p>
      <w:pPr>
        <w:spacing w:after="100" w:line="360" w:lineRule="auto" w:before="0"/>
      </w:pPr>
      <w:r>
        <w:rPr>
          <w:b w:val="0"/>
        </w:rPr>
        <w:t>18. What is the role of legislation in CSR according to the passage?</w:t>
      </w:r>
    </w:p>
    <w:p>
      <w:pPr>
        <w:spacing w:before="0"/>
      </w:pPr>
      <w:r>
        <w:rPr>
          <w:b w:val="0"/>
        </w:rPr>
      </w:r>
    </w:p>
    <w:p>
      <w:pPr>
        <w:spacing w:after="100" w:before="0"/>
      </w:pPr>
      <w:r>
        <w:rPr>
          <w:b w:val="0"/>
        </w:rPr>
        <w:t>A. It promotes shareholder profits</w:t>
      </w:r>
    </w:p>
    <w:p>
      <w:pPr>
        <w:spacing w:after="100" w:before="0"/>
      </w:pPr>
      <w:r>
        <w:rPr>
          <w:b w:val="0"/>
        </w:rPr>
        <w:t>B. It enforces minimum standards</w:t>
      </w:r>
    </w:p>
    <w:p>
      <w:pPr>
        <w:spacing w:after="100" w:before="0"/>
      </w:pPr>
      <w:r>
        <w:rPr>
          <w:b w:val="0"/>
        </w:rPr>
        <w:t>C. It abolishes business taxes</w:t>
      </w:r>
    </w:p>
    <w:p>
      <w:pPr>
        <w:spacing w:after="100" w:before="0"/>
      </w:pPr>
      <w:r>
        <w:rPr>
          <w:b w:val="0"/>
        </w:rPr>
        <w:t>D. It restricts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enforces minimum standards. Legislation plays a vital role in Corporate Social Responsibility (CSR) by ensuring businesses adhere to minimum standards, promoting ethical practices and accountability, as highlighted in the passage.</w:t>
      </w:r>
    </w:p>
    <w:p>
      <w:pPr>
        <w:spacing w:before="0"/>
      </w:pPr>
      <w:r>
        <w:rPr>
          <w:b w:val="0"/>
        </w:rPr>
      </w:r>
    </w:p>
    <w:p>
      <w:pPr>
        <w:spacing w:after="100" w:line="360" w:lineRule="auto" w:before="0"/>
      </w:pPr>
      <w:r>
        <w:rPr>
          <w:b w:val="0"/>
        </w:rPr>
        <w:t>19. Why are millennials and Gen Z considered important in the CSR discourse?</w:t>
      </w:r>
    </w:p>
    <w:p>
      <w:pPr>
        <w:spacing w:before="0"/>
      </w:pPr>
      <w:r>
        <w:rPr>
          <w:b w:val="0"/>
        </w:rPr>
      </w:r>
    </w:p>
    <w:p>
      <w:pPr>
        <w:spacing w:after="100" w:before="0"/>
      </w:pPr>
      <w:r>
        <w:rPr>
          <w:b w:val="0"/>
        </w:rPr>
        <w:t>A. They dislike capitalism</w:t>
      </w:r>
    </w:p>
    <w:p>
      <w:pPr>
        <w:spacing w:after="100" w:before="0"/>
      </w:pPr>
      <w:r>
        <w:rPr>
          <w:b w:val="0"/>
        </w:rPr>
        <w:t>B. They support traditional businesses</w:t>
      </w:r>
    </w:p>
    <w:p>
      <w:pPr>
        <w:spacing w:after="100" w:before="0"/>
      </w:pPr>
      <w:r>
        <w:rPr>
          <w:b w:val="0"/>
        </w:rPr>
        <w:t>C. They demand ethical transparency</w:t>
      </w:r>
    </w:p>
    <w:p>
      <w:pPr>
        <w:spacing w:after="100" w:before="0"/>
      </w:pPr>
      <w:r>
        <w:rPr>
          <w:b w:val="0"/>
        </w:rPr>
        <w:t>D. They avoid social media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demand ethical transparency). Millennials and Gen Z are considered important in CSR discourse because they prioritize ethical transparency and expect businesses to align with social and environmental values.</w:t>
      </w:r>
    </w:p>
    <w:p>
      <w:pPr>
        <w:spacing w:before="0"/>
      </w:pPr>
      <w:r>
        <w:rPr>
          <w:b w:val="0"/>
        </w:rPr>
      </w:r>
    </w:p>
    <w:p>
      <w:pPr>
        <w:spacing w:after="100" w:line="360" w:lineRule="auto" w:before="0"/>
      </w:pPr>
      <w:r>
        <w:rPr>
          <w:b w:val="0"/>
        </w:rPr>
        <w:t>20. Choose the most suitable option to replace the highlighted part of the sentence: He walked slowly lest he should fall.</w:t>
      </w:r>
    </w:p>
    <w:p>
      <w:pPr>
        <w:spacing w:before="0"/>
      </w:pPr>
      <w:r>
        <w:rPr>
          <w:b w:val="0"/>
        </w:rPr>
      </w:r>
    </w:p>
    <w:p>
      <w:pPr>
        <w:spacing w:after="100" w:before="0"/>
      </w:pPr>
      <w:r>
        <w:rPr>
          <w:b w:val="0"/>
        </w:rPr>
        <w:t>A. in order to not fall</w:t>
      </w:r>
    </w:p>
    <w:p>
      <w:pPr>
        <w:spacing w:after="100" w:before="0"/>
      </w:pPr>
      <w:r>
        <w:rPr>
          <w:b w:val="0"/>
        </w:rPr>
        <w:t>B. so that he may not fall</w:t>
      </w:r>
    </w:p>
    <w:p>
      <w:pPr>
        <w:spacing w:after="100" w:before="0"/>
      </w:pPr>
      <w:r>
        <w:rPr>
          <w:b w:val="0"/>
        </w:rPr>
        <w:t>C. lest he fall</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'lest he should fall' is grammatically correct as 'lest' can be followed by 'should' or the subjunctive base form. Since the original sentence is correct, 'No improvement' is the appropriate choice.</w:t>
      </w:r>
    </w:p>
    <w:p>
      <w:pPr>
        <w:spacing w:before="0"/>
      </w:pPr>
      <w:r>
        <w:rPr>
          <w:b w:val="0"/>
        </w:rPr>
      </w:r>
    </w:p>
    <w:p>
      <w:pPr>
        <w:spacing w:after="100" w:line="360" w:lineRule="auto" w:before="0"/>
      </w:pPr>
      <w:r>
        <w:rPr>
          <w:b w:val="0"/>
        </w:rPr>
        <w:t>21. Choose the most suitable option to replace the highlighted part of the sentence: He speaks English good.</w:t>
      </w:r>
    </w:p>
    <w:p>
      <w:pPr>
        <w:spacing w:before="0"/>
      </w:pPr>
      <w:r>
        <w:rPr>
          <w:b w:val="0"/>
        </w:rPr>
      </w:r>
    </w:p>
    <w:p>
      <w:pPr>
        <w:spacing w:after="100" w:before="0"/>
      </w:pPr>
      <w:r>
        <w:rPr>
          <w:b w:val="0"/>
        </w:rPr>
        <w:t>A. very good</w:t>
      </w:r>
    </w:p>
    <w:p>
      <w:pPr>
        <w:spacing w:after="100" w:before="0"/>
      </w:pPr>
      <w:r>
        <w:rPr>
          <w:b w:val="0"/>
        </w:rPr>
        <w:t>B. nicely</w:t>
      </w:r>
    </w:p>
    <w:p>
      <w:pPr>
        <w:spacing w:after="100" w:before="0"/>
      </w:pPr>
      <w:r>
        <w:rPr>
          <w:b w:val="0"/>
        </w:rPr>
        <w:t>C. fluently</w:t>
      </w:r>
    </w:p>
    <w:p>
      <w:pPr>
        <w:spacing w:after="100" w:before="0"/>
      </w:pPr>
      <w:r>
        <w:rPr>
          <w:b w:val="0"/>
        </w:rPr>
        <w:t>D.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well. "Well" is the grammatically correct adverb to describe how someone speaks a language, whereas "good" is an adjective and cannot modify the verb "speaks."</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"My parents will arrive today."</w:t>
      </w:r>
    </w:p>
    <w:p>
      <w:pPr>
        <w:spacing w:before="0"/>
      </w:pPr>
      <w:r>
        <w:rPr>
          <w:b w:val="0"/>
        </w:rPr>
      </w:r>
    </w:p>
    <w:p>
      <w:pPr>
        <w:spacing w:after="100" w:before="0"/>
      </w:pPr>
      <w:r>
        <w:rPr>
          <w:b w:val="0"/>
        </w:rPr>
        <w:t>A. She said that her parents will arrive that day.</w:t>
      </w:r>
    </w:p>
    <w:p>
      <w:pPr>
        <w:spacing w:after="100" w:before="0"/>
      </w:pPr>
      <w:r>
        <w:rPr>
          <w:b w:val="0"/>
        </w:rPr>
        <w:t>B. She said her parents would arrive today.</w:t>
      </w:r>
    </w:p>
    <w:p>
      <w:pPr>
        <w:spacing w:after="100" w:before="0"/>
      </w:pPr>
      <w:r>
        <w:rPr>
          <w:b w:val="0"/>
        </w:rPr>
        <w:t>C. She said that her parents would arrive that day.</w:t>
      </w:r>
    </w:p>
    <w:p>
      <w:pPr>
        <w:spacing w:after="100" w:before="0"/>
      </w:pPr>
      <w:r>
        <w:rPr>
          <w:b w:val="0"/>
        </w:rPr>
        <w:t>D. She said her parents would be arriving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her parents would arrive that day. Change in tense: Future tense ("will arrive") is converted to Future-in-the-Past ("would arrive"). "Today" is changed to "that day" for indirect speech.</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He said that he wished to speak with the manager.</w:t>
      </w:r>
    </w:p>
    <w:p>
      <w:pPr>
        <w:spacing w:before="0"/>
      </w:pPr>
      <w:r>
        <w:rPr>
          <w:b w:val="0"/>
        </w:rPr>
      </w:r>
    </w:p>
    <w:p>
      <w:pPr>
        <w:spacing w:after="100" w:before="0"/>
      </w:pPr>
      <w:r>
        <w:rPr>
          <w:b w:val="0"/>
        </w:rPr>
        <w:t>A. "I wish to speak with the manager," he said.</w:t>
      </w:r>
    </w:p>
    <w:p>
      <w:pPr>
        <w:spacing w:after="100" w:before="0"/>
      </w:pPr>
      <w:r>
        <w:rPr>
          <w:b w:val="0"/>
        </w:rPr>
        <w:t>B. "I want to speak with the manager," he said.</w:t>
      </w:r>
    </w:p>
    <w:p>
      <w:pPr>
        <w:spacing w:after="100" w:before="0"/>
      </w:pPr>
      <w:r>
        <w:rPr>
          <w:b w:val="0"/>
        </w:rPr>
        <w:t>C. "I wished to speak with the manager," he said.</w:t>
      </w:r>
    </w:p>
    <w:p>
      <w:pPr>
        <w:spacing w:after="100" w:before="0"/>
      </w:pPr>
      <w:r>
        <w:rPr>
          <w:b w:val="0"/>
        </w:rPr>
        <w:t>D. "May I speak with the manager?"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wish to speak with the manager," he said. Change in tense: Simple Past in indirect speech ("wished") is converted into Simple Present ("wish") in direct speech for expressing a current desire.</w:t>
      </w:r>
    </w:p>
    <w:p>
      <w:pPr>
        <w:spacing w:before="0"/>
      </w:pPr>
      <w:r>
        <w:rPr>
          <w:b w:val="0"/>
        </w:rPr>
      </w:r>
    </w:p>
    <w:p>
      <w:pPr>
        <w:spacing w:after="100" w:line="360" w:lineRule="auto" w:before="0"/>
      </w:pPr>
      <w:r>
        <w:rPr>
          <w:b w:val="0"/>
        </w:rPr>
        <w:t>24.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of the sentences follows this order because: - Sentence 2 introduces the concept of research as a foundational pillar, setting the context for the paragraph. - Sentence 1 defines research and explains the investigative process involved. - Sentence 3 elaborates on the types of research (theoretical or applied), expanding on the nature of research. - Sentence 4 concludes the paragraph by addressing the documentation and peer-review process, emphasizing the importance of credibility. The correct answer's position is accurate because it logically builds from the general concept of research (sentence 2) to a detailed definition (sentence 1), discusses its forms (sentence 3), and finally addresses the outcomes and validation process (sentence 4).</w:t>
      </w:r>
    </w:p>
    <w:p>
      <w:pPr>
        <w:spacing w:before="0"/>
      </w:pPr>
      <w:r>
        <w:rPr>
          <w:b w:val="0"/>
        </w:rPr>
      </w:r>
    </w:p>
    <w:p>
      <w:pPr>
        <w:spacing w:after="100" w:line="360" w:lineRule="auto" w:before="0"/>
      </w:pPr>
      <w:r>
        <w:rPr>
          <w:b w:val="0"/>
        </w:rPr>
        <w:t>25.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follows this structure: - Sentence 2 introduces the main problem: the need to reduce reliance on carbon-intensive energy to mitigate climate change. - Sentence 1 offers the key strategy: transitioning to renewable energy sources. - Sentence 3 explains the benefits of this transition, such as reduced emissions and economic opportunities. - Sentence 4 adds another strategy: promoting energy efficiency in buildings and transportation. The correct position of each sentence ensures a logical progression: the problem is introduced, followed by the primary solution, its benefits, and an additional complementary strategy.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