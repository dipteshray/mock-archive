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option that is related to the third letter-cluster in the same way as the second letter-cluster is related to the first letter-cluster. SPIKE : QRHDL :: JINGO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JIMNH</w:t>
      </w:r>
    </w:p>
    <w:p>
      <w:pPr>
        <w:spacing w:after="100" w:before="0"/>
      </w:pPr>
      <w:r>
        <w:rPr>
          <w:b w:val="0"/>
        </w:rPr>
        <w:t>B. HKOPF</w:t>
      </w:r>
    </w:p>
    <w:p>
      <w:pPr>
        <w:spacing w:after="100" w:before="0"/>
      </w:pPr>
      <w:r>
        <w:rPr>
          <w:b w:val="0"/>
        </w:rPr>
        <w:t>C. KLMNE</w:t>
      </w:r>
    </w:p>
    <w:p>
      <w:pPr>
        <w:spacing w:after="100" w:before="0"/>
      </w:pPr>
      <w:r>
        <w:rPr>
          <w:b w:val="0"/>
        </w:rPr>
        <w:t>D. MNHIJ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SPIKE : QRHDL :: JINGO : ? The logic followed here is: SPIKE : QRHDL Similarly, JINGO : ? Hence, JIMNH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option that is related to the third letter-cluster in the same way as the second letter-cluster is related to the first letter-cluster. SPL : HRO :: KFQ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PHT</w:t>
      </w:r>
    </w:p>
    <w:p>
      <w:pPr>
        <w:spacing w:after="100" w:before="0"/>
      </w:pPr>
      <w:r>
        <w:rPr>
          <w:b w:val="0"/>
        </w:rPr>
        <w:t>B. PHS</w:t>
      </w:r>
    </w:p>
    <w:p>
      <w:pPr>
        <w:spacing w:after="100" w:before="0"/>
      </w:pPr>
      <w:r>
        <w:rPr>
          <w:b w:val="0"/>
        </w:rPr>
        <w:t>C. OHT</w:t>
      </w:r>
    </w:p>
    <w:p>
      <w:pPr>
        <w:spacing w:after="100" w:before="0"/>
      </w:pPr>
      <w:r>
        <w:rPr>
          <w:b w:val="0"/>
        </w:rPr>
        <w:t>D. OGS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Similarly, Hence, the correct answer is "PHT".</w:t>
      </w:r>
    </w:p>
    <w:p>
      <w:pPr>
        <w:spacing w:before="0"/>
      </w:pPr>
      <w:r>
        <w:rPr>
          <w:b w:val="0"/>
        </w:rPr>
        <w:t>• SPL : HRO</w:t>
      </w:r>
    </w:p>
    <w:p>
      <w:pPr>
        <w:spacing w:before="0"/>
      </w:pPr>
      <w:r>
        <w:rPr>
          <w:b w:val="0"/>
        </w:rPr>
        <w:t>• KFQ :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option that is related to the third term in the same way as the second term is related to the first term. MONDAY : RJSIVD :: TROUBLE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XWJPFQJ</w:t>
      </w:r>
    </w:p>
    <w:p>
      <w:pPr>
        <w:spacing w:after="100" w:before="0"/>
      </w:pPr>
      <w:r>
        <w:rPr>
          <w:b w:val="0"/>
        </w:rPr>
        <w:t>B. YVJPFQZ</w:t>
      </w:r>
    </w:p>
    <w:p>
      <w:pPr>
        <w:spacing w:after="100" w:before="0"/>
      </w:pPr>
      <w:r>
        <w:rPr>
          <w:b w:val="0"/>
        </w:rPr>
        <w:t>C. YWJPGQZ</w:t>
      </w:r>
    </w:p>
    <w:p>
      <w:pPr>
        <w:spacing w:after="100" w:before="0"/>
      </w:pPr>
      <w:r>
        <w:rPr>
          <w:b w:val="0"/>
        </w:rPr>
        <w:t>D. CWJQGQZ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5 is added in the positional value of consonants (letters except a, e, i, o, u) and 5 is subtracted from the positional value of vowels (a, e, i, o, u). The pattern followed here is: As per the same pattern, YWJPGQZ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option that is related to the third letter-cluster in the same way as the second letter-cluster is related to the first letter cluster. RJB : TGF :: QPG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TNJ</w:t>
      </w:r>
    </w:p>
    <w:p>
      <w:pPr>
        <w:spacing w:after="100" w:before="0"/>
      </w:pPr>
      <w:r>
        <w:rPr>
          <w:b w:val="0"/>
        </w:rPr>
        <w:t>B. RMK</w:t>
      </w:r>
    </w:p>
    <w:p>
      <w:pPr>
        <w:spacing w:after="100" w:before="0"/>
      </w:pPr>
      <w:r>
        <w:rPr>
          <w:b w:val="0"/>
        </w:rPr>
        <w:t>C. SOJ</w:t>
      </w:r>
    </w:p>
    <w:p>
      <w:pPr>
        <w:spacing w:after="100" w:before="0"/>
      </w:pPr>
      <w:r>
        <w:rPr>
          <w:b w:val="0"/>
        </w:rPr>
        <w:t>D. SMK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RJB : TGF Similarly, QPG : ? Hence, the correct answer is "SMK".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Given below are two letter-cluster pairs in which the second letter-cluster is related to the first letter-cluster following a certain logic. Select the letter-cluster pair from among the options that follows the same logic. QTS : WZY MPG : SVM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HKW : BEQ</w:t>
      </w:r>
    </w:p>
    <w:p>
      <w:pPr>
        <w:spacing w:after="100" w:before="0"/>
      </w:pPr>
      <w:r>
        <w:rPr>
          <w:b w:val="0"/>
        </w:rPr>
        <w:t>B. HKW : NQC</w:t>
      </w:r>
    </w:p>
    <w:p>
      <w:pPr>
        <w:spacing w:after="100" w:before="0"/>
      </w:pPr>
      <w:r>
        <w:rPr>
          <w:b w:val="0"/>
        </w:rPr>
        <w:t>C. HKW : BQQ</w:t>
      </w:r>
    </w:p>
    <w:p>
      <w:pPr>
        <w:spacing w:after="100" w:before="0"/>
      </w:pPr>
      <w:r>
        <w:rPr>
          <w:b w:val="0"/>
        </w:rPr>
        <w:t>D. HKW : NEC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Similarly,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Select the option that is related to the fifth letter-cluster in the same way as the second letter-cluster is related to the first letter-cluster and the fourth letter-cluster is related to the third letter-cluster. PAVE : FXDT :: AXLE : FNAE :: BREW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XGVF</w:t>
      </w:r>
    </w:p>
    <w:p>
      <w:pPr>
        <w:spacing w:after="100" w:before="0"/>
      </w:pPr>
      <w:r>
        <w:rPr>
          <w:b w:val="0"/>
        </w:rPr>
        <w:t>B. XHTF</w:t>
      </w:r>
    </w:p>
    <w:p>
      <w:pPr>
        <w:spacing w:after="100" w:before="0"/>
      </w:pPr>
      <w:r>
        <w:rPr>
          <w:b w:val="0"/>
        </w:rPr>
        <w:t>C. XGUF</w:t>
      </w:r>
    </w:p>
    <w:p>
      <w:pPr>
        <w:spacing w:after="100" w:before="0"/>
      </w:pPr>
      <w:r>
        <w:rPr>
          <w:b w:val="0"/>
        </w:rPr>
        <w:t>D. XGTF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The fourth alphabet of the second letter-cluster is 4 letters ahead of the first letter of the first letter-cluster. The third alphabet of the second letter-cluster is 3 letters ahead of the second letter of the first letter-cluster. The second alphabet of the second letter-cluster is 2 letters ahead of the third letter of the first letter-cluster. The first alphabet of the second letter-cluster is 1 letter ahead of the fourth letter of the first letter-cluster. Now, For PAVE : FXDT, For AXLE : FNAE, Similarly, for BREW: So, BREW is related to XGUF. The obtained pattern is PAVE : FXDT :: AXLE : FNAE :: BREW : XGUF.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option that is related to the fifth letter-cluster in the same way as the second letter-cluster is related to the first letter-cluster and the fourth letter-cluster is related to the third letter-cluster. JOE : GLB :: RDY : OAV :: PGL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SJO</w:t>
      </w:r>
    </w:p>
    <w:p>
      <w:pPr>
        <w:spacing w:after="100" w:before="0"/>
      </w:pPr>
      <w:r>
        <w:rPr>
          <w:b w:val="0"/>
        </w:rPr>
        <w:t>B. MDO</w:t>
      </w:r>
    </w:p>
    <w:p>
      <w:pPr>
        <w:spacing w:after="100" w:before="0"/>
      </w:pPr>
      <w:r>
        <w:rPr>
          <w:b w:val="0"/>
        </w:rPr>
        <w:t>C. MDI</w:t>
      </w:r>
    </w:p>
    <w:p>
      <w:pPr>
        <w:spacing w:after="100" w:before="0"/>
      </w:pPr>
      <w:r>
        <w:rPr>
          <w:b w:val="0"/>
        </w:rPr>
        <w:t>D. SJI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Select the option that is related to the third term in the same way as the second term is related to the first term. ELECTRIC ∶ GNGEVTKE ∶∶ NUCLEAR ∶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PWENGCT</w:t>
      </w:r>
    </w:p>
    <w:p>
      <w:pPr>
        <w:spacing w:after="100" w:before="0"/>
      </w:pPr>
      <w:r>
        <w:rPr>
          <w:b w:val="0"/>
        </w:rPr>
        <w:t>B. MTBKDZQ</w:t>
      </w:r>
    </w:p>
    <w:p>
      <w:pPr>
        <w:spacing w:after="100" w:before="0"/>
      </w:pPr>
      <w:r>
        <w:rPr>
          <w:b w:val="0"/>
        </w:rPr>
        <w:t>C. PDZQDBS</w:t>
      </w:r>
    </w:p>
    <w:p>
      <w:pPr>
        <w:spacing w:after="100" w:before="0"/>
      </w:pPr>
      <w:r>
        <w:rPr>
          <w:b w:val="0"/>
        </w:rPr>
        <w:t>D. OVDMDBS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For, ELECTRIC ∶ GNGEVTKE Similarly, for NUCLEAR ∶ ?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Select the option that is related to the third letter-cluster in the same way as the second letter-cluster is related to the first letter-cluster. PUZKR : TPFDZ :: KRTOD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PNZHL</w:t>
      </w:r>
    </w:p>
    <w:p>
      <w:pPr>
        <w:spacing w:after="100" w:before="0"/>
      </w:pPr>
      <w:r>
        <w:rPr>
          <w:b w:val="0"/>
        </w:rPr>
        <w:t>B. OMYIL</w:t>
      </w:r>
    </w:p>
    <w:p>
      <w:pPr>
        <w:spacing w:after="100" w:before="0"/>
      </w:pPr>
      <w:r>
        <w:rPr>
          <w:b w:val="0"/>
        </w:rPr>
        <w:t>C. OMZHM</w:t>
      </w:r>
    </w:p>
    <w:p>
      <w:pPr>
        <w:spacing w:after="100" w:before="0"/>
      </w:pPr>
      <w:r>
        <w:rPr>
          <w:b w:val="0"/>
        </w:rPr>
        <w:t>D. OMZHL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PUZKR : TPFDZ Similarly, KRTOD : ? Hence, the correct answer is "OMZHL".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Select the option that is related to the fifth letter-cluster in the same way as the fourth letter-cluster is related to the third letter-cluster and the second letter-cluster is related to the first letter-cluster. BXUSFT : TGUVYC :: NJOUFE : VGFPKO :: MUSFBE :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GCFTNV</w:t>
      </w:r>
    </w:p>
    <w:p>
      <w:pPr>
        <w:spacing w:after="100" w:before="0"/>
      </w:pPr>
      <w:r>
        <w:rPr>
          <w:b w:val="0"/>
        </w:rPr>
        <w:t>B. GVNCTF</w:t>
      </w:r>
    </w:p>
    <w:p>
      <w:pPr>
        <w:spacing w:after="100" w:before="0"/>
      </w:pPr>
      <w:r>
        <w:rPr>
          <w:b w:val="0"/>
        </w:rPr>
        <w:t>C. GCTFNV</w:t>
      </w:r>
    </w:p>
    <w:p>
      <w:pPr>
        <w:spacing w:after="100" w:before="0"/>
      </w:pPr>
      <w:r>
        <w:rPr>
          <w:b w:val="0"/>
        </w:rPr>
        <w:t>D. GCFTVN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Similarly, Hence, ‘GCFTVN’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