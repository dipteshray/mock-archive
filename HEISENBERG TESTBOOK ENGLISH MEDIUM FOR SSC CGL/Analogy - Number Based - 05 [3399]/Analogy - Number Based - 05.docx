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fifth number in the same way as the second number is related to the first number and the fourth number is related to the third number. 2 : 9 :: 6 : 121 :: 5 : ?</w:t>
      </w:r>
    </w:p>
    <w:p>
      <w:pPr>
        <w:spacing w:before="0"/>
      </w:pPr>
      <w:r>
        <w:rPr>
          <w:b w:val="0"/>
        </w:rPr>
      </w:r>
    </w:p>
    <w:p>
      <w:pPr>
        <w:spacing w:after="100" w:before="0"/>
      </w:pPr>
      <w:r>
        <w:rPr>
          <w:b w:val="0"/>
        </w:rPr>
        <w:t>A. 81</w:t>
      </w:r>
    </w:p>
    <w:p>
      <w:pPr>
        <w:spacing w:after="100" w:before="0"/>
      </w:pPr>
      <w:r>
        <w:rPr>
          <w:b w:val="0"/>
        </w:rPr>
        <w:t>B. 84</w:t>
      </w:r>
    </w:p>
    <w:p>
      <w:pPr>
        <w:spacing w:after="100" w:before="0"/>
      </w:pPr>
      <w:r>
        <w:rPr>
          <w:b w:val="0"/>
        </w:rPr>
        <w:t>C. 64</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 : 9 :: 6 : 121 :: 5 : ? The logic followed here is: Logic: Second number : (2 × First number - 1)2 For, 2 : 9 2 : (4 -1)2 2 : (3)2 2 : 9. For, 6 : 121 6 : (12 -1)2 6 : (11)2 6 : 121. Similarly, 5 : ? 5 : (10 - 1)2 5 : (9)2 5 : 81. Here, 5 : 81 is the correct pair. Hence, the correct answer is 'Option 1'.</w:t>
      </w:r>
    </w:p>
    <w:p>
      <w:pPr>
        <w:spacing w:before="0"/>
      </w:pPr>
      <w:r>
        <w:rPr>
          <w:b w:val="0"/>
        </w:rPr>
      </w:r>
    </w:p>
    <w:p>
      <w:pPr>
        <w:spacing w:after="100" w:line="360" w:lineRule="auto" w:before="0"/>
      </w:pPr>
      <w:r>
        <w:rPr>
          <w:b w:val="0"/>
        </w:rPr>
        <w:t>2. Select the set in which the numbers are related in the same way as are the numbers of the following set.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(4, 21, 33) (10, 111, 141)</w:t>
      </w:r>
    </w:p>
    <w:p>
      <w:pPr>
        <w:spacing w:before="0"/>
      </w:pPr>
      <w:r>
        <w:rPr>
          <w:b w:val="0"/>
        </w:rPr>
      </w:r>
    </w:p>
    <w:p>
      <w:pPr>
        <w:spacing w:after="100" w:before="0"/>
      </w:pPr>
      <w:r>
        <w:rPr>
          <w:b w:val="0"/>
        </w:rPr>
        <w:t>A. (13, 45, 97)</w:t>
      </w:r>
    </w:p>
    <w:p>
      <w:pPr>
        <w:spacing w:after="100" w:before="0"/>
      </w:pPr>
      <w:r>
        <w:rPr>
          <w:b w:val="0"/>
        </w:rPr>
        <w:t>B. (25, 53, 128)</w:t>
      </w:r>
    </w:p>
    <w:p>
      <w:pPr>
        <w:spacing w:after="100" w:before="0"/>
      </w:pPr>
      <w:r>
        <w:rPr>
          <w:b w:val="0"/>
        </w:rPr>
        <w:t>C. (65, 60, 244)</w:t>
      </w:r>
    </w:p>
    <w:p>
      <w:pPr>
        <w:spacing w:after="100" w:before="0"/>
      </w:pPr>
      <w:r>
        <w:rPr>
          <w:b w:val="0"/>
        </w:rPr>
        <w:t>D. (24, 52, 128)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(3rd number - 2nd number) ÷ 3 = 1st number. Option 2) (25, 53, 128) ⇒ (128 - 53) ÷ 3 ⇒ 75 ÷ 3 = 25.</w:t>
      </w:r>
    </w:p>
    <w:p>
      <w:pPr>
        <w:spacing w:before="0"/>
      </w:pPr>
      <w:r>
        <w:rPr>
          <w:b w:val="0"/>
        </w:rPr>
      </w:r>
    </w:p>
    <w:p>
      <w:pPr>
        <w:spacing w:after="100" w:line="360" w:lineRule="auto" w:before="0"/>
      </w:pPr>
      <w:r>
        <w:rPr>
          <w:b w:val="0"/>
        </w:rPr>
        <w:t>3. Select the set in which the numbers are related in the same way as are the numbers of the following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(39, 65), (63, 105)</w:t>
      </w:r>
    </w:p>
    <w:p>
      <w:pPr>
        <w:spacing w:before="0"/>
      </w:pPr>
      <w:r>
        <w:rPr>
          <w:b w:val="0"/>
        </w:rPr>
      </w:r>
    </w:p>
    <w:p>
      <w:pPr>
        <w:spacing w:after="100" w:before="0"/>
      </w:pPr>
      <w:r>
        <w:rPr>
          <w:b w:val="0"/>
        </w:rPr>
        <w:t>A. (66, 165)</w:t>
      </w:r>
    </w:p>
    <w:p>
      <w:pPr>
        <w:spacing w:after="100" w:before="0"/>
      </w:pPr>
      <w:r>
        <w:rPr>
          <w:b w:val="0"/>
        </w:rPr>
        <w:t>B. (96, 160)</w:t>
      </w:r>
    </w:p>
    <w:p>
      <w:pPr>
        <w:spacing w:after="100" w:before="0"/>
      </w:pPr>
      <w:r>
        <w:rPr>
          <w:b w:val="0"/>
        </w:rPr>
        <w:t>C. (72, 180)</w:t>
      </w:r>
    </w:p>
    <w:p>
      <w:pPr>
        <w:spacing w:after="100" w:before="0"/>
      </w:pPr>
      <w:r>
        <w:rPr>
          <w:b w:val="0"/>
        </w:rPr>
        <w:t>D. (84, 155)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Logic: (1st number × 2) - (1st number ÷ 3) = 2nd number. Now, (39, 65) → (39 × 2) - (39 ÷ 3) → 78 - 13 = 65 (63, 105) → (63 × 2) - (63 ÷ 3) → 126 - 21 = 105 Similarly, for (96, 160) → (96 × 2) - (96 ÷ 3) → 192 - 32 = 160. Hence, the correct answer is "Option 2". Alternate Method The logic followed here is: (Number × 3, Number × 5) Now, Option 1) (66, 165) 22 × 3 = 66 22 × 5 = 110 Option 2) (96, 160) 32 × 3 = 96 32 × 5 = 160 Option 3) (72, 180) 24 × 3 = 72 24 × 5 = 120 Option 4) (84, 155) 28 × 3 = 84 28 × 5 = 140 So, (96, 160) follows the logic. Hence, the correct answer is 'Option 2'.</w:t>
      </w:r>
    </w:p>
    <w:p>
      <w:pPr>
        <w:spacing w:before="0"/>
      </w:pPr>
      <w:r>
        <w:rPr>
          <w:b w:val="0"/>
        </w:rPr>
      </w:r>
    </w:p>
    <w:p>
      <w:pPr>
        <w:spacing w:after="100" w:line="360" w:lineRule="auto" w:before="0"/>
      </w:pPr>
      <w:r>
        <w:rPr>
          <w:b w:val="0"/>
        </w:rPr>
        <w:t>4. Study the given pattern carefully and select the number that can replace the question mark (?) in it. (4, 2, 6) (9, 3, 9) (24, 6,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15</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 × 3) ÷ Second number</w:t>
      </w:r>
    </w:p>
    <w:p>
      <w:pPr>
        <w:spacing w:before="0"/>
      </w:pPr>
      <w:r>
        <w:rPr>
          <w:b w:val="0"/>
        </w:rPr>
        <w:t>• (24, 6, ?) → ( 24 × 3) ÷ 6 = 72 ÷ 6 = 12</w:t>
      </w:r>
    </w:p>
    <w:p>
      <w:pPr>
        <w:spacing w:before="0"/>
      </w:pPr>
      <w:r>
        <w:rPr>
          <w:b w:val="0"/>
        </w:rPr>
      </w:r>
    </w:p>
    <w:p>
      <w:pPr>
        <w:spacing w:after="100" w:line="360" w:lineRule="auto" w:before="0"/>
      </w:pPr>
      <w:r>
        <w:rPr>
          <w:b w:val="0"/>
        </w:rPr>
        <w:t>5. Select the set in which the numbers are related in the same way as are the numbers of the given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(12, 7, 1385) (19, 15, 3484)</w:t>
      </w:r>
    </w:p>
    <w:p>
      <w:pPr>
        <w:spacing w:before="0"/>
      </w:pPr>
      <w:r>
        <w:rPr>
          <w:b w:val="0"/>
        </w:rPr>
      </w:r>
    </w:p>
    <w:p>
      <w:pPr>
        <w:spacing w:after="100" w:before="0"/>
      </w:pPr>
      <w:r>
        <w:rPr>
          <w:b w:val="0"/>
        </w:rPr>
        <w:t>A. (17, 15, 1550)</w:t>
      </w:r>
    </w:p>
    <w:p>
      <w:pPr>
        <w:spacing w:after="100" w:before="0"/>
      </w:pPr>
      <w:r>
        <w:rPr>
          <w:b w:val="0"/>
        </w:rPr>
        <w:t>B. (11, 7, 955)</w:t>
      </w:r>
    </w:p>
    <w:p>
      <w:pPr>
        <w:spacing w:after="100" w:before="0"/>
      </w:pPr>
      <w:r>
        <w:rPr>
          <w:b w:val="0"/>
        </w:rPr>
        <w:t>C. (21, 16, 5165)</w:t>
      </w:r>
    </w:p>
    <w:p>
      <w:pPr>
        <w:spacing w:after="100" w:before="0"/>
      </w:pPr>
      <w:r>
        <w:rPr>
          <w:b w:val="0"/>
        </w:rPr>
        <w:t>D. (16, 14, 1321)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number3 - Second number3 = Third number (21, 16, 5165) → 213 - 163 = 9261 - 4096 = 5165</w:t>
      </w:r>
    </w:p>
    <w:p>
      <w:pPr>
        <w:spacing w:before="0"/>
      </w:pPr>
      <w:r>
        <w:rPr>
          <w:b w:val="0"/>
        </w:rPr>
      </w:r>
    </w:p>
    <w:p>
      <w:pPr>
        <w:spacing w:after="100" w:line="360" w:lineRule="auto" w:before="0"/>
      </w:pPr>
      <w:r>
        <w:rPr>
          <w:b w:val="0"/>
        </w:rPr>
        <w:t>6. 21 is related to 220 by certain logic. Following the same logic, 72 is related to 781. To which of the following is 27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290</w:t>
      </w:r>
    </w:p>
    <w:p>
      <w:pPr>
        <w:spacing w:after="100" w:before="0"/>
      </w:pPr>
      <w:r>
        <w:rPr>
          <w:b w:val="0"/>
        </w:rPr>
        <w:t>B. 286</w:t>
      </w:r>
    </w:p>
    <w:p>
      <w:pPr>
        <w:spacing w:after="100" w:before="0"/>
      </w:pPr>
      <w:r>
        <w:rPr>
          <w:b w:val="0"/>
        </w:rPr>
        <w:t>C. 340</w:t>
      </w:r>
    </w:p>
    <w:p>
      <w:pPr>
        <w:spacing w:after="100" w:before="0"/>
      </w:pPr>
      <w:r>
        <w:rPr>
          <w:b w:val="0"/>
        </w:rPr>
        <w:t>D. 316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10) + (1st number - 11) = 2nd number. Similarly, for 27 ∶ ? ⇒ (27 × 10) + (27 - 11) = 270 + 16 = 286.</w:t>
      </w:r>
    </w:p>
    <w:p>
      <w:pPr>
        <w:spacing w:before="0"/>
      </w:pPr>
      <w:r>
        <w:rPr>
          <w:b w:val="0"/>
        </w:rPr>
      </w:r>
    </w:p>
    <w:p>
      <w:pPr>
        <w:spacing w:after="100" w:line="360" w:lineRule="auto" w:before="0"/>
      </w:pPr>
      <w:r>
        <w:rPr>
          <w:b w:val="0"/>
        </w:rPr>
        <w:t>7. Select the option that is related to the fifth number in the same way as the second number is related to the first number and the fourth number is related to the third number. 6 : 12 : : 9 : 21 : : 3 : ?</w:t>
      </w:r>
    </w:p>
    <w:p>
      <w:pPr>
        <w:spacing w:before="0"/>
      </w:pPr>
      <w:r>
        <w:rPr>
          <w:b w:val="0"/>
        </w:rPr>
      </w:r>
    </w:p>
    <w:p>
      <w:pPr>
        <w:spacing w:after="100" w:before="0"/>
      </w:pPr>
      <w:r>
        <w:rPr>
          <w:b w:val="0"/>
        </w:rPr>
        <w:t>A. 3</w:t>
      </w:r>
    </w:p>
    <w:p>
      <w:pPr>
        <w:spacing w:after="100" w:before="0"/>
      </w:pPr>
      <w:r>
        <w:rPr>
          <w:b w:val="0"/>
        </w:rPr>
        <w:t>B. 7</w:t>
      </w:r>
    </w:p>
    <w:p>
      <w:pPr>
        <w:spacing w:after="100" w:before="0"/>
      </w:pPr>
      <w:r>
        <w:rPr>
          <w:b w:val="0"/>
        </w:rPr>
        <w:t>C. 5</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- 2) × 3 = 2nd number. For, 3 : ? → (3 - 2) × 3 = 1 × 3 = 3.</w:t>
      </w:r>
    </w:p>
    <w:p>
      <w:pPr>
        <w:spacing w:before="0"/>
      </w:pPr>
      <w:r>
        <w:rPr>
          <w:b w:val="0"/>
        </w:rPr>
      </w:r>
    </w:p>
    <w:p>
      <w:pPr>
        <w:spacing w:after="100" w:line="360" w:lineRule="auto" w:before="0"/>
      </w:pPr>
      <w:r>
        <w:rPr>
          <w:b w:val="0"/>
        </w:rPr>
        <w:t>8. Study the given pattern carefully and select the number that can replace the question mark (?) in it. (6, 8, 11) (2, 1, 2) (6, 7,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4</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Second number) - (First number ÷ 2) = Third number (6, 7, ?) → (6 + 7) - (6 ÷ 2) = 13 - 3 = 10 Hence, '10' is the correct answer.</w:t>
      </w:r>
    </w:p>
    <w:p>
      <w:pPr>
        <w:spacing w:before="0"/>
      </w:pPr>
      <w:r>
        <w:rPr>
          <w:b w:val="0"/>
        </w:rPr>
      </w:r>
    </w:p>
    <w:p>
      <w:pPr>
        <w:spacing w:after="100" w:line="360" w:lineRule="auto" w:before="0"/>
      </w:pPr>
      <w:r>
        <w:rPr>
          <w:b w:val="0"/>
        </w:rPr>
        <w:t>9. Select the set in which the numbers are related in the same way as are the numbers of the following set. (NOTE: Operations should be performed on the whole numbers, without breaking down the numbers into their constituent digits. E.g. 13 – Operations on 13 such as adding / subtracting / multiplying etc. to 13 can be performed. Breaking down 13 into 1 and 3 and then performing mathematical operations on 1 and 3 is not allowed.) (6, 22, 14) (8, 30, 19)</w:t>
      </w:r>
    </w:p>
    <w:p>
      <w:pPr>
        <w:spacing w:before="0"/>
      </w:pPr>
      <w:r>
        <w:rPr>
          <w:b w:val="0"/>
        </w:rPr>
      </w:r>
    </w:p>
    <w:p>
      <w:pPr>
        <w:spacing w:after="100" w:before="0"/>
      </w:pPr>
      <w:r>
        <w:rPr>
          <w:b w:val="0"/>
        </w:rPr>
        <w:t>A. (12, 46, 27)</w:t>
      </w:r>
    </w:p>
    <w:p>
      <w:pPr>
        <w:spacing w:after="100" w:before="0"/>
      </w:pPr>
      <w:r>
        <w:rPr>
          <w:b w:val="0"/>
        </w:rPr>
        <w:t>B. (4, 18, 11)</w:t>
      </w:r>
    </w:p>
    <w:p>
      <w:pPr>
        <w:spacing w:after="100" w:before="0"/>
      </w:pPr>
      <w:r>
        <w:rPr>
          <w:b w:val="0"/>
        </w:rPr>
        <w:t>C. (7, 26, 17)</w:t>
      </w:r>
    </w:p>
    <w:p>
      <w:pPr>
        <w:spacing w:after="100" w:before="0"/>
      </w:pPr>
      <w:r>
        <w:rPr>
          <w:b w:val="0"/>
        </w:rPr>
        <w:t>D. (9, 34,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(3rd number × 2) - 1st number = 2nd number. (6, 22, 14) → 14 × 2 - 6 = 22. (8, 30, 19) → 19 × 2 - 8 = 30. Similarly, for (4, 18, 11) → 11 × 2 - 4 = 18. Hence, the correct answer is "Option 2". Alternate Method Logic : 3rd number - (1st number ÷ 2) = 2nd number ÷ 2 Given : 14 - 6 ÷ 2 = 22 ÷ 2 14 - 3 = 11 11 = 11 (LHS = RHS) 19 - 8 ÷ 2 = 30 ÷ 2 19 - 4 = 15 15 = 15 (LHS = RHS) So, 27 - 12 ÷ 2 = 46 ÷ 2 27 - 6 = 23 21 ≠ 23 (LHS ≠ RHS) 11 - 4 ÷ 2 = 18 ÷ 2 11 - 2 = 9 9 = 9 (LHS = RHS) 17 - 7 ÷ 2 = 26 ÷ 2 17 - 3.5 = 13 13.5 ≠ 13 (LHS ≠ RHS) 22 - 9 ÷ 2 = 34 ÷ 2 22 - 4.5 = 17 17.5 ≠ 17 (LHS ≠ RHS) Hence, "Option - (2)" is the correct answer.</w:t>
      </w:r>
    </w:p>
    <w:p>
      <w:pPr>
        <w:spacing w:before="0"/>
      </w:pPr>
      <w:r>
        <w:rPr>
          <w:b w:val="0"/>
        </w:rPr>
        <w:t>• (6, 22, 14)</w:t>
      </w:r>
    </w:p>
    <w:p>
      <w:pPr>
        <w:spacing w:before="0"/>
      </w:pPr>
      <w:r>
        <w:rPr>
          <w:b w:val="0"/>
        </w:rPr>
        <w:t>• (8, 30, 19)</w:t>
      </w:r>
    </w:p>
    <w:p>
      <w:pPr>
        <w:spacing w:before="0"/>
      </w:pPr>
      <w:r>
        <w:rPr>
          <w:b w:val="0"/>
        </w:rPr>
        <w:t>• Option - (1) : (12, 46, 27)</w:t>
      </w:r>
    </w:p>
    <w:p>
      <w:pPr>
        <w:spacing w:before="0"/>
      </w:pPr>
      <w:r>
        <w:rPr>
          <w:b w:val="0"/>
        </w:rPr>
        <w:t>• Option - (2) : (4, 18, 11)</w:t>
      </w:r>
    </w:p>
    <w:p>
      <w:pPr>
        <w:spacing w:before="0"/>
      </w:pPr>
      <w:r>
        <w:rPr>
          <w:b w:val="0"/>
        </w:rPr>
        <w:t>• Option - (3) : (7, 26, 17)</w:t>
      </w:r>
    </w:p>
    <w:p>
      <w:pPr>
        <w:spacing w:before="0"/>
      </w:pPr>
      <w:r>
        <w:rPr>
          <w:b w:val="0"/>
        </w:rPr>
        <w:t>• Option - (4) : (9, 34, 22)</w:t>
      </w:r>
    </w:p>
    <w:p>
      <w:pPr>
        <w:spacing w:before="0"/>
      </w:pPr>
      <w:r>
        <w:rPr>
          <w:b w:val="0"/>
        </w:rPr>
      </w:r>
    </w:p>
    <w:p>
      <w:pPr>
        <w:spacing w:after="100" w:line="360" w:lineRule="auto" w:before="0"/>
      </w:pPr>
      <w:r>
        <w:rPr>
          <w:b w:val="0"/>
        </w:rPr>
        <w:t>10. Select the set In which the numbers are related In the same way as are the numbers of the following set.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(44, 63, 98) (59, 99, 149)</w:t>
      </w:r>
    </w:p>
    <w:p>
      <w:pPr>
        <w:spacing w:before="0"/>
      </w:pPr>
      <w:r>
        <w:rPr>
          <w:b w:val="0"/>
        </w:rPr>
      </w:r>
    </w:p>
    <w:p>
      <w:pPr>
        <w:spacing w:after="100" w:before="0"/>
      </w:pPr>
      <w:r>
        <w:rPr>
          <w:b w:val="0"/>
        </w:rPr>
        <w:t>A. (81, 15, 87)</w:t>
      </w:r>
    </w:p>
    <w:p>
      <w:pPr>
        <w:spacing w:after="100" w:before="0"/>
      </w:pPr>
      <w:r>
        <w:rPr>
          <w:b w:val="0"/>
        </w:rPr>
        <w:t>B. (54, 73, 121)</w:t>
      </w:r>
    </w:p>
    <w:p>
      <w:pPr>
        <w:spacing w:after="100" w:before="0"/>
      </w:pPr>
      <w:r>
        <w:rPr>
          <w:b w:val="0"/>
        </w:rPr>
        <w:t>C. (19, 32, 44)</w:t>
      </w:r>
    </w:p>
    <w:p>
      <w:pPr>
        <w:spacing w:after="100" w:before="0"/>
      </w:pPr>
      <w:r>
        <w:rPr>
          <w:b w:val="0"/>
        </w:rPr>
        <w:t>D. (82, 13, 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(1st number + 2nd number) = (3rd number + 9) So, (81, 15, 87) , 81 + 15 = 87 + 9, 96 = 96 (LHS = RHS)</w:t>
      </w:r>
    </w:p>
    <w:p>
      <w:pPr>
        <w:spacing w:before="0"/>
      </w:pPr>
      <w:r>
        <w:rPr>
          <w:b w:val="0"/>
        </w:rPr>
      </w:r>
    </w:p>
    <w:p>
      <w:pPr>
        <w:spacing w:after="100" w:line="360" w:lineRule="auto" w:before="0"/>
      </w:pPr>
      <w:r>
        <w:rPr>
          <w:b w:val="0"/>
        </w:rPr>
        <w:t>11. In the following number-pairs, the second number is obtained by applying certain mathematical operations to the first number. Select the set in which the numbers are related in the same way as are the numbers of the following sets.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(96, 29) (112, 33)</w:t>
      </w:r>
    </w:p>
    <w:p>
      <w:pPr>
        <w:spacing w:before="0"/>
      </w:pPr>
      <w:r>
        <w:rPr>
          <w:b w:val="0"/>
        </w:rPr>
      </w:r>
    </w:p>
    <w:p>
      <w:pPr>
        <w:spacing w:after="100" w:before="0"/>
      </w:pPr>
      <w:r>
        <w:rPr>
          <w:b w:val="0"/>
        </w:rPr>
        <w:t>A. (204, 55)</w:t>
      </w:r>
    </w:p>
    <w:p>
      <w:pPr>
        <w:spacing w:after="100" w:before="0"/>
      </w:pPr>
      <w:r>
        <w:rPr>
          <w:b w:val="0"/>
        </w:rPr>
        <w:t>B. (176, 45)</w:t>
      </w:r>
    </w:p>
    <w:p>
      <w:pPr>
        <w:spacing w:after="100" w:before="0"/>
      </w:pPr>
      <w:r>
        <w:rPr>
          <w:b w:val="0"/>
        </w:rPr>
        <w:t>C. (188, 52)</w:t>
      </w:r>
    </w:p>
    <w:p>
      <w:pPr>
        <w:spacing w:after="100" w:before="0"/>
      </w:pPr>
      <w:r>
        <w:rPr>
          <w:b w:val="0"/>
        </w:rPr>
        <w:t>D. (108,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(2nd number × 3) + (2nd number - 20) = 1st number. Similarly, for 188 : 52 ⇒ (52 × 3) + (52 - 20) = 156 + 32 = 188.</w:t>
      </w:r>
    </w:p>
    <w:p>
      <w:pPr>
        <w:spacing w:before="0"/>
      </w:pPr>
      <w:r>
        <w:rPr>
          <w:b w:val="0"/>
        </w:rPr>
      </w:r>
    </w:p>
    <w:p>
      <w:pPr>
        <w:spacing w:after="100" w:line="360" w:lineRule="auto" w:before="0"/>
      </w:pPr>
      <w:r>
        <w:rPr>
          <w:b w:val="0"/>
        </w:rPr>
        <w:t>12. Select the option that is related to the fifth number in the same way as the second number is related to the first number and the fourth number is related to the third number. 1 ∶ 7 ∶∶ 3 ∶ 215 ∶∶ 4 ∶ ?</w:t>
      </w:r>
    </w:p>
    <w:p>
      <w:pPr>
        <w:spacing w:before="0"/>
      </w:pPr>
      <w:r>
        <w:rPr>
          <w:b w:val="0"/>
        </w:rPr>
      </w:r>
    </w:p>
    <w:p>
      <w:pPr>
        <w:spacing w:after="100" w:before="0"/>
      </w:pPr>
      <w:r>
        <w:rPr>
          <w:b w:val="0"/>
        </w:rPr>
        <w:t>A. 453</w:t>
      </w:r>
    </w:p>
    <w:p>
      <w:pPr>
        <w:spacing w:after="100" w:before="0"/>
      </w:pPr>
      <w:r>
        <w:rPr>
          <w:b w:val="0"/>
        </w:rPr>
        <w:t>B. 342</w:t>
      </w:r>
    </w:p>
    <w:p>
      <w:pPr>
        <w:spacing w:after="100" w:before="0"/>
      </w:pPr>
      <w:r>
        <w:rPr>
          <w:b w:val="0"/>
        </w:rPr>
        <w:t>C. 511</w:t>
      </w:r>
    </w:p>
    <w:p>
      <w:pPr>
        <w:spacing w:after="100" w:before="0"/>
      </w:pPr>
      <w:r>
        <w:rPr>
          <w:b w:val="0"/>
        </w:rPr>
        <w:t>D. 363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First number)3 - 1 = Second number 4 ∶ ? → (4 + 4)3 - 1 = 83 - 1 = 512 - 1 = 511</w:t>
      </w:r>
    </w:p>
    <w:p>
      <w:pPr>
        <w:spacing w:before="0"/>
      </w:pPr>
      <w:r>
        <w:rPr>
          <w:b w:val="0"/>
        </w:rPr>
      </w:r>
    </w:p>
    <w:p>
      <w:pPr>
        <w:spacing w:after="100" w:line="360" w:lineRule="auto" w:before="0"/>
      </w:pPr>
      <w:r>
        <w:rPr>
          <w:b w:val="0"/>
        </w:rPr>
        <w:t>13. Select the option that is related to the third number in the same way as the second number is related to the first number and the sixth number is related to the fifth number. 37 : 100 :: 24 : ? :: 29 : 76</w:t>
      </w:r>
    </w:p>
    <w:p>
      <w:pPr>
        <w:spacing w:before="0"/>
      </w:pPr>
      <w:r>
        <w:rPr>
          <w:b w:val="0"/>
        </w:rPr>
      </w:r>
    </w:p>
    <w:p>
      <w:pPr>
        <w:spacing w:after="100" w:before="0"/>
      </w:pPr>
      <w:r>
        <w:rPr>
          <w:b w:val="0"/>
        </w:rPr>
        <w:t>A. 64</w:t>
      </w:r>
    </w:p>
    <w:p>
      <w:pPr>
        <w:spacing w:after="100" w:before="0"/>
      </w:pPr>
      <w:r>
        <w:rPr>
          <w:b w:val="0"/>
        </w:rPr>
        <w:t>B. 61</w:t>
      </w:r>
    </w:p>
    <w:p>
      <w:pPr>
        <w:spacing w:after="100" w:before="0"/>
      </w:pPr>
      <w:r>
        <w:rPr>
          <w:b w:val="0"/>
        </w:rPr>
        <w:t>C. 75</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3) - 11 = 2nd number So, (37 × 3) - 11 = 100 111 - 11 = 100 100 = 100 (LHS = RHS) And, (29 × 3) - 11 = 76 87 - 11 = 76 76 = 76 (LHS = RHS) Similarly, (24 × 3) - 11 = ? 72 - 11 = ? 61 = ? Hence, "61" is the correct answer.</w:t>
      </w:r>
    </w:p>
    <w:p>
      <w:pPr>
        <w:spacing w:before="0"/>
      </w:pPr>
      <w:r>
        <w:rPr>
          <w:b w:val="0"/>
        </w:rPr>
        <w:t>• 37 : 100</w:t>
      </w:r>
    </w:p>
    <w:p>
      <w:pPr>
        <w:spacing w:before="0"/>
      </w:pPr>
      <w:r>
        <w:rPr>
          <w:b w:val="0"/>
        </w:rPr>
        <w:t>• 29 : 76</w:t>
      </w:r>
    </w:p>
    <w:p>
      <w:pPr>
        <w:spacing w:before="0"/>
      </w:pPr>
      <w:r>
        <w:rPr>
          <w:b w:val="0"/>
        </w:rPr>
        <w:t>• 24 : ?</w:t>
      </w:r>
    </w:p>
    <w:p>
      <w:pPr>
        <w:spacing w:before="0"/>
      </w:pPr>
      <w:r>
        <w:rPr>
          <w:b w:val="0"/>
        </w:rPr>
      </w:r>
    </w:p>
    <w:p>
      <w:pPr>
        <w:spacing w:after="100" w:line="360" w:lineRule="auto" w:before="0"/>
      </w:pPr>
      <w:r>
        <w:rPr>
          <w:b w:val="0"/>
        </w:rPr>
        <w:t>14. Select the option that is related to the third term in the same way as the second term is related to the first term and the sixth term is related to the fifth term. 16 : 69 :: 24 : ? :: 31 : 144</w:t>
      </w:r>
    </w:p>
    <w:p>
      <w:pPr>
        <w:spacing w:before="0"/>
      </w:pPr>
      <w:r>
        <w:rPr>
          <w:b w:val="0"/>
        </w:rPr>
      </w:r>
    </w:p>
    <w:p>
      <w:pPr>
        <w:spacing w:after="100" w:before="0"/>
      </w:pPr>
      <w:r>
        <w:rPr>
          <w:b w:val="0"/>
        </w:rPr>
        <w:t>A. 109</w:t>
      </w:r>
    </w:p>
    <w:p>
      <w:pPr>
        <w:spacing w:after="100" w:before="0"/>
      </w:pPr>
      <w:r>
        <w:rPr>
          <w:b w:val="0"/>
        </w:rPr>
        <w:t>B. 121</w:t>
      </w:r>
    </w:p>
    <w:p>
      <w:pPr>
        <w:spacing w:after="100" w:before="0"/>
      </w:pPr>
      <w:r>
        <w:rPr>
          <w:b w:val="0"/>
        </w:rPr>
        <w:t>C. 116</w:t>
      </w:r>
    </w:p>
    <w:p>
      <w:pPr>
        <w:spacing w:after="100" w:before="0"/>
      </w:pPr>
      <w:r>
        <w:rPr>
          <w:b w:val="0"/>
        </w:rPr>
        <w:t>D. 105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5) - 11 = Second number. 24 : ? ⇒ (24 × 5) - 11 ⇒ 120 - 11 = 109.</w:t>
      </w:r>
    </w:p>
    <w:p>
      <w:pPr>
        <w:spacing w:before="0"/>
      </w:pPr>
      <w:r>
        <w:rPr>
          <w:b w:val="0"/>
        </w:rPr>
      </w:r>
    </w:p>
    <w:p>
      <w:pPr>
        <w:spacing w:after="100" w:line="360" w:lineRule="auto" w:before="0"/>
      </w:pPr>
      <w:r>
        <w:rPr>
          <w:b w:val="0"/>
        </w:rPr>
        <w:t>15. 16 is related to 30 following a certain logic. Following the same logic, 81 is related to 110. To which of the following is 49 related, following the same logic?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64</w:t>
      </w:r>
    </w:p>
    <w:p>
      <w:pPr>
        <w:spacing w:after="100" w:before="0"/>
      </w:pPr>
      <w:r>
        <w:rPr>
          <w:b w:val="0"/>
        </w:rPr>
        <w:t>B. 60</w:t>
      </w:r>
    </w:p>
    <w:p>
      <w:pPr>
        <w:spacing w:after="100" w:before="0"/>
      </w:pPr>
      <w:r>
        <w:rPr>
          <w:b w:val="0"/>
        </w:rPr>
        <w:t>C. 72</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+ 1)2 + (√1st number + 1) = 2nd number. Similarly, for 49 : ? ⇒ (√49 + 1)2 + (√49 + 1) = (7 + 1)2 + (7 + 1) = 82 + 8 = 64 + 8 = 72 = 2nd number</w:t>
      </w:r>
    </w:p>
    <w:p>
      <w:pPr>
        <w:spacing w:before="0"/>
      </w:pPr>
      <w:r>
        <w:rPr>
          <w:b w:val="0"/>
        </w:rPr>
      </w:r>
    </w:p>
    <w:p>
      <w:pPr>
        <w:spacing w:after="100" w:line="360" w:lineRule="auto" w:before="0"/>
      </w:pPr>
      <w:r>
        <w:rPr>
          <w:b w:val="0"/>
        </w:rPr>
        <w:t>16. Select the set in which the numbers are related in the same way as are the numbers of the given set. (NOTE: Operations should be performed on the whole numbers, without breaking down the numbers into its constituent digits. E.g. 13 - Operations on 13 such as adding /subtracting/multiplying etc. to 13 can be performed. Breaking down 13 into 1 and 3 and then performing mathematical operations on 1 and 3 is not allowed.) (6, 16, 8) (5, 15, 9)</w:t>
      </w:r>
    </w:p>
    <w:p>
      <w:pPr>
        <w:spacing w:before="0"/>
      </w:pPr>
      <w:r>
        <w:rPr>
          <w:b w:val="0"/>
        </w:rPr>
      </w:r>
    </w:p>
    <w:p>
      <w:pPr>
        <w:spacing w:after="100" w:before="0"/>
      </w:pPr>
      <w:r>
        <w:rPr>
          <w:b w:val="0"/>
        </w:rPr>
        <w:t>A. (4, 12, 11)</w:t>
      </w:r>
    </w:p>
    <w:p>
      <w:pPr>
        <w:spacing w:after="100" w:before="0"/>
      </w:pPr>
      <w:r>
        <w:rPr>
          <w:b w:val="0"/>
        </w:rPr>
        <w:t>B. (3, 11, 11)</w:t>
      </w:r>
    </w:p>
    <w:p>
      <w:pPr>
        <w:spacing w:after="100" w:before="0"/>
      </w:pPr>
      <w:r>
        <w:rPr>
          <w:b w:val="0"/>
        </w:rPr>
        <w:t>C. (3, 19, 11)</w:t>
      </w:r>
    </w:p>
    <w:p>
      <w:pPr>
        <w:spacing w:after="100" w:before="0"/>
      </w:pPr>
      <w:r>
        <w:rPr>
          <w:b w:val="0"/>
        </w:rPr>
        <w:t>D. (4, 32,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[(2nd number × 3) ÷ 1st number] = 3rd number So, (11 × 3) ÷ 3 = 11 33 ÷ 3 = 11 11 = 11 (LHS = RHS)</w:t>
      </w:r>
    </w:p>
    <w:p>
      <w:pPr>
        <w:spacing w:before="0"/>
      </w:pPr>
      <w:r>
        <w:rPr>
          <w:b w:val="0"/>
        </w:rPr>
        <w:t>• Option - (2) : (3, 11, 11)</w:t>
      </w:r>
    </w:p>
    <w:p>
      <w:pPr>
        <w:spacing w:before="0"/>
      </w:pPr>
      <w:r>
        <w:rPr>
          <w:b w:val="0"/>
        </w:rPr>
      </w:r>
    </w:p>
    <w:p>
      <w:pPr>
        <w:spacing w:after="100" w:line="360" w:lineRule="auto" w:before="0"/>
      </w:pPr>
      <w:r>
        <w:rPr>
          <w:b w:val="0"/>
        </w:rPr>
        <w:t>17. Select the set in which the numbers are related in the same way as are the numbers of the given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(4, 5, 83) (5, 5, 102)</w:t>
      </w:r>
    </w:p>
    <w:p>
      <w:pPr>
        <w:spacing w:before="0"/>
      </w:pPr>
      <w:r>
        <w:rPr>
          <w:b w:val="0"/>
        </w:rPr>
      </w:r>
    </w:p>
    <w:p>
      <w:pPr>
        <w:spacing w:after="100" w:before="0"/>
      </w:pPr>
      <w:r>
        <w:rPr>
          <w:b w:val="0"/>
        </w:rPr>
        <w:t>A. (8, 9, 330)</w:t>
      </w:r>
    </w:p>
    <w:p>
      <w:pPr>
        <w:spacing w:after="100" w:before="0"/>
      </w:pPr>
      <w:r>
        <w:rPr>
          <w:b w:val="0"/>
        </w:rPr>
        <w:t>B. (3, 3, 11)</w:t>
      </w:r>
    </w:p>
    <w:p>
      <w:pPr>
        <w:spacing w:after="100" w:before="0"/>
      </w:pPr>
      <w:r>
        <w:rPr>
          <w:b w:val="0"/>
        </w:rPr>
        <w:t>C. (7, 6, 170)</w:t>
      </w:r>
    </w:p>
    <w:p>
      <w:pPr>
        <w:spacing w:after="100" w:before="0"/>
      </w:pPr>
      <w:r>
        <w:rPr>
          <w:b w:val="0"/>
        </w:rPr>
        <w:t>D. (8, 3, 123)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Square of (1st number + 2nd number) + 2 = 3rd number</w:t>
      </w:r>
    </w:p>
    <w:p>
      <w:pPr>
        <w:spacing w:before="0"/>
      </w:pPr>
      <w:r>
        <w:rPr>
          <w:b w:val="0"/>
        </w:rPr>
        <w:t>• Option - (4) : (8, 3, 123)</w:t>
      </w:r>
    </w:p>
    <w:p>
      <w:pPr>
        <w:spacing w:before="0"/>
      </w:pPr>
      <w:r>
        <w:rPr>
          <w:b w:val="0"/>
        </w:rPr>
        <w:t>• (8 + 3)2 + 2 = 123</w:t>
      </w:r>
    </w:p>
    <w:p>
      <w:pPr>
        <w:spacing w:before="0"/>
      </w:pPr>
      <w:r>
        <w:rPr>
          <w:b w:val="0"/>
        </w:rPr>
        <w:t>• 112 + 2 = 123</w:t>
      </w:r>
    </w:p>
    <w:p>
      <w:pPr>
        <w:spacing w:before="0"/>
      </w:pPr>
      <w:r>
        <w:rPr>
          <w:b w:val="0"/>
        </w:rPr>
        <w:t>• 121 + 2 = 123</w:t>
      </w:r>
    </w:p>
    <w:p>
      <w:pPr>
        <w:spacing w:before="0"/>
      </w:pPr>
      <w:r>
        <w:rPr>
          <w:b w:val="0"/>
        </w:rPr>
        <w:t>• 123 = 123 (LHS = RHS)</w:t>
      </w:r>
    </w:p>
    <w:p>
      <w:pPr>
        <w:spacing w:before="0"/>
      </w:pPr>
      <w:r>
        <w:rPr>
          <w:b w:val="0"/>
        </w:rPr>
      </w:r>
    </w:p>
    <w:p>
      <w:pPr>
        <w:spacing w:after="100" w:line="360" w:lineRule="auto" w:before="0"/>
      </w:pPr>
      <w:r>
        <w:rPr>
          <w:b w:val="0"/>
        </w:rPr>
        <w:t>18. Select the set in which the numbers are related in the same way as are the numbers of the given sets. (NOTE: Operations should be performed on the whole numbers, without breaking down the numbers into its constituent digits. E.g. 13 Operations on 13 such as adding /subtracting /multiplying etc. to 13 can be performed. Breaking down 13 into 1 and 3 and then performing mathematical operations on 1 and 3 is NOT allowed) (4, 1024, 64) (225, 81, 135)</w:t>
      </w:r>
    </w:p>
    <w:p>
      <w:pPr>
        <w:spacing w:before="0"/>
      </w:pPr>
      <w:r>
        <w:rPr>
          <w:b w:val="0"/>
        </w:rPr>
      </w:r>
    </w:p>
    <w:p>
      <w:pPr>
        <w:spacing w:after="100" w:before="0"/>
      </w:pPr>
      <w:r>
        <w:rPr>
          <w:b w:val="0"/>
        </w:rPr>
        <w:t>A. (30, 676, 78)</w:t>
      </w:r>
    </w:p>
    <w:p>
      <w:pPr>
        <w:spacing w:after="100" w:before="0"/>
      </w:pPr>
      <w:r>
        <w:rPr>
          <w:b w:val="0"/>
        </w:rPr>
        <w:t>B. (27, 125, 15)</w:t>
      </w:r>
    </w:p>
    <w:p>
      <w:pPr>
        <w:spacing w:after="100" w:before="0"/>
      </w:pPr>
      <w:r>
        <w:rPr>
          <w:b w:val="0"/>
        </w:rPr>
        <w:t>C. (49, 841, 203)</w:t>
      </w:r>
    </w:p>
    <w:p>
      <w:pPr>
        <w:spacing w:after="100" w:before="0"/>
      </w:pPr>
      <w:r>
        <w:rPr>
          <w:b w:val="0"/>
        </w:rPr>
        <w:t>D. (64, 256, 512)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(a)2, (b)2, (a × b)] 3. (49, 841, 203) ⇒ [(7)2, (29)2, (7 × 29)] ⇒ [(49), (841), (203)]</w:t>
      </w:r>
    </w:p>
    <w:p>
      <w:pPr>
        <w:spacing w:before="0"/>
      </w:pPr>
      <w:r>
        <w:rPr>
          <w:b w:val="0"/>
        </w:rPr>
      </w:r>
    </w:p>
    <w:p>
      <w:pPr>
        <w:spacing w:after="100" w:line="360" w:lineRule="auto" w:before="0"/>
      </w:pPr>
      <w:r>
        <w:rPr>
          <w:b w:val="0"/>
        </w:rPr>
        <w:t>19. Select the option that is related to the third term in the same way as the second term is related to the first term and the sixth term is related to the fifth term. 24 : 840 :: 27 : ? :: 33 : 1452</w:t>
      </w:r>
    </w:p>
    <w:p>
      <w:pPr>
        <w:spacing w:before="0"/>
      </w:pPr>
      <w:r>
        <w:rPr>
          <w:b w:val="0"/>
        </w:rPr>
      </w:r>
    </w:p>
    <w:p>
      <w:pPr>
        <w:spacing w:after="100" w:before="0"/>
      </w:pPr>
      <w:r>
        <w:rPr>
          <w:b w:val="0"/>
        </w:rPr>
        <w:t>A. 756</w:t>
      </w:r>
    </w:p>
    <w:p>
      <w:pPr>
        <w:spacing w:after="100" w:before="0"/>
      </w:pPr>
      <w:r>
        <w:rPr>
          <w:b w:val="0"/>
        </w:rPr>
        <w:t>B. 297</w:t>
      </w:r>
    </w:p>
    <w:p>
      <w:pPr>
        <w:spacing w:after="100" w:before="0"/>
      </w:pPr>
      <w:r>
        <w:rPr>
          <w:b w:val="0"/>
        </w:rPr>
        <w:t>C. 1026</w:t>
      </w:r>
    </w:p>
    <w:p>
      <w:pPr>
        <w:spacing w:after="100" w:before="0"/>
      </w:pPr>
      <w:r>
        <w:rPr>
          <w:b w:val="0"/>
        </w:rPr>
        <w:t>D. 729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Logic: First number × (First number + 11) = Second number 1) 24 : 840 ⇒ 24 × (24 + 11) ⇒ 24 × 35 = 840 And, 2) 33 : 1452 ⇒ 33 × (33 + 11) ⇒ 33 × 44 = 1452 Similarly, 3) 27 : ? ⇒ 27 × (27 + 11) ⇒ 27 × 38 = 1026 Hence, the correct answer is "1026".</w:t>
      </w:r>
    </w:p>
    <w:p>
      <w:pPr>
        <w:spacing w:before="0"/>
      </w:pPr>
      <w:r>
        <w:rPr>
          <w:b w:val="0"/>
        </w:rPr>
      </w:r>
    </w:p>
    <w:p>
      <w:pPr>
        <w:spacing w:after="100" w:line="360" w:lineRule="auto" w:before="0"/>
      </w:pPr>
      <w:r>
        <w:rPr>
          <w:b w:val="0"/>
        </w:rPr>
        <w:t>20. Select the set In which the numbers are related In the same way as are the numbers of the following set.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(47, 108, 169) (22, 83, 144)</w:t>
      </w:r>
    </w:p>
    <w:p>
      <w:pPr>
        <w:spacing w:before="0"/>
      </w:pPr>
      <w:r>
        <w:rPr>
          <w:b w:val="0"/>
        </w:rPr>
      </w:r>
    </w:p>
    <w:p>
      <w:pPr>
        <w:spacing w:after="100" w:before="0"/>
      </w:pPr>
      <w:r>
        <w:rPr>
          <w:b w:val="0"/>
        </w:rPr>
        <w:t>A. (11, 73, 133)</w:t>
      </w:r>
    </w:p>
    <w:p>
      <w:pPr>
        <w:spacing w:after="100" w:before="0"/>
      </w:pPr>
      <w:r>
        <w:rPr>
          <w:b w:val="0"/>
        </w:rPr>
        <w:t>B. (51, 112, 173)</w:t>
      </w:r>
    </w:p>
    <w:p>
      <w:pPr>
        <w:spacing w:after="100" w:before="0"/>
      </w:pPr>
      <w:r>
        <w:rPr>
          <w:b w:val="0"/>
        </w:rPr>
        <w:t>C. (33, 121, 181)</w:t>
      </w:r>
    </w:p>
    <w:p>
      <w:pPr>
        <w:spacing w:after="100" w:before="0"/>
      </w:pPr>
      <w:r>
        <w:rPr>
          <w:b w:val="0"/>
        </w:rPr>
        <w:t>D. (8, 64, 130)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Second number = First number + 61 Third number = First number + 122 (51, 112, 173) → (51, 51 + 61, 51 + 122)</w:t>
      </w:r>
    </w:p>
    <w:p>
      <w:pPr>
        <w:spacing w:before="0"/>
      </w:pPr>
      <w:r>
        <w:rPr>
          <w:b w:val="0"/>
        </w:rPr>
      </w:r>
    </w:p>
    <w:p>
      <w:pPr>
        <w:spacing w:after="100" w:line="360" w:lineRule="auto" w:before="0"/>
      </w:pPr>
      <w:r>
        <w:rPr>
          <w:b w:val="0"/>
        </w:rPr>
        <w:t>21.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(49, 63, 441) (7, 14, 14)</w:t>
      </w:r>
    </w:p>
    <w:p>
      <w:pPr>
        <w:spacing w:before="0"/>
      </w:pPr>
      <w:r>
        <w:rPr>
          <w:b w:val="0"/>
        </w:rPr>
      </w:r>
    </w:p>
    <w:p>
      <w:pPr>
        <w:spacing w:after="100" w:before="0"/>
      </w:pPr>
      <w:r>
        <w:rPr>
          <w:b w:val="0"/>
        </w:rPr>
        <w:t>A. (7, 28, 35)</w:t>
      </w:r>
    </w:p>
    <w:p>
      <w:pPr>
        <w:spacing w:after="100" w:before="0"/>
      </w:pPr>
      <w:r>
        <w:rPr>
          <w:b w:val="0"/>
        </w:rPr>
        <w:t>B. (14, 28, 56)</w:t>
      </w:r>
    </w:p>
    <w:p>
      <w:pPr>
        <w:spacing w:after="100" w:before="0"/>
      </w:pPr>
      <w:r>
        <w:rPr>
          <w:b w:val="0"/>
        </w:rPr>
        <w:t>C. (7, 14, 45)</w:t>
      </w:r>
    </w:p>
    <w:p>
      <w:pPr>
        <w:spacing w:after="100" w:before="0"/>
      </w:pPr>
      <w:r>
        <w:rPr>
          <w:b w:val="0"/>
        </w:rPr>
        <w:t>D. (12, 18, 324)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(Third number ÷ Second number) × 7 = First number (14, 28, 56) → (56 ÷ 28) × 7 = 2 × 7 = 14</w:t>
      </w:r>
    </w:p>
    <w:p>
      <w:pPr>
        <w:spacing w:before="0"/>
      </w:pPr>
      <w:r>
        <w:rPr>
          <w:b w:val="0"/>
        </w:rPr>
      </w:r>
    </w:p>
    <w:p>
      <w:pPr>
        <w:spacing w:after="100" w:line="360" w:lineRule="auto" w:before="0"/>
      </w:pPr>
      <w:r>
        <w:rPr>
          <w:b w:val="0"/>
        </w:rPr>
        <w:t>22.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11 : 62 13 : 64</w:t>
      </w:r>
    </w:p>
    <w:p>
      <w:pPr>
        <w:spacing w:before="0"/>
      </w:pPr>
      <w:r>
        <w:rPr>
          <w:b w:val="0"/>
        </w:rPr>
      </w:r>
    </w:p>
    <w:p>
      <w:pPr>
        <w:spacing w:after="100" w:before="0"/>
      </w:pPr>
      <w:r>
        <w:rPr>
          <w:b w:val="0"/>
        </w:rPr>
        <w:t>A. 14 : 37</w:t>
      </w:r>
    </w:p>
    <w:p>
      <w:pPr>
        <w:spacing w:after="100" w:before="0"/>
      </w:pPr>
      <w:r>
        <w:rPr>
          <w:b w:val="0"/>
        </w:rPr>
        <w:t>B. 12 : 92</w:t>
      </w:r>
    </w:p>
    <w:p>
      <w:pPr>
        <w:spacing w:after="100" w:before="0"/>
      </w:pPr>
      <w:r>
        <w:rPr>
          <w:b w:val="0"/>
        </w:rPr>
        <w:t>C. 16 : 67</w:t>
      </w:r>
    </w:p>
    <w:p>
      <w:pPr>
        <w:spacing w:after="100" w:before="0"/>
      </w:pPr>
      <w:r>
        <w:rPr>
          <w:b w:val="0"/>
        </w:rPr>
        <w:t>D. 9 : 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+ 51 = 2nd number. Similarly, for 16 ∶ 67 ⇒ 16 + 51 = 67.</w:t>
      </w:r>
    </w:p>
    <w:p>
      <w:pPr>
        <w:spacing w:before="0"/>
      </w:pPr>
      <w:r>
        <w:rPr>
          <w:b w:val="0"/>
        </w:rPr>
      </w:r>
    </w:p>
    <w:p>
      <w:pPr>
        <w:spacing w:after="100" w:line="360" w:lineRule="auto" w:before="0"/>
      </w:pPr>
      <w:r>
        <w:rPr>
          <w:b w:val="0"/>
        </w:rPr>
        <w:t>23. Select the set in which the numbers are related in the same way as are the numbers of the given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(54, 32, 66) (49, 31, 54)</w:t>
      </w:r>
    </w:p>
    <w:p>
      <w:pPr>
        <w:spacing w:before="0"/>
      </w:pPr>
      <w:r>
        <w:rPr>
          <w:b w:val="0"/>
        </w:rPr>
      </w:r>
    </w:p>
    <w:p>
      <w:pPr>
        <w:spacing w:after="100" w:before="0"/>
      </w:pPr>
      <w:r>
        <w:rPr>
          <w:b w:val="0"/>
        </w:rPr>
        <w:t>A. (39, 18, 63)</w:t>
      </w:r>
    </w:p>
    <w:p>
      <w:pPr>
        <w:spacing w:after="100" w:before="0"/>
      </w:pPr>
      <w:r>
        <w:rPr>
          <w:b w:val="0"/>
        </w:rPr>
        <w:t>B. (44, 28, 52)</w:t>
      </w:r>
    </w:p>
    <w:p>
      <w:pPr>
        <w:spacing w:after="100" w:before="0"/>
      </w:pPr>
      <w:r>
        <w:rPr>
          <w:b w:val="0"/>
        </w:rPr>
        <w:t>C. (68, 49, 55)</w:t>
      </w:r>
    </w:p>
    <w:p>
      <w:pPr>
        <w:spacing w:after="100" w:before="0"/>
      </w:pPr>
      <w:r>
        <w:rPr>
          <w:b w:val="0"/>
        </w:rPr>
        <w:t>D. (55, 30,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Third no. = [(First no. - Second no.) × 3] (39, 18, 63) ⇒ [(39 - 18) × 3] ⇒ (21 × 3) = 63</w:t>
      </w:r>
    </w:p>
    <w:p>
      <w:pPr>
        <w:spacing w:before="0"/>
      </w:pPr>
      <w:r>
        <w:rPr>
          <w:b w:val="0"/>
        </w:rPr>
      </w:r>
    </w:p>
    <w:p>
      <w:pPr>
        <w:spacing w:after="100" w:line="360" w:lineRule="auto" w:before="0"/>
      </w:pPr>
      <w:r>
        <w:rPr>
          <w:b w:val="0"/>
        </w:rPr>
        <w:t>24. Study the given pattern carefully and select the number that can replace the question mark (?) in it. (14, 10, 9) (6, 8, 2) (8, 4,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3</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- 3rd number) = (2nd number ÷ 2) So, 8 - ? = 4 ÷ 2 8 - 2 = ? 6 = ?</w:t>
      </w:r>
    </w:p>
    <w:p>
      <w:pPr>
        <w:spacing w:before="0"/>
      </w:pPr>
      <w:r>
        <w:rPr>
          <w:b w:val="0"/>
        </w:rPr>
        <w:t>• (8, 4, ?)</w:t>
      </w:r>
    </w:p>
    <w:p>
      <w:pPr>
        <w:spacing w:before="0"/>
      </w:pPr>
      <w:r>
        <w:rPr>
          <w:b w:val="0"/>
        </w:rPr>
      </w:r>
    </w:p>
    <w:p>
      <w:pPr>
        <w:spacing w:after="100" w:line="360" w:lineRule="auto" w:before="0"/>
      </w:pPr>
      <w:r>
        <w:rPr>
          <w:b w:val="0"/>
        </w:rPr>
        <w:t>25.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(25, 9, 56) (13, 14, 183)</w:t>
      </w:r>
    </w:p>
    <w:p>
      <w:pPr>
        <w:spacing w:before="0"/>
      </w:pPr>
      <w:r>
        <w:rPr>
          <w:b w:val="0"/>
        </w:rPr>
      </w:r>
    </w:p>
    <w:p>
      <w:pPr>
        <w:spacing w:after="100" w:before="0"/>
      </w:pPr>
      <w:r>
        <w:rPr>
          <w:b w:val="0"/>
        </w:rPr>
        <w:t>A. (42, 12, 228)</w:t>
      </w:r>
    </w:p>
    <w:p>
      <w:pPr>
        <w:spacing w:after="100" w:before="0"/>
      </w:pPr>
      <w:r>
        <w:rPr>
          <w:b w:val="0"/>
        </w:rPr>
        <w:t>B. (11, 16, 135)</w:t>
      </w:r>
    </w:p>
    <w:p>
      <w:pPr>
        <w:spacing w:after="100" w:before="0"/>
      </w:pPr>
      <w:r>
        <w:rPr>
          <w:b w:val="0"/>
        </w:rPr>
        <w:t>C. (19, 23, 511)</w:t>
      </w:r>
    </w:p>
    <w:p>
      <w:pPr>
        <w:spacing w:after="100" w:before="0"/>
      </w:pPr>
      <w:r>
        <w:rPr>
          <w:b w:val="0"/>
        </w:rPr>
        <w:t>D. (27, 15, 198)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(2nd number)2 = (1st number + 3rd number). Option 4) (27, 15, 198) → (15)^2 = 27 + 198 → 225 = 225.</w:t>
      </w:r>
    </w:p>
    <w:p>
      <w:pPr>
        <w:spacing w:before="0"/>
      </w:pPr>
      <w:r>
        <w:rPr>
          <w:b w:val="0"/>
        </w:rPr>
      </w:r>
    </w:p>
    <w:p>
      <w:pPr>
        <w:spacing w:after="100" w:line="360" w:lineRule="auto" w:before="0"/>
      </w:pPr>
      <w:r>
        <w:rPr>
          <w:b w:val="0"/>
        </w:rPr>
        <w:t>26.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(62, 5, 8) (87,7,11)</w:t>
      </w:r>
    </w:p>
    <w:p>
      <w:pPr>
        <w:spacing w:before="0"/>
      </w:pPr>
      <w:r>
        <w:rPr>
          <w:b w:val="0"/>
        </w:rPr>
      </w:r>
    </w:p>
    <w:p>
      <w:pPr>
        <w:spacing w:after="100" w:before="0"/>
      </w:pPr>
      <w:r>
        <w:rPr>
          <w:b w:val="0"/>
        </w:rPr>
        <w:t>A. (5, 72, 10)</w:t>
      </w:r>
    </w:p>
    <w:p>
      <w:pPr>
        <w:spacing w:after="100" w:before="0"/>
      </w:pPr>
      <w:r>
        <w:rPr>
          <w:b w:val="0"/>
        </w:rPr>
        <w:t>B. (77, 4, 14)</w:t>
      </w:r>
    </w:p>
    <w:p>
      <w:pPr>
        <w:spacing w:after="100" w:before="0"/>
      </w:pPr>
      <w:r>
        <w:rPr>
          <w:b w:val="0"/>
        </w:rPr>
        <w:t>C. (112, 9, 14)</w:t>
      </w:r>
    </w:p>
    <w:p>
      <w:pPr>
        <w:spacing w:after="100" w:before="0"/>
      </w:pPr>
      <w:r>
        <w:rPr>
          <w:b w:val="0"/>
        </w:rPr>
        <w:t>D. (6, 87,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here is (62, 5, 8) → (62 + 8) ÷ 14 = 5 (87,7,11) → (87 + 11) ÷ 14 = 7 Similarly, (112, 9, 14) → (112 + 14) ÷ 14 = 9 Hence, the correct answer is "Option 3".</w:t>
      </w:r>
    </w:p>
    <w:p>
      <w:pPr>
        <w:spacing w:before="0"/>
      </w:pPr>
      <w:r>
        <w:rPr>
          <w:b w:val="0"/>
        </w:rPr>
      </w:r>
    </w:p>
    <w:p>
      <w:pPr>
        <w:spacing w:after="100" w:line="360" w:lineRule="auto" w:before="0"/>
      </w:pPr>
      <w:r>
        <w:rPr>
          <w:b w:val="0"/>
        </w:rPr>
        <w:t>27. Select the option that is related to the third term in the same way as the second term is related to the first term and the sixth term is related to the fifth term. 6 : 646 :: 5 : ? :: 4 : 190</w:t>
      </w:r>
    </w:p>
    <w:p>
      <w:pPr>
        <w:spacing w:before="0"/>
      </w:pPr>
      <w:r>
        <w:rPr>
          <w:b w:val="0"/>
        </w:rPr>
      </w:r>
    </w:p>
    <w:p>
      <w:pPr>
        <w:spacing w:after="100" w:before="0"/>
      </w:pPr>
      <w:r>
        <w:rPr>
          <w:b w:val="0"/>
        </w:rPr>
        <w:t>A. 373</w:t>
      </w:r>
    </w:p>
    <w:p>
      <w:pPr>
        <w:spacing w:after="100" w:before="0"/>
      </w:pPr>
      <w:r>
        <w:rPr>
          <w:b w:val="0"/>
        </w:rPr>
        <w:t>B. 377</w:t>
      </w:r>
    </w:p>
    <w:p>
      <w:pPr>
        <w:spacing w:after="100" w:before="0"/>
      </w:pPr>
      <w:r>
        <w:rPr>
          <w:b w:val="0"/>
        </w:rPr>
        <w:t>C. 337</w:t>
      </w:r>
    </w:p>
    <w:p>
      <w:pPr>
        <w:spacing w:after="100" w:before="0"/>
      </w:pPr>
      <w:r>
        <w:rPr>
          <w:b w:val="0"/>
        </w:rPr>
        <w:t>D. 376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(Cube of 1st number) × 3 = 2nd number + 2 So, 5 : ?, (5)^3 × 3 = ? + 2 125 × 3 - 2 = ?, 375 - 2 = ?, 373 = ?</w:t>
      </w:r>
    </w:p>
    <w:p>
      <w:pPr>
        <w:spacing w:before="0"/>
      </w:pPr>
      <w:r>
        <w:rPr>
          <w:b w:val="0"/>
        </w:rPr>
      </w:r>
    </w:p>
    <w:p>
      <w:pPr>
        <w:spacing w:after="100" w:line="360" w:lineRule="auto" w:before="0"/>
      </w:pPr>
      <w:r>
        <w:rPr>
          <w:b w:val="0"/>
        </w:rPr>
        <w:t>28.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(56, 22, 26) (34, 20, 18)</w:t>
      </w:r>
    </w:p>
    <w:p>
      <w:pPr>
        <w:spacing w:before="0"/>
      </w:pPr>
      <w:r>
        <w:rPr>
          <w:b w:val="0"/>
        </w:rPr>
      </w:r>
    </w:p>
    <w:p>
      <w:pPr>
        <w:spacing w:after="100" w:before="0"/>
      </w:pPr>
      <w:r>
        <w:rPr>
          <w:b w:val="0"/>
        </w:rPr>
        <w:t>A. (78, 54, 44)</w:t>
      </w:r>
    </w:p>
    <w:p>
      <w:pPr>
        <w:spacing w:after="100" w:before="0"/>
      </w:pPr>
      <w:r>
        <w:rPr>
          <w:b w:val="0"/>
        </w:rPr>
        <w:t>B. (23, 8, 10)</w:t>
      </w:r>
    </w:p>
    <w:p>
      <w:pPr>
        <w:spacing w:after="100" w:before="0"/>
      </w:pPr>
      <w:r>
        <w:rPr>
          <w:b w:val="0"/>
        </w:rPr>
        <w:t>C. (58, 16, 21)</w:t>
      </w:r>
    </w:p>
    <w:p>
      <w:pPr>
        <w:spacing w:after="100" w:before="0"/>
      </w:pPr>
      <w:r>
        <w:rPr>
          <w:b w:val="0"/>
        </w:rPr>
        <w:t>D. (45, 12, 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Apply the logic on each options, Option 1 : (78, 54, 44) The logic apply here. Option 2 : (23, 8, 10) The logic does not apply here. Option 3 : (58, 16, 21) The logic does not apply here. Option 4 : (45, 12, 33) The logic does not apply here. Hence , the correct answer is 'Option 1'.</w:t>
      </w:r>
    </w:p>
    <w:p>
      <w:pPr>
        <w:spacing w:before="0"/>
      </w:pPr>
      <w:r>
        <w:rPr>
          <w:b w:val="0"/>
        </w:rPr>
        <w:t>• First number + Second number = New number ÷ 3 = Third number</w:t>
      </w:r>
    </w:p>
    <w:p>
      <w:pPr>
        <w:spacing w:before="0"/>
      </w:pPr>
      <w:r>
        <w:rPr>
          <w:b w:val="0"/>
        </w:rPr>
      </w:r>
    </w:p>
    <w:p>
      <w:pPr>
        <w:spacing w:after="100" w:line="360" w:lineRule="auto" w:before="0"/>
      </w:pPr>
      <w:r>
        <w:rPr>
          <w:b w:val="0"/>
        </w:rPr>
        <w:t>29. Study the given pattern carefully and select the number that can replace the question mark (?) in it. (7, 5, 10) (2, 1, 5) (16, 6,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32</w:t>
      </w:r>
    </w:p>
    <w:p>
      <w:pPr>
        <w:spacing w:after="100" w:before="0"/>
      </w:pPr>
      <w:r>
        <w:rPr>
          <w:b w:val="0"/>
        </w:rPr>
        <w:t>B. 50</w:t>
      </w:r>
    </w:p>
    <w:p>
      <w:pPr>
        <w:spacing w:after="100" w:before="0"/>
      </w:pPr>
      <w:r>
        <w:rPr>
          <w:b w:val="0"/>
        </w:rPr>
        <w:t>C. 45</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'Row wise' First row → Third no. = [(First no. - Second no.) × 5] the third row (16, 6, ?) → ⇒ [(16 - 6) × 5] ⇒ (10 × 5) = 50</w:t>
      </w:r>
    </w:p>
    <w:p>
      <w:pPr>
        <w:spacing w:before="0"/>
      </w:pPr>
      <w:r>
        <w:rPr>
          <w:b w:val="0"/>
        </w:rPr>
      </w:r>
    </w:p>
    <w:p>
      <w:pPr>
        <w:spacing w:after="100" w:line="360" w:lineRule="auto" w:before="0"/>
      </w:pPr>
      <w:r>
        <w:rPr>
          <w:b w:val="0"/>
        </w:rPr>
        <w:t>30. Select the set in which the numbers are related in the same way as are the numbers of the following set. (NOTE : Operations should be performed on the whole numbers, without breaking down the numbers into its constituent digits.) (36, 90, 18) (15, 35, 8)</w:t>
      </w:r>
    </w:p>
    <w:p>
      <w:pPr>
        <w:spacing w:before="0"/>
      </w:pPr>
      <w:r>
        <w:rPr>
          <w:b w:val="0"/>
        </w:rPr>
      </w:r>
    </w:p>
    <w:p>
      <w:pPr>
        <w:spacing w:after="100" w:before="0"/>
      </w:pPr>
      <w:r>
        <w:rPr>
          <w:b w:val="0"/>
        </w:rPr>
        <w:t>A. (14, 45, 5)</w:t>
      </w:r>
    </w:p>
    <w:p>
      <w:pPr>
        <w:spacing w:after="100" w:before="0"/>
      </w:pPr>
      <w:r>
        <w:rPr>
          <w:b w:val="0"/>
        </w:rPr>
        <w:t>B. (14, 42, 7)</w:t>
      </w:r>
    </w:p>
    <w:p>
      <w:pPr>
        <w:spacing w:after="100" w:before="0"/>
      </w:pPr>
      <w:r>
        <w:rPr>
          <w:b w:val="0"/>
        </w:rPr>
        <w:t>C. (13, 78, 6)</w:t>
      </w:r>
    </w:p>
    <w:p>
      <w:pPr>
        <w:spacing w:after="100" w:before="0"/>
      </w:pPr>
      <w:r>
        <w:rPr>
          <w:b w:val="0"/>
        </w:rPr>
        <w:t>D. (12, 60,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(1st number - 3rd number) × 5 = 2nd number Given : (36 - 18) × 5 = 90 18 × 5 = 90 90 = 90 (LHS = RHS) (15 - 8) × 5 = 35 7 × 5 = 35 35 = 35 (LHS = RHS) So, (14 - 5) × 5 = 45 9 × 5 = 45 45 = 45 (LHS = RHS) (14 - 7) × 5 = 42 7 × 5 = 42 35 ≠ 42 (LHS ≠ RHS) (13 - 6) × 5 = 78 7 × 5 = 78 35 ≠ 78 (LHS ≠ RHS) (12 - 8) × 5 = 60 4 × 5 = 60 20 ≠ 60 (LHS ≠ RHS) Hence, "Option - (1)" is the correct answer.</w:t>
      </w:r>
    </w:p>
    <w:p>
      <w:pPr>
        <w:spacing w:before="0"/>
      </w:pPr>
      <w:r>
        <w:rPr>
          <w:b w:val="0"/>
        </w:rPr>
        <w:t>• (36, 90, 18)</w:t>
      </w:r>
    </w:p>
    <w:p>
      <w:pPr>
        <w:spacing w:before="0"/>
      </w:pPr>
      <w:r>
        <w:rPr>
          <w:b w:val="0"/>
        </w:rPr>
        <w:t>• (15, 35, 8)</w:t>
      </w:r>
    </w:p>
    <w:p>
      <w:pPr>
        <w:spacing w:before="0"/>
      </w:pPr>
      <w:r>
        <w:rPr>
          <w:b w:val="0"/>
        </w:rPr>
        <w:t>• Option - (1) : (14, 45, 5)</w:t>
      </w:r>
    </w:p>
    <w:p>
      <w:pPr>
        <w:spacing w:before="0"/>
      </w:pPr>
      <w:r>
        <w:rPr>
          <w:b w:val="0"/>
        </w:rPr>
        <w:t>• Option - (2) : (14, 42, 7)</w:t>
      </w:r>
    </w:p>
    <w:p>
      <w:pPr>
        <w:spacing w:before="0"/>
      </w:pPr>
      <w:r>
        <w:rPr>
          <w:b w:val="0"/>
        </w:rPr>
        <w:t>• Option - (3) : (13, 78, 6)</w:t>
      </w:r>
    </w:p>
    <w:p>
      <w:pPr>
        <w:spacing w:before="0"/>
      </w:pPr>
      <w:r>
        <w:rPr>
          <w:b w:val="0"/>
        </w:rPr>
        <w:t>• Option - (4) : (12, 60, 8)</w:t>
      </w:r>
    </w:p>
    <w:p>
      <w:pPr>
        <w:spacing w:before="0"/>
      </w:pPr>
      <w:r>
        <w:rPr>
          <w:b w:val="0"/>
        </w:rPr>
      </w:r>
    </w:p>
    <w:p>
      <w:pPr>
        <w:spacing w:after="100" w:line="360" w:lineRule="auto" w:before="0"/>
      </w:pPr>
      <w:r>
        <w:rPr>
          <w:b w:val="0"/>
        </w:rPr>
        <w:t>31. Select the option that is related to the fourth term in the same way as the first term is related to the second term and the fifth term is related to the sixth term. 10 : 45 :: ? : 28 :: 11 : 55</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2) × (First number - 1) = Second number 10 : 45 → ⇒ (10/2) × (10 -1) = 5 × 9 = 45 And, 11 : 55 → ⇒ (11/2) × (11 -1) = (11/2) × 10 = 11 × 5 = 55 Similarly, ? : 28 → ⇒ (x/2) × (x -1) = 28 ⇒ x(x - 1) = 56 ⇒ x2 - x - 56 = 0 ⇒ (x - 8)(x + 7) = 0 ⇒ x = either 8 or -7 As value can not be negative here. So, the correct value will be 8. Hence, the correct answer is "8".</w:t>
      </w:r>
    </w:p>
    <w:p>
      <w:pPr>
        <w:spacing w:before="0"/>
      </w:pPr>
      <w:r>
        <w:rPr>
          <w:b w:val="0"/>
        </w:rPr>
      </w:r>
    </w:p>
    <w:p>
      <w:pPr>
        <w:spacing w:after="100" w:line="360" w:lineRule="auto" w:before="0"/>
      </w:pPr>
      <w:r>
        <w:rPr>
          <w:b w:val="0"/>
        </w:rPr>
        <w:t>32. Select the set in which the numbers are related in the same way as are the numbers of the following set. (NOTE : Operations should be performed on the whole numbers, without breaking down the numbers into its constituent digits. E.g. 13 – Operations on 13 such as adding / subtracting / multiplying etc. to 13 can be performed. Breaking down 13 into 1and 3 and then performing mathematical operations on 1 and 3 is NOT allowed) (182, 170, 97) (156, 128, 92)</w:t>
      </w:r>
    </w:p>
    <w:p>
      <w:pPr>
        <w:spacing w:before="0"/>
      </w:pPr>
      <w:r>
        <w:rPr>
          <w:b w:val="0"/>
        </w:rPr>
      </w:r>
    </w:p>
    <w:p>
      <w:pPr>
        <w:spacing w:after="100" w:before="0"/>
      </w:pPr>
      <w:r>
        <w:rPr>
          <w:b w:val="0"/>
        </w:rPr>
        <w:t>A. (156, 194, 79)</w:t>
      </w:r>
    </w:p>
    <w:p>
      <w:pPr>
        <w:spacing w:after="100" w:before="0"/>
      </w:pPr>
      <w:r>
        <w:rPr>
          <w:b w:val="0"/>
        </w:rPr>
        <w:t>B. (121, 102, 61)</w:t>
      </w:r>
    </w:p>
    <w:p>
      <w:pPr>
        <w:spacing w:after="100" w:before="0"/>
      </w:pPr>
      <w:r>
        <w:rPr>
          <w:b w:val="0"/>
        </w:rPr>
        <w:t>C. (98, 74, 54)</w:t>
      </w:r>
    </w:p>
    <w:p>
      <w:pPr>
        <w:spacing w:after="100" w:before="0"/>
      </w:pPr>
      <w:r>
        <w:rPr>
          <w:b w:val="0"/>
        </w:rPr>
        <w:t>D. (138, 130, 73)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Logic: (First number - Third number) x 2 = Second number. For, (182, 170, 97) For, (156, 128, 92) Apply the logic on each options, Option 1 : (156, 194, 79) The logic does not apply here. Option 2 : (121, 102, 61) The logic does not apply here. Option 3 : (98, 74, 54) The logic does not apply here. Option 4 : (138, 130, 73) The logic apply here. Hence , the correct answer is 'Option 4'.</w:t>
      </w:r>
    </w:p>
    <w:p>
      <w:pPr>
        <w:spacing w:before="0"/>
      </w:pPr>
      <w:r>
        <w:rPr>
          <w:b w:val="0"/>
        </w:rPr>
      </w:r>
    </w:p>
    <w:p>
      <w:pPr>
        <w:spacing w:after="100" w:line="360" w:lineRule="auto" w:before="0"/>
      </w:pPr>
      <w:r>
        <w:rPr>
          <w:b w:val="0"/>
        </w:rPr>
        <w:t>33. Select the set in which the numbers are related in the same way as are the numbers of the following set. (NOTE: Operations should be performed on the whole numbers, without breaking down the numbers into their constituent digits. E.g. 13 - Operations on 13 such as adding /Subtracting /multiplying etc. to 13 can be performed. Breaking down 13 into 1 and 3 and then performing mathematical operations on 1 and 3 is not allowed.) (9, 69, 17) (13, 47, 7)</w:t>
      </w:r>
    </w:p>
    <w:p>
      <w:pPr>
        <w:spacing w:before="0"/>
      </w:pPr>
      <w:r>
        <w:rPr>
          <w:b w:val="0"/>
        </w:rPr>
      </w:r>
    </w:p>
    <w:p>
      <w:pPr>
        <w:spacing w:after="100" w:before="0"/>
      </w:pPr>
      <w:r>
        <w:rPr>
          <w:b w:val="0"/>
        </w:rPr>
        <w:t>A. (13, 57, 19)</w:t>
      </w:r>
    </w:p>
    <w:p>
      <w:pPr>
        <w:spacing w:after="100" w:before="0"/>
      </w:pPr>
      <w:r>
        <w:rPr>
          <w:b w:val="0"/>
        </w:rPr>
        <w:t>B. (10, 36, 8)</w:t>
      </w:r>
    </w:p>
    <w:p>
      <w:pPr>
        <w:spacing w:after="100" w:before="0"/>
      </w:pPr>
      <w:r>
        <w:rPr>
          <w:b w:val="0"/>
        </w:rPr>
        <w:t>C. (22, 49, 9)</w:t>
      </w:r>
    </w:p>
    <w:p>
      <w:pPr>
        <w:spacing w:after="100" w:before="0"/>
      </w:pPr>
      <w:r>
        <w:rPr>
          <w:b w:val="0"/>
        </w:rPr>
        <w:t>D. (19, 50,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no. + Third no.) × 2 + 17 = Second no. (9, 69, 17) → ⇒ (9 + 17) × 2 + 17 ⇒ (26 × 2) + 17 = 52 + 17 = 69 (13, 47, 7) → ⇒ (13 + 7) × 2 + 7 ⇒ (20 × 2) + 7 = 40 + 7 = 47 1. (19, 50, 4) → ⇒ (19 + 4) × 2 + 4 ⇒ (23 × 2) + 4 = 46 + 4 = 50</w:t>
      </w:r>
    </w:p>
    <w:p>
      <w:pPr>
        <w:spacing w:before="0"/>
      </w:pPr>
      <w:r>
        <w:rPr>
          <w:b w:val="0"/>
        </w:rPr>
      </w:r>
    </w:p>
    <w:p>
      <w:pPr>
        <w:spacing w:after="100" w:line="360" w:lineRule="auto" w:before="0"/>
      </w:pPr>
      <w:r>
        <w:rPr>
          <w:b w:val="0"/>
        </w:rPr>
        <w:t>34.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17 : 253 19 : 271</w:t>
      </w:r>
    </w:p>
    <w:p>
      <w:pPr>
        <w:spacing w:before="0"/>
      </w:pPr>
      <w:r>
        <w:rPr>
          <w:b w:val="0"/>
        </w:rPr>
      </w:r>
    </w:p>
    <w:p>
      <w:pPr>
        <w:spacing w:after="100" w:before="0"/>
      </w:pPr>
      <w:r>
        <w:rPr>
          <w:b w:val="0"/>
        </w:rPr>
        <w:t>A. 21 : 289</w:t>
      </w:r>
    </w:p>
    <w:p>
      <w:pPr>
        <w:spacing w:after="100" w:before="0"/>
      </w:pPr>
      <w:r>
        <w:rPr>
          <w:b w:val="0"/>
        </w:rPr>
        <w:t>B. 23 : 207</w:t>
      </w:r>
    </w:p>
    <w:p>
      <w:pPr>
        <w:spacing w:after="100" w:before="0"/>
      </w:pPr>
      <w:r>
        <w:rPr>
          <w:b w:val="0"/>
        </w:rPr>
        <w:t>C. 31 : 400</w:t>
      </w:r>
    </w:p>
    <w:p>
      <w:pPr>
        <w:spacing w:after="100" w:before="0"/>
      </w:pPr>
      <w:r>
        <w:rPr>
          <w:b w:val="0"/>
        </w:rPr>
        <w:t>D. 32 : 387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21 : 289 21 × 9 + 100 = 289 → 189 + 100 = 289 → 289 = 289 (LHS = RHS)</w:t>
      </w:r>
    </w:p>
    <w:p>
      <w:pPr>
        <w:spacing w:before="0"/>
      </w:pPr>
      <w:r>
        <w:rPr>
          <w:b w:val="0"/>
        </w:rPr>
      </w:r>
    </w:p>
    <w:p>
      <w:pPr>
        <w:spacing w:after="100" w:line="360" w:lineRule="auto" w:before="0"/>
      </w:pPr>
      <w:r>
        <w:rPr>
          <w:b w:val="0"/>
        </w:rPr>
        <w:t>35. Study the given pattern carefully and select the number that can replace the question mark (?) in it. (6, 2, 34) (1, 5, 13) (9, 1,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25</w:t>
      </w:r>
    </w:p>
    <w:p>
      <w:pPr>
        <w:spacing w:after="100" w:before="0"/>
      </w:pPr>
      <w:r>
        <w:rPr>
          <w:b w:val="0"/>
        </w:rPr>
        <w:t>B. 19</w:t>
      </w:r>
    </w:p>
    <w:p>
      <w:pPr>
        <w:spacing w:after="100" w:before="0"/>
      </w:pPr>
      <w:r>
        <w:rPr>
          <w:b w:val="0"/>
        </w:rPr>
        <w:t>C. 16</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(1st number × 2nd number × 3) = (3rd number + 2) (9, 1, ?), 9 × 1 × 3 = ? + 2, 27 - 2 = ?, 25 = ?</w:t>
      </w:r>
    </w:p>
    <w:p>
      <w:pPr>
        <w:spacing w:before="0"/>
      </w:pPr>
      <w:r>
        <w:rPr>
          <w:b w:val="0"/>
        </w:rPr>
      </w:r>
    </w:p>
    <w:p>
      <w:pPr>
        <w:spacing w:after="100" w:line="360" w:lineRule="auto" w:before="0"/>
      </w:pPr>
      <w:r>
        <w:rPr>
          <w:b w:val="0"/>
        </w:rPr>
        <w:t>36. 62 is related to 79 following certain logic. Following the same logic, 98 is related to 119. To which of the following numbers is 14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24</w:t>
      </w:r>
    </w:p>
    <w:p>
      <w:pPr>
        <w:spacing w:after="100" w:before="0"/>
      </w:pPr>
      <w:r>
        <w:rPr>
          <w:b w:val="0"/>
        </w:rPr>
        <w:t>B. 23</w:t>
      </w:r>
    </w:p>
    <w:p>
      <w:pPr>
        <w:spacing w:after="100" w:before="0"/>
      </w:pPr>
      <w:r>
        <w:rPr>
          <w:b w:val="0"/>
        </w:rPr>
        <w:t>C. 19</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14 is related to ? 14 + 2 = 16 → Perfect square of 4 ? + 2 = 25 → Perfect square of 5 ? = 25 - 2 ⇒ ? = 23</w:t>
      </w:r>
    </w:p>
    <w:p>
      <w:pPr>
        <w:spacing w:before="0"/>
      </w:pPr>
      <w:r>
        <w:rPr>
          <w:b w:val="0"/>
        </w:rPr>
      </w:r>
    </w:p>
    <w:p>
      <w:pPr>
        <w:spacing w:after="100" w:line="360" w:lineRule="auto" w:before="0"/>
      </w:pPr>
      <w:r>
        <w:rPr>
          <w:b w:val="0"/>
        </w:rPr>
        <w:t>37. Select the option that is related to the third term in the same way as the second term is related to the first term and the sixth term is related to the fifth term. 21: 196: : 29:? :: 38 : 315</w:t>
      </w:r>
    </w:p>
    <w:p>
      <w:pPr>
        <w:spacing w:before="0"/>
      </w:pPr>
      <w:r>
        <w:rPr>
          <w:b w:val="0"/>
        </w:rPr>
      </w:r>
    </w:p>
    <w:p>
      <w:pPr>
        <w:spacing w:after="100" w:before="0"/>
      </w:pPr>
      <w:r>
        <w:rPr>
          <w:b w:val="0"/>
        </w:rPr>
        <w:t>A. 319</w:t>
      </w:r>
    </w:p>
    <w:p>
      <w:pPr>
        <w:spacing w:after="100" w:before="0"/>
      </w:pPr>
      <w:r>
        <w:rPr>
          <w:b w:val="0"/>
        </w:rPr>
        <w:t>B. 252</w:t>
      </w:r>
    </w:p>
    <w:p>
      <w:pPr>
        <w:spacing w:after="100" w:before="0"/>
      </w:pPr>
      <w:r>
        <w:rPr>
          <w:b w:val="0"/>
        </w:rPr>
        <w:t>C. 203</w:t>
      </w:r>
    </w:p>
    <w:p>
      <w:pPr>
        <w:spacing w:after="100" w:before="0"/>
      </w:pPr>
      <w:r>
        <w:rPr>
          <w:b w:val="0"/>
        </w:rPr>
        <w:t>D. 841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(First number + 7) × 7 = Second number. For, 29 : ? = (29 + 7) × 7 = 36 × 7 = 252.</w:t>
      </w:r>
    </w:p>
    <w:p>
      <w:pPr>
        <w:spacing w:before="0"/>
      </w:pPr>
      <w:r>
        <w:rPr>
          <w:b w:val="0"/>
        </w:rPr>
      </w:r>
    </w:p>
    <w:p>
      <w:pPr>
        <w:spacing w:after="100" w:line="360" w:lineRule="auto" w:before="0"/>
      </w:pPr>
      <w:r>
        <w:rPr>
          <w:b w:val="0"/>
        </w:rPr>
        <w:t>38. Select the option that is related to the third number in the same way as the second number is related to the first number. 428 : 717 :: 236 : ?</w:t>
      </w:r>
    </w:p>
    <w:p>
      <w:pPr>
        <w:spacing w:before="0"/>
      </w:pPr>
      <w:r>
        <w:rPr>
          <w:b w:val="0"/>
        </w:rPr>
      </w:r>
    </w:p>
    <w:p>
      <w:pPr>
        <w:spacing w:after="100" w:before="0"/>
      </w:pPr>
      <w:r>
        <w:rPr>
          <w:b w:val="0"/>
        </w:rPr>
        <w:t>A. 339</w:t>
      </w:r>
    </w:p>
    <w:p>
      <w:pPr>
        <w:spacing w:after="100" w:before="0"/>
      </w:pPr>
      <w:r>
        <w:rPr>
          <w:b w:val="0"/>
        </w:rPr>
        <w:t>B. 349</w:t>
      </w:r>
    </w:p>
    <w:p>
      <w:pPr>
        <w:spacing w:after="100" w:before="0"/>
      </w:pPr>
      <w:r>
        <w:rPr>
          <w:b w:val="0"/>
        </w:rPr>
        <w:t>C. 249</w:t>
      </w:r>
    </w:p>
    <w:p>
      <w:pPr>
        <w:spacing w:after="100" w:before="0"/>
      </w:pPr>
      <w:r>
        <w:rPr>
          <w:b w:val="0"/>
        </w:rPr>
        <w:t>D. 713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4 × 2 = 8 7 × 1 = 7 So, 428 : 717 Similarly, 2 × 3 = 6 And, 3 × 3 = 9 So, 236 : 339 Hence, “339” is the correct answer.</w:t>
      </w:r>
    </w:p>
    <w:p>
      <w:pPr>
        <w:spacing w:before="0"/>
      </w:pPr>
      <w:r>
        <w:rPr>
          <w:b w:val="0"/>
        </w:rPr>
      </w:r>
    </w:p>
    <w:p>
      <w:pPr>
        <w:spacing w:after="100" w:line="360" w:lineRule="auto" w:before="0"/>
      </w:pPr>
      <w:r>
        <w:rPr>
          <w:b w:val="0"/>
        </w:rPr>
        <w:t>39. 80 is related to 99 following certain logic. Following the same logic, 0 is related to 3. To which of the following numbers is 35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46</w:t>
      </w:r>
    </w:p>
    <w:p>
      <w:pPr>
        <w:spacing w:after="100" w:before="0"/>
      </w:pPr>
      <w:r>
        <w:rPr>
          <w:b w:val="0"/>
        </w:rPr>
        <w:t>B. 44</w:t>
      </w:r>
    </w:p>
    <w:p>
      <w:pPr>
        <w:spacing w:after="100" w:before="0"/>
      </w:pPr>
      <w:r>
        <w:rPr>
          <w:b w:val="0"/>
        </w:rPr>
        <w:t>C. 42</w:t>
      </w:r>
    </w:p>
    <w:p>
      <w:pPr>
        <w:spacing w:after="100" w:before="0"/>
      </w:pPr>
      <w:r>
        <w:rPr>
          <w:b w:val="0"/>
        </w:rPr>
        <w:t>D.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Logic: n2 - 1. Now, 80 is related to 99 → 92 - 1 = 81 - 1 = 80, → 102 - 1 = 100 - 1 = 99, 0 is related to 3 → 12 - 1 = 1 - 1 = 0, → 22 - 1 = 4 - 1 = 3, Similarly, for 35 and 49 → 62 - 1 = 36 - 1 = 35, → 72 - 1 = 49 - 1 = 48. Hence, the correct answer is "Option 4". Additional InformationTheir is a logic followed here, logic is n^2-1 and next is (n+1)^2 -1 Like:- 35 is 6^2 -1 then for next number (n+1)^2 -1</w:t>
      </w:r>
    </w:p>
    <w:p>
      <w:pPr>
        <w:spacing w:before="0"/>
      </w:pPr>
      <w:r>
        <w:rPr>
          <w:b w:val="0"/>
        </w:rPr>
      </w:r>
    </w:p>
    <w:p>
      <w:pPr>
        <w:spacing w:after="100" w:line="360" w:lineRule="auto" w:before="0"/>
      </w:pPr>
      <w:r>
        <w:rPr>
          <w:b w:val="0"/>
        </w:rPr>
        <w:t>40. Select the set in which the numbers are related in the same way as are the numbers of the following sets. (34, 47, 62) (119, 142, 167) (NOTE: Operations should be performed on the whole numbers, without breaking down the numbers into its constituent digits. E.g. 13 – Operations on 13 such as adding/deleting/multiplying etc. to 13 can be performed. Breaking down 13 into 1 and 3 and performing mathematical operations on 1 and 3 is not allowed)</w:t>
      </w:r>
    </w:p>
    <w:p>
      <w:pPr>
        <w:spacing w:before="0"/>
      </w:pPr>
      <w:r>
        <w:rPr>
          <w:b w:val="0"/>
        </w:rPr>
      </w:r>
    </w:p>
    <w:p>
      <w:pPr>
        <w:spacing w:after="100" w:before="0"/>
      </w:pPr>
      <w:r>
        <w:rPr>
          <w:b w:val="0"/>
        </w:rPr>
        <w:t>A. (27, 37, 51)</w:t>
      </w:r>
    </w:p>
    <w:p>
      <w:pPr>
        <w:spacing w:after="100" w:before="0"/>
      </w:pPr>
      <w:r>
        <w:rPr>
          <w:b w:val="0"/>
        </w:rPr>
        <w:t>B. (48, 65, 82)</w:t>
      </w:r>
    </w:p>
    <w:p>
      <w:pPr>
        <w:spacing w:after="100" w:before="0"/>
      </w:pPr>
      <w:r>
        <w:rPr>
          <w:b w:val="0"/>
        </w:rPr>
        <w:t>C. (64, 78, 99)</w:t>
      </w:r>
    </w:p>
    <w:p>
      <w:pPr>
        <w:spacing w:after="100" w:before="0"/>
      </w:pPr>
      <w:r>
        <w:rPr>
          <w:b w:val="0"/>
        </w:rPr>
        <w:t>D. (79, 98, 119)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(79, 98, 119) 79 + 2 = 81 ⇒ Perfect square of 9 98 + 2 = 100 ⇒ Perfect square of 10 119 + 2 = 121 ⇒ Perfect square of 11 Thus, out of all the options, '(79, 98, 119)' follows the same logic as given.</w:t>
      </w:r>
    </w:p>
    <w:p>
      <w:pPr>
        <w:spacing w:before="0"/>
      </w:pPr>
      <w:r>
        <w:rPr>
          <w:b w:val="0"/>
        </w:rPr>
      </w:r>
    </w:p>
    <w:p>
      <w:pPr>
        <w:spacing w:after="100" w:line="360" w:lineRule="auto" w:before="0"/>
      </w:pPr>
      <w:r>
        <w:rPr>
          <w:b w:val="0"/>
        </w:rPr>
        <w:t>41. Study the given pattern carefully and select the number that can replace the question mark (?) in it. (3, 9, 2) (8, 6, 8) (5, 3,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22</w:t>
      </w:r>
    </w:p>
    <w:p>
      <w:pPr>
        <w:spacing w:after="100" w:before="0"/>
      </w:pPr>
      <w:r>
        <w:rPr>
          <w:b w:val="0"/>
        </w:rPr>
        <w:t>B. 13</w:t>
      </w:r>
    </w:p>
    <w:p>
      <w:pPr>
        <w:spacing w:after="100" w:before="0"/>
      </w:pPr>
      <w:r>
        <w:rPr>
          <w:b w:val="0"/>
        </w:rPr>
        <w:t>C. 10</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number × Third number)/6 = First number (3, 9, 2) ⇒ (9 × 2) / 6 = 18/6 = 3= First Number (8, 6, 8) ⇒ (6 × 8) / 6 = 48/6 = 8 = First Number (5, 3, ?) ⇒ (3 × ?) / 6 = 5 ⇒ 30 /3 = 10 Hence, the correct answer 10.</w:t>
      </w:r>
    </w:p>
    <w:p>
      <w:pPr>
        <w:spacing w:before="0"/>
      </w:pPr>
      <w:r>
        <w:rPr>
          <w:b w:val="0"/>
        </w:rPr>
      </w:r>
    </w:p>
    <w:p>
      <w:pPr>
        <w:spacing w:after="100" w:line="360" w:lineRule="auto" w:before="0"/>
      </w:pPr>
      <w:r>
        <w:rPr>
          <w:b w:val="0"/>
        </w:rPr>
        <w:t>42. Select the triad in which the numbers are related in the same way as are the numbers of the following triads. (2, 3, 17) (5, 2, 21)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 4, 23)</w:t>
      </w:r>
    </w:p>
    <w:p>
      <w:pPr>
        <w:spacing w:after="100" w:before="0"/>
      </w:pPr>
      <w:r>
        <w:rPr>
          <w:b w:val="0"/>
        </w:rPr>
        <w:t>B. (5, 6, 72)</w:t>
      </w:r>
    </w:p>
    <w:p>
      <w:pPr>
        <w:spacing w:after="100" w:before="0"/>
      </w:pPr>
      <w:r>
        <w:rPr>
          <w:b w:val="0"/>
        </w:rPr>
        <w:t>C. (2, 4, 17)</w:t>
      </w:r>
    </w:p>
    <w:p>
      <w:pPr>
        <w:spacing w:after="100" w:before="0"/>
      </w:pPr>
      <w:r>
        <w:rPr>
          <w:b w:val="0"/>
        </w:rPr>
        <w:t>D. (2, 5,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(3, 4, 23) 3 × 4 + 11 = 23 12 + 11 = 23 23 = 23 (LHS = RHS) Thus, out of all the options, '(3, 4, 23)' follows the same logic as given.</w:t>
      </w:r>
    </w:p>
    <w:p>
      <w:pPr>
        <w:spacing w:before="0"/>
      </w:pPr>
      <w:r>
        <w:rPr>
          <w:b w:val="0"/>
        </w:rPr>
      </w:r>
    </w:p>
    <w:p>
      <w:pPr>
        <w:spacing w:after="100" w:line="360" w:lineRule="auto" w:before="0"/>
      </w:pPr>
      <w:r>
        <w:rPr>
          <w:b w:val="0"/>
        </w:rPr>
        <w:t>43. Select the option that is related to the third number in the same way as the second number is related to the first number and the sixth number is related to the fifth number. 76 : 11 :: 88 : ? :: 68 : 9</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18</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(2nd number + 8) × 4 = 1st number. For 88 : ? ⇒ (14 + 8) × 4 ⇒ 22 × 4 = 88.</w:t>
      </w:r>
    </w:p>
    <w:p>
      <w:pPr>
        <w:spacing w:before="0"/>
      </w:pPr>
      <w:r>
        <w:rPr>
          <w:b w:val="0"/>
        </w:rPr>
      </w:r>
    </w:p>
    <w:p>
      <w:pPr>
        <w:spacing w:after="100" w:line="360" w:lineRule="auto" w:before="0"/>
      </w:pPr>
      <w:r>
        <w:rPr>
          <w:b w:val="0"/>
        </w:rPr>
        <w:t>44.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(52, 10, 41) (46, 18, 50)</w:t>
      </w:r>
    </w:p>
    <w:p>
      <w:pPr>
        <w:spacing w:before="0"/>
      </w:pPr>
      <w:r>
        <w:rPr>
          <w:b w:val="0"/>
        </w:rPr>
      </w:r>
    </w:p>
    <w:p>
      <w:pPr>
        <w:spacing w:after="100" w:before="0"/>
      </w:pPr>
      <w:r>
        <w:rPr>
          <w:b w:val="0"/>
        </w:rPr>
        <w:t>A. (68, 26, 73)</w:t>
      </w:r>
    </w:p>
    <w:p>
      <w:pPr>
        <w:spacing w:after="100" w:before="0"/>
      </w:pPr>
      <w:r>
        <w:rPr>
          <w:b w:val="0"/>
        </w:rPr>
        <w:t>B. (19, 33, 69)</w:t>
      </w:r>
    </w:p>
    <w:p>
      <w:pPr>
        <w:spacing w:after="100" w:before="0"/>
      </w:pPr>
      <w:r>
        <w:rPr>
          <w:b w:val="0"/>
        </w:rPr>
        <w:t>C. (41, 17, 36)</w:t>
      </w:r>
    </w:p>
    <w:p>
      <w:pPr>
        <w:spacing w:after="100" w:before="0"/>
      </w:pPr>
      <w:r>
        <w:rPr>
          <w:b w:val="0"/>
        </w:rPr>
        <w:t>D. (23, 18,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(First Number )/ 2 + (Second number) × 1.5 = Third Number. (52, 10, 41) (46, 18, 50) Apply the logic on each options, Option 1 : (68, 26, 73) The logic apply here. Option 2 : (19, 33, 69) The logic does not apply here. Option 3 : (41, 17, 36) The logic does not apply here. Option 4 :(23, 18, 40) The logic does not apply here. Hence, 'Option 1' is the correct answer.</w:t>
      </w:r>
    </w:p>
    <w:p>
      <w:pPr>
        <w:spacing w:before="0"/>
      </w:pPr>
      <w:r>
        <w:rPr>
          <w:b w:val="0"/>
        </w:rPr>
      </w:r>
    </w:p>
    <w:p>
      <w:pPr>
        <w:spacing w:after="100" w:line="360" w:lineRule="auto" w:before="0"/>
      </w:pPr>
      <w:r>
        <w:rPr>
          <w:b w:val="0"/>
        </w:rPr>
        <w:t>45. Select the set in which the numbers are related in the same way as are the numbers of the following set. (41, 24, 39) (10, 5, 13)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(27, 19, 44)</w:t>
      </w:r>
    </w:p>
    <w:p>
      <w:pPr>
        <w:spacing w:after="100" w:before="0"/>
      </w:pPr>
      <w:r>
        <w:rPr>
          <w:b w:val="0"/>
        </w:rPr>
        <w:t>B. (26, 19, 35)</w:t>
      </w:r>
    </w:p>
    <w:p>
      <w:pPr>
        <w:spacing w:after="100" w:before="0"/>
      </w:pPr>
      <w:r>
        <w:rPr>
          <w:b w:val="0"/>
        </w:rPr>
        <w:t>C. (29, 21, 6)</w:t>
      </w:r>
    </w:p>
    <w:p>
      <w:pPr>
        <w:spacing w:after="100" w:before="0"/>
      </w:pPr>
      <w:r>
        <w:rPr>
          <w:b w:val="0"/>
        </w:rPr>
        <w:t>D. (22, 17, 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in the given set is: (First term + third term) = (Second term × 3) + 8 We apply the given pattern to the given sets: 1) (41, 24, 39) (41 + 39) = (24 × 3) + 8 80 = 72 + 8 80 = 80 LHS = RHS 2) (10, 5, 13) (10 + 13) = ( 5 × 3) + 8 23 = 15 + 8 23 = 23 LHS = RHS Let's apply the pattern to the given options: ⇒⇒Option 1) (27, 19, 44) (First term + third term) = (Second term × 3) + 8 (27 + 44) = (19 × 3) + 8 73 = 57 + 8 73 ≠ 65 LHS ≠ RHS ⇒⇒Option 2) (26, 19, 35) (First term + third term) = (Second term × 3) + 8 (26 + 35) = (19 × 3) + 8 61 = 57 + 8 61 ≠ 65 LHS ≠ RHS ⇒⇒Option 3) (29, 21, 6) (First term + third term) = (Second term × 3) + 8 (29 + 6) = (21 × 3) + 8 35 = 63 + 8 35 ≠ 71 LHS ≠ RHS ⇒⇒Option 4) (22, 17, 37) (First term + third term) = (Second term × 3) + 8 (22 + 37) = (17 × 3) + 8 59 = 51 + 8 59 = 59 LHS = RHS Hence the correct answer is option 4.</w:t>
      </w:r>
    </w:p>
    <w:p>
      <w:pPr>
        <w:spacing w:before="0"/>
      </w:pPr>
      <w:r>
        <w:rPr>
          <w:b w:val="0"/>
        </w:rPr>
      </w:r>
    </w:p>
    <w:p>
      <w:pPr>
        <w:spacing w:after="100" w:line="360" w:lineRule="auto" w:before="0"/>
      </w:pPr>
      <w:r>
        <w:rPr>
          <w:b w:val="0"/>
        </w:rPr>
        <w:t>46. Select the set in which the numbers are related in the same way as are the numbers of the given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(12, 8, 20) (7, 3, 15)</w:t>
      </w:r>
    </w:p>
    <w:p>
      <w:pPr>
        <w:spacing w:before="0"/>
      </w:pPr>
      <w:r>
        <w:rPr>
          <w:b w:val="0"/>
        </w:rPr>
      </w:r>
    </w:p>
    <w:p>
      <w:pPr>
        <w:spacing w:after="100" w:before="0"/>
      </w:pPr>
      <w:r>
        <w:rPr>
          <w:b w:val="0"/>
        </w:rPr>
        <w:t>A. (9, 4, 19)</w:t>
      </w:r>
    </w:p>
    <w:p>
      <w:pPr>
        <w:spacing w:after="100" w:before="0"/>
      </w:pPr>
      <w:r>
        <w:rPr>
          <w:b w:val="0"/>
        </w:rPr>
        <w:t>B. (10, 5, 45)</w:t>
      </w:r>
    </w:p>
    <w:p>
      <w:pPr>
        <w:spacing w:after="100" w:before="0"/>
      </w:pPr>
      <w:r>
        <w:rPr>
          <w:b w:val="0"/>
        </w:rPr>
        <w:t>C. (8, 5, 12)</w:t>
      </w:r>
    </w:p>
    <w:p>
      <w:pPr>
        <w:spacing w:after="100" w:before="0"/>
      </w:pPr>
      <w:r>
        <w:rPr>
          <w:b w:val="0"/>
        </w:rPr>
        <w:t>D. (11, 7,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(First number* 3 - Second number*2 = Third Number). Now, (12, 8, 20) ⇒ 12 * 3 - 8 * 2 = 36 - 16 = 20 (7, 3, 15) ⇒ 7 * 3 - 3 * 2 = 21 - 6 = 15 Similarly, (9, 4, 19) ⇒ 9 * 3 - 4 * 2 = 27 - 8 = 19 Hence, the correct answer is 'Option 1'.</w:t>
      </w:r>
    </w:p>
    <w:p>
      <w:pPr>
        <w:spacing w:before="0"/>
      </w:pPr>
      <w:r>
        <w:rPr>
          <w:b w:val="0"/>
        </w:rPr>
      </w:r>
    </w:p>
    <w:p>
      <w:pPr>
        <w:spacing w:after="100" w:line="360" w:lineRule="auto" w:before="0"/>
      </w:pPr>
      <w:r>
        <w:rPr>
          <w:b w:val="0"/>
        </w:rPr>
        <w:t>47. Select the set in which the numbers are related in the same way as are the numbers of the given set.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(36, 21, 35) (43, 19, 53)</w:t>
      </w:r>
    </w:p>
    <w:p>
      <w:pPr>
        <w:spacing w:before="0"/>
      </w:pPr>
      <w:r>
        <w:rPr>
          <w:b w:val="0"/>
        </w:rPr>
      </w:r>
    </w:p>
    <w:p>
      <w:pPr>
        <w:spacing w:after="100" w:before="0"/>
      </w:pPr>
      <w:r>
        <w:rPr>
          <w:b w:val="0"/>
        </w:rPr>
        <w:t>A. (51, 34, 39)</w:t>
      </w:r>
    </w:p>
    <w:p>
      <w:pPr>
        <w:spacing w:after="100" w:before="0"/>
      </w:pPr>
      <w:r>
        <w:rPr>
          <w:b w:val="0"/>
        </w:rPr>
        <w:t>B. (48, 37, 25)</w:t>
      </w:r>
    </w:p>
    <w:p>
      <w:pPr>
        <w:spacing w:after="100" w:before="0"/>
      </w:pPr>
      <w:r>
        <w:rPr>
          <w:b w:val="0"/>
        </w:rPr>
        <w:t>C. (44, 20, 54)</w:t>
      </w:r>
    </w:p>
    <w:p>
      <w:pPr>
        <w:spacing w:after="100" w:before="0"/>
      </w:pPr>
      <w:r>
        <w:rPr>
          <w:b w:val="0"/>
        </w:rPr>
        <w:t>D. (35, 22,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(1st number - 2nd number) × 2 = (3rd number - 5) (51, 34, 39) , (51 - 34) × 2 = 39 - 5, 17 × 2 = 34, 34 = 34 (LHS = RHS)</w:t>
      </w:r>
    </w:p>
    <w:p>
      <w:pPr>
        <w:spacing w:before="0"/>
      </w:pPr>
      <w:r>
        <w:rPr>
          <w:b w:val="0"/>
        </w:rPr>
      </w:r>
    </w:p>
    <w:p>
      <w:pPr>
        <w:spacing w:after="100" w:line="360" w:lineRule="auto" w:before="0"/>
      </w:pPr>
      <w:r>
        <w:rPr>
          <w:b w:val="0"/>
        </w:rPr>
        <w:t>48. Select the set in which the numbers are related in the same way as are the numbers of the following sets. (NOTE: Operations should be performed on the whole numbers, without breaking down the numbers into its constituent digits. E.g. 13 - Operations on 13 such as adding /Subtracting/multiplying etc. to 13 can be performed. Breaking down 13 into 1 and 3 and then performing mathematical operations on 1 and 3 is not allowed) (7, 5, 16) (12, 10, 36)</w:t>
      </w:r>
    </w:p>
    <w:p>
      <w:pPr>
        <w:spacing w:before="0"/>
      </w:pPr>
      <w:r>
        <w:rPr>
          <w:b w:val="0"/>
        </w:rPr>
      </w:r>
    </w:p>
    <w:p>
      <w:pPr>
        <w:spacing w:after="100" w:before="0"/>
      </w:pPr>
      <w:r>
        <w:rPr>
          <w:b w:val="0"/>
        </w:rPr>
        <w:t>A. (10, 9, 144)</w:t>
      </w:r>
    </w:p>
    <w:p>
      <w:pPr>
        <w:spacing w:after="100" w:before="0"/>
      </w:pPr>
      <w:r>
        <w:rPr>
          <w:b w:val="0"/>
        </w:rPr>
        <w:t>B. (9, 8, 12)</w:t>
      </w:r>
    </w:p>
    <w:p>
      <w:pPr>
        <w:spacing w:after="100" w:before="0"/>
      </w:pPr>
      <w:r>
        <w:rPr>
          <w:b w:val="0"/>
        </w:rPr>
        <w:t>C. (8, 7, 59)</w:t>
      </w:r>
    </w:p>
    <w:p>
      <w:pPr>
        <w:spacing w:after="100" w:before="0"/>
      </w:pPr>
      <w:r>
        <w:rPr>
          <w:b w:val="0"/>
        </w:rPr>
        <w:t>D. (8, 7,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number2 - Second number2) - 8 (8, 7, 7) → (82 - 72) - 8 = (64 - 49) - 8 = 15 - 8 = 7</w:t>
      </w:r>
    </w:p>
    <w:p>
      <w:pPr>
        <w:spacing w:before="0"/>
      </w:pPr>
      <w:r>
        <w:rPr>
          <w:b w:val="0"/>
        </w:rPr>
      </w:r>
    </w:p>
    <w:p>
      <w:pPr>
        <w:spacing w:after="100" w:line="360" w:lineRule="auto" w:before="0"/>
      </w:pPr>
      <w:r>
        <w:rPr>
          <w:b w:val="0"/>
        </w:rPr>
        <w:t>49. Select the set in which the numbers are related in the same way as are the numbers of the following sets. (NOTE : Operations should be performed on the whole numbers, without breaking down the numbers into its constituent digits. E.g. 13 — Operations on 13 such as adding /Subtracting/multiplying etc. to 13 can be performed. Breaking down 13 into 1 and 3 and then performing mathematical operations on 1 and 3 is not allowed) (15, 21, 10) (25, 36,17)</w:t>
      </w:r>
    </w:p>
    <w:p>
      <w:pPr>
        <w:spacing w:before="0"/>
      </w:pPr>
      <w:r>
        <w:rPr>
          <w:b w:val="0"/>
        </w:rPr>
      </w:r>
    </w:p>
    <w:p>
      <w:pPr>
        <w:spacing w:after="100" w:before="0"/>
      </w:pPr>
      <w:r>
        <w:rPr>
          <w:b w:val="0"/>
        </w:rPr>
        <w:t>A. (100, 45, 87)</w:t>
      </w:r>
    </w:p>
    <w:p>
      <w:pPr>
        <w:spacing w:after="100" w:before="0"/>
      </w:pPr>
      <w:r>
        <w:rPr>
          <w:b w:val="0"/>
        </w:rPr>
        <w:t>B. (100, 33, 31)</w:t>
      </w:r>
    </w:p>
    <w:p>
      <w:pPr>
        <w:spacing w:after="100" w:before="0"/>
      </w:pPr>
      <w:r>
        <w:rPr>
          <w:b w:val="0"/>
        </w:rPr>
        <w:t>C. (123, 23, 56)</w:t>
      </w:r>
    </w:p>
    <w:p>
      <w:pPr>
        <w:spacing w:after="100" w:before="0"/>
      </w:pPr>
      <w:r>
        <w:rPr>
          <w:b w:val="0"/>
        </w:rPr>
        <w:t>D. (50, 45,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5) + (2nd number ÷ 3) = 3rd number. For, (15, 21, 10) → (15 ÷ 5) + (21 ÷ 3) → 3 + 7 = 10. For, (25, 36,17) → (25 ÷ 5) + (36 ÷ 3) → 5 + 12 = 17. (100, 33, 31) → (100 ÷ 5) + (33 ÷ 3) → 20 + 11 = 31.</w:t>
      </w:r>
    </w:p>
    <w:p>
      <w:pPr>
        <w:spacing w:before="0"/>
      </w:pPr>
      <w:r>
        <w:rPr>
          <w:b w:val="0"/>
        </w:rPr>
      </w:r>
    </w:p>
    <w:p>
      <w:pPr>
        <w:spacing w:after="100" w:line="360" w:lineRule="auto" w:before="0"/>
      </w:pPr>
      <w:r>
        <w:rPr>
          <w:b w:val="0"/>
        </w:rPr>
        <w:t>50. 30 is related to 41 following certain logic. Following the same logic, 14 is related to 21. To which of the following numbers is 54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63</w:t>
      </w:r>
    </w:p>
    <w:p>
      <w:pPr>
        <w:spacing w:after="100" w:before="0"/>
      </w:pPr>
      <w:r>
        <w:rPr>
          <w:b w:val="0"/>
        </w:rPr>
        <w:t>B. 53</w:t>
      </w:r>
    </w:p>
    <w:p>
      <w:pPr>
        <w:spacing w:after="100" w:before="0"/>
      </w:pPr>
      <w:r>
        <w:rPr>
          <w:b w:val="0"/>
        </w:rPr>
        <w:t>C. 59</w:t>
      </w:r>
    </w:p>
    <w:p>
      <w:pPr>
        <w:spacing w:after="100" w:before="0"/>
      </w:pPr>
      <w:r>
        <w:rPr>
          <w:b w:val="0"/>
        </w:rPr>
        <w:t>D. 69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n2 + 5 So, 54 → 72 + 5 and 69 → 82 + 5.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