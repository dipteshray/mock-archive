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given group of words. One who eats human flesh.</w:t>
      </w:r>
    </w:p>
    <w:p>
      <w:pPr>
        <w:spacing w:before="0"/>
      </w:pPr>
      <w:r>
        <w:rPr>
          <w:b w:val="0"/>
        </w:rPr>
      </w:r>
    </w:p>
    <w:p>
      <w:pPr>
        <w:spacing w:after="100" w:before="0"/>
      </w:pPr>
      <w:r>
        <w:rPr>
          <w:b w:val="0"/>
        </w:rPr>
        <w:t>A. Scavengers</w:t>
      </w:r>
    </w:p>
    <w:p>
      <w:pPr>
        <w:spacing w:after="100" w:before="0"/>
      </w:pPr>
      <w:r>
        <w:rPr>
          <w:b w:val="0"/>
        </w:rPr>
        <w:t>B. Herbivores</w:t>
      </w:r>
    </w:p>
    <w:p>
      <w:pPr>
        <w:spacing w:after="100" w:before="0"/>
      </w:pPr>
      <w:r>
        <w:rPr>
          <w:b w:val="0"/>
        </w:rPr>
        <w:t>C. Cannibal</w:t>
      </w:r>
    </w:p>
    <w:p>
      <w:pPr>
        <w:spacing w:after="100" w:before="0"/>
      </w:pPr>
      <w:r>
        <w:rPr>
          <w:b w:val="0"/>
        </w:rPr>
        <w:t>D. Omnivores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Cannibal. Key Points Therefore, the correct answer is: Cannibal. Additional Information Here are the other options explained along with their Hindi meanings and example sentences:</w:t>
      </w:r>
    </w:p>
    <w:p>
      <w:pPr>
        <w:spacing w:before="0"/>
      </w:pPr>
      <w:r>
        <w:rPr>
          <w:b w:val="0"/>
        </w:rPr>
        <w:t>• The word "Cannibal" means one who eats human flesh. (आदमखोर) Example: In certain mythologies, a cannibal is a person who practices cannibalism.</w:t>
      </w:r>
    </w:p>
    <w:p>
      <w:pPr>
        <w:spacing w:before="0"/>
      </w:pPr>
      <w:r>
        <w:rPr>
          <w:b w:val="0"/>
        </w:rPr>
        <w:t>• "Cannibal" refers to a human or an animal that eats the flesh of its own species. (आदमखोर) Example: Some tribes in history were known to be cannibals.</w:t>
      </w:r>
    </w:p>
    <w:p>
      <w:pPr>
        <w:spacing w:before="0"/>
      </w:pPr>
      <w:r>
        <w:rPr>
          <w:b w:val="0"/>
        </w:rPr>
        <w:t>• Scavengers (मृतभक्षी): Animals that consume dead organisms. Example: Vultures are well-known scavengers that feed on carrion.</w:t>
      </w:r>
    </w:p>
    <w:p>
      <w:pPr>
        <w:spacing w:before="0"/>
      </w:pPr>
      <w:r>
        <w:rPr>
          <w:b w:val="0"/>
        </w:rPr>
        <w:t>• Herbivores (शाकाहारी): Animals that eat plants. Example: Cows and deer are herbivores, subsisting on a diet of plants.</w:t>
      </w:r>
    </w:p>
    <w:p>
      <w:pPr>
        <w:spacing w:before="0"/>
      </w:pPr>
      <w:r>
        <w:rPr>
          <w:b w:val="0"/>
        </w:rPr>
        <w:t>• Omnivores (सर्वाहारी): Animals that eat both plants and meat. Example: Bears are omnivores, as they eat both plants and other animals.</w:t>
      </w:r>
    </w:p>
    <w:p>
      <w:pPr>
        <w:spacing w:before="0"/>
      </w:pPr>
      <w:r>
        <w:rPr>
          <w:b w:val="0"/>
        </w:rPr>
      </w:r>
    </w:p>
    <w:p>
      <w:pPr>
        <w:spacing w:after="100" w:line="360" w:lineRule="auto" w:before="0"/>
      </w:pPr>
      <w:r>
        <w:rPr>
          <w:b w:val="0"/>
        </w:rPr>
        <w:t>2. Select the most appropriate option to substitute the underlined part of the following sentence. My brother always received the lion’s share of every meal that we had.</w:t>
      </w:r>
    </w:p>
    <w:p>
      <w:pPr>
        <w:spacing w:before="0"/>
      </w:pPr>
      <w:r>
        <w:rPr>
          <w:b w:val="0"/>
        </w:rPr>
      </w:r>
    </w:p>
    <w:p>
      <w:pPr>
        <w:spacing w:after="100" w:before="0"/>
      </w:pPr>
      <w:r>
        <w:rPr>
          <w:b w:val="0"/>
        </w:rPr>
        <w:t>A. a very small part</w:t>
      </w:r>
    </w:p>
    <w:p>
      <w:pPr>
        <w:spacing w:after="100" w:before="0"/>
      </w:pPr>
      <w:r>
        <w:rPr>
          <w:b w:val="0"/>
        </w:rPr>
        <w:t>B. the pet’s share</w:t>
      </w:r>
    </w:p>
    <w:p>
      <w:pPr>
        <w:spacing w:after="100" w:before="0"/>
      </w:pPr>
      <w:r>
        <w:rPr>
          <w:b w:val="0"/>
        </w:rPr>
        <w:t>C. the last bite</w:t>
      </w:r>
    </w:p>
    <w:p>
      <w:pPr>
        <w:spacing w:after="100" w:before="0"/>
      </w:pPr>
      <w:r>
        <w:rPr>
          <w:b w:val="0"/>
        </w:rPr>
        <w:t>D. the major portion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phrase "the lion’s share" means the major portion or the largest part of something. (सबसे बड़ा हिस्सा) Example: The lion’s share of the budget was allocated to education and healthcare.</w:t>
      </w:r>
    </w:p>
    <w:p>
      <w:pPr>
        <w:spacing w:before="0"/>
      </w:pPr>
      <w:r>
        <w:rPr>
          <w:b w:val="0"/>
        </w:rPr>
        <w:t>• "The major portion" refers to the largest or most significant part of something. (मुख्य हिस्सा) Example: She received the major portion of the inheritance.</w:t>
      </w:r>
    </w:p>
    <w:p>
      <w:pPr>
        <w:spacing w:before="0"/>
      </w:pPr>
      <w:r>
        <w:rPr>
          <w:b w:val="0"/>
        </w:rPr>
        <w:t>• Option 1: a very small part (बहुत छोटा हिस्सा): A tiny or insignificant portion of something. Example: He received a very small part of the profits.</w:t>
      </w:r>
    </w:p>
    <w:p>
      <w:pPr>
        <w:spacing w:before="0"/>
      </w:pPr>
      <w:r>
        <w:rPr>
          <w:b w:val="0"/>
        </w:rPr>
        <w:t>• Option 2: the pet’s share (पालतू का हिस्सा): This phrase is not commonly used and does not fit the context. Example: The pet’s share of the meal was always left out.</w:t>
      </w:r>
    </w:p>
    <w:p>
      <w:pPr>
        <w:spacing w:before="0"/>
      </w:pPr>
      <w:r>
        <w:rPr>
          <w:b w:val="0"/>
        </w:rPr>
        <w:t>• Option 3: the last bite (आखरी कौर): The final portion or piece of something. Example: He always saved the last bite for dessert.</w:t>
      </w:r>
    </w:p>
    <w:p>
      <w:pPr>
        <w:spacing w:before="0"/>
      </w:pPr>
      <w:r>
        <w:rPr>
          <w:b w:val="0"/>
        </w:rPr>
      </w:r>
    </w:p>
    <w:p>
      <w:pPr>
        <w:spacing w:after="100" w:line="360" w:lineRule="auto" w:before="0"/>
      </w:pPr>
      <w:r>
        <w:rPr>
          <w:b w:val="0"/>
        </w:rPr>
        <w:t>3. The following sentence has been split into four segments. Identify the segment that contains a grammatical error. He and his friends / does not / want to / attend the meeting.</w:t>
      </w:r>
    </w:p>
    <w:p>
      <w:pPr>
        <w:spacing w:before="0"/>
      </w:pPr>
      <w:r>
        <w:rPr>
          <w:b w:val="0"/>
        </w:rPr>
      </w:r>
    </w:p>
    <w:p>
      <w:pPr>
        <w:spacing w:after="100" w:before="0"/>
      </w:pPr>
      <w:r>
        <w:rPr>
          <w:b w:val="0"/>
        </w:rPr>
        <w:t>A. does not</w:t>
      </w:r>
    </w:p>
    <w:p>
      <w:pPr>
        <w:spacing w:after="100" w:before="0"/>
      </w:pPr>
      <w:r>
        <w:rPr>
          <w:b w:val="0"/>
        </w:rPr>
        <w:t>B. want to</w:t>
      </w:r>
    </w:p>
    <w:p>
      <w:pPr>
        <w:spacing w:after="100" w:before="0"/>
      </w:pPr>
      <w:r>
        <w:rPr>
          <w:b w:val="0"/>
        </w:rPr>
        <w:t>C. attend the meeting</w:t>
      </w:r>
    </w:p>
    <w:p>
      <w:pPr>
        <w:spacing w:after="100" w:before="0"/>
      </w:pPr>
      <w:r>
        <w:rPr>
          <w:b w:val="0"/>
        </w:rPr>
        <w:t>D. He and his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and his friends do not want to attend the meeting." Additional Information</w:t>
      </w:r>
    </w:p>
    <w:p>
      <w:pPr>
        <w:spacing w:before="0"/>
      </w:pPr>
      <w:r>
        <w:rPr>
          <w:b w:val="0"/>
        </w:rPr>
        <w:t>• The primary issue in the sentence is the incorrect verb form "does not" used with the subject "He and his friends".</w:t>
      </w:r>
    </w:p>
    <w:p>
      <w:pPr>
        <w:spacing w:before="0"/>
      </w:pPr>
      <w:r>
        <w:rPr>
          <w:b w:val="0"/>
        </w:rPr>
        <w:t>• For plural subjects, "do not" should be used instead of "does not".</w:t>
      </w:r>
    </w:p>
    <w:p>
      <w:pPr>
        <w:spacing w:before="0"/>
      </w:pPr>
      <w:r>
        <w:rPr>
          <w:b w:val="0"/>
        </w:rPr>
        <w:t>• The correct phrase should be "He and his friends do not want to attend the meeting," ensuring grammatical correctness and clarity.</w:t>
      </w:r>
    </w:p>
    <w:p>
      <w:pPr>
        <w:spacing w:before="0"/>
      </w:pPr>
      <w:r>
        <w:rPr>
          <w:b w:val="0"/>
        </w:rPr>
        <w:t>• Thus, the error is located in part 1 of the sentence.</w:t>
      </w:r>
    </w:p>
    <w:p>
      <w:pPr>
        <w:spacing w:before="0"/>
      </w:pPr>
      <w:r>
        <w:rPr>
          <w:b w:val="0"/>
        </w:rPr>
        <w:t>• "He and his friends" – This part of the sentence is grammatically correct and does not require any changes.</w:t>
      </w:r>
    </w:p>
    <w:p>
      <w:pPr>
        <w:spacing w:before="0"/>
      </w:pPr>
      <w:r>
        <w:rPr>
          <w:b w:val="0"/>
        </w:rPr>
        <w:t>• "want to" – This part of the sentence is grammatically correct and does not require any changes.</w:t>
      </w:r>
    </w:p>
    <w:p>
      <w:pPr>
        <w:spacing w:before="0"/>
      </w:pPr>
      <w:r>
        <w:rPr>
          <w:b w:val="0"/>
        </w:rPr>
        <w:t>• "attend the meeting" – This part of the sentence is grammatically correct and does not require any changes.</w:t>
      </w:r>
    </w:p>
    <w:p>
      <w:pPr>
        <w:spacing w:before="0"/>
      </w:pPr>
      <w:r>
        <w:rPr>
          <w:b w:val="0"/>
        </w:rPr>
      </w:r>
    </w:p>
    <w:p>
      <w:pPr>
        <w:spacing w:after="100" w:line="360" w:lineRule="auto" w:before="0"/>
      </w:pPr>
      <w:r>
        <w:rPr>
          <w:b w:val="0"/>
        </w:rPr>
        <w:t>4. Select the most appropriate option that can substitute the underlined part in the following sentence. We all have to pull our socks up for the upcoming Board exam, if we want to get outstanding grades.</w:t>
      </w:r>
    </w:p>
    <w:p>
      <w:pPr>
        <w:spacing w:before="0"/>
      </w:pPr>
      <w:r>
        <w:rPr>
          <w:b w:val="0"/>
        </w:rPr>
      </w:r>
    </w:p>
    <w:p>
      <w:pPr>
        <w:spacing w:after="100" w:before="0"/>
      </w:pPr>
      <w:r>
        <w:rPr>
          <w:b w:val="0"/>
        </w:rPr>
        <w:t>A. act in a proper manner</w:t>
      </w:r>
    </w:p>
    <w:p>
      <w:pPr>
        <w:spacing w:after="100" w:before="0"/>
      </w:pPr>
      <w:r>
        <w:rPr>
          <w:b w:val="0"/>
        </w:rPr>
        <w:t>B. work harder than before</w:t>
      </w:r>
    </w:p>
    <w:p>
      <w:pPr>
        <w:spacing w:after="100" w:before="0"/>
      </w:pPr>
      <w:r>
        <w:rPr>
          <w:b w:val="0"/>
        </w:rPr>
        <w:t>C. calm down impudent contempt</w:t>
      </w:r>
    </w:p>
    <w:p>
      <w:pPr>
        <w:spacing w:after="100" w:before="0"/>
      </w:pPr>
      <w:r>
        <w:rPr>
          <w:b w:val="0"/>
        </w:rPr>
        <w:t>D. revive interest in old matters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"pull our socks up" means to make an effort to improve your work or behavior because it is not good enough. (अपनी मेहनत में सुधार करना) Example: After the poor performance in the last match, the team needs to pull their socks up if they want to win the tournament.</w:t>
      </w:r>
    </w:p>
    <w:p>
      <w:pPr>
        <w:spacing w:before="0"/>
      </w:pPr>
      <w:r>
        <w:rPr>
          <w:b w:val="0"/>
        </w:rPr>
        <w:t>• "Work harder than before" refers to putting in more effort than previously to achieve better results. (पहले से अधिक मेहनत करना) Example: To secure a top rank in the competitive exam, students need to work harder than before.</w:t>
      </w:r>
    </w:p>
    <w:p>
      <w:pPr>
        <w:spacing w:before="0"/>
      </w:pPr>
      <w:r>
        <w:rPr>
          <w:b w:val="0"/>
        </w:rPr>
        <w:t>• Hence, we can infer that the phrase "pull our socks up" is best substituted by "work harder than before".</w:t>
      </w:r>
    </w:p>
    <w:p>
      <w:pPr>
        <w:spacing w:before="0"/>
      </w:pPr>
      <w:r>
        <w:rPr>
          <w:b w:val="0"/>
        </w:rPr>
        <w:t>• Act in a proper manner (सही तरीके से कार्य करना): Behaving appropriately according to the situation. Example: You must act in a proper manner when attending a formal event.</w:t>
      </w:r>
    </w:p>
    <w:p>
      <w:pPr>
        <w:spacing w:before="0"/>
      </w:pPr>
      <w:r>
        <w:rPr>
          <w:b w:val="0"/>
        </w:rPr>
        <w:t>• Calm down impudent contempt (ढीठ अवमानना को शांत करना): To reduce or control bold disrespect. Example: The teacher had to calm down the impudent contempt shown by some students during the lecture.</w:t>
      </w:r>
    </w:p>
    <w:p>
      <w:pPr>
        <w:spacing w:before="0"/>
      </w:pPr>
      <w:r>
        <w:rPr>
          <w:b w:val="0"/>
        </w:rPr>
        <w:t>• Revive interest in old matters (पुराने मामलों में रुचि को पुनर्जीवित करना): To make people interested in subjects that were previously ignored or forgotten. Example: The historian's new book helped revive interest in old matters of medieval history.</w:t>
      </w:r>
    </w:p>
    <w:p>
      <w:pPr>
        <w:spacing w:before="0"/>
      </w:pPr>
      <w:r>
        <w:rPr>
          <w:b w:val="0"/>
        </w:rPr>
      </w:r>
    </w:p>
    <w:p>
      <w:pPr>
        <w:spacing w:after="100" w:line="360" w:lineRule="auto" w:before="0"/>
      </w:pPr>
      <w:r>
        <w:rPr>
          <w:b w:val="0"/>
        </w:rPr>
        <w:t>5. The following sentence has been divided into four segments. Identify the segment in which the article has been used INCORRECTLY. In the recent past, the IT industry has emerged / as a major contributor to an industry revenue / as well as employment / opportunity provider in the country.</w:t>
      </w:r>
    </w:p>
    <w:p>
      <w:pPr>
        <w:spacing w:before="0"/>
      </w:pPr>
      <w:r>
        <w:rPr>
          <w:b w:val="0"/>
        </w:rPr>
      </w:r>
    </w:p>
    <w:p>
      <w:pPr>
        <w:spacing w:after="100" w:before="0"/>
      </w:pPr>
      <w:r>
        <w:rPr>
          <w:b w:val="0"/>
        </w:rPr>
        <w:t>A. opportunity provider in the country.</w:t>
      </w:r>
    </w:p>
    <w:p>
      <w:pPr>
        <w:spacing w:after="100" w:before="0"/>
      </w:pPr>
      <w:r>
        <w:rPr>
          <w:b w:val="0"/>
        </w:rPr>
        <w:t>B. In the recent past, the IT industry has emerged</w:t>
      </w:r>
    </w:p>
    <w:p>
      <w:pPr>
        <w:spacing w:after="100" w:before="0"/>
      </w:pPr>
      <w:r>
        <w:rPr>
          <w:b w:val="0"/>
        </w:rPr>
        <w:t>C. as a major contributor to an industry revenue</w:t>
      </w:r>
    </w:p>
    <w:p>
      <w:pPr>
        <w:spacing w:after="100" w:before="0"/>
      </w:pPr>
      <w:r>
        <w:rPr>
          <w:b w:val="0"/>
        </w:rPr>
        <w:t>D. as well as 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"In the recent past, the IT industry has emerged as a major contributor to industry revenue as well as employment opportunity provider in the country." Additional Information</w:t>
      </w:r>
    </w:p>
    <w:p>
      <w:pPr>
        <w:spacing w:before="0"/>
      </w:pPr>
      <w:r>
        <w:rPr>
          <w:b w:val="0"/>
        </w:rPr>
        <w:t>• The primary issue in the sentence is the incorrect use of the article "an" before "industry revenue".</w:t>
      </w:r>
    </w:p>
    <w:p>
      <w:pPr>
        <w:spacing w:before="0"/>
      </w:pPr>
      <w:r>
        <w:rPr>
          <w:b w:val="0"/>
        </w:rPr>
        <w:t>• "Industry revenue" is not a specific singular countable noun that requires an article.</w:t>
      </w:r>
    </w:p>
    <w:p>
      <w:pPr>
        <w:spacing w:before="0"/>
      </w:pPr>
      <w:r>
        <w:rPr>
          <w:b w:val="0"/>
        </w:rPr>
        <w:t>• The correct phrase should be "contributor to industry revenue," ensuring grammatical correctness and clarity.</w:t>
      </w:r>
    </w:p>
    <w:p>
      <w:pPr>
        <w:spacing w:before="0"/>
      </w:pPr>
      <w:r>
        <w:rPr>
          <w:b w:val="0"/>
        </w:rPr>
        <w:t>• Thus, the error is located in part 3 of the sentence.</w:t>
      </w:r>
    </w:p>
    <w:p>
      <w:pPr>
        <w:spacing w:before="0"/>
      </w:pPr>
      <w:r>
        <w:rPr>
          <w:b w:val="0"/>
        </w:rPr>
        <w:t>• "In the recent past, the IT industry has emerged" – This part of the sentence is grammatically correct and does not require any changes.</w:t>
      </w:r>
    </w:p>
    <w:p>
      <w:pPr>
        <w:spacing w:before="0"/>
      </w:pPr>
      <w:r>
        <w:rPr>
          <w:b w:val="0"/>
        </w:rPr>
        <w:t>• "as a major contributor to industry revenue" – This is the correct form after the correction.</w:t>
      </w:r>
    </w:p>
    <w:p>
      <w:pPr>
        <w:spacing w:before="0"/>
      </w:pPr>
      <w:r>
        <w:rPr>
          <w:b w:val="0"/>
        </w:rPr>
        <w:t>• "as well as employment" – This part of the sentence is grammatically correct and does not require any changes.</w:t>
      </w:r>
    </w:p>
    <w:p>
      <w:pPr>
        <w:spacing w:before="0"/>
      </w:pPr>
      <w:r>
        <w:rPr>
          <w:b w:val="0"/>
        </w:rPr>
        <w:t>• "opportunity provider in the country." – This part of the sentence is grammatically correct and does not require any changes.</w:t>
      </w:r>
    </w:p>
    <w:p>
      <w:pPr>
        <w:spacing w:before="0"/>
      </w:pPr>
      <w:r>
        <w:rPr>
          <w:b w:val="0"/>
        </w:rPr>
      </w:r>
    </w:p>
    <w:p>
      <w:pPr>
        <w:spacing w:after="100" w:line="360" w:lineRule="auto" w:before="0"/>
      </w:pPr>
      <w:r>
        <w:rPr>
          <w:b w:val="0"/>
        </w:rPr>
        <w:t>6. Select the most appropriate ANTONYM of the given word. Nominal</w:t>
      </w:r>
    </w:p>
    <w:p>
      <w:pPr>
        <w:spacing w:before="0"/>
      </w:pPr>
      <w:r>
        <w:rPr>
          <w:b w:val="0"/>
        </w:rPr>
      </w:r>
    </w:p>
    <w:p>
      <w:pPr>
        <w:spacing w:after="100" w:before="0"/>
      </w:pPr>
      <w:r>
        <w:rPr>
          <w:b w:val="0"/>
        </w:rPr>
        <w:t>A. Nasty</w:t>
      </w:r>
    </w:p>
    <w:p>
      <w:pPr>
        <w:spacing w:after="100" w:before="0"/>
      </w:pPr>
      <w:r>
        <w:rPr>
          <w:b w:val="0"/>
        </w:rPr>
        <w:t>B. Sound</w:t>
      </w:r>
    </w:p>
    <w:p>
      <w:pPr>
        <w:spacing w:after="100" w:before="0"/>
      </w:pPr>
      <w:r>
        <w:rPr>
          <w:b w:val="0"/>
        </w:rPr>
        <w:t>C. Constant</w:t>
      </w:r>
    </w:p>
    <w:p>
      <w:pPr>
        <w:spacing w:after="100" w:before="0"/>
      </w:pPr>
      <w:r>
        <w:rPr>
          <w:b w:val="0"/>
        </w:rPr>
        <w:t>D. Significant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"Nominal" means very small; far below the real value or cost. (नाममात्र का) Example: The company charged a nominal fee for the training program.</w:t>
      </w:r>
    </w:p>
    <w:p>
      <w:pPr>
        <w:spacing w:before="0"/>
      </w:pPr>
      <w:r>
        <w:rPr>
          <w:b w:val="0"/>
        </w:rPr>
        <w:t>• "Significant" refers to something that is important, large, or substantial in amount or value. (महत्वपूर्ण) Example: The project had a significant impact on the community.</w:t>
      </w:r>
    </w:p>
    <w:p>
      <w:pPr>
        <w:spacing w:before="0"/>
      </w:pPr>
      <w:r>
        <w:rPr>
          <w:b w:val="0"/>
        </w:rPr>
        <w:t>• Hence, we can infer that the opposite of 'Nominal' is 'Significant'.</w:t>
      </w:r>
    </w:p>
    <w:p>
      <w:pPr>
        <w:spacing w:before="0"/>
      </w:pPr>
      <w:r>
        <w:rPr>
          <w:b w:val="0"/>
        </w:rPr>
        <w:t>• Nasty (गंदा): Something that is very bad or unpleasant. Example: The weather was nasty, with heavy rain and strong winds.</w:t>
      </w:r>
    </w:p>
    <w:p>
      <w:pPr>
        <w:spacing w:before="0"/>
      </w:pPr>
      <w:r>
        <w:rPr>
          <w:b w:val="0"/>
        </w:rPr>
        <w:t>• Sound (सुरक्षित): In good condition; free from damage or defect. Example: The bridge is sound and safe for vehicles to cross.</w:t>
      </w:r>
    </w:p>
    <w:p>
      <w:pPr>
        <w:spacing w:before="0"/>
      </w:pPr>
      <w:r>
        <w:rPr>
          <w:b w:val="0"/>
        </w:rPr>
        <w:t>• Constant (लगातार): Occurring continuously over a period of time. Example: The noise from the construction site was constant throughout the day.</w:t>
      </w:r>
    </w:p>
    <w:p>
      <w:pPr>
        <w:spacing w:before="0"/>
      </w:pPr>
      <w:r>
        <w:rPr>
          <w:b w:val="0"/>
        </w:rPr>
      </w:r>
    </w:p>
    <w:p>
      <w:pPr>
        <w:spacing w:after="100" w:line="360" w:lineRule="auto" w:before="0"/>
      </w:pPr>
      <w:r>
        <w:rPr>
          <w:b w:val="0"/>
        </w:rPr>
        <w:t>7. Select the sentence that does NOT have a spelling error.</w:t>
      </w:r>
    </w:p>
    <w:p>
      <w:pPr>
        <w:spacing w:before="0"/>
      </w:pPr>
      <w:r>
        <w:rPr>
          <w:b w:val="0"/>
        </w:rPr>
      </w:r>
    </w:p>
    <w:p>
      <w:pPr>
        <w:spacing w:after="100" w:before="0"/>
      </w:pPr>
      <w:r>
        <w:rPr>
          <w:b w:val="0"/>
        </w:rPr>
        <w:t>A. There were no intermittent showers in the city, as was predicted during the whether forecast.</w:t>
      </w:r>
    </w:p>
    <w:p>
      <w:pPr>
        <w:spacing w:after="100" w:before="0"/>
      </w:pPr>
      <w:r>
        <w:rPr>
          <w:b w:val="0"/>
        </w:rPr>
        <w:t>B. She is very particular about pronounciation in her classes.</w:t>
      </w:r>
    </w:p>
    <w:p>
      <w:pPr>
        <w:spacing w:after="100" w:before="0"/>
      </w:pPr>
      <w:r>
        <w:rPr>
          <w:b w:val="0"/>
        </w:rPr>
        <w:t>C. The movie was very successful in the urban areas, but not among rural audiences.</w:t>
      </w:r>
    </w:p>
    <w:p>
      <w:pPr>
        <w:spacing w:after="100" w:before="0"/>
      </w:pPr>
      <w:r>
        <w:rPr>
          <w:b w:val="0"/>
        </w:rPr>
        <w:t>D. There wedding was during the summer, which is why we didn’t attend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"successful" means achieving desired aims or attaining prosperity. (सफल) Example: The project was successful because of the team's hard work and dedication.</w:t>
      </w:r>
    </w:p>
    <w:p>
      <w:pPr>
        <w:spacing w:before="0"/>
      </w:pPr>
      <w:r>
        <w:rPr>
          <w:b w:val="0"/>
        </w:rPr>
        <w:t>• "Urban" refers to a characteristic of a city or town. (शहरी) Example: Urban areas are often more developed compared to rural areas.</w:t>
      </w:r>
    </w:p>
    <w:p>
      <w:pPr>
        <w:spacing w:before="0"/>
      </w:pPr>
      <w:r>
        <w:rPr>
          <w:b w:val="0"/>
        </w:rPr>
        <w:t>• Hence, the sentence in Option 3 is spelled correctly and makes complete sense in context.</w:t>
      </w:r>
    </w:p>
    <w:p>
      <w:pPr>
        <w:spacing w:before="0"/>
      </w:pPr>
      <w:r>
        <w:rPr>
          <w:b w:val="0"/>
        </w:rPr>
        <w:t>• Option 1: "whether" should be "weather" (मौसम): The word "weather" refers to the state of the atmosphere at a particular place and time as regards heat, cloudiness, dryness, sunshine, wind, rain, etc. Example: There were no intermittent showers in the city, as was predicted during the weather forecast.</w:t>
      </w:r>
    </w:p>
    <w:p>
      <w:pPr>
        <w:spacing w:before="0"/>
      </w:pPr>
      <w:r>
        <w:rPr>
          <w:b w:val="0"/>
        </w:rPr>
        <w:t>• Option 2: "pronounciation" should be "pronunciation" (उच्चारण): The word "pronunciation" refers to the way in which a word is pronounced. Example: She is very particular about pronunciation in her classes.</w:t>
      </w:r>
    </w:p>
    <w:p>
      <w:pPr>
        <w:spacing w:before="0"/>
      </w:pPr>
      <w:r>
        <w:rPr>
          <w:b w:val="0"/>
        </w:rPr>
        <w:t>• Option 4: "There" should be "Their" (उनका): The word "their" is a possessive adjective used to show ownership. Example: Their wedding was during the summer, which is why we didn’t attend it.</w:t>
      </w:r>
    </w:p>
    <w:p>
      <w:pPr>
        <w:spacing w:before="0"/>
      </w:pPr>
      <w:r>
        <w:rPr>
          <w:b w:val="0"/>
        </w:rPr>
      </w:r>
    </w:p>
    <w:p>
      <w:pPr>
        <w:spacing w:after="100" w:line="360" w:lineRule="auto" w:before="0"/>
      </w:pPr>
      <w:r>
        <w:rPr>
          <w:b w:val="0"/>
        </w:rPr>
        <w:t>8. Select the option that expresses the following sentence in passive voice. He had cleaned the bathroom.</w:t>
      </w:r>
    </w:p>
    <w:p>
      <w:pPr>
        <w:spacing w:before="0"/>
      </w:pPr>
      <w:r>
        <w:rPr>
          <w:b w:val="0"/>
        </w:rPr>
      </w:r>
    </w:p>
    <w:p>
      <w:pPr>
        <w:spacing w:after="100" w:before="0"/>
      </w:pPr>
      <w:r>
        <w:rPr>
          <w:b w:val="0"/>
        </w:rPr>
        <w:t>A. The bathroom has cleaned by him.</w:t>
      </w:r>
    </w:p>
    <w:p>
      <w:pPr>
        <w:spacing w:after="100" w:before="0"/>
      </w:pPr>
      <w:r>
        <w:rPr>
          <w:b w:val="0"/>
        </w:rPr>
        <w:t>B. The bathroom had cleaned by him.</w:t>
      </w:r>
    </w:p>
    <w:p>
      <w:pPr>
        <w:spacing w:after="100" w:before="0"/>
      </w:pPr>
      <w:r>
        <w:rPr>
          <w:b w:val="0"/>
        </w:rPr>
        <w:t>C. The bathroom had been cleaned by him.</w:t>
      </w:r>
    </w:p>
    <w:p>
      <w:pPr>
        <w:spacing w:after="100" w:before="0"/>
      </w:pPr>
      <w:r>
        <w:rPr>
          <w:b w:val="0"/>
        </w:rPr>
        <w:t>D. The bathroom has been cleaned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"The bathroom had been cleaned by him."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"He had cleaned the bathroom."</w:t>
      </w:r>
    </w:p>
    <w:p>
      <w:pPr>
        <w:spacing w:before="0"/>
      </w:pPr>
      <w:r>
        <w:rPr>
          <w:b w:val="0"/>
        </w:rPr>
        <w:t>• To convert to passive voice: Place the object "the bathroom" at the beginning.</w:t>
      </w:r>
    </w:p>
    <w:p>
      <w:pPr>
        <w:spacing w:before="0"/>
      </w:pPr>
      <w:r>
        <w:rPr>
          <w:b w:val="0"/>
        </w:rPr>
        <w:t>• Change the active verb form "had cleaned" to "had been cleaned" (past perfect passive).</w:t>
      </w:r>
    </w:p>
    <w:p>
      <w:pPr>
        <w:spacing w:before="0"/>
      </w:pPr>
      <w:r>
        <w:rPr>
          <w:b w:val="0"/>
        </w:rPr>
        <w:t>• Add the preposition "by" followed by the original subject "him."</w:t>
      </w:r>
    </w:p>
    <w:p>
      <w:pPr>
        <w:spacing w:before="0"/>
      </w:pPr>
      <w:r>
        <w:rPr>
          <w:b w:val="0"/>
        </w:rPr>
        <w:t>• Option 1: "The bathroom has cleaned by him." – Incorrect tense and structure.</w:t>
      </w:r>
    </w:p>
    <w:p>
      <w:pPr>
        <w:spacing w:before="0"/>
      </w:pPr>
      <w:r>
        <w:rPr>
          <w:b w:val="0"/>
        </w:rPr>
        <w:t>• Option 2: "The bathroom had cleaned by him." – Incorrect structure without the auxiliary verb "been".</w:t>
      </w:r>
    </w:p>
    <w:p>
      <w:pPr>
        <w:spacing w:before="0"/>
      </w:pPr>
      <w:r>
        <w:rPr>
          <w:b w:val="0"/>
        </w:rPr>
        <w:t>• Option 4: "The bathroom has been cleaned by him." – Incorrect tense (present perfect passive).</w:t>
      </w:r>
    </w:p>
    <w:p>
      <w:pPr>
        <w:spacing w:before="0"/>
      </w:pPr>
      <w:r>
        <w:rPr>
          <w:b w:val="0"/>
        </w:rPr>
      </w:r>
    </w:p>
    <w:p>
      <w:pPr>
        <w:spacing w:after="100" w:line="360" w:lineRule="auto" w:before="0"/>
      </w:pPr>
      <w:r>
        <w:rPr>
          <w:b w:val="0"/>
        </w:rPr>
        <w:t>9. Select the most appropriate option to substitute the underlined segment in the given sentence. Ashoka was the greatest than all the Mauryan Emperors.</w:t>
      </w:r>
    </w:p>
    <w:p>
      <w:pPr>
        <w:spacing w:before="0"/>
      </w:pPr>
      <w:r>
        <w:rPr>
          <w:b w:val="0"/>
        </w:rPr>
      </w:r>
    </w:p>
    <w:p>
      <w:pPr>
        <w:spacing w:after="100" w:before="0"/>
      </w:pPr>
      <w:r>
        <w:rPr>
          <w:b w:val="0"/>
        </w:rPr>
        <w:t>A. all Mauryan Emperors</w:t>
      </w:r>
    </w:p>
    <w:p>
      <w:pPr>
        <w:spacing w:after="100" w:before="0"/>
      </w:pPr>
      <w:r>
        <w:rPr>
          <w:b w:val="0"/>
        </w:rPr>
        <w:t>B. of the Mauryan Emperors</w:t>
      </w:r>
    </w:p>
    <w:p>
      <w:pPr>
        <w:spacing w:after="100" w:before="0"/>
      </w:pPr>
      <w:r>
        <w:rPr>
          <w:b w:val="0"/>
        </w:rPr>
        <w:t>C. to all another Mauryan Emperors</w:t>
      </w:r>
    </w:p>
    <w:p>
      <w:pPr>
        <w:spacing w:after="100" w:before="0"/>
      </w:pPr>
      <w:r>
        <w:rPr>
          <w:b w:val="0"/>
        </w:rPr>
        <w:t>D. to other Mauryan Emperors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of the Mauryan Emperors. Key Points Hence, the correct answer is option 2.</w:t>
      </w:r>
    </w:p>
    <w:p>
      <w:pPr>
        <w:spacing w:before="0"/>
      </w:pPr>
      <w:r>
        <w:rPr>
          <w:b w:val="0"/>
        </w:rPr>
        <w:t>• The phrase "of the Mauryan Emperors" is grammatically correct and properly conveys a sense of comparison within a specific group.</w:t>
      </w:r>
    </w:p>
    <w:p>
      <w:pPr>
        <w:spacing w:before="0"/>
      </w:pPr>
      <w:r>
        <w:rPr>
          <w:b w:val="0"/>
        </w:rPr>
        <w:t>• The other options do not fit as well: "All Mauryan Emperors" lacks the necessary prepositions to create a proper comparison.</w:t>
      </w:r>
    </w:p>
    <w:p>
      <w:pPr>
        <w:spacing w:before="0"/>
      </w:pPr>
      <w:r>
        <w:rPr>
          <w:b w:val="0"/>
        </w:rPr>
        <w:t>• "To all another Mauryan Emperors" is grammatically incorrect and awkwardly phrased.</w:t>
      </w:r>
    </w:p>
    <w:p>
      <w:pPr>
        <w:spacing w:before="0"/>
      </w:pPr>
      <w:r>
        <w:rPr>
          <w:b w:val="0"/>
        </w:rPr>
        <w:t>• "To other Mauryan Emperors" implies a comparison, but the phrase "the greatest of" is more appropriate.</w:t>
      </w:r>
    </w:p>
    <w:p>
      <w:pPr>
        <w:spacing w:before="0"/>
      </w:pPr>
      <w:r>
        <w:rPr>
          <w:b w:val="0"/>
        </w:rPr>
      </w:r>
    </w:p>
    <w:p>
      <w:pPr>
        <w:spacing w:after="100" w:line="360" w:lineRule="auto" w:before="0"/>
      </w:pPr>
      <w:r>
        <w:rPr>
          <w:b w:val="0"/>
        </w:rPr>
        <w:t>10. Select the most appropriate ANTONYM of the given word. Concede</w:t>
      </w:r>
    </w:p>
    <w:p>
      <w:pPr>
        <w:spacing w:before="0"/>
      </w:pPr>
      <w:r>
        <w:rPr>
          <w:b w:val="0"/>
        </w:rPr>
      </w:r>
    </w:p>
    <w:p>
      <w:pPr>
        <w:spacing w:after="100" w:before="0"/>
      </w:pPr>
      <w:r>
        <w:rPr>
          <w:b w:val="0"/>
        </w:rPr>
        <w:t>A. Surrender</w:t>
      </w:r>
    </w:p>
    <w:p>
      <w:pPr>
        <w:spacing w:after="100" w:before="0"/>
      </w:pPr>
      <w:r>
        <w:rPr>
          <w:b w:val="0"/>
        </w:rPr>
        <w:t>B. Battle</w:t>
      </w:r>
    </w:p>
    <w:p>
      <w:pPr>
        <w:spacing w:after="100" w:before="0"/>
      </w:pPr>
      <w:r>
        <w:rPr>
          <w:b w:val="0"/>
        </w:rPr>
        <w:t>C. Avow</w:t>
      </w:r>
    </w:p>
    <w:p>
      <w:pPr>
        <w:spacing w:after="100" w:before="0"/>
      </w:pPr>
      <w:r>
        <w:rPr>
          <w:b w:val="0"/>
        </w:rPr>
        <w:t>D. Deny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Deny. Key Points Therefore, the correct answer is: Deny. Additional Information Here are the other options explained along with their Hindi meanings and example sentences:</w:t>
      </w:r>
    </w:p>
    <w:p>
      <w:pPr>
        <w:spacing w:before="0"/>
      </w:pPr>
      <w:r>
        <w:rPr>
          <w:b w:val="0"/>
        </w:rPr>
        <w:t>• The word "Concede" means to admit or accept that something is true or valid after first denying or resisting it. (स्वीकार करना) Example: After a long debate, he finally conceded that he was wrong.</w:t>
      </w:r>
    </w:p>
    <w:p>
      <w:pPr>
        <w:spacing w:before="0"/>
      </w:pPr>
      <w:r>
        <w:rPr>
          <w:b w:val="0"/>
        </w:rPr>
        <w:t>• "Deny" means to state that something is not true, or to refuse to accept or admit something. (अस्वीकार करना) Example: She denied any involvement in the robbery.</w:t>
      </w:r>
    </w:p>
    <w:p>
      <w:pPr>
        <w:spacing w:before="0"/>
      </w:pPr>
      <w:r>
        <w:rPr>
          <w:b w:val="0"/>
        </w:rPr>
        <w:t>• Hence, we can infer that the opposite of 'Concede' is 'Deny'.</w:t>
      </w:r>
    </w:p>
    <w:p>
      <w:pPr>
        <w:spacing w:before="0"/>
      </w:pPr>
      <w:r>
        <w:rPr>
          <w:b w:val="0"/>
        </w:rPr>
        <w:t>• Surrender (आत्मसमर्पण करना): To give up or hand over (a person, right, or possession), typically on compulsion or demand. Example: The soldiers had to surrender after a long battle.</w:t>
      </w:r>
    </w:p>
    <w:p>
      <w:pPr>
        <w:spacing w:before="0"/>
      </w:pPr>
      <w:r>
        <w:rPr>
          <w:b w:val="0"/>
        </w:rPr>
        <w:t>• Battle (लड़ाई): A sustained fight between large organized armed forces. Example: The two armies were locked in a fierce battle.</w:t>
      </w:r>
    </w:p>
    <w:p>
      <w:pPr>
        <w:spacing w:before="0"/>
      </w:pPr>
      <w:r>
        <w:rPr>
          <w:b w:val="0"/>
        </w:rPr>
        <w:t>• Avow (स्वीकार करना): To assert or confess openly. Example: He avowed his commitment to the cause.</w:t>
      </w:r>
    </w:p>
    <w:p>
      <w:pPr>
        <w:spacing w:before="0"/>
      </w:pPr>
      <w:r>
        <w:rPr>
          <w:b w:val="0"/>
        </w:rPr>
      </w:r>
    </w:p>
    <w:p>
      <w:pPr>
        <w:spacing w:after="100" w:line="360" w:lineRule="auto" w:before="0"/>
      </w:pPr>
      <w:r>
        <w:rPr>
          <w:b w:val="0"/>
        </w:rPr>
        <w:t>11. Identify the INCORRECTLY spelt word in the following sentence. Parul is known as a rigteous and honest lady.</w:t>
      </w:r>
    </w:p>
    <w:p>
      <w:pPr>
        <w:spacing w:before="0"/>
      </w:pPr>
      <w:r>
        <w:rPr>
          <w:b w:val="0"/>
        </w:rPr>
      </w:r>
    </w:p>
    <w:p>
      <w:pPr>
        <w:spacing w:after="100" w:before="0"/>
      </w:pPr>
      <w:r>
        <w:rPr>
          <w:b w:val="0"/>
        </w:rPr>
        <w:t>A. rigteous</w:t>
      </w:r>
    </w:p>
    <w:p>
      <w:pPr>
        <w:spacing w:after="100" w:before="0"/>
      </w:pPr>
      <w:r>
        <w:rPr>
          <w:b w:val="0"/>
        </w:rPr>
        <w:t>B. known</w:t>
      </w:r>
    </w:p>
    <w:p>
      <w:pPr>
        <w:spacing w:after="100" w:before="0"/>
      </w:pPr>
      <w:r>
        <w:rPr>
          <w:b w:val="0"/>
        </w:rPr>
        <w:t>C. lady</w:t>
      </w:r>
    </w:p>
    <w:p>
      <w:pPr>
        <w:spacing w:after="100" w:before="0"/>
      </w:pPr>
      <w:r>
        <w:rPr>
          <w:b w:val="0"/>
        </w:rPr>
        <w:t>D. honest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"rigteous" is incorrectly spelt. Meaning: This word has no meaning in English as it is incorrectly spelt.</w:t>
      </w:r>
    </w:p>
    <w:p>
      <w:pPr>
        <w:spacing w:before="0"/>
      </w:pPr>
      <w:r>
        <w:rPr>
          <w:b w:val="0"/>
        </w:rPr>
        <w:t>• Hindi Meaning: यह शब्द अंग्रेजी में गलत वर्तनी है।</w:t>
      </w:r>
    </w:p>
    <w:p>
      <w:pPr>
        <w:spacing w:before="0"/>
      </w:pPr>
      <w:r>
        <w:rPr>
          <w:b w:val="0"/>
        </w:rPr>
        <w:t>• Example: None, as it is not a correct word.</w:t>
      </w:r>
    </w:p>
    <w:p>
      <w:pPr>
        <w:spacing w:before="0"/>
      </w:pPr>
      <w:r>
        <w:rPr>
          <w:b w:val="0"/>
        </w:rPr>
        <w:t>• The correct word should be "righteous". Meaning: Morally right or justifiable. (नीतिकारक)</w:t>
      </w:r>
    </w:p>
    <w:p>
      <w:pPr>
        <w:spacing w:before="0"/>
      </w:pPr>
      <w:r>
        <w:rPr>
          <w:b w:val="0"/>
        </w:rPr>
        <w:t>• Hindi Meaning: नीतिकारक</w:t>
      </w:r>
    </w:p>
    <w:p>
      <w:pPr>
        <w:spacing w:before="0"/>
      </w:pPr>
      <w:r>
        <w:rPr>
          <w:b w:val="0"/>
        </w:rPr>
        <w:t>• Example: He was known as a righteous man who always stood up for justice.</w:t>
      </w:r>
    </w:p>
    <w:p>
      <w:pPr>
        <w:spacing w:before="0"/>
      </w:pPr>
      <w:r>
        <w:rPr>
          <w:b w:val="0"/>
        </w:rPr>
        <w:t>• Known (ज्ञात): To be aware of through observation, inquiry, or information. Example: She is known for her kindness and generosity.</w:t>
      </w:r>
    </w:p>
    <w:p>
      <w:pPr>
        <w:spacing w:before="0"/>
      </w:pPr>
      <w:r>
        <w:rPr>
          <w:b w:val="0"/>
        </w:rPr>
        <w:t>• Lady (महिला ): A woman (used as a polite or old-fashioned form of reference). Example: The lady at the front desk will assist you.</w:t>
      </w:r>
    </w:p>
    <w:p>
      <w:pPr>
        <w:spacing w:before="0"/>
      </w:pPr>
      <w:r>
        <w:rPr>
          <w:b w:val="0"/>
        </w:rPr>
        <w:t>• Honest (ईमानदार): Free of deceit; truthful and sincere. Example: He is an honest person who never lies.</w:t>
      </w:r>
    </w:p>
    <w:p>
      <w:pPr>
        <w:spacing w:before="0"/>
      </w:pPr>
      <w:r>
        <w:rPr>
          <w:b w:val="0"/>
        </w:rPr>
      </w:r>
    </w:p>
    <w:p>
      <w:pPr>
        <w:spacing w:after="100" w:line="360" w:lineRule="auto" w:before="0"/>
      </w:pPr>
      <w:r>
        <w:rPr>
          <w:b w:val="0"/>
        </w:rPr>
        <w:t>12. Parts of a sentence are given below in jumbled order. Arrange the parts in the correct order to form a meaningful sentence. P- for a Q- exercise daily R- one must S- good body</w:t>
      </w:r>
    </w:p>
    <w:p>
      <w:pPr>
        <w:spacing w:before="0"/>
      </w:pPr>
      <w:r>
        <w:rPr>
          <w:b w:val="0"/>
        </w:rPr>
      </w:r>
    </w:p>
    <w:p>
      <w:pPr>
        <w:spacing w:after="100" w:before="0"/>
      </w:pPr>
      <w:r>
        <w:rPr>
          <w:b w:val="0"/>
        </w:rPr>
        <w:t>A. PROS</w:t>
      </w:r>
    </w:p>
    <w:p>
      <w:pPr>
        <w:spacing w:after="100" w:before="0"/>
      </w:pPr>
      <w:r>
        <w:rPr>
          <w:b w:val="0"/>
        </w:rPr>
        <w:t>B. PRSQ</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sentence after rearrangement: "One must exercise daily for a good body."</w:t>
      </w:r>
    </w:p>
    <w:p>
      <w:pPr>
        <w:spacing w:before="0"/>
      </w:pPr>
      <w:r>
        <w:rPr>
          <w:b w:val="0"/>
        </w:rPr>
        <w:t>• Part R comes first as it introduces the subject and action, "one must": "one must"</w:t>
      </w:r>
    </w:p>
    <w:p>
      <w:pPr>
        <w:spacing w:before="0"/>
      </w:pPr>
      <w:r>
        <w:rPr>
          <w:b w:val="0"/>
        </w:rPr>
        <w:t>• Part Q follows next as it describes what one must do, "exercise daily": "exercise daily"</w:t>
      </w:r>
    </w:p>
    <w:p>
      <w:pPr>
        <w:spacing w:before="0"/>
      </w:pPr>
      <w:r>
        <w:rPr>
          <w:b w:val="0"/>
        </w:rPr>
        <w:t>• Part P is next to introduce the purpose, "for a": "for a"</w:t>
      </w:r>
    </w:p>
    <w:p>
      <w:pPr>
        <w:spacing w:before="0"/>
      </w:pPr>
      <w:r>
        <w:rPr>
          <w:b w:val="0"/>
        </w:rPr>
        <w:t>• Part S completes the thought with the goal, "good body": "good body"</w:t>
      </w:r>
    </w:p>
    <w:p>
      <w:pPr>
        <w:spacing w:before="0"/>
      </w:pPr>
      <w:r>
        <w:rPr>
          <w:b w:val="0"/>
        </w:rPr>
        <w:t>• The correct sequence is RQPS.</w:t>
      </w:r>
    </w:p>
    <w:p>
      <w:pPr>
        <w:spacing w:before="0"/>
      </w:pPr>
      <w:r>
        <w:rPr>
          <w:b w:val="0"/>
        </w:rPr>
      </w:r>
    </w:p>
    <w:p>
      <w:pPr>
        <w:spacing w:after="100" w:line="360" w:lineRule="auto" w:before="0"/>
      </w:pPr>
      <w:r>
        <w:rPr>
          <w:b w:val="0"/>
        </w:rPr>
        <w:t>13. Select the most appropriate ANTONYM of the given word. Bombastic</w:t>
      </w:r>
    </w:p>
    <w:p>
      <w:pPr>
        <w:spacing w:before="0"/>
      </w:pPr>
      <w:r>
        <w:rPr>
          <w:b w:val="0"/>
        </w:rPr>
      </w:r>
    </w:p>
    <w:p>
      <w:pPr>
        <w:spacing w:after="100" w:before="0"/>
      </w:pPr>
      <w:r>
        <w:rPr>
          <w:b w:val="0"/>
        </w:rPr>
        <w:t>A. Simple</w:t>
      </w:r>
    </w:p>
    <w:p>
      <w:pPr>
        <w:spacing w:after="100" w:before="0"/>
      </w:pPr>
      <w:r>
        <w:rPr>
          <w:b w:val="0"/>
        </w:rPr>
        <w:t>B. Wicked</w:t>
      </w:r>
    </w:p>
    <w:p>
      <w:pPr>
        <w:spacing w:after="100" w:before="0"/>
      </w:pPr>
      <w:r>
        <w:rPr>
          <w:b w:val="0"/>
        </w:rPr>
        <w:t>C. Elevated</w:t>
      </w:r>
    </w:p>
    <w:p>
      <w:pPr>
        <w:spacing w:after="100" w:before="0"/>
      </w:pPr>
      <w:r>
        <w:rPr>
          <w:b w:val="0"/>
        </w:rPr>
        <w:t>D. Pastoral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Simple. Key Points Therefore, the correct answer is: Simple. Additional Information Here are the other options explained along with their Hindi meanings and example sentences:</w:t>
      </w:r>
    </w:p>
    <w:p>
      <w:pPr>
        <w:spacing w:before="0"/>
      </w:pPr>
      <w:r>
        <w:rPr>
          <w:b w:val="0"/>
        </w:rPr>
        <w:t>• The word "Bombastic" means high-sounding but with little meaning; inflated. (आडंबरपूर्ण) Example: The politician's bombastic speech was full of promises but lacked substance.</w:t>
      </w:r>
    </w:p>
    <w:p>
      <w:pPr>
        <w:spacing w:before="0"/>
      </w:pPr>
      <w:r>
        <w:rPr>
          <w:b w:val="0"/>
        </w:rPr>
        <w:t>• "Simple" refers to something that is easily understood or done; presenting no difficulty. (सरल) Example: She prefers a simple lifestyle with minimal belongings.</w:t>
      </w:r>
    </w:p>
    <w:p>
      <w:pPr>
        <w:spacing w:before="0"/>
      </w:pPr>
      <w:r>
        <w:rPr>
          <w:b w:val="0"/>
        </w:rPr>
        <w:t>• Hence, we can infer that the opposite of 'Bombastic' is 'Simple'.</w:t>
      </w:r>
    </w:p>
    <w:p>
      <w:pPr>
        <w:spacing w:before="0"/>
      </w:pPr>
      <w:r>
        <w:rPr>
          <w:b w:val="0"/>
        </w:rPr>
        <w:t>• Wicked (दुष्ट): Morally wrong and bad. Example: The wicked witch in the story cast a spell on the villagers.</w:t>
      </w:r>
    </w:p>
    <w:p>
      <w:pPr>
        <w:spacing w:before="0"/>
      </w:pPr>
      <w:r>
        <w:rPr>
          <w:b w:val="0"/>
        </w:rPr>
        <w:t>• Elevated (उन्नत): Situated or placed higher than the surrounding area. Example: The elevated platform provided a great view of the concert.</w:t>
      </w:r>
    </w:p>
    <w:p>
      <w:pPr>
        <w:spacing w:before="0"/>
      </w:pPr>
      <w:r>
        <w:rPr>
          <w:b w:val="0"/>
        </w:rPr>
        <w:t>• Pastoral (ग्रामीण): Related to the countryside or rural life. Example: The pastoral landscape was dotted with grazing sheep and quaint cottages.</w:t>
      </w:r>
    </w:p>
    <w:p>
      <w:pPr>
        <w:spacing w:before="0"/>
      </w:pPr>
      <w:r>
        <w:rPr>
          <w:b w:val="0"/>
        </w:rPr>
      </w:r>
    </w:p>
    <w:p>
      <w:pPr>
        <w:spacing w:after="100" w:line="360" w:lineRule="auto" w:before="0"/>
      </w:pPr>
      <w:r>
        <w:rPr>
          <w:b w:val="0"/>
        </w:rPr>
        <w:t>14. Select the most appropriate ANTONYM of the given word. Forgive</w:t>
      </w:r>
    </w:p>
    <w:p>
      <w:pPr>
        <w:spacing w:before="0"/>
      </w:pPr>
      <w:r>
        <w:rPr>
          <w:b w:val="0"/>
        </w:rPr>
      </w:r>
    </w:p>
    <w:p>
      <w:pPr>
        <w:spacing w:after="100" w:before="0"/>
      </w:pPr>
      <w:r>
        <w:rPr>
          <w:b w:val="0"/>
        </w:rPr>
        <w:t>A. Unburden</w:t>
      </w:r>
    </w:p>
    <w:p>
      <w:pPr>
        <w:spacing w:after="100" w:before="0"/>
      </w:pPr>
      <w:r>
        <w:rPr>
          <w:b w:val="0"/>
        </w:rPr>
        <w:t>B. Requite</w:t>
      </w:r>
    </w:p>
    <w:p>
      <w:pPr>
        <w:spacing w:after="100" w:before="0"/>
      </w:pPr>
      <w:r>
        <w:rPr>
          <w:b w:val="0"/>
        </w:rPr>
        <w:t>C. Clear</w:t>
      </w:r>
    </w:p>
    <w:p>
      <w:pPr>
        <w:spacing w:after="100" w:before="0"/>
      </w:pPr>
      <w:r>
        <w:rPr>
          <w:b w:val="0"/>
        </w:rPr>
        <w:t>D. Loathe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"forgive" means to stop feeling angry or resentful towards someone for an offense, flaw, or mistake. (क्षमा करना) Example: She decided to forgive him for his past mistakes and move on.</w:t>
      </w:r>
    </w:p>
    <w:p>
      <w:pPr>
        <w:spacing w:before="0"/>
      </w:pPr>
      <w:r>
        <w:rPr>
          <w:b w:val="0"/>
        </w:rPr>
        <w:t>• "Loathe" refers to feeling intense dislike or disgust for someone or something. (घृणा करना) Example: He loathes doing housework and always tries to avoid it.</w:t>
      </w:r>
    </w:p>
    <w:p>
      <w:pPr>
        <w:spacing w:before="0"/>
      </w:pPr>
      <w:r>
        <w:rPr>
          <w:b w:val="0"/>
        </w:rPr>
        <w:t>• Hence, we can infer that the opposite of 'forgive' is 'loathe'.</w:t>
      </w:r>
    </w:p>
    <w:p>
      <w:pPr>
        <w:spacing w:before="0"/>
      </w:pPr>
      <w:r>
        <w:rPr>
          <w:b w:val="0"/>
        </w:rPr>
        <w:t>• Unburden (भारमुक्त करना): To relieve someone of a burden or worry. Example: She decided to unburden herself by sharing her problems with a friend.</w:t>
      </w:r>
    </w:p>
    <w:p>
      <w:pPr>
        <w:spacing w:before="0"/>
      </w:pPr>
      <w:r>
        <w:rPr>
          <w:b w:val="0"/>
        </w:rPr>
        <w:t>• Requite (बदला चुकाना): To make appropriate return for a favor, service, or wrongdoing. Example: He sought to requite her kindness with a thoughtful gift.</w:t>
      </w:r>
    </w:p>
    <w:p>
      <w:pPr>
        <w:spacing w:before="0"/>
      </w:pPr>
      <w:r>
        <w:rPr>
          <w:b w:val="0"/>
        </w:rPr>
        <w:t>• Clear (स्पष्ट करना): To make free from confusion or ambiguity; to remove any doubts. Example: The instructions were clear and easy to follow.</w:t>
      </w:r>
    </w:p>
    <w:p>
      <w:pPr>
        <w:spacing w:before="0"/>
      </w:pPr>
      <w:r>
        <w:rPr>
          <w:b w:val="0"/>
        </w:rPr>
      </w:r>
    </w:p>
    <w:p>
      <w:pPr>
        <w:spacing w:after="100" w:line="360" w:lineRule="auto" w:before="0"/>
      </w:pPr>
      <w:r>
        <w:rPr>
          <w:b w:val="0"/>
        </w:rPr>
        <w:t>15. Select the most appropriate synonym of the word in brackets to fill in the blank. He said that he lacks the ________ to stand in a queue. (patience)</w:t>
      </w:r>
    </w:p>
    <w:p>
      <w:pPr>
        <w:spacing w:before="0"/>
      </w:pPr>
      <w:r>
        <w:rPr>
          <w:b w:val="0"/>
        </w:rPr>
      </w:r>
    </w:p>
    <w:p>
      <w:pPr>
        <w:spacing w:after="100" w:before="0"/>
      </w:pPr>
      <w:r>
        <w:rPr>
          <w:b w:val="0"/>
        </w:rPr>
        <w:t>A. relevance</w:t>
      </w:r>
    </w:p>
    <w:p>
      <w:pPr>
        <w:spacing w:after="100" w:before="0"/>
      </w:pPr>
      <w:r>
        <w:rPr>
          <w:b w:val="0"/>
        </w:rPr>
        <w:t>B. elegance</w:t>
      </w:r>
    </w:p>
    <w:p>
      <w:pPr>
        <w:spacing w:after="100" w:before="0"/>
      </w:pPr>
      <w:r>
        <w:rPr>
          <w:b w:val="0"/>
        </w:rPr>
        <w:t>C. endurance</w:t>
      </w:r>
    </w:p>
    <w:p>
      <w:pPr>
        <w:spacing w:after="100" w:before="0"/>
      </w:pPr>
      <w:r>
        <w:rPr>
          <w:b w:val="0"/>
        </w:rPr>
        <w:t>D. acceptance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"patience" means the capacity to accept or tolerate delay, problems, or suffering without becoming annoyed or anxious. (धैर्य) Example: He showed remarkable patience during the long wait at the hospital.</w:t>
      </w:r>
    </w:p>
    <w:p>
      <w:pPr>
        <w:spacing w:before="0"/>
      </w:pPr>
      <w:r>
        <w:rPr>
          <w:b w:val="0"/>
        </w:rPr>
        <w:t>• "Endurance" refers to the ability to endure an unpleasant or difficult process or situation without giving way. (सहनशक्ति) Example: Marathon runners require tremendous endurance to complete the race.</w:t>
      </w:r>
    </w:p>
    <w:p>
      <w:pPr>
        <w:spacing w:before="0"/>
      </w:pPr>
      <w:r>
        <w:rPr>
          <w:b w:val="0"/>
        </w:rPr>
        <w:t>• Hence, we can infer that the synonym of 'patience' in this context is 'endurance'.</w:t>
      </w:r>
    </w:p>
    <w:p>
      <w:pPr>
        <w:spacing w:before="0"/>
      </w:pPr>
      <w:r>
        <w:rPr>
          <w:b w:val="0"/>
        </w:rPr>
        <w:t>• Relevance (प्रासंगिकता): The quality or state of being closely connected or appropriate. Example: The relevance of his comments to the discussion was immediately obvious.</w:t>
      </w:r>
    </w:p>
    <w:p>
      <w:pPr>
        <w:spacing w:before="0"/>
      </w:pPr>
      <w:r>
        <w:rPr>
          <w:b w:val="0"/>
        </w:rPr>
        <w:t>• Elegance (शालीनता): The quality of being graceful and stylish in appearance or manner. Example: She carried herself with elegance at the formal event.</w:t>
      </w:r>
    </w:p>
    <w:p>
      <w:pPr>
        <w:spacing w:before="0"/>
      </w:pPr>
      <w:r>
        <w:rPr>
          <w:b w:val="0"/>
        </w:rPr>
        <w:t>• Acceptance (स्वीकृति): The action of consenting to receive or undertake something offered. Example: His acceptance of the award was met with loud applause.</w:t>
      </w:r>
    </w:p>
    <w:p>
      <w:pPr>
        <w:spacing w:before="0"/>
      </w:pPr>
      <w:r>
        <w:rPr>
          <w:b w:val="0"/>
        </w:rPr>
      </w:r>
    </w:p>
    <w:p>
      <w:pPr>
        <w:spacing w:after="100" w:line="360" w:lineRule="auto" w:before="0"/>
      </w:pPr>
      <w:r>
        <w:rPr>
          <w:b w:val="0"/>
        </w:rPr>
        <w:t>16. Parts of a sentence are given below in jumbled order. Arrange the parts in the correct order to form a meaningful sentence. (a) the Industrial Revolution denotes (b) and continued until the middle of the 19th century (c) a significant period of social, economic and technological revolution (d) that commenced in the latter part of the 18th century</w:t>
      </w:r>
    </w:p>
    <w:p>
      <w:pPr>
        <w:spacing w:before="0"/>
      </w:pPr>
      <w:r>
        <w:rPr>
          <w:b w:val="0"/>
        </w:rPr>
      </w:r>
    </w:p>
    <w:p>
      <w:pPr>
        <w:spacing w:after="100" w:before="0"/>
      </w:pPr>
      <w:r>
        <w:rPr>
          <w:b w:val="0"/>
        </w:rPr>
        <w:t>A. dcba</w:t>
      </w:r>
    </w:p>
    <w:p>
      <w:pPr>
        <w:spacing w:after="100" w:before="0"/>
      </w:pPr>
      <w:r>
        <w:rPr>
          <w:b w:val="0"/>
        </w:rPr>
        <w:t>B. acdb</w:t>
      </w:r>
    </w:p>
    <w:p>
      <w:pPr>
        <w:spacing w:after="100" w:before="0"/>
      </w:pPr>
      <w:r>
        <w:rPr>
          <w:b w:val="0"/>
        </w:rPr>
        <w:t>C. abcd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"The Industrial Revolution denotes a significant period of social, economic and technological revolution that commenced in the latter part of the 18th century and continued until the middle of the 19th century."</w:t>
      </w:r>
    </w:p>
    <w:p>
      <w:pPr>
        <w:spacing w:before="0"/>
      </w:pPr>
      <w:r>
        <w:rPr>
          <w:b w:val="0"/>
        </w:rPr>
        <w:t>• Part (a) comes first as it introduces the subject, "the Industrial Revolution denotes": "the Industrial Revolution denotes"</w:t>
      </w:r>
    </w:p>
    <w:p>
      <w:pPr>
        <w:spacing w:before="0"/>
      </w:pPr>
      <w:r>
        <w:rPr>
          <w:b w:val="0"/>
        </w:rPr>
        <w:t>• Part (c) follows to describe what the Industrial Revolution denotes, "a significant period of social, economic and technological revolution": "a significant period of social, economic and technological revolution"</w:t>
      </w:r>
    </w:p>
    <w:p>
      <w:pPr>
        <w:spacing w:before="0"/>
      </w:pPr>
      <w:r>
        <w:rPr>
          <w:b w:val="0"/>
        </w:rPr>
        <w:t>• Part (d) follows to describe the commencement time, "that commenced in the latter part of the 18th century": "that commenced in the latter part of the 18th century"</w:t>
      </w:r>
    </w:p>
    <w:p>
      <w:pPr>
        <w:spacing w:before="0"/>
      </w:pPr>
      <w:r>
        <w:rPr>
          <w:b w:val="0"/>
        </w:rPr>
        <w:t>• Part (b) comes last to indicate the continuation period, "and continued until the middle of the 19th century": "and continued until the middle of the 19th century"</w:t>
      </w:r>
    </w:p>
    <w:p>
      <w:pPr>
        <w:spacing w:before="0"/>
      </w:pPr>
      <w:r>
        <w:rPr>
          <w:b w:val="0"/>
        </w:rPr>
        <w:t>• The correct sequence is acdb.</w:t>
      </w:r>
    </w:p>
    <w:p>
      <w:pPr>
        <w:spacing w:before="0"/>
      </w:pPr>
      <w:r>
        <w:rPr>
          <w:b w:val="0"/>
        </w:rPr>
      </w:r>
    </w:p>
    <w:p>
      <w:pPr>
        <w:spacing w:after="100" w:line="360" w:lineRule="auto" w:before="0"/>
      </w:pPr>
      <w:r>
        <w:rPr>
          <w:b w:val="0"/>
        </w:rPr>
        <w:t>17. Select the most appropriate option to substitute the underlined segment in the given sentence. The ship launched out on a journey by water or sea of discovery.</w:t>
      </w:r>
    </w:p>
    <w:p>
      <w:pPr>
        <w:spacing w:before="0"/>
      </w:pPr>
      <w:r>
        <w:rPr>
          <w:b w:val="0"/>
        </w:rPr>
      </w:r>
    </w:p>
    <w:p>
      <w:pPr>
        <w:spacing w:after="100" w:before="0"/>
      </w:pPr>
      <w:r>
        <w:rPr>
          <w:b w:val="0"/>
        </w:rPr>
        <w:t>A. voyage</w:t>
      </w:r>
    </w:p>
    <w:p>
      <w:pPr>
        <w:spacing w:after="100" w:before="0"/>
      </w:pPr>
      <w:r>
        <w:rPr>
          <w:b w:val="0"/>
        </w:rPr>
        <w:t>B. rendezvous</w:t>
      </w:r>
    </w:p>
    <w:p>
      <w:pPr>
        <w:spacing w:after="100" w:before="0"/>
      </w:pPr>
      <w:r>
        <w:rPr>
          <w:b w:val="0"/>
        </w:rPr>
        <w:t>C. verso</w:t>
      </w:r>
    </w:p>
    <w:p>
      <w:pPr>
        <w:spacing w:after="100" w:before="0"/>
      </w:pPr>
      <w:r>
        <w:rPr>
          <w:b w:val="0"/>
        </w:rPr>
        <w:t>D. vespers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"rendezvous" means a meeting at an agreed time and place, typically between two people. (मुलाकात) Example: They planned a secret rendezvous at the park to discuss their plans.</w:t>
      </w:r>
    </w:p>
    <w:p>
      <w:pPr>
        <w:spacing w:before="0"/>
      </w:pPr>
      <w:r>
        <w:rPr>
          <w:b w:val="0"/>
        </w:rPr>
        <w:t>• "Voyage" refers to a long journey involving travel by sea or in space. (समुद्री यात्रा) Example: The ship embarked on a voyage to discover new lands.</w:t>
      </w:r>
    </w:p>
    <w:p>
      <w:pPr>
        <w:spacing w:before="0"/>
      </w:pPr>
      <w:r>
        <w:rPr>
          <w:b w:val="0"/>
        </w:rPr>
        <w:t>• Hence, we can infer that the correct word to replace "a journey by water or sea of discovery" is 'voyage'.</w:t>
      </w:r>
    </w:p>
    <w:p>
      <w:pPr>
        <w:spacing w:before="0"/>
      </w:pPr>
      <w:r>
        <w:rPr>
          <w:b w:val="0"/>
        </w:rPr>
        <w:t>• Verso (पुस्तक के बाएँ पृष्ठ): The left-hand page of an open book, or the back of a loose document. Example: The verso of the manuscript contained additional notes and illustrations.</w:t>
      </w:r>
    </w:p>
    <w:p>
      <w:pPr>
        <w:spacing w:before="0"/>
      </w:pPr>
      <w:r>
        <w:rPr>
          <w:b w:val="0"/>
        </w:rPr>
        <w:t>• Vespers (संध्या प्रार्थना): A service of evening prayer in the Divine Office of the Western Christian Church. Example: They attended vespers every evening at the local church.</w:t>
      </w:r>
    </w:p>
    <w:p>
      <w:pPr>
        <w:spacing w:before="0"/>
      </w:pPr>
      <w:r>
        <w:rPr>
          <w:b w:val="0"/>
        </w:rPr>
      </w:r>
    </w:p>
    <w:p>
      <w:pPr>
        <w:spacing w:after="100" w:line="360" w:lineRule="auto" w:before="0"/>
      </w:pPr>
      <w:r>
        <w:rPr>
          <w:b w:val="0"/>
        </w:rPr>
        <w:t>18. Select the most appropriate ANTONYM of the word in the brackets to fill in the blank. The pool was too ______ at this end for kids to play. [SHALLOW]</w:t>
      </w:r>
    </w:p>
    <w:p>
      <w:pPr>
        <w:spacing w:before="0"/>
      </w:pPr>
      <w:r>
        <w:rPr>
          <w:b w:val="0"/>
        </w:rPr>
      </w:r>
    </w:p>
    <w:p>
      <w:pPr>
        <w:spacing w:after="100" w:before="0"/>
      </w:pPr>
      <w:r>
        <w:rPr>
          <w:b w:val="0"/>
        </w:rPr>
        <w:t>A. green</w:t>
      </w:r>
    </w:p>
    <w:p>
      <w:pPr>
        <w:spacing w:after="100" w:before="0"/>
      </w:pPr>
      <w:r>
        <w:rPr>
          <w:b w:val="0"/>
        </w:rPr>
        <w:t>B. blue</w:t>
      </w:r>
    </w:p>
    <w:p>
      <w:pPr>
        <w:spacing w:after="100" w:before="0"/>
      </w:pPr>
      <w:r>
        <w:rPr>
          <w:b w:val="0"/>
        </w:rPr>
        <w:t>C. deep</w:t>
      </w:r>
    </w:p>
    <w:p>
      <w:pPr>
        <w:spacing w:after="100" w:before="0"/>
      </w:pPr>
      <w:r>
        <w:rPr>
          <w:b w:val="0"/>
        </w:rPr>
        <w:t>D. cold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"shallow" means not deep; having little depth. (उथला) Example: The water in the river is too shallow for boats to pass.</w:t>
      </w:r>
    </w:p>
    <w:p>
      <w:pPr>
        <w:spacing w:before="0"/>
      </w:pPr>
      <w:r>
        <w:rPr>
          <w:b w:val="0"/>
        </w:rPr>
        <w:t>• "Deep" refers to something that has a large distance from the top or surface to the bottom. (गहरा) Example: The well is very deep, so be careful not to fall in.</w:t>
      </w:r>
    </w:p>
    <w:p>
      <w:pPr>
        <w:spacing w:before="0"/>
      </w:pPr>
      <w:r>
        <w:rPr>
          <w:b w:val="0"/>
        </w:rPr>
        <w:t>• Hence, we can infer that the opposite of 'shallow' is 'deep'.</w:t>
      </w:r>
    </w:p>
    <w:p>
      <w:pPr>
        <w:spacing w:before="0"/>
      </w:pPr>
      <w:r>
        <w:rPr>
          <w:b w:val="0"/>
        </w:rPr>
        <w:t>• Green (हरा): A color between blue and yellow in the spectrum. Example: The leaves on the tree are lush and green.</w:t>
      </w:r>
    </w:p>
    <w:p>
      <w:pPr>
        <w:spacing w:before="0"/>
      </w:pPr>
      <w:r>
        <w:rPr>
          <w:b w:val="0"/>
        </w:rPr>
        <w:t>• Blue (नीला): A color resembling that of the clear sky. Example: The sky is clear and blue today.</w:t>
      </w:r>
    </w:p>
    <w:p>
      <w:pPr>
        <w:spacing w:before="0"/>
      </w:pPr>
      <w:r>
        <w:rPr>
          <w:b w:val="0"/>
        </w:rPr>
        <w:t>• Cold (ठंडा): Of or at a low temperature, especially when compared to the temperature of the human body. Example: The water in the pool is too cold for swimming.</w:t>
      </w:r>
    </w:p>
    <w:p>
      <w:pPr>
        <w:spacing w:before="0"/>
      </w:pPr>
      <w:r>
        <w:rPr>
          <w:b w:val="0"/>
        </w:rPr>
      </w:r>
    </w:p>
    <w:p>
      <w:pPr>
        <w:spacing w:after="100" w:line="360" w:lineRule="auto" w:before="0"/>
      </w:pPr>
      <w:r>
        <w:rPr>
          <w:b w:val="0"/>
        </w:rPr>
        <w:t>19. Select the option that can substitute/replace the bracketed word correctly and complete the sentence. I said I (don’t) understand.</w:t>
      </w:r>
    </w:p>
    <w:p>
      <w:pPr>
        <w:spacing w:before="0"/>
      </w:pPr>
      <w:r>
        <w:rPr>
          <w:b w:val="0"/>
        </w:rPr>
      </w:r>
    </w:p>
    <w:p>
      <w:pPr>
        <w:spacing w:after="100" w:before="0"/>
      </w:pPr>
      <w:r>
        <w:rPr>
          <w:b w:val="0"/>
        </w:rPr>
        <w:t>A. doesn't</w:t>
      </w:r>
    </w:p>
    <w:p>
      <w:pPr>
        <w:spacing w:after="100" w:before="0"/>
      </w:pPr>
      <w:r>
        <w:rPr>
          <w:b w:val="0"/>
        </w:rPr>
        <w:t>B. am doing</w:t>
      </w:r>
    </w:p>
    <w:p>
      <w:pPr>
        <w:spacing w:after="100" w:before="0"/>
      </w:pPr>
      <w:r>
        <w:rPr>
          <w:b w:val="0"/>
        </w:rPr>
        <w:t>C. didn't</w:t>
      </w:r>
    </w:p>
    <w:p>
      <w:pPr>
        <w:spacing w:after="100" w:before="0"/>
      </w:pPr>
      <w:r>
        <w:rPr>
          <w:b w:val="0"/>
        </w:rPr>
        <w:t>D. done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didn't. Key Points Hence, the correct answer is option 3.</w:t>
      </w:r>
    </w:p>
    <w:p>
      <w:pPr>
        <w:spacing w:before="0"/>
      </w:pPr>
      <w:r>
        <w:rPr>
          <w:b w:val="0"/>
        </w:rPr>
        <w:t>• The phrase "I said I didn't understand" correctly uses the past tense to match the past tense verb "said" in the sentence.</w:t>
      </w:r>
    </w:p>
    <w:p>
      <w:pPr>
        <w:spacing w:before="0"/>
      </w:pPr>
      <w:r>
        <w:rPr>
          <w:b w:val="0"/>
        </w:rPr>
        <w:t>• The other options do not fit the context: "Doesn't" is present tense and does not match the past tense "said."</w:t>
      </w:r>
    </w:p>
    <w:p>
      <w:pPr>
        <w:spacing w:before="0"/>
      </w:pPr>
      <w:r>
        <w:rPr>
          <w:b w:val="0"/>
        </w:rPr>
        <w:t>• "Am doing" is present continuous and does not relate to understanding.</w:t>
      </w:r>
    </w:p>
    <w:p>
      <w:pPr>
        <w:spacing w:before="0"/>
      </w:pPr>
      <w:r>
        <w:rPr>
          <w:b w:val="0"/>
        </w:rPr>
        <w:t>• "Done" is past participle and incorrect in this context.</w:t>
      </w:r>
    </w:p>
    <w:p>
      <w:pPr>
        <w:spacing w:before="0"/>
      </w:pPr>
      <w:r>
        <w:rPr>
          <w:b w:val="0"/>
        </w:rPr>
      </w:r>
    </w:p>
    <w:p>
      <w:pPr>
        <w:spacing w:after="100" w:line="360" w:lineRule="auto" w:before="0"/>
      </w:pPr>
      <w:r>
        <w:rPr>
          <w:b w:val="0"/>
        </w:rPr>
        <w:t>20. Select the option that correctly expresses the given sentence in passive voice. Why didn’t she bring her son to my house?</w:t>
      </w:r>
    </w:p>
    <w:p>
      <w:pPr>
        <w:spacing w:before="0"/>
      </w:pPr>
      <w:r>
        <w:rPr>
          <w:b w:val="0"/>
        </w:rPr>
      </w:r>
    </w:p>
    <w:p>
      <w:pPr>
        <w:spacing w:after="100" w:before="0"/>
      </w:pPr>
      <w:r>
        <w:rPr>
          <w:b w:val="0"/>
        </w:rPr>
        <w:t>A. Why wasn’t her son brought by her to my house?</w:t>
      </w:r>
    </w:p>
    <w:p>
      <w:pPr>
        <w:spacing w:after="100" w:before="0"/>
      </w:pPr>
      <w:r>
        <w:rPr>
          <w:b w:val="0"/>
        </w:rPr>
        <w:t>B. Why isn’t her son brought to my house?</w:t>
      </w:r>
    </w:p>
    <w:p>
      <w:pPr>
        <w:spacing w:after="100" w:before="0"/>
      </w:pPr>
      <w:r>
        <w:rPr>
          <w:b w:val="0"/>
        </w:rPr>
        <w:t>C. Why wasn’t her son brought to my house?</w:t>
      </w:r>
    </w:p>
    <w:p>
      <w:pPr>
        <w:spacing w:after="100" w:before="0"/>
      </w:pPr>
      <w:r>
        <w:rPr>
          <w:b w:val="0"/>
        </w:rPr>
        <w:t>D. Why isn’t her son brought by you to my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conversion is from Active to Passive. Explanation: The Active voice in the question is in Past Indefinite tense (Subject + did + V1 + Object). Thus, the Passive voice is formed in Past Indefinite tense (Object of the active voice + was/were + V3 + by + Subject of the active voice). "Her son" becomes the subject in the passive sentence, and "she" becomes the agent introduced by "by."</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organisations</w:t>
      </w:r>
    </w:p>
    <w:p>
      <w:pPr>
        <w:spacing w:after="100" w:before="0"/>
      </w:pPr>
      <w:r>
        <w:rPr>
          <w:b w:val="0"/>
        </w:rPr>
        <w:t>B. institutes</w:t>
      </w:r>
    </w:p>
    <w:p>
      <w:pPr>
        <w:spacing w:after="100" w:before="0"/>
      </w:pPr>
      <w:r>
        <w:rPr>
          <w:b w:val="0"/>
        </w:rPr>
        <w:t>C. apathy</w:t>
      </w:r>
    </w:p>
    <w:p>
      <w:pPr>
        <w:spacing w:after="100" w:before="0"/>
      </w:pPr>
      <w:r>
        <w:rPr>
          <w:b w:val="0"/>
        </w:rPr>
        <w:t>D. tastes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'tastes'. Key Points Therefore, the correct answer is 'tastes'. Complete Passage: We naturally seek the company of those whose tastes are the same as our own. Fools do not like the presence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"tastes" refers to preferences or likings, which aligns with the context of seeking company based on commonalities.</w:t>
      </w:r>
    </w:p>
    <w:p>
      <w:pPr>
        <w:spacing w:before="0"/>
      </w:pPr>
      <w:r>
        <w:rPr>
          <w:b w:val="0"/>
        </w:rPr>
        <w:t>• The other options do not fit the context correctly:</w:t>
      </w:r>
    </w:p>
    <w:p>
      <w:pPr>
        <w:spacing w:before="0"/>
      </w:pPr>
      <w:r>
        <w:rPr>
          <w:b w:val="0"/>
        </w:rPr>
        <w:t>• organisations: Refers to structured groups and is not related to personal preferences.</w:t>
      </w:r>
    </w:p>
    <w:p>
      <w:pPr>
        <w:spacing w:before="0"/>
      </w:pPr>
      <w:r>
        <w:rPr>
          <w:b w:val="0"/>
        </w:rPr>
        <w:t>• institutes: Refers to educational or other formal establishments and does not fit the context.</w:t>
      </w:r>
    </w:p>
    <w:p>
      <w:pPr>
        <w:spacing w:before="0"/>
      </w:pPr>
      <w:r>
        <w:rPr>
          <w:b w:val="0"/>
        </w:rPr>
        <w:t>• apathy: Refers to lack of interest and does not make sense in this context.</w:t>
      </w:r>
    </w:p>
    <w:p>
      <w:pPr>
        <w:spacing w:before="0"/>
      </w:pPr>
      <w:r>
        <w:rPr>
          <w:b w:val="0"/>
        </w:rPr>
        <w:t>• Organisations: Incorrect because it does not pertain to personal preferences or likings.</w:t>
      </w:r>
    </w:p>
    <w:p>
      <w:pPr>
        <w:spacing w:before="0"/>
      </w:pPr>
      <w:r>
        <w:rPr>
          <w:b w:val="0"/>
        </w:rPr>
        <w:t>• Institutes: Incorrect because it refers to formal establishments and does not fit with personal preferences.</w:t>
      </w:r>
    </w:p>
    <w:p>
      <w:pPr>
        <w:spacing w:before="0"/>
      </w:pPr>
      <w:r>
        <w:rPr>
          <w:b w:val="0"/>
        </w:rPr>
        <w:t>• Apathy: Incorrect because it refers to indifference, not a commonality or preference.</w:t>
      </w:r>
    </w:p>
    <w:p>
      <w:pPr>
        <w:spacing w:before="0"/>
      </w:pPr>
      <w:r>
        <w:rPr>
          <w:b w:val="0"/>
        </w:rPr>
        <w:t>• Tastes: Correct because it refers to preferences or likings, which aligns with the context of seeking similar company.</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company</w:t>
      </w:r>
    </w:p>
    <w:p>
      <w:pPr>
        <w:spacing w:after="100" w:before="0"/>
      </w:pPr>
      <w:r>
        <w:rPr>
          <w:b w:val="0"/>
        </w:rPr>
        <w:t>B. culture</w:t>
      </w:r>
    </w:p>
    <w:p>
      <w:pPr>
        <w:spacing w:after="100" w:before="0"/>
      </w:pPr>
      <w:r>
        <w:rPr>
          <w:b w:val="0"/>
        </w:rPr>
        <w:t>C. serious</w:t>
      </w:r>
    </w:p>
    <w:p>
      <w:pPr>
        <w:spacing w:after="100" w:before="0"/>
      </w:pPr>
      <w:r>
        <w:rPr>
          <w:b w:val="0"/>
        </w:rPr>
        <w:t>D. antagonist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'company'. Key Points Therefore, the correct answer is 'company'.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"company" refers to the presence or companionship of others, which fits naturally in the context of wise men and fools.</w:t>
      </w:r>
    </w:p>
    <w:p>
      <w:pPr>
        <w:spacing w:before="0"/>
      </w:pPr>
      <w:r>
        <w:rPr>
          <w:b w:val="0"/>
        </w:rPr>
        <w:t>• The other options do not fit the context correctly: culture: Refers to the customs and social behavior of a group, not individual presence.</w:t>
      </w:r>
    </w:p>
    <w:p>
      <w:pPr>
        <w:spacing w:before="0"/>
      </w:pPr>
      <w:r>
        <w:rPr>
          <w:b w:val="0"/>
        </w:rPr>
        <w:t>• serious: An adjective that does not fit grammatically in the phrase provided.</w:t>
      </w:r>
    </w:p>
    <w:p>
      <w:pPr>
        <w:spacing w:before="0"/>
      </w:pPr>
      <w:r>
        <w:rPr>
          <w:b w:val="0"/>
        </w:rPr>
        <w:t>• antagonist: Refers to an adversary or opponent, which is not relevant to this context.</w:t>
      </w:r>
    </w:p>
    <w:p>
      <w:pPr>
        <w:spacing w:before="0"/>
      </w:pPr>
      <w:r>
        <w:rPr>
          <w:b w:val="0"/>
        </w:rPr>
        <w:t>• Company: Correct because it means the presence or companionship of someone, fitting the context of the sentence.</w:t>
      </w:r>
    </w:p>
    <w:p>
      <w:pPr>
        <w:spacing w:before="0"/>
      </w:pPr>
      <w:r>
        <w:rPr>
          <w:b w:val="0"/>
        </w:rPr>
        <w:t>• Culture: Incorrect because it does not pertain to individual presence or companionship.</w:t>
      </w:r>
    </w:p>
    <w:p>
      <w:pPr>
        <w:spacing w:before="0"/>
      </w:pPr>
      <w:r>
        <w:rPr>
          <w:b w:val="0"/>
        </w:rPr>
        <w:t>• Serious: Incorrect because it is an adjective and does not fit grammatically or contextually.</w:t>
      </w:r>
    </w:p>
    <w:p>
      <w:pPr>
        <w:spacing w:before="0"/>
      </w:pPr>
      <w:r>
        <w:rPr>
          <w:b w:val="0"/>
        </w:rPr>
        <w:t>• Antagonist: Incorrect because it means an adversary or opponent, which is not relevant here.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solemn</w:t>
      </w:r>
    </w:p>
    <w:p>
      <w:pPr>
        <w:spacing w:after="100" w:before="0"/>
      </w:pPr>
      <w:r>
        <w:rPr>
          <w:b w:val="0"/>
        </w:rPr>
        <w:t>B. thoughtful</w:t>
      </w:r>
    </w:p>
    <w:p>
      <w:pPr>
        <w:spacing w:after="100" w:before="0"/>
      </w:pPr>
      <w:r>
        <w:rPr>
          <w:b w:val="0"/>
        </w:rPr>
        <w:t>C. grave</w:t>
      </w:r>
    </w:p>
    <w:p>
      <w:pPr>
        <w:spacing w:after="100" w:before="0"/>
      </w:pPr>
      <w:r>
        <w:rPr>
          <w:b w:val="0"/>
        </w:rPr>
        <w:t>D. frivolous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'frivolous'. Key Points Therefore, the correct answer is 'frivolous'.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"frivolous" refers to people who are carefree and not serious-minded, which contrasts well with "serious-minded people" in this context.</w:t>
      </w:r>
    </w:p>
    <w:p>
      <w:pPr>
        <w:spacing w:before="0"/>
      </w:pPr>
      <w:r>
        <w:rPr>
          <w:b w:val="0"/>
        </w:rPr>
        <w:t>• The other options do not fit the context correctly: solemn: Refers to someone serious or formal, which does not provide the necessary contrast to "serious-minded people".</w:t>
      </w:r>
    </w:p>
    <w:p>
      <w:pPr>
        <w:spacing w:before="0"/>
      </w:pPr>
      <w:r>
        <w:rPr>
          <w:b w:val="0"/>
        </w:rPr>
        <w:t>• thoughtful: Describes someone considerate or contemplative, which also does not provide the contrast needed.</w:t>
      </w:r>
    </w:p>
    <w:p>
      <w:pPr>
        <w:spacing w:before="0"/>
      </w:pPr>
      <w:r>
        <w:rPr>
          <w:b w:val="0"/>
        </w:rPr>
        <w:t>• grave: Refers to someone serious or somber, which again does not contrast with "serious-minded people".</w:t>
      </w:r>
    </w:p>
    <w:p>
      <w:pPr>
        <w:spacing w:before="0"/>
      </w:pPr>
      <w:r>
        <w:rPr>
          <w:b w:val="0"/>
        </w:rPr>
        <w:t>• Solemn: Incorrect because it means serious or formal and does not contrast with "serious-minded people".</w:t>
      </w:r>
    </w:p>
    <w:p>
      <w:pPr>
        <w:spacing w:before="0"/>
      </w:pPr>
      <w:r>
        <w:rPr>
          <w:b w:val="0"/>
        </w:rPr>
        <w:t>• Thoughtful: Incorrect because it means considerate or contemplative, which does not fit the context of providing a contrast.</w:t>
      </w:r>
    </w:p>
    <w:p>
      <w:pPr>
        <w:spacing w:before="0"/>
      </w:pPr>
      <w:r>
        <w:rPr>
          <w:b w:val="0"/>
        </w:rPr>
        <w:t>• Grave: Incorrect because it means serious or somber, which is similar to "serious-minded people".</w:t>
      </w:r>
    </w:p>
    <w:p>
      <w:pPr>
        <w:spacing w:before="0"/>
      </w:pPr>
      <w:r>
        <w:rPr>
          <w:b w:val="0"/>
        </w:rPr>
        <w:t>• Frivolous: Correct because it means carefree and not serious-minded, providing necessary contrast to "serious-minded people".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knave</w:t>
      </w:r>
    </w:p>
    <w:p>
      <w:pPr>
        <w:spacing w:after="100" w:before="0"/>
      </w:pPr>
      <w:r>
        <w:rPr>
          <w:b w:val="0"/>
        </w:rPr>
        <w:t>B. rowdy</w:t>
      </w:r>
    </w:p>
    <w:p>
      <w:pPr>
        <w:spacing w:after="100" w:before="0"/>
      </w:pPr>
      <w:r>
        <w:rPr>
          <w:b w:val="0"/>
        </w:rPr>
        <w:t>C. saints</w:t>
      </w:r>
    </w:p>
    <w:p>
      <w:pPr>
        <w:spacing w:after="100" w:before="0"/>
      </w:pPr>
      <w:r>
        <w:rPr>
          <w:b w:val="0"/>
        </w:rPr>
        <w:t>D. commoners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'saints'. Key Points Therefore, the correct answer is 'saints'.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"saints" refers to virtuous, holy people, which contrasts with "sinners" and fits the context well.</w:t>
      </w:r>
    </w:p>
    <w:p>
      <w:pPr>
        <w:spacing w:before="0"/>
      </w:pPr>
      <w:r>
        <w:rPr>
          <w:b w:val="0"/>
        </w:rPr>
        <w:t>• The other options do not fit the context correctly: knave: Refers to a dishonest or unscrupulous man, which does not provide the proper contrast to "sinners".</w:t>
      </w:r>
    </w:p>
    <w:p>
      <w:pPr>
        <w:spacing w:before="0"/>
      </w:pPr>
      <w:r>
        <w:rPr>
          <w:b w:val="0"/>
        </w:rPr>
        <w:t>• rowdy: Means rough or disorderly, and does not fit the context of contrasting with "sinners".</w:t>
      </w:r>
    </w:p>
    <w:p>
      <w:pPr>
        <w:spacing w:before="0"/>
      </w:pPr>
      <w:r>
        <w:rPr>
          <w:b w:val="0"/>
        </w:rPr>
        <w:t>• commoners: Refers to ordinary people, which does not provide the necessary moral or ethical contrast to "sinners".</w:t>
      </w:r>
    </w:p>
    <w:p>
      <w:pPr>
        <w:spacing w:before="0"/>
      </w:pPr>
      <w:r>
        <w:rPr>
          <w:b w:val="0"/>
        </w:rPr>
        <w:t>• Knave: Incorrect because it means a dishonest or unscrupulous man and does not provide the proper contrast to "sinners".</w:t>
      </w:r>
    </w:p>
    <w:p>
      <w:pPr>
        <w:spacing w:before="0"/>
      </w:pPr>
      <w:r>
        <w:rPr>
          <w:b w:val="0"/>
        </w:rPr>
        <w:t>• Rowdy: Incorrect because it means rough or disorderly, which does not fit the context of contrasting with "sinners".</w:t>
      </w:r>
    </w:p>
    <w:p>
      <w:pPr>
        <w:spacing w:before="0"/>
      </w:pPr>
      <w:r>
        <w:rPr>
          <w:b w:val="0"/>
        </w:rPr>
        <w:t>• Commoners: Incorrect because it refers to ordinary people, which does not provide the necessary moral or ethical contrast to "sinners".</w:t>
      </w:r>
    </w:p>
    <w:p>
      <w:pPr>
        <w:spacing w:before="0"/>
      </w:pPr>
      <w:r>
        <w:rPr>
          <w:b w:val="0"/>
        </w:rPr>
        <w:t>• Saints: Correct because it refers to virtuous, holy people, providing the necessary contrast to "sinners".</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futurities</w:t>
      </w:r>
    </w:p>
    <w:p>
      <w:pPr>
        <w:spacing w:after="100" w:before="0"/>
      </w:pPr>
      <w:r>
        <w:rPr>
          <w:b w:val="0"/>
        </w:rPr>
        <w:t>B. character</w:t>
      </w:r>
    </w:p>
    <w:p>
      <w:pPr>
        <w:spacing w:after="100" w:before="0"/>
      </w:pPr>
      <w:r>
        <w:rPr>
          <w:b w:val="0"/>
        </w:rPr>
        <w:t>C. heirloom</w:t>
      </w:r>
    </w:p>
    <w:p>
      <w:pPr>
        <w:spacing w:after="100" w:before="0"/>
      </w:pPr>
      <w:r>
        <w:rPr>
          <w:b w:val="0"/>
        </w:rPr>
        <w:t>D. legacy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'character'. Key Points Therefore, the correct answer is 'character'. Complete Passage: We naturally seek the company of those whose tastes are the same as our own. Fools do not like the company of wise men, and wise men avoid fools. Serious-minded people do not find much in common with frivolous folk, and vice versa. Sinners feel uncomfortable with saints and do not seek their company. We can, therefore, as a rule, judge a man’s character by the company he keeps. Additional Information</w:t>
      </w:r>
    </w:p>
    <w:p>
      <w:pPr>
        <w:spacing w:before="0"/>
      </w:pPr>
      <w:r>
        <w:rPr>
          <w:b w:val="0"/>
        </w:rPr>
        <w:t>• The word "character" refers to the qualities or traits that define a person, which fits naturally in the context of judging a man's nature by the company he keeps.</w:t>
      </w:r>
    </w:p>
    <w:p>
      <w:pPr>
        <w:spacing w:before="0"/>
      </w:pPr>
      <w:r>
        <w:rPr>
          <w:b w:val="0"/>
        </w:rPr>
        <w:t>• The other options do not fit the context correctly: futurities: Refers to future events or prospects, which is not relevant in this context.</w:t>
      </w:r>
    </w:p>
    <w:p>
      <w:pPr>
        <w:spacing w:before="0"/>
      </w:pPr>
      <w:r>
        <w:rPr>
          <w:b w:val="0"/>
        </w:rPr>
        <w:t>• heirloom: Refers to a valuable object passed down through generations, which is not related to personal qualities or nature.</w:t>
      </w:r>
    </w:p>
    <w:p>
      <w:pPr>
        <w:spacing w:before="0"/>
      </w:pPr>
      <w:r>
        <w:rPr>
          <w:b w:val="0"/>
        </w:rPr>
        <w:t>• legacy: Refers to something handed down from the past or a bequest, which is not pertinent to judging a man's qualities.</w:t>
      </w:r>
    </w:p>
    <w:p>
      <w:pPr>
        <w:spacing w:before="0"/>
      </w:pPr>
      <w:r>
        <w:rPr>
          <w:b w:val="0"/>
        </w:rPr>
        <w:t>• Futurities: Incorrect because it means future events or prospects, which is not relevant in this context.</w:t>
      </w:r>
    </w:p>
    <w:p>
      <w:pPr>
        <w:spacing w:before="0"/>
      </w:pPr>
      <w:r>
        <w:rPr>
          <w:b w:val="0"/>
        </w:rPr>
        <w:t>• Heirloom: Incorrect because it refers to a valuable object passed down through generations, unrelated to judging a man's qualities.</w:t>
      </w:r>
    </w:p>
    <w:p>
      <w:pPr>
        <w:spacing w:before="0"/>
      </w:pPr>
      <w:r>
        <w:rPr>
          <w:b w:val="0"/>
        </w:rPr>
        <w:t>• Legacy: Incorrect because it means something handed down from the past or a bequest, which does not pertain to personal qualities or nature.</w:t>
      </w:r>
    </w:p>
    <w:p>
      <w:pPr>
        <w:spacing w:before="0"/>
      </w:pPr>
      <w:r>
        <w:rPr>
          <w:b w:val="0"/>
        </w:rPr>
        <w:t>• Character: Correct because it refers to the qualities or traits defining a person, making it relevant to judging by company kept.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