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NOP, KLM, HIJ, EFG, ? ?</w:t>
      </w:r>
    </w:p>
    <w:p>
      <w:pPr>
        <w:spacing w:before="0"/>
      </w:pPr>
      <w:r>
        <w:rPr>
          <w:b w:val="0"/>
        </w:rPr>
      </w:r>
    </w:p>
    <w:p>
      <w:pPr>
        <w:spacing w:after="100" w:before="0"/>
      </w:pPr>
      <w:r>
        <w:rPr>
          <w:b w:val="0"/>
        </w:rPr>
        <w:t>A. BCD</w:t>
      </w:r>
    </w:p>
    <w:p>
      <w:pPr>
        <w:spacing w:after="100" w:before="0"/>
      </w:pPr>
      <w:r>
        <w:rPr>
          <w:b w:val="0"/>
        </w:rPr>
        <w:t>B. CAB</w:t>
      </w:r>
    </w:p>
    <w:p>
      <w:pPr>
        <w:spacing w:after="100" w:before="0"/>
      </w:pPr>
      <w:r>
        <w:rPr>
          <w:b w:val="0"/>
        </w:rPr>
        <w:t>C. ABC</w:t>
      </w:r>
    </w:p>
    <w:p>
      <w:pPr>
        <w:spacing w:after="100" w:before="0"/>
      </w:pPr>
      <w:r>
        <w:rPr>
          <w:b w:val="0"/>
        </w:rPr>
        <w:t>D. DEF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20, Rani Ghat Road, Lucknow, Uttar Pradesh - 226003 ?</w:t>
      </w:r>
    </w:p>
    <w:p>
      <w:pPr>
        <w:spacing w:before="0"/>
      </w:pPr>
      <w:r>
        <w:rPr>
          <w:b w:val="0"/>
        </w:rPr>
      </w:r>
    </w:p>
    <w:p>
      <w:pPr>
        <w:spacing w:after="100" w:before="0"/>
      </w:pPr>
      <w:r>
        <w:rPr>
          <w:b w:val="0"/>
        </w:rPr>
        <w:t>A. 20, Rani Ghat Road, Lucknow, Delhi - 226003</w:t>
      </w:r>
    </w:p>
    <w:p>
      <w:pPr>
        <w:spacing w:after="100" w:before="0"/>
      </w:pPr>
      <w:r>
        <w:rPr>
          <w:b w:val="0"/>
        </w:rPr>
        <w:t>B. 20, Rani Ghat Road, Lucknow, Rajasthan - 226003</w:t>
      </w:r>
    </w:p>
    <w:p>
      <w:pPr>
        <w:spacing w:after="100" w:before="0"/>
      </w:pPr>
      <w:r>
        <w:rPr>
          <w:b w:val="0"/>
        </w:rPr>
        <w:t>C. 20, Rani Ghat Road, Lucknow, Uttar Pradesh - 226003</w:t>
      </w:r>
    </w:p>
    <w:p>
      <w:pPr>
        <w:spacing w:after="100" w:before="0"/>
      </w:pPr>
      <w:r>
        <w:rPr>
          <w:b w:val="0"/>
        </w:rPr>
        <w:t>D. 20, Rani Ghat Road, Lucknow, Bihar - 226003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20, Rani Ghat Road, Lucknow, Uttar Pradesh - 226003→ Correct</w:t>
      </w:r>
    </w:p>
    <w:p>
      <w:pPr>
        <w:spacing w:before="0"/>
      </w:pPr>
      <w:r>
        <w:rPr>
          <w:b w:val="0"/>
        </w:rPr>
      </w:r>
    </w:p>
    <w:p>
      <w:pPr>
        <w:spacing w:after="100" w:line="360" w:lineRule="auto" w:before="0"/>
      </w:pPr>
      <w:r>
        <w:rPr>
          <w:b w:val="0"/>
        </w:rPr>
        <w:t>3. Choose the address that is the same as the one given below. Villa No. 408, Lake View Estate, Banjara Hills, Hyderabad, Telangana - 500034 ?</w:t>
      </w:r>
    </w:p>
    <w:p>
      <w:pPr>
        <w:spacing w:before="0"/>
      </w:pPr>
      <w:r>
        <w:rPr>
          <w:b w:val="0"/>
        </w:rPr>
      </w:r>
    </w:p>
    <w:p>
      <w:pPr>
        <w:spacing w:after="100" w:before="0"/>
      </w:pPr>
      <w:r>
        <w:rPr>
          <w:b w:val="0"/>
        </w:rPr>
        <w:t>A. Villa 408, Lakeview Estate, Banjara Hills, Hyderabad, Telangana - 500034</w:t>
      </w:r>
    </w:p>
    <w:p>
      <w:pPr>
        <w:spacing w:after="100" w:before="0"/>
      </w:pPr>
      <w:r>
        <w:rPr>
          <w:b w:val="0"/>
        </w:rPr>
        <w:t>B. Villa No. 408, Lake View Estates, Banjara Hills, Hyderabad, Telangana - 500034</w:t>
      </w:r>
    </w:p>
    <w:p>
      <w:pPr>
        <w:spacing w:after="100" w:before="0"/>
      </w:pPr>
      <w:r>
        <w:rPr>
          <w:b w:val="0"/>
        </w:rPr>
        <w:t>C. Villa No. 408, Lake View Estate, Banjara Hills, Hyderabad, Telangana - 500034</w:t>
      </w:r>
    </w:p>
    <w:p>
      <w:pPr>
        <w:spacing w:after="100" w:before="0"/>
      </w:pPr>
      <w:r>
        <w:rPr>
          <w:b w:val="0"/>
        </w:rPr>
        <w:t>D. Villa No. 480, Lake View Estate, Banjara Hills, Hyderabad, Telangana - 500034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Villa No. 408, Lake View Estate, Banjara Hills, Hyderabad, Telangana - 500034→ Correct</w:t>
      </w:r>
    </w:p>
    <w:p>
      <w:pPr>
        <w:spacing w:before="0"/>
      </w:pPr>
      <w:r>
        <w:rPr>
          <w:b w:val="0"/>
        </w:rPr>
      </w:r>
    </w:p>
    <w:p>
      <w:pPr>
        <w:spacing w:after="100" w:line="360" w:lineRule="auto" w:before="0"/>
      </w:pPr>
      <w:r>
        <w:rPr>
          <w:b w:val="0"/>
        </w:rPr>
        <w:t>4. Consider the following statement and choose the option that follows. Problem: Frequent power outages in urban residential complexes. Course of Action: I. The utility company should install backup generators in all complexes. Action II. The company should conduct a thorough audit of the local power grid to identify and repair faulty infrastructure.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The utility company should install backup generators in all complexes. → Does not follows This action is impractical and unrealistic. It shifts responsibility to a temporary solution instead of addressing the root cause and would be costly and inefficient for the utility company. II. The company should conduct a thorough audit of the local power grid to identify and repair faulty infrastructure. → Follows It directly address the cause of frequent outages and is logical, preventive and long term. Thus, Only II follows.</w:t>
      </w:r>
    </w:p>
    <w:p>
      <w:pPr>
        <w:spacing w:before="0"/>
      </w:pPr>
      <w:r>
        <w:rPr>
          <w:b w:val="0"/>
        </w:rPr>
      </w:r>
    </w:p>
    <w:p>
      <w:pPr>
        <w:spacing w:after="100" w:line="360" w:lineRule="auto" w:before="0"/>
      </w:pPr>
      <w:r>
        <w:rPr>
          <w:b w:val="0"/>
        </w:rPr>
        <w:t>5. If 6 @ 4 = 25 and 12 @ 6 = 74. Then 16 @ 4 = ?</w:t>
      </w:r>
    </w:p>
    <w:p>
      <w:pPr>
        <w:spacing w:before="0"/>
      </w:pPr>
      <w:r>
        <w:rPr>
          <w:b w:val="0"/>
        </w:rPr>
      </w:r>
    </w:p>
    <w:p>
      <w:pPr>
        <w:spacing w:after="100" w:before="0"/>
      </w:pPr>
      <w:r>
        <w:rPr>
          <w:b w:val="0"/>
        </w:rPr>
        <w:t>A. 64</w:t>
      </w:r>
    </w:p>
    <w:p>
      <w:pPr>
        <w:spacing w:after="100" w:before="0"/>
      </w:pPr>
      <w:r>
        <w:rPr>
          <w:b w:val="0"/>
        </w:rPr>
        <w:t>B. 67</w:t>
      </w:r>
    </w:p>
    <w:p>
      <w:pPr>
        <w:spacing w:after="100" w:before="0"/>
      </w:pPr>
      <w:r>
        <w:rPr>
          <w:b w:val="0"/>
        </w:rPr>
        <w:t>C. 70</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4 = 25 → (6 × 4) + 1 = 24 + 1 ⇒ 25 12 @ 6 = 74 → (12 × 6) + 2 = 72 + 2 ⇒ 74 16 @ 4 = ? → (16 × 4) + 3 = 64 + 3 ⇒ 67</w:t>
      </w:r>
    </w:p>
    <w:p>
      <w:pPr>
        <w:spacing w:before="0"/>
      </w:pPr>
      <w:r>
        <w:rPr>
          <w:b w:val="0"/>
        </w:rPr>
      </w:r>
    </w:p>
    <w:p>
      <w:pPr>
        <w:spacing w:after="100" w:line="360" w:lineRule="auto" w:before="0"/>
      </w:pPr>
      <w:r>
        <w:rPr>
          <w:b w:val="0"/>
        </w:rPr>
        <w:t>6. If 'P' denotes 'addition', 'D' denotes 'subtraction', 'S' denotes 'multiplication', and 'V' denotes 'division', then what will be the value of the following expression? (96 V 8 P 50 D 12 S 4 P 6) D (50 V 5 S 3 D 8 S 3) =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(96 V 8 P 50 D 12 S 4 P 6) D (50 V 5 S 3 D 8 S 3) = ? ⇒ (96 ÷ 8 + 50 - 12 × 4 + 6) - (50 ÷ 5 × 3 - 8 × 3) = ? ⇒ (96 ÷ 8 + 50 - 12 × 4 + 6) - (50 ÷ 5 × 3 - 8 × 3) = ? ⇒ (12 + 50 - 12 × 4 + 6) - (10 × 3 - 8 × 3) = ? ⇒ (12 + 50 + 6 - 48) - (30 - 24) = ? ⇒ (68 - 48) - 6 = ? ⇒ 20 - 6 = ? ⇒ 14 = ?</w:t>
      </w:r>
    </w:p>
    <w:p>
      <w:pPr>
        <w:spacing w:before="0"/>
      </w:pPr>
      <w:r>
        <w:rPr>
          <w:b w:val="0"/>
        </w:rPr>
      </w:r>
    </w:p>
    <w:p>
      <w:pPr>
        <w:spacing w:after="100" w:line="360" w:lineRule="auto" w:before="0"/>
      </w:pPr>
      <w:r>
        <w:rPr>
          <w:b w:val="0"/>
        </w:rPr>
        <w:t>7. The given statements are followed by two conclusions. Find out which conclusion is TRUE based on the given statements. Statements: X &gt; Y = Z A ≥ B O = X = P B &gt; Q &gt; R Conclusions: I. Y = O II. Y</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conclusion I and II are true</w:t>
      </w:r>
    </w:p>
    <w:p>
      <w:pPr>
        <w:spacing w:after="100" w:before="0"/>
      </w:pPr>
      <w:r>
        <w:rPr>
          <w:b w:val="0"/>
        </w:rPr>
        <w:t>D. Neither conclusion I nor II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Y = O → False (As O = X &gt; Y = Z. So, we get Y II) Y True (As O = X &gt; Y = Z. So, we get Y Thus, Only conclusion II is true.</w:t>
      </w:r>
    </w:p>
    <w:p>
      <w:pPr>
        <w:spacing w:before="0"/>
      </w:pPr>
      <w:r>
        <w:rPr>
          <w:b w:val="0"/>
        </w:rPr>
      </w:r>
    </w:p>
    <w:p>
      <w:pPr>
        <w:spacing w:after="100" w:line="360" w:lineRule="auto" w:before="0"/>
      </w:pPr>
      <w:r>
        <w:rPr>
          <w:b w:val="0"/>
        </w:rPr>
        <w:t>8. M is the son of N. N is the brother of O. O is the son of P. How is M related to P? ?</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Grandson</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 is P's grandson.</w:t>
      </w:r>
    </w:p>
    <w:p>
      <w:pPr>
        <w:spacing w:before="0"/>
      </w:pPr>
      <w:r>
        <w:rPr>
          <w:b w:val="0"/>
        </w:rPr>
      </w:r>
    </w:p>
    <w:p>
      <w:pPr>
        <w:spacing w:after="100" w:line="360" w:lineRule="auto" w:before="0"/>
      </w:pPr>
      <w:r>
        <w:rPr>
          <w:b w:val="0"/>
        </w:rPr>
        <w:t>9. Complete the series: 125, 1000, 3375, 8000, ?</w:t>
      </w:r>
    </w:p>
    <w:p>
      <w:pPr>
        <w:spacing w:before="0"/>
      </w:pPr>
      <w:r>
        <w:rPr>
          <w:b w:val="0"/>
        </w:rPr>
      </w:r>
    </w:p>
    <w:p>
      <w:pPr>
        <w:spacing w:after="100" w:before="0"/>
      </w:pPr>
      <w:r>
        <w:rPr>
          <w:b w:val="0"/>
        </w:rPr>
        <w:t>A. 15625</w:t>
      </w:r>
    </w:p>
    <w:p>
      <w:pPr>
        <w:spacing w:after="100" w:before="0"/>
      </w:pPr>
      <w:r>
        <w:rPr>
          <w:b w:val="0"/>
        </w:rPr>
        <w:t>B. 16825</w:t>
      </w:r>
    </w:p>
    <w:p>
      <w:pPr>
        <w:spacing w:after="100" w:before="0"/>
      </w:pPr>
      <w:r>
        <w:rPr>
          <w:b w:val="0"/>
        </w:rPr>
        <w:t>C. 14400</w:t>
      </w:r>
    </w:p>
    <w:p>
      <w:pPr>
        <w:spacing w:after="100" w:before="0"/>
      </w:pPr>
      <w:r>
        <w:rPr>
          <w:b w:val="0"/>
        </w:rPr>
        <w:t>D. 18000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The Fundamental Duties are moral obligations intended to help promote a spirit of patriotism and to uphold the unity of India. While they are not legally enforceable by the courts, they provide a moral framework for citizens to contribute to the nation's growth and social harmony. Assumptions: I. Fundamental Duties act as a guide for citizens to support national integrity. II. Because they lack legal enforcement, Fundamental Duties have no impact on citizen behavior. III. The inclusion of these duties emphasizes the responsibility of the individual toward the state. ?</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Fundamental Duties act as a guide for citizens to support national integrity. → Implicit The statement promotes patriotism and unity. II. Because they lack legal enforcement, Fundamental Duties have no impact on citizen behavior. → Not Implicit The statement clearly says they provide a moral framework, implying they do influence behavior without legal force. III. The inclusion of these duties emphasizes the responsibility of the individual toward the state → Implicit The statement states the duties are meant to guide citizens in contributing to national growth and social harmony. Thus, Only I and III are implicit.</w:t>
      </w:r>
    </w:p>
    <w:p>
      <w:pPr>
        <w:spacing w:before="0"/>
      </w:pPr>
      <w:r>
        <w:rPr>
          <w:b w:val="0"/>
        </w:rPr>
      </w:r>
    </w:p>
    <w:p>
      <w:pPr>
        <w:spacing w:after="100" w:line="360" w:lineRule="auto" w:before="0"/>
      </w:pPr>
      <w:r>
        <w:rPr>
          <w:b w:val="0"/>
        </w:rPr>
        <w:t>11. Read the following statement carefully and identify the conclusion that follows. Statement: The municipal authority has increased the parking fee for commercial vehicles in the downtown area. Conclusions: I. Operating commercial vehicles in the downtown area will become more costly. II. Private car owners will start using public transport more frequently.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Operating commercial vehicles in the downtown area will become more costly. → Follow This directly follows from the statement, as an increase in parking fees for commercial vehicles clearly raises their operating costs. II. Private car owners will start using public transport more frequently. → Does not Follow The statement says nothing about private cars or public transport. Thus, Only Conclusion I follows.</w:t>
      </w:r>
    </w:p>
    <w:p>
      <w:pPr>
        <w:spacing w:before="0"/>
      </w:pPr>
      <w:r>
        <w:rPr>
          <w:b w:val="0"/>
        </w:rPr>
      </w:r>
    </w:p>
    <w:p>
      <w:pPr>
        <w:spacing w:after="100" w:line="360" w:lineRule="auto" w:before="0"/>
      </w:pPr>
      <w:r>
        <w:rPr>
          <w:b w:val="0"/>
        </w:rPr>
        <w:t>12. Read the following statement carefully and identify the conclusion that follows. Statement: Sales of organic produce in local markets have surged recently. Conclusions: I. Consumers are prioritizing health-conscious food choices. II. Synthetic fertilizers have been banned globally.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Consumers are prioritizing health-conscious food choices. → Follow A surge in sales of organic produce reasonably indicates increased consumer preference for healthier or more natural food options. II. Synthetic fertilizers have been banned globally. → Does not Follow The statement says nothing about bans or global policies. Thus, Only Conclusion I follows.</w:t>
      </w:r>
    </w:p>
    <w:p>
      <w:pPr>
        <w:spacing w:before="0"/>
      </w:pPr>
      <w:r>
        <w:rPr>
          <w:b w:val="0"/>
        </w:rPr>
      </w:r>
    </w:p>
    <w:p>
      <w:pPr>
        <w:spacing w:after="100" w:line="360" w:lineRule="auto" w:before="0"/>
      </w:pPr>
      <w:r>
        <w:rPr>
          <w:b w:val="0"/>
        </w:rPr>
        <w:t>13. Find the option that best completes the analogy. BC : JK :: FG : ?</w:t>
      </w:r>
    </w:p>
    <w:p>
      <w:pPr>
        <w:spacing w:before="0"/>
      </w:pPr>
      <w:r>
        <w:rPr>
          <w:b w:val="0"/>
        </w:rPr>
      </w:r>
    </w:p>
    <w:p>
      <w:pPr>
        <w:spacing w:after="100" w:before="0"/>
      </w:pPr>
      <w:r>
        <w:rPr>
          <w:b w:val="0"/>
        </w:rPr>
        <w:t>A. NO</w:t>
      </w:r>
    </w:p>
    <w:p>
      <w:pPr>
        <w:spacing w:after="100" w:before="0"/>
      </w:pPr>
      <w:r>
        <w:rPr>
          <w:b w:val="0"/>
        </w:rPr>
        <w:t>B. OP</w:t>
      </w:r>
    </w:p>
    <w:p>
      <w:pPr>
        <w:spacing w:after="100" w:before="0"/>
      </w:pPr>
      <w:r>
        <w:rPr>
          <w:b w:val="0"/>
        </w:rPr>
        <w:t>C. QR</w:t>
      </w:r>
    </w:p>
    <w:p>
      <w:pPr>
        <w:spacing w:after="100" w:before="0"/>
      </w:pPr>
      <w:r>
        <w:rPr>
          <w:b w:val="0"/>
        </w:rPr>
        <w:t>D. 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If DELHI is written as IHLED, how is HYDERABAD written? ?</w:t>
      </w:r>
    </w:p>
    <w:p>
      <w:pPr>
        <w:spacing w:before="0"/>
      </w:pPr>
      <w:r>
        <w:rPr>
          <w:b w:val="0"/>
        </w:rPr>
      </w:r>
    </w:p>
    <w:p>
      <w:pPr>
        <w:spacing w:after="100" w:before="0"/>
      </w:pPr>
      <w:r>
        <w:rPr>
          <w:b w:val="0"/>
        </w:rPr>
        <w:t>A. DABAERDYH</w:t>
      </w:r>
    </w:p>
    <w:p>
      <w:pPr>
        <w:spacing w:after="100" w:before="0"/>
      </w:pPr>
      <w:r>
        <w:rPr>
          <w:b w:val="0"/>
        </w:rPr>
        <w:t>B. DABAREYDH</w:t>
      </w:r>
    </w:p>
    <w:p>
      <w:pPr>
        <w:spacing w:after="100" w:before="0"/>
      </w:pPr>
      <w:r>
        <w:rPr>
          <w:b w:val="0"/>
        </w:rPr>
        <w:t>C. DABAREDYH</w:t>
      </w:r>
    </w:p>
    <w:p>
      <w:pPr>
        <w:spacing w:after="100" w:before="0"/>
      </w:pPr>
      <w:r>
        <w:rPr>
          <w:b w:val="0"/>
        </w:rPr>
        <w:t>D. DABAREDAH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15. Find the odd one out from the given alternatives: ?</w:t>
      </w:r>
    </w:p>
    <w:p>
      <w:pPr>
        <w:spacing w:before="0"/>
      </w:pPr>
      <w:r>
        <w:rPr>
          <w:b w:val="0"/>
        </w:rPr>
      </w:r>
    </w:p>
    <w:p>
      <w:pPr>
        <w:spacing w:after="100" w:before="0"/>
      </w:pPr>
      <w:r>
        <w:rPr>
          <w:b w:val="0"/>
        </w:rPr>
        <w:t>A. Wildlife Sanctuary</w:t>
      </w:r>
    </w:p>
    <w:p>
      <w:pPr>
        <w:spacing w:after="100" w:before="0"/>
      </w:pPr>
      <w:r>
        <w:rPr>
          <w:b w:val="0"/>
        </w:rPr>
        <w:t>B. Bird Reserve</w:t>
      </w:r>
    </w:p>
    <w:p>
      <w:pPr>
        <w:spacing w:after="100" w:before="0"/>
      </w:pPr>
      <w:r>
        <w:rPr>
          <w:b w:val="0"/>
        </w:rPr>
        <w:t>C. Tiger Project</w:t>
      </w:r>
    </w:p>
    <w:p>
      <w:pPr>
        <w:spacing w:after="100" w:before="0"/>
      </w:pPr>
      <w:r>
        <w:rPr>
          <w:b w:val="0"/>
        </w:rPr>
        <w:t>D. Rainfall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Wildlife Sanctuary → Protected conservative area Option 2) Bird Reserve → Protected conservative area Option 3) Tiger Project → Protected conservative area Option 4) Rainfall → Natural climatic phenomenon</w:t>
      </w:r>
    </w:p>
    <w:p>
      <w:pPr>
        <w:spacing w:before="0"/>
      </w:pPr>
      <w:r>
        <w:rPr>
          <w:b w:val="0"/>
        </w:rPr>
      </w:r>
    </w:p>
    <w:p>
      <w:pPr>
        <w:spacing w:after="100" w:line="360" w:lineRule="auto" w:before="0"/>
      </w:pPr>
      <w:r>
        <w:rPr>
          <w:b w:val="0"/>
        </w:rPr>
        <w:t>16. What comes next? STU, TUV, UVW, VWX, WXY, XYZ, YZA, ZAB, ? ?</w:t>
      </w:r>
    </w:p>
    <w:p>
      <w:pPr>
        <w:spacing w:before="0"/>
      </w:pPr>
      <w:r>
        <w:rPr>
          <w:b w:val="0"/>
        </w:rPr>
      </w:r>
    </w:p>
    <w:p>
      <w:pPr>
        <w:spacing w:after="100" w:before="0"/>
      </w:pPr>
      <w:r>
        <w:rPr>
          <w:b w:val="0"/>
        </w:rPr>
        <w:t>A. ABC</w:t>
      </w:r>
    </w:p>
    <w:p>
      <w:pPr>
        <w:spacing w:after="100" w:before="0"/>
      </w:pPr>
      <w:r>
        <w:rPr>
          <w:b w:val="0"/>
        </w:rPr>
        <w:t>B. BCD</w:t>
      </w:r>
    </w:p>
    <w:p>
      <w:pPr>
        <w:spacing w:after="100" w:before="0"/>
      </w:pPr>
      <w:r>
        <w:rPr>
          <w:b w:val="0"/>
        </w:rPr>
        <w:t>C. CDE</w:t>
      </w:r>
    </w:p>
    <w:p>
      <w:pPr>
        <w:spacing w:after="100" w:before="0"/>
      </w:pPr>
      <w:r>
        <w:rPr>
          <w:b w:val="0"/>
        </w:rPr>
        <w:t>D. DEF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Hence, the correct answer is "Option 1".</w:t>
      </w:r>
    </w:p>
    <w:p>
      <w:pPr>
        <w:spacing w:before="0"/>
      </w:pPr>
      <w:r>
        <w:rPr>
          <w:b w:val="0"/>
        </w:rPr>
      </w:r>
    </w:p>
    <w:p>
      <w:pPr>
        <w:spacing w:after="100" w:line="360" w:lineRule="auto" w:before="0"/>
      </w:pPr>
      <w:r>
        <w:rPr>
          <w:b w:val="0"/>
        </w:rPr>
        <w:t>17. A train 360 m long passes a point in 24 s. Find the speed of the train in km/h ?</w:t>
      </w:r>
    </w:p>
    <w:p>
      <w:pPr>
        <w:spacing w:before="0"/>
      </w:pPr>
      <w:r>
        <w:rPr>
          <w:b w:val="0"/>
        </w:rPr>
      </w:r>
    </w:p>
    <w:p>
      <w:pPr>
        <w:spacing w:after="100" w:before="0"/>
      </w:pPr>
      <w:r>
        <w:rPr>
          <w:b w:val="0"/>
        </w:rPr>
        <w:t>A. 45 km/h</w:t>
      </w:r>
    </w:p>
    <w:p>
      <w:pPr>
        <w:spacing w:after="100" w:before="0"/>
      </w:pPr>
      <w:r>
        <w:rPr>
          <w:b w:val="0"/>
        </w:rPr>
        <w:t>B. 54 km/h</w:t>
      </w:r>
    </w:p>
    <w:p>
      <w:pPr>
        <w:spacing w:after="100" w:before="0"/>
      </w:pPr>
      <w:r>
        <w:rPr>
          <w:b w:val="0"/>
        </w:rPr>
        <w:t>C. 60 km/h</w:t>
      </w:r>
    </w:p>
    <w:p>
      <w:pPr>
        <w:spacing w:after="100" w:before="0"/>
      </w:pPr>
      <w:r>
        <w:rPr>
          <w:b w:val="0"/>
        </w:rPr>
        <w:t>D. 72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the train = 360 ÷ 24 → 15 m/s = 15 m/s × (18/5) = 54 km/h</w:t>
      </w:r>
    </w:p>
    <w:p>
      <w:pPr>
        <w:spacing w:before="0"/>
      </w:pPr>
      <w:r>
        <w:rPr>
          <w:b w:val="0"/>
        </w:rPr>
      </w:r>
    </w:p>
    <w:p>
      <w:pPr>
        <w:spacing w:after="100" w:line="360" w:lineRule="auto" w:before="0"/>
      </w:pPr>
      <w:r>
        <w:rPr>
          <w:b w:val="0"/>
        </w:rPr>
        <w:t>18. If 8 and 8 = 128 and 10 and 10 = 200, what is 12 and 12? ?</w:t>
      </w:r>
    </w:p>
    <w:p>
      <w:pPr>
        <w:spacing w:before="0"/>
      </w:pPr>
      <w:r>
        <w:rPr>
          <w:b w:val="0"/>
        </w:rPr>
      </w:r>
    </w:p>
    <w:p>
      <w:pPr>
        <w:spacing w:after="100" w:before="0"/>
      </w:pPr>
      <w:r>
        <w:rPr>
          <w:b w:val="0"/>
        </w:rPr>
        <w:t>A. 244</w:t>
      </w:r>
    </w:p>
    <w:p>
      <w:pPr>
        <w:spacing w:after="100" w:before="0"/>
      </w:pPr>
      <w:r>
        <w:rPr>
          <w:b w:val="0"/>
        </w:rPr>
        <w:t>B. 288</w:t>
      </w:r>
    </w:p>
    <w:p>
      <w:pPr>
        <w:spacing w:after="100" w:before="0"/>
      </w:pPr>
      <w:r>
        <w:rPr>
          <w:b w:val="0"/>
        </w:rPr>
        <w:t>C. 264</w:t>
      </w:r>
    </w:p>
    <w:p>
      <w:pPr>
        <w:spacing w:after="100" w:before="0"/>
      </w:pPr>
      <w:r>
        <w:rPr>
          <w:b w:val="0"/>
        </w:rPr>
        <w:t>D. 290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and 8 = 128 → 8 × 8 × 2 ⇒ 128 10 and 10 = 200 → 10 × 10 × 2 ⇒ 200 12 and 12 = ? → 12 × 12 × 2 ⇒ 288</w:t>
      </w:r>
    </w:p>
    <w:p>
      <w:pPr>
        <w:spacing w:before="0"/>
      </w:pPr>
      <w:r>
        <w:rPr>
          <w:b w:val="0"/>
        </w:rPr>
      </w:r>
    </w:p>
    <w:p>
      <w:pPr>
        <w:spacing w:after="100" w:line="360" w:lineRule="auto" w:before="0"/>
      </w:pPr>
      <w:r>
        <w:rPr>
          <w:b w:val="0"/>
        </w:rPr>
        <w:t>19. If in a certain code, 'TRUTH' is written as 'UQVSI', how is 'LIGHT' written?</w:t>
      </w:r>
    </w:p>
    <w:p>
      <w:pPr>
        <w:spacing w:before="0"/>
      </w:pPr>
      <w:r>
        <w:rPr>
          <w:b w:val="0"/>
        </w:rPr>
      </w:r>
    </w:p>
    <w:p>
      <w:pPr>
        <w:spacing w:after="100" w:before="0"/>
      </w:pPr>
      <w:r>
        <w:rPr>
          <w:b w:val="0"/>
        </w:rPr>
        <w:t>A. MHHGU</w:t>
      </w:r>
    </w:p>
    <w:p>
      <w:pPr>
        <w:spacing w:after="100" w:before="0"/>
      </w:pPr>
      <w:r>
        <w:rPr>
          <w:b w:val="0"/>
        </w:rPr>
        <w:t>B. MHIGU</w:t>
      </w:r>
    </w:p>
    <w:p>
      <w:pPr>
        <w:spacing w:after="100" w:before="0"/>
      </w:pPr>
      <w:r>
        <w:rPr>
          <w:b w:val="0"/>
        </w:rPr>
        <w:t>C. MHHGV</w:t>
      </w:r>
    </w:p>
    <w:p>
      <w:pPr>
        <w:spacing w:after="100" w:before="0"/>
      </w:pPr>
      <w:r>
        <w:rPr>
          <w:b w:val="0"/>
        </w:rPr>
        <w:t>D. MHGGU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20. If 12 machines complete a task in 20 days, how many days are needed for 30 machines at the same rate? ?</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done 12 machines in 20 days = 12 × 20 → 240 So, the same work done by 20 machines in days = 240 ÷ 30 → 8 Days</w:t>
      </w:r>
    </w:p>
    <w:p>
      <w:pPr>
        <w:spacing w:before="0"/>
      </w:pPr>
      <w:r>
        <w:rPr>
          <w:b w:val="0"/>
        </w:rPr>
      </w:r>
    </w:p>
    <w:p>
      <w:pPr>
        <w:spacing w:after="100" w:line="360" w:lineRule="auto" w:before="0"/>
      </w:pPr>
      <w:r>
        <w:rPr>
          <w:b w:val="0"/>
        </w:rPr>
        <w:t>21. If 16 # 4 = 272 and 14 # 6 = 232, then 12 # 10 = ?</w:t>
      </w:r>
    </w:p>
    <w:p>
      <w:pPr>
        <w:spacing w:before="0"/>
      </w:pPr>
      <w:r>
        <w:rPr>
          <w:b w:val="0"/>
        </w:rPr>
      </w:r>
    </w:p>
    <w:p>
      <w:pPr>
        <w:spacing w:after="100" w:before="0"/>
      </w:pPr>
      <w:r>
        <w:rPr>
          <w:b w:val="0"/>
        </w:rPr>
        <w:t>A. 244</w:t>
      </w:r>
    </w:p>
    <w:p>
      <w:pPr>
        <w:spacing w:after="100" w:before="0"/>
      </w:pPr>
      <w:r>
        <w:rPr>
          <w:b w:val="0"/>
        </w:rPr>
        <w:t>B. 240</w:t>
      </w:r>
    </w:p>
    <w:p>
      <w:pPr>
        <w:spacing w:after="100" w:before="0"/>
      </w:pPr>
      <w:r>
        <w:rPr>
          <w:b w:val="0"/>
        </w:rPr>
        <w:t>C. 250</w:t>
      </w:r>
    </w:p>
    <w:p>
      <w:pPr>
        <w:spacing w:after="100" w:before="0"/>
      </w:pPr>
      <w:r>
        <w:rPr>
          <w:b w:val="0"/>
        </w:rPr>
        <w:t>D. 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16 # 4 = 272 → 162 + 42 = 256 + 16 ⇒ 272 14 # 6 = 232 → 142 + 62 = 196 + 36 ⇒ 232 12 # 10 = ? → 122 + 102 = 144 + 100 ⇒ 244</w:t>
      </w:r>
    </w:p>
    <w:p>
      <w:pPr>
        <w:spacing w:before="0"/>
      </w:pPr>
      <w:r>
        <w:rPr>
          <w:b w:val="0"/>
        </w:rPr>
      </w:r>
    </w:p>
    <w:p>
      <w:pPr>
        <w:spacing w:after="100" w:line="360" w:lineRule="auto" w:before="0"/>
      </w:pPr>
      <w:r>
        <w:rPr>
          <w:b w:val="0"/>
        </w:rPr>
        <w:t>22. Pointing to a man, Sara said, "He is the son of the only child of my grandmother." How is the man related to Sara? ?</w:t>
      </w:r>
    </w:p>
    <w:p>
      <w:pPr>
        <w:spacing w:before="0"/>
      </w:pPr>
      <w:r>
        <w:rPr>
          <w:b w:val="0"/>
        </w:rPr>
      </w:r>
    </w:p>
    <w:p>
      <w:pPr>
        <w:spacing w:after="100" w:before="0"/>
      </w:pPr>
      <w:r>
        <w:rPr>
          <w:b w:val="0"/>
        </w:rPr>
        <w:t>A. Brother</w:t>
      </w:r>
    </w:p>
    <w:p>
      <w:pPr>
        <w:spacing w:after="100" w:before="0"/>
      </w:pPr>
      <w:r>
        <w:rPr>
          <w:b w:val="0"/>
        </w:rPr>
        <w:t>B. Uncle</w:t>
      </w:r>
    </w:p>
    <w:p>
      <w:pPr>
        <w:spacing w:after="100" w:before="0"/>
      </w:pPr>
      <w:r>
        <w:rPr>
          <w:b w:val="0"/>
        </w:rPr>
        <w:t>C. Father</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man is Sara's brother.</w:t>
      </w:r>
    </w:p>
    <w:p>
      <w:pPr>
        <w:spacing w:before="0"/>
      </w:pPr>
      <w:r>
        <w:rPr>
          <w:b w:val="0"/>
        </w:rPr>
      </w:r>
    </w:p>
    <w:p>
      <w:pPr>
        <w:spacing w:after="100" w:line="360" w:lineRule="auto" w:before="0"/>
      </w:pPr>
      <w:r>
        <w:rPr>
          <w:b w:val="0"/>
        </w:rPr>
        <w:t>23. If '+' means 'x', 'x' means '-', '-' means 'divided by', then 20 - 10 + 6 x 4 = ?</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20 - 10 + 6 x 4 = ? ⇒ 20 ÷ 10 × 6 - 4 = ? ⇒ 20 ÷ 10 × 6 - 4 = ? ⇒ 2 × 6 - 4 = ? ⇒ 12 - 4 = ? ⇒ 8 = ?</w:t>
      </w:r>
    </w:p>
    <w:p>
      <w:pPr>
        <w:spacing w:before="0"/>
      </w:pPr>
      <w:r>
        <w:rPr>
          <w:b w:val="0"/>
        </w:rPr>
      </w:r>
    </w:p>
    <w:p>
      <w:pPr>
        <w:spacing w:after="100" w:line="360" w:lineRule="auto" w:before="0"/>
      </w:pPr>
      <w:r>
        <w:rPr>
          <w:b w:val="0"/>
        </w:rPr>
        <w:t>24. Find the next number in the series: 6, 14, 30, 62, 126, ?</w:t>
      </w:r>
    </w:p>
    <w:p>
      <w:pPr>
        <w:spacing w:before="0"/>
      </w:pPr>
      <w:r>
        <w:rPr>
          <w:b w:val="0"/>
        </w:rPr>
      </w:r>
    </w:p>
    <w:p>
      <w:pPr>
        <w:spacing w:after="100" w:before="0"/>
      </w:pPr>
      <w:r>
        <w:rPr>
          <w:b w:val="0"/>
        </w:rPr>
        <w:t>A. 254</w:t>
      </w:r>
    </w:p>
    <w:p>
      <w:pPr>
        <w:spacing w:after="100" w:before="0"/>
      </w:pPr>
      <w:r>
        <w:rPr>
          <w:b w:val="0"/>
        </w:rPr>
        <w:t>B. 250</w:t>
      </w:r>
    </w:p>
    <w:p>
      <w:pPr>
        <w:spacing w:after="100" w:before="0"/>
      </w:pPr>
      <w:r>
        <w:rPr>
          <w:b w:val="0"/>
        </w:rPr>
        <w:t>C. 252</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Accordingly identify the incorrect combination. 50, 58, 74, 106, 174</w:t>
      </w:r>
    </w:p>
    <w:p>
      <w:pPr>
        <w:spacing w:before="0"/>
      </w:pPr>
      <w:r>
        <w:rPr>
          <w:b w:val="0"/>
        </w:rPr>
      </w:r>
    </w:p>
    <w:p>
      <w:pPr>
        <w:spacing w:after="100" w:before="0"/>
      </w:pPr>
      <w:r>
        <w:rPr>
          <w:b w:val="0"/>
        </w:rPr>
        <w:t>A. 58</w:t>
      </w:r>
    </w:p>
    <w:p>
      <w:pPr>
        <w:spacing w:after="100" w:before="0"/>
      </w:pPr>
      <w:r>
        <w:rPr>
          <w:b w:val="0"/>
        </w:rPr>
        <w:t>B. 74</w:t>
      </w:r>
    </w:p>
    <w:p>
      <w:pPr>
        <w:spacing w:after="100" w:before="0"/>
      </w:pPr>
      <w:r>
        <w:rPr>
          <w:b w:val="0"/>
        </w:rPr>
        <w:t>C. 106</w:t>
      </w:r>
    </w:p>
    <w:p>
      <w:pPr>
        <w:spacing w:after="100" w:before="0"/>
      </w:pPr>
      <w:r>
        <w:rPr>
          <w:b w:val="0"/>
        </w:rPr>
        <w:t>D. 174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it should be 170 instead of 174.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