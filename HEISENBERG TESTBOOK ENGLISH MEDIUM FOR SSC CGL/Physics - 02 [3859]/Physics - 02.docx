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Steam Point on the Fahrenheit scale?</w:t>
      </w:r>
    </w:p>
    <w:p>
      <w:pPr>
        <w:spacing w:before="0"/>
      </w:pPr>
      <w:r>
        <w:rPr>
          <w:b w:val="0"/>
        </w:rPr>
      </w:r>
    </w:p>
    <w:p>
      <w:pPr>
        <w:spacing w:after="100" w:before="0"/>
      </w:pPr>
      <w:r>
        <w:rPr>
          <w:b w:val="0"/>
        </w:rPr>
        <w:t>A. 32° F</w:t>
      </w:r>
    </w:p>
    <w:p>
      <w:pPr>
        <w:spacing w:after="100" w:before="0"/>
      </w:pPr>
      <w:r>
        <w:rPr>
          <w:b w:val="0"/>
        </w:rPr>
        <w:t>B. 100° F</w:t>
      </w:r>
    </w:p>
    <w:p>
      <w:pPr>
        <w:spacing w:after="100" w:before="0"/>
      </w:pPr>
      <w:r>
        <w:rPr>
          <w:b w:val="0"/>
        </w:rPr>
        <w:t>C. 212° F</w:t>
      </w:r>
    </w:p>
    <w:p>
      <w:pPr>
        <w:spacing w:after="100" w:before="0"/>
      </w:pPr>
      <w:r>
        <w:rPr>
          <w:b w:val="0"/>
        </w:rPr>
        <w:t>D. 80°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212° F. Key Points Additional Information</w:t>
      </w:r>
    </w:p>
    <w:p>
      <w:pPr>
        <w:spacing w:before="0"/>
      </w:pPr>
      <w:r>
        <w:rPr>
          <w:b w:val="0"/>
        </w:rPr>
        <w:t>• The Steam Point on the Fahrenheit scale is 212° F.</w:t>
      </w:r>
    </w:p>
    <w:p>
      <w:pPr>
        <w:spacing w:before="0"/>
      </w:pPr>
      <w:r>
        <w:rPr>
          <w:b w:val="0"/>
        </w:rPr>
        <w:t>• The temperature at which water vapour condenses at a pressure of one atmosphere, is represented by 100°C and 212°F.</w:t>
      </w:r>
    </w:p>
    <w:p>
      <w:pPr>
        <w:spacing w:before="0"/>
      </w:pPr>
      <w:r>
        <w:rPr>
          <w:b w:val="0"/>
        </w:rPr>
        <w:t>• Celsius scale: In this scale, a lower fixed point (ice point) is designated as 0° and the upper fixed point (steam point) is designated as 100°.</w:t>
      </w:r>
    </w:p>
    <w:p>
      <w:pPr>
        <w:spacing w:before="0"/>
      </w:pPr>
      <w:r>
        <w:rPr>
          <w:b w:val="0"/>
        </w:rPr>
        <w:t>• The temperature measured on this scale was all in degrees Celsius (° C).</w:t>
      </w:r>
    </w:p>
    <w:p>
      <w:pPr>
        <w:spacing w:before="0"/>
      </w:pPr>
      <w:r>
        <w:rPr>
          <w:b w:val="0"/>
        </w:rPr>
        <w:t>• Fahrenheit scale: On this scale of the temperature scale, the melting point of ice is considered to be 32° F and the boiling point of water is 212° F.</w:t>
      </w:r>
    </w:p>
    <w:p>
      <w:pPr>
        <w:spacing w:before="0"/>
      </w:pPr>
      <w:r>
        <w:rPr>
          <w:b w:val="0"/>
        </w:rPr>
        <w:t>• The change in temperature of 1° F corresponds to a change of less than 1° C on the Celsius scale.</w:t>
      </w:r>
    </w:p>
    <w:p>
      <w:pPr>
        <w:spacing w:before="0"/>
      </w:pPr>
      <w:r>
        <w:rPr>
          <w:b w:val="0"/>
        </w:rPr>
        <w:t>• Kelvin scale: We also know the Kelvin temperature scale as the thermodynamic scale.</w:t>
      </w:r>
    </w:p>
    <w:p>
      <w:pPr>
        <w:spacing w:before="0"/>
      </w:pPr>
      <w:r>
        <w:rPr>
          <w:b w:val="0"/>
        </w:rPr>
        <w:t>• On the Kelvin scale, the boiling point of the water is considered to be 373.15 K and its freezing point is 273.15 K.</w:t>
      </w:r>
    </w:p>
    <w:p>
      <w:pPr>
        <w:spacing w:before="0"/>
      </w:pPr>
      <w:r>
        <w:rPr>
          <w:b w:val="0"/>
        </w:rPr>
      </w:r>
    </w:p>
    <w:p>
      <w:pPr>
        <w:spacing w:after="100" w:line="360" w:lineRule="auto" w:before="0"/>
      </w:pPr>
      <w:r>
        <w:rPr>
          <w:b w:val="0"/>
        </w:rPr>
        <w:t>2. The Sun is visible to us approximately ______ minutes before the sunrise because of atmospheric refraction.</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The sun is visible to us about 2 minutes before the actual sunrise and about 2 minutes after the actual sunset.</w:t>
      </w:r>
    </w:p>
    <w:p>
      <w:pPr>
        <w:spacing w:before="0"/>
      </w:pPr>
      <w:r>
        <w:rPr>
          <w:b w:val="0"/>
        </w:rPr>
        <w:t>• The sun is visible before the actual sunrise and after the actual sunset, because of atmospheric refraction. With altitude, the density and hence refractive index of air-layer decreases.</w:t>
      </w:r>
    </w:p>
    <w:p>
      <w:pPr>
        <w:spacing w:before="0"/>
      </w:pPr>
      <w:r>
        <w:rPr>
          <w:b w:val="0"/>
        </w:rPr>
        <w:t>• The light rays starting from the sun travel from rarer to denser layers. They bend more and more towards the normal. To an observer on the earth, light rays appear to come from an Apparent position. The sun which is actually in its original position below the horizon appears in an apparent position above the horizon. Thus the sun appears to rise early by about two minutes and for the same reason, it appears to set late by about two minutes.</w:t>
      </w:r>
    </w:p>
    <w:p>
      <w:pPr>
        <w:spacing w:before="0"/>
      </w:pPr>
      <w:r>
        <w:rPr>
          <w:b w:val="0"/>
        </w:rPr>
        <w:t>• This increases the length of the day by about four minutes.</w:t>
      </w:r>
    </w:p>
    <w:p>
      <w:pPr>
        <w:spacing w:before="0"/>
      </w:pPr>
      <w:r>
        <w:rPr>
          <w:b w:val="0"/>
        </w:rPr>
      </w:r>
    </w:p>
    <w:p>
      <w:pPr>
        <w:spacing w:after="100" w:line="360" w:lineRule="auto" w:before="0"/>
      </w:pPr>
      <w:r>
        <w:rPr>
          <w:b w:val="0"/>
        </w:rPr>
        <w:t>3. Lactometers (used to determine the purity of a sample of milk) and hydrometers (used to determine the density of liquids) are based on the ______ principle.</w:t>
      </w:r>
    </w:p>
    <w:p>
      <w:pPr>
        <w:spacing w:before="0"/>
      </w:pPr>
      <w:r>
        <w:rPr>
          <w:b w:val="0"/>
        </w:rPr>
      </w:r>
    </w:p>
    <w:p>
      <w:pPr>
        <w:spacing w:after="100" w:before="0"/>
      </w:pPr>
      <w:r>
        <w:rPr>
          <w:b w:val="0"/>
        </w:rPr>
        <w:t>A. Archimedes</w:t>
      </w:r>
    </w:p>
    <w:p>
      <w:pPr>
        <w:spacing w:after="100" w:before="0"/>
      </w:pPr>
      <w:r>
        <w:rPr>
          <w:b w:val="0"/>
        </w:rPr>
        <w:t>B. Special Relativity</w:t>
      </w:r>
    </w:p>
    <w:p>
      <w:pPr>
        <w:spacing w:after="100" w:before="0"/>
      </w:pPr>
      <w:r>
        <w:rPr>
          <w:b w:val="0"/>
        </w:rPr>
        <w:t>C. Relativity</w:t>
      </w:r>
    </w:p>
    <w:p>
      <w:pPr>
        <w:spacing w:after="100" w:before="0"/>
      </w:pPr>
      <w:r>
        <w:rPr>
          <w:b w:val="0"/>
        </w:rPr>
        <w:t>D. Uncertainty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Lactometer (used to determine the purity of a sample of milk) and hydrometer (used to determine the density of liquids) are based on the Archimedes principle.</w:t>
      </w:r>
    </w:p>
    <w:p>
      <w:pPr>
        <w:spacing w:before="0"/>
      </w:pPr>
      <w:r>
        <w:rPr>
          <w:b w:val="0"/>
        </w:rPr>
        <w:t>• Lactometer determines the purity of milk by the density of milk.</w:t>
      </w:r>
    </w:p>
    <w:p>
      <w:pPr>
        <w:spacing w:before="0"/>
      </w:pPr>
      <w:r>
        <w:rPr>
          <w:b w:val="0"/>
        </w:rPr>
        <w:t>• Hydrometer and Lactometer are based on the density of the substance.</w:t>
      </w:r>
    </w:p>
    <w:p>
      <w:pPr>
        <w:spacing w:before="0"/>
      </w:pPr>
      <w:r>
        <w:rPr>
          <w:b w:val="0"/>
        </w:rPr>
        <w:t>• The hydrometer basically consists of a weighted, sealed, long-necked glass bulb immersed in the measured liquid; the flotation depth shows the liquid density, and the neck can be calibrated to read the actual gravity value.</w:t>
      </w:r>
    </w:p>
    <w:p>
      <w:pPr>
        <w:spacing w:before="0"/>
      </w:pPr>
      <w:r>
        <w:rPr>
          <w:b w:val="0"/>
        </w:rPr>
      </w:r>
    </w:p>
    <w:p>
      <w:pPr>
        <w:spacing w:after="100" w:line="360" w:lineRule="auto" w:before="0"/>
      </w:pPr>
      <w:r>
        <w:rPr>
          <w:b w:val="0"/>
        </w:rPr>
        <w:t>4. The ______ of a ray is the angle measured from the reflected ray to the normal surface.</w:t>
      </w:r>
    </w:p>
    <w:p>
      <w:pPr>
        <w:spacing w:before="0"/>
      </w:pPr>
      <w:r>
        <w:rPr>
          <w:b w:val="0"/>
        </w:rPr>
      </w:r>
    </w:p>
    <w:p>
      <w:pPr>
        <w:spacing w:after="100" w:before="0"/>
      </w:pPr>
      <w:r>
        <w:rPr>
          <w:b w:val="0"/>
        </w:rPr>
        <w:t>A. Angle of Diffusion</w:t>
      </w:r>
    </w:p>
    <w:p>
      <w:pPr>
        <w:spacing w:after="100" w:before="0"/>
      </w:pPr>
      <w:r>
        <w:rPr>
          <w:b w:val="0"/>
        </w:rPr>
        <w:t>B. Angle of Reflection</w:t>
      </w:r>
    </w:p>
    <w:p>
      <w:pPr>
        <w:spacing w:after="100" w:before="0"/>
      </w:pPr>
      <w:r>
        <w:rPr>
          <w:b w:val="0"/>
        </w:rPr>
        <w:t>C. Angle of Incidence</w:t>
      </w:r>
    </w:p>
    <w:p>
      <w:pPr>
        <w:spacing w:after="100" w:before="0"/>
      </w:pPr>
      <w:r>
        <w:rPr>
          <w:b w:val="0"/>
        </w:rPr>
        <w:t>D. Angle of Refraction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of Reflection is the angle formed between the reflected ray and the normal to the surface at the point of incidence. Reflection follows the law where the angle of incidence equals the angle of reflection.</w:t>
      </w:r>
    </w:p>
    <w:p>
      <w:pPr>
        <w:spacing w:before="0"/>
      </w:pPr>
      <w:r>
        <w:rPr>
          <w:b w:val="0"/>
        </w:rPr>
      </w:r>
    </w:p>
    <w:p>
      <w:pPr>
        <w:spacing w:after="100" w:line="360" w:lineRule="auto" w:before="0"/>
      </w:pPr>
      <w:r>
        <w:rPr>
          <w:b w:val="0"/>
        </w:rPr>
        <w:t>5. What is the name of the instrument used for measuring the speed and rate of flow of a fluid that is flowing in a pipe?</w:t>
      </w:r>
    </w:p>
    <w:p>
      <w:pPr>
        <w:spacing w:before="0"/>
      </w:pPr>
      <w:r>
        <w:rPr>
          <w:b w:val="0"/>
        </w:rPr>
      </w:r>
    </w:p>
    <w:p>
      <w:pPr>
        <w:spacing w:after="100" w:before="0"/>
      </w:pPr>
      <w:r>
        <w:rPr>
          <w:b w:val="0"/>
        </w:rPr>
        <w:t>A. Venturimeter</w:t>
      </w:r>
    </w:p>
    <w:p>
      <w:pPr>
        <w:spacing w:after="100" w:before="0"/>
      </w:pPr>
      <w:r>
        <w:rPr>
          <w:b w:val="0"/>
        </w:rPr>
        <w:t>B. Cryometer</w:t>
      </w:r>
    </w:p>
    <w:p>
      <w:pPr>
        <w:spacing w:after="100" w:before="0"/>
      </w:pPr>
      <w:r>
        <w:rPr>
          <w:b w:val="0"/>
        </w:rPr>
        <w:t>C. Odometer</w:t>
      </w:r>
    </w:p>
    <w:p>
      <w:pPr>
        <w:spacing w:after="100" w:before="0"/>
      </w:pPr>
      <w:r>
        <w:rPr>
          <w:b w:val="0"/>
        </w:rPr>
        <w:t>D. Machmeter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instrument used for measuring the speed and rate of flow of a fluid in a pipe is called a Venturimeter. It operates on Bernoulli's principle and is characterized by a smaller convergent section and a larger divergent section, which helps in determining the flow rate of the fluid.</w:t>
      </w:r>
    </w:p>
    <w:p>
      <w:pPr>
        <w:spacing w:before="0"/>
      </w:pPr>
      <w:r>
        <w:rPr>
          <w:b w:val="0"/>
        </w:rPr>
      </w:r>
    </w:p>
    <w:p>
      <w:pPr>
        <w:spacing w:after="100" w:line="360" w:lineRule="auto" w:before="0"/>
      </w:pPr>
      <w:r>
        <w:rPr>
          <w:b w:val="0"/>
        </w:rPr>
        <w:t>6. Which force causes the trade winds of the southern hemisphere to start blowing from southwest to northeast in India after crossing the equator?</w:t>
      </w:r>
    </w:p>
    <w:p>
      <w:pPr>
        <w:spacing w:before="0"/>
      </w:pPr>
      <w:r>
        <w:rPr>
          <w:b w:val="0"/>
        </w:rPr>
      </w:r>
    </w:p>
    <w:p>
      <w:pPr>
        <w:spacing w:after="100" w:before="0"/>
      </w:pPr>
      <w:r>
        <w:rPr>
          <w:b w:val="0"/>
        </w:rPr>
        <w:t>A. Gravitational force</w:t>
      </w:r>
    </w:p>
    <w:p>
      <w:pPr>
        <w:spacing w:after="100" w:before="0"/>
      </w:pPr>
      <w:r>
        <w:rPr>
          <w:b w:val="0"/>
        </w:rPr>
        <w:t>B. Magnetic force</w:t>
      </w:r>
    </w:p>
    <w:p>
      <w:pPr>
        <w:spacing w:after="100" w:before="0"/>
      </w:pPr>
      <w:r>
        <w:rPr>
          <w:b w:val="0"/>
        </w:rPr>
        <w:t>C. Centrifugal force</w:t>
      </w:r>
    </w:p>
    <w:p>
      <w:pPr>
        <w:spacing w:after="100" w:before="0"/>
      </w:pPr>
      <w:r>
        <w:rPr>
          <w:b w:val="0"/>
        </w:rPr>
        <w:t>D. Coriolis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southern hemisphere, the trade winds start blowing from the southeast towards the equator due to the Coriolis force. As the winds cross the equator, they are deflected to the right by the Coriolis force, causing them to blow towards the northeast in India.</w:t>
      </w:r>
    </w:p>
    <w:p>
      <w:pPr>
        <w:spacing w:before="0"/>
      </w:pPr>
      <w:r>
        <w:rPr>
          <w:b w:val="0"/>
        </w:rPr>
      </w:r>
    </w:p>
    <w:p>
      <w:pPr>
        <w:spacing w:after="100" w:line="360" w:lineRule="auto" w:before="0"/>
      </w:pPr>
      <w:r>
        <w:rPr>
          <w:b w:val="0"/>
        </w:rPr>
        <w:t>7. The electromagnetic spectrum describes the full range of light that is generally divided into ________ regions of wavelength and in the order of increasing energy and frequency.</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seven</w:t>
      </w:r>
    </w:p>
    <w:p>
      <w:pPr>
        <w:spacing w:after="100" w:before="0"/>
      </w:pPr>
      <w:r>
        <w:rPr>
          <w:b w:val="0"/>
        </w:rPr>
        <w:t>D. Five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Seven.Key Points Additional Information</w:t>
      </w:r>
    </w:p>
    <w:p>
      <w:pPr>
        <w:spacing w:before="0"/>
      </w:pPr>
      <w:r>
        <w:rPr>
          <w:b w:val="0"/>
        </w:rPr>
        <w:t>• Electromagnetic spectrum is the range of frequencies of electromagnetic radiation and their respective wavelengths.</w:t>
      </w:r>
    </w:p>
    <w:p>
      <w:pPr>
        <w:spacing w:before="0"/>
      </w:pPr>
      <w:r>
        <w:rPr>
          <w:b w:val="0"/>
        </w:rPr>
        <w:t>• It covers electromagnetic waves with frequencies ranging from below 1 hertz to above 1025 hertz.</w:t>
      </w:r>
    </w:p>
    <w:p>
      <w:pPr>
        <w:spacing w:before="0"/>
      </w:pPr>
      <w:r>
        <w:rPr>
          <w:b w:val="0"/>
        </w:rPr>
        <w:t>• Beginning at the low frequency (long wavelength) end of the spectrum these are: Radio Waves</w:t>
      </w:r>
    </w:p>
    <w:p>
      <w:pPr>
        <w:spacing w:before="0"/>
      </w:pPr>
      <w:r>
        <w:rPr>
          <w:b w:val="0"/>
        </w:rPr>
        <w:t>• Microwaves</w:t>
      </w:r>
    </w:p>
    <w:p>
      <w:pPr>
        <w:spacing w:before="0"/>
      </w:pPr>
      <w:r>
        <w:rPr>
          <w:b w:val="0"/>
        </w:rPr>
        <w:t>• Infrared</w:t>
      </w:r>
    </w:p>
    <w:p>
      <w:pPr>
        <w:spacing w:before="0"/>
      </w:pPr>
      <w:r>
        <w:rPr>
          <w:b w:val="0"/>
        </w:rPr>
        <w:t>• Visible Light</w:t>
      </w:r>
    </w:p>
    <w:p>
      <w:pPr>
        <w:spacing w:before="0"/>
      </w:pPr>
      <w:r>
        <w:rPr>
          <w:b w:val="0"/>
        </w:rPr>
        <w:t>• Ultraviolet</w:t>
      </w:r>
    </w:p>
    <w:p>
      <w:pPr>
        <w:spacing w:before="0"/>
      </w:pPr>
      <w:r>
        <w:rPr>
          <w:b w:val="0"/>
        </w:rPr>
        <w:t>• X-rays</w:t>
      </w:r>
    </w:p>
    <w:p>
      <w:pPr>
        <w:spacing w:before="0"/>
      </w:pPr>
      <w:r>
        <w:rPr>
          <w:b w:val="0"/>
        </w:rPr>
        <w:t>• Gamma rays</w:t>
      </w:r>
    </w:p>
    <w:p>
      <w:pPr>
        <w:spacing w:before="0"/>
      </w:pPr>
      <w:r>
        <w:rPr>
          <w:b w:val="0"/>
        </w:rPr>
        <w:t>• Extreme ultraviolet, soft X-rays, hard X-rays and gamma rays are classified as Ionizing radiation.</w:t>
      </w:r>
    </w:p>
    <w:p>
      <w:pPr>
        <w:spacing w:before="0"/>
      </w:pPr>
      <w:r>
        <w:rPr>
          <w:b w:val="0"/>
        </w:rPr>
        <w:t>• Radio waves have the lowest frequency and longest wavelength.</w:t>
      </w:r>
    </w:p>
    <w:p>
      <w:pPr>
        <w:spacing w:before="0"/>
      </w:pPr>
      <w:r>
        <w:rPr>
          <w:b w:val="0"/>
        </w:rPr>
        <w:t>• Gamma rays have the highest frequency and shortest wavelength.</w:t>
      </w:r>
    </w:p>
    <w:p>
      <w:pPr>
        <w:spacing w:before="0"/>
      </w:pPr>
      <w:r>
        <w:rPr>
          <w:b w:val="0"/>
        </w:rPr>
        <w:t>• Visible light is the section where all the colors (Violet, Indigo, Blue, Green, Yellow, Orange, Red) can be seen by human eyes.</w:t>
      </w:r>
    </w:p>
    <w:p>
      <w:pPr>
        <w:spacing w:before="0"/>
      </w:pPr>
      <w:r>
        <w:rPr>
          <w:b w:val="0"/>
        </w:rPr>
        <w:t>• Color red has the longest wavelength and lowest frequency so it has the highest visibility.</w:t>
      </w:r>
    </w:p>
    <w:p>
      <w:pPr>
        <w:spacing w:before="0"/>
      </w:pPr>
      <w:r>
        <w:rPr>
          <w:b w:val="0"/>
        </w:rPr>
        <w:t>• Color violet has the lowest visibility due to hightest frequency and shortest wavelength.</w:t>
      </w:r>
    </w:p>
    <w:p>
      <w:pPr>
        <w:spacing w:before="0"/>
      </w:pPr>
      <w:r>
        <w:rPr>
          <w:b w:val="0"/>
        </w:rPr>
      </w:r>
    </w:p>
    <w:p>
      <w:pPr>
        <w:spacing w:after="100" w:line="360" w:lineRule="auto" w:before="0"/>
      </w:pPr>
      <w:r>
        <w:rPr>
          <w:b w:val="0"/>
        </w:rPr>
        <w:t>8. A force acts on an object which is free to move. If we know the magnitude of the force and the mass of the object then Newton’s second law of motion enables us to determine the object’s ________.</w:t>
      </w:r>
    </w:p>
    <w:p>
      <w:pPr>
        <w:spacing w:before="0"/>
      </w:pPr>
      <w:r>
        <w:rPr>
          <w:b w:val="0"/>
        </w:rPr>
      </w:r>
    </w:p>
    <w:p>
      <w:pPr>
        <w:spacing w:after="100" w:before="0"/>
      </w:pPr>
      <w:r>
        <w:rPr>
          <w:b w:val="0"/>
        </w:rPr>
        <w:t>A. Velocity</w:t>
      </w:r>
    </w:p>
    <w:p>
      <w:pPr>
        <w:spacing w:after="100" w:before="0"/>
      </w:pPr>
      <w:r>
        <w:rPr>
          <w:b w:val="0"/>
        </w:rPr>
        <w:t>B. Speed</w:t>
      </w:r>
    </w:p>
    <w:p>
      <w:pPr>
        <w:spacing w:after="100" w:before="0"/>
      </w:pPr>
      <w:r>
        <w:rPr>
          <w:b w:val="0"/>
        </w:rPr>
        <w:t>C. Acceleration</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Newton's second law relates force, mass, and acceleration. It states that an unbalanced force acting on an object causes acceleration, calculated using F=ma" id="MathJax-Element-4-Frame" role="presentation" style="position: relative;" tabindex="0"&gt;F=maF=ma F = ma . Acceleration results from the rate of change in momentum, demonstrating how external forces impact an object's motion, aligning with Newton's laws of motion principles.</w:t>
      </w:r>
    </w:p>
    <w:p>
      <w:pPr>
        <w:spacing w:before="0"/>
      </w:pPr>
      <w:r>
        <w:rPr>
          <w:b w:val="0"/>
        </w:rPr>
      </w:r>
    </w:p>
    <w:p>
      <w:pPr>
        <w:spacing w:after="100" w:line="360" w:lineRule="auto" w:before="0"/>
      </w:pPr>
      <w:r>
        <w:rPr>
          <w:b w:val="0"/>
        </w:rPr>
        <w:t>9. Translucent objects are the objects through which we ______.</w:t>
      </w:r>
    </w:p>
    <w:p>
      <w:pPr>
        <w:spacing w:before="0"/>
      </w:pPr>
      <w:r>
        <w:rPr>
          <w:b w:val="0"/>
        </w:rPr>
      </w:r>
    </w:p>
    <w:p>
      <w:pPr>
        <w:spacing w:after="100" w:before="0"/>
      </w:pPr>
      <w:r>
        <w:rPr>
          <w:b w:val="0"/>
        </w:rPr>
        <w:t>A. Cannot see at all</w:t>
      </w:r>
    </w:p>
    <w:p>
      <w:pPr>
        <w:spacing w:after="100" w:before="0"/>
      </w:pPr>
      <w:r>
        <w:rPr>
          <w:b w:val="0"/>
        </w:rPr>
        <w:t>B. Can see clearly</w:t>
      </w:r>
    </w:p>
    <w:p>
      <w:pPr>
        <w:spacing w:after="100" w:before="0"/>
      </w:pPr>
      <w:r>
        <w:rPr>
          <w:b w:val="0"/>
        </w:rPr>
        <w:t>C. Can see but not very clearly</w:t>
      </w:r>
    </w:p>
    <w:p>
      <w:pPr>
        <w:spacing w:after="100" w:before="0"/>
      </w:pPr>
      <w:r>
        <w:rPr>
          <w:b w:val="0"/>
        </w:rPr>
        <w:t>D. No option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Translucent objects allow light to pass through but scatter it, so we can see through them, but not very clearly. Examples include oil paper, butter paper, and frosted glass. This distinguishes them from transparent objects, which allow clear visibility, and opaque objects, which block all light.</w:t>
      </w:r>
    </w:p>
    <w:p>
      <w:pPr>
        <w:spacing w:before="0"/>
      </w:pPr>
      <w:r>
        <w:rPr>
          <w:b w:val="0"/>
        </w:rPr>
      </w:r>
    </w:p>
    <w:p>
      <w:pPr>
        <w:spacing w:after="100" w:line="360" w:lineRule="auto" w:before="0"/>
      </w:pPr>
      <w:r>
        <w:rPr>
          <w:b w:val="0"/>
        </w:rPr>
        <w:t>10. Loudness of sound is proportional to the ______ of the amplitude of the vibration producing the sound.</w:t>
      </w:r>
    </w:p>
    <w:p>
      <w:pPr>
        <w:spacing w:before="0"/>
      </w:pPr>
      <w:r>
        <w:rPr>
          <w:b w:val="0"/>
        </w:rPr>
      </w:r>
    </w:p>
    <w:p>
      <w:pPr>
        <w:spacing w:after="100" w:before="0"/>
      </w:pPr>
      <w:r>
        <w:rPr>
          <w:b w:val="0"/>
        </w:rPr>
        <w:t>A. cube root</w:t>
      </w:r>
    </w:p>
    <w:p>
      <w:pPr>
        <w:spacing w:after="100" w:before="0"/>
      </w:pPr>
      <w:r>
        <w:rPr>
          <w:b w:val="0"/>
        </w:rPr>
        <w:t>B. Cube</w:t>
      </w:r>
    </w:p>
    <w:p>
      <w:pPr>
        <w:spacing w:after="100" w:before="0"/>
      </w:pPr>
      <w:r>
        <w:rPr>
          <w:b w:val="0"/>
        </w:rPr>
        <w:t>C. Square</w:t>
      </w:r>
    </w:p>
    <w:p>
      <w:pPr>
        <w:spacing w:after="100" w:before="0"/>
      </w:pPr>
      <w:r>
        <w:rPr>
          <w:b w:val="0"/>
        </w:rPr>
        <w:t>D. square root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loudness of sound is proportional to the square of the amplitude of the vibration producing the sound. Sound waves are longitudinal, and amplitude determines the intensity, which directly affects loudness.</w:t>
      </w:r>
    </w:p>
    <w:p>
      <w:pPr>
        <w:spacing w:before="0"/>
      </w:pPr>
      <w:r>
        <w:rPr>
          <w:b w:val="0"/>
        </w:rPr>
      </w:r>
    </w:p>
    <w:p>
      <w:pPr>
        <w:spacing w:after="100" w:line="360" w:lineRule="auto" w:before="0"/>
      </w:pPr>
      <w:r>
        <w:rPr>
          <w:b w:val="0"/>
        </w:rPr>
        <w:t>11. Of the options listed below, the speed of sound is highest in__________ at 25°C.</w:t>
      </w:r>
    </w:p>
    <w:p>
      <w:pPr>
        <w:spacing w:before="0"/>
      </w:pPr>
      <w:r>
        <w:rPr>
          <w:b w:val="0"/>
        </w:rPr>
      </w:r>
    </w:p>
    <w:p>
      <w:pPr>
        <w:spacing w:after="100" w:before="0"/>
      </w:pPr>
      <w:r>
        <w:rPr>
          <w:b w:val="0"/>
        </w:rPr>
        <w:t>A. Ethanol</w:t>
      </w:r>
    </w:p>
    <w:p>
      <w:pPr>
        <w:spacing w:after="100" w:before="0"/>
      </w:pPr>
      <w:r>
        <w:rPr>
          <w:b w:val="0"/>
        </w:rPr>
        <w:t>B. Aluminium</w:t>
      </w:r>
    </w:p>
    <w:p>
      <w:pPr>
        <w:spacing w:after="100" w:before="0"/>
      </w:pPr>
      <w:r>
        <w:rPr>
          <w:b w:val="0"/>
        </w:rPr>
        <w:t>C. Oxygen</w:t>
      </w:r>
    </w:p>
    <w:p>
      <w:pPr>
        <w:spacing w:after="100" w:before="0"/>
      </w:pPr>
      <w:r>
        <w:rPr>
          <w:b w:val="0"/>
        </w:rPr>
        <w:t>D. Hydrogen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speed of sound is highest in solids due to their high bulk modulus and density. Among the given options, Aluminium has the highest speed of sound at 25°C, with a value of 6420 m/s. Ethanol, Oxygen, and Hydrogen have lower speeds of sound due to their lower densities and bulk moduli.</w:t>
      </w:r>
    </w:p>
    <w:p>
      <w:pPr>
        <w:spacing w:before="0"/>
      </w:pPr>
      <w:r>
        <w:rPr>
          <w:b w:val="0"/>
        </w:rPr>
      </w:r>
    </w:p>
    <w:p>
      <w:pPr>
        <w:spacing w:after="100" w:line="360" w:lineRule="auto" w:before="0"/>
      </w:pPr>
      <w:r>
        <w:rPr>
          <w:b w:val="0"/>
        </w:rPr>
        <w:t>12. What is represented by the product of force with displacement in the direction of force?</w:t>
      </w:r>
    </w:p>
    <w:p>
      <w:pPr>
        <w:spacing w:before="0"/>
      </w:pPr>
      <w:r>
        <w:rPr>
          <w:b w:val="0"/>
        </w:rPr>
      </w:r>
    </w:p>
    <w:p>
      <w:pPr>
        <w:spacing w:after="100" w:before="0"/>
      </w:pPr>
      <w:r>
        <w:rPr>
          <w:b w:val="0"/>
        </w:rPr>
        <w:t>A. Momentum</w:t>
      </w:r>
    </w:p>
    <w:p>
      <w:pPr>
        <w:spacing w:after="100" w:before="0"/>
      </w:pPr>
      <w:r>
        <w:rPr>
          <w:b w:val="0"/>
        </w:rPr>
        <w:t>B. Impulse</w:t>
      </w:r>
    </w:p>
    <w:p>
      <w:pPr>
        <w:spacing w:after="100" w:before="0"/>
      </w:pPr>
      <w:r>
        <w:rPr>
          <w:b w:val="0"/>
        </w:rPr>
        <w:t>C. Work</w:t>
      </w:r>
    </w:p>
    <w:p>
      <w:pPr>
        <w:spacing w:after="100" w:before="0"/>
      </w:pPr>
      <w:r>
        <w:rPr>
          <w:b w:val="0"/>
        </w:rPr>
        <w:t>D.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Key Points Additional Information</w:t>
      </w:r>
    </w:p>
    <w:p>
      <w:pPr>
        <w:spacing w:before="0"/>
      </w:pPr>
      <w:r>
        <w:rPr>
          <w:b w:val="0"/>
        </w:rPr>
        <w:t>• Work is the product of the component of the force in the direction of the displacement and the magnitude of this displacement. For work to be done, in a scientific sense, a force must be exerted and there must be displacement in the direction of the force.</w:t>
      </w:r>
    </w:p>
    <w:p>
      <w:pPr>
        <w:spacing w:before="0"/>
      </w:pPr>
      <w:r>
        <w:rPr>
          <w:b w:val="0"/>
        </w:rPr>
        <w:t>• Mathematically it is represented</w:t>
      </w:r>
    </w:p>
    <w:p>
      <w:pPr>
        <w:spacing w:before="0"/>
      </w:pPr>
      <w:r>
        <w:rPr>
          <w:b w:val="0"/>
        </w:rPr>
        <w:t>• The SI unit of work is the joule (J), which is defined as the work done by a force of 1 Newton in moving an object through a distance of 1 meter in the direction of the force.</w:t>
      </w:r>
    </w:p>
    <w:p>
      <w:pPr>
        <w:spacing w:before="0"/>
      </w:pPr>
      <w:r>
        <w:rPr>
          <w:b w:val="0"/>
        </w:rPr>
        <w:t>• Momentum is a measurement of mass in motion i.e. how much mass is in how much motion. Momentum = Mass x Velocity.</w:t>
      </w:r>
    </w:p>
    <w:p>
      <w:pPr>
        <w:spacing w:before="0"/>
      </w:pPr>
      <w:r>
        <w:rPr>
          <w:b w:val="0"/>
        </w:rPr>
        <w:t>• Impulse is a term that quantifies the overall effect of a force acting over time. It is conventionally given the symbol J and expressed in Newton-seconds.</w:t>
      </w:r>
    </w:p>
    <w:p>
      <w:pPr>
        <w:spacing w:before="0"/>
      </w:pPr>
      <w:r>
        <w:rPr>
          <w:b w:val="0"/>
        </w:rPr>
        <w:t>• Power is the rate at which work is done. The SI unit of power is Watt (W)</w:t>
      </w:r>
    </w:p>
    <w:p>
      <w:pPr>
        <w:spacing w:before="0"/>
      </w:pPr>
      <w:r>
        <w:rPr>
          <w:b w:val="0"/>
        </w:rPr>
        <w:t>• Power = Work / time</w:t>
      </w:r>
    </w:p>
    <w:p>
      <w:pPr>
        <w:spacing w:before="0"/>
      </w:pPr>
      <w:r>
        <w:rPr>
          <w:b w:val="0"/>
        </w:rPr>
      </w:r>
    </w:p>
    <w:p>
      <w:pPr>
        <w:spacing w:after="100" w:line="360" w:lineRule="auto" w:before="0"/>
      </w:pPr>
      <w:r>
        <w:rPr>
          <w:b w:val="0"/>
        </w:rPr>
        <w:t>13. An image formed on a screen is called a ______ image, whereas the image formed by a plane mirror is called a ______ image.</w:t>
      </w:r>
    </w:p>
    <w:p>
      <w:pPr>
        <w:spacing w:before="0"/>
      </w:pPr>
      <w:r>
        <w:rPr>
          <w:b w:val="0"/>
        </w:rPr>
      </w:r>
    </w:p>
    <w:p>
      <w:pPr>
        <w:spacing w:after="100" w:before="0"/>
      </w:pPr>
      <w:r>
        <w:rPr>
          <w:b w:val="0"/>
        </w:rPr>
        <w:t>A. parabolic; perpetual</w:t>
      </w:r>
    </w:p>
    <w:p>
      <w:pPr>
        <w:spacing w:after="100" w:before="0"/>
      </w:pPr>
      <w:r>
        <w:rPr>
          <w:b w:val="0"/>
        </w:rPr>
        <w:t>B. real; virtual</w:t>
      </w:r>
    </w:p>
    <w:p>
      <w:pPr>
        <w:spacing w:after="100" w:before="0"/>
      </w:pPr>
      <w:r>
        <w:rPr>
          <w:b w:val="0"/>
        </w:rPr>
        <w:t>C. virtual; real</w:t>
      </w:r>
    </w:p>
    <w:p>
      <w:pPr>
        <w:spacing w:after="100" w:before="0"/>
      </w:pPr>
      <w:r>
        <w:rPr>
          <w:b w:val="0"/>
        </w:rPr>
        <w:t>D. vector; layered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Real Image: A real image is formed when light rays actually converge after reflection or refraction. It is inverted and can be obtained on a screen. Virtual Image: A virtual image appears to form behind a mirror due to divergence of light rays. It is erect and cannot be formed on a screen.</w:t>
      </w:r>
    </w:p>
    <w:p>
      <w:pPr>
        <w:spacing w:before="0"/>
      </w:pPr>
      <w:r>
        <w:rPr>
          <w:b w:val="0"/>
        </w:rPr>
      </w:r>
    </w:p>
    <w:p>
      <w:pPr>
        <w:spacing w:after="100" w:line="360" w:lineRule="auto" w:before="0"/>
      </w:pPr>
      <w:r>
        <w:rPr>
          <w:b w:val="0"/>
        </w:rPr>
        <w:t>14. ______ is an instrument for measuring the relative humidity of the atmosphere.</w:t>
      </w:r>
    </w:p>
    <w:p>
      <w:pPr>
        <w:spacing w:before="0"/>
      </w:pPr>
      <w:r>
        <w:rPr>
          <w:b w:val="0"/>
        </w:rPr>
      </w:r>
    </w:p>
    <w:p>
      <w:pPr>
        <w:spacing w:after="100" w:before="0"/>
      </w:pPr>
      <w:r>
        <w:rPr>
          <w:b w:val="0"/>
        </w:rPr>
        <w:t>A. Hygrometer</w:t>
      </w:r>
    </w:p>
    <w:p>
      <w:pPr>
        <w:spacing w:after="100" w:before="0"/>
      </w:pPr>
      <w:r>
        <w:rPr>
          <w:b w:val="0"/>
        </w:rPr>
        <w:t>B. Barometer</w:t>
      </w:r>
    </w:p>
    <w:p>
      <w:pPr>
        <w:spacing w:after="100" w:before="0"/>
      </w:pPr>
      <w:r>
        <w:rPr>
          <w:b w:val="0"/>
        </w:rPr>
        <w:t>C. Hydrometer</w:t>
      </w:r>
    </w:p>
    <w:p>
      <w:pPr>
        <w:spacing w:after="100" w:before="0"/>
      </w:pPr>
      <w:r>
        <w:rPr>
          <w:b w:val="0"/>
        </w:rPr>
        <w:t>D. Anemometer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Hygrometer is an instrument for measuring the relative humidity of the atmosphere. It is used to measure the amount of water vapor in air, in soil, or in confined spaces. The hygrometer was invented by Leonardo da Vinci.</w:t>
      </w:r>
    </w:p>
    <w:p>
      <w:pPr>
        <w:spacing w:before="0"/>
      </w:pPr>
      <w:r>
        <w:rPr>
          <w:b w:val="0"/>
        </w:rPr>
      </w:r>
    </w:p>
    <w:p>
      <w:pPr>
        <w:spacing w:after="100" w:line="360" w:lineRule="auto" w:before="0"/>
      </w:pPr>
      <w:r>
        <w:rPr>
          <w:b w:val="0"/>
        </w:rPr>
        <w:t>15. Which of the following is also called the First Law of Thermodynamics?</w:t>
      </w:r>
    </w:p>
    <w:p>
      <w:pPr>
        <w:spacing w:before="0"/>
      </w:pPr>
      <w:r>
        <w:rPr>
          <w:b w:val="0"/>
        </w:rPr>
      </w:r>
    </w:p>
    <w:p>
      <w:pPr>
        <w:spacing w:after="100" w:before="0"/>
      </w:pPr>
      <w:r>
        <w:rPr>
          <w:b w:val="0"/>
        </w:rPr>
        <w:t>A. Charles' Law</w:t>
      </w:r>
    </w:p>
    <w:p>
      <w:pPr>
        <w:spacing w:after="100" w:before="0"/>
      </w:pPr>
      <w:r>
        <w:rPr>
          <w:b w:val="0"/>
        </w:rPr>
        <w:t>B. Boyle's Law</w:t>
      </w:r>
    </w:p>
    <w:p>
      <w:pPr>
        <w:spacing w:after="100" w:before="0"/>
      </w:pPr>
      <w:r>
        <w:rPr>
          <w:b w:val="0"/>
        </w:rPr>
        <w:t>C. Law of Conservation of Energy</w:t>
      </w:r>
    </w:p>
    <w:p>
      <w:pPr>
        <w:spacing w:after="100" w:before="0"/>
      </w:pPr>
      <w:r>
        <w:rPr>
          <w:b w:val="0"/>
        </w:rPr>
        <w:t>D. Law of Conservation of Mass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Law of Thermodynamics, also called the Law of Conservation of Energy, states that energy cannot be created or destroyed, only transferred or transformed. It relates energy changes in a system due to work and heat transfer, expressed as ΔU = q + W, where ΔU is internal energy change.</w:t>
      </w:r>
    </w:p>
    <w:p>
      <w:pPr>
        <w:spacing w:before="0"/>
      </w:pPr>
      <w:r>
        <w:rPr>
          <w:b w:val="0"/>
        </w:rPr>
      </w:r>
    </w:p>
    <w:p>
      <w:pPr>
        <w:spacing w:after="100" w:line="360" w:lineRule="auto" w:before="0"/>
      </w:pPr>
      <w:r>
        <w:rPr>
          <w:b w:val="0"/>
        </w:rPr>
        <w:t>16. The acceleration of an object is said to be _______ when an object travels in a straight line and its velocity increases or decreases by an equal amounts in equal intervals of time.</w:t>
      </w:r>
    </w:p>
    <w:p>
      <w:pPr>
        <w:spacing w:before="0"/>
      </w:pPr>
      <w:r>
        <w:rPr>
          <w:b w:val="0"/>
        </w:rPr>
      </w:r>
    </w:p>
    <w:p>
      <w:pPr>
        <w:spacing w:after="100" w:before="0"/>
      </w:pPr>
      <w:r>
        <w:rPr>
          <w:b w:val="0"/>
        </w:rPr>
        <w:t>A. negative</w:t>
      </w:r>
    </w:p>
    <w:p>
      <w:pPr>
        <w:spacing w:after="100" w:before="0"/>
      </w:pPr>
      <w:r>
        <w:rPr>
          <w:b w:val="0"/>
        </w:rPr>
        <w:t>B. non-uniform</w:t>
      </w:r>
    </w:p>
    <w:p>
      <w:pPr>
        <w:spacing w:after="100" w:before="0"/>
      </w:pPr>
      <w:r>
        <w:rPr>
          <w:b w:val="0"/>
        </w:rPr>
        <w:t>C. uniform</w:t>
      </w:r>
    </w:p>
    <w:p>
      <w:pPr>
        <w:spacing w:after="100" w:before="0"/>
      </w:pPr>
      <w:r>
        <w:rPr>
          <w:b w:val="0"/>
        </w:rPr>
        <w:t>D. positive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acceleration of an object is said to be uniform when an object travels in a straight line and its velocity increases or decreases by equal amounts in equal intervals of time. A body is said to have a uniform acceleration when it travels in a straight line with its velocity increasing at equal intervals of time.</w:t>
      </w:r>
    </w:p>
    <w:p>
      <w:pPr>
        <w:spacing w:before="0"/>
      </w:pPr>
      <w:r>
        <w:rPr>
          <w:b w:val="0"/>
        </w:rPr>
      </w:r>
    </w:p>
    <w:p>
      <w:pPr>
        <w:spacing w:after="100" w:line="360" w:lineRule="auto" w:before="0"/>
      </w:pPr>
      <w:r>
        <w:rPr>
          <w:b w:val="0"/>
        </w:rPr>
        <w:t>17. Which of the following laws represented by the formula T2/R3, compares the orbital period and radius of the orbit of a planet with that of other planets?</w:t>
      </w:r>
    </w:p>
    <w:p>
      <w:pPr>
        <w:spacing w:before="0"/>
      </w:pPr>
      <w:r>
        <w:rPr>
          <w:b w:val="0"/>
        </w:rPr>
      </w:r>
    </w:p>
    <w:p>
      <w:pPr>
        <w:spacing w:after="100" w:before="0"/>
      </w:pPr>
      <w:r>
        <w:rPr>
          <w:b w:val="0"/>
        </w:rPr>
        <w:t>A. Hubble's Law</w:t>
      </w:r>
    </w:p>
    <w:p>
      <w:pPr>
        <w:spacing w:after="100" w:before="0"/>
      </w:pPr>
      <w:r>
        <w:rPr>
          <w:b w:val="0"/>
        </w:rPr>
        <w:t>B. Copernicus's Law</w:t>
      </w:r>
    </w:p>
    <w:p>
      <w:pPr>
        <w:spacing w:after="100" w:before="0"/>
      </w:pPr>
      <w:r>
        <w:rPr>
          <w:b w:val="0"/>
        </w:rPr>
        <w:t>C. Kepler's Third Law</w:t>
      </w:r>
    </w:p>
    <w:p>
      <w:pPr>
        <w:spacing w:after="100" w:before="0"/>
      </w:pPr>
      <w:r>
        <w:rPr>
          <w:b w:val="0"/>
        </w:rPr>
        <w:t>D. Bragg's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Kepler's Third Law. Key Points Additional Information</w:t>
      </w:r>
    </w:p>
    <w:p>
      <w:pPr>
        <w:spacing w:before="0"/>
      </w:pPr>
      <w:r>
        <w:rPr>
          <w:b w:val="0"/>
        </w:rPr>
        <w:t>• Kepler's Third Law:- It is also known as the Law of Harmonies, which states that the square of the orbital period of a planet is directly proportional to the cube of the semi-major axis of its orbit.</w:t>
      </w:r>
    </w:p>
    <w:p>
      <w:pPr>
        <w:spacing w:before="0"/>
      </w:pPr>
      <w:r>
        <w:rPr>
          <w:b w:val="0"/>
        </w:rPr>
        <w:t>• This law compares the orbital periods and radii of planets with each other and with the Sun.</w:t>
      </w:r>
    </w:p>
    <w:p>
      <w:pPr>
        <w:spacing w:before="0"/>
      </w:pPr>
      <w:r>
        <w:rPr>
          <w:b w:val="0"/>
        </w:rPr>
        <w:t>• Hubble's Law:- It is used to determine the rate of expansion of the universe.</w:t>
      </w:r>
    </w:p>
    <w:p>
      <w:pPr>
        <w:spacing w:before="0"/>
      </w:pPr>
      <w:r>
        <w:rPr>
          <w:b w:val="0"/>
        </w:rPr>
        <w:t>• Copernicus's Law:- It Law states that the planets revolve around the Sun, and not the Earth.</w:t>
      </w:r>
    </w:p>
    <w:p>
      <w:pPr>
        <w:spacing w:before="0"/>
      </w:pPr>
      <w:r>
        <w:rPr>
          <w:b w:val="0"/>
        </w:rPr>
        <w:t>• Bragg's Law:- It is used to determine the angles at which X-rays diffract from a crystal lattice.</w:t>
      </w:r>
    </w:p>
    <w:p>
      <w:pPr>
        <w:spacing w:before="0"/>
      </w:pPr>
      <w:r>
        <w:rPr>
          <w:b w:val="0"/>
        </w:rPr>
      </w:r>
    </w:p>
    <w:p>
      <w:pPr>
        <w:spacing w:after="100" w:line="360" w:lineRule="auto" w:before="0"/>
      </w:pPr>
      <w:r>
        <w:rPr>
          <w:b w:val="0"/>
        </w:rPr>
        <w:t>18. A set of equations involving electric and magnetic fields, and their sources, the charge and current densities are known as ______ equations.</w:t>
      </w:r>
    </w:p>
    <w:p>
      <w:pPr>
        <w:spacing w:before="0"/>
      </w:pPr>
      <w:r>
        <w:rPr>
          <w:b w:val="0"/>
        </w:rPr>
      </w:r>
    </w:p>
    <w:p>
      <w:pPr>
        <w:spacing w:after="100" w:before="0"/>
      </w:pPr>
      <w:r>
        <w:rPr>
          <w:b w:val="0"/>
        </w:rPr>
        <w:t>A. Newton’s</w:t>
      </w:r>
    </w:p>
    <w:p>
      <w:pPr>
        <w:spacing w:after="100" w:before="0"/>
      </w:pPr>
      <w:r>
        <w:rPr>
          <w:b w:val="0"/>
        </w:rPr>
        <w:t>B. Bhor’s</w:t>
      </w:r>
    </w:p>
    <w:p>
      <w:pPr>
        <w:spacing w:after="100" w:before="0"/>
      </w:pPr>
      <w:r>
        <w:rPr>
          <w:b w:val="0"/>
        </w:rPr>
        <w:t>C. Einstein’s</w:t>
      </w:r>
    </w:p>
    <w:p>
      <w:pPr>
        <w:spacing w:after="100" w:before="0"/>
      </w:pPr>
      <w:r>
        <w:rPr>
          <w:b w:val="0"/>
        </w:rPr>
        <w:t>D. Maxwell’s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Maxwell’s. Important Points Newton’s Equations Bohr's equation Einstein’s equation</w:t>
      </w:r>
    </w:p>
    <w:p>
      <w:pPr>
        <w:spacing w:before="0"/>
      </w:pPr>
      <w:r>
        <w:rPr>
          <w:b w:val="0"/>
        </w:rPr>
        <w:t>• Maxwell formulated a set of equations involving electric and magnetic fields, and their sources, the charge and current densities.</w:t>
      </w:r>
    </w:p>
    <w:p>
      <w:pPr>
        <w:spacing w:before="0"/>
      </w:pPr>
      <w:r>
        <w:rPr>
          <w:b w:val="0"/>
        </w:rPr>
        <w:t>• We have so far established that the total flux of electric field out of a closed surface is just the total enclosed charge multiplied by 1/ε0 ∫E⋅dA = q/ε0, It represents completely covering the surface with a large number of tiny patches having areas dA.,ε0 = Vacuum permittivity.</w:t>
      </w:r>
    </w:p>
    <w:p>
      <w:pPr>
        <w:spacing w:before="0"/>
      </w:pPr>
      <w:r>
        <w:rPr>
          <w:b w:val="0"/>
        </w:rPr>
        <w:t>• The electric field at a point situated at a distance d from a straight charged conductor is inversely proportional to d.</w:t>
      </w:r>
    </w:p>
    <w:p>
      <w:pPr>
        <w:spacing w:before="0"/>
      </w:pPr>
      <w:r>
        <w:rPr>
          <w:b w:val="0"/>
        </w:rPr>
        <w:t>• A field line and an equipotential surface are always at 90°.</w:t>
      </w:r>
    </w:p>
    <w:p>
      <w:pPr>
        <w:spacing w:before="0"/>
      </w:pPr>
      <w:r>
        <w:rPr>
          <w:b w:val="0"/>
        </w:rPr>
        <w:t>• 1st law: An object at rest stays at rest and an object in motion stays in motion with the same speed and the same direction unless acted upon by an unbalanced force. Newton’s first law of motion, which is sometimes called the law of inertia, explains that an object at rest stays at rest, and an object in motion remains in motion with the same velocity unless acted upon by an external force.</w:t>
      </w:r>
    </w:p>
    <w:p>
      <w:pPr>
        <w:spacing w:before="0"/>
      </w:pPr>
      <w:r>
        <w:rPr>
          <w:b w:val="0"/>
        </w:rPr>
        <w:t>• 2nd law: the acceleration of an object is dependent upon two variables - the net force acting upon the object and the mass of the object. The acceleration of an object depends directly upon the net force acting upon the object, and inversely upon the mass of the object.</w:t>
      </w:r>
    </w:p>
    <w:p>
      <w:pPr>
        <w:spacing w:before="0"/>
      </w:pPr>
      <w:r>
        <w:rPr>
          <w:b w:val="0"/>
        </w:rPr>
        <w:t>• Newton's 2nd law of motion says the rate change of momentum is called force.</w:t>
      </w:r>
    </w:p>
    <w:p>
      <w:pPr>
        <w:spacing w:before="0"/>
      </w:pPr>
      <w:r>
        <w:rPr>
          <w:b w:val="0"/>
        </w:rPr>
        <w:t>• 3rd law: For every action, there is an equal and opposite reaction.</w:t>
      </w:r>
    </w:p>
    <w:p>
      <w:pPr>
        <w:spacing w:before="0"/>
      </w:pPr>
      <w:r>
        <w:rPr>
          <w:b w:val="0"/>
        </w:rPr>
        <w:t>• Newton's law of universal gravitation: The attractive force between two objects (F) is equal to G times the product of their masses (m1, m2) divided by the square of the distance between them (r). F = G(m1m2/r2)</w:t>
      </w:r>
    </w:p>
    <w:p>
      <w:pPr>
        <w:spacing w:before="0"/>
      </w:pPr>
      <w:r>
        <w:rPr>
          <w:b w:val="0"/>
        </w:rPr>
        <w:t>• The great Danish physicist Niels Bohr made immediate use of Rutherford’s planetary model of the atom.</w:t>
      </w:r>
    </w:p>
    <w:p>
      <w:pPr>
        <w:spacing w:before="0"/>
      </w:pPr>
      <w:r>
        <w:rPr>
          <w:b w:val="0"/>
        </w:rPr>
        <w:t>• Bohr’s theory explained the atomic spectrum of hydrogen and established new and broadly applicable principles in quantum mechanics.</w:t>
      </w:r>
    </w:p>
    <w:p>
      <w:pPr>
        <w:spacing w:before="0"/>
      </w:pPr>
      <w:r>
        <w:rPr>
          <w:b w:val="0"/>
        </w:rPr>
        <w:t>• The observed hydrogen-spectrum wavelengths can be calculated using the following formula: 1/λ=R(1/nf2−1/ni2), where λ is the wavelength of the emitted EM radiation and R is the Rydberg constant, determined by the experiment to be R = 1.097 × 107 / m (or m−1). The constant nf is a positive integer associated with a specific series.</w:t>
      </w:r>
    </w:p>
    <w:p>
      <w:pPr>
        <w:spacing w:before="0"/>
      </w:pPr>
      <w:r>
        <w:rPr>
          <w:b w:val="0"/>
        </w:rPr>
        <w:t>• Einstein's theory of special relativity shows that matter (as mass) and energy can be converted into each other according to the famous equation E = mc2, where E is energy, m is mass, and c is the speed of light.</w:t>
      </w:r>
    </w:p>
    <w:p>
      <w:pPr>
        <w:spacing w:before="0"/>
      </w:pPr>
      <w:r>
        <w:rPr>
          <w:b w:val="0"/>
        </w:rPr>
      </w:r>
    </w:p>
    <w:p>
      <w:pPr>
        <w:spacing w:after="100" w:line="360" w:lineRule="auto" w:before="0"/>
      </w:pPr>
      <w:r>
        <w:rPr>
          <w:b w:val="0"/>
        </w:rPr>
        <w:t>19. When the speed of a moving body doubles, then what is the change in its kinetic energy?</w:t>
      </w:r>
    </w:p>
    <w:p>
      <w:pPr>
        <w:spacing w:before="0"/>
      </w:pPr>
      <w:r>
        <w:rPr>
          <w:b w:val="0"/>
        </w:rPr>
      </w:r>
    </w:p>
    <w:p>
      <w:pPr>
        <w:spacing w:after="100" w:before="0"/>
      </w:pPr>
      <w:r>
        <w:rPr>
          <w:b w:val="0"/>
        </w:rPr>
        <w:t>A. Remains unchanged</w:t>
      </w:r>
    </w:p>
    <w:p>
      <w:pPr>
        <w:spacing w:after="100" w:before="0"/>
      </w:pPr>
      <w:r>
        <w:rPr>
          <w:b w:val="0"/>
        </w:rPr>
        <w:t>B. It gets quadrupled</w:t>
      </w:r>
    </w:p>
    <w:p>
      <w:pPr>
        <w:spacing w:after="100" w:before="0"/>
      </w:pPr>
      <w:r>
        <w:rPr>
          <w:b w:val="0"/>
        </w:rPr>
        <w:t>C. It gets tripled</w:t>
      </w:r>
    </w:p>
    <w:p>
      <w:pPr>
        <w:spacing w:after="100" w:before="0"/>
      </w:pPr>
      <w:r>
        <w:rPr>
          <w:b w:val="0"/>
        </w:rPr>
        <w:t>D. It gets doubled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gets quadrupled.</w:t>
      </w:r>
    </w:p>
    <w:p>
      <w:pPr>
        <w:spacing w:before="0"/>
      </w:pPr>
      <w:r>
        <w:rPr>
          <w:b w:val="0"/>
        </w:rPr>
        <w:t>• When the speed of a moving body double, then its kinetic energy get quadrupled.</w:t>
      </w:r>
    </w:p>
    <w:p>
      <w:pPr>
        <w:spacing w:before="0"/>
      </w:pPr>
      <w:r>
        <w:rPr>
          <w:b w:val="0"/>
        </w:rPr>
        <w:t>• Kinetic energy is the force of movement. An object with motion-whether vertical or horizontal-has kinetic energy.</w:t>
      </w:r>
    </w:p>
    <w:p>
      <w:pPr>
        <w:spacing w:before="0"/>
      </w:pPr>
      <w:r>
        <w:rPr>
          <w:b w:val="0"/>
        </w:rPr>
        <w:t>• Kinetic Energy = 1/2 × (mv)2</w:t>
      </w:r>
    </w:p>
    <w:p>
      <w:pPr>
        <w:spacing w:before="0"/>
      </w:pPr>
      <w:r>
        <w:rPr>
          <w:b w:val="0"/>
        </w:rPr>
        <w:t>• New Velocity V' = 2v</w:t>
      </w:r>
    </w:p>
    <w:p>
      <w:pPr>
        <w:spacing w:before="0"/>
      </w:pPr>
      <w:r>
        <w:rPr>
          <w:b w:val="0"/>
        </w:rPr>
        <w:t>• So, new Kinetic Energy = 1/2 × (m × 2v)2</w:t>
      </w:r>
    </w:p>
    <w:p>
      <w:pPr>
        <w:spacing w:before="0"/>
      </w:pPr>
      <w:r>
        <w:rPr>
          <w:b w:val="0"/>
        </w:rPr>
        <w:t>• There, New Kinetic Energy = 2 (mv)2 = 4 × Kinetic Energy</w:t>
      </w:r>
    </w:p>
    <w:p>
      <w:pPr>
        <w:spacing w:before="0"/>
      </w:pPr>
      <w:r>
        <w:rPr>
          <w:b w:val="0"/>
        </w:rPr>
      </w:r>
    </w:p>
    <w:p>
      <w:pPr>
        <w:spacing w:after="100" w:line="360" w:lineRule="auto" w:before="0"/>
      </w:pPr>
      <w:r>
        <w:rPr>
          <w:b w:val="0"/>
        </w:rPr>
        <w:t>20. The strong gravitational pull exerted by the _____ on the earth’s surface causes the tides.</w:t>
      </w:r>
    </w:p>
    <w:p>
      <w:pPr>
        <w:spacing w:before="0"/>
      </w:pPr>
      <w:r>
        <w:rPr>
          <w:b w:val="0"/>
        </w:rPr>
      </w:r>
    </w:p>
    <w:p>
      <w:pPr>
        <w:spacing w:after="100" w:before="0"/>
      </w:pPr>
      <w:r>
        <w:rPr>
          <w:b w:val="0"/>
        </w:rPr>
        <w:t>A. Sun and moon only</w:t>
      </w:r>
    </w:p>
    <w:p>
      <w:pPr>
        <w:spacing w:after="100" w:before="0"/>
      </w:pPr>
      <w:r>
        <w:rPr>
          <w:b w:val="0"/>
        </w:rPr>
        <w:t>B. Moon only</w:t>
      </w:r>
    </w:p>
    <w:p>
      <w:pPr>
        <w:spacing w:after="100" w:before="0"/>
      </w:pPr>
      <w:r>
        <w:rPr>
          <w:b w:val="0"/>
        </w:rPr>
        <w:t>C. Sun, moon and other planets</w:t>
      </w:r>
    </w:p>
    <w:p>
      <w:pPr>
        <w:spacing w:after="100" w:before="0"/>
      </w:pPr>
      <w:r>
        <w:rPr>
          <w:b w:val="0"/>
        </w:rPr>
        <w:t>D. Sun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explores the cause of tides on Earth's surface. The moon’s gravitational pull is the strongest due to its proximity, while the sun also contributes significantly. Other planets exert minimal influence. Together, the moon and sun cause tides, highlighting their combined gravitational effect on Earth's water bodies.</w:t>
      </w:r>
    </w:p>
    <w:p>
      <w:pPr>
        <w:spacing w:before="0"/>
      </w:pPr>
      <w:r>
        <w:rPr>
          <w:b w:val="0"/>
        </w:rPr>
      </w:r>
    </w:p>
    <w:p>
      <w:pPr>
        <w:spacing w:after="100" w:line="360" w:lineRule="auto" w:before="0"/>
      </w:pPr>
      <w:r>
        <w:rPr>
          <w:b w:val="0"/>
        </w:rPr>
        <w:t>21. What is the name of the phenomenon by which light splits into its component colours upon passing through a prism?</w:t>
      </w:r>
    </w:p>
    <w:p>
      <w:pPr>
        <w:spacing w:before="0"/>
      </w:pPr>
      <w:r>
        <w:rPr>
          <w:b w:val="0"/>
        </w:rPr>
      </w:r>
    </w:p>
    <w:p>
      <w:pPr>
        <w:spacing w:after="100" w:before="0"/>
      </w:pPr>
      <w:r>
        <w:rPr>
          <w:b w:val="0"/>
        </w:rPr>
        <w:t>A. Diffraction</w:t>
      </w:r>
    </w:p>
    <w:p>
      <w:pPr>
        <w:spacing w:after="100" w:before="0"/>
      </w:pPr>
      <w:r>
        <w:rPr>
          <w:b w:val="0"/>
        </w:rPr>
        <w:t>B. Dispersion</w:t>
      </w:r>
    </w:p>
    <w:p>
      <w:pPr>
        <w:spacing w:after="100" w:before="0"/>
      </w:pPr>
      <w:r>
        <w:rPr>
          <w:b w:val="0"/>
        </w:rPr>
        <w:t>C. Reflection</w:t>
      </w:r>
    </w:p>
    <w:p>
      <w:pPr>
        <w:spacing w:after="100" w:before="0"/>
      </w:pPr>
      <w:r>
        <w:rPr>
          <w:b w:val="0"/>
        </w:rPr>
        <w:t>D. Refraction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DispersionKey Points Additional Information</w:t>
      </w:r>
    </w:p>
    <w:p>
      <w:pPr>
        <w:spacing w:before="0"/>
      </w:pPr>
      <w:r>
        <w:rPr>
          <w:b w:val="0"/>
        </w:rPr>
        <w:t>• The phenomenon where white light splits into its component colors when passing through a prism is called dispersion.</w:t>
      </w:r>
    </w:p>
    <w:p>
      <w:pPr>
        <w:spacing w:before="0"/>
      </w:pPr>
      <w:r>
        <w:rPr>
          <w:b w:val="0"/>
        </w:rPr>
        <w:t>• White light is made up of seven bands of colors, each with a different wavelength.</w:t>
      </w:r>
    </w:p>
    <w:p>
      <w:pPr>
        <w:spacing w:before="0"/>
      </w:pPr>
      <w:r>
        <w:rPr>
          <w:b w:val="0"/>
        </w:rPr>
        <w:t>• When white light passes through a medium, each color travels at a different speed and has a different angle of refraction.</w:t>
      </w:r>
    </w:p>
    <w:p>
      <w:pPr>
        <w:spacing w:before="0"/>
      </w:pPr>
      <w:r>
        <w:rPr>
          <w:b w:val="0"/>
        </w:rPr>
        <w:t>• This causes the light to split, or disperse.</w:t>
      </w:r>
    </w:p>
    <w:p>
      <w:pPr>
        <w:spacing w:before="0"/>
      </w:pPr>
      <w:r>
        <w:rPr>
          <w:b w:val="0"/>
        </w:rPr>
        <w:t>• For example, when light travels from air into water, it slows down, causing it to continue to travel at a different angle or direction.</w:t>
      </w:r>
    </w:p>
    <w:p>
      <w:pPr>
        <w:spacing w:before="0"/>
      </w:pPr>
      <w:r>
        <w:rPr>
          <w:b w:val="0"/>
        </w:rPr>
        <w:t>• Diffraction When a wave passes through a small opening or around a barrier, it bends and spreads out.</w:t>
      </w:r>
    </w:p>
    <w:p>
      <w:pPr>
        <w:spacing w:before="0"/>
      </w:pPr>
      <w:r>
        <w:rPr>
          <w:b w:val="0"/>
        </w:rPr>
        <w:t>• This can be demonstrated by placing obstacles in a ripple tank and observing the path of the water waves.</w:t>
      </w:r>
    </w:p>
    <w:p>
      <w:pPr>
        <w:spacing w:before="0"/>
      </w:pPr>
      <w:r>
        <w:rPr>
          <w:b w:val="0"/>
        </w:rPr>
        <w:t>• Reflection When light rays bounce off a surface.</w:t>
      </w:r>
    </w:p>
    <w:p>
      <w:pPr>
        <w:spacing w:before="0"/>
      </w:pPr>
      <w:r>
        <w:rPr>
          <w:b w:val="0"/>
        </w:rPr>
        <w:t>• The law of reflection states that the angle of reflection equals the angle of incidence.</w:t>
      </w:r>
    </w:p>
    <w:p>
      <w:pPr>
        <w:spacing w:before="0"/>
      </w:pPr>
      <w:r>
        <w:rPr>
          <w:b w:val="0"/>
        </w:rPr>
        <w:t>• Refraction When a ray of light passes from one medium to another, it changes direction at the boundary.</w:t>
      </w:r>
    </w:p>
    <w:p>
      <w:pPr>
        <w:spacing w:before="0"/>
      </w:pPr>
      <w:r>
        <w:rPr>
          <w:b w:val="0"/>
        </w:rPr>
        <w:t>• The path of the light depends on the density of the materials.</w:t>
      </w:r>
    </w:p>
    <w:p>
      <w:pPr>
        <w:spacing w:before="0"/>
      </w:pPr>
      <w:r>
        <w:rPr>
          <w:b w:val="0"/>
        </w:rPr>
        <w:t>• For example, light bends toward the normal when it travels from a less dense medium to a denser medium.</w:t>
      </w:r>
    </w:p>
    <w:p>
      <w:pPr>
        <w:spacing w:before="0"/>
      </w:pPr>
      <w:r>
        <w:rPr>
          <w:b w:val="0"/>
        </w:rPr>
        <w:t>• Rainbows are formed by a combination of refraction, dispersion, and total internal reflection.</w:t>
      </w:r>
    </w:p>
    <w:p>
      <w:pPr>
        <w:spacing w:before="0"/>
      </w:pPr>
      <w:r>
        <w:rPr>
          <w:b w:val="0"/>
        </w:rPr>
        <w:t>• When sunlight passes through water droplets in the atmosphere, the droplets act like prisms, refracting and dispersing the light, reflecting it internally, and then refracting it again when it exits the droplet.</w:t>
      </w:r>
    </w:p>
    <w:p>
      <w:pPr>
        <w:spacing w:before="0"/>
      </w:pPr>
      <w:r>
        <w:rPr>
          <w:b w:val="0"/>
        </w:rPr>
      </w:r>
    </w:p>
    <w:p>
      <w:pPr>
        <w:spacing w:after="100" w:line="360" w:lineRule="auto" w:before="0"/>
      </w:pPr>
      <w:r>
        <w:rPr>
          <w:b w:val="0"/>
        </w:rPr>
        <w:t>22. Which of the following statement is correct regarding inertia? I. Inertia is the natural tendency of an object to resist a change in its state of motion or of rest. II. The mass of an object is a measure of its inertia.</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Inertia is an object's natural tendency to resist changes in motion or rest and is directly proportional to its mass. Newton's first law states that objects will continue their current motion unless acted upon by an external force. The laws of motion describe how objects behave in relation to these forces.</w:t>
      </w:r>
    </w:p>
    <w:p>
      <w:pPr>
        <w:spacing w:before="0"/>
      </w:pPr>
      <w:r>
        <w:rPr>
          <w:b w:val="0"/>
        </w:rPr>
      </w:r>
    </w:p>
    <w:p>
      <w:pPr>
        <w:spacing w:after="100" w:line="360" w:lineRule="auto" w:before="0"/>
      </w:pPr>
      <w:r>
        <w:rPr>
          <w:b w:val="0"/>
        </w:rPr>
        <w:t>23. Which of the following helps keep Earth's atmosphere in place?</w:t>
      </w:r>
    </w:p>
    <w:p>
      <w:pPr>
        <w:spacing w:before="0"/>
      </w:pPr>
      <w:r>
        <w:rPr>
          <w:b w:val="0"/>
        </w:rPr>
      </w:r>
    </w:p>
    <w:p>
      <w:pPr>
        <w:spacing w:after="100" w:before="0"/>
      </w:pPr>
      <w:r>
        <w:rPr>
          <w:b w:val="0"/>
        </w:rPr>
        <w:t>A. Gravitational force of the moon</w:t>
      </w:r>
    </w:p>
    <w:p>
      <w:pPr>
        <w:spacing w:after="100" w:before="0"/>
      </w:pPr>
      <w:r>
        <w:rPr>
          <w:b w:val="0"/>
        </w:rPr>
        <w:t>B. Gravitational force of Earth</w:t>
      </w:r>
    </w:p>
    <w:p>
      <w:pPr>
        <w:spacing w:after="100" w:before="0"/>
      </w:pPr>
      <w:r>
        <w:rPr>
          <w:b w:val="0"/>
        </w:rPr>
        <w:t>C. Gravitational force of the sun</w:t>
      </w:r>
    </w:p>
    <w:p>
      <w:pPr>
        <w:spacing w:after="100" w:before="0"/>
      </w:pPr>
      <w:r>
        <w:rPr>
          <w:b w:val="0"/>
        </w:rPr>
        <w:t>D. Rotation of Earth on its axis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Gravitational force of Earth. Key Points</w:t>
      </w:r>
    </w:p>
    <w:p>
      <w:pPr>
        <w:spacing w:before="0"/>
      </w:pPr>
      <w:r>
        <w:rPr>
          <w:b w:val="0"/>
        </w:rPr>
        <w:t>• The gravitational force of Earth helps keep Earth's atmosphere in the place.</w:t>
      </w:r>
    </w:p>
    <w:p>
      <w:pPr>
        <w:spacing w:before="0"/>
      </w:pPr>
      <w:r>
        <w:rPr>
          <w:b w:val="0"/>
        </w:rPr>
        <w:t>• Gravitational force is defined as the force that attracts any two objects with mass.</w:t>
      </w:r>
    </w:p>
    <w:p>
      <w:pPr>
        <w:spacing w:before="0"/>
      </w:pPr>
      <w:r>
        <w:rPr>
          <w:b w:val="0"/>
        </w:rPr>
        <w:t>• The atmosphere of the earth is only 1/1,200,000 the mass of Earth itself.</w:t>
      </w:r>
    </w:p>
    <w:p>
      <w:pPr>
        <w:spacing w:before="0"/>
      </w:pPr>
      <w:r>
        <w:rPr>
          <w:b w:val="0"/>
        </w:rPr>
        <w:t>• It is very thin skin that surrounds the earth.</w:t>
      </w:r>
    </w:p>
    <w:p>
      <w:pPr>
        <w:spacing w:before="0"/>
      </w:pPr>
      <w:r>
        <w:rPr>
          <w:b w:val="0"/>
        </w:rPr>
        <w:t>• Therefore, its gravity that holds onto this thin skin.</w:t>
      </w:r>
    </w:p>
    <w:p>
      <w:pPr>
        <w:spacing w:before="0"/>
      </w:pPr>
      <w:r>
        <w:rPr>
          <w:b w:val="0"/>
        </w:rPr>
      </w:r>
    </w:p>
    <w:p>
      <w:pPr>
        <w:spacing w:after="100" w:line="360" w:lineRule="auto" w:before="0"/>
      </w:pPr>
      <w:r>
        <w:rPr>
          <w:b w:val="0"/>
        </w:rPr>
        <w:t>24. In diffraction of white light by a prism, which colour of light from VIBGYOR will be bent most?</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Green</w:t>
      </w:r>
    </w:p>
    <w:p>
      <w:pPr>
        <w:spacing w:after="100" w:before="0"/>
      </w:pPr>
      <w:r>
        <w:rPr>
          <w:b w:val="0"/>
        </w:rPr>
        <w:t>D. Violet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Violet light, with the shortest wavelength among the seven constituent colors of light, experiences the greatest deviation, while red light, with the longest wavelength, undergoes the least.</w:t>
      </w:r>
    </w:p>
    <w:p>
      <w:pPr>
        <w:spacing w:before="0"/>
      </w:pPr>
      <w:r>
        <w:rPr>
          <w:b w:val="0"/>
        </w:rPr>
      </w:r>
    </w:p>
    <w:p>
      <w:pPr>
        <w:spacing w:after="100" w:line="360" w:lineRule="auto" w:before="0"/>
      </w:pPr>
      <w:r>
        <w:rPr>
          <w:b w:val="0"/>
        </w:rPr>
        <w:t>25. What is the total charge of an electric dipole?</w:t>
      </w:r>
    </w:p>
    <w:p>
      <w:pPr>
        <w:spacing w:before="0"/>
      </w:pPr>
      <w:r>
        <w:rPr>
          <w:b w:val="0"/>
        </w:rPr>
      </w:r>
    </w:p>
    <w:p>
      <w:pPr>
        <w:spacing w:after="100" w:before="0"/>
      </w:pPr>
      <w:r>
        <w:rPr>
          <w:b w:val="0"/>
        </w:rPr>
        <w:t>A. 0</w:t>
      </w:r>
    </w:p>
    <w:p>
      <w:pPr>
        <w:spacing w:after="100" w:before="0"/>
      </w:pPr>
      <w:r>
        <w:rPr>
          <w:b w:val="0"/>
        </w:rPr>
        <w:t>B. -10</w:t>
      </w:r>
    </w:p>
    <w:p>
      <w:pPr>
        <w:spacing w:after="100" w:before="0"/>
      </w:pPr>
      <w:r>
        <w:rPr>
          <w:b w:val="0"/>
        </w:rPr>
        <w:t>C. +1</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 Key Points ⇒ P = 2a × q Where P = dipole moment, 2a = Distance between the charge, and q = Charge</w:t>
      </w:r>
    </w:p>
    <w:p>
      <w:pPr>
        <w:spacing w:before="0"/>
      </w:pPr>
      <w:r>
        <w:rPr>
          <w:b w:val="0"/>
        </w:rPr>
        <w:t>• An electric dipole is pair of equal and opposite charges separated by a distance of 2a, the midpoint of locations -q and + q is called the centre of the dipole.</w:t>
      </w:r>
    </w:p>
    <w:p>
      <w:pPr>
        <w:spacing w:before="0"/>
      </w:pPr>
      <w:r>
        <w:rPr>
          <w:b w:val="0"/>
        </w:rPr>
        <w:t>• The total charge of an electric dipole is zero.</w:t>
      </w:r>
    </w:p>
    <w:p>
      <w:pPr>
        <w:spacing w:before="0"/>
      </w:pPr>
      <w:r>
        <w:rPr>
          <w:b w:val="0"/>
        </w:rPr>
        <w:t>• Electric dipole moment is the product of the magnitude of one charge multiplied by the distance of separation between the charge and is given by</w:t>
      </w:r>
    </w:p>
    <w:p>
      <w:pPr>
        <w:spacing w:before="0"/>
      </w:pPr>
      <w:r>
        <w:rPr>
          <w:b w:val="0"/>
        </w:rPr>
      </w:r>
    </w:p>
    <w:p>
      <w:pPr>
        <w:spacing w:after="100" w:line="360" w:lineRule="auto" w:before="0"/>
      </w:pPr>
      <w:r>
        <w:rPr>
          <w:b w:val="0"/>
        </w:rPr>
        <w:t>26. _______ is the property of metals due to which they can be drawn into thin wires.</w:t>
      </w:r>
    </w:p>
    <w:p>
      <w:pPr>
        <w:spacing w:before="0"/>
      </w:pPr>
      <w:r>
        <w:rPr>
          <w:b w:val="0"/>
        </w:rPr>
      </w:r>
    </w:p>
    <w:p>
      <w:pPr>
        <w:spacing w:after="100" w:before="0"/>
      </w:pPr>
      <w:r>
        <w:rPr>
          <w:b w:val="0"/>
        </w:rPr>
        <w:t>A. Malleability</w:t>
      </w:r>
    </w:p>
    <w:p>
      <w:pPr>
        <w:spacing w:after="100" w:before="0"/>
      </w:pPr>
      <w:r>
        <w:rPr>
          <w:b w:val="0"/>
        </w:rPr>
        <w:t>B. Conductivity</w:t>
      </w:r>
    </w:p>
    <w:p>
      <w:pPr>
        <w:spacing w:after="100" w:before="0"/>
      </w:pPr>
      <w:r>
        <w:rPr>
          <w:b w:val="0"/>
        </w:rPr>
        <w:t>C. Refinement</w:t>
      </w:r>
    </w:p>
    <w:p>
      <w:pPr>
        <w:spacing w:after="100" w:before="0"/>
      </w:pPr>
      <w:r>
        <w:rPr>
          <w:b w:val="0"/>
        </w:rPr>
        <w:t>D. Ductility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Ductility is the property of metals that allows them to be drawn into thin wires. It is the ability of a material to deform under tensile stress. This property is essential for making wires, cables, and other electrical components. Malleability is a similar property, but it refers to the ability of metals to be converted into thin sheets. Conductivity is the measure of the ease at which an electric charge or heat can pass through a material. Refinement is the process of removing impurities or unwanted elements from a substance.</w:t>
      </w:r>
    </w:p>
    <w:p>
      <w:pPr>
        <w:spacing w:before="0"/>
      </w:pPr>
      <w:r>
        <w:rPr>
          <w:b w:val="0"/>
        </w:rPr>
      </w:r>
    </w:p>
    <w:p>
      <w:pPr>
        <w:spacing w:after="100" w:line="360" w:lineRule="auto" w:before="0"/>
      </w:pPr>
      <w:r>
        <w:rPr>
          <w:b w:val="0"/>
        </w:rPr>
        <w:t>27. Which of the following statements is correct regarding fuse wire?</w:t>
      </w:r>
    </w:p>
    <w:p>
      <w:pPr>
        <w:spacing w:before="0"/>
      </w:pPr>
      <w:r>
        <w:rPr>
          <w:b w:val="0"/>
        </w:rPr>
      </w:r>
    </w:p>
    <w:p>
      <w:pPr>
        <w:spacing w:after="100" w:before="0"/>
      </w:pPr>
      <w:r>
        <w:rPr>
          <w:b w:val="0"/>
        </w:rPr>
        <w:t>A. It has a low melting point and low conductivity.</w:t>
      </w:r>
    </w:p>
    <w:p>
      <w:pPr>
        <w:spacing w:after="100" w:before="0"/>
      </w:pPr>
      <w:r>
        <w:rPr>
          <w:b w:val="0"/>
        </w:rPr>
        <w:t>B. It has a high melting point and low conductivity.</w:t>
      </w:r>
    </w:p>
    <w:p>
      <w:pPr>
        <w:spacing w:after="100" w:before="0"/>
      </w:pPr>
      <w:r>
        <w:rPr>
          <w:b w:val="0"/>
        </w:rPr>
        <w:t>C. It has a low melting point and high conductivity.</w:t>
      </w:r>
    </w:p>
    <w:p>
      <w:pPr>
        <w:spacing w:after="100" w:before="0"/>
      </w:pPr>
      <w:r>
        <w:rPr>
          <w:b w:val="0"/>
        </w:rPr>
        <w:t>D. It has a high melting point and high conductivity.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Fuse wire is made of a material with a low melting point and high conductivity. When excess electricity flows through it, the wire gets heated, melts, and breaks the circuit. This prevents damage to the circuit and appliances. Fuse wire is made of an alloy of tin and lead. It is an important component in electrical circuits as it protects them from overloading.</w:t>
      </w:r>
    </w:p>
    <w:p>
      <w:pPr>
        <w:spacing w:before="0"/>
      </w:pPr>
      <w:r>
        <w:rPr>
          <w:b w:val="0"/>
        </w:rPr>
      </w:r>
    </w:p>
    <w:p>
      <w:pPr>
        <w:spacing w:after="100" w:line="360" w:lineRule="auto" w:before="0"/>
      </w:pPr>
      <w:r>
        <w:rPr>
          <w:b w:val="0"/>
        </w:rPr>
        <w:t>28. With the Theory of Relativity, ______ transformed the landscape of physics, this theory majorly contributed to designing the theory of Quantum Mechanics.</w:t>
      </w:r>
    </w:p>
    <w:p>
      <w:pPr>
        <w:spacing w:before="0"/>
      </w:pPr>
      <w:r>
        <w:rPr>
          <w:b w:val="0"/>
        </w:rPr>
      </w:r>
    </w:p>
    <w:p>
      <w:pPr>
        <w:spacing w:after="100" w:before="0"/>
      </w:pPr>
      <w:r>
        <w:rPr>
          <w:b w:val="0"/>
        </w:rPr>
        <w:t>A. Albert Einstein</w:t>
      </w:r>
    </w:p>
    <w:p>
      <w:pPr>
        <w:spacing w:after="100" w:before="0"/>
      </w:pPr>
      <w:r>
        <w:rPr>
          <w:b w:val="0"/>
        </w:rPr>
        <w:t>B. Galileo Galilei</w:t>
      </w:r>
    </w:p>
    <w:p>
      <w:pPr>
        <w:spacing w:after="100" w:before="0"/>
      </w:pPr>
      <w:r>
        <w:rPr>
          <w:b w:val="0"/>
        </w:rPr>
        <w:t>C. Paul G. Hewitt</w:t>
      </w:r>
    </w:p>
    <w:p>
      <w:pPr>
        <w:spacing w:after="100" w:before="0"/>
      </w:pPr>
      <w:r>
        <w:rPr>
          <w:b w:val="0"/>
        </w:rPr>
        <w:t>D. Isaac Newton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Albert Einstein is celebrated for his development of the Theory of Relativity, introducing revolutionary concepts like space-time and mass-energy equivalence (E=mc2). This theory was instrumental in the evolution of Quantum Mechanics, reshaping our understanding of the universe.</w:t>
      </w:r>
    </w:p>
    <w:p>
      <w:pPr>
        <w:spacing w:before="0"/>
      </w:pPr>
      <w:r>
        <w:rPr>
          <w:b w:val="0"/>
        </w:rPr>
      </w:r>
    </w:p>
    <w:p>
      <w:pPr>
        <w:spacing w:after="100" w:line="360" w:lineRule="auto" w:before="0"/>
      </w:pPr>
      <w:r>
        <w:rPr>
          <w:b w:val="0"/>
        </w:rPr>
        <w:t>29. Identify the INCORRECT pair regarding motion and their examples?</w:t>
      </w:r>
    </w:p>
    <w:p>
      <w:pPr>
        <w:spacing w:before="0"/>
      </w:pPr>
      <w:r>
        <w:rPr>
          <w:b w:val="0"/>
        </w:rPr>
      </w:r>
    </w:p>
    <w:p>
      <w:pPr>
        <w:spacing w:after="100" w:before="0"/>
      </w:pPr>
      <w:r>
        <w:rPr>
          <w:b w:val="0"/>
        </w:rPr>
        <w:t>A. Translatory motion – A ball falling from the cliff</w:t>
      </w:r>
    </w:p>
    <w:p>
      <w:pPr>
        <w:spacing w:after="100" w:before="0"/>
      </w:pPr>
      <w:r>
        <w:rPr>
          <w:b w:val="0"/>
        </w:rPr>
        <w:t>B. Periodic motion – Hands of a clock</w:t>
      </w:r>
    </w:p>
    <w:p>
      <w:pPr>
        <w:spacing w:after="100" w:before="0"/>
      </w:pPr>
      <w:r>
        <w:rPr>
          <w:b w:val="0"/>
        </w:rPr>
        <w:t>C. Oscillatory motion – Earth moving around the sun</w:t>
      </w:r>
    </w:p>
    <w:p>
      <w:pPr>
        <w:spacing w:after="100" w:before="0"/>
      </w:pPr>
      <w:r>
        <w:rPr>
          <w:b w:val="0"/>
        </w:rPr>
        <w:t>D. Rotatory motion – blades of a fan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Oscillatory motion – Earth moving around the sun. Key Points Additional Information</w:t>
      </w:r>
    </w:p>
    <w:p>
      <w:pPr>
        <w:spacing w:before="0"/>
      </w:pPr>
      <w:r>
        <w:rPr>
          <w:b w:val="0"/>
        </w:rPr>
        <w:t>• Oscillatory motion refers to the to-and-fro motion of an object about a mean position.</w:t>
      </w:r>
    </w:p>
    <w:p>
      <w:pPr>
        <w:spacing w:before="0"/>
      </w:pPr>
      <w:r>
        <w:rPr>
          <w:b w:val="0"/>
        </w:rPr>
        <w:t>• The Earth moving around the sun is an example of circular motion, not oscillatory motion.</w:t>
      </w:r>
    </w:p>
    <w:p>
      <w:pPr>
        <w:spacing w:before="0"/>
      </w:pPr>
      <w:r>
        <w:rPr>
          <w:b w:val="0"/>
        </w:rPr>
        <w:t>• In oscillatory motion, an object moves back and forth within a certain range.</w:t>
      </w:r>
    </w:p>
    <w:p>
      <w:pPr>
        <w:spacing w:before="0"/>
      </w:pPr>
      <w:r>
        <w:rPr>
          <w:b w:val="0"/>
        </w:rPr>
        <w:t>• Examples of oscillatory motion include the motion of a pendulum and the vibrations of a spring.</w:t>
      </w:r>
    </w:p>
    <w:p>
      <w:pPr>
        <w:spacing w:before="0"/>
      </w:pPr>
      <w:r>
        <w:rPr>
          <w:b w:val="0"/>
        </w:rPr>
        <w:t>• Translatory Motion In translatory motion, all parts of an object move the same distance in a given time.</w:t>
      </w:r>
    </w:p>
    <w:p>
      <w:pPr>
        <w:spacing w:before="0"/>
      </w:pPr>
      <w:r>
        <w:rPr>
          <w:b w:val="0"/>
        </w:rPr>
        <w:t>• Examples include a car moving on a road and a ball falling from a cliff.</w:t>
      </w:r>
    </w:p>
    <w:p>
      <w:pPr>
        <w:spacing w:before="0"/>
      </w:pPr>
      <w:r>
        <w:rPr>
          <w:b w:val="0"/>
        </w:rPr>
        <w:t>• Periodic Motion Periodic motion is a type of motion that repeats itself at regular time intervals.</w:t>
      </w:r>
    </w:p>
    <w:p>
      <w:pPr>
        <w:spacing w:before="0"/>
      </w:pPr>
      <w:r>
        <w:rPr>
          <w:b w:val="0"/>
        </w:rPr>
        <w:t>• Examples include the hands of a clock and the motion of a swing.</w:t>
      </w:r>
    </w:p>
    <w:p>
      <w:pPr>
        <w:spacing w:before="0"/>
      </w:pPr>
      <w:r>
        <w:rPr>
          <w:b w:val="0"/>
        </w:rPr>
        <w:t>• Oscillatory Motion Oscillatory motion is a type of periodic motion where an object moves back and forth about a mean position.</w:t>
      </w:r>
    </w:p>
    <w:p>
      <w:pPr>
        <w:spacing w:before="0"/>
      </w:pPr>
      <w:r>
        <w:rPr>
          <w:b w:val="0"/>
        </w:rPr>
        <w:t>• Examples include the motion of a pendulum and the vibrations of a guitar string.</w:t>
      </w:r>
    </w:p>
    <w:p>
      <w:pPr>
        <w:spacing w:before="0"/>
      </w:pPr>
      <w:r>
        <w:rPr>
          <w:b w:val="0"/>
        </w:rPr>
        <w:t>• Rotatory Motion Rotatory motion occurs when an object rotates around a fixed axis.</w:t>
      </w:r>
    </w:p>
    <w:p>
      <w:pPr>
        <w:spacing w:before="0"/>
      </w:pPr>
      <w:r>
        <w:rPr>
          <w:b w:val="0"/>
        </w:rPr>
        <w:t>• Examples include the blades of a fan and the rotation of the Earth on its axis.</w:t>
      </w:r>
    </w:p>
    <w:p>
      <w:pPr>
        <w:spacing w:before="0"/>
      </w:pPr>
      <w:r>
        <w:rPr>
          <w:b w:val="0"/>
        </w:rPr>
        <w:t>• Circular Motion Circular motion is a movement of an object along the circumference of a circle or rotation along a circular path.</w:t>
      </w:r>
    </w:p>
    <w:p>
      <w:pPr>
        <w:spacing w:before="0"/>
      </w:pPr>
      <w:r>
        <w:rPr>
          <w:b w:val="0"/>
        </w:rPr>
        <w:t>• Examples include the Earth moving around the sun and a satellite orbiting the Earth.</w:t>
      </w:r>
    </w:p>
    <w:p>
      <w:pPr>
        <w:spacing w:before="0"/>
      </w:pPr>
      <w:r>
        <w:rPr>
          <w:b w:val="0"/>
        </w:rPr>
      </w:r>
    </w:p>
    <w:p>
      <w:pPr>
        <w:spacing w:after="100" w:line="360" w:lineRule="auto" w:before="0"/>
      </w:pPr>
      <w:r>
        <w:rPr>
          <w:b w:val="0"/>
        </w:rPr>
        <w:t>30. ______ is used in buildings and in manufacturing processes to prevent heat loss or heat gain.</w:t>
      </w:r>
    </w:p>
    <w:p>
      <w:pPr>
        <w:spacing w:before="0"/>
      </w:pPr>
      <w:r>
        <w:rPr>
          <w:b w:val="0"/>
        </w:rPr>
      </w:r>
    </w:p>
    <w:p>
      <w:pPr>
        <w:spacing w:after="100" w:before="0"/>
      </w:pPr>
      <w:r>
        <w:rPr>
          <w:b w:val="0"/>
        </w:rPr>
        <w:t>A. Convection</w:t>
      </w:r>
    </w:p>
    <w:p>
      <w:pPr>
        <w:spacing w:after="100" w:before="0"/>
      </w:pPr>
      <w:r>
        <w:rPr>
          <w:b w:val="0"/>
        </w:rPr>
        <w:t>B. Conduction</w:t>
      </w:r>
    </w:p>
    <w:p>
      <w:pPr>
        <w:spacing w:after="100" w:before="0"/>
      </w:pPr>
      <w:r>
        <w:rPr>
          <w:b w:val="0"/>
        </w:rPr>
        <w:t>C. Freezing</w:t>
      </w:r>
    </w:p>
    <w:p>
      <w:pPr>
        <w:spacing w:after="100" w:before="0"/>
      </w:pPr>
      <w:r>
        <w:rPr>
          <w:b w:val="0"/>
        </w:rPr>
        <w:t>D. Insulation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Insulation is a material used to prevent heat loss or gain in buildings and manufacturing processes. It creates a barrier to the transmission of heat, cold, electricity, sound, or radiation. Insulation not only saves money but also allows for precise temperature management and worker protection. It reduces rusting caused by moisture on cold surfaces and provides thermal comfort inside homes. In contrast, convection is the flow of a fluid between locations of differing temperatures, conduction is the transfer of heat energy through collisions between surrounding atoms or molecules, and freezing is the solidification of a liquid when its temperature is decreased below its freezing point.</w:t>
      </w:r>
    </w:p>
    <w:p>
      <w:pPr>
        <w:spacing w:before="0"/>
      </w:pPr>
      <w:r>
        <w:rPr>
          <w:b w:val="0"/>
        </w:rPr>
      </w:r>
    </w:p>
    <w:p>
      <w:pPr>
        <w:spacing w:after="100" w:line="360" w:lineRule="auto" w:before="0"/>
      </w:pPr>
      <w:r>
        <w:rPr>
          <w:b w:val="0"/>
        </w:rPr>
        <w:t>31. An image which can be obtained on a screen is called a ____________.</w:t>
      </w:r>
    </w:p>
    <w:p>
      <w:pPr>
        <w:spacing w:before="0"/>
      </w:pPr>
      <w:r>
        <w:rPr>
          <w:b w:val="0"/>
        </w:rPr>
      </w:r>
    </w:p>
    <w:p>
      <w:pPr>
        <w:spacing w:after="100" w:before="0"/>
      </w:pPr>
      <w:r>
        <w:rPr>
          <w:b w:val="0"/>
        </w:rPr>
        <w:t>A. vector image</w:t>
      </w:r>
    </w:p>
    <w:p>
      <w:pPr>
        <w:spacing w:after="100" w:before="0"/>
      </w:pPr>
      <w:r>
        <w:rPr>
          <w:b w:val="0"/>
        </w:rPr>
        <w:t>B. virtual image</w:t>
      </w:r>
    </w:p>
    <w:p>
      <w:pPr>
        <w:spacing w:after="100" w:before="0"/>
      </w:pPr>
      <w:r>
        <w:rPr>
          <w:b w:val="0"/>
        </w:rPr>
        <w:t>C. real image</w:t>
      </w:r>
    </w:p>
    <w:p>
      <w:pPr>
        <w:spacing w:after="100" w:before="0"/>
      </w:pPr>
      <w:r>
        <w:rPr>
          <w:b w:val="0"/>
        </w:rPr>
        <w:t>D. spectral image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real image can be formed on a screen as it results from converging light rays. Produced by concave mirrors or converging lenses, it is inverted and projectable. Unlike virtual images, real images require rays to physically meet, differing from vector or spectral images used in graphics and electromagnetic studies.</w:t>
      </w:r>
    </w:p>
    <w:p>
      <w:pPr>
        <w:spacing w:before="0"/>
      </w:pPr>
      <w:r>
        <w:rPr>
          <w:b w:val="0"/>
        </w:rPr>
      </w:r>
    </w:p>
    <w:p>
      <w:pPr>
        <w:spacing w:after="100" w:line="360" w:lineRule="auto" w:before="0"/>
      </w:pPr>
      <w:r>
        <w:rPr>
          <w:b w:val="0"/>
        </w:rPr>
        <w:t>32. Which among the following is used as a reflector in search lights?</w:t>
      </w:r>
    </w:p>
    <w:p>
      <w:pPr>
        <w:spacing w:before="0"/>
      </w:pPr>
      <w:r>
        <w:rPr>
          <w:b w:val="0"/>
        </w:rPr>
      </w:r>
    </w:p>
    <w:p>
      <w:pPr>
        <w:spacing w:after="100" w:before="0"/>
      </w:pPr>
      <w:r>
        <w:rPr>
          <w:b w:val="0"/>
        </w:rPr>
        <w:t>A. Concave lens</w:t>
      </w:r>
    </w:p>
    <w:p>
      <w:pPr>
        <w:spacing w:after="100" w:before="0"/>
      </w:pPr>
      <w:r>
        <w:rPr>
          <w:b w:val="0"/>
        </w:rPr>
        <w:t>B. Plain mirror</w:t>
      </w:r>
    </w:p>
    <w:p>
      <w:pPr>
        <w:spacing w:after="100" w:before="0"/>
      </w:pPr>
      <w:r>
        <w:rPr>
          <w:b w:val="0"/>
        </w:rPr>
        <w:t>C. Concave mirror</w:t>
      </w:r>
    </w:p>
    <w:p>
      <w:pPr>
        <w:spacing w:after="100" w:before="0"/>
      </w:pPr>
      <w:r>
        <w:rPr>
          <w:b w:val="0"/>
        </w:rPr>
        <w:t>D. Convex mirror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Concave mirrors are used as reflectors in search lights due to their ability to focus light into a parallel beam. These mirrors, curved inward on the reflecting side, produce real, virtual, inverted, erect, magnified, and diminished images. They are also utilized in reflecting telescopes, shaving mirrors, ophthalmoscopes, and vehicle headlights. In contrast, convex mirrors, which curve outward, create diminished images and are used in rear-view mirrors, sunglasses, and magnifying glasses. Concave lenses correct myopia, while plane mirrors have diverse applications, including periscopes, kaleidoscopes, automobiles, shaving mirrors, dentists' mirrors, torch lights, solar cookers, and security purposes.</w:t>
      </w:r>
    </w:p>
    <w:p>
      <w:pPr>
        <w:spacing w:before="0"/>
      </w:pPr>
      <w:r>
        <w:rPr>
          <w:b w:val="0"/>
        </w:rPr>
      </w:r>
    </w:p>
    <w:p>
      <w:pPr>
        <w:spacing w:after="100" w:line="360" w:lineRule="auto" w:before="0"/>
      </w:pPr>
      <w:r>
        <w:rPr>
          <w:b w:val="0"/>
        </w:rPr>
        <w:t>33. Which of the following device is used to measure the distance travelled by the vehicle?</w:t>
      </w:r>
    </w:p>
    <w:p>
      <w:pPr>
        <w:spacing w:before="0"/>
      </w:pPr>
      <w:r>
        <w:rPr>
          <w:b w:val="0"/>
        </w:rPr>
      </w:r>
    </w:p>
    <w:p>
      <w:pPr>
        <w:spacing w:after="100" w:before="0"/>
      </w:pPr>
      <w:r>
        <w:rPr>
          <w:b w:val="0"/>
        </w:rPr>
        <w:t>A. Tachometer</w:t>
      </w:r>
    </w:p>
    <w:p>
      <w:pPr>
        <w:spacing w:after="100" w:before="0"/>
      </w:pPr>
      <w:r>
        <w:rPr>
          <w:b w:val="0"/>
        </w:rPr>
        <w:t>B. Fuel gauge</w:t>
      </w:r>
    </w:p>
    <w:p>
      <w:pPr>
        <w:spacing w:after="100" w:before="0"/>
      </w:pPr>
      <w:r>
        <w:rPr>
          <w:b w:val="0"/>
        </w:rPr>
        <w:t>C. Speedometer</w:t>
      </w:r>
    </w:p>
    <w:p>
      <w:pPr>
        <w:spacing w:after="100" w:before="0"/>
      </w:pPr>
      <w:r>
        <w:rPr>
          <w:b w:val="0"/>
        </w:rPr>
        <w:t>D. Odometer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device used to measure the distance traveled by a vehicle is called an odometer. Odometers can be mechanical, electronic, or a combination of both, providing a reading of the total distance traveled. Mechanical odometers utilize gears and cogs to display readings on a dial, whereas digital odometers use electronic displays, common in modern vehicles.</w:t>
      </w:r>
    </w:p>
    <w:p>
      <w:pPr>
        <w:spacing w:before="0"/>
      </w:pPr>
      <w:r>
        <w:rPr>
          <w:b w:val="0"/>
        </w:rPr>
      </w:r>
    </w:p>
    <w:p>
      <w:pPr>
        <w:spacing w:after="100" w:line="360" w:lineRule="auto" w:before="0"/>
      </w:pPr>
      <w:r>
        <w:rPr>
          <w:b w:val="0"/>
        </w:rPr>
        <w:t>34. ________ is a change of position.</w:t>
      </w:r>
    </w:p>
    <w:p>
      <w:pPr>
        <w:spacing w:before="0"/>
      </w:pPr>
      <w:r>
        <w:rPr>
          <w:b w:val="0"/>
        </w:rPr>
      </w:r>
    </w:p>
    <w:p>
      <w:pPr>
        <w:spacing w:after="100" w:before="0"/>
      </w:pPr>
      <w:r>
        <w:rPr>
          <w:b w:val="0"/>
        </w:rPr>
        <w:t>A. Speed</w:t>
      </w:r>
    </w:p>
    <w:p>
      <w:pPr>
        <w:spacing w:after="100" w:before="0"/>
      </w:pPr>
      <w:r>
        <w:rPr>
          <w:b w:val="0"/>
        </w:rPr>
        <w:t>B. Velocity</w:t>
      </w:r>
    </w:p>
    <w:p>
      <w:pPr>
        <w:spacing w:after="100" w:before="0"/>
      </w:pPr>
      <w:r>
        <w:rPr>
          <w:b w:val="0"/>
        </w:rPr>
        <w:t>C. Motion</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Motion involves a change in position and is characterized by displacement, distance, velocity, acceleration, speed, and frame of reference. Kinematics studies forces and dynamics studies motion. Speed is distance over time, while velocity is a vector quantity with direction. Distance measures how far an object has moved.</w:t>
      </w:r>
    </w:p>
    <w:p>
      <w:pPr>
        <w:spacing w:before="0"/>
      </w:pPr>
      <w:r>
        <w:rPr>
          <w:b w:val="0"/>
        </w:rPr>
      </w:r>
    </w:p>
    <w:p>
      <w:pPr>
        <w:spacing w:after="100" w:line="360" w:lineRule="auto" w:before="0"/>
      </w:pPr>
      <w:r>
        <w:rPr>
          <w:b w:val="0"/>
        </w:rPr>
        <w:t>35. The image formed by a plane mirror is ________.</w:t>
      </w:r>
    </w:p>
    <w:p>
      <w:pPr>
        <w:spacing w:before="0"/>
      </w:pPr>
      <w:r>
        <w:rPr>
          <w:b w:val="0"/>
        </w:rPr>
      </w:r>
    </w:p>
    <w:p>
      <w:pPr>
        <w:spacing w:after="100" w:before="0"/>
      </w:pPr>
      <w:r>
        <w:rPr>
          <w:b w:val="0"/>
        </w:rPr>
        <w:t>A. real</w:t>
      </w:r>
    </w:p>
    <w:p>
      <w:pPr>
        <w:spacing w:after="100" w:before="0"/>
      </w:pPr>
      <w:r>
        <w:rPr>
          <w:b w:val="0"/>
        </w:rPr>
        <w:t>B. virtual</w:t>
      </w:r>
    </w:p>
    <w:p>
      <w:pPr>
        <w:spacing w:after="100" w:before="0"/>
      </w:pPr>
      <w:r>
        <w:rPr>
          <w:b w:val="0"/>
        </w:rPr>
        <w:t>C. diminished</w:t>
      </w:r>
    </w:p>
    <w:p>
      <w:pPr>
        <w:spacing w:after="100" w:before="0"/>
      </w:pPr>
      <w:r>
        <w:rPr>
          <w:b w:val="0"/>
        </w:rPr>
        <w:t>D. inverted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plane mirror forms a virtual image, which appears to originate from a location behind the mirror. The image is a reflection created as light rays seem to diverge from this point. This occurs because the angle of reflection equals the angle of incidence, ensuring accurate image formation on the flat surface.</w:t>
      </w:r>
    </w:p>
    <w:p>
      <w:pPr>
        <w:spacing w:before="0"/>
      </w:pPr>
      <w:r>
        <w:rPr>
          <w:b w:val="0"/>
        </w:rPr>
      </w:r>
    </w:p>
    <w:p>
      <w:pPr>
        <w:spacing w:after="100" w:line="360" w:lineRule="auto" w:before="0"/>
      </w:pPr>
      <w:r>
        <w:rPr>
          <w:b w:val="0"/>
        </w:rPr>
        <w:t>36. Which of the following devices is used to accelerate charged particles to high velocities?</w:t>
      </w:r>
    </w:p>
    <w:p>
      <w:pPr>
        <w:spacing w:before="0"/>
      </w:pPr>
      <w:r>
        <w:rPr>
          <w:b w:val="0"/>
        </w:rPr>
      </w:r>
    </w:p>
    <w:p>
      <w:pPr>
        <w:spacing w:after="100" w:before="0"/>
      </w:pPr>
      <w:r>
        <w:rPr>
          <w:b w:val="0"/>
        </w:rPr>
        <w:t>A. cyclotron</w:t>
      </w:r>
    </w:p>
    <w:p>
      <w:pPr>
        <w:spacing w:after="100" w:before="0"/>
      </w:pPr>
      <w:r>
        <w:rPr>
          <w:b w:val="0"/>
        </w:rPr>
        <w:t>B. copatron</w:t>
      </w:r>
    </w:p>
    <w:p>
      <w:pPr>
        <w:spacing w:after="100" w:before="0"/>
      </w:pPr>
      <w:r>
        <w:rPr>
          <w:b w:val="0"/>
        </w:rPr>
        <w:t>C. cosmotron</w:t>
      </w:r>
    </w:p>
    <w:p>
      <w:pPr>
        <w:spacing w:after="100" w:before="0"/>
      </w:pPr>
      <w:r>
        <w:rPr>
          <w:b w:val="0"/>
        </w:rPr>
        <w:t>D. cryotron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cyclotron is a particle accelerator invented by Ernest O. Lawrence in 1934. It uses a high-frequency alternating voltage between two "D" shaped electrodes within a magnetic field to accelerate charged particles in a spiral path, increasing their energy. Cyclotrons are used in medical isotope production, radiation therapy, and nuclear physics research.</w:t>
      </w:r>
    </w:p>
    <w:p>
      <w:pPr>
        <w:spacing w:before="0"/>
      </w:pPr>
      <w:r>
        <w:rPr>
          <w:b w:val="0"/>
        </w:rPr>
      </w:r>
    </w:p>
    <w:p>
      <w:pPr>
        <w:spacing w:after="100" w:line="360" w:lineRule="auto" w:before="0"/>
      </w:pPr>
      <w:r>
        <w:rPr>
          <w:b w:val="0"/>
        </w:rPr>
        <w:t>37. The splitting of white light into its component colours is called _______.</w:t>
      </w:r>
    </w:p>
    <w:p>
      <w:pPr>
        <w:spacing w:before="0"/>
      </w:pPr>
      <w:r>
        <w:rPr>
          <w:b w:val="0"/>
        </w:rPr>
      </w:r>
    </w:p>
    <w:p>
      <w:pPr>
        <w:spacing w:after="100" w:before="0"/>
      </w:pPr>
      <w:r>
        <w:rPr>
          <w:b w:val="0"/>
        </w:rPr>
        <w:t>A. refraction</w:t>
      </w:r>
    </w:p>
    <w:p>
      <w:pPr>
        <w:spacing w:after="100" w:before="0"/>
      </w:pPr>
      <w:r>
        <w:rPr>
          <w:b w:val="0"/>
        </w:rPr>
        <w:t>B. reflection</w:t>
      </w:r>
    </w:p>
    <w:p>
      <w:pPr>
        <w:spacing w:after="100" w:before="0"/>
      </w:pPr>
      <w:r>
        <w:rPr>
          <w:b w:val="0"/>
        </w:rPr>
        <w:t>C. scattering</w:t>
      </w:r>
    </w:p>
    <w:p>
      <w:pPr>
        <w:spacing w:after="100" w:before="0"/>
      </w:pPr>
      <w:r>
        <w:rPr>
          <w:b w:val="0"/>
        </w:rPr>
        <w:t>D. dispersion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Dispersion is the splitting of white light into its component colors. It is caused by the change of speed of light rays of each wavelength by a different amount. Refraction is the bending of light, reflection occurs when light rays bounce off a surface, &amp; scattering is the process by which light is redirected in many different directions when it encounters particles or irregularities in a medium.</w:t>
      </w:r>
    </w:p>
    <w:p>
      <w:pPr>
        <w:spacing w:before="0"/>
      </w:pPr>
      <w:r>
        <w:rPr>
          <w:b w:val="0"/>
        </w:rPr>
      </w:r>
    </w:p>
    <w:p>
      <w:pPr>
        <w:spacing w:after="100" w:line="360" w:lineRule="auto" w:before="0"/>
      </w:pPr>
      <w:r>
        <w:rPr>
          <w:b w:val="0"/>
        </w:rPr>
        <w:t>38. Which of the following elements has the highest thermal conductivity of any element and the highest light reflectance?</w:t>
      </w:r>
    </w:p>
    <w:p>
      <w:pPr>
        <w:spacing w:before="0"/>
      </w:pPr>
      <w:r>
        <w:rPr>
          <w:b w:val="0"/>
        </w:rPr>
      </w:r>
    </w:p>
    <w:p>
      <w:pPr>
        <w:spacing w:after="100" w:before="0"/>
      </w:pPr>
      <w:r>
        <w:rPr>
          <w:b w:val="0"/>
        </w:rPr>
        <w:t>A. Aluminium</w:t>
      </w:r>
    </w:p>
    <w:p>
      <w:pPr>
        <w:spacing w:after="100" w:before="0"/>
      </w:pPr>
      <w:r>
        <w:rPr>
          <w:b w:val="0"/>
        </w:rPr>
        <w:t>B. Copper</w:t>
      </w:r>
    </w:p>
    <w:p>
      <w:pPr>
        <w:spacing w:after="100" w:before="0"/>
      </w:pPr>
      <w:r>
        <w:rPr>
          <w:b w:val="0"/>
        </w:rPr>
        <w:t>C. Brass</w:t>
      </w:r>
    </w:p>
    <w:p>
      <w:pPr>
        <w:spacing w:after="100" w:before="0"/>
      </w:pPr>
      <w:r>
        <w:rPr>
          <w:b w:val="0"/>
        </w:rPr>
        <w:t>D. Silver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Silver. Key Points Additional Information Important Points</w:t>
      </w:r>
    </w:p>
    <w:p>
      <w:pPr>
        <w:spacing w:before="0"/>
      </w:pPr>
      <w:r>
        <w:rPr>
          <w:b w:val="0"/>
        </w:rPr>
        <w:t>• The most electrically conductive element is silver, followed by copper and gold. Silver also has the highest thermal conductivity of any element and the highest light reflectance.</w:t>
      </w:r>
    </w:p>
    <w:p>
      <w:pPr>
        <w:spacing w:before="0"/>
      </w:pPr>
      <w:r>
        <w:rPr>
          <w:b w:val="0"/>
        </w:rPr>
        <w:t>• Thermal conductivity refers to the inherent ability of a material to transmit or direct heat energy to it. Thermal conductivity is one of three ways of transferring thermal energy, the other two being convection and radiation.</w:t>
      </w:r>
    </w:p>
    <w:p>
      <w:pPr>
        <w:spacing w:before="0"/>
      </w:pPr>
      <w:r>
        <w:rPr>
          <w:b w:val="0"/>
        </w:rPr>
        <w:t>• Thermal conductivity calculates the ability of a metal to conduct heat energy.</w:t>
      </w:r>
    </w:p>
    <w:p>
      <w:pPr>
        <w:spacing w:before="0"/>
      </w:pPr>
      <w:r>
        <w:rPr>
          <w:b w:val="0"/>
        </w:rPr>
        <w:t>• This property varies between different types of metal and is important to consider in implementations where high working temperatures are common.</w:t>
      </w:r>
    </w:p>
    <w:p>
      <w:pPr>
        <w:spacing w:before="0"/>
      </w:pPr>
      <w:r>
        <w:rPr>
          <w:b w:val="0"/>
        </w:rPr>
        <w:t>• In pure metals, the thermal conductivity remains almost the same with an increase in temperature.</w:t>
      </w:r>
    </w:p>
    <w:p>
      <w:pPr>
        <w:spacing w:before="0"/>
      </w:pPr>
      <w:r>
        <w:rPr>
          <w:b w:val="0"/>
        </w:rPr>
        <w:t>• Conductivity: The measure of the ease at which an electric charge can pass through a material is called electrical conductivity.</w:t>
      </w:r>
    </w:p>
    <w:p>
      <w:pPr>
        <w:spacing w:before="0"/>
      </w:pPr>
      <w:r>
        <w:rPr>
          <w:b w:val="0"/>
        </w:rPr>
        <w:t>• Conductor: The material which has high conductivity is called the conductor.</w:t>
      </w:r>
    </w:p>
    <w:p>
      <w:pPr>
        <w:spacing w:before="0"/>
      </w:pPr>
      <w:r>
        <w:rPr>
          <w:b w:val="0"/>
        </w:rPr>
        <w:t>• Non-conductor: The material which has very low conductivity is called a non-conductor.</w:t>
      </w:r>
    </w:p>
    <w:p>
      <w:pPr>
        <w:spacing w:before="0"/>
      </w:pPr>
      <w:r>
        <w:rPr>
          <w:b w:val="0"/>
        </w:rPr>
        <w:t>• Metal has high conductivity and non-metal has very low conductivity.</w:t>
      </w:r>
    </w:p>
    <w:p>
      <w:pPr>
        <w:spacing w:before="0"/>
      </w:pPr>
      <w:r>
        <w:rPr>
          <w:b w:val="0"/>
        </w:rPr>
      </w:r>
    </w:p>
    <w:p>
      <w:pPr>
        <w:spacing w:after="100" w:line="360" w:lineRule="auto" w:before="0"/>
      </w:pPr>
      <w:r>
        <w:rPr>
          <w:b w:val="0"/>
        </w:rPr>
        <w:t>39. In a photovoltaic cell which type of energy gets converted into electrical energy?</w:t>
      </w:r>
    </w:p>
    <w:p>
      <w:pPr>
        <w:spacing w:before="0"/>
      </w:pPr>
      <w:r>
        <w:rPr>
          <w:b w:val="0"/>
        </w:rPr>
      </w:r>
    </w:p>
    <w:p>
      <w:pPr>
        <w:spacing w:after="100" w:before="0"/>
      </w:pPr>
      <w:r>
        <w:rPr>
          <w:b w:val="0"/>
        </w:rPr>
        <w:t>A. Chemical</w:t>
      </w:r>
    </w:p>
    <w:p>
      <w:pPr>
        <w:spacing w:after="100" w:before="0"/>
      </w:pPr>
      <w:r>
        <w:rPr>
          <w:b w:val="0"/>
        </w:rPr>
        <w:t>B. Light</w:t>
      </w:r>
    </w:p>
    <w:p>
      <w:pPr>
        <w:spacing w:after="100" w:before="0"/>
      </w:pPr>
      <w:r>
        <w:rPr>
          <w:b w:val="0"/>
        </w:rPr>
        <w:t>C. Sound</w:t>
      </w:r>
    </w:p>
    <w:p>
      <w:pPr>
        <w:spacing w:after="100" w:before="0"/>
      </w:pPr>
      <w:r>
        <w:rPr>
          <w:b w:val="0"/>
        </w:rPr>
        <w:t>D. Magnetic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"Light". Key Points</w:t>
      </w:r>
    </w:p>
    <w:p>
      <w:pPr>
        <w:spacing w:before="0"/>
      </w:pPr>
      <w:r>
        <w:rPr>
          <w:b w:val="0"/>
        </w:rPr>
        <w:t>• A photovoltaic device has been developed which converts Light radiation directly into electrical energy with an overall efficiency of 11%.</w:t>
      </w:r>
    </w:p>
    <w:p>
      <w:pPr>
        <w:spacing w:before="0"/>
      </w:pPr>
      <w:r>
        <w:rPr>
          <w:b w:val="0"/>
        </w:rPr>
        <w:t>• This consists of a p-n junction formed by gaseous diffusion near the front surface of a silicon plate.</w:t>
      </w:r>
    </w:p>
    <w:p>
      <w:pPr>
        <w:spacing w:before="0"/>
      </w:pPr>
      <w:r>
        <w:rPr>
          <w:b w:val="0"/>
        </w:rPr>
        <w:t>• Solar Photovoltaic cells work by converting sunlight into electric current.</w:t>
      </w:r>
    </w:p>
    <w:p>
      <w:pPr>
        <w:spacing w:before="0"/>
      </w:pPr>
      <w:r>
        <w:rPr>
          <w:b w:val="0"/>
        </w:rPr>
        <w:t>• A Solar Photovoltaic cell is a semiconductor system made of silicon or similar materials.</w:t>
      </w:r>
    </w:p>
    <w:p>
      <w:pPr>
        <w:spacing w:before="0"/>
      </w:pPr>
      <w:r>
        <w:rPr>
          <w:b w:val="0"/>
        </w:rPr>
        <w:t>• The system generates electricity when it is exposed to sunlight.</w:t>
      </w:r>
    </w:p>
    <w:p>
      <w:pPr>
        <w:spacing w:before="0"/>
      </w:pPr>
      <w:r>
        <w:rPr>
          <w:b w:val="0"/>
        </w:rPr>
        <w:t>• Power is generated by connecting thousands of tiny solar cells which form modules.</w:t>
      </w:r>
    </w:p>
    <w:p>
      <w:pPr>
        <w:spacing w:before="0"/>
      </w:pPr>
      <w:r>
        <w:rPr>
          <w:b w:val="0"/>
        </w:rPr>
        <w:t>• The generated electricity will be in dc form which can be converted into Alternating Current form sing DC to AC converters called inverters.</w:t>
      </w:r>
    </w:p>
    <w:p>
      <w:pPr>
        <w:spacing w:before="0"/>
      </w:pPr>
      <w:r>
        <w:rPr>
          <w:b w:val="0"/>
        </w:rPr>
      </w:r>
    </w:p>
    <w:p>
      <w:pPr>
        <w:spacing w:after="100" w:line="360" w:lineRule="auto" w:before="0"/>
      </w:pPr>
      <w:r>
        <w:rPr>
          <w:b w:val="0"/>
        </w:rPr>
        <w:t>40. Which of the following statement/statements is/are true regarding the light year? 1. Light year is a unit of distance. 2. Light is a unit of time. 3. A light year is the distance that light travels in one Earth year. 4. Light year is the measurement of light intensity</w:t>
      </w:r>
    </w:p>
    <w:p>
      <w:pPr>
        <w:spacing w:before="0"/>
      </w:pPr>
      <w:r>
        <w:rPr>
          <w:b w:val="0"/>
        </w:rPr>
      </w:r>
    </w:p>
    <w:p>
      <w:pPr>
        <w:spacing w:after="100" w:before="0"/>
      </w:pPr>
      <w:r>
        <w:rPr>
          <w:b w:val="0"/>
        </w:rPr>
        <w:t>A. Only 1 is correct</w:t>
      </w:r>
    </w:p>
    <w:p>
      <w:pPr>
        <w:spacing w:after="100" w:before="0"/>
      </w:pPr>
      <w:r>
        <w:rPr>
          <w:b w:val="0"/>
        </w:rPr>
        <w:t>B. Only 1 and 2 are correct</w:t>
      </w:r>
    </w:p>
    <w:p>
      <w:pPr>
        <w:spacing w:after="100" w:before="0"/>
      </w:pPr>
      <w:r>
        <w:rPr>
          <w:b w:val="0"/>
        </w:rPr>
        <w:t>C. Only 1 and 3 are correct</w:t>
      </w:r>
    </w:p>
    <w:p>
      <w:pPr>
        <w:spacing w:after="100" w:before="0"/>
      </w:pPr>
      <w:r>
        <w:rPr>
          <w:b w:val="0"/>
        </w:rPr>
        <w:t>D. Only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light year is a unit of distance, specifically the distance that light travels in one Earth year, approximately 5.88 trillion miles (9.46 trillion kilometers). It is not a unit of time or a measurement of light intensity. The term light year is commonly used in astronomy to measure the vast distances between celestial objects, making it easier for scientists to communicate astronomical distances. One light year is equivalent to approximately 63,241 astronomical units (AU), with one AU being the average distance from the Earth to the Sun.</w:t>
      </w:r>
    </w:p>
    <w:p>
      <w:pPr>
        <w:spacing w:before="0"/>
      </w:pPr>
      <w:r>
        <w:rPr>
          <w:b w:val="0"/>
        </w:rPr>
      </w:r>
    </w:p>
    <w:p>
      <w:pPr>
        <w:spacing w:after="100" w:line="360" w:lineRule="auto" w:before="0"/>
      </w:pPr>
      <w:r>
        <w:rPr>
          <w:b w:val="0"/>
        </w:rPr>
        <w:t>41. In an electrical circuit, the ammeter reading decreases to _______ when the length of the wire is doubled.</w:t>
      </w:r>
    </w:p>
    <w:p>
      <w:pPr>
        <w:spacing w:before="0"/>
      </w:pPr>
      <w:r>
        <w:rPr>
          <w:b w:val="0"/>
        </w:rPr>
      </w:r>
    </w:p>
    <w:p>
      <w:pPr>
        <w:spacing w:after="100" w:before="0"/>
      </w:pPr>
      <w:r>
        <w:rPr>
          <w:b w:val="0"/>
        </w:rPr>
        <w:t>A. one-third</w:t>
      </w:r>
    </w:p>
    <w:p>
      <w:pPr>
        <w:spacing w:after="100" w:before="0"/>
      </w:pPr>
      <w:r>
        <w:rPr>
          <w:b w:val="0"/>
        </w:rPr>
        <w:t>B. one-fourth</w:t>
      </w:r>
    </w:p>
    <w:p>
      <w:pPr>
        <w:spacing w:after="100" w:before="0"/>
      </w:pPr>
      <w:r>
        <w:rPr>
          <w:b w:val="0"/>
        </w:rPr>
        <w:t>C. one-sixth</w:t>
      </w:r>
    </w:p>
    <w:p>
      <w:pPr>
        <w:spacing w:after="100" w:before="0"/>
      </w:pPr>
      <w:r>
        <w:rPr>
          <w:b w:val="0"/>
        </w:rPr>
        <w:t>D. one-half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length of a wire in an electrical circuit is doubled, the resistance of the wire also doubles, as resistance is directly proportional to length. According to Ohm's Law (V = IR), if the resistance doubles and the voltage remains constant, the current is halved. This results in the ammeter reading decreasing to half of its original value. The practical impact of this increased resistance is less current flow in the circuit. Therefore, doubling the wire length leads to a halving of the ammeter reading.</w:t>
      </w:r>
    </w:p>
    <w:p>
      <w:pPr>
        <w:spacing w:before="0"/>
      </w:pPr>
      <w:r>
        <w:rPr>
          <w:b w:val="0"/>
        </w:rPr>
      </w:r>
    </w:p>
    <w:p>
      <w:pPr>
        <w:spacing w:after="100" w:line="360" w:lineRule="auto" w:before="0"/>
      </w:pPr>
      <w:r>
        <w:rPr>
          <w:b w:val="0"/>
        </w:rPr>
        <w:t>42. Which of the following law states that, "The force between two objects is directly proportional to the product of their masses?"</w:t>
      </w:r>
    </w:p>
    <w:p>
      <w:pPr>
        <w:spacing w:before="0"/>
      </w:pPr>
      <w:r>
        <w:rPr>
          <w:b w:val="0"/>
        </w:rPr>
      </w:r>
    </w:p>
    <w:p>
      <w:pPr>
        <w:spacing w:after="100" w:before="0"/>
      </w:pPr>
      <w:r>
        <w:rPr>
          <w:b w:val="0"/>
        </w:rPr>
        <w:t>A. law of motion</w:t>
      </w:r>
    </w:p>
    <w:p>
      <w:pPr>
        <w:spacing w:after="100" w:before="0"/>
      </w:pPr>
      <w:r>
        <w:rPr>
          <w:b w:val="0"/>
        </w:rPr>
        <w:t>B. law of change of momentum</w:t>
      </w:r>
    </w:p>
    <w:p>
      <w:pPr>
        <w:spacing w:after="100" w:before="0"/>
      </w:pPr>
      <w:r>
        <w:rPr>
          <w:b w:val="0"/>
        </w:rPr>
        <w:t>C. law of inertia</w:t>
      </w:r>
    </w:p>
    <w:p>
      <w:pPr>
        <w:spacing w:after="100" w:before="0"/>
      </w:pPr>
      <w:r>
        <w:rPr>
          <w:b w:val="0"/>
        </w:rPr>
        <w:t>D. law of gravitation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Law of gravitation: Every object in the universe is drawn to every other object with a force that is inversely proportional to the square of the distance between them and directly proportional to the product of their masses.</w:t>
      </w:r>
    </w:p>
    <w:p>
      <w:pPr>
        <w:spacing w:before="0"/>
      </w:pPr>
      <w:r>
        <w:rPr>
          <w:b w:val="0"/>
        </w:rPr>
      </w:r>
    </w:p>
    <w:p>
      <w:pPr>
        <w:spacing w:after="100" w:line="360" w:lineRule="auto" w:before="0"/>
      </w:pPr>
      <w:r>
        <w:rPr>
          <w:b w:val="0"/>
        </w:rPr>
        <w:t>43. Which of the statements is NOT correct regarding energy?</w:t>
      </w:r>
    </w:p>
    <w:p>
      <w:pPr>
        <w:spacing w:before="0"/>
      </w:pPr>
      <w:r>
        <w:rPr>
          <w:b w:val="0"/>
        </w:rPr>
      </w:r>
    </w:p>
    <w:p>
      <w:pPr>
        <w:spacing w:after="100" w:before="0"/>
      </w:pPr>
      <w:r>
        <w:rPr>
          <w:b w:val="0"/>
        </w:rPr>
        <w:t>A. The energy possessed by a body due to its change in position or shape is called the potential energy.</w:t>
      </w:r>
    </w:p>
    <w:p>
      <w:pPr>
        <w:spacing w:after="100" w:before="0"/>
      </w:pPr>
      <w:r>
        <w:rPr>
          <w:b w:val="0"/>
        </w:rPr>
        <w:t>B. An object of mass m moving with velocity v has a kinetic energy of (mv) /2.</w:t>
      </w:r>
    </w:p>
    <w:p>
      <w:pPr>
        <w:spacing w:after="100" w:before="0"/>
      </w:pPr>
      <w:r>
        <w:rPr>
          <w:b w:val="0"/>
        </w:rPr>
        <w:t>C. The gravitational potential energy of an object of mass, M raised through a height, Hfrom the earth’s surface is given by MgH.</w:t>
      </w:r>
    </w:p>
    <w:p>
      <w:pPr>
        <w:spacing w:after="100" w:before="0"/>
      </w:pPr>
      <w:r>
        <w:rPr>
          <w:b w:val="0"/>
        </w:rPr>
        <w:t>D. An object in motion possesses what is known as the kinetic energy of the object.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incorrect as kinetic energy is given by KE = 1/2 mv2, not (mv)/2. Potential energy is energy stored in an object due to its position or state. Gravitational potential energy is given by PE = MgH. KE is possessed by an object in motion and is given by KE = 1/2 mv2.</w:t>
      </w:r>
    </w:p>
    <w:p>
      <w:pPr>
        <w:spacing w:before="0"/>
      </w:pPr>
      <w:r>
        <w:rPr>
          <w:b w:val="0"/>
        </w:rPr>
      </w:r>
    </w:p>
    <w:p>
      <w:pPr>
        <w:spacing w:after="100" w:line="360" w:lineRule="auto" w:before="0"/>
      </w:pPr>
      <w:r>
        <w:rPr>
          <w:b w:val="0"/>
        </w:rPr>
        <w:t>44. A person weighs 60 kg on the ground. When his weight is measured in a lift moving vertically upwards with uniform acceleration then the weight of the person will:</w:t>
      </w:r>
    </w:p>
    <w:p>
      <w:pPr>
        <w:spacing w:before="0"/>
      </w:pPr>
      <w:r>
        <w:rPr>
          <w:b w:val="0"/>
        </w:rPr>
      </w:r>
    </w:p>
    <w:p>
      <w:pPr>
        <w:spacing w:after="100" w:before="0"/>
      </w:pPr>
      <w:r>
        <w:rPr>
          <w:b w:val="0"/>
        </w:rPr>
        <w:t>A. measure greater than 60 units</w:t>
      </w:r>
    </w:p>
    <w:p>
      <w:pPr>
        <w:spacing w:after="100" w:before="0"/>
      </w:pPr>
      <w:r>
        <w:rPr>
          <w:b w:val="0"/>
        </w:rPr>
        <w:t>B. not change</w:t>
      </w:r>
    </w:p>
    <w:p>
      <w:pPr>
        <w:spacing w:after="100" w:before="0"/>
      </w:pPr>
      <w:r>
        <w:rPr>
          <w:b w:val="0"/>
        </w:rPr>
        <w:t>C. measure less than 60 units</w:t>
      </w:r>
    </w:p>
    <w:p>
      <w:pPr>
        <w:spacing w:after="100" w:before="0"/>
      </w:pPr>
      <w:r>
        <w:rPr>
          <w:b w:val="0"/>
        </w:rPr>
        <w:t>D. become zero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are more than 60 units of measurement. When the lift moves upward with an acceleration a. Then the excellent force on the person is- R – mg = ma. Therefore, apparent weight, R = mg + ma = m (g + a). Therefore, when the lift is accelerated upward, the apparent weight of the person sitting in it increases.</w:t>
      </w:r>
    </w:p>
    <w:p>
      <w:pPr>
        <w:spacing w:before="0"/>
      </w:pPr>
      <w:r>
        <w:rPr>
          <w:b w:val="0"/>
        </w:rPr>
      </w:r>
    </w:p>
    <w:p>
      <w:pPr>
        <w:spacing w:after="100" w:line="360" w:lineRule="auto" w:before="0"/>
      </w:pPr>
      <w:r>
        <w:rPr>
          <w:b w:val="0"/>
        </w:rPr>
        <w:t>45. The relation between the period of a simple pendulum 'T' and its length 'L' is ______ (‘g' is the acceleration due to gravity)</w:t>
      </w:r>
    </w:p>
    <w:p>
      <w:pPr>
        <w:spacing w:before="0"/>
      </w:pPr>
      <w:r>
        <w:rPr>
          <w:b w:val="0"/>
        </w:rPr>
      </w:r>
    </w:p>
    <w:p>
      <w:pPr>
        <w:spacing w:after="100" w:before="0"/>
      </w:pPr>
      <w:r>
        <w:rPr>
          <w:b w:val="0"/>
        </w:rPr>
        <w:t>A. T = 2π√(((L/g)))</w:t>
      </w:r>
    </w:p>
    <w:p>
      <w:pPr>
        <w:spacing w:after="100" w:before="0"/>
      </w:pPr>
      <w:r>
        <w:rPr>
          <w:b w:val="0"/>
        </w:rPr>
        <w:t>B. T = 4π√(((g/L)))</w:t>
      </w:r>
    </w:p>
    <w:p>
      <w:pPr>
        <w:spacing w:after="100" w:before="0"/>
      </w:pPr>
      <w:r>
        <w:rPr>
          <w:b w:val="0"/>
        </w:rPr>
        <w:t>C. T = 4π√(((L/g)))</w:t>
      </w:r>
    </w:p>
    <w:p>
      <w:pPr>
        <w:spacing w:after="100" w:before="0"/>
      </w:pPr>
      <w:r>
        <w:rPr>
          <w:b w:val="0"/>
        </w:rPr>
        <w:t>D. T = 2π√(((g/L)))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T=2π√L/g is the time period of a simple pendulum. here L is the length of the pendulum and g is the acceleration due to gravity. Simple Pendulum -A mass suspended from a light string that can oscillate when displaced from its rest position.</w:t>
      </w:r>
    </w:p>
    <w:p>
      <w:pPr>
        <w:spacing w:before="0"/>
      </w:pPr>
      <w:r>
        <w:rPr>
          <w:b w:val="0"/>
        </w:rPr>
      </w:r>
    </w:p>
    <w:p>
      <w:pPr>
        <w:spacing w:after="100" w:line="360" w:lineRule="auto" w:before="0"/>
      </w:pPr>
      <w:r>
        <w:rPr>
          <w:b w:val="0"/>
        </w:rPr>
        <w:t>46. Name the law in Physics which states that equal volume of all gases under the same conditions of temperature and pressure contain the equal number of molecules.</w:t>
      </w:r>
    </w:p>
    <w:p>
      <w:pPr>
        <w:spacing w:before="0"/>
      </w:pPr>
      <w:r>
        <w:rPr>
          <w:b w:val="0"/>
        </w:rPr>
      </w:r>
    </w:p>
    <w:p>
      <w:pPr>
        <w:spacing w:after="100" w:before="0"/>
      </w:pPr>
      <w:r>
        <w:rPr>
          <w:b w:val="0"/>
        </w:rPr>
        <w:t>A. Ohm’s Law</w:t>
      </w:r>
    </w:p>
    <w:p>
      <w:pPr>
        <w:spacing w:after="100" w:before="0"/>
      </w:pPr>
      <w:r>
        <w:rPr>
          <w:b w:val="0"/>
        </w:rPr>
        <w:t>B. Charles's Law</w:t>
      </w:r>
    </w:p>
    <w:p>
      <w:pPr>
        <w:spacing w:after="100" w:before="0"/>
      </w:pPr>
      <w:r>
        <w:rPr>
          <w:b w:val="0"/>
        </w:rPr>
        <w:t>C. Avogadro’s Law</w:t>
      </w:r>
    </w:p>
    <w:p>
      <w:pPr>
        <w:spacing w:after="100" w:before="0"/>
      </w:pPr>
      <w:r>
        <w:rPr>
          <w:b w:val="0"/>
        </w:rPr>
        <w:t>D. Boyles's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Avogadro’s Law states that equal volume of all gases under the same conditions of temperature and pressure contain an equal number of molecules.</w:t>
      </w:r>
    </w:p>
    <w:p>
      <w:pPr>
        <w:spacing w:before="0"/>
      </w:pPr>
      <w:r>
        <w:rPr>
          <w:b w:val="0"/>
        </w:rPr>
        <w:t>• It is an experimental gas law, which relates the volume of a gas to the amount of gas present.</w:t>
      </w:r>
    </w:p>
    <w:p>
      <w:pPr>
        <w:spacing w:before="0"/>
      </w:pPr>
      <w:r>
        <w:rPr>
          <w:b w:val="0"/>
        </w:rPr>
        <w:t>• For example equivalent quantities of molecular hydrogen and nitrogen, when they are at the same temperature and pressure, contain the same number of molecules and exhibit ideal gas behavior.</w:t>
      </w:r>
    </w:p>
    <w:p>
      <w:pPr>
        <w:spacing w:before="0"/>
      </w:pPr>
      <w:r>
        <w:rPr>
          <w:b w:val="0"/>
        </w:rPr>
        <w:t>• Ohm's law: Relation between the voltage and current at a constant temperature.</w:t>
      </w:r>
    </w:p>
    <w:p>
      <w:pPr>
        <w:spacing w:before="0"/>
      </w:pPr>
      <w:r>
        <w:rPr>
          <w:b w:val="0"/>
        </w:rPr>
        <w:t>• Charle's law: a law stating that the volume of an ideal gas at constant pressure is directly proportional to the absolute temperature.</w:t>
      </w:r>
    </w:p>
    <w:p>
      <w:pPr>
        <w:spacing w:before="0"/>
      </w:pPr>
      <w:r>
        <w:rPr>
          <w:b w:val="0"/>
        </w:rPr>
        <w:t>• Boyle's Law: the relation between volume and pressure of a gas at a constant temperature.</w:t>
      </w:r>
    </w:p>
    <w:p>
      <w:pPr>
        <w:spacing w:before="0"/>
      </w:pPr>
      <w:r>
        <w:rPr>
          <w:b w:val="0"/>
        </w:rPr>
      </w:r>
    </w:p>
    <w:p>
      <w:pPr>
        <w:spacing w:after="100" w:line="360" w:lineRule="auto" w:before="0"/>
      </w:pPr>
      <w:r>
        <w:rPr>
          <w:b w:val="0"/>
        </w:rPr>
        <w:t>47. A force due to which moving objects (wind and water current) tend to deflect to the right in Northern hemisphere and left in Southern hemisphere is known as:</w:t>
      </w:r>
    </w:p>
    <w:p>
      <w:pPr>
        <w:spacing w:before="0"/>
      </w:pPr>
      <w:r>
        <w:rPr>
          <w:b w:val="0"/>
        </w:rPr>
      </w:r>
    </w:p>
    <w:p>
      <w:pPr>
        <w:spacing w:after="100" w:before="0"/>
      </w:pPr>
      <w:r>
        <w:rPr>
          <w:b w:val="0"/>
        </w:rPr>
        <w:t>A. Magnetic force</w:t>
      </w:r>
    </w:p>
    <w:p>
      <w:pPr>
        <w:spacing w:after="100" w:before="0"/>
      </w:pPr>
      <w:r>
        <w:rPr>
          <w:b w:val="0"/>
        </w:rPr>
        <w:t>B. Coriolis force</w:t>
      </w:r>
    </w:p>
    <w:p>
      <w:pPr>
        <w:spacing w:after="100" w:before="0"/>
      </w:pPr>
      <w:r>
        <w:rPr>
          <w:b w:val="0"/>
        </w:rPr>
        <w:t>C. Endogenic force</w:t>
      </w:r>
    </w:p>
    <w:p>
      <w:pPr>
        <w:spacing w:after="100" w:before="0"/>
      </w:pPr>
      <w:r>
        <w:rPr>
          <w:b w:val="0"/>
        </w:rPr>
        <w:t>D. Applied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Coriolis force. Key Points Additional Information</w:t>
      </w:r>
    </w:p>
    <w:p>
      <w:pPr>
        <w:spacing w:before="0"/>
      </w:pPr>
      <w:r>
        <w:rPr>
          <w:b w:val="0"/>
        </w:rPr>
        <w:t>• The force exerted by the rotation of the earth is known as the Coriolis force.</w:t>
      </w:r>
    </w:p>
    <w:p>
      <w:pPr>
        <w:spacing w:before="0"/>
      </w:pPr>
      <w:r>
        <w:rPr>
          <w:b w:val="0"/>
        </w:rPr>
        <w:t>• Coriolis force deflects the wind in the right direction in the northern hemisphere and to the left in the southern hemisphere.</w:t>
      </w:r>
    </w:p>
    <w:p>
      <w:pPr>
        <w:spacing w:before="0"/>
      </w:pPr>
      <w:r>
        <w:rPr>
          <w:b w:val="0"/>
        </w:rPr>
        <w:t>• The deflection of wind is more when the wind velocity is high.</w:t>
      </w:r>
    </w:p>
    <w:p>
      <w:pPr>
        <w:spacing w:before="0"/>
      </w:pPr>
      <w:r>
        <w:rPr>
          <w:b w:val="0"/>
        </w:rPr>
        <w:t>• It is directly proportional to the angle of latitude.</w:t>
      </w:r>
    </w:p>
    <w:p>
      <w:pPr>
        <w:spacing w:before="0"/>
      </w:pPr>
      <w:r>
        <w:rPr>
          <w:b w:val="0"/>
        </w:rPr>
        <w:t>• Coriolis force is maximum at the poles and is absent at the equator,</w:t>
      </w:r>
    </w:p>
    <w:p>
      <w:pPr>
        <w:spacing w:before="0"/>
      </w:pPr>
      <w:r>
        <w:rPr>
          <w:b w:val="0"/>
        </w:rPr>
        <w:t>• The Coriolis force is zero at the equator and the wind blows perpendicular to the isobars.</w:t>
      </w:r>
    </w:p>
    <w:p>
      <w:pPr>
        <w:spacing w:before="0"/>
      </w:pPr>
      <w:r>
        <w:rPr>
          <w:b w:val="0"/>
        </w:rPr>
        <w:t>• Magnetic force is the attraction or repulsion that arises between electrically charged particles due to their motion.</w:t>
      </w:r>
    </w:p>
    <w:p>
      <w:pPr>
        <w:spacing w:before="0"/>
      </w:pPr>
      <w:r>
        <w:rPr>
          <w:b w:val="0"/>
        </w:rPr>
        <w:t>• The force which acts in the interior of the earth is called endogenic force.</w:t>
      </w:r>
    </w:p>
    <w:p>
      <w:pPr>
        <w:spacing w:before="0"/>
      </w:pPr>
      <w:r>
        <w:rPr>
          <w:b w:val="0"/>
        </w:rPr>
        <w:t>• A force that is applied to an object by a person or another object is called an applied force.</w:t>
      </w:r>
    </w:p>
    <w:p>
      <w:pPr>
        <w:spacing w:before="0"/>
      </w:pPr>
      <w:r>
        <w:rPr>
          <w:b w:val="0"/>
        </w:rPr>
      </w:r>
    </w:p>
    <w:p>
      <w:pPr>
        <w:spacing w:after="100" w:line="360" w:lineRule="auto" w:before="0"/>
      </w:pPr>
      <w:r>
        <w:rPr>
          <w:b w:val="0"/>
        </w:rPr>
        <w:t>48. Which of the following is NOT a non-contact force?</w:t>
      </w:r>
    </w:p>
    <w:p>
      <w:pPr>
        <w:spacing w:before="0"/>
      </w:pPr>
      <w:r>
        <w:rPr>
          <w:b w:val="0"/>
        </w:rPr>
      </w:r>
    </w:p>
    <w:p>
      <w:pPr>
        <w:spacing w:after="100" w:before="0"/>
      </w:pPr>
      <w:r>
        <w:rPr>
          <w:b w:val="0"/>
        </w:rPr>
        <w:t>A. Gravitational</w:t>
      </w:r>
    </w:p>
    <w:p>
      <w:pPr>
        <w:spacing w:after="100" w:before="0"/>
      </w:pPr>
      <w:r>
        <w:rPr>
          <w:b w:val="0"/>
        </w:rPr>
        <w:t>B. Electrostatic</w:t>
      </w:r>
    </w:p>
    <w:p>
      <w:pPr>
        <w:spacing w:after="100" w:before="0"/>
      </w:pPr>
      <w:r>
        <w:rPr>
          <w:b w:val="0"/>
        </w:rPr>
        <w:t>C. Friction</w:t>
      </w:r>
    </w:p>
    <w:p>
      <w:pPr>
        <w:spacing w:after="100" w:before="0"/>
      </w:pPr>
      <w:r>
        <w:rPr>
          <w:b w:val="0"/>
        </w:rPr>
        <w:t>D. Magnetic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Friction is a contact force and not a non-contact force. Gravitational, electrostatic, and magnetic forces are non-contact forces. They act at a distance without physical contact between the objects involved. These forces are responsible for various phenomena and follow specific laws.</w:t>
      </w:r>
    </w:p>
    <w:p>
      <w:pPr>
        <w:spacing w:before="0"/>
      </w:pPr>
      <w:r>
        <w:rPr>
          <w:b w:val="0"/>
        </w:rPr>
      </w:r>
    </w:p>
    <w:p>
      <w:pPr>
        <w:spacing w:after="100" w:line="360" w:lineRule="auto" w:before="0"/>
      </w:pPr>
      <w:r>
        <w:rPr>
          <w:b w:val="0"/>
        </w:rPr>
        <w:t>49. In 1785, who used the calibrated torsion balance to measure the force between electric charges?</w:t>
      </w:r>
    </w:p>
    <w:p>
      <w:pPr>
        <w:spacing w:before="0"/>
      </w:pPr>
      <w:r>
        <w:rPr>
          <w:b w:val="0"/>
        </w:rPr>
      </w:r>
    </w:p>
    <w:p>
      <w:pPr>
        <w:spacing w:after="100" w:before="0"/>
      </w:pPr>
      <w:r>
        <w:rPr>
          <w:b w:val="0"/>
        </w:rPr>
        <w:t>A. RA Millikan</w:t>
      </w:r>
    </w:p>
    <w:p>
      <w:pPr>
        <w:spacing w:after="100" w:before="0"/>
      </w:pPr>
      <w:r>
        <w:rPr>
          <w:b w:val="0"/>
        </w:rPr>
        <w:t>B. Hans Christian Oersted</w:t>
      </w:r>
    </w:p>
    <w:p>
      <w:pPr>
        <w:spacing w:after="100" w:before="0"/>
      </w:pPr>
      <w:r>
        <w:rPr>
          <w:b w:val="0"/>
        </w:rPr>
        <w:t>C. John Michell</w:t>
      </w:r>
    </w:p>
    <w:p>
      <w:pPr>
        <w:spacing w:after="100" w:before="0"/>
      </w:pPr>
      <w:r>
        <w:rPr>
          <w:b w:val="0"/>
        </w:rPr>
        <w:t>D. Charles Augustin Coulomb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Charles Augustin Coulomb used the calibrated torsion balance to measure the force between electric charges in 1785. He presented his findings in the form of Coulomb's law of electrostatics and Coulomb's law of magnetostatics. The SI unit of charge has been named after him. He was a French physicist who started his career as a military engineer in the West Indies.</w:t>
      </w:r>
    </w:p>
    <w:p>
      <w:pPr>
        <w:spacing w:before="0"/>
      </w:pPr>
      <w:r>
        <w:rPr>
          <w:b w:val="0"/>
        </w:rPr>
      </w:r>
    </w:p>
    <w:p>
      <w:pPr>
        <w:spacing w:after="100" w:line="360" w:lineRule="auto" w:before="0"/>
      </w:pPr>
      <w:r>
        <w:rPr>
          <w:b w:val="0"/>
        </w:rPr>
        <w:t>50. The focal length of a plane mirror is ______.</w:t>
      </w:r>
    </w:p>
    <w:p>
      <w:pPr>
        <w:spacing w:before="0"/>
      </w:pPr>
      <w:r>
        <w:rPr>
          <w:b w:val="0"/>
        </w:rPr>
      </w:r>
    </w:p>
    <w:p>
      <w:pPr>
        <w:spacing w:after="100" w:before="0"/>
      </w:pPr>
      <w:r>
        <w:rPr>
          <w:b w:val="0"/>
        </w:rPr>
        <w:t>A. positive</w:t>
      </w:r>
    </w:p>
    <w:p>
      <w:pPr>
        <w:spacing w:after="100" w:before="0"/>
      </w:pPr>
      <w:r>
        <w:rPr>
          <w:b w:val="0"/>
        </w:rPr>
        <w:t>B. negative</w:t>
      </w:r>
    </w:p>
    <w:p>
      <w:pPr>
        <w:spacing w:after="100" w:before="0"/>
      </w:pPr>
      <w:r>
        <w:rPr>
          <w:b w:val="0"/>
        </w:rPr>
        <w:t>C. zero</w:t>
      </w:r>
    </w:p>
    <w:p>
      <w:pPr>
        <w:spacing w:after="100" w:before="0"/>
      </w:pPr>
      <w:r>
        <w:rPr>
          <w:b w:val="0"/>
        </w:rPr>
        <w:t>D. infinity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focal length of a plane mirror is infinite as it has a flat reflective surface. A plane mirror forms virtual, erect, laterally inverted images of equal size at the same distance behind the mirror as the object in front. The image moves at the same rate as the object.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