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code language, SUNDAY is written as DNUAYS, how will MOTHER be written as in that language?</w:t>
      </w:r>
    </w:p>
    <w:p>
      <w:pPr>
        <w:spacing w:before="0"/>
      </w:pPr>
      <w:r>
        <w:rPr>
          <w:b w:val="0"/>
        </w:rPr>
      </w:r>
    </w:p>
    <w:p>
      <w:pPr>
        <w:spacing w:after="100" w:before="0"/>
      </w:pPr>
      <w:r>
        <w:rPr>
          <w:b w:val="0"/>
        </w:rPr>
        <w:t>A. THEORM</w:t>
      </w:r>
    </w:p>
    <w:p>
      <w:pPr>
        <w:spacing w:after="100" w:before="0"/>
      </w:pPr>
      <w:r>
        <w:rPr>
          <w:b w:val="0"/>
        </w:rPr>
        <w:t>B. HTOERM</w:t>
      </w:r>
    </w:p>
    <w:p>
      <w:pPr>
        <w:spacing w:after="100" w:before="0"/>
      </w:pPr>
      <w:r>
        <w:rPr>
          <w:b w:val="0"/>
        </w:rPr>
        <w:t>C. HOTERM</w:t>
      </w:r>
    </w:p>
    <w:p>
      <w:pPr>
        <w:spacing w:after="100" w:before="0"/>
      </w:pPr>
      <w:r>
        <w:rPr>
          <w:b w:val="0"/>
        </w:rPr>
        <w:t>D. HTEOMR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for coding SUNDAY is, Similarly, Hence, ‘HTOERM’ is the correct answer.</w:t>
      </w:r>
    </w:p>
    <w:p>
      <w:pPr>
        <w:spacing w:before="0"/>
      </w:pPr>
      <w:r>
        <w:rPr>
          <w:b w:val="0"/>
        </w:rPr>
      </w:r>
    </w:p>
    <w:p>
      <w:pPr>
        <w:spacing w:after="100" w:line="360" w:lineRule="auto" w:before="0"/>
      </w:pPr>
      <w:r>
        <w:rPr>
          <w:b w:val="0"/>
        </w:rPr>
        <w:t>2. What will be the value of the following equation if ‘÷’ means ‘addition’, ‘+’ means ‘subtraction’, ‘-‘ means ‘multiplication’ and ‘×’ means ‘division’ 54 × 6 – 7 ÷ 8 + 2 = ?</w:t>
      </w:r>
    </w:p>
    <w:p>
      <w:pPr>
        <w:spacing w:before="0"/>
      </w:pPr>
      <w:r>
        <w:rPr>
          <w:b w:val="0"/>
        </w:rPr>
      </w:r>
    </w:p>
    <w:p>
      <w:pPr>
        <w:spacing w:after="100" w:before="0"/>
      </w:pPr>
      <w:r>
        <w:rPr>
          <w:b w:val="0"/>
        </w:rPr>
        <w:t>A. 57</w:t>
      </w:r>
    </w:p>
    <w:p>
      <w:pPr>
        <w:spacing w:after="100" w:before="0"/>
      </w:pPr>
      <w:r>
        <w:rPr>
          <w:b w:val="0"/>
        </w:rPr>
        <w:t>B. 69</w:t>
      </w:r>
    </w:p>
    <w:p>
      <w:pPr>
        <w:spacing w:after="100" w:before="0"/>
      </w:pPr>
      <w:r>
        <w:rPr>
          <w:b w:val="0"/>
        </w:rPr>
        <w:t>C. 61</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 means Addition (+) + means Subtraction (-) - means Multiplication (×) × means Division (÷) After replacing the symbols we get, 54 ÷ 6 × 7 + 8 – 2 = 69. Hence, 69 is the correct answer.</w:t>
      </w:r>
    </w:p>
    <w:p>
      <w:pPr>
        <w:spacing w:before="0"/>
      </w:pPr>
      <w:r>
        <w:rPr>
          <w:b w:val="0"/>
        </w:rPr>
      </w:r>
    </w:p>
    <w:p>
      <w:pPr>
        <w:spacing w:after="100" w:line="360" w:lineRule="auto" w:before="0"/>
      </w:pPr>
      <w:r>
        <w:rPr>
          <w:b w:val="0"/>
        </w:rPr>
        <w:t>3. Three of the following four letter-clusters are alike in a certain way and one is different. Pick the odd one out</w:t>
      </w:r>
    </w:p>
    <w:p>
      <w:pPr>
        <w:spacing w:before="0"/>
      </w:pPr>
      <w:r>
        <w:rPr>
          <w:b w:val="0"/>
        </w:rPr>
      </w:r>
    </w:p>
    <w:p>
      <w:pPr>
        <w:spacing w:after="100" w:before="0"/>
      </w:pPr>
      <w:r>
        <w:rPr>
          <w:b w:val="0"/>
        </w:rPr>
        <w:t>A. TUWZ</w:t>
      </w:r>
    </w:p>
    <w:p>
      <w:pPr>
        <w:spacing w:after="100" w:before="0"/>
      </w:pPr>
      <w:r>
        <w:rPr>
          <w:b w:val="0"/>
        </w:rPr>
        <w:t>B. PQTX</w:t>
      </w:r>
    </w:p>
    <w:p>
      <w:pPr>
        <w:spacing w:after="100" w:before="0"/>
      </w:pPr>
      <w:r>
        <w:rPr>
          <w:b w:val="0"/>
        </w:rPr>
        <w:t>C. DEGJ</w:t>
      </w:r>
    </w:p>
    <w:p>
      <w:pPr>
        <w:spacing w:after="100" w:before="0"/>
      </w:pPr>
      <w:r>
        <w:rPr>
          <w:b w:val="0"/>
        </w:rPr>
        <w:t>D. MNPS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TUWZ: T + 1 → U; U + 2 → W; W + 3 → Z 2) PQTX: P + 1 → Q; Q + 3 → T; T + 4 → X 3) DEGJ: D + 1 → E; E + 2 → G; G + 3 → J 4) MNPS: M + 1 → N; N + 2 → P; P + 3 → S</w:t>
      </w:r>
    </w:p>
    <w:p>
      <w:pPr>
        <w:spacing w:before="0"/>
      </w:pPr>
      <w:r>
        <w:rPr>
          <w:b w:val="0"/>
        </w:rPr>
      </w:r>
    </w:p>
    <w:p>
      <w:pPr>
        <w:spacing w:after="100" w:line="360" w:lineRule="auto" w:before="0"/>
      </w:pPr>
      <w:r>
        <w:rPr>
          <w:b w:val="0"/>
        </w:rPr>
        <w:t>4. Three of the following four words are alike in a certain way and one is different. Pick the odd word out.</w:t>
      </w:r>
    </w:p>
    <w:p>
      <w:pPr>
        <w:spacing w:before="0"/>
      </w:pPr>
      <w:r>
        <w:rPr>
          <w:b w:val="0"/>
        </w:rPr>
      </w:r>
    </w:p>
    <w:p>
      <w:pPr>
        <w:spacing w:after="100" w:before="0"/>
      </w:pPr>
      <w:r>
        <w:rPr>
          <w:b w:val="0"/>
        </w:rPr>
        <w:t>A. Hindrance</w:t>
      </w:r>
    </w:p>
    <w:p>
      <w:pPr>
        <w:spacing w:after="100" w:before="0"/>
      </w:pPr>
      <w:r>
        <w:rPr>
          <w:b w:val="0"/>
        </w:rPr>
        <w:t>B. Indulgence</w:t>
      </w:r>
    </w:p>
    <w:p>
      <w:pPr>
        <w:spacing w:after="100" w:before="0"/>
      </w:pPr>
      <w:r>
        <w:rPr>
          <w:b w:val="0"/>
        </w:rPr>
        <w:t>C. Benevolence</w:t>
      </w:r>
    </w:p>
    <w:p>
      <w:pPr>
        <w:spacing w:after="100" w:before="0"/>
      </w:pPr>
      <w:r>
        <w:rPr>
          <w:b w:val="0"/>
        </w:rPr>
        <w:t>D. Courtesy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Indulgences, Benevolence, Courtesy are qualities associated with a person’s attitude. Hindrance is a person or thing that interferes with or slows the progress of someone or something. Hence, hindrance is the correct answer.</w:t>
      </w:r>
    </w:p>
    <w:p>
      <w:pPr>
        <w:spacing w:before="0"/>
      </w:pPr>
      <w:r>
        <w:rPr>
          <w:b w:val="0"/>
        </w:rPr>
      </w:r>
    </w:p>
    <w:p>
      <w:pPr>
        <w:spacing w:after="100" w:line="360" w:lineRule="auto" w:before="0"/>
      </w:pPr>
      <w:r>
        <w:rPr>
          <w:b w:val="0"/>
        </w:rPr>
        <w:t>5. Three of the following four word-pairs are alike in a certain way and one is different. Pick the odd word out.</w:t>
      </w:r>
    </w:p>
    <w:p>
      <w:pPr>
        <w:spacing w:before="0"/>
      </w:pPr>
      <w:r>
        <w:rPr>
          <w:b w:val="0"/>
        </w:rPr>
      </w:r>
    </w:p>
    <w:p>
      <w:pPr>
        <w:spacing w:after="100" w:before="0"/>
      </w:pPr>
      <w:r>
        <w:rPr>
          <w:b w:val="0"/>
        </w:rPr>
        <w:t>A. South Korea : Rupiya</w:t>
      </w:r>
    </w:p>
    <w:p>
      <w:pPr>
        <w:spacing w:after="100" w:before="0"/>
      </w:pPr>
      <w:r>
        <w:rPr>
          <w:b w:val="0"/>
        </w:rPr>
        <w:t>B. Russia : Ruble</w:t>
      </w:r>
    </w:p>
    <w:p>
      <w:pPr>
        <w:spacing w:after="100" w:before="0"/>
      </w:pPr>
      <w:r>
        <w:rPr>
          <w:b w:val="0"/>
        </w:rPr>
        <w:t>C. Malaysia : Ringgit</w:t>
      </w:r>
    </w:p>
    <w:p>
      <w:pPr>
        <w:spacing w:after="100" w:before="0"/>
      </w:pPr>
      <w:r>
        <w:rPr>
          <w:b w:val="0"/>
        </w:rPr>
        <w:t>D. Bangladesh : 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Relation between the pairs of words in options 2, 3 and 4 → Country : Currency But, the currency of South Korea is South Korean Won. Hence, ‘South Korea : Rupiya’ is the correct answer.</w:t>
      </w:r>
    </w:p>
    <w:p>
      <w:pPr>
        <w:spacing w:before="0"/>
      </w:pPr>
      <w:r>
        <w:rPr>
          <w:b w:val="0"/>
        </w:rPr>
      </w:r>
    </w:p>
    <w:p>
      <w:pPr>
        <w:spacing w:after="100" w:line="360" w:lineRule="auto" w:before="0"/>
      </w:pPr>
      <w:r>
        <w:rPr>
          <w:b w:val="0"/>
        </w:rPr>
        <w:t>6. Select the word-pair in which the two words are related in the same way as are the two words in the following word-pair. Frown : Displeasure</w:t>
      </w:r>
    </w:p>
    <w:p>
      <w:pPr>
        <w:spacing w:before="0"/>
      </w:pPr>
      <w:r>
        <w:rPr>
          <w:b w:val="0"/>
        </w:rPr>
      </w:r>
    </w:p>
    <w:p>
      <w:pPr>
        <w:spacing w:after="100" w:before="0"/>
      </w:pPr>
      <w:r>
        <w:rPr>
          <w:b w:val="0"/>
        </w:rPr>
        <w:t>A. Laugh : Comedy</w:t>
      </w:r>
    </w:p>
    <w:p>
      <w:pPr>
        <w:spacing w:after="100" w:before="0"/>
      </w:pPr>
      <w:r>
        <w:rPr>
          <w:b w:val="0"/>
        </w:rPr>
        <w:t>B. Madness : Illness</w:t>
      </w:r>
    </w:p>
    <w:p>
      <w:pPr>
        <w:spacing w:after="100" w:before="0"/>
      </w:pPr>
      <w:r>
        <w:rPr>
          <w:b w:val="0"/>
        </w:rPr>
        <w:t>C. Smile : Ecstasy</w:t>
      </w:r>
    </w:p>
    <w:p>
      <w:pPr>
        <w:spacing w:after="100" w:before="0"/>
      </w:pPr>
      <w:r>
        <w:rPr>
          <w:b w:val="0"/>
        </w:rPr>
        <w:t>D. Grief : Sorrow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Frown is an expression caused by the feeling of displeasure. Thus, the relation is expression: feeling Similarly, smile is an expression caused by the feeling of ecstasy. Hence, ‘smile: ecstasy’ is the correct answer.</w:t>
      </w:r>
    </w:p>
    <w:p>
      <w:pPr>
        <w:spacing w:before="0"/>
      </w:pPr>
      <w:r>
        <w:rPr>
          <w:b w:val="0"/>
        </w:rPr>
      </w:r>
    </w:p>
    <w:p>
      <w:pPr>
        <w:spacing w:after="100" w:line="360" w:lineRule="auto" w:before="0"/>
      </w:pPr>
      <w:r>
        <w:rPr>
          <w:b w:val="0"/>
        </w:rPr>
        <w:t>7. P is the father of Q and R is the son of S. T is the brother of P. Q is the sister of R. How is S related to T?</w:t>
      </w:r>
    </w:p>
    <w:p>
      <w:pPr>
        <w:spacing w:before="0"/>
      </w:pPr>
      <w:r>
        <w:rPr>
          <w:b w:val="0"/>
        </w:rPr>
      </w:r>
    </w:p>
    <w:p>
      <w:pPr>
        <w:spacing w:after="100" w:before="0"/>
      </w:pPr>
      <w:r>
        <w:rPr>
          <w:b w:val="0"/>
        </w:rPr>
        <w:t>A. Brother-in-law</w:t>
      </w:r>
    </w:p>
    <w:p>
      <w:pPr>
        <w:spacing w:after="100" w:before="0"/>
      </w:pPr>
      <w:r>
        <w:rPr>
          <w:b w:val="0"/>
        </w:rPr>
        <w:t>B. Brother</w:t>
      </w:r>
    </w:p>
    <w:p>
      <w:pPr>
        <w:spacing w:after="100" w:before="0"/>
      </w:pPr>
      <w:r>
        <w:rPr>
          <w:b w:val="0"/>
        </w:rPr>
        <w:t>C. Sister-in-law</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tree diagram is as follows, Hence, S is the sister-in-law of T.</w:t>
      </w:r>
    </w:p>
    <w:p>
      <w:pPr>
        <w:spacing w:before="0"/>
      </w:pPr>
      <w:r>
        <w:rPr>
          <w:b w:val="0"/>
        </w:rPr>
      </w:r>
    </w:p>
    <w:p>
      <w:pPr>
        <w:spacing w:after="100" w:line="360" w:lineRule="auto" w:before="0"/>
      </w:pPr>
      <w:r>
        <w:rPr>
          <w:b w:val="0"/>
        </w:rPr>
        <w:t>8. Which two signs should be interchanged in the following equation to make it correct? 15 - 9 ÷ 6 × 10 + 5 = 25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check the options: 1) 15 - 9 × 6 ÷ 10 + 5 ≠ 25 2) 15 - 9 + 6 × 10 ÷ 5 ≠ 25 3) 15 × 9 ÷ 6 - 10 + 5 ≠ 25 4) 15 + 9 ÷ 6 × 10 - 5 = 25 Hence, ‘+ and -’ is the correct answer.</w:t>
      </w:r>
    </w:p>
    <w:p>
      <w:pPr>
        <w:spacing w:before="0"/>
      </w:pPr>
      <w:r>
        <w:rPr>
          <w:b w:val="0"/>
        </w:rPr>
      </w:r>
    </w:p>
    <w:p>
      <w:pPr>
        <w:spacing w:after="100" w:line="360" w:lineRule="auto" w:before="0"/>
      </w:pPr>
      <w:r>
        <w:rPr>
          <w:b w:val="0"/>
        </w:rPr>
        <w:t>9. In a code language, if FRIDGE is written as GTLHLK, then in the same language how will you write the word KETTLE?</w:t>
      </w:r>
    </w:p>
    <w:p>
      <w:pPr>
        <w:spacing w:before="0"/>
      </w:pPr>
      <w:r>
        <w:rPr>
          <w:b w:val="0"/>
        </w:rPr>
      </w:r>
    </w:p>
    <w:p>
      <w:pPr>
        <w:spacing w:after="100" w:before="0"/>
      </w:pPr>
      <w:r>
        <w:rPr>
          <w:b w:val="0"/>
        </w:rPr>
        <w:t>A. LGWXQK</w:t>
      </w:r>
    </w:p>
    <w:p>
      <w:pPr>
        <w:spacing w:after="100" w:before="0"/>
      </w:pPr>
      <w:r>
        <w:rPr>
          <w:b w:val="0"/>
        </w:rPr>
        <w:t>B. XKWQLG</w:t>
      </w:r>
    </w:p>
    <w:p>
      <w:pPr>
        <w:spacing w:after="100" w:before="0"/>
      </w:pPr>
      <w:r>
        <w:rPr>
          <w:b w:val="0"/>
        </w:rPr>
        <w:t>C. GLXWQK</w:t>
      </w:r>
    </w:p>
    <w:p>
      <w:pPr>
        <w:spacing w:after="100" w:before="0"/>
      </w:pPr>
      <w:r>
        <w:rPr>
          <w:b w:val="0"/>
        </w:rPr>
        <w:t>D. WQLGXK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Similarly, Hence, the code for KETTLE is ‘LGWXQK’.</w:t>
      </w:r>
    </w:p>
    <w:p>
      <w:pPr>
        <w:spacing w:before="0"/>
      </w:pPr>
      <w:r>
        <w:rPr>
          <w:b w:val="0"/>
        </w:rPr>
      </w:r>
    </w:p>
    <w:p>
      <w:pPr>
        <w:spacing w:after="100" w:line="360" w:lineRule="auto" w:before="0"/>
      </w:pPr>
      <w:r>
        <w:rPr>
          <w:b w:val="0"/>
        </w:rPr>
        <w:t>10. Two statements are given followed by three conclusions numbered I, II and III. Assuming the statements to be true, even if they seem to be at variance with commonly known facts, decided which of the conclusions logically follow(s) from the statements. Statements: Some mobile are instruments, All instruments are heavy items. Conclusion: I. Some mobiles are heavy items. II. No mobile is a heavy item. III. Some heavy items are instruments.</w:t>
      </w:r>
    </w:p>
    <w:p>
      <w:pPr>
        <w:spacing w:before="0"/>
      </w:pPr>
      <w:r>
        <w:rPr>
          <w:b w:val="0"/>
        </w:rPr>
      </w:r>
    </w:p>
    <w:p>
      <w:pPr>
        <w:spacing w:after="100" w:before="0"/>
      </w:pPr>
      <w:r>
        <w:rPr>
          <w:b w:val="0"/>
        </w:rPr>
        <w:t>A. Only conclusions I and III follow</w:t>
      </w:r>
    </w:p>
    <w:p>
      <w:pPr>
        <w:spacing w:after="100" w:before="0"/>
      </w:pPr>
      <w:r>
        <w:rPr>
          <w:b w:val="0"/>
        </w:rPr>
        <w:t>B. Only conclusions I follow</w:t>
      </w:r>
    </w:p>
    <w:p>
      <w:pPr>
        <w:spacing w:after="100" w:before="0"/>
      </w:pPr>
      <w:r>
        <w:rPr>
          <w:b w:val="0"/>
        </w:rPr>
        <w:t>C. Only conclusions III and either conclusion I or II follow</w:t>
      </w:r>
    </w:p>
    <w:p>
      <w:pPr>
        <w:spacing w:after="100" w:before="0"/>
      </w:pPr>
      <w:r>
        <w:rPr>
          <w:b w:val="0"/>
        </w:rPr>
        <w:t>D. All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is as follows, Conclusions: I. Some mobiles are heavy items. → True (Some mobile are instruments and all instruments are heavy items) II. No mobile is a heavy item. → False (conclusion I is true) III. Some heavy items are instruments. → True (all instruments are heavy items) Hence, only conclusion I and III follows.</w:t>
      </w:r>
    </w:p>
    <w:p>
      <w:pPr>
        <w:spacing w:before="0"/>
      </w:pPr>
      <w:r>
        <w:rPr>
          <w:b w:val="0"/>
        </w:rPr>
      </w:r>
    </w:p>
    <w:p>
      <w:pPr>
        <w:spacing w:after="100" w:line="360" w:lineRule="auto" w:before="0"/>
      </w:pPr>
      <w:r>
        <w:rPr>
          <w:b w:val="0"/>
        </w:rPr>
        <w:t>11. Select the option that is related to the third letter-cluster in the same way as the second letter-cluster is related to the first letter-cluster. DKFM : FIHK ∷ BLGP : ?</w:t>
      </w:r>
    </w:p>
    <w:p>
      <w:pPr>
        <w:spacing w:before="0"/>
      </w:pPr>
      <w:r>
        <w:rPr>
          <w:b w:val="0"/>
        </w:rPr>
      </w:r>
    </w:p>
    <w:p>
      <w:pPr>
        <w:spacing w:after="100" w:before="0"/>
      </w:pPr>
      <w:r>
        <w:rPr>
          <w:b w:val="0"/>
        </w:rPr>
        <w:t>A. DNER</w:t>
      </w:r>
    </w:p>
    <w:p>
      <w:pPr>
        <w:spacing w:after="100" w:before="0"/>
      </w:pPr>
      <w:r>
        <w:rPr>
          <w:b w:val="0"/>
        </w:rPr>
        <w:t>B. CKHO</w:t>
      </w:r>
    </w:p>
    <w:p>
      <w:pPr>
        <w:spacing w:after="100" w:before="0"/>
      </w:pPr>
      <w:r>
        <w:rPr>
          <w:b w:val="0"/>
        </w:rPr>
        <w:t>C. DJIN</w:t>
      </w:r>
    </w:p>
    <w:p>
      <w:pPr>
        <w:spacing w:after="100" w:before="0"/>
      </w:pPr>
      <w:r>
        <w:rPr>
          <w:b w:val="0"/>
        </w:rPr>
        <w:t>D. ZNEN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D + 2 = F in the first pair. Similarly, B + 2 = D in the second pair. Hence, ‘DJIN’ is the correct answer.</w:t>
      </w:r>
    </w:p>
    <w:p>
      <w:pPr>
        <w:spacing w:before="0"/>
      </w:pPr>
      <w:r>
        <w:rPr>
          <w:b w:val="0"/>
        </w:rPr>
      </w:r>
    </w:p>
    <w:p>
      <w:pPr>
        <w:spacing w:after="100" w:line="360" w:lineRule="auto" w:before="0"/>
      </w:pPr>
      <w:r>
        <w:rPr>
          <w:b w:val="0"/>
        </w:rPr>
        <w:t>12. Three of the following four letter-clusters are alike in a certain way and one is different. Pick the odd one out.</w:t>
      </w:r>
    </w:p>
    <w:p>
      <w:pPr>
        <w:spacing w:before="0"/>
      </w:pPr>
      <w:r>
        <w:rPr>
          <w:b w:val="0"/>
        </w:rPr>
      </w:r>
    </w:p>
    <w:p>
      <w:pPr>
        <w:spacing w:after="100" w:before="0"/>
      </w:pPr>
      <w:r>
        <w:rPr>
          <w:b w:val="0"/>
        </w:rPr>
        <w:t>A. GESO</w:t>
      </w:r>
    </w:p>
    <w:p>
      <w:pPr>
        <w:spacing w:after="100" w:before="0"/>
      </w:pPr>
      <w:r>
        <w:rPr>
          <w:b w:val="0"/>
        </w:rPr>
        <w:t>B. MZLY</w:t>
      </w:r>
    </w:p>
    <w:p>
      <w:pPr>
        <w:spacing w:after="100" w:before="0"/>
      </w:pPr>
      <w:r>
        <w:rPr>
          <w:b w:val="0"/>
        </w:rPr>
        <w:t>C. IVHU</w:t>
      </w:r>
    </w:p>
    <w:p>
      <w:pPr>
        <w:spacing w:after="100" w:before="0"/>
      </w:pPr>
      <w:r>
        <w:rPr>
          <w:b w:val="0"/>
        </w:rPr>
        <w:t>D. KXJW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 + E + S + O = 7 + 5 + 19 + 15 = 46 which is not a multiple of 4. 2) M + Z + L + Y = 13 + 26 + 12 + 25 = 76 = 4 × 19 3) I + V + H + U = 9 + 22 + 8 + 21 = 60 = 4 × 15 4) K + X + J + W = 11 + 24 + 10 + 23 = 68 = 4 × 17 All the other letter clusters are multiple of 4 except for GESO (46) hence the correct answer. Hence, 'GESO’ is the correct answer.</w:t>
      </w:r>
    </w:p>
    <w:p>
      <w:pPr>
        <w:spacing w:before="0"/>
      </w:pPr>
      <w:r>
        <w:rPr>
          <w:b w:val="0"/>
        </w:rPr>
      </w:r>
    </w:p>
    <w:p>
      <w:pPr>
        <w:spacing w:after="100" w:line="360" w:lineRule="auto" w:before="0"/>
      </w:pPr>
      <w:r>
        <w:rPr>
          <w:b w:val="0"/>
        </w:rPr>
        <w:t>13. Select the combination of letters that when sequentially placed in the gaps of the given letter series will complete the series cb_db_cba_bc_bad_c</w:t>
      </w:r>
    </w:p>
    <w:p>
      <w:pPr>
        <w:spacing w:before="0"/>
      </w:pPr>
      <w:r>
        <w:rPr>
          <w:b w:val="0"/>
        </w:rPr>
      </w:r>
    </w:p>
    <w:p>
      <w:pPr>
        <w:spacing w:after="100" w:before="0"/>
      </w:pPr>
      <w:r>
        <w:rPr>
          <w:b w:val="0"/>
        </w:rPr>
        <w:t>A. acbcd</w:t>
      </w:r>
    </w:p>
    <w:p>
      <w:pPr>
        <w:spacing w:after="100" w:before="0"/>
      </w:pPr>
      <w:r>
        <w:rPr>
          <w:b w:val="0"/>
        </w:rPr>
        <w:t>B. cabdc</w:t>
      </w:r>
    </w:p>
    <w:p>
      <w:pPr>
        <w:spacing w:after="100" w:before="0"/>
      </w:pPr>
      <w:r>
        <w:rPr>
          <w:b w:val="0"/>
        </w:rPr>
        <w:t>C. acdcb</w:t>
      </w:r>
    </w:p>
    <w:p>
      <w:pPr>
        <w:spacing w:after="100" w:before="0"/>
      </w:pPr>
      <w:r>
        <w:rPr>
          <w:b w:val="0"/>
        </w:rPr>
        <w:t>D. dcbcb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consider each option: 1) cbadbccbabbccbaddc → no pattern followed 2) cbcdbacbabbcdbadcc → no pattern followed 3) cbadbc cbadbc cbadbc → follows a pattern 4) cbddbccbabbccbadbc → no pattern followed Hence, ‘acdcb’ is the correct answer.</w:t>
      </w:r>
    </w:p>
    <w:p>
      <w:pPr>
        <w:spacing w:before="0"/>
      </w:pPr>
      <w:r>
        <w:rPr>
          <w:b w:val="0"/>
        </w:rPr>
      </w:r>
    </w:p>
    <w:p>
      <w:pPr>
        <w:spacing w:after="100" w:line="360" w:lineRule="auto" w:before="0"/>
      </w:pPr>
      <w:r>
        <w:rPr>
          <w:b w:val="0"/>
        </w:rPr>
        <w:t>14. If FLOWER is coded as 14 and DISTANCE is coded as 18, then how will BUREAUCRAT be coded as?</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FLOWER (there are 6 letters in the word): 6 × 2 = 12; 12 + 2 = 14 DISTANCE (there are 8 letters in the word): 8 × 2 = 16; 16 + 2 = 18 Similarly, BUREAUCRAT (there are 10 letters in the word): 10 × 2 = 20; 20 + 2 = 22 Hence, 22 is the correct answer.</w:t>
      </w:r>
    </w:p>
    <w:p>
      <w:pPr>
        <w:spacing w:before="0"/>
      </w:pPr>
      <w:r>
        <w:rPr>
          <w:b w:val="0"/>
        </w:rPr>
      </w:r>
    </w:p>
    <w:p>
      <w:pPr>
        <w:spacing w:after="100" w:line="360" w:lineRule="auto" w:before="0"/>
      </w:pPr>
      <w:r>
        <w:rPr>
          <w:b w:val="0"/>
        </w:rPr>
        <w:t>15. Select the option that is related to the third term in the same way as the second term is related to the first term. 29 : 13 ∷ 37 : ?</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23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for relation between Second term to first term (13 × 2) + 3 = 29. Similarly, (17 × 2) + 3 = 37. Hence, 17 is the correct answer.</w:t>
      </w:r>
    </w:p>
    <w:p>
      <w:pPr>
        <w:spacing w:before="0"/>
      </w:pPr>
      <w:r>
        <w:rPr>
          <w:b w:val="0"/>
        </w:rPr>
      </w:r>
    </w:p>
    <w:p>
      <w:pPr>
        <w:spacing w:after="100" w:line="360" w:lineRule="auto" w:before="0"/>
      </w:pPr>
      <w:r>
        <w:rPr>
          <w:b w:val="0"/>
        </w:rPr>
        <w:t>16. Select the set in which the numbers are related in the same way as are the numbers of the following set. (9, 15, 27)</w:t>
      </w:r>
    </w:p>
    <w:p>
      <w:pPr>
        <w:spacing w:before="0"/>
      </w:pPr>
      <w:r>
        <w:rPr>
          <w:b w:val="0"/>
        </w:rPr>
      </w:r>
    </w:p>
    <w:p>
      <w:pPr>
        <w:spacing w:after="100" w:before="0"/>
      </w:pPr>
      <w:r>
        <w:rPr>
          <w:b w:val="0"/>
        </w:rPr>
        <w:t>A. (12, 20, 36)</w:t>
      </w:r>
    </w:p>
    <w:p>
      <w:pPr>
        <w:spacing w:after="100" w:before="0"/>
      </w:pPr>
      <w:r>
        <w:rPr>
          <w:b w:val="0"/>
        </w:rPr>
        <w:t>B. (15, 25, 35)</w:t>
      </w:r>
    </w:p>
    <w:p>
      <w:pPr>
        <w:spacing w:after="100" w:before="0"/>
      </w:pPr>
      <w:r>
        <w:rPr>
          <w:b w:val="0"/>
        </w:rPr>
        <w:t>C. (6, 9, 19)</w:t>
      </w:r>
    </w:p>
    <w:p>
      <w:pPr>
        <w:spacing w:after="100" w:before="0"/>
      </w:pPr>
      <w:r>
        <w:rPr>
          <w:b w:val="0"/>
        </w:rPr>
        <w:t>D. (21, 35,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 15, 27): 9 + 6 = 15; 15 + 12 = 27 where 12 = 2 × 6 Similarly, (12, 20, 36): 12 + 8 = 20; 20 + 16 = 36 where 36 = 2 × 8 Hence, ‘(12, 20, 36)’ is the correct answer. Alternate solution: (9, 15, 27): 3 × 3 = 9, 3 × 5 = 15, 3 × 9 = 27 Similarly, (12, 20, 36): 4 × 3 = 12, 4 × 5 = 20, 4 × 9 = 36 Hence, ‘(12, 20, 36)’ is the correct answer.</w:t>
      </w:r>
    </w:p>
    <w:p>
      <w:pPr>
        <w:spacing w:before="0"/>
      </w:pPr>
      <w:r>
        <w:rPr>
          <w:b w:val="0"/>
        </w:rPr>
      </w:r>
    </w:p>
    <w:p>
      <w:pPr>
        <w:spacing w:after="100" w:line="360" w:lineRule="auto" w:before="0"/>
      </w:pPr>
      <w:r>
        <w:rPr>
          <w:b w:val="0"/>
        </w:rPr>
        <w:t>17. Three of the following four numbers are alike in a certain way and one is different. Pick the number that is different from the rest.</w:t>
      </w:r>
    </w:p>
    <w:p>
      <w:pPr>
        <w:spacing w:before="0"/>
      </w:pPr>
      <w:r>
        <w:rPr>
          <w:b w:val="0"/>
        </w:rPr>
      </w:r>
    </w:p>
    <w:p>
      <w:pPr>
        <w:spacing w:after="100" w:before="0"/>
      </w:pPr>
      <w:r>
        <w:rPr>
          <w:b w:val="0"/>
        </w:rPr>
        <w:t>A. 789</w:t>
      </w:r>
    </w:p>
    <w:p>
      <w:pPr>
        <w:spacing w:after="100" w:before="0"/>
      </w:pPr>
      <w:r>
        <w:rPr>
          <w:b w:val="0"/>
        </w:rPr>
        <w:t>B. 567</w:t>
      </w:r>
    </w:p>
    <w:p>
      <w:pPr>
        <w:spacing w:after="100" w:before="0"/>
      </w:pPr>
      <w:r>
        <w:rPr>
          <w:b w:val="0"/>
        </w:rPr>
        <w:t>C. 123</w:t>
      </w:r>
    </w:p>
    <w:p>
      <w:pPr>
        <w:spacing w:after="100" w:before="0"/>
      </w:pPr>
      <w:r>
        <w:rPr>
          <w:b w:val="0"/>
        </w:rPr>
        <w:t>D. 457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789, 567 and 123 are multiples of 3 but 457 is not. Alternate solution: 7 + 9 = 16 and 16 ÷ 2 = 8 5 + 7 = 12 and 12 ÷ 2 = 6 1 + 3 = 4 and 4 ÷ 2 = 2 4 + 7 = 11 and 11 is not divisible by 2 Hence, 457 is the correct answer.</w:t>
      </w:r>
    </w:p>
    <w:p>
      <w:pPr>
        <w:spacing w:before="0"/>
      </w:pPr>
      <w:r>
        <w:rPr>
          <w:b w:val="0"/>
        </w:rPr>
      </w:r>
    </w:p>
    <w:p>
      <w:pPr>
        <w:spacing w:after="100" w:line="360" w:lineRule="auto" w:before="0"/>
      </w:pPr>
      <w:r>
        <w:rPr>
          <w:b w:val="0"/>
        </w:rPr>
        <w:t>18. Arrange the following words in a logical and meaningful order. 1. Salary 2. Recruitment 3. Education 4. Promotion 5. School 6. Employment</w:t>
      </w:r>
    </w:p>
    <w:p>
      <w:pPr>
        <w:spacing w:before="0"/>
      </w:pPr>
      <w:r>
        <w:rPr>
          <w:b w:val="0"/>
        </w:rPr>
      </w:r>
    </w:p>
    <w:p>
      <w:pPr>
        <w:spacing w:after="100" w:before="0"/>
      </w:pPr>
      <w:r>
        <w:rPr>
          <w:b w:val="0"/>
        </w:rPr>
        <w:t>A. 5, 3, 2, 6, 1, 4</w:t>
      </w:r>
    </w:p>
    <w:p>
      <w:pPr>
        <w:spacing w:after="100" w:before="0"/>
      </w:pPr>
      <w:r>
        <w:rPr>
          <w:b w:val="0"/>
        </w:rPr>
        <w:t>B. 5, 3, 2, 6, 4, 1</w:t>
      </w:r>
    </w:p>
    <w:p>
      <w:pPr>
        <w:spacing w:after="100" w:before="0"/>
      </w:pPr>
      <w:r>
        <w:rPr>
          <w:b w:val="0"/>
        </w:rPr>
        <w:t>C. 3, 5, 4, 2, 6, 1</w:t>
      </w:r>
    </w:p>
    <w:p>
      <w:pPr>
        <w:spacing w:after="100" w:before="0"/>
      </w:pPr>
      <w:r>
        <w:rPr>
          <w:b w:val="0"/>
        </w:rPr>
        <w:t>D. 5, 3, 4, 1, 2,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logical order is: School → Education → Recruitment → Employment → Salary → Promotion Hence, ‘5, 3, 2, 6, 1, 4’ is the correct answer.</w:t>
      </w:r>
    </w:p>
    <w:p>
      <w:pPr>
        <w:spacing w:before="0"/>
      </w:pPr>
      <w:r>
        <w:rPr>
          <w:b w:val="0"/>
        </w:rPr>
      </w:r>
    </w:p>
    <w:p>
      <w:pPr>
        <w:spacing w:after="100" w:line="360" w:lineRule="auto" w:before="0"/>
      </w:pPr>
      <w:r>
        <w:rPr>
          <w:b w:val="0"/>
        </w:rPr>
        <w:t>19. In the year 1978, the ________ amendment eliminated the right to acquire, hold and dispose of property as a fundamental right.</w:t>
      </w:r>
    </w:p>
    <w:p>
      <w:pPr>
        <w:spacing w:before="0"/>
      </w:pPr>
      <w:r>
        <w:rPr>
          <w:b w:val="0"/>
        </w:rPr>
      </w:r>
    </w:p>
    <w:p>
      <w:pPr>
        <w:spacing w:after="100" w:before="0"/>
      </w:pPr>
      <w:r>
        <w:rPr>
          <w:b w:val="0"/>
        </w:rPr>
        <w:t>A. 41st</w:t>
      </w:r>
    </w:p>
    <w:p>
      <w:pPr>
        <w:spacing w:after="100" w:before="0"/>
      </w:pPr>
      <w:r>
        <w:rPr>
          <w:b w:val="0"/>
        </w:rPr>
        <w:t>B. 42nd</w:t>
      </w:r>
    </w:p>
    <w:p>
      <w:pPr>
        <w:spacing w:after="100" w:before="0"/>
      </w:pPr>
      <w:r>
        <w:rPr>
          <w:b w:val="0"/>
        </w:rPr>
        <w:t>C. 44th</w:t>
      </w:r>
    </w:p>
    <w:p>
      <w:pPr>
        <w:spacing w:after="100" w:before="0"/>
      </w:pPr>
      <w:r>
        <w:rPr>
          <w:b w:val="0"/>
        </w:rPr>
        <w:t>D. 43rd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year 1978, the 44th amendment eliminated the right to acquire, hold and dispose of property as a fundamental right. Right to property not a fundamental right. It has been shifted from Article 31 to 300A.</w:t>
      </w:r>
    </w:p>
    <w:p>
      <w:pPr>
        <w:spacing w:before="0"/>
      </w:pPr>
      <w:r>
        <w:rPr>
          <w:b w:val="0"/>
        </w:rPr>
      </w:r>
    </w:p>
    <w:p>
      <w:pPr>
        <w:spacing w:after="100" w:line="360" w:lineRule="auto" w:before="0"/>
      </w:pPr>
      <w:r>
        <w:rPr>
          <w:b w:val="0"/>
        </w:rPr>
        <w:t>20. Which hormone leads to the expulsion of milk from the breast during suckling?</w:t>
      </w:r>
    </w:p>
    <w:p>
      <w:pPr>
        <w:spacing w:before="0"/>
      </w:pPr>
      <w:r>
        <w:rPr>
          <w:b w:val="0"/>
        </w:rPr>
      </w:r>
    </w:p>
    <w:p>
      <w:pPr>
        <w:spacing w:after="100" w:before="0"/>
      </w:pPr>
      <w:r>
        <w:rPr>
          <w:b w:val="0"/>
        </w:rPr>
        <w:t>A. Estrogen</w:t>
      </w:r>
    </w:p>
    <w:p>
      <w:pPr>
        <w:spacing w:after="100" w:before="0"/>
      </w:pPr>
      <w:r>
        <w:rPr>
          <w:b w:val="0"/>
        </w:rPr>
        <w:t>B. Prolactin</w:t>
      </w:r>
    </w:p>
    <w:p>
      <w:pPr>
        <w:spacing w:after="100" w:before="0"/>
      </w:pPr>
      <w:r>
        <w:rPr>
          <w:b w:val="0"/>
        </w:rPr>
        <w:t>C. Oxytocin</w:t>
      </w:r>
    </w:p>
    <w:p>
      <w:pPr>
        <w:spacing w:after="100" w:before="0"/>
      </w:pPr>
      <w:r>
        <w:rPr>
          <w:b w:val="0"/>
        </w:rPr>
        <w:t>D. Progesterone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Hormone Function Oxytocin Helps in expelling the milk from the mammary glands. Estrogen Development and regulation of the female reproductive system Prolactin Helps females to produce milk Progestogen Involved in the menstrual cycle, pregnancy, and embryogenesis</w:t>
      </w:r>
    </w:p>
    <w:p>
      <w:pPr>
        <w:spacing w:before="0"/>
      </w:pPr>
      <w:r>
        <w:rPr>
          <w:b w:val="0"/>
        </w:rPr>
      </w:r>
    </w:p>
    <w:p>
      <w:pPr>
        <w:spacing w:after="100" w:line="360" w:lineRule="auto" w:before="0"/>
      </w:pPr>
      <w:r>
        <w:rPr>
          <w:b w:val="0"/>
        </w:rPr>
        <w:t>21. Who was the first female chief justice of a state high court in India?</w:t>
      </w:r>
    </w:p>
    <w:p>
      <w:pPr>
        <w:spacing w:before="0"/>
      </w:pPr>
      <w:r>
        <w:rPr>
          <w:b w:val="0"/>
        </w:rPr>
      </w:r>
    </w:p>
    <w:p>
      <w:pPr>
        <w:spacing w:after="100" w:before="0"/>
      </w:pPr>
      <w:r>
        <w:rPr>
          <w:b w:val="0"/>
        </w:rPr>
        <w:t>A. Syeda Tahira</w:t>
      </w:r>
    </w:p>
    <w:p>
      <w:pPr>
        <w:spacing w:after="100" w:before="0"/>
      </w:pPr>
      <w:r>
        <w:rPr>
          <w:b w:val="0"/>
        </w:rPr>
        <w:t>B. Leila Seth</w:t>
      </w:r>
    </w:p>
    <w:p>
      <w:pPr>
        <w:spacing w:after="100" w:before="0"/>
      </w:pPr>
      <w:r>
        <w:rPr>
          <w:b w:val="0"/>
        </w:rPr>
        <w:t>C. Fatima Bibi</w:t>
      </w:r>
    </w:p>
    <w:p>
      <w:pPr>
        <w:spacing w:after="100" w:before="0"/>
      </w:pPr>
      <w:r>
        <w:rPr>
          <w:b w:val="0"/>
        </w:rPr>
        <w:t>D. Ruma 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Name Post held Leila Seth First Woman Chief Justice of High Court(1991) Syeda Tahira Safdar First Woman High Court Chief Justice In Pakistan(2018) M. Fathima Beevi First female judge to be a part of the Supreme court of India Indira Gandhi First Female Prime Minister Prathibha patil First Female President Sarojini Naidu First Female Governor Sucheta krupalini First Female Chief Minister</w:t>
      </w:r>
    </w:p>
    <w:p>
      <w:pPr>
        <w:spacing w:before="0"/>
      </w:pPr>
      <w:r>
        <w:rPr>
          <w:b w:val="0"/>
        </w:rPr>
      </w:r>
    </w:p>
    <w:p>
      <w:pPr>
        <w:spacing w:after="100" w:line="360" w:lineRule="auto" w:before="0"/>
      </w:pPr>
      <w:r>
        <w:rPr>
          <w:b w:val="0"/>
        </w:rPr>
        <w:t>22. Mihira Bhoja was the ruler of ______.</w:t>
      </w:r>
    </w:p>
    <w:p>
      <w:pPr>
        <w:spacing w:before="0"/>
      </w:pPr>
      <w:r>
        <w:rPr>
          <w:b w:val="0"/>
        </w:rPr>
      </w:r>
    </w:p>
    <w:p>
      <w:pPr>
        <w:spacing w:after="100" w:before="0"/>
      </w:pPr>
      <w:r>
        <w:rPr>
          <w:b w:val="0"/>
        </w:rPr>
        <w:t>A. Rashtrakuta</w:t>
      </w:r>
    </w:p>
    <w:p>
      <w:pPr>
        <w:spacing w:after="100" w:before="0"/>
      </w:pPr>
      <w:r>
        <w:rPr>
          <w:b w:val="0"/>
        </w:rPr>
        <w:t>B. Chola</w:t>
      </w:r>
    </w:p>
    <w:p>
      <w:pPr>
        <w:spacing w:after="100" w:before="0"/>
      </w:pPr>
      <w:r>
        <w:rPr>
          <w:b w:val="0"/>
        </w:rPr>
        <w:t>C. Chalukya</w:t>
      </w:r>
    </w:p>
    <w:p>
      <w:pPr>
        <w:spacing w:after="100" w:before="0"/>
      </w:pPr>
      <w:r>
        <w:rPr>
          <w:b w:val="0"/>
        </w:rPr>
        <w:t>D. Pratihara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Pratihara. Key Points Mihira Bhoja was the 5th ruler in the Gurjar pratihara dynasty. Pratihara dynasty founded by Nagabhatta I (8th century) Dynasty Capital Most famous Ruler Famous Building Pratihara Kanauj Nagabhatta II Bateshwar temples Chalukya dynasty Badami Pulakesin II Virupaksha Temple Rashtrakuta dynasty Malkhed Dantidurga Kailash temple Ellora(Krishna ) Chola dynasty Trichy(urayiur) Rajaraja Chola I Brihadeehswara temple(Rajaraja chola I) Pala Dynasty Munger Dharmapala Vikramshila University(Dharmapala)</w:t>
      </w:r>
    </w:p>
    <w:p>
      <w:pPr>
        <w:spacing w:before="0"/>
      </w:pPr>
      <w:r>
        <w:rPr>
          <w:b w:val="0"/>
        </w:rPr>
      </w:r>
    </w:p>
    <w:p>
      <w:pPr>
        <w:spacing w:after="100" w:line="360" w:lineRule="auto" w:before="0"/>
      </w:pPr>
      <w:r>
        <w:rPr>
          <w:b w:val="0"/>
        </w:rPr>
        <w:t>23. Which of the following is a communicable disease?</w:t>
      </w:r>
    </w:p>
    <w:p>
      <w:pPr>
        <w:spacing w:before="0"/>
      </w:pPr>
      <w:r>
        <w:rPr>
          <w:b w:val="0"/>
        </w:rPr>
      </w:r>
    </w:p>
    <w:p>
      <w:pPr>
        <w:spacing w:after="100" w:before="0"/>
      </w:pPr>
      <w:r>
        <w:rPr>
          <w:b w:val="0"/>
        </w:rPr>
        <w:t>A. Scurvy</w:t>
      </w:r>
    </w:p>
    <w:p>
      <w:pPr>
        <w:spacing w:after="100" w:before="0"/>
      </w:pPr>
      <w:r>
        <w:rPr>
          <w:b w:val="0"/>
        </w:rPr>
        <w:t>B. Measles</w:t>
      </w:r>
    </w:p>
    <w:p>
      <w:pPr>
        <w:spacing w:after="100" w:before="0"/>
      </w:pPr>
      <w:r>
        <w:rPr>
          <w:b w:val="0"/>
        </w:rPr>
        <w:t>C. Diabetes</w:t>
      </w:r>
    </w:p>
    <w:p>
      <w:pPr>
        <w:spacing w:after="100" w:before="0"/>
      </w:pPr>
      <w:r>
        <w:rPr>
          <w:b w:val="0"/>
        </w:rPr>
        <w:t>D. Asthma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Communicable disease : Harmful Microbes are transmitted from one host to another through direct contact or carriers.</w:t>
      </w:r>
    </w:p>
    <w:p>
      <w:pPr>
        <w:spacing w:before="0"/>
      </w:pPr>
      <w:r>
        <w:rPr>
          <w:b w:val="0"/>
        </w:rPr>
        <w:t>• Measles,Cholera,Malaria,Tuberculosis,Hepatitis.</w:t>
      </w:r>
    </w:p>
    <w:p>
      <w:pPr>
        <w:spacing w:before="0"/>
      </w:pPr>
      <w:r>
        <w:rPr>
          <w:b w:val="0"/>
        </w:rPr>
      </w:r>
    </w:p>
    <w:p>
      <w:pPr>
        <w:spacing w:after="100" w:line="360" w:lineRule="auto" w:before="0"/>
      </w:pPr>
      <w:r>
        <w:rPr>
          <w:b w:val="0"/>
        </w:rPr>
        <w:t>24. Which cells in our body are popularly called "soldiers of the human body”?</w:t>
      </w:r>
    </w:p>
    <w:p>
      <w:pPr>
        <w:spacing w:before="0"/>
      </w:pPr>
      <w:r>
        <w:rPr>
          <w:b w:val="0"/>
        </w:rPr>
      </w:r>
    </w:p>
    <w:p>
      <w:pPr>
        <w:spacing w:after="100" w:before="0"/>
      </w:pPr>
      <w:r>
        <w:rPr>
          <w:b w:val="0"/>
        </w:rPr>
        <w:t>A. Basophils</w:t>
      </w:r>
    </w:p>
    <w:p>
      <w:pPr>
        <w:spacing w:after="100" w:before="0"/>
      </w:pPr>
      <w:r>
        <w:rPr>
          <w:b w:val="0"/>
        </w:rPr>
        <w:t>B. Red blood cells</w:t>
      </w:r>
    </w:p>
    <w:p>
      <w:pPr>
        <w:spacing w:after="100" w:before="0"/>
      </w:pPr>
      <w:r>
        <w:rPr>
          <w:b w:val="0"/>
        </w:rPr>
        <w:t>C. White blood cells</w:t>
      </w:r>
    </w:p>
    <w:p>
      <w:pPr>
        <w:spacing w:after="100" w:before="0"/>
      </w:pPr>
      <w:r>
        <w:rPr>
          <w:b w:val="0"/>
        </w:rPr>
        <w:t>D. Eosinophils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White blood cells provide immunity to our body. They help in fighting against diseases, infections, allergies and foreign particles. These cells keep our body safe and healthy. White blood cell is called as "soldiers of the human body”.</w:t>
      </w:r>
    </w:p>
    <w:p>
      <w:pPr>
        <w:spacing w:before="0"/>
      </w:pPr>
      <w:r>
        <w:rPr>
          <w:b w:val="0"/>
        </w:rPr>
      </w:r>
    </w:p>
    <w:p>
      <w:pPr>
        <w:spacing w:after="100" w:line="360" w:lineRule="auto" w:before="0"/>
      </w:pPr>
      <w:r>
        <w:rPr>
          <w:b w:val="0"/>
        </w:rPr>
        <w:t>25. The period between ________ in India's history is known as the Delhi Sultanate period.</w:t>
      </w:r>
    </w:p>
    <w:p>
      <w:pPr>
        <w:spacing w:before="0"/>
      </w:pPr>
      <w:r>
        <w:rPr>
          <w:b w:val="0"/>
        </w:rPr>
      </w:r>
    </w:p>
    <w:p>
      <w:pPr>
        <w:spacing w:after="100" w:before="0"/>
      </w:pPr>
      <w:r>
        <w:rPr>
          <w:b w:val="0"/>
        </w:rPr>
        <w:t>A. 1206 A.D. and 1526 A.D.</w:t>
      </w:r>
    </w:p>
    <w:p>
      <w:pPr>
        <w:spacing w:after="100" w:before="0"/>
      </w:pPr>
      <w:r>
        <w:rPr>
          <w:b w:val="0"/>
        </w:rPr>
        <w:t>B. 1526 A.D. and 1857 A.D.</w:t>
      </w:r>
    </w:p>
    <w:p>
      <w:pPr>
        <w:spacing w:after="100" w:before="0"/>
      </w:pPr>
      <w:r>
        <w:rPr>
          <w:b w:val="0"/>
        </w:rPr>
        <w:t>C. 745 A.D. and 1245 A.D.</w:t>
      </w:r>
    </w:p>
    <w:p>
      <w:pPr>
        <w:spacing w:after="100" w:before="0"/>
      </w:pPr>
      <w:r>
        <w:rPr>
          <w:b w:val="0"/>
        </w:rPr>
        <w:t>D. 1105 A.D. and 1445 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1206 A.D. and 1526 A.D.</w:t>
      </w:r>
    </w:p>
    <w:p>
      <w:pPr>
        <w:spacing w:before="0"/>
      </w:pPr>
      <w:r>
        <w:rPr>
          <w:b w:val="0"/>
        </w:rPr>
        <w:t>• Delhi Sultanate (1206 -1526) consists of Islamic rulers.</w:t>
      </w:r>
    </w:p>
    <w:p>
      <w:pPr>
        <w:spacing w:before="0"/>
      </w:pPr>
      <w:r>
        <w:rPr>
          <w:b w:val="0"/>
        </w:rPr>
        <w:t>• It started with the Mamluk (Slave)dynasty and ended with the Lodi dynasty.</w:t>
      </w:r>
    </w:p>
    <w:p>
      <w:pPr>
        <w:spacing w:before="0"/>
      </w:pPr>
      <w:r>
        <w:rPr>
          <w:b w:val="0"/>
        </w:rPr>
        <w:t>• Qutub-Ud-Din-Aibak (Mamluk Dynasty) was the first ruler and Ibrahim Lodhi (Lodhi Dynasty) the last of Delhi Sultanate.</w:t>
      </w:r>
    </w:p>
    <w:p>
      <w:pPr>
        <w:spacing w:before="0"/>
      </w:pPr>
      <w:r>
        <w:rPr>
          <w:b w:val="0"/>
        </w:rPr>
        <w:t>• Mughal Sultanate (1526 -1857) started with Babar (Founder, Battle of Panipat 1) and ended with Bahadur Shah II who was exiled to Myanmar after the 1857 revolt.</w:t>
      </w:r>
    </w:p>
    <w:p>
      <w:pPr>
        <w:spacing w:before="0"/>
      </w:pPr>
      <w:r>
        <w:rPr>
          <w:b w:val="0"/>
        </w:rPr>
      </w:r>
    </w:p>
    <w:p>
      <w:pPr>
        <w:spacing w:after="100" w:line="360" w:lineRule="auto" w:before="0"/>
      </w:pPr>
      <w:r>
        <w:rPr>
          <w:b w:val="0"/>
        </w:rPr>
        <w:t>26. ______ won the inaugural Pro Volleyball League (PVL) title in 2019.</w:t>
      </w:r>
    </w:p>
    <w:p>
      <w:pPr>
        <w:spacing w:before="0"/>
      </w:pPr>
      <w:r>
        <w:rPr>
          <w:b w:val="0"/>
        </w:rPr>
      </w:r>
    </w:p>
    <w:p>
      <w:pPr>
        <w:spacing w:after="100" w:before="0"/>
      </w:pPr>
      <w:r>
        <w:rPr>
          <w:b w:val="0"/>
        </w:rPr>
        <w:t>A. Chennai Spartans</w:t>
      </w:r>
    </w:p>
    <w:p>
      <w:pPr>
        <w:spacing w:after="100" w:before="0"/>
      </w:pPr>
      <w:r>
        <w:rPr>
          <w:b w:val="0"/>
        </w:rPr>
        <w:t>B. Calicut Heroes</w:t>
      </w:r>
    </w:p>
    <w:p>
      <w:pPr>
        <w:spacing w:after="100" w:before="0"/>
      </w:pPr>
      <w:r>
        <w:rPr>
          <w:b w:val="0"/>
        </w:rPr>
        <w:t>C. Kochi Blue Spikers</w:t>
      </w:r>
    </w:p>
    <w:p>
      <w:pPr>
        <w:spacing w:after="100" w:before="0"/>
      </w:pPr>
      <w:r>
        <w:rPr>
          <w:b w:val="0"/>
        </w:rPr>
        <w:t>D. Ahmedabad Defenders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Chennai Spartans defeated Calicut Heroes in the Pro Volleyball League or RuPay Pro Volleyball League . Pro Volleyball League is a professional men's indoor volleyball league started for the first time in February 2019.</w:t>
      </w:r>
    </w:p>
    <w:p>
      <w:pPr>
        <w:spacing w:before="0"/>
      </w:pPr>
      <w:r>
        <w:rPr>
          <w:b w:val="0"/>
        </w:rPr>
      </w:r>
    </w:p>
    <w:p>
      <w:pPr>
        <w:spacing w:after="100" w:line="360" w:lineRule="auto" w:before="0"/>
      </w:pPr>
      <w:r>
        <w:rPr>
          <w:b w:val="0"/>
        </w:rPr>
        <w:t>27. The defending champions _______ won the 85th Ranji Trophy title in 2019.</w:t>
      </w:r>
    </w:p>
    <w:p>
      <w:pPr>
        <w:spacing w:before="0"/>
      </w:pPr>
      <w:r>
        <w:rPr>
          <w:b w:val="0"/>
        </w:rPr>
      </w:r>
    </w:p>
    <w:p>
      <w:pPr>
        <w:spacing w:after="100" w:before="0"/>
      </w:pPr>
      <w:r>
        <w:rPr>
          <w:b w:val="0"/>
        </w:rPr>
        <w:t>A. Saurashtra</w:t>
      </w:r>
    </w:p>
    <w:p>
      <w:pPr>
        <w:spacing w:after="100" w:before="0"/>
      </w:pPr>
      <w:r>
        <w:rPr>
          <w:b w:val="0"/>
        </w:rPr>
        <w:t>B. Vidarbha</w:t>
      </w:r>
    </w:p>
    <w:p>
      <w:pPr>
        <w:spacing w:after="100" w:before="0"/>
      </w:pPr>
      <w:r>
        <w:rPr>
          <w:b w:val="0"/>
        </w:rPr>
        <w:t>C. Karnataka</w:t>
      </w:r>
    </w:p>
    <w:p>
      <w:pPr>
        <w:spacing w:after="100" w:before="0"/>
      </w:pPr>
      <w:r>
        <w:rPr>
          <w:b w:val="0"/>
        </w:rPr>
        <w:t>D. Mumbai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Vidarbha (Represents Maharashtra) won against Saurashtra(Represents Gujarat) in 85th Ranji Trophy .</w:t>
      </w:r>
    </w:p>
    <w:p>
      <w:pPr>
        <w:spacing w:before="0"/>
      </w:pPr>
      <w:r>
        <w:rPr>
          <w:b w:val="0"/>
        </w:rPr>
        <w:t>• Ranji Trophy is First class domestic cricket.Named after Ranjithsinji(Maharaja of Nawanag an erstwhile Princely state of India), who played for England.</w:t>
      </w:r>
    </w:p>
    <w:p>
      <w:pPr>
        <w:spacing w:before="0"/>
      </w:pPr>
      <w:r>
        <w:rPr>
          <w:b w:val="0"/>
        </w:rPr>
        <w:t>• Highest runs: Milind(1331 runs)</w:t>
      </w:r>
    </w:p>
    <w:p>
      <w:pPr>
        <w:spacing w:before="0"/>
      </w:pPr>
      <w:r>
        <w:rPr>
          <w:b w:val="0"/>
        </w:rPr>
        <w:t>• Highest wickets: Ashutosh aman(68 wickets)</w:t>
      </w:r>
    </w:p>
    <w:p>
      <w:pPr>
        <w:spacing w:before="0"/>
      </w:pPr>
      <w:r>
        <w:rPr>
          <w:b w:val="0"/>
        </w:rPr>
        <w:t>• Ranji Trophy Edition/Year Winners Runner Up 85Th Ranji Trophy,2019 Vidarbha (Captain :Faiz Fazal) Saurashtra (Captain:Jaydev Unadkat) 84Th Ranji Trophy 2018 Vidarbha (Captain :Faiz Fazal) Delhi (Captain: Ishanth Sharma)</w:t>
      </w:r>
    </w:p>
    <w:p>
      <w:pPr>
        <w:spacing w:before="0"/>
      </w:pPr>
      <w:r>
        <w:rPr>
          <w:b w:val="0"/>
        </w:rPr>
      </w:r>
    </w:p>
    <w:p>
      <w:pPr>
        <w:spacing w:after="100" w:line="360" w:lineRule="auto" w:before="0"/>
      </w:pPr>
      <w:r>
        <w:rPr>
          <w:b w:val="0"/>
        </w:rPr>
        <w:t>28. If there is a lack of money supply in comparison to the supply of goods and services, then the possible consequence would be ______.</w:t>
      </w:r>
    </w:p>
    <w:p>
      <w:pPr>
        <w:spacing w:before="0"/>
      </w:pPr>
      <w:r>
        <w:rPr>
          <w:b w:val="0"/>
        </w:rPr>
      </w:r>
    </w:p>
    <w:p>
      <w:pPr>
        <w:spacing w:after="100" w:before="0"/>
      </w:pPr>
      <w:r>
        <w:rPr>
          <w:b w:val="0"/>
        </w:rPr>
        <w:t>A. Devaluation</w:t>
      </w:r>
    </w:p>
    <w:p>
      <w:pPr>
        <w:spacing w:after="100" w:before="0"/>
      </w:pPr>
      <w:r>
        <w:rPr>
          <w:b w:val="0"/>
        </w:rPr>
        <w:t>B. Deflation</w:t>
      </w:r>
    </w:p>
    <w:p>
      <w:pPr>
        <w:spacing w:after="100" w:before="0"/>
      </w:pPr>
      <w:r>
        <w:rPr>
          <w:b w:val="0"/>
        </w:rPr>
        <w:t>C. Hyperinflation</w:t>
      </w:r>
    </w:p>
    <w:p>
      <w:pPr>
        <w:spacing w:after="100" w:before="0"/>
      </w:pPr>
      <w:r>
        <w:rPr>
          <w:b w:val="0"/>
        </w:rPr>
        <w:t>D. Inflation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Because of the lack of money supply , there will be less demand in the market and the customers will try to spend less because the market is sucked out dry. So retailers will reduce prices to maintain affordability again, reducing prices, which is called deflation.</w:t>
      </w:r>
    </w:p>
    <w:p>
      <w:pPr>
        <w:spacing w:before="0"/>
      </w:pPr>
      <w:r>
        <w:rPr>
          <w:b w:val="0"/>
        </w:rPr>
      </w:r>
    </w:p>
    <w:p>
      <w:pPr>
        <w:spacing w:after="100" w:line="360" w:lineRule="auto" w:before="0"/>
      </w:pPr>
      <w:r>
        <w:rPr>
          <w:b w:val="0"/>
        </w:rPr>
        <w:t>29. Baglihar Dam is constructed on which river?</w:t>
      </w:r>
    </w:p>
    <w:p>
      <w:pPr>
        <w:spacing w:before="0"/>
      </w:pPr>
      <w:r>
        <w:rPr>
          <w:b w:val="0"/>
        </w:rPr>
      </w:r>
    </w:p>
    <w:p>
      <w:pPr>
        <w:spacing w:after="100" w:before="0"/>
      </w:pPr>
      <w:r>
        <w:rPr>
          <w:b w:val="0"/>
        </w:rPr>
        <w:t>A. Chenab</w:t>
      </w:r>
    </w:p>
    <w:p>
      <w:pPr>
        <w:spacing w:after="100" w:before="0"/>
      </w:pPr>
      <w:r>
        <w:rPr>
          <w:b w:val="0"/>
        </w:rPr>
        <w:t>B. Sutlej</w:t>
      </w:r>
    </w:p>
    <w:p>
      <w:pPr>
        <w:spacing w:after="100" w:before="0"/>
      </w:pPr>
      <w:r>
        <w:rPr>
          <w:b w:val="0"/>
        </w:rPr>
        <w:t>C. Indus</w:t>
      </w:r>
    </w:p>
    <w:p>
      <w:pPr>
        <w:spacing w:after="100" w:before="0"/>
      </w:pPr>
      <w:r>
        <w:rPr>
          <w:b w:val="0"/>
        </w:rPr>
        <w:t>D. Ravi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Dam name River Location Baglihar Dam Chenab Jammu and kashmir Tehri Dam Bhagirathi Uttarakhand Bhakra Nangal Sutlej Himachal Pradesh Sardar Sarovar Narmada Gujarat Hirakud Dam Mahanadi Odisha NagarjunaSagar Krishna Telangana</w:t>
      </w:r>
    </w:p>
    <w:p>
      <w:pPr>
        <w:spacing w:before="0"/>
      </w:pPr>
      <w:r>
        <w:rPr>
          <w:b w:val="0"/>
        </w:rPr>
        <w:t>• "Dams are the temples of modern India" proclaimed by Jawaharlal Nehru.</w:t>
      </w:r>
    </w:p>
    <w:p>
      <w:pPr>
        <w:spacing w:before="0"/>
      </w:pPr>
      <w:r>
        <w:rPr>
          <w:b w:val="0"/>
        </w:rPr>
        <w:t>• The oldest dam in India is the Kallanai dam in Tamil Nadu built on the Kaveri river.</w:t>
      </w:r>
    </w:p>
    <w:p>
      <w:pPr>
        <w:spacing w:before="0"/>
      </w:pPr>
      <w:r>
        <w:rPr>
          <w:b w:val="0"/>
        </w:rPr>
        <w:t>• Tehri Dam on Bhagirathi river is the biggest, highest and tallest dam in India.</w:t>
      </w:r>
    </w:p>
    <w:p>
      <w:pPr>
        <w:spacing w:before="0"/>
      </w:pPr>
      <w:r>
        <w:rPr>
          <w:b w:val="0"/>
        </w:rPr>
      </w:r>
    </w:p>
    <w:p>
      <w:pPr>
        <w:spacing w:after="100" w:line="360" w:lineRule="auto" w:before="0"/>
      </w:pPr>
      <w:r>
        <w:rPr>
          <w:b w:val="0"/>
        </w:rPr>
        <w:t>30. Which of the following economic activities employs the maximum number of people in India?</w:t>
      </w:r>
    </w:p>
    <w:p>
      <w:pPr>
        <w:spacing w:before="0"/>
      </w:pPr>
      <w:r>
        <w:rPr>
          <w:b w:val="0"/>
        </w:rPr>
      </w:r>
    </w:p>
    <w:p>
      <w:pPr>
        <w:spacing w:after="100" w:before="0"/>
      </w:pPr>
      <w:r>
        <w:rPr>
          <w:b w:val="0"/>
        </w:rPr>
        <w:t>A. Mining</w:t>
      </w:r>
    </w:p>
    <w:p>
      <w:pPr>
        <w:spacing w:after="100" w:before="0"/>
      </w:pPr>
      <w:r>
        <w:rPr>
          <w:b w:val="0"/>
        </w:rPr>
        <w:t>B. Tourism</w:t>
      </w:r>
    </w:p>
    <w:p>
      <w:pPr>
        <w:spacing w:after="100" w:before="0"/>
      </w:pPr>
      <w:r>
        <w:rPr>
          <w:b w:val="0"/>
        </w:rPr>
        <w:t>C. Manufacturing</w:t>
      </w:r>
    </w:p>
    <w:p>
      <w:pPr>
        <w:spacing w:after="100" w:before="0"/>
      </w:pPr>
      <w:r>
        <w:rPr>
          <w:b w:val="0"/>
        </w:rPr>
        <w:t>D.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Census of 2001, Agricultural sector employs 56 %. This is mainly due large availability of unskilled labor. The Manufacturing sector is the second largest employer ,which employs 13.4%. The Electricity,gas and water supply sector employs the least 0.5%</w:t>
      </w:r>
    </w:p>
    <w:p>
      <w:pPr>
        <w:spacing w:before="0"/>
      </w:pPr>
      <w:r>
        <w:rPr>
          <w:b w:val="0"/>
        </w:rPr>
      </w:r>
    </w:p>
    <w:p>
      <w:pPr>
        <w:spacing w:after="100" w:line="360" w:lineRule="auto" w:before="0"/>
      </w:pPr>
      <w:r>
        <w:rPr>
          <w:b w:val="0"/>
        </w:rPr>
        <w:t>31. As of May 2019, which political party does actor Raj Babbar belong to?</w:t>
      </w:r>
    </w:p>
    <w:p>
      <w:pPr>
        <w:spacing w:before="0"/>
      </w:pPr>
      <w:r>
        <w:rPr>
          <w:b w:val="0"/>
        </w:rPr>
      </w:r>
    </w:p>
    <w:p>
      <w:pPr>
        <w:spacing w:after="100" w:before="0"/>
      </w:pPr>
      <w:r>
        <w:rPr>
          <w:b w:val="0"/>
        </w:rPr>
        <w:t>A. Bahujan Samaj Party</w:t>
      </w:r>
    </w:p>
    <w:p>
      <w:pPr>
        <w:spacing w:after="100" w:before="0"/>
      </w:pPr>
      <w:r>
        <w:rPr>
          <w:b w:val="0"/>
        </w:rPr>
        <w:t>B. Samajwadi</w:t>
      </w:r>
    </w:p>
    <w:p>
      <w:pPr>
        <w:spacing w:after="100" w:before="0"/>
      </w:pPr>
      <w:r>
        <w:rPr>
          <w:b w:val="0"/>
        </w:rPr>
        <w:t>C. Bharatiya Janta Party</w:t>
      </w:r>
    </w:p>
    <w:p>
      <w:pPr>
        <w:spacing w:after="100" w:before="0"/>
      </w:pPr>
      <w:r>
        <w:rPr>
          <w:b w:val="0"/>
        </w:rPr>
        <w:t>D. Indian National Congress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Actors Party Constituency 2019 General election result Raj Babbar INC Fatehpur Sikri (U.P) Lost Sunny Deol BJP Gurdaspur(PB) Won Prakash Raj Independent Bengaluru central(KA) Lost Mimi Chakraborthy All India Trinamool Congress Jadavpur(W.B) Won Nusrat Jahan All India Trinamool Congress Basirhat(W.B) Won Hema Malini BJP Mathura Won Urmila Matondkar INC North Mumbai Lost Jaya Prada BJP Rampur Lost</w:t>
      </w:r>
    </w:p>
    <w:p>
      <w:pPr>
        <w:spacing w:before="0"/>
      </w:pPr>
      <w:r>
        <w:rPr>
          <w:b w:val="0"/>
        </w:rPr>
      </w:r>
    </w:p>
    <w:p>
      <w:pPr>
        <w:spacing w:after="100" w:line="360" w:lineRule="auto" w:before="0"/>
      </w:pPr>
      <w:r>
        <w:rPr>
          <w:b w:val="0"/>
        </w:rPr>
        <w:t>32. Veer Kunwar Singh Jayanti is celebrated in _______ in order to recognise the achievements of Kunwar Singh during the Indian rebellion of 1857.</w:t>
      </w:r>
    </w:p>
    <w:p>
      <w:pPr>
        <w:spacing w:before="0"/>
      </w:pPr>
      <w:r>
        <w:rPr>
          <w:b w:val="0"/>
        </w:rPr>
      </w:r>
    </w:p>
    <w:p>
      <w:pPr>
        <w:spacing w:after="100" w:before="0"/>
      </w:pPr>
      <w:r>
        <w:rPr>
          <w:b w:val="0"/>
        </w:rPr>
        <w:t>A. Himachal Pradesh</w:t>
      </w:r>
    </w:p>
    <w:p>
      <w:pPr>
        <w:spacing w:after="100" w:before="0"/>
      </w:pPr>
      <w:r>
        <w:rPr>
          <w:b w:val="0"/>
        </w:rPr>
        <w:t>B. Uttar Pradesh</w:t>
      </w:r>
    </w:p>
    <w:p>
      <w:pPr>
        <w:spacing w:after="100" w:before="0"/>
      </w:pPr>
      <w:r>
        <w:rPr>
          <w:b w:val="0"/>
        </w:rPr>
        <w:t>C. Uttarakhand</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Kunwar Singh belonged to the Rajput house of Jagdispur. He leads the Revolt of 1857 from Bihar. He died at the age of 80 fighting the British soldiers. Revolt Center Leader Bihar Kunwar Singh Barrackpore Mangal Pandey Delhi Bahadur Shah II(Titular), General Bakht Khan Lucknow Begum Hazrat Mahal Kanpur Nana Sahib and Tantia Tope Jhansi Rani Laxmibai Bareilly Khan Bahadur Khan</w:t>
      </w:r>
    </w:p>
    <w:p>
      <w:pPr>
        <w:spacing w:before="0"/>
      </w:pPr>
      <w:r>
        <w:rPr>
          <w:b w:val="0"/>
        </w:rPr>
      </w:r>
    </w:p>
    <w:p>
      <w:pPr>
        <w:spacing w:after="100" w:line="360" w:lineRule="auto" w:before="0"/>
      </w:pPr>
      <w:r>
        <w:rPr>
          <w:b w:val="0"/>
        </w:rPr>
        <w:t>33. 21 March 2019 was celebrated by the UN as World Down Syndrome Day and the theme was ________.</w:t>
      </w:r>
    </w:p>
    <w:p>
      <w:pPr>
        <w:spacing w:before="0"/>
      </w:pPr>
      <w:r>
        <w:rPr>
          <w:b w:val="0"/>
        </w:rPr>
      </w:r>
    </w:p>
    <w:p>
      <w:pPr>
        <w:spacing w:after="100" w:before="0"/>
      </w:pPr>
      <w:r>
        <w:rPr>
          <w:b w:val="0"/>
        </w:rPr>
        <w:t>A. "All is well"</w:t>
      </w:r>
    </w:p>
    <w:p>
      <w:pPr>
        <w:spacing w:after="100" w:before="0"/>
      </w:pPr>
      <w:r>
        <w:rPr>
          <w:b w:val="0"/>
        </w:rPr>
        <w:t>B. “Leave no one behind”</w:t>
      </w:r>
    </w:p>
    <w:p>
      <w:pPr>
        <w:spacing w:after="100" w:before="0"/>
      </w:pPr>
      <w:r>
        <w:rPr>
          <w:b w:val="0"/>
        </w:rPr>
        <w:t>C. "Live and let live"</w:t>
      </w:r>
    </w:p>
    <w:p>
      <w:pPr>
        <w:spacing w:after="100" w:before="0"/>
      </w:pPr>
      <w:r>
        <w:rPr>
          <w:b w:val="0"/>
        </w:rPr>
        <w:t>D. "Together we grow"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21 March 2019 ,UN celebrated World Down syndrome day themed "Leave no one behind”.</w:t>
      </w:r>
    </w:p>
    <w:p>
      <w:pPr>
        <w:spacing w:before="0"/>
      </w:pPr>
      <w:r>
        <w:rPr>
          <w:b w:val="0"/>
        </w:rPr>
        <w:t>• Down syndrome is a naturally occurring chromosomal arrangement ,exists in all regions across the globe and commonly results in variable effects on learning styles, physical characteristics or health. International Disease day Date Theme(2019) World Down Syndrome Day 21 March Leave no one behind World AIDS Day 1 December Know Your Status(2018) World Health day 7 April Health for All- Everyone, Everywhere World Malaria Day 25 April Zero Malaria starts with Me</w:t>
      </w:r>
    </w:p>
    <w:p>
      <w:pPr>
        <w:spacing w:before="0"/>
      </w:pPr>
      <w:r>
        <w:rPr>
          <w:b w:val="0"/>
        </w:rPr>
      </w:r>
    </w:p>
    <w:p>
      <w:pPr>
        <w:spacing w:after="100" w:line="360" w:lineRule="auto" w:before="0"/>
      </w:pPr>
      <w:r>
        <w:rPr>
          <w:b w:val="0"/>
        </w:rPr>
        <w:t>34. In which of the following states, is the Nanda Devi peak located?</w:t>
      </w:r>
    </w:p>
    <w:p>
      <w:pPr>
        <w:spacing w:before="0"/>
      </w:pPr>
      <w:r>
        <w:rPr>
          <w:b w:val="0"/>
        </w:rPr>
      </w:r>
    </w:p>
    <w:p>
      <w:pPr>
        <w:spacing w:after="100" w:before="0"/>
      </w:pPr>
      <w:r>
        <w:rPr>
          <w:b w:val="0"/>
        </w:rPr>
        <w:t>A. Jammu and Kashmir</w:t>
      </w:r>
    </w:p>
    <w:p>
      <w:pPr>
        <w:spacing w:after="100" w:before="0"/>
      </w:pPr>
      <w:r>
        <w:rPr>
          <w:b w:val="0"/>
        </w:rPr>
        <w:t>B. Sikkim</w:t>
      </w:r>
    </w:p>
    <w:p>
      <w:pPr>
        <w:spacing w:after="100" w:before="0"/>
      </w:pPr>
      <w:r>
        <w:rPr>
          <w:b w:val="0"/>
        </w:rPr>
        <w:t>C. Assam</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Peak Height Location Mt Everest 8848 m Nepal Nanda Devi 7816 m Uttarakhand, India Annapurna 8091 m Nepal K2/Godwin Austin 8611 m Gilgit Baltistan Kanchenjunga 8586 m Sikkim, India</w:t>
      </w:r>
    </w:p>
    <w:p>
      <w:pPr>
        <w:spacing w:before="0"/>
      </w:pPr>
      <w:r>
        <w:rPr>
          <w:b w:val="0"/>
        </w:rPr>
      </w:r>
    </w:p>
    <w:p>
      <w:pPr>
        <w:spacing w:after="100" w:line="360" w:lineRule="auto" w:before="0"/>
      </w:pPr>
      <w:r>
        <w:rPr>
          <w:b w:val="0"/>
        </w:rPr>
        <w:t>35. Who is the author of the book 'Rajatarangini'?</w:t>
      </w:r>
    </w:p>
    <w:p>
      <w:pPr>
        <w:spacing w:before="0"/>
      </w:pPr>
      <w:r>
        <w:rPr>
          <w:b w:val="0"/>
        </w:rPr>
      </w:r>
    </w:p>
    <w:p>
      <w:pPr>
        <w:spacing w:after="100" w:before="0"/>
      </w:pPr>
      <w:r>
        <w:rPr>
          <w:b w:val="0"/>
        </w:rPr>
        <w:t>A. Somadeva</w:t>
      </w:r>
    </w:p>
    <w:p>
      <w:pPr>
        <w:spacing w:after="100" w:before="0"/>
      </w:pPr>
      <w:r>
        <w:rPr>
          <w:b w:val="0"/>
        </w:rPr>
        <w:t>B. Banabhatta</w:t>
      </w:r>
    </w:p>
    <w:p>
      <w:pPr>
        <w:spacing w:after="100" w:before="0"/>
      </w:pPr>
      <w:r>
        <w:rPr>
          <w:b w:val="0"/>
        </w:rPr>
        <w:t>C. Kalidasa</w:t>
      </w:r>
    </w:p>
    <w:p>
      <w:pPr>
        <w:spacing w:after="100" w:before="0"/>
      </w:pPr>
      <w:r>
        <w:rPr>
          <w:b w:val="0"/>
        </w:rPr>
        <w:t>D. Kalhana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Kalhana is the author of the book Rajatarangini. Kalhana was a cultured, educated Kashmiri Brahmin poet who had good relations with the royal families. This book was composed during the time of Kashmiri King Jai Singh. In this, the history of Kashmir has been written in 8 waves from the beginning to the 12th century.</w:t>
      </w:r>
    </w:p>
    <w:p>
      <w:pPr>
        <w:spacing w:before="0"/>
      </w:pPr>
      <w:r>
        <w:rPr>
          <w:b w:val="0"/>
        </w:rPr>
      </w:r>
    </w:p>
    <w:p>
      <w:pPr>
        <w:spacing w:after="100" w:line="360" w:lineRule="auto" w:before="0"/>
      </w:pPr>
      <w:r>
        <w:rPr>
          <w:b w:val="0"/>
        </w:rPr>
        <w:t>36. The amount of light entering the eye can be controlled and regulated by the ______.</w:t>
      </w:r>
    </w:p>
    <w:p>
      <w:pPr>
        <w:spacing w:before="0"/>
      </w:pPr>
      <w:r>
        <w:rPr>
          <w:b w:val="0"/>
        </w:rPr>
      </w:r>
    </w:p>
    <w:p>
      <w:pPr>
        <w:spacing w:after="100" w:before="0"/>
      </w:pPr>
      <w:r>
        <w:rPr>
          <w:b w:val="0"/>
        </w:rPr>
        <w:t>A. cornea</w:t>
      </w:r>
    </w:p>
    <w:p>
      <w:pPr>
        <w:spacing w:after="100" w:before="0"/>
      </w:pPr>
      <w:r>
        <w:rPr>
          <w:b w:val="0"/>
        </w:rPr>
        <w:t>B. retina</w:t>
      </w:r>
    </w:p>
    <w:p>
      <w:pPr>
        <w:spacing w:after="100" w:before="0"/>
      </w:pPr>
      <w:r>
        <w:rPr>
          <w:b w:val="0"/>
        </w:rPr>
        <w:t>C. pupil</w:t>
      </w:r>
    </w:p>
    <w:p>
      <w:pPr>
        <w:spacing w:after="100" w:before="0"/>
      </w:pPr>
      <w:r>
        <w:rPr>
          <w:b w:val="0"/>
        </w:rPr>
        <w:t>D. iris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Parts of an Eye Function Cornea Cornea along with the lens focuses the light on the retina. Retina Is it a screen which converts light to electrochemical signals. Iris It is a membrane which controls the pupil. It controls the pupil which in turn controls the light entering. Pupil An adjustable opening through which the amount of light entering the eye is adjusted. Note: The iris opens and closes to control the amount of light entering the eye through the pupil. The pupil is the opening in the center of the iris where light enters the eye.</w:t>
      </w:r>
    </w:p>
    <w:p>
      <w:pPr>
        <w:spacing w:before="0"/>
      </w:pPr>
      <w:r>
        <w:rPr>
          <w:b w:val="0"/>
        </w:rPr>
      </w:r>
    </w:p>
    <w:p>
      <w:pPr>
        <w:spacing w:after="100" w:line="360" w:lineRule="auto" w:before="0"/>
      </w:pPr>
      <w:r>
        <w:rPr>
          <w:b w:val="0"/>
        </w:rPr>
        <w:t>37. Vikramashila University was founded by _______, a Pala king.</w:t>
      </w:r>
    </w:p>
    <w:p>
      <w:pPr>
        <w:spacing w:before="0"/>
      </w:pPr>
      <w:r>
        <w:rPr>
          <w:b w:val="0"/>
        </w:rPr>
      </w:r>
    </w:p>
    <w:p>
      <w:pPr>
        <w:spacing w:after="100" w:before="0"/>
      </w:pPr>
      <w:r>
        <w:rPr>
          <w:b w:val="0"/>
        </w:rPr>
        <w:t>A. Dharmapala</w:t>
      </w:r>
    </w:p>
    <w:p>
      <w:pPr>
        <w:spacing w:after="100" w:before="0"/>
      </w:pPr>
      <w:r>
        <w:rPr>
          <w:b w:val="0"/>
        </w:rPr>
        <w:t>B. Pulakeshin I</w:t>
      </w:r>
    </w:p>
    <w:p>
      <w:pPr>
        <w:spacing w:after="100" w:before="0"/>
      </w:pPr>
      <w:r>
        <w:rPr>
          <w:b w:val="0"/>
        </w:rPr>
        <w:t>C. Mihira Bhoja</w:t>
      </w:r>
    </w:p>
    <w:p>
      <w:pPr>
        <w:spacing w:after="100" w:before="0"/>
      </w:pPr>
      <w:r>
        <w:rPr>
          <w:b w:val="0"/>
        </w:rPr>
        <w:t>D. Rajendra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Vikramashila University: Built by Dharmapala(800's A.D), the second ruler of Pala dynasty. Pala Dynasty:Founded by Gopala. Ruled in west Deccan region. Structure Built Location Built By Vikramashila University Bihar Dharma pala(800's A.D) Nalanda University Bihar Kumara Gupta(455 A.D) Takshashila university Taxila(Pakistan) Achaemenids Valabhi University Gujarat Maitraka dynasty (500'sA.D)</w:t>
      </w:r>
    </w:p>
    <w:p>
      <w:pPr>
        <w:spacing w:before="0"/>
      </w:pPr>
      <w:r>
        <w:rPr>
          <w:b w:val="0"/>
        </w:rPr>
      </w:r>
    </w:p>
    <w:p>
      <w:pPr>
        <w:spacing w:after="100" w:line="360" w:lineRule="auto" w:before="0"/>
      </w:pPr>
      <w:r>
        <w:rPr>
          <w:b w:val="0"/>
        </w:rPr>
        <w:t>38. The festival of Marabats and Badgyas celebrated in _______ directly confronts social evils and criticise their perpetrators through a procession with effigies.</w:t>
      </w:r>
    </w:p>
    <w:p>
      <w:pPr>
        <w:spacing w:before="0"/>
      </w:pPr>
      <w:r>
        <w:rPr>
          <w:b w:val="0"/>
        </w:rPr>
      </w:r>
    </w:p>
    <w:p>
      <w:pPr>
        <w:spacing w:after="100" w:before="0"/>
      </w:pPr>
      <w:r>
        <w:rPr>
          <w:b w:val="0"/>
        </w:rPr>
        <w:t>A. Jabalpur</w:t>
      </w:r>
    </w:p>
    <w:p>
      <w:pPr>
        <w:spacing w:after="100" w:before="0"/>
      </w:pPr>
      <w:r>
        <w:rPr>
          <w:b w:val="0"/>
        </w:rPr>
        <w:t>B. Panaji</w:t>
      </w:r>
    </w:p>
    <w:p>
      <w:pPr>
        <w:spacing w:after="100" w:before="0"/>
      </w:pPr>
      <w:r>
        <w:rPr>
          <w:b w:val="0"/>
        </w:rPr>
        <w:t>C. Hyderabad</w:t>
      </w:r>
    </w:p>
    <w:p>
      <w:pPr>
        <w:spacing w:after="100" w:before="0"/>
      </w:pPr>
      <w:r>
        <w:rPr>
          <w:b w:val="0"/>
        </w:rPr>
        <w:t>D. Nagpur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Marabats and Badgyas: Celebrated in Nagpur(Maharashtra),Marabats are considered to act against diseases and Badgyas act against social evils. Festival State Purpose Onam Kerala Harvest festival,New year Bihu Assam Harvest festival,Prosperity Pongal Tamil Nadu Harvest festival,New Year Durga Puja West Bengal Victory of Good over Evil</w:t>
      </w:r>
    </w:p>
    <w:p>
      <w:pPr>
        <w:spacing w:before="0"/>
      </w:pPr>
      <w:r>
        <w:rPr>
          <w:b w:val="0"/>
        </w:rPr>
      </w:r>
    </w:p>
    <w:p>
      <w:pPr>
        <w:spacing w:after="100" w:line="360" w:lineRule="auto" w:before="0"/>
      </w:pPr>
      <w:r>
        <w:rPr>
          <w:b w:val="0"/>
        </w:rPr>
        <w:t>39. In which part of the Indian Constitution are centre-state relations mentioned?</w:t>
      </w:r>
    </w:p>
    <w:p>
      <w:pPr>
        <w:spacing w:before="0"/>
      </w:pPr>
      <w:r>
        <w:rPr>
          <w:b w:val="0"/>
        </w:rPr>
      </w:r>
    </w:p>
    <w:p>
      <w:pPr>
        <w:spacing w:after="100" w:before="0"/>
      </w:pPr>
      <w:r>
        <w:rPr>
          <w:b w:val="0"/>
        </w:rPr>
        <w:t>A. Part VI (Article 227 to 234)</w:t>
      </w:r>
    </w:p>
    <w:p>
      <w:pPr>
        <w:spacing w:after="100" w:before="0"/>
      </w:pPr>
      <w:r>
        <w:rPr>
          <w:b w:val="0"/>
        </w:rPr>
        <w:t>B. Part XI (Article 245 to 263)</w:t>
      </w:r>
    </w:p>
    <w:p>
      <w:pPr>
        <w:spacing w:after="100" w:before="0"/>
      </w:pPr>
      <w:r>
        <w:rPr>
          <w:b w:val="0"/>
        </w:rPr>
        <w:t>C. Part X (Article 234 to 240)</w:t>
      </w:r>
    </w:p>
    <w:p>
      <w:pPr>
        <w:spacing w:after="100" w:before="0"/>
      </w:pPr>
      <w:r>
        <w:rPr>
          <w:b w:val="0"/>
        </w:rPr>
        <w:t>D. Part XII (Article 265 to 277)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Part XI (Article 245 to 263)</w:t>
      </w:r>
    </w:p>
    <w:p>
      <w:pPr>
        <w:spacing w:before="0"/>
      </w:pPr>
      <w:r>
        <w:rPr>
          <w:b w:val="0"/>
        </w:rPr>
        <w:t>• Center state relations, Union, State and concurrent list</w:t>
      </w:r>
    </w:p>
    <w:p>
      <w:pPr>
        <w:spacing w:before="0"/>
      </w:pPr>
      <w:r>
        <w:rPr>
          <w:b w:val="0"/>
        </w:rPr>
      </w:r>
    </w:p>
    <w:p>
      <w:pPr>
        <w:spacing w:after="100" w:line="360" w:lineRule="auto" w:before="0"/>
      </w:pPr>
      <w:r>
        <w:rPr>
          <w:b w:val="0"/>
        </w:rPr>
        <w:t>40. Which of the following has the highest protein content per gram?</w:t>
      </w:r>
    </w:p>
    <w:p>
      <w:pPr>
        <w:spacing w:before="0"/>
      </w:pPr>
      <w:r>
        <w:rPr>
          <w:b w:val="0"/>
        </w:rPr>
      </w:r>
    </w:p>
    <w:p>
      <w:pPr>
        <w:spacing w:after="100" w:before="0"/>
      </w:pPr>
      <w:r>
        <w:rPr>
          <w:b w:val="0"/>
        </w:rPr>
        <w:t>A. Wheat</w:t>
      </w:r>
    </w:p>
    <w:p>
      <w:pPr>
        <w:spacing w:after="100" w:before="0"/>
      </w:pPr>
      <w:r>
        <w:rPr>
          <w:b w:val="0"/>
        </w:rPr>
        <w:t>B. Soyabean</w:t>
      </w:r>
    </w:p>
    <w:p>
      <w:pPr>
        <w:spacing w:after="100" w:before="0"/>
      </w:pPr>
      <w:r>
        <w:rPr>
          <w:b w:val="0"/>
        </w:rPr>
        <w:t>C. Groundnut</w:t>
      </w:r>
    </w:p>
    <w:p>
      <w:pPr>
        <w:spacing w:after="100" w:before="0"/>
      </w:pPr>
      <w:r>
        <w:rPr>
          <w:b w:val="0"/>
        </w:rPr>
        <w:t>D. Apple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Soy bean has highest protein content among the given options. Food Protein content Soy bean 0.36 g/ one gram Wheat 0.13 g/ one gram Groundnut 0.26 g/ one gram</w:t>
      </w:r>
    </w:p>
    <w:p>
      <w:pPr>
        <w:spacing w:before="0"/>
      </w:pPr>
      <w:r>
        <w:rPr>
          <w:b w:val="0"/>
        </w:rPr>
      </w:r>
    </w:p>
    <w:p>
      <w:pPr>
        <w:spacing w:after="100" w:line="360" w:lineRule="auto" w:before="0"/>
      </w:pPr>
      <w:r>
        <w:rPr>
          <w:b w:val="0"/>
        </w:rPr>
        <w:t>41. ‘Mithun’, a cattle breed is found in ______.</w:t>
      </w:r>
    </w:p>
    <w:p>
      <w:pPr>
        <w:spacing w:before="0"/>
      </w:pPr>
      <w:r>
        <w:rPr>
          <w:b w:val="0"/>
        </w:rPr>
      </w:r>
    </w:p>
    <w:p>
      <w:pPr>
        <w:spacing w:after="100" w:before="0"/>
      </w:pPr>
      <w:r>
        <w:rPr>
          <w:b w:val="0"/>
        </w:rPr>
        <w:t>A. Tamilnadu</w:t>
      </w:r>
    </w:p>
    <w:p>
      <w:pPr>
        <w:spacing w:after="100" w:before="0"/>
      </w:pPr>
      <w:r>
        <w:rPr>
          <w:b w:val="0"/>
        </w:rPr>
        <w:t>B. Arunachal Pradesh</w:t>
      </w:r>
    </w:p>
    <w:p>
      <w:pPr>
        <w:spacing w:after="100" w:before="0"/>
      </w:pPr>
      <w:r>
        <w:rPr>
          <w:b w:val="0"/>
        </w:rPr>
        <w:t>C. Maharashtra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 State animal Arunachal pradesh Mithun Tamil Nadu Nilgiri tahr Andra Pradesh,Haryana Black buck Jharkhand,Karnataka,Kerala Elephant Of all states , only the following have state butterflies. State State Butterfly Karnataka Southern Birdwing Maharashtra Blue Mormon Uttarkhand Common Peacock Kerala Papilio buddha</w:t>
      </w:r>
    </w:p>
    <w:p>
      <w:pPr>
        <w:spacing w:before="0"/>
      </w:pPr>
      <w:r>
        <w:rPr>
          <w:b w:val="0"/>
        </w:rPr>
      </w:r>
    </w:p>
    <w:p>
      <w:pPr>
        <w:spacing w:after="100" w:line="360" w:lineRule="auto" w:before="0"/>
      </w:pPr>
      <w:r>
        <w:rPr>
          <w:b w:val="0"/>
        </w:rPr>
        <w:t>42. In 2019, Kazakhstan renamed its capital Astana to ______ .</w:t>
      </w:r>
    </w:p>
    <w:p>
      <w:pPr>
        <w:spacing w:before="0"/>
      </w:pPr>
      <w:r>
        <w:rPr>
          <w:b w:val="0"/>
        </w:rPr>
      </w:r>
    </w:p>
    <w:p>
      <w:pPr>
        <w:spacing w:after="100" w:before="0"/>
      </w:pPr>
      <w:r>
        <w:rPr>
          <w:b w:val="0"/>
        </w:rPr>
        <w:t>A. Nursultan</w:t>
      </w:r>
    </w:p>
    <w:p>
      <w:pPr>
        <w:spacing w:after="100" w:before="0"/>
      </w:pPr>
      <w:r>
        <w:rPr>
          <w:b w:val="0"/>
        </w:rPr>
        <w:t>B. Nurbayev</w:t>
      </w:r>
    </w:p>
    <w:p>
      <w:pPr>
        <w:spacing w:after="100" w:before="0"/>
      </w:pPr>
      <w:r>
        <w:rPr>
          <w:b w:val="0"/>
        </w:rPr>
        <w:t>C. NurNazar</w:t>
      </w:r>
    </w:p>
    <w:p>
      <w:pPr>
        <w:spacing w:after="100" w:before="0"/>
      </w:pPr>
      <w:r>
        <w:rPr>
          <w:b w:val="0"/>
        </w:rPr>
        <w:t>D. Nazarbayev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Kazakhstan renamed its capital to Nur-Sultan from Asthana in 2019.The name of the capital has been changed in honor of the country's President Nur-Sulthan who resigned in 2019.</w:t>
      </w:r>
    </w:p>
    <w:p>
      <w:pPr>
        <w:spacing w:before="0"/>
      </w:pPr>
      <w:r>
        <w:rPr>
          <w:b w:val="0"/>
        </w:rPr>
        <w:t>• Kassym-Jomart Tokayev was nominated by Nur-sultan as the next President. Nur-sultan is the "father of the nation" for Kazakhstan.He lead the nation for 30 years after Soviet Era.</w:t>
      </w:r>
    </w:p>
    <w:p>
      <w:pPr>
        <w:spacing w:before="0"/>
      </w:pPr>
      <w:r>
        <w:rPr>
          <w:b w:val="0"/>
        </w:rPr>
        <w:t>• Kazakhstan is the world's largest land locked country. 9th largest by area in the world.</w:t>
      </w:r>
    </w:p>
    <w:p>
      <w:pPr>
        <w:spacing w:before="0"/>
      </w:pPr>
      <w:r>
        <w:rPr>
          <w:b w:val="0"/>
        </w:rPr>
        <w:t>• Currency is Kazakhstani tenge ( 1 Rupee INR= 5.6 Kazakhstani tenge) as of 2019.</w:t>
      </w:r>
    </w:p>
    <w:p>
      <w:pPr>
        <w:spacing w:before="0"/>
      </w:pPr>
      <w:r>
        <w:rPr>
          <w:b w:val="0"/>
        </w:rPr>
      </w:r>
    </w:p>
    <w:p>
      <w:pPr>
        <w:spacing w:after="100" w:line="360" w:lineRule="auto" w:before="0"/>
      </w:pPr>
      <w:r>
        <w:rPr>
          <w:b w:val="0"/>
        </w:rPr>
        <w:t>43. Who bagged the 4th Carnot Prize 2018 for his contribution towards sustainable energy solutions?</w:t>
      </w:r>
    </w:p>
    <w:p>
      <w:pPr>
        <w:spacing w:before="0"/>
      </w:pPr>
      <w:r>
        <w:rPr>
          <w:b w:val="0"/>
        </w:rPr>
      </w:r>
    </w:p>
    <w:p>
      <w:pPr>
        <w:spacing w:after="100" w:before="0"/>
      </w:pPr>
      <w:r>
        <w:rPr>
          <w:b w:val="0"/>
        </w:rPr>
        <w:t>A. Hardeep Puri</w:t>
      </w:r>
    </w:p>
    <w:p>
      <w:pPr>
        <w:spacing w:after="100" w:before="0"/>
      </w:pPr>
      <w:r>
        <w:rPr>
          <w:b w:val="0"/>
        </w:rPr>
        <w:t>B. Piyush Goyal</w:t>
      </w:r>
    </w:p>
    <w:p>
      <w:pPr>
        <w:spacing w:after="100" w:before="0"/>
      </w:pPr>
      <w:r>
        <w:rPr>
          <w:b w:val="0"/>
        </w:rPr>
        <w:t>C. Harsh Vardhan</w:t>
      </w:r>
    </w:p>
    <w:p>
      <w:pPr>
        <w:spacing w:after="100" w:before="0"/>
      </w:pPr>
      <w:r>
        <w:rPr>
          <w:b w:val="0"/>
        </w:rPr>
        <w:t>D. Arun Jaitley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Kleinman Center for Energy Policy presented the 4th Carnot Prize 2018 to Union Minister Piyush Goyal, Minister of Railways &amp; Coal . Award recognizes the pathbreaking transformations in India’s energy sector.A few schemes implemented with regard to energy sector are:</w:t>
      </w:r>
    </w:p>
    <w:p>
      <w:pPr>
        <w:spacing w:before="0"/>
      </w:pPr>
      <w:r>
        <w:rPr>
          <w:b w:val="0"/>
        </w:rPr>
        <w:t>• Saubhagya Scheme(100 % electrification by 2019)</w:t>
      </w:r>
    </w:p>
    <w:p>
      <w:pPr>
        <w:spacing w:before="0"/>
      </w:pPr>
      <w:r>
        <w:rPr>
          <w:b w:val="0"/>
        </w:rPr>
        <w:t>• UDAY scheme(Discom distress and Electricity cost reduction)</w:t>
      </w:r>
    </w:p>
    <w:p>
      <w:pPr>
        <w:spacing w:before="0"/>
      </w:pPr>
      <w:r>
        <w:rPr>
          <w:b w:val="0"/>
        </w:rPr>
        <w:t>• UJALA Scheme (LED distribution) Award Conferred By Conferred To Reason Philip Kotler award(2019) World Marketing Summit Narendra Modi Excellent leadership 4th Carnot Prize 2018 Kleinman Center Piyush Goyal Transforming Energy sector Zayed Medal(2019) UAE Narendra Modi Bilateral relations St Andrew the Apostle(2019) Russia Narendra Modi Bilateral relations Champions of the Earth Award (2018) UN Narendra Modi International Solar alliance,plastic elimination by 2022.</w:t>
      </w:r>
    </w:p>
    <w:p>
      <w:pPr>
        <w:spacing w:before="0"/>
      </w:pPr>
      <w:r>
        <w:rPr>
          <w:b w:val="0"/>
        </w:rPr>
      </w:r>
    </w:p>
    <w:p>
      <w:pPr>
        <w:spacing w:after="100" w:line="360" w:lineRule="auto" w:before="0"/>
      </w:pPr>
      <w:r>
        <w:rPr>
          <w:b w:val="0"/>
        </w:rPr>
        <w:t>44. The area of a triangle is 15 sq cm and the radius of its incircle is 3 cm. Its perimeter is equal to∶</w:t>
      </w:r>
    </w:p>
    <w:p>
      <w:pPr>
        <w:spacing w:before="0"/>
      </w:pPr>
      <w:r>
        <w:rPr>
          <w:b w:val="0"/>
        </w:rPr>
      </w:r>
    </w:p>
    <w:p>
      <w:pPr>
        <w:spacing w:after="100" w:before="0"/>
      </w:pPr>
      <w:r>
        <w:rPr>
          <w:b w:val="0"/>
        </w:rPr>
        <w:t>A. 12 cm</w:t>
      </w:r>
    </w:p>
    <w:p>
      <w:pPr>
        <w:spacing w:after="100" w:before="0"/>
      </w:pPr>
      <w:r>
        <w:rPr>
          <w:b w:val="0"/>
        </w:rPr>
        <w:t>B. 20 cm</w:t>
      </w:r>
    </w:p>
    <w:p>
      <w:pPr>
        <w:spacing w:after="100" w:before="0"/>
      </w:pPr>
      <w:r>
        <w:rPr>
          <w:b w:val="0"/>
        </w:rPr>
        <w:t>C. 10 cm</w:t>
      </w:r>
    </w:p>
    <w:p>
      <w:pPr>
        <w:spacing w:after="100" w:before="0"/>
      </w:pPr>
      <w:r>
        <w:rPr>
          <w:b w:val="0"/>
        </w:rPr>
        <w:t>D. 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In-radius of triangle = (Area of triangle)/Semi Perimeter(s) ⇒ 3 = 15/s ⇒ Semi perimeter(s) = 5 ∴ Perimeter = 2S = 2 × 5 = 10 cm</w:t>
      </w:r>
    </w:p>
    <w:p>
      <w:pPr>
        <w:spacing w:before="0"/>
      </w:pPr>
      <w:r>
        <w:rPr>
          <w:b w:val="0"/>
        </w:rPr>
      </w:r>
    </w:p>
    <w:p>
      <w:pPr>
        <w:spacing w:after="100" w:line="360" w:lineRule="auto" w:before="0"/>
      </w:pPr>
      <w:r>
        <w:rPr>
          <w:b w:val="0"/>
        </w:rPr>
        <w:t>45. The areas of the three adjacent faces of a cuboid are 32 cm2, 24 cm2 and 48 cm2. What is the volume of the cuboid?</w:t>
      </w:r>
    </w:p>
    <w:p>
      <w:pPr>
        <w:spacing w:before="0"/>
      </w:pPr>
      <w:r>
        <w:rPr>
          <w:b w:val="0"/>
        </w:rPr>
      </w:r>
    </w:p>
    <w:p>
      <w:pPr>
        <w:spacing w:after="100" w:before="0"/>
      </w:pPr>
      <w:r>
        <w:rPr>
          <w:b w:val="0"/>
        </w:rPr>
        <w:t>A. 128 cm3</w:t>
      </w:r>
    </w:p>
    <w:p>
      <w:pPr>
        <w:spacing w:after="100" w:before="0"/>
      </w:pPr>
      <w:r>
        <w:rPr>
          <w:b w:val="0"/>
        </w:rPr>
        <w:t>B. 256 cm3</w:t>
      </w:r>
    </w:p>
    <w:p>
      <w:pPr>
        <w:spacing w:after="100" w:before="0"/>
      </w:pPr>
      <w:r>
        <w:rPr>
          <w:b w:val="0"/>
        </w:rPr>
        <w:t>C. 288 cm3</w:t>
      </w:r>
    </w:p>
    <w:p>
      <w:pPr>
        <w:spacing w:after="100" w:before="0"/>
      </w:pPr>
      <w:r>
        <w:rPr>
          <w:b w:val="0"/>
        </w:rPr>
        <w:t>D. 192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areas of the three adjacent faces of a cuboid are a, b and c, then the volume of cuboid = √abc ∴ Required volume = √(32 × 24 × 48) = 192 cm3</w:t>
      </w:r>
    </w:p>
    <w:p>
      <w:pPr>
        <w:spacing w:before="0"/>
      </w:pPr>
      <w:r>
        <w:rPr>
          <w:b w:val="0"/>
        </w:rPr>
      </w:r>
    </w:p>
    <w:p>
      <w:pPr>
        <w:spacing w:after="100" w:line="360" w:lineRule="auto" w:before="0"/>
      </w:pPr>
      <w:r>
        <w:rPr>
          <w:b w:val="0"/>
        </w:rPr>
        <w:t>46. The total production of type C cars in 2015 and type E cars in 2018 taken together is what percent of the total production of cars in 2014 and 2017 taken together?</w:t>
      </w:r>
    </w:p>
    <w:p>
      <w:pPr>
        <w:spacing w:before="0"/>
      </w:pPr>
      <w:r>
        <w:rPr>
          <w:b w:val="0"/>
        </w:rPr>
      </w:r>
    </w:p>
    <w:p>
      <w:pPr>
        <w:spacing w:after="100" w:before="0"/>
      </w:pPr>
      <w:r>
        <w:rPr>
          <w:b w:val="0"/>
        </w:rPr>
        <w:t>A. 20</w:t>
      </w:r>
    </w:p>
    <w:p>
      <w:pPr>
        <w:spacing w:after="100" w:before="0"/>
      </w:pPr>
      <w:r>
        <w:rPr>
          <w:b w:val="0"/>
        </w:rPr>
        <w:t>B. 27</w:t>
      </w:r>
    </w:p>
    <w:p>
      <w:pPr>
        <w:spacing w:after="100" w:before="0"/>
      </w:pPr>
      <w:r>
        <w:rPr>
          <w:b w:val="0"/>
        </w:rPr>
        <w:t>C. 22</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type C cars in 2015 and type E cars in 2018 = 42 + 60 = 102 thousand Total production of cars in 2014 = 64 + 48 + 33 + 25 + 40 = 210 Total production of cars in 2017 = 63 + 64 + 57 + 55 + 61 = 300 Total production of cars in 2014 and 2017 = 210 + 300 = 510 ∴ Required percentage = [102/510] × 100 = 20%</w:t>
      </w:r>
    </w:p>
    <w:p>
      <w:pPr>
        <w:spacing w:before="0"/>
      </w:pPr>
      <w:r>
        <w:rPr>
          <w:b w:val="0"/>
        </w:rPr>
      </w:r>
    </w:p>
    <w:p>
      <w:pPr>
        <w:spacing w:after="100" w:line="360" w:lineRule="auto" w:before="0"/>
      </w:pPr>
      <w:r>
        <w:rPr>
          <w:b w:val="0"/>
        </w:rPr>
        <w:t>47. The total production of type D cars during 2015 to 2017 is what percent less than the total production of type E cars during 2014, 2015, 2016 and 2018 taken together?</w:t>
      </w:r>
    </w:p>
    <w:p>
      <w:pPr>
        <w:spacing w:before="0"/>
      </w:pPr>
      <w:r>
        <w:rPr>
          <w:b w:val="0"/>
        </w:rPr>
      </w:r>
    </w:p>
    <w:p>
      <w:pPr>
        <w:spacing w:after="100" w:before="0"/>
      </w:pPr>
      <w:r>
        <w:rPr>
          <w:b w:val="0"/>
        </w:rPr>
        <w:t>A. 35</w:t>
      </w:r>
    </w:p>
    <w:p>
      <w:pPr>
        <w:spacing w:after="100" w:before="0"/>
      </w:pPr>
      <w:r>
        <w:rPr>
          <w:b w:val="0"/>
        </w:rPr>
        <w:t>B. 32</w:t>
      </w:r>
    </w:p>
    <w:p>
      <w:pPr>
        <w:spacing w:after="100" w:before="0"/>
      </w:pPr>
      <w:r>
        <w:rPr>
          <w:b w:val="0"/>
        </w:rPr>
        <w:t>C. 30</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type D cars during 2015 to 2017 = 45 + 40 + 55 = 140 Total production of type E cars during 2014, 2015, 2016 and 2018 = 40 + 48 + 52 + 60 = 200 ∴ Required percentage = [(200 – 140)/200] × 100 = 30%</w:t>
      </w:r>
    </w:p>
    <w:p>
      <w:pPr>
        <w:spacing w:before="0"/>
      </w:pPr>
      <w:r>
        <w:rPr>
          <w:b w:val="0"/>
        </w:rPr>
      </w:r>
    </w:p>
    <w:p>
      <w:pPr>
        <w:spacing w:after="100" w:line="360" w:lineRule="auto" w:before="0"/>
      </w:pPr>
      <w:r>
        <w:rPr>
          <w:b w:val="0"/>
        </w:rPr>
        <w:t>48. The ratio of the total production of type A cars in 2015 and type B cars in 2014 taken together to the total production of type C cars in 2017 and type E cars in 2018 taken together is∶</w:t>
      </w:r>
    </w:p>
    <w:p>
      <w:pPr>
        <w:spacing w:before="0"/>
      </w:pPr>
      <w:r>
        <w:rPr>
          <w:b w:val="0"/>
        </w:rPr>
      </w:r>
    </w:p>
    <w:p>
      <w:pPr>
        <w:spacing w:after="100" w:before="0"/>
      </w:pPr>
      <w:r>
        <w:rPr>
          <w:b w:val="0"/>
        </w:rPr>
        <w:t>A. 4 ∶ 5</w:t>
      </w:r>
    </w:p>
    <w:p>
      <w:pPr>
        <w:spacing w:after="100" w:before="0"/>
      </w:pPr>
      <w:r>
        <w:rPr>
          <w:b w:val="0"/>
        </w:rPr>
        <w:t>B. 8 ∶ 9</w:t>
      </w:r>
    </w:p>
    <w:p>
      <w:pPr>
        <w:spacing w:after="100" w:before="0"/>
      </w:pPr>
      <w:r>
        <w:rPr>
          <w:b w:val="0"/>
        </w:rPr>
        <w:t>C. 34 ∶ 39</w:t>
      </w:r>
    </w:p>
    <w:p>
      <w:pPr>
        <w:spacing w:after="100" w:before="0"/>
      </w:pPr>
      <w:r>
        <w:rPr>
          <w:b w:val="0"/>
        </w:rPr>
        <w:t>D. 16 ∶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of type A cars in 2015 and type B cars in 2014 taken together = 56 + 48 = 104 Production of type C cars in 2017 and type E cars in 2018 taken together = 57 + 60 = 117 ∴ Required ratio = 104 ∶ 117 = 8 ∶ 9</w:t>
      </w:r>
    </w:p>
    <w:p>
      <w:pPr>
        <w:spacing w:before="0"/>
      </w:pPr>
      <w:r>
        <w:rPr>
          <w:b w:val="0"/>
        </w:rPr>
      </w:r>
    </w:p>
    <w:p>
      <w:pPr>
        <w:spacing w:after="100" w:line="360" w:lineRule="auto" w:before="0"/>
      </w:pPr>
      <w:r>
        <w:rPr>
          <w:b w:val="0"/>
        </w:rPr>
        <w:t>49. AB and CD are two parallel chords of a circle such that AB = 6 cm and CD = 2AB. Both chords are on the same side of the centre of the circle. If the distance between them is equal to one-fourth of the length of CD, then the radius of the circle is∶</w:t>
      </w:r>
    </w:p>
    <w:p>
      <w:pPr>
        <w:spacing w:before="0"/>
      </w:pPr>
      <w:r>
        <w:rPr>
          <w:b w:val="0"/>
        </w:rPr>
      </w:r>
    </w:p>
    <w:p>
      <w:pPr>
        <w:spacing w:after="100" w:before="0"/>
      </w:pPr>
      <w:r>
        <w:rPr>
          <w:b w:val="0"/>
        </w:rPr>
        <w:t>A. 5√3 cm</w:t>
      </w:r>
    </w:p>
    <w:p>
      <w:pPr>
        <w:spacing w:after="100" w:before="0"/>
      </w:pPr>
      <w:r>
        <w:rPr>
          <w:b w:val="0"/>
        </w:rPr>
        <w:t>B. 4√3 cm</w:t>
      </w:r>
    </w:p>
    <w:p>
      <w:pPr>
        <w:spacing w:after="100" w:before="0"/>
      </w:pPr>
      <w:r>
        <w:rPr>
          <w:b w:val="0"/>
        </w:rPr>
        <w:t>C. 3√5 cm</w:t>
      </w:r>
    </w:p>
    <w:p>
      <w:pPr>
        <w:spacing w:after="100" w:before="0"/>
      </w:pPr>
      <w:r>
        <w:rPr>
          <w:b w:val="0"/>
        </w:rPr>
        <w:t>D. 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AB = 6 cm ⇒ CD = 2 × 6 = 12 cm ⇒ AM = MB = AB/2 = 6/2 = 3 cm ⇒ CN = ND = CD/2 = 12/2 = 6 cm Let ON be x. ⇒ OB = OD = radius of circle In ΔMOB, ⇒ r2 = (OM)2 + (MB)2 ⇒ r2 = (3 + x)2 + 32 ----(1) In ΔOND, ⇒ r2 = (ON)2 + (ND)2 ⇒ r2 = x2 + 62 ----(2) From equation (1) and equation (2) ⇒ x2 + 62 = (3 + x)2 + 32 ⇒ 62 – 32 = (3 + x)2 – x2 ⇒ x = 3 From equation (2) ⇒ r2 = 32 + 62 ⇒ r = 3√5</w:t>
      </w:r>
    </w:p>
    <w:p>
      <w:pPr>
        <w:spacing w:before="0"/>
      </w:pPr>
      <w:r>
        <w:rPr>
          <w:b w:val="0"/>
        </w:rPr>
      </w:r>
    </w:p>
    <w:p>
      <w:pPr>
        <w:spacing w:after="100" w:line="360" w:lineRule="auto" w:before="0"/>
      </w:pPr>
      <w:r>
        <w:rPr>
          <w:b w:val="0"/>
        </w:rPr>
        <w:t>50. The value of 2(7/8) ÷ ≤ft( 3(5/6) ÷ (2/7)of 2(1/3) ) × ≤ft[ ≤ft( 2(6/7)of 4(1/5) ÷ (2/3) ) × (5/9) ] is∶</w:t>
      </w:r>
    </w:p>
    <w:p>
      <w:pPr>
        <w:spacing w:before="0"/>
      </w:pPr>
      <w:r>
        <w:rPr>
          <w:b w:val="0"/>
        </w:rPr>
      </w:r>
    </w:p>
    <w:p>
      <w:pPr>
        <w:spacing w:after="100" w:before="0"/>
      </w:pPr>
      <w:r>
        <w:rPr>
          <w:b w:val="0"/>
        </w:rPr>
        <w:t>A. 4</w:t>
      </w:r>
    </w:p>
    <w:p>
      <w:pPr>
        <w:spacing w:after="100" w:before="0"/>
      </w:pPr>
      <w:r>
        <w:rPr>
          <w:b w:val="0"/>
        </w:rPr>
        <w:t>B. 1/23</w:t>
      </w:r>
    </w:p>
    <w:p>
      <w:pPr>
        <w:spacing w:after="100" w:before="0"/>
      </w:pPr>
      <w:r>
        <w:rPr>
          <w:b w:val="0"/>
        </w:rPr>
        <w:t>C. 5</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2(7/8) ÷ ≤ft( 3(5/6) ÷ (2/7)of 2(1/3) ) × ≤ft[ ≤ft( 2(6/7)of 4(1/5) ÷ (2/3) ) × (5/9) ] ⇒ 238 ÷ ≤ft( 236 ÷ (7/3) × (2/7) ) × ≤ft[ ≤ft( 215 × 207 ÷ (2/3) ) × (5/9) ] ⇒ 238 ÷ ≤ft( 236 × (3/2) ) × ≤ft[ 12 × (3/2) × (5/9) ] ⇒ [23/8] × [4/23] × 10 = 5</w:t>
      </w:r>
    </w:p>
    <w:p>
      <w:pPr>
        <w:spacing w:before="0"/>
      </w:pPr>
      <w:r>
        <w:rPr>
          <w:b w:val="0"/>
        </w:rPr>
      </w:r>
    </w:p>
    <w:p>
      <w:pPr>
        <w:spacing w:after="100" w:line="360" w:lineRule="auto" w:before="0"/>
      </w:pPr>
      <w:r>
        <w:rPr>
          <w:b w:val="0"/>
        </w:rPr>
        <w:t>51. In the data related to the production of type D cars is represented by a pie chart, then the central angle of the sector representing production of cars in 2015 will be∶</w:t>
      </w:r>
    </w:p>
    <w:p>
      <w:pPr>
        <w:spacing w:before="0"/>
      </w:pPr>
      <w:r>
        <w:rPr>
          <w:b w:val="0"/>
        </w:rPr>
      </w:r>
    </w:p>
    <w:p>
      <w:pPr>
        <w:spacing w:after="100" w:before="0"/>
      </w:pPr>
      <w:r>
        <w:rPr>
          <w:b w:val="0"/>
        </w:rPr>
        <w:t>A. 72°</w:t>
      </w:r>
    </w:p>
    <w:p>
      <w:pPr>
        <w:spacing w:after="100" w:before="0"/>
      </w:pPr>
      <w:r>
        <w:rPr>
          <w:b w:val="0"/>
        </w:rPr>
        <w:t>B. 81°</w:t>
      </w:r>
    </w:p>
    <w:p>
      <w:pPr>
        <w:spacing w:after="100" w:before="0"/>
      </w:pPr>
      <w:r>
        <w:rPr>
          <w:b w:val="0"/>
        </w:rPr>
        <w:t>C. 99°</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of type D cars in 2015 = 45 Total production of type D cars = 25 + 45 + 40 + 55 + 35 = 200 thousands ⇒ 200 thousand represent = 360° ⇒ 45 thousand will represent = [360°/200] × 45 = 81°</w:t>
      </w:r>
    </w:p>
    <w:p>
      <w:pPr>
        <w:spacing w:before="0"/>
      </w:pPr>
      <w:r>
        <w:rPr>
          <w:b w:val="0"/>
        </w:rPr>
      </w:r>
    </w:p>
    <w:p>
      <w:pPr>
        <w:spacing w:after="100" w:line="360" w:lineRule="auto" w:before="0"/>
      </w:pPr>
      <w:r>
        <w:rPr>
          <w:b w:val="0"/>
        </w:rPr>
        <w:t>52. In ΔABC, the sides AB and AC are extended to P and Q, respectively. The bisectors of ∠PBC and ∠QCB intersect at a point R. If ∠R = 66°, then the measure of ∠A is∶</w:t>
      </w:r>
    </w:p>
    <w:p>
      <w:pPr>
        <w:spacing w:before="0"/>
      </w:pPr>
      <w:r>
        <w:rPr>
          <w:b w:val="0"/>
        </w:rPr>
      </w:r>
    </w:p>
    <w:p>
      <w:pPr>
        <w:spacing w:after="100" w:before="0"/>
      </w:pPr>
      <w:r>
        <w:rPr>
          <w:b w:val="0"/>
        </w:rPr>
        <w:t>A. 48°</w:t>
      </w:r>
    </w:p>
    <w:p>
      <w:pPr>
        <w:spacing w:after="100" w:before="0"/>
      </w:pPr>
      <w:r>
        <w:rPr>
          <w:b w:val="0"/>
        </w:rPr>
        <w:t>B. 24°</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The angle between the external bisectors of two angles of a triangle is difference between the right angle and the half of the third angle. ⇒ ∠R = 90° – ∠A/2 Given, ∠R = 66° ⇒ 66° = 90° – ∠A/2 ⇒ ∠A = 48°</w:t>
      </w:r>
    </w:p>
    <w:p>
      <w:pPr>
        <w:spacing w:before="0"/>
      </w:pPr>
      <w:r>
        <w:rPr>
          <w:b w:val="0"/>
        </w:rPr>
      </w:r>
    </w:p>
    <w:p>
      <w:pPr>
        <w:spacing w:after="100" w:line="360" w:lineRule="auto" w:before="0"/>
      </w:pPr>
      <w:r>
        <w:rPr>
          <w:b w:val="0"/>
        </w:rPr>
        <w:t>53. If sec θ – tan θ = P, then cosec θ = ?</w:t>
      </w:r>
    </w:p>
    <w:p>
      <w:pPr>
        <w:spacing w:before="0"/>
      </w:pPr>
      <w:r>
        <w:rPr>
          <w:b w:val="0"/>
        </w:rPr>
      </w:r>
    </w:p>
    <w:p>
      <w:pPr>
        <w:spacing w:after="100" w:before="0"/>
      </w:pPr>
      <w:r>
        <w:rPr>
          <w:b w:val="0"/>
        </w:rPr>
        <w:t>A. ^2 + 11 - P^2</w:t>
      </w:r>
    </w:p>
    <w:p>
      <w:pPr>
        <w:spacing w:after="100" w:before="0"/>
      </w:pPr>
      <w:r>
        <w:rPr>
          <w:b w:val="0"/>
        </w:rPr>
        <w:t>B. 1 - P^21 + P^2</w:t>
      </w:r>
    </w:p>
    <w:p>
      <w:pPr>
        <w:spacing w:after="100" w:before="0"/>
      </w:pPr>
      <w:r>
        <w:rPr>
          <w:b w:val="0"/>
        </w:rPr>
        <w:t>C. 2P1 - P^2</w:t>
      </w:r>
    </w:p>
    <w:p>
      <w:pPr>
        <w:spacing w:after="100" w:before="0"/>
      </w:pPr>
      <w:r>
        <w:rPr>
          <w:b w:val="0"/>
        </w:rPr>
        <w:t>D. 2P1 + P^2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sec θ – tan θ = P ----(1) As we know, sec2θ – tan2θ = 1 ⇒ (sec θ – tan θ) (sec θ + tan θ) = 1 ⇒ sec θ + tan θ = 1/P ----(2) Adding equation (1) and equation (2) ⇒ 2sec θ = P + 1/P ⇒ sec θ = (P2 + 1)/2P ⇒ cos θ = 2P/(P2 + 1) We know, sin2θ = 1 – cos2θ ⇒ sin2θ = 1 – [(2P)2/(P2 + 1)2] ⇒ sin2θ = [(P2 + 1)2 – (2P)2] / (P2 + 1)2 ⇒ sin2θ = (P4 + 1 + 2P2 – 4P2) / (P2 + 1)2 ⇒ sin2θ = (P4 + 1 – 2P2) / (P2 + 1)2 ⇒ sin θ = (1 – P2) / (P2 + 1) ⇒ cosec θ = (P2 + 1) / (1 – P2)</w:t>
      </w:r>
    </w:p>
    <w:p>
      <w:pPr>
        <w:spacing w:before="0"/>
      </w:pPr>
      <w:r>
        <w:rPr>
          <w:b w:val="0"/>
        </w:rPr>
      </w:r>
    </w:p>
    <w:p>
      <w:pPr>
        <w:spacing w:after="100" w:line="360" w:lineRule="auto" w:before="0"/>
      </w:pPr>
      <w:r>
        <w:rPr>
          <w:b w:val="0"/>
        </w:rPr>
        <w:t>54. What will be the compound interest (nearest to integer) on a sum of Rs. 25,000 for 2 years at 12% p.a., if the interest is compounded 8 monthly?</w:t>
      </w:r>
    </w:p>
    <w:p>
      <w:pPr>
        <w:spacing w:before="0"/>
      </w:pPr>
      <w:r>
        <w:rPr>
          <w:b w:val="0"/>
        </w:rPr>
      </w:r>
    </w:p>
    <w:p>
      <w:pPr>
        <w:spacing w:after="100" w:before="0"/>
      </w:pPr>
      <w:r>
        <w:rPr>
          <w:b w:val="0"/>
        </w:rPr>
        <w:t>A. Rs. 6,394</w:t>
      </w:r>
    </w:p>
    <w:p>
      <w:pPr>
        <w:spacing w:after="100" w:before="0"/>
      </w:pPr>
      <w:r>
        <w:rPr>
          <w:b w:val="0"/>
        </w:rPr>
        <w:t>B. Rs. 6,493</w:t>
      </w:r>
    </w:p>
    <w:p>
      <w:pPr>
        <w:spacing w:after="100" w:before="0"/>
      </w:pPr>
      <w:r>
        <w:rPr>
          <w:b w:val="0"/>
        </w:rPr>
        <w:t>C. Rs. 6,439</w:t>
      </w:r>
    </w:p>
    <w:p>
      <w:pPr>
        <w:spacing w:after="100" w:before="0"/>
      </w:pPr>
      <w:r>
        <w:rPr>
          <w:b w:val="0"/>
        </w:rPr>
        <w:t>D. Rs. 6,349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 trick∶ ⇒ 25000 × (8/100) = 2000 × 3 = 6,000 ⇒ 2000 × (8/100) = 160 × 3 = 480 ⇒ 160 × (8/100) = 12.8 ∴ Total interest = 6000 + 480 + 12.8 = Rs. 6492.8 Detailed solution∶ Total sum = Rs. 25000 Rate for 12 months = 12% ⇒ Rate for 8 months = 8% and Time (24 months)/8 = 3 ⇒ Amount = 25000 × (27/25) × (27/25) × (27/25) = Rs. 31,492.8 ∴ Required Interest = 31,492.8 – 25,000 = Rs. 6,492.8</w:t>
      </w:r>
    </w:p>
    <w:p>
      <w:pPr>
        <w:spacing w:before="0"/>
      </w:pPr>
      <w:r>
        <w:rPr>
          <w:b w:val="0"/>
        </w:rPr>
      </w:r>
    </w:p>
    <w:p>
      <w:pPr>
        <w:spacing w:after="100" w:line="360" w:lineRule="auto" w:before="0"/>
      </w:pPr>
      <w:r>
        <w:rPr>
          <w:b w:val="0"/>
        </w:rPr>
        <w:t>55. If a2 + b2 + 64c2 + 16c + 3 = 2(a + b), then the value of 4a7 + b7 + 8c2 is∶</w:t>
      </w:r>
    </w:p>
    <w:p>
      <w:pPr>
        <w:spacing w:before="0"/>
      </w:pPr>
      <w:r>
        <w:rPr>
          <w:b w:val="0"/>
        </w:rPr>
      </w:r>
    </w:p>
    <w:p>
      <w:pPr>
        <w:spacing w:after="100" w:before="0"/>
      </w:pPr>
      <w:r>
        <w:rPr>
          <w:b w:val="0"/>
        </w:rPr>
        <w:t>A. 3(7/8)</w:t>
      </w:r>
    </w:p>
    <w:p>
      <w:pPr>
        <w:spacing w:after="100" w:before="0"/>
      </w:pPr>
      <w:r>
        <w:rPr>
          <w:b w:val="0"/>
        </w:rPr>
        <w:t>B. 4(7/8)</w:t>
      </w:r>
    </w:p>
    <w:p>
      <w:pPr>
        <w:spacing w:after="100" w:before="0"/>
      </w:pPr>
      <w:r>
        <w:rPr>
          <w:b w:val="0"/>
        </w:rPr>
        <w:t>C. 5(1/8)</w:t>
      </w:r>
    </w:p>
    <w:p>
      <w:pPr>
        <w:spacing w:after="100" w:before="0"/>
      </w:pPr>
      <w:r>
        <w:rPr>
          <w:b w:val="0"/>
        </w:rPr>
        <w:t>D. 4(1/8)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a2 + b2 + 64c2 + 16c + 3 = 2(a + b) ⇒ a2 + b2 + (8c)2 + 16c + 3 – 2a – 2b = 0 ⇒ [a2 – 2 × a × 1 + 12] + [b2 – 2 × b × 1 + 12] + [(8c)2 + 2 × 8c × 1 + 12] = 0 ⇒ (a – 1)2 + (b – 1)2 + (8c + 1)2 = 0 ⇒ a = 1, b = 1 and c = [-1/8] ⇒ 4a7 + b7 + 8c2 = 4 + 1 + 8 × [1/64] = 5(1/8)</w:t>
      </w:r>
    </w:p>
    <w:p>
      <w:pPr>
        <w:spacing w:before="0"/>
      </w:pPr>
      <w:r>
        <w:rPr>
          <w:b w:val="0"/>
        </w:rPr>
      </w:r>
    </w:p>
    <w:p>
      <w:pPr>
        <w:spacing w:after="100" w:line="360" w:lineRule="auto" w:before="0"/>
      </w:pPr>
      <w:r>
        <w:rPr>
          <w:b w:val="0"/>
        </w:rPr>
        <w:t>56. The value of θ, when √3cos θ + sin θ = 1 (0° ≤ θ ≤ 90°), is∶</w:t>
      </w:r>
    </w:p>
    <w:p>
      <w:pPr>
        <w:spacing w:before="0"/>
      </w:pPr>
      <w:r>
        <w:rPr>
          <w:b w:val="0"/>
        </w:rPr>
      </w:r>
    </w:p>
    <w:p>
      <w:pPr>
        <w:spacing w:after="100" w:before="0"/>
      </w:pPr>
      <w:r>
        <w:rPr>
          <w:b w:val="0"/>
        </w:rPr>
        <w:t>A. 90°</w:t>
      </w:r>
    </w:p>
    <w:p>
      <w:pPr>
        <w:spacing w:after="100" w:before="0"/>
      </w:pPr>
      <w:r>
        <w:rPr>
          <w:b w:val="0"/>
        </w:rPr>
        <w:t>B. 60°</w:t>
      </w:r>
    </w:p>
    <w:p>
      <w:pPr>
        <w:spacing w:after="100" w:before="0"/>
      </w:pPr>
      <w:r>
        <w:rPr>
          <w:b w:val="0"/>
        </w:rPr>
        <w:t>C. 30°</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 trick∶ Go through the options, √3cosθ + sinθ = 1 Put θ = 90° ⇒ √3 × 0 + 1 = 1 ⇒ 1 = 1 (Satisfied) Detailed solution∶ √3cosθ + sinθ = 1 ⇒ √3cosθ = 1 – sinθ Squaring both the sides ⇒ 3cos2θ = 1 + sin2θ – 2sinθ ⇒ 3 – 3sin2θ = 1 + sin2θ – 2sinθ ⇒ 2sin2θ – sinθ – 1 = 0 ⇒ 2sin2θ – 2sinθ + sinθ – 1 = 0 ⇒ 2sinθ(sinθ – 1) + 1(sinθ – 1) = 0 ⇒ (2sinθ + 1) (sinθ – 1) = 0 ⇒ sinθ = 1 or -1/2 ∴ θ = 90°</w:t>
      </w:r>
    </w:p>
    <w:p>
      <w:pPr>
        <w:spacing w:before="0"/>
      </w:pPr>
      <w:r>
        <w:rPr>
          <w:b w:val="0"/>
        </w:rPr>
      </w:r>
    </w:p>
    <w:p>
      <w:pPr>
        <w:spacing w:after="100" w:line="360" w:lineRule="auto" w:before="0"/>
      </w:pPr>
      <w:r>
        <w:rPr>
          <w:b w:val="0"/>
        </w:rPr>
        <w:t>57. A man purchases 100 copies of a book from the publisher and gets a discount of 25%. He buys 50 copies from a retailer at a discount of 10%. He got an overall discount of∶</w:t>
      </w:r>
    </w:p>
    <w:p>
      <w:pPr>
        <w:spacing w:before="0"/>
      </w:pPr>
      <w:r>
        <w:rPr>
          <w:b w:val="0"/>
        </w:rPr>
      </w:r>
    </w:p>
    <w:p>
      <w:pPr>
        <w:spacing w:after="100" w:before="0"/>
      </w:pPr>
      <w:r>
        <w:rPr>
          <w:b w:val="0"/>
        </w:rPr>
        <w:t>A. 17.5%</w:t>
      </w:r>
    </w:p>
    <w:p>
      <w:pPr>
        <w:spacing w:after="100" w:before="0"/>
      </w:pPr>
      <w:r>
        <w:rPr>
          <w:b w:val="0"/>
        </w:rPr>
        <w:t>B. 35%</w:t>
      </w:r>
    </w:p>
    <w:p>
      <w:pPr>
        <w:spacing w:after="100" w:before="0"/>
      </w:pPr>
      <w:r>
        <w:rPr>
          <w:b w:val="0"/>
        </w:rPr>
        <w:t>C. 20%</w:t>
      </w:r>
    </w:p>
    <w:p>
      <w:pPr>
        <w:spacing w:after="100" w:before="0"/>
      </w:pPr>
      <w:r>
        <w:rPr>
          <w:b w:val="0"/>
        </w:rPr>
        <w:t>D. 16.5%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Detailed solution∶ Let MP of 1 copy of a book be Rs 1. MP of 150 copies of a book = Rs. 150 SP of 100 copies of a book = 100 × [3/4] = Rs. 75 SP of 50 copies of a book = 50 × [9/10] = Rs. 45 Total SP = 75 + 45 = Rs. 120 Total MP = Rs. 150 ∴ Overall discount = [(150 – 120)/150] × 100 = 20%</w:t>
      </w:r>
    </w:p>
    <w:p>
      <w:pPr>
        <w:spacing w:before="0"/>
      </w:pPr>
      <w:r>
        <w:rPr>
          <w:b w:val="0"/>
        </w:rPr>
      </w:r>
    </w:p>
    <w:p>
      <w:pPr>
        <w:spacing w:after="100" w:line="360" w:lineRule="auto" w:before="0"/>
      </w:pPr>
      <w:r>
        <w:rPr>
          <w:b w:val="0"/>
        </w:rPr>
        <w:t>58. Anu allows a 20% discount on the marked price of an article and still makes a profit of 25%. If he gains Rs. 44.80 on the sale of the article, then the cost price of the article is∶</w:t>
      </w:r>
    </w:p>
    <w:p>
      <w:pPr>
        <w:spacing w:before="0"/>
      </w:pPr>
      <w:r>
        <w:rPr>
          <w:b w:val="0"/>
        </w:rPr>
      </w:r>
    </w:p>
    <w:p>
      <w:pPr>
        <w:spacing w:after="100" w:before="0"/>
      </w:pPr>
      <w:r>
        <w:rPr>
          <w:b w:val="0"/>
        </w:rPr>
        <w:t>A. Rs. 179.20</w:t>
      </w:r>
    </w:p>
    <w:p>
      <w:pPr>
        <w:spacing w:after="100" w:before="0"/>
      </w:pPr>
      <w:r>
        <w:rPr>
          <w:b w:val="0"/>
        </w:rPr>
        <w:t>B. Rs. 192.80</w:t>
      </w:r>
    </w:p>
    <w:p>
      <w:pPr>
        <w:spacing w:after="100" w:before="0"/>
      </w:pPr>
      <w:r>
        <w:rPr>
          <w:b w:val="0"/>
        </w:rPr>
        <w:t>C. Rs. 188.80</w:t>
      </w:r>
    </w:p>
    <w:p>
      <w:pPr>
        <w:spacing w:after="100" w:before="0"/>
      </w:pPr>
      <w:r>
        <w:rPr>
          <w:b w:val="0"/>
        </w:rPr>
        <w:t>D. Rs. 184.20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of the article be 100x. ∴ SP of the article be = 125x According to the question ⇒ 125x – 100x = 44.80 ⇒ 25x = 44.80 ⇒ 100x = 44.80 × 4 = 179.20</w:t>
      </w:r>
    </w:p>
    <w:p>
      <w:pPr>
        <w:spacing w:before="0"/>
      </w:pPr>
      <w:r>
        <w:rPr>
          <w:b w:val="0"/>
        </w:rPr>
      </w:r>
    </w:p>
    <w:p>
      <w:pPr>
        <w:spacing w:after="100" w:line="360" w:lineRule="auto" w:before="0"/>
      </w:pPr>
      <w:r>
        <w:rPr>
          <w:b w:val="0"/>
        </w:rPr>
        <w:t>59. If a2 + b2 + c2 = 21, and a + b + c = 7, then (ab + bc + ca) is equal to∶</w:t>
      </w:r>
    </w:p>
    <w:p>
      <w:pPr>
        <w:spacing w:before="0"/>
      </w:pPr>
      <w:r>
        <w:rPr>
          <w:b w:val="0"/>
        </w:rPr>
      </w:r>
    </w:p>
    <w:p>
      <w:pPr>
        <w:spacing w:after="100" w:before="0"/>
      </w:pPr>
      <w:r>
        <w:rPr>
          <w:b w:val="0"/>
        </w:rPr>
        <w:t>A. 14</w:t>
      </w:r>
    </w:p>
    <w:p>
      <w:pPr>
        <w:spacing w:after="100" w:before="0"/>
      </w:pPr>
      <w:r>
        <w:rPr>
          <w:b w:val="0"/>
        </w:rPr>
        <w:t>B. 8</w:t>
      </w:r>
    </w:p>
    <w:p>
      <w:pPr>
        <w:spacing w:after="100" w:before="0"/>
      </w:pPr>
      <w:r>
        <w:rPr>
          <w:b w:val="0"/>
        </w:rPr>
        <w:t>C. 12</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 Trick∶ Suppose a = 1, b = 2 and c = 4, ab + bc + ca = 1 × 2 + 2 × 4 + 4 × 1 = 2 + 8 + 4 = 14 Detailed solution∶ As we know, (x + y + z)2 = x2 + y2 + z2 + 2xy + 2yz + 2zx Given a2 + b2 + c2 = 21 and a + b + c = 7 ⇒ (a + b + c)2 = a2 + b2 + c2 + 2(ab + bc + ca) ⇒ 72 = 21 + 2(ab + bc + ca) ⇒ 2(ab + bc + ca) = 49 – 21 = 28 ⇒ ab + bc + ca = 14</w:t>
      </w:r>
    </w:p>
    <w:p>
      <w:pPr>
        <w:spacing w:before="0"/>
      </w:pPr>
      <w:r>
        <w:rPr>
          <w:b w:val="0"/>
        </w:rPr>
      </w:r>
    </w:p>
    <w:p>
      <w:pPr>
        <w:spacing w:after="100" w:line="360" w:lineRule="auto" w:before="0"/>
      </w:pPr>
      <w:r>
        <w:rPr>
          <w:b w:val="0"/>
        </w:rPr>
        <w:t>60. If (27x3 – 343y3) ÷ (3x – 7y) = Ax2 + By2 + 7Cyx, then the value of (4A – B + 5C)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x3 – y3 = (x – y) (x2 + y2 + xy) ⇒ (27x3 – 343y3) ÷ (3x – 7y) = Ax2 + By2 + 7Cxy ⇒ [(3x)3 – (7y)3] ÷ [(3x – 7y)] = Ax2 + By2 + 7Cxy ⇒ [(3x – 7y) (9x2 + 49y2 + 21xy)] ÷ [(3x – 7y)] = Ax2 + By2 + 7Cxy ⇒ 9x2 + 49y2 + 21xy = Ax2 + By2 + 7Cxy On comparing ⇒ A = 9, B = 49 and C = 3 ⇒ 4A – B + 5 × 3 ⇒ 4 × 9 – 49 + 5 × 3 = 2</w:t>
      </w:r>
    </w:p>
    <w:p>
      <w:pPr>
        <w:spacing w:before="0"/>
      </w:pPr>
      <w:r>
        <w:rPr>
          <w:b w:val="0"/>
        </w:rPr>
      </w:r>
    </w:p>
    <w:p>
      <w:pPr>
        <w:spacing w:after="100" w:line="360" w:lineRule="auto" w:before="0"/>
      </w:pPr>
      <w:r>
        <w:rPr>
          <w:b w:val="0"/>
        </w:rPr>
        <w:t>61. Three numbers are such that if the average of any two of them is added to the third number, the sums obtained are 168, 174 and 180 respectively. What is the average of the original three numbers?</w:t>
      </w:r>
    </w:p>
    <w:p>
      <w:pPr>
        <w:spacing w:before="0"/>
      </w:pPr>
      <w:r>
        <w:rPr>
          <w:b w:val="0"/>
        </w:rPr>
      </w:r>
    </w:p>
    <w:p>
      <w:pPr>
        <w:spacing w:after="100" w:before="0"/>
      </w:pPr>
      <w:r>
        <w:rPr>
          <w:b w:val="0"/>
        </w:rPr>
        <w:t>A. 86</w:t>
      </w:r>
    </w:p>
    <w:p>
      <w:pPr>
        <w:spacing w:after="100" w:before="0"/>
      </w:pPr>
      <w:r>
        <w:rPr>
          <w:b w:val="0"/>
        </w:rPr>
        <w:t>B. 84</w:t>
      </w:r>
    </w:p>
    <w:p>
      <w:pPr>
        <w:spacing w:after="100" w:before="0"/>
      </w:pPr>
      <w:r>
        <w:rPr>
          <w:b w:val="0"/>
        </w:rPr>
        <w:t>C. 89</w:t>
      </w:r>
    </w:p>
    <w:p>
      <w:pPr>
        <w:spacing w:after="100" w:before="0"/>
      </w:pPr>
      <w:r>
        <w:rPr>
          <w:b w:val="0"/>
        </w:rPr>
        <w:t>D. 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three number be a, b and c. According to the question ⇒ [(a + b)/2] + c = 168 ⇒ a + b + 2c = 336 ----(1) ⇒ [(b + c)/2] + a = 174 ⇒ b + c + 2a = 348 ----(2) ⇒ [(a + c)/2] + b = 180 ⇒ a + c + 2b = 360 ----(3) Adding equation (1), equation (2) and equation (3) ⇒ 4(a + b + c) = 1044 ⇒ a + b + c = 261 ∴ Average of all the three numbers = 261/3 = 87</w:t>
      </w:r>
    </w:p>
    <w:p>
      <w:pPr>
        <w:spacing w:before="0"/>
      </w:pPr>
      <w:r>
        <w:rPr>
          <w:b w:val="0"/>
        </w:rPr>
      </w:r>
    </w:p>
    <w:p>
      <w:pPr>
        <w:spacing w:after="100" w:line="360" w:lineRule="auto" w:before="0"/>
      </w:pPr>
      <w:r>
        <w:rPr>
          <w:b w:val="0"/>
        </w:rPr>
        <w:t>62. The ratio of the efficiencies of A, B and C is 7 ∶ 5 ∶ 4. Working together, they can finish a work in 35 days. A and B work together for 28 days. The remaining work will be completed (in days) by C alone∶</w:t>
      </w:r>
    </w:p>
    <w:p>
      <w:pPr>
        <w:spacing w:before="0"/>
      </w:pPr>
      <w:r>
        <w:rPr>
          <w:b w:val="0"/>
        </w:rPr>
      </w:r>
    </w:p>
    <w:p>
      <w:pPr>
        <w:spacing w:after="100" w:before="0"/>
      </w:pPr>
      <w:r>
        <w:rPr>
          <w:b w:val="0"/>
        </w:rPr>
        <w:t>A. 49</w:t>
      </w:r>
    </w:p>
    <w:p>
      <w:pPr>
        <w:spacing w:after="100" w:before="0"/>
      </w:pPr>
      <w:r>
        <w:rPr>
          <w:b w:val="0"/>
        </w:rPr>
        <w:t>B. 56</w:t>
      </w:r>
    </w:p>
    <w:p>
      <w:pPr>
        <w:spacing w:after="100" w:before="0"/>
      </w:pPr>
      <w:r>
        <w:rPr>
          <w:b w:val="0"/>
        </w:rPr>
        <w:t>C. 63</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efficiency of A, B and C = 7 ∶ 5 ∶ 4 Total work = (7 + 5 + 4) × 35 = 560 Work completed by A and B in 28 days = (7 + 5) × 28 = 336 Remain work = 560 – 336 = 224 ∴ Remain work will be completed by C alone = 224/4 = 56</w:t>
      </w:r>
    </w:p>
    <w:p>
      <w:pPr>
        <w:spacing w:before="0"/>
      </w:pPr>
      <w:r>
        <w:rPr>
          <w:b w:val="0"/>
        </w:rPr>
      </w:r>
    </w:p>
    <w:p>
      <w:pPr>
        <w:spacing w:after="100" w:line="360" w:lineRule="auto" w:before="0"/>
      </w:pPr>
      <w:r>
        <w:rPr>
          <w:b w:val="0"/>
        </w:rPr>
        <w:t>63. The income of A is 25% more than that of B and the income of C is 65% less than the sum of the incomes of A and B. Income of C is what percent less than the income of A?</w:t>
      </w:r>
    </w:p>
    <w:p>
      <w:pPr>
        <w:spacing w:before="0"/>
      </w:pPr>
      <w:r>
        <w:rPr>
          <w:b w:val="0"/>
        </w:rPr>
      </w:r>
    </w:p>
    <w:p>
      <w:pPr>
        <w:spacing w:after="100" w:before="0"/>
      </w:pPr>
      <w:r>
        <w:rPr>
          <w:b w:val="0"/>
        </w:rPr>
        <w:t>A. 28</w:t>
      </w:r>
    </w:p>
    <w:p>
      <w:pPr>
        <w:spacing w:after="100" w:before="0"/>
      </w:pPr>
      <w:r>
        <w:rPr>
          <w:b w:val="0"/>
        </w:rPr>
        <w:t>B. 37</w:t>
      </w:r>
    </w:p>
    <w:p>
      <w:pPr>
        <w:spacing w:after="100" w:before="0"/>
      </w:pPr>
      <w:r>
        <w:rPr>
          <w:b w:val="0"/>
        </w:rPr>
        <w:t>C. 32</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Income of B = 100. Then Income of A = 125 and Income of C = (125 + 100) × 0.35 = 78.75. Difference between A and C = 125 − 78.75 = 46.25. Required % = (46.25 ÷ 125) × 100 = 37%. ∴ The correct answer is 37%. Alternate Method Given: Income of A is 25% more than B. Income of C is 65% less than (A + B). Calculations: ⇒ Let Income of B = 100 units ⇒ Income of A = 100 + 25% of 100 = 125 units ⇒ Sum of A and B = 125 + 100 = 225 units ⇒ Income of C = 225 − 65% of 225 = 35% of 225 ⇒ Income of C = 0.35 × 225 = 78.75 units ⇒ Difference between A and C = 125 − 78.75 = 46.25 units ⇒ Percentage less = (Difference ÷ Income of A) × 100 ⇒ Percentage less = (46.25 ÷ 125) × 100 = 37% ∴ The correct answer is 37%. Additional Information Percentage Comparison Formula To find how much % X is less than Y, use: [(Y − X) ÷ Y] × 100. Base Value Selection Always identify the than part in the question to determine the denominator (base) for percentage calculation. Successive Percentage For two successive changes a% and b%, the effective change is [a + b + (ab ÷ 100)]%.</w:t>
      </w:r>
    </w:p>
    <w:p>
      <w:pPr>
        <w:spacing w:before="0"/>
      </w:pPr>
      <w:r>
        <w:rPr>
          <w:b w:val="0"/>
        </w:rPr>
      </w:r>
    </w:p>
    <w:p>
      <w:pPr>
        <w:spacing w:after="100" w:line="360" w:lineRule="auto" w:before="0"/>
      </w:pPr>
      <w:r>
        <w:rPr>
          <w:b w:val="0"/>
        </w:rPr>
        <w:t>64. On selling an article for Rs. 800, a person loses 20% of its selling price. At what price should he sell it to gain 25% on its cost price?</w:t>
      </w:r>
    </w:p>
    <w:p>
      <w:pPr>
        <w:spacing w:before="0"/>
      </w:pPr>
      <w:r>
        <w:rPr>
          <w:b w:val="0"/>
        </w:rPr>
      </w:r>
    </w:p>
    <w:p>
      <w:pPr>
        <w:spacing w:after="100" w:before="0"/>
      </w:pPr>
      <w:r>
        <w:rPr>
          <w:b w:val="0"/>
        </w:rPr>
        <w:t>A. Rs. 1,152</w:t>
      </w:r>
    </w:p>
    <w:p>
      <w:pPr>
        <w:spacing w:after="100" w:before="0"/>
      </w:pPr>
      <w:r>
        <w:rPr>
          <w:b w:val="0"/>
        </w:rPr>
        <w:t>B. Rs. 1,200</w:t>
      </w:r>
    </w:p>
    <w:p>
      <w:pPr>
        <w:spacing w:after="100" w:before="0"/>
      </w:pPr>
      <w:r>
        <w:rPr>
          <w:b w:val="0"/>
        </w:rPr>
        <w:t>C. Rs. 1,250</w:t>
      </w:r>
    </w:p>
    <w:p>
      <w:pPr>
        <w:spacing w:after="100" w:before="0"/>
      </w:pPr>
      <w:r>
        <w:rPr>
          <w:b w:val="0"/>
        </w:rPr>
        <w:t>D. Rs. 1,280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Profit % = (SP - CP)/CP × 100 In this particular case, Loss % = (CP - SP)/SP × 100 Calculation: 0.20 = (CP - 800)/800 CP = 160 + 800 = Rs 960 Profit % = 25% = (SP - 960)/960 SP = 960 + 0.25 × 960 = Rs 1,200</w:t>
      </w:r>
    </w:p>
    <w:p>
      <w:pPr>
        <w:spacing w:before="0"/>
      </w:pPr>
      <w:r>
        <w:rPr>
          <w:b w:val="0"/>
        </w:rPr>
      </w:r>
    </w:p>
    <w:p>
      <w:pPr>
        <w:spacing w:after="100" w:line="360" w:lineRule="auto" w:before="0"/>
      </w:pPr>
      <w:r>
        <w:rPr>
          <w:b w:val="0"/>
        </w:rPr>
        <w:t>65. If x + y = 1 and xy(xy – 2) = 12, then the value of x4 + y4 is∶</w:t>
      </w:r>
    </w:p>
    <w:p>
      <w:pPr>
        <w:spacing w:before="0"/>
      </w:pPr>
      <w:r>
        <w:rPr>
          <w:b w:val="0"/>
        </w:rPr>
      </w:r>
    </w:p>
    <w:p>
      <w:pPr>
        <w:spacing w:after="100" w:before="0"/>
      </w:pPr>
      <w:r>
        <w:rPr>
          <w:b w:val="0"/>
        </w:rPr>
        <w:t>A. 23</w:t>
      </w:r>
    </w:p>
    <w:p>
      <w:pPr>
        <w:spacing w:after="100" w:before="0"/>
      </w:pPr>
      <w:r>
        <w:rPr>
          <w:b w:val="0"/>
        </w:rPr>
        <w:t>B. 19</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1 and xy(xy – 2) = 12 ⇒ (x + y)2 = 12 ⇒ x2 + y2 + 2xy = 1 ⇒ (x2 + y2)2 = (1 – 2xy)2 ⇒ x4 + y4 + 2x2y2 = 1 + 4x2y2 – 4xy ⇒ x4 + y4 = 1 + 2x2y2 – 4xy ⇒ x4 + y4 = 1 + 2xy(xy – 2) ⇒ x4 + y4 = 1 + 2 × 12 ⇒ x4 + y4 = 25</w:t>
      </w:r>
    </w:p>
    <w:p>
      <w:pPr>
        <w:spacing w:before="0"/>
      </w:pPr>
      <w:r>
        <w:rPr>
          <w:b w:val="0"/>
        </w:rPr>
      </w:r>
    </w:p>
    <w:p>
      <w:pPr>
        <w:spacing w:after="100" w:line="360" w:lineRule="auto" w:before="0"/>
      </w:pPr>
      <w:r>
        <w:rPr>
          <w:b w:val="0"/>
        </w:rPr>
        <w:t>66. If x is added to each of 12, 28, 21 and 45, the numbers so obtained, in this order, are in proportion. What is the mean proportional between (x + 3) and (4x + 1)?</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numbers a, b, c, d in proportion after adding x, use the formula: x = (ad − bc) ÷ (a + d − b − c) ⇒ x = (12 × 45 − 28 × 21) ÷ (12 + 45 − 28 − 21) ⇒ x = (540 − 588) ÷ (57 − 49) = −48 ÷ 8 = −6 (Taking magnitude, x = 6) Mean Proportional = √((6 + 3) × (4 × 6 + 1)) = √(9 × 25) = 3 × 5 = 15. ∴ The correct answer is 15. Alternate Method Given: Numbers are 12, 28, 21, 45. x is added to each. Formula Used: If a, b, c, d are in proportion, then a/b = c/d. Mean proportional of p and q is √(p × q). ⇒ (12 + x) ÷ (28 + x) = (21 + x) ÷ (45 + x) ⇒ (12 + x)(45 + x) = (21 + x)(28 + x) ⇒ 540 + 12x + 45x + x2 = 588 + 21x + 28x + x2 ⇒ 540 + 57x = 588 + 49x ⇒ 57x − 49x = 588 − 540 ⇒ 8x = 48 ⇒ x = 6 ⇒ First term = x + 3 = 6 + 3 = 9 ⇒ Second term = 4x + 1 = 4 × 6 + 1 = 25 ⇒ Mean Proportional = √(9 × 25) = √225 = 15 ∴ The correct answer is 15. Additional Information Mean Proportional The mean proportional between two numbers a and b is defined as √(ab). Third Proportional If a, b, c are in continued proportion, then c = b2/a is the third proportional. Fourth Proportional If a, b, c, d are in proportion, then d = (b × c) / a is the fourth proportional.</w:t>
      </w:r>
    </w:p>
    <w:p>
      <w:pPr>
        <w:spacing w:before="0"/>
      </w:pPr>
      <w:r>
        <w:rPr>
          <w:b w:val="0"/>
        </w:rPr>
      </w:r>
    </w:p>
    <w:p>
      <w:pPr>
        <w:spacing w:after="100" w:line="360" w:lineRule="auto" w:before="0"/>
      </w:pPr>
      <w:r>
        <w:rPr>
          <w:b w:val="0"/>
        </w:rPr>
        <w:t>67. If an 8-digit number 179x091y is divisible by 88, the value of (5x – 8y)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9</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digit number 179x091y is divisible by 88 means that the number is divisible by 11 and 8 both. ⇒ 91y is divisible by 8 if we put y = 2 as the last three digits are divisible by 8. ⇒ 179x0912 is divisible by 11 if we put x = 4 as the difference between the sum of odd digit place and the sum of the even digit place is 11. ⇒ 5x – 8y = 5 × 4 – 8 × 2 = 4</w:t>
      </w:r>
    </w:p>
    <w:p>
      <w:pPr>
        <w:spacing w:before="0"/>
      </w:pPr>
      <w:r>
        <w:rPr>
          <w:b w:val="0"/>
        </w:rPr>
      </w:r>
    </w:p>
    <w:p>
      <w:pPr>
        <w:spacing w:after="100" w:line="360" w:lineRule="auto" w:before="0"/>
      </w:pPr>
      <w:r>
        <w:rPr>
          <w:b w:val="0"/>
        </w:rPr>
        <w:t>68. ABCD is a cyclic quadrilateral in which ∠A = 67° and ∠B = 92°. What is the difference between the measures of ∠C and ∠D?</w:t>
      </w:r>
    </w:p>
    <w:p>
      <w:pPr>
        <w:spacing w:before="0"/>
      </w:pPr>
      <w:r>
        <w:rPr>
          <w:b w:val="0"/>
        </w:rPr>
      </w:r>
    </w:p>
    <w:p>
      <w:pPr>
        <w:spacing w:after="100" w:before="0"/>
      </w:pPr>
      <w:r>
        <w:rPr>
          <w:b w:val="0"/>
        </w:rPr>
        <w:t>A. 27°</w:t>
      </w:r>
    </w:p>
    <w:p>
      <w:pPr>
        <w:spacing w:after="100" w:before="0"/>
      </w:pPr>
      <w:r>
        <w:rPr>
          <w:b w:val="0"/>
        </w:rPr>
        <w:t>B. 29°</w:t>
      </w:r>
    </w:p>
    <w:p>
      <w:pPr>
        <w:spacing w:after="100" w:before="0"/>
      </w:pPr>
      <w:r>
        <w:rPr>
          <w:b w:val="0"/>
        </w:rPr>
        <w:t>C. 25°</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Detailed solution∶ As we know, the sum of the opposite angles of a cyclic quadrilateral is 180°. ⇒ ∠A + ∠C = 180° ⇒ ∠C = 180° – 67° = 113° ⇒ ∠B + ∠D = 180° ⇒ ∠D = 180° – 92° = 88° ⇒ ∠C – ∠D = 113° – 88° = 25°</w:t>
      </w:r>
    </w:p>
    <w:p>
      <w:pPr>
        <w:spacing w:before="0"/>
      </w:pPr>
      <w:r>
        <w:rPr>
          <w:b w:val="0"/>
        </w:rPr>
      </w:r>
    </w:p>
    <w:p>
      <w:pPr>
        <w:spacing w:after="100" w:line="360" w:lineRule="auto" w:before="0"/>
      </w:pPr>
      <w:r>
        <w:rPr>
          <w:b w:val="0"/>
        </w:rPr>
        <w:t>69. Select the correct passive form of the given sentence. Please show me my son's Mathematics notebook.</w:t>
      </w:r>
    </w:p>
    <w:p>
      <w:pPr>
        <w:spacing w:before="0"/>
      </w:pPr>
      <w:r>
        <w:rPr>
          <w:b w:val="0"/>
        </w:rPr>
      </w:r>
    </w:p>
    <w:p>
      <w:pPr>
        <w:spacing w:after="100" w:before="0"/>
      </w:pPr>
      <w:r>
        <w:rPr>
          <w:b w:val="0"/>
        </w:rPr>
        <w:t>A. My son's Mathematics notebook was please shown to me.</w:t>
      </w:r>
    </w:p>
    <w:p>
      <w:pPr>
        <w:spacing w:after="100" w:before="0"/>
      </w:pPr>
      <w:r>
        <w:rPr>
          <w:b w:val="0"/>
        </w:rPr>
        <w:t>B. My son may please be shown the Mathematics notebook.</w:t>
      </w:r>
    </w:p>
    <w:p>
      <w:pPr>
        <w:spacing w:after="100" w:before="0"/>
      </w:pPr>
      <w:r>
        <w:rPr>
          <w:b w:val="0"/>
        </w:rPr>
        <w:t>C. You are requested to show me my son's Mathematics notebook.</w:t>
      </w:r>
    </w:p>
    <w:p>
      <w:pPr>
        <w:spacing w:after="100" w:before="0"/>
      </w:pPr>
      <w:r>
        <w:rPr>
          <w:b w:val="0"/>
        </w:rPr>
        <w:t>D. I will please be shown my son's Mathematics notebook.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given in the question is an imperative sentence. Imperative sentences are sentences which express advice, request or command. For eg: These sentences express advice, request or command. The passive voice of sentences containing a request starts with ‘You are requested to’. Generally, sentences containing request have the word ‘please’ in it. Normal structure of the sentence in passive voice is: You are requested to + verb + object Eg: Please close the door. (Active Voice) You are requested to close the door. (Passive Voice) Hence the answer is “You are requested to show me my son’s Mathematics book.”</w:t>
      </w:r>
    </w:p>
    <w:p>
      <w:pPr>
        <w:spacing w:before="0"/>
      </w:pPr>
      <w:r>
        <w:rPr>
          <w:b w:val="0"/>
        </w:rPr>
        <w:t>• Close the door.</w:t>
      </w:r>
    </w:p>
    <w:p>
      <w:pPr>
        <w:spacing w:before="0"/>
      </w:pPr>
      <w:r>
        <w:rPr>
          <w:b w:val="0"/>
        </w:rPr>
        <w:t>• Please give me the bottle.</w:t>
      </w:r>
    </w:p>
    <w:p>
      <w:pPr>
        <w:spacing w:before="0"/>
      </w:pPr>
      <w:r>
        <w:rPr>
          <w:b w:val="0"/>
        </w:rPr>
        <w:t>• Pick up the phone.</w:t>
      </w:r>
    </w:p>
    <w:p>
      <w:pPr>
        <w:spacing w:before="0"/>
      </w:pPr>
      <w:r>
        <w:rPr>
          <w:b w:val="0"/>
        </w:rPr>
      </w:r>
    </w:p>
    <w:p>
      <w:pPr>
        <w:spacing w:after="100" w:line="360" w:lineRule="auto" w:before="0"/>
      </w:pPr>
      <w:r>
        <w:rPr>
          <w:b w:val="0"/>
        </w:rPr>
        <w:t>70. Select the most appropriate meaning of the given idiom. Pull someone's leg</w:t>
      </w:r>
    </w:p>
    <w:p>
      <w:pPr>
        <w:spacing w:before="0"/>
      </w:pPr>
      <w:r>
        <w:rPr>
          <w:b w:val="0"/>
        </w:rPr>
      </w:r>
    </w:p>
    <w:p>
      <w:pPr>
        <w:spacing w:after="100" w:before="0"/>
      </w:pPr>
      <w:r>
        <w:rPr>
          <w:b w:val="0"/>
        </w:rPr>
        <w:t>A. Tell someone a secret</w:t>
      </w:r>
    </w:p>
    <w:p>
      <w:pPr>
        <w:spacing w:after="100" w:before="0"/>
      </w:pPr>
      <w:r>
        <w:rPr>
          <w:b w:val="0"/>
        </w:rPr>
        <w:t>B. Deceive someone playfully</w:t>
      </w:r>
    </w:p>
    <w:p>
      <w:pPr>
        <w:spacing w:after="100" w:before="0"/>
      </w:pPr>
      <w:r>
        <w:rPr>
          <w:b w:val="0"/>
        </w:rPr>
        <w:t>C. Get upset with someone</w:t>
      </w:r>
    </w:p>
    <w:p>
      <w:pPr>
        <w:spacing w:after="100" w:before="0"/>
      </w:pPr>
      <w:r>
        <w:rPr>
          <w:b w:val="0"/>
        </w:rPr>
        <w:t>D. Trust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idiom “pull someone’s leg” means “deceive someone playfully; tease someone.” In a sentence: I think he was just pulling your leg when he said you've failed in the exam. The phrase first appeared in the late 1800s in America. The origin is not clear, though there are two popular theories, but both implausible. The first theory says that thieves used to pull the legs of their victims to put them off guard so that they could rob them. The second one refers to hangings that were held in Tyburn, England. It is said that people were hired to hang on the victim's leg to give them a quick execution. The rest of the options are incorrect.</w:t>
      </w:r>
    </w:p>
    <w:p>
      <w:pPr>
        <w:spacing w:before="0"/>
      </w:pPr>
      <w:r>
        <w:rPr>
          <w:b w:val="0"/>
        </w:rPr>
      </w:r>
    </w:p>
    <w:p>
      <w:pPr>
        <w:spacing w:after="100" w:line="360" w:lineRule="auto" w:before="0"/>
      </w:pPr>
      <w:r>
        <w:rPr>
          <w:b w:val="0"/>
        </w:rPr>
        <w:t>71. Select the most appropriate option to substitute the underlined segment in the given sentence. If no substitution is required,bselect No improvement. She read that novel since she got up in the morning.</w:t>
      </w:r>
    </w:p>
    <w:p>
      <w:pPr>
        <w:spacing w:before="0"/>
      </w:pPr>
      <w:r>
        <w:rPr>
          <w:b w:val="0"/>
        </w:rPr>
      </w:r>
    </w:p>
    <w:p>
      <w:pPr>
        <w:spacing w:after="100" w:before="0"/>
      </w:pPr>
      <w:r>
        <w:rPr>
          <w:b w:val="0"/>
        </w:rPr>
        <w:t>A. Reads that novel</w:t>
      </w:r>
    </w:p>
    <w:p>
      <w:pPr>
        <w:spacing w:after="100" w:before="0"/>
      </w:pPr>
      <w:r>
        <w:rPr>
          <w:b w:val="0"/>
        </w:rPr>
        <w:t>B. Has been reading that novel</w:t>
      </w:r>
    </w:p>
    <w:p>
      <w:pPr>
        <w:spacing w:after="100" w:before="0"/>
      </w:pPr>
      <w:r>
        <w:rPr>
          <w:b w:val="0"/>
        </w:rPr>
        <w:t>C. Has read that novel</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underlined part of the sentence is incorrect and has to be improved. It should be replaced with “has been reading that novel”. This is in the present perfect continuous tense. The present perfect continuous tense (also known as the present perfect progressive tense) shows that something started in the past and is continuing at the present time. The present perfect continuous is formed using the construction has/have been + the present participle (root + -ing). Eg: I have been reading War and Peace for a month now. The rest of the options makes the sentence grammatically incorrect.</w:t>
      </w:r>
    </w:p>
    <w:p>
      <w:pPr>
        <w:spacing w:before="0"/>
      </w:pPr>
      <w:r>
        <w:rPr>
          <w:b w:val="0"/>
        </w:rPr>
      </w:r>
    </w:p>
    <w:p>
      <w:pPr>
        <w:spacing w:after="100" w:line="360" w:lineRule="auto" w:before="0"/>
      </w:pPr>
      <w:r>
        <w:rPr>
          <w:b w:val="0"/>
        </w:rPr>
        <w:t>72. Select the wrongly spelt word.</w:t>
      </w:r>
    </w:p>
    <w:p>
      <w:pPr>
        <w:spacing w:before="0"/>
      </w:pPr>
      <w:r>
        <w:rPr>
          <w:b w:val="0"/>
        </w:rPr>
      </w:r>
    </w:p>
    <w:p>
      <w:pPr>
        <w:spacing w:after="100" w:before="0"/>
      </w:pPr>
      <w:r>
        <w:rPr>
          <w:b w:val="0"/>
        </w:rPr>
        <w:t>A. Exite</w:t>
      </w:r>
    </w:p>
    <w:p>
      <w:pPr>
        <w:spacing w:after="100" w:before="0"/>
      </w:pPr>
      <w:r>
        <w:rPr>
          <w:b w:val="0"/>
        </w:rPr>
        <w:t>B. Exclaim</w:t>
      </w:r>
    </w:p>
    <w:p>
      <w:pPr>
        <w:spacing w:after="100" w:before="0"/>
      </w:pPr>
      <w:r>
        <w:rPr>
          <w:b w:val="0"/>
        </w:rPr>
        <w:t>C. Exchange</w:t>
      </w:r>
    </w:p>
    <w:p>
      <w:pPr>
        <w:spacing w:after="100" w:before="0"/>
      </w:pPr>
      <w:r>
        <w:rPr>
          <w:b w:val="0"/>
        </w:rPr>
        <w:t>D. Exercise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"Exite" is incorrectly spelt. The correct spelling is "Excite". (उत्तेजित करना) Example: The news of their victory will excite the fans.</w:t>
      </w:r>
    </w:p>
    <w:p>
      <w:pPr>
        <w:spacing w:before="0"/>
      </w:pPr>
      <w:r>
        <w:rPr>
          <w:b w:val="0"/>
        </w:rPr>
        <w:t>• "Exclaim" means to cry out suddenly in surprise, strong emotion, or pain. (आश्चर्यचकित होना) Example: She couldn't help but exclaim in delight when she saw the surprise party.</w:t>
      </w:r>
    </w:p>
    <w:p>
      <w:pPr>
        <w:spacing w:before="0"/>
      </w:pPr>
      <w:r>
        <w:rPr>
          <w:b w:val="0"/>
        </w:rPr>
        <w:t>• "Exchange" refers to the act of giving one thing and receiving another in return. (अदला-बदली करना) Example: They decided to exchange gifts during the festival.</w:t>
      </w:r>
    </w:p>
    <w:p>
      <w:pPr>
        <w:spacing w:before="0"/>
      </w:pPr>
      <w:r>
        <w:rPr>
          <w:b w:val="0"/>
        </w:rPr>
        <w:t>• "Exercise" means physical activity that you do to make your body strong and healthy. (व्यायाम) Example: Regular exercise is important for maintaining good health.</w:t>
      </w:r>
    </w:p>
    <w:p>
      <w:pPr>
        <w:spacing w:before="0"/>
      </w:pPr>
      <w:r>
        <w:rPr>
          <w:b w:val="0"/>
        </w:rPr>
        <w:t>• Exclaim (आश्चर्यचकित होना): To cry out suddenly in surprise, strong emotion, or pain. Example: She couldn't help but exclaim in delight when she saw the surprise party.</w:t>
      </w:r>
    </w:p>
    <w:p>
      <w:pPr>
        <w:spacing w:before="0"/>
      </w:pPr>
      <w:r>
        <w:rPr>
          <w:b w:val="0"/>
        </w:rPr>
        <w:t>• Exchange (अदला-बदली करना): The act of giving one thing and receiving another in return. Example: They decided to exchange gifts during the festival.</w:t>
      </w:r>
    </w:p>
    <w:p>
      <w:pPr>
        <w:spacing w:before="0"/>
      </w:pPr>
      <w:r>
        <w:rPr>
          <w:b w:val="0"/>
        </w:rPr>
        <w:t>• Exercise (व्यायाम): Physical activity that you do to make your body strong and healthy. Example: Regular exercise is important for maintaining good health.</w:t>
      </w:r>
    </w:p>
    <w:p>
      <w:pPr>
        <w:spacing w:before="0"/>
      </w:pPr>
      <w:r>
        <w:rPr>
          <w:b w:val="0"/>
        </w:rPr>
      </w:r>
    </w:p>
    <w:p>
      <w:pPr>
        <w:spacing w:after="100" w:line="360" w:lineRule="auto" w:before="0"/>
      </w:pPr>
      <w:r>
        <w:rPr>
          <w:b w:val="0"/>
        </w:rPr>
        <w:t>73. Select the antonym of the given word. PARDON</w:t>
      </w:r>
    </w:p>
    <w:p>
      <w:pPr>
        <w:spacing w:before="0"/>
      </w:pPr>
      <w:r>
        <w:rPr>
          <w:b w:val="0"/>
        </w:rPr>
      </w:r>
    </w:p>
    <w:p>
      <w:pPr>
        <w:spacing w:after="100" w:before="0"/>
      </w:pPr>
      <w:r>
        <w:rPr>
          <w:b w:val="0"/>
        </w:rPr>
        <w:t>A. Kindness</w:t>
      </w:r>
    </w:p>
    <w:p>
      <w:pPr>
        <w:spacing w:after="100" w:before="0"/>
      </w:pPr>
      <w:r>
        <w:rPr>
          <w:b w:val="0"/>
        </w:rPr>
        <w:t>B. Grace</w:t>
      </w:r>
    </w:p>
    <w:p>
      <w:pPr>
        <w:spacing w:after="100" w:before="0"/>
      </w:pPr>
      <w:r>
        <w:rPr>
          <w:b w:val="0"/>
        </w:rPr>
        <w:t>C. Mercy</w:t>
      </w:r>
    </w:p>
    <w:p>
      <w:pPr>
        <w:spacing w:after="100" w:before="0"/>
      </w:pPr>
      <w:r>
        <w:rPr>
          <w:b w:val="0"/>
        </w:rPr>
        <w:t>D. Punish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3. Pardon means “release (an offender) from the legal consequences of an offense or conviction, and often implicitly from blame.” The word that is an antonym of this is “Punish: inflict a penalty or sanction on (someone) as retribution for an offense, especially a transgression of a legal or moral code.” The meanings of the rest of the words are: Kindness: the quality of being friendly, generous, and considerate. Grace: courteous goodwill. Mercy: compassion or forgiveness shown towards someone whom it is within one's power to punish or harm. Options 1, 2 and 3 are nouns and are not antonyms of the verb “pardon”.</w:t>
      </w:r>
    </w:p>
    <w:p>
      <w:pPr>
        <w:spacing w:before="0"/>
      </w:pPr>
      <w:r>
        <w:rPr>
          <w:b w:val="0"/>
        </w:rPr>
      </w:r>
    </w:p>
    <w:p>
      <w:pPr>
        <w:spacing w:after="100" w:line="360" w:lineRule="auto" w:before="0"/>
      </w:pPr>
      <w:r>
        <w:rPr>
          <w:b w:val="0"/>
        </w:rPr>
        <w:t>74. Select the most appropriate option for blank No. 2.</w:t>
      </w:r>
    </w:p>
    <w:p>
      <w:pPr>
        <w:spacing w:before="0"/>
      </w:pPr>
      <w:r>
        <w:rPr>
          <w:b w:val="0"/>
        </w:rPr>
      </w:r>
    </w:p>
    <w:p>
      <w:pPr>
        <w:spacing w:after="100" w:before="0"/>
      </w:pPr>
      <w:r>
        <w:rPr>
          <w:b w:val="0"/>
        </w:rPr>
        <w:t>A. there</w:t>
      </w:r>
    </w:p>
    <w:p>
      <w:pPr>
        <w:spacing w:after="100" w:before="0"/>
      </w:pPr>
      <w:r>
        <w:rPr>
          <w:b w:val="0"/>
        </w:rPr>
        <w:t>B. where</w:t>
      </w:r>
    </w:p>
    <w:p>
      <w:pPr>
        <w:spacing w:after="100" w:before="0"/>
      </w:pPr>
      <w:r>
        <w:rPr>
          <w:b w:val="0"/>
        </w:rPr>
        <w:t>C. when</w:t>
      </w:r>
    </w:p>
    <w:p>
      <w:pPr>
        <w:spacing w:after="100" w:before="0"/>
      </w:pPr>
      <w:r>
        <w:rPr>
          <w:b w:val="0"/>
        </w:rPr>
        <w:t>D. wherever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to be used in the blank is “where”. “Where” is an adverb that means “at, in, or to which (used after reference to a place or situation). Here the place mentioned is the island on the South American coast. The rest of the adverbs makes the sentence grammatically incorrect as: There means “in, at, or to that place or position. Eg- "we went to Paris and stayed there for ten days." When means “at what time”. Eg- "when did you last see him?" Wherever means “in or to whatever place (emphasizing a lack of restriction). Eg-"meet me wherever you like." Hence the correct answer is option 2.</w:t>
      </w:r>
    </w:p>
    <w:p>
      <w:pPr>
        <w:spacing w:before="0"/>
      </w:pPr>
      <w:r>
        <w:rPr>
          <w:b w:val="0"/>
        </w:rPr>
      </w:r>
    </w:p>
    <w:p>
      <w:pPr>
        <w:spacing w:after="100" w:line="360" w:lineRule="auto" w:before="0"/>
      </w:pPr>
      <w:r>
        <w:rPr>
          <w:b w:val="0"/>
        </w:rPr>
        <w:t>75. Select the correct active form of the given sentence. The crop was adversely affected by the inadequate rainfall.</w:t>
      </w:r>
    </w:p>
    <w:p>
      <w:pPr>
        <w:spacing w:before="0"/>
      </w:pPr>
      <w:r>
        <w:rPr>
          <w:b w:val="0"/>
        </w:rPr>
      </w:r>
    </w:p>
    <w:p>
      <w:pPr>
        <w:spacing w:after="100" w:before="0"/>
      </w:pPr>
      <w:r>
        <w:rPr>
          <w:b w:val="0"/>
        </w:rPr>
        <w:t>A. The inadequate rainfall was adversely affecting the crop.</w:t>
      </w:r>
    </w:p>
    <w:p>
      <w:pPr>
        <w:spacing w:after="100" w:before="0"/>
      </w:pPr>
      <w:r>
        <w:rPr>
          <w:b w:val="0"/>
        </w:rPr>
        <w:t>B. The adversely rainfall has affected the inadequate crop.</w:t>
      </w:r>
    </w:p>
    <w:p>
      <w:pPr>
        <w:spacing w:after="100" w:before="0"/>
      </w:pPr>
      <w:r>
        <w:rPr>
          <w:b w:val="0"/>
        </w:rPr>
        <w:t>C. The inadequate crop adversely affected the rainfall.</w:t>
      </w:r>
    </w:p>
    <w:p>
      <w:pPr>
        <w:spacing w:after="100" w:before="0"/>
      </w:pPr>
      <w:r>
        <w:rPr>
          <w:b w:val="0"/>
        </w:rPr>
        <w:t>D. The inadequate rainfall adversely affected the crop.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Following these steps, we finally get- The inadequate rainfall adversely affected the crop.</w:t>
      </w:r>
    </w:p>
    <w:p>
      <w:pPr>
        <w:spacing w:before="0"/>
      </w:pPr>
      <w:r>
        <w:rPr>
          <w:b w:val="0"/>
        </w:rPr>
        <w:t>• The given sentence is in a passive voice form, hence we need to convert it into an active voice form. Find the subject (The crop) and object (the inadequate rainfall. ) of the sentence and exchange their places.</w:t>
      </w:r>
    </w:p>
    <w:p>
      <w:pPr>
        <w:spacing w:before="0"/>
      </w:pPr>
      <w:r>
        <w:rPr>
          <w:b w:val="0"/>
        </w:rPr>
        <w:t>• The given sentence is in the simple past tense. The active verb form for simple past is: Subject + V2 + object.</w:t>
      </w:r>
    </w:p>
    <w:p>
      <w:pPr>
        <w:spacing w:before="0"/>
      </w:pPr>
      <w:r>
        <w:rPr>
          <w:b w:val="0"/>
        </w:rPr>
        <w:t>• So, 'was adversely affected' changes to adversely affected'.</w:t>
      </w:r>
    </w:p>
    <w:p>
      <w:pPr>
        <w:spacing w:before="0"/>
      </w:pPr>
      <w:r>
        <w:rPr>
          <w:b w:val="0"/>
        </w:rPr>
        <w:t>• At last line up the remaining part.</w:t>
      </w:r>
    </w:p>
    <w:p>
      <w:pPr>
        <w:spacing w:before="0"/>
      </w:pPr>
      <w:r>
        <w:rPr>
          <w:b w:val="0"/>
        </w:rPr>
      </w:r>
    </w:p>
    <w:p>
      <w:pPr>
        <w:spacing w:after="100" w:line="360" w:lineRule="auto" w:before="0"/>
      </w:pPr>
      <w:r>
        <w:rPr>
          <w:b w:val="0"/>
        </w:rPr>
        <w:t>76. Select the word which means the same as the group of words given. A cylindrical container bulging out in the middle, traditionally made of wooden staves for keeping oil, beer etc.</w:t>
      </w:r>
    </w:p>
    <w:p>
      <w:pPr>
        <w:spacing w:before="0"/>
      </w:pPr>
      <w:r>
        <w:rPr>
          <w:b w:val="0"/>
        </w:rPr>
      </w:r>
    </w:p>
    <w:p>
      <w:pPr>
        <w:spacing w:after="100" w:before="0"/>
      </w:pPr>
      <w:r>
        <w:rPr>
          <w:b w:val="0"/>
        </w:rPr>
        <w:t>A. bale</w:t>
      </w:r>
    </w:p>
    <w:p>
      <w:pPr>
        <w:spacing w:after="100" w:before="0"/>
      </w:pPr>
      <w:r>
        <w:rPr>
          <w:b w:val="0"/>
        </w:rPr>
        <w:t>B. barrel</w:t>
      </w:r>
    </w:p>
    <w:p>
      <w:pPr>
        <w:spacing w:after="100" w:before="0"/>
      </w:pPr>
      <w:r>
        <w:rPr>
          <w:b w:val="0"/>
        </w:rPr>
        <w:t>C. bushel</w:t>
      </w:r>
    </w:p>
    <w:p>
      <w:pPr>
        <w:spacing w:after="100" w:before="0"/>
      </w:pPr>
      <w:r>
        <w:rPr>
          <w:b w:val="0"/>
        </w:rPr>
        <w:t>D. bin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barrel is a cylindrical container bulging out in the middle, traditionally made of wooden staves with metal hoops around them. Barrels hold liquid in them — anything from wine to beer to oil. A barrel can also be the tube in a gun that a bullet travels through. You might hear the expression "stare down the barrel of a gun," which means you're looking at a gun pointed right at your face. A barrel is also used as a unit of measure or to refer to a large unit of measure. When someone says they are having "barrels of fun," they're having a really great time. The rest of the options are incorrect as: Bale means a large wrapped or bound bundle of paper, hay, or cotton. Bushel is a measure of capacity equal to 8 gallons (equivalent to 36.4 litres), used for corn, fruit, liquids, etc. Bin is a receptacle in which to deposit rubbish.</w:t>
      </w:r>
    </w:p>
    <w:p>
      <w:pPr>
        <w:spacing w:before="0"/>
      </w:pPr>
      <w:r>
        <w:rPr>
          <w:b w:val="0"/>
        </w:rPr>
      </w:r>
    </w:p>
    <w:p>
      <w:pPr>
        <w:spacing w:after="100" w:line="360" w:lineRule="auto" w:before="0"/>
      </w:pPr>
      <w:r>
        <w:rPr>
          <w:b w:val="0"/>
        </w:rPr>
        <w:t>77. Select the most appropriate option for blank No. 5.</w:t>
      </w:r>
    </w:p>
    <w:p>
      <w:pPr>
        <w:spacing w:before="0"/>
      </w:pPr>
      <w:r>
        <w:rPr>
          <w:b w:val="0"/>
        </w:rPr>
      </w:r>
    </w:p>
    <w:p>
      <w:pPr>
        <w:spacing w:after="100" w:before="0"/>
      </w:pPr>
      <w:r>
        <w:rPr>
          <w:b w:val="0"/>
        </w:rPr>
        <w:t>A. stood up</w:t>
      </w:r>
    </w:p>
    <w:p>
      <w:pPr>
        <w:spacing w:after="100" w:before="0"/>
      </w:pPr>
      <w:r>
        <w:rPr>
          <w:b w:val="0"/>
        </w:rPr>
        <w:t>B. came out</w:t>
      </w:r>
    </w:p>
    <w:p>
      <w:pPr>
        <w:spacing w:after="100" w:before="0"/>
      </w:pPr>
      <w:r>
        <w:rPr>
          <w:b w:val="0"/>
        </w:rPr>
        <w:t>C. appeared</w:t>
      </w:r>
    </w:p>
    <w:p>
      <w:pPr>
        <w:spacing w:after="100" w:before="0"/>
      </w:pPr>
      <w:r>
        <w:rPr>
          <w:b w:val="0"/>
        </w:rPr>
        <w:t>D. showed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to be used in the blank is “appeared”. “Appeared” means “came into sight; became visible or noticeable, especially without apparent cause- "smoke appeared on the horizon". The rest of the options are incorrect as they mean: Stood up: to put your body into an upright position from a sitting or lying position Came out: emerged; became known Showed: be, allow, or cause to be visible. Hence the correct answer is option 3.</w:t>
      </w:r>
    </w:p>
    <w:p>
      <w:pPr>
        <w:spacing w:before="0"/>
      </w:pPr>
      <w:r>
        <w:rPr>
          <w:b w:val="0"/>
        </w:rPr>
      </w:r>
    </w:p>
    <w:p>
      <w:pPr>
        <w:spacing w:after="100" w:line="360" w:lineRule="auto" w:before="0"/>
      </w:pPr>
      <w:r>
        <w:rPr>
          <w:b w:val="0"/>
        </w:rPr>
        <w:t>78. Select the wrongly spelt word.</w:t>
      </w:r>
    </w:p>
    <w:p>
      <w:pPr>
        <w:spacing w:before="0"/>
      </w:pPr>
      <w:r>
        <w:rPr>
          <w:b w:val="0"/>
        </w:rPr>
      </w:r>
    </w:p>
    <w:p>
      <w:pPr>
        <w:spacing w:after="100" w:before="0"/>
      </w:pPr>
      <w:r>
        <w:rPr>
          <w:b w:val="0"/>
        </w:rPr>
        <w:t>A. Consceince</w:t>
      </w:r>
    </w:p>
    <w:p>
      <w:pPr>
        <w:spacing w:after="100" w:before="0"/>
      </w:pPr>
      <w:r>
        <w:rPr>
          <w:b w:val="0"/>
        </w:rPr>
        <w:t>B. Commission</w:t>
      </w:r>
    </w:p>
    <w:p>
      <w:pPr>
        <w:spacing w:after="100" w:before="0"/>
      </w:pPr>
      <w:r>
        <w:rPr>
          <w:b w:val="0"/>
        </w:rPr>
        <w:t>C. Comparable</w:t>
      </w:r>
    </w:p>
    <w:p>
      <w:pPr>
        <w:spacing w:after="100" w:before="0"/>
      </w:pPr>
      <w:r>
        <w:rPr>
          <w:b w:val="0"/>
        </w:rPr>
        <w:t>D.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word Consceince is wrongly spelt here. The correct spelling is Conscience. It means "a person's moral sense of right and wrong, viewed as acting as a guide to one's behaviour." All the other words are spelt correctly.</w:t>
      </w:r>
    </w:p>
    <w:p>
      <w:pPr>
        <w:spacing w:before="0"/>
      </w:pPr>
      <w:r>
        <w:rPr>
          <w:b w:val="0"/>
        </w:rPr>
      </w:r>
    </w:p>
    <w:p>
      <w:pPr>
        <w:spacing w:after="100" w:line="360" w:lineRule="auto" w:before="0"/>
      </w:pPr>
      <w:r>
        <w:rPr>
          <w:b w:val="0"/>
        </w:rPr>
        <w:t>79. Select the most appropriate option to substitute the underlined segment in the given sentence. If no substitution is required, select No improvement. If I have money, I purchase this house.</w:t>
      </w:r>
    </w:p>
    <w:p>
      <w:pPr>
        <w:spacing w:before="0"/>
      </w:pPr>
      <w:r>
        <w:rPr>
          <w:b w:val="0"/>
        </w:rPr>
      </w:r>
    </w:p>
    <w:p>
      <w:pPr>
        <w:spacing w:after="100" w:before="0"/>
      </w:pPr>
      <w:r>
        <w:rPr>
          <w:b w:val="0"/>
        </w:rPr>
        <w:t>A. I purchased</w:t>
      </w:r>
    </w:p>
    <w:p>
      <w:pPr>
        <w:spacing w:after="100" w:before="0"/>
      </w:pPr>
      <w:r>
        <w:rPr>
          <w:b w:val="0"/>
        </w:rPr>
        <w:t>B. I will purchase</w:t>
      </w:r>
    </w:p>
    <w:p>
      <w:pPr>
        <w:spacing w:after="100" w:before="0"/>
      </w:pPr>
      <w:r>
        <w:rPr>
          <w:b w:val="0"/>
        </w:rPr>
        <w:t>C. I have purchased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underlined part of the sentence is incorrect and has to be improved. It should be replaced with “I will purchase”. This is in the simple future tense. The simple future is a verb tense that’s used to talk about things that haven’t happened yet. Eg: This year, Jen will read War and Peace. It will be hard, but she’s determined to do it. Use the simple future to talk about an action or condition that will begin and end in the future. In the above sentence, the first part of the sentence is “If I have money”. This shows that the person doesn’t have the money as of now, but he/she may have it in the future, and then only he/she can purchase the house. The rest of the options makes the sentence grammatically incorrect. Hence the correct answer is option 2.</w:t>
      </w:r>
    </w:p>
    <w:p>
      <w:pPr>
        <w:spacing w:before="0"/>
      </w:pPr>
      <w:r>
        <w:rPr>
          <w:b w:val="0"/>
        </w:rPr>
      </w:r>
    </w:p>
    <w:p>
      <w:pPr>
        <w:spacing w:after="100" w:line="360" w:lineRule="auto" w:before="0"/>
      </w:pPr>
      <w:r>
        <w:rPr>
          <w:b w:val="0"/>
        </w:rPr>
        <w:t>80. In the sentence identify the segment which contains the grammatical error. Torrential rains and winds of up to 170 km per hour swept away roads, homes, and bridges and knocking down power and communication lines.</w:t>
      </w:r>
    </w:p>
    <w:p>
      <w:pPr>
        <w:spacing w:before="0"/>
      </w:pPr>
      <w:r>
        <w:rPr>
          <w:b w:val="0"/>
        </w:rPr>
      </w:r>
    </w:p>
    <w:p>
      <w:pPr>
        <w:spacing w:after="100" w:before="0"/>
      </w:pPr>
      <w:r>
        <w:rPr>
          <w:b w:val="0"/>
        </w:rPr>
        <w:t>A. Knocking down</w:t>
      </w:r>
    </w:p>
    <w:p>
      <w:pPr>
        <w:spacing w:after="100" w:before="0"/>
      </w:pPr>
      <w:r>
        <w:rPr>
          <w:b w:val="0"/>
        </w:rPr>
        <w:t>B. Homes and bridges</w:t>
      </w:r>
    </w:p>
    <w:p>
      <w:pPr>
        <w:spacing w:after="100" w:before="0"/>
      </w:pPr>
      <w:r>
        <w:rPr>
          <w:b w:val="0"/>
        </w:rPr>
        <w:t>C. Swept away roads</w:t>
      </w:r>
    </w:p>
    <w:p>
      <w:pPr>
        <w:spacing w:after="100" w:before="0"/>
      </w:pPr>
      <w:r>
        <w:rPr>
          <w:b w:val="0"/>
        </w:rPr>
        <w:t>D. Winds of up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"Knocking down" which is in the present continuous tense should be changed to "knocked down" which is in the simple past tense. The other phrasal verb given in the sentence "swept away" is in simple past and the sentence would become grammatically incorrect if the other word is in present continuous. The simple past tense is a verb tense that is used to talk about things that happened or existed before now. The rest of the options are grammatically correct and shouldn't be changed.</w:t>
      </w:r>
    </w:p>
    <w:p>
      <w:pPr>
        <w:spacing w:before="0"/>
      </w:pPr>
      <w:r>
        <w:rPr>
          <w:b w:val="0"/>
        </w:rPr>
      </w:r>
    </w:p>
    <w:p>
      <w:pPr>
        <w:spacing w:after="100" w:line="360" w:lineRule="auto" w:before="0"/>
      </w:pPr>
      <w:r>
        <w:rPr>
          <w:b w:val="0"/>
        </w:rPr>
        <w:t>81. Select the most appropriate option for blank No. 4.</w:t>
      </w:r>
    </w:p>
    <w:p>
      <w:pPr>
        <w:spacing w:before="0"/>
      </w:pPr>
      <w:r>
        <w:rPr>
          <w:b w:val="0"/>
        </w:rPr>
      </w:r>
    </w:p>
    <w:p>
      <w:pPr>
        <w:spacing w:after="100" w:before="0"/>
      </w:pPr>
      <w:r>
        <w:rPr>
          <w:b w:val="0"/>
        </w:rPr>
        <w:t>A. largest</w:t>
      </w:r>
    </w:p>
    <w:p>
      <w:pPr>
        <w:spacing w:after="100" w:before="0"/>
      </w:pPr>
      <w:r>
        <w:rPr>
          <w:b w:val="0"/>
        </w:rPr>
        <w:t>B. more larger</w:t>
      </w:r>
    </w:p>
    <w:p>
      <w:pPr>
        <w:spacing w:after="100" w:before="0"/>
      </w:pPr>
      <w:r>
        <w:rPr>
          <w:b w:val="0"/>
        </w:rPr>
        <w:t>C. larger</w:t>
      </w:r>
    </w:p>
    <w:p>
      <w:pPr>
        <w:spacing w:after="100" w:before="0"/>
      </w:pPr>
      <w:r>
        <w:rPr>
          <w:b w:val="0"/>
        </w:rPr>
        <w:t>D. large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to be used in the blank is “largest”. The superlative(the third or highest degree of comparison in adjectives or adverbs) of “large”, which is “largest” has to be used here since the word preceding the blank is “world’s”. This indicates that when considering all the water bodies on this earth, the Pacific Ocean covers a vast area. “Larger” is a comparative(the second or middle degree of comparison in adjectives or adverbs). The comparative and superlative degrees are formed by adding the -er and -est suffix to adjectives and adverbs with a single consonant for an ending. Comparative adjectives are used to compare differences between the two objects they modify (larger, smaller, faster, higher). They are used in sentences where two nouns are compared, in this pattern: Noun (subject) + verb + comparative adjective + than + noun (object). Superlative adjectives are used to describe an object which is at the upper or lower limit of a quality (the tallest, the smallest, the fastest, the highest). They are used in sentences where a subject is compared to a group of objects. Noun (subject) + verb + the + superlative adjective + noun (object). “Large” means “of considerable or relatively great size, extent, or capacity” and “more large” is grammatically incorrect, both these options are cancelled. Hence the correct answer is option 1.</w:t>
      </w:r>
    </w:p>
    <w:p>
      <w:pPr>
        <w:spacing w:before="0"/>
      </w:pPr>
      <w:r>
        <w:rPr>
          <w:b w:val="0"/>
        </w:rPr>
      </w:r>
    </w:p>
    <w:p>
      <w:pPr>
        <w:spacing w:after="100" w:line="360" w:lineRule="auto" w:before="0"/>
      </w:pPr>
      <w:r>
        <w:rPr>
          <w:b w:val="0"/>
        </w:rPr>
        <w:t>82. Select the most appropriate option for blank No. 1.</w:t>
      </w:r>
    </w:p>
    <w:p>
      <w:pPr>
        <w:spacing w:before="0"/>
      </w:pPr>
      <w:r>
        <w:rPr>
          <w:b w:val="0"/>
        </w:rPr>
      </w:r>
    </w:p>
    <w:p>
      <w:pPr>
        <w:spacing w:after="100" w:before="0"/>
      </w:pPr>
      <w:r>
        <w:rPr>
          <w:b w:val="0"/>
        </w:rPr>
        <w:t>A. with</w:t>
      </w:r>
    </w:p>
    <w:p>
      <w:pPr>
        <w:spacing w:after="100" w:before="0"/>
      </w:pPr>
      <w:r>
        <w:rPr>
          <w:b w:val="0"/>
        </w:rPr>
        <w:t>B. for</w:t>
      </w:r>
    </w:p>
    <w:p>
      <w:pPr>
        <w:spacing w:after="100" w:before="0"/>
      </w:pPr>
      <w:r>
        <w:rPr>
          <w:b w:val="0"/>
        </w:rPr>
        <w:t>C. of</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to be used in the blank is “with”. The idiom “task (one) with (something) means “to assign one the responsibility of completing some task.” So we cannot use any other preposition in the blank. It is often used in passive constructions. This part of the sentence means that the British Navy had given Admiral Byron the responsibility of settling an island off the South American coast. Eg: The boss tasked me with scanning all the documents so that we have a digital copy of each one. The rest of the options will make the sentence grammatically incorrect. Hence the correct answer is option 1.</w:t>
      </w:r>
    </w:p>
    <w:p>
      <w:pPr>
        <w:spacing w:before="0"/>
      </w:pPr>
      <w:r>
        <w:rPr>
          <w:b w:val="0"/>
        </w:rPr>
      </w:r>
    </w:p>
    <w:p>
      <w:pPr>
        <w:spacing w:after="100" w:line="360" w:lineRule="auto" w:before="0"/>
      </w:pPr>
      <w:r>
        <w:rPr>
          <w:b w:val="0"/>
        </w:rPr>
        <w:t>83. Select the most appropriate meaning of the given idiom. Actions speak louder than words</w:t>
      </w:r>
    </w:p>
    <w:p>
      <w:pPr>
        <w:spacing w:before="0"/>
      </w:pPr>
      <w:r>
        <w:rPr>
          <w:b w:val="0"/>
        </w:rPr>
      </w:r>
    </w:p>
    <w:p>
      <w:pPr>
        <w:spacing w:after="100" w:before="0"/>
      </w:pPr>
      <w:r>
        <w:rPr>
          <w:b w:val="0"/>
        </w:rPr>
        <w:t>A. What you do is more important than what you say</w:t>
      </w:r>
    </w:p>
    <w:p>
      <w:pPr>
        <w:spacing w:after="100" w:before="0"/>
      </w:pPr>
      <w:r>
        <w:rPr>
          <w:b w:val="0"/>
        </w:rPr>
        <w:t>B. Do something without planning</w:t>
      </w:r>
    </w:p>
    <w:p>
      <w:pPr>
        <w:spacing w:after="100" w:before="0"/>
      </w:pPr>
      <w:r>
        <w:rPr>
          <w:b w:val="0"/>
        </w:rPr>
        <w:t>C. Look for solutions in the wrong place</w:t>
      </w:r>
    </w:p>
    <w:p>
      <w:pPr>
        <w:spacing w:after="100" w:before="0"/>
      </w:pPr>
      <w:r>
        <w:rPr>
          <w:b w:val="0"/>
        </w:rPr>
        <w:t>D. Take up a task that you cannot finish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idiom “actions speak louder than words” means “means that what you do is more significant than what you say.” Example of Use: "You always speak of the importance of charity, but never do anything. Actions speak louder than words!" The origin of the idiom 'actions speak louder than words' is found in literature and is hundreds of years old. This interesting and meaningful statement was first seen in Gersham Bulkeley’s book Will and Doom, published in 1692: “Actions are more significant than words.” It has been a very popular idiom ever since. The rest of the options are incorrect.</w:t>
      </w:r>
    </w:p>
    <w:p>
      <w:pPr>
        <w:spacing w:before="0"/>
      </w:pPr>
      <w:r>
        <w:rPr>
          <w:b w:val="0"/>
        </w:rPr>
      </w:r>
    </w:p>
    <w:p>
      <w:pPr>
        <w:spacing w:after="100" w:line="360" w:lineRule="auto" w:before="0"/>
      </w:pPr>
      <w:r>
        <w:rPr>
          <w:b w:val="0"/>
        </w:rPr>
        <w:t>84. Select the most appropriate option for blank No. 3.</w:t>
      </w:r>
    </w:p>
    <w:p>
      <w:pPr>
        <w:spacing w:before="0"/>
      </w:pPr>
      <w:r>
        <w:rPr>
          <w:b w:val="0"/>
        </w:rPr>
      </w:r>
    </w:p>
    <w:p>
      <w:pPr>
        <w:spacing w:after="100" w:before="0"/>
      </w:pPr>
      <w:r>
        <w:rPr>
          <w:b w:val="0"/>
        </w:rPr>
        <w:t>A. path</w:t>
      </w:r>
    </w:p>
    <w:p>
      <w:pPr>
        <w:spacing w:after="100" w:before="0"/>
      </w:pPr>
      <w:r>
        <w:rPr>
          <w:b w:val="0"/>
        </w:rPr>
        <w:t>B. road</w:t>
      </w:r>
    </w:p>
    <w:p>
      <w:pPr>
        <w:spacing w:after="100" w:before="0"/>
      </w:pPr>
      <w:r>
        <w:rPr>
          <w:b w:val="0"/>
        </w:rPr>
        <w:t>C. route</w:t>
      </w:r>
    </w:p>
    <w:p>
      <w:pPr>
        <w:spacing w:after="100" w:before="0"/>
      </w:pPr>
      <w:r>
        <w:rPr>
          <w:b w:val="0"/>
        </w:rPr>
        <w:t>D. means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to be used in the blank is “route”. “Route” means “a way or course taken in getting from a starting point to a destination.” Although “road” and “path” are synonyms of “route” they are not the correct answers. The passage mentions travelling by sea, and the pathways used by ships are generally referred to as sea routes. “Road” means “a wide way leading from one place to another, especially one with a specially prepared surface which vehicles can use.” “Path” is a way or track laid down for walking or made by continual treading. “Means” is also an incorrect answer as it means “an action or system by which a result is achieved; a method.” Hence the correct answer is option 3.</w:t>
      </w:r>
    </w:p>
    <w:p>
      <w:pPr>
        <w:spacing w:before="0"/>
      </w:pPr>
      <w:r>
        <w:rPr>
          <w:b w:val="0"/>
        </w:rPr>
      </w:r>
    </w:p>
    <w:p>
      <w:pPr>
        <w:spacing w:after="100" w:line="360" w:lineRule="auto" w:before="0"/>
      </w:pPr>
      <w:r>
        <w:rPr>
          <w:b w:val="0"/>
        </w:rPr>
        <w:t>85. Select the word which means the same as the group of words given. A person who draws or produces maps</w:t>
      </w:r>
    </w:p>
    <w:p>
      <w:pPr>
        <w:spacing w:before="0"/>
      </w:pPr>
      <w:r>
        <w:rPr>
          <w:b w:val="0"/>
        </w:rPr>
      </w:r>
    </w:p>
    <w:p>
      <w:pPr>
        <w:spacing w:after="100" w:before="0"/>
      </w:pPr>
      <w:r>
        <w:rPr>
          <w:b w:val="0"/>
        </w:rPr>
        <w:t>A. Choreographer</w:t>
      </w:r>
    </w:p>
    <w:p>
      <w:pPr>
        <w:spacing w:after="100" w:before="0"/>
      </w:pPr>
      <w:r>
        <w:rPr>
          <w:b w:val="0"/>
        </w:rPr>
        <w:t>B. Cartographer</w:t>
      </w:r>
    </w:p>
    <w:p>
      <w:pPr>
        <w:spacing w:after="100" w:before="0"/>
      </w:pPr>
      <w:r>
        <w:rPr>
          <w:b w:val="0"/>
        </w:rPr>
        <w:t>C. Lexicographer</w:t>
      </w:r>
    </w:p>
    <w:p>
      <w:pPr>
        <w:spacing w:after="100" w:before="0"/>
      </w:pPr>
      <w:r>
        <w:rPr>
          <w:b w:val="0"/>
        </w:rPr>
        <w:t>D. Calligrapher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look at the following points-</w:t>
      </w:r>
    </w:p>
    <w:p>
      <w:pPr>
        <w:spacing w:before="0"/>
      </w:pPr>
      <w:r>
        <w:rPr>
          <w:b w:val="0"/>
        </w:rPr>
        <w:t>• A cartographer is a person that makes maps. For e.g.- Waldseemtiller was one of the most distinguished cartographers of his day</w:t>
      </w:r>
    </w:p>
    <w:p>
      <w:pPr>
        <w:spacing w:before="0"/>
      </w:pPr>
      <w:r>
        <w:rPr>
          <w:b w:val="0"/>
        </w:rPr>
        <w:t>• Thus, out of all given options 'cartographer' is correct and therefore the answer.</w:t>
      </w:r>
    </w:p>
    <w:p>
      <w:pPr>
        <w:spacing w:before="0"/>
      </w:pPr>
      <w:r>
        <w:rPr>
          <w:b w:val="0"/>
        </w:rPr>
      </w:r>
    </w:p>
    <w:p>
      <w:pPr>
        <w:spacing w:after="100" w:line="360" w:lineRule="auto" w:before="0"/>
      </w:pPr>
      <w:r>
        <w:rPr>
          <w:b w:val="0"/>
        </w:rPr>
        <w:t>86. Select the most appropriate word to fill in the blank. A number of Indian goods face a ______ competition from Chinese goods in terms of prices and looks.</w:t>
      </w:r>
    </w:p>
    <w:p>
      <w:pPr>
        <w:spacing w:before="0"/>
      </w:pPr>
      <w:r>
        <w:rPr>
          <w:b w:val="0"/>
        </w:rPr>
      </w:r>
    </w:p>
    <w:p>
      <w:pPr>
        <w:spacing w:after="100" w:before="0"/>
      </w:pPr>
      <w:r>
        <w:rPr>
          <w:b w:val="0"/>
        </w:rPr>
        <w:t>A. Bold</w:t>
      </w:r>
    </w:p>
    <w:p>
      <w:pPr>
        <w:spacing w:after="100" w:before="0"/>
      </w:pPr>
      <w:r>
        <w:rPr>
          <w:b w:val="0"/>
        </w:rPr>
        <w:t>B. Powerless</w:t>
      </w:r>
    </w:p>
    <w:p>
      <w:pPr>
        <w:spacing w:after="100" w:before="0"/>
      </w:pPr>
      <w:r>
        <w:rPr>
          <w:b w:val="0"/>
        </w:rPr>
        <w:t>C. Fierce</w:t>
      </w:r>
    </w:p>
    <w:p>
      <w:pPr>
        <w:spacing w:after="100" w:before="0"/>
      </w:pPr>
      <w:r>
        <w:rPr>
          <w:b w:val="0"/>
        </w:rPr>
        <w:t>D. Angry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Fierce means “having or displaying an intense or ferocious aggressiveness.” It also means “cut-throat; relentless.” Although Chinese products are generally of lower quality, Indian producers have to face stiff competition from the Chinese as Chinese products are cheaper. The meanings of the rest of the words are: Bold: (of a person, action, or idea) showing a willingness to take risks; confident and courageous. Powerless: weak. Angry: feeling or showing strong annoyance, displeasure, or hostility; full of anger. These words are not the appropriate adjectives to be used here.</w:t>
      </w:r>
    </w:p>
    <w:p>
      <w:pPr>
        <w:spacing w:before="0"/>
      </w:pPr>
      <w:r>
        <w:rPr>
          <w:b w:val="0"/>
        </w:rPr>
      </w:r>
    </w:p>
    <w:p>
      <w:pPr>
        <w:spacing w:after="100" w:line="360" w:lineRule="auto" w:before="0"/>
      </w:pPr>
      <w:r>
        <w:rPr>
          <w:b w:val="0"/>
        </w:rPr>
        <w:t>87. Select the synonym of the given word. INARTICULATE</w:t>
      </w:r>
    </w:p>
    <w:p>
      <w:pPr>
        <w:spacing w:before="0"/>
      </w:pPr>
      <w:r>
        <w:rPr>
          <w:b w:val="0"/>
        </w:rPr>
      </w:r>
    </w:p>
    <w:p>
      <w:pPr>
        <w:spacing w:after="100" w:before="0"/>
      </w:pPr>
      <w:r>
        <w:rPr>
          <w:b w:val="0"/>
        </w:rPr>
        <w:t>A. Eloquent</w:t>
      </w:r>
    </w:p>
    <w:p>
      <w:pPr>
        <w:spacing w:after="100" w:before="0"/>
      </w:pPr>
      <w:r>
        <w:rPr>
          <w:b w:val="0"/>
        </w:rPr>
        <w:t>B. Fluent</w:t>
      </w:r>
    </w:p>
    <w:p>
      <w:pPr>
        <w:spacing w:after="100" w:before="0"/>
      </w:pPr>
      <w:r>
        <w:rPr>
          <w:b w:val="0"/>
        </w:rPr>
        <w:t>C. Inevitable</w:t>
      </w:r>
    </w:p>
    <w:p>
      <w:pPr>
        <w:spacing w:after="100" w:before="0"/>
      </w:pPr>
      <w:r>
        <w:rPr>
          <w:b w:val="0"/>
        </w:rPr>
        <w:t>D. Incoherent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Inarticulate means “unable to express one's ideas or feelings clearly or easily; not clearly expressed or pronounced. The word that is a synonym of this is “Incoherent: unable to speak intelligibly.” The meanings of the rest of the words are: Eloquent: fluent or persuasive in speaking or writing. Fluent: able to express oneself easily and articulately. Inevitable: certain to happen; unavoidable. Options 1 and 2 are antonyms of “inarticulate” while option 3 is neither.</w:t>
      </w:r>
    </w:p>
    <w:p>
      <w:pPr>
        <w:spacing w:before="0"/>
      </w:pPr>
      <w:r>
        <w:rPr>
          <w:b w:val="0"/>
        </w:rPr>
      </w:r>
    </w:p>
    <w:p>
      <w:pPr>
        <w:spacing w:after="100" w:line="360" w:lineRule="auto" w:before="0"/>
      </w:pPr>
      <w:r>
        <w:rPr>
          <w:b w:val="0"/>
        </w:rPr>
        <w:t>88. Select the most appropriate word to fill in the blank. Many items made of ivory were ______ from a dealer in antiques by the custom authorities at the Delhi airport.</w:t>
      </w:r>
    </w:p>
    <w:p>
      <w:pPr>
        <w:spacing w:before="0"/>
      </w:pPr>
      <w:r>
        <w:rPr>
          <w:b w:val="0"/>
        </w:rPr>
      </w:r>
    </w:p>
    <w:p>
      <w:pPr>
        <w:spacing w:after="100" w:before="0"/>
      </w:pPr>
      <w:r>
        <w:rPr>
          <w:b w:val="0"/>
        </w:rPr>
        <w:t>A. appropriated</w:t>
      </w:r>
    </w:p>
    <w:p>
      <w:pPr>
        <w:spacing w:after="100" w:before="0"/>
      </w:pPr>
      <w:r>
        <w:rPr>
          <w:b w:val="0"/>
        </w:rPr>
        <w:t>B. confiscated</w:t>
      </w:r>
    </w:p>
    <w:p>
      <w:pPr>
        <w:spacing w:after="100" w:before="0"/>
      </w:pPr>
      <w:r>
        <w:rPr>
          <w:b w:val="0"/>
        </w:rPr>
        <w:t>C. annexed</w:t>
      </w:r>
    </w:p>
    <w:p>
      <w:pPr>
        <w:spacing w:after="100" w:before="0"/>
      </w:pPr>
      <w:r>
        <w:rPr>
          <w:b w:val="0"/>
        </w:rPr>
        <w:t>D. hijacked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word to be used in the blank is “confiscated”. It means “took or seized (someone's property) with authority. Eg: The guards confiscated his camera. The meanings of the rest of the words are: Appropriated: took(something) for one's own use, typically without the owner's permission Annexed: add (territory) to one's own territory by appropriation Hijacked: unlawfully seize (an aircraft, ship, or vehicle) in transit and force it to go to a different destination or use it for one's own purposes Hence, these options are incorrect. Hence the correct answer is option 2.</w:t>
      </w:r>
    </w:p>
    <w:p>
      <w:pPr>
        <w:spacing w:before="0"/>
      </w:pPr>
      <w:r>
        <w:rPr>
          <w:b w:val="0"/>
        </w:rPr>
      </w:r>
    </w:p>
    <w:p>
      <w:pPr>
        <w:spacing w:after="100" w:line="360" w:lineRule="auto" w:before="0"/>
      </w:pPr>
      <w:r>
        <w:rPr>
          <w:b w:val="0"/>
        </w:rPr>
        <w:t>89. Select the antonym of the given word. EXCEPTIONAL</w:t>
      </w:r>
    </w:p>
    <w:p>
      <w:pPr>
        <w:spacing w:before="0"/>
      </w:pPr>
      <w:r>
        <w:rPr>
          <w:b w:val="0"/>
        </w:rPr>
      </w:r>
    </w:p>
    <w:p>
      <w:pPr>
        <w:spacing w:after="100" w:before="0"/>
      </w:pPr>
      <w:r>
        <w:rPr>
          <w:b w:val="0"/>
        </w:rPr>
        <w:t>A. Uncommon</w:t>
      </w:r>
    </w:p>
    <w:p>
      <w:pPr>
        <w:spacing w:after="100" w:before="0"/>
      </w:pPr>
      <w:r>
        <w:rPr>
          <w:b w:val="0"/>
        </w:rPr>
        <w:t>B. Unthinkable</w:t>
      </w:r>
    </w:p>
    <w:p>
      <w:pPr>
        <w:spacing w:after="100" w:before="0"/>
      </w:pPr>
      <w:r>
        <w:rPr>
          <w:b w:val="0"/>
        </w:rPr>
        <w:t>C. Unremarkable</w:t>
      </w:r>
    </w:p>
    <w:p>
      <w:pPr>
        <w:spacing w:after="100" w:before="0"/>
      </w:pPr>
      <w:r>
        <w:rPr>
          <w:b w:val="0"/>
        </w:rPr>
        <w:t>D. Unimaginable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Unremarkable. Key Points</w:t>
      </w:r>
    </w:p>
    <w:p>
      <w:pPr>
        <w:spacing w:before="0"/>
      </w:pPr>
      <w:r>
        <w:rPr>
          <w:b w:val="0"/>
        </w:rPr>
        <w:t>• Exceptional means “unusual; not typical.”</w:t>
      </w:r>
    </w:p>
    <w:p>
      <w:pPr>
        <w:spacing w:before="0"/>
      </w:pPr>
      <w:r>
        <w:rPr>
          <w:b w:val="0"/>
        </w:rPr>
        <w:t>• The word that is an antonym of this is “Unremarkable: not particularly interesting or surprising.”</w:t>
      </w:r>
    </w:p>
    <w:p>
      <w:pPr>
        <w:spacing w:before="0"/>
      </w:pPr>
      <w:r>
        <w:rPr>
          <w:b w:val="0"/>
        </w:rPr>
        <w:t>• The meanings of the rest of the words are: Uncommon: out of the ordinary; unusual.</w:t>
      </w:r>
    </w:p>
    <w:p>
      <w:pPr>
        <w:spacing w:before="0"/>
      </w:pPr>
      <w:r>
        <w:rPr>
          <w:b w:val="0"/>
        </w:rPr>
        <w:t>• Unthinkable: too unlikely or undesirable to be considered a possibility.</w:t>
      </w:r>
    </w:p>
    <w:p>
      <w:pPr>
        <w:spacing w:before="0"/>
      </w:pPr>
      <w:r>
        <w:rPr>
          <w:b w:val="0"/>
        </w:rPr>
        <w:t>• Unimaginable: difficult or impossible to imagine or comprehend.</w:t>
      </w:r>
    </w:p>
    <w:p>
      <w:pPr>
        <w:spacing w:before="0"/>
      </w:pPr>
      <w:r>
        <w:rPr>
          <w:b w:val="0"/>
        </w:rPr>
        <w:t>• Thus, Option 3 is the correct answer</w:t>
      </w:r>
    </w:p>
    <w:p>
      <w:pPr>
        <w:spacing w:before="0"/>
      </w:pPr>
      <w:r>
        <w:rPr>
          <w:b w:val="0"/>
        </w:rPr>
      </w:r>
    </w:p>
    <w:p>
      <w:pPr>
        <w:spacing w:after="100" w:line="360" w:lineRule="auto" w:before="0"/>
      </w:pPr>
      <w:r>
        <w:rPr>
          <w:b w:val="0"/>
        </w:rPr>
        <w:t>90. Given below are four jumbled sentences. Select the option that gives their correct order. A. And 844 million don’t have access to clean water close to home, according to the latest report by WaterAid. B. Around 4 billion people in the world live in physically water-scarce areas. C. It is because globally we use six times as much water today as we did 100 years ago. D. The world’s water crisis is getting worse.</w:t>
      </w:r>
    </w:p>
    <w:p>
      <w:pPr>
        <w:spacing w:before="0"/>
      </w:pPr>
      <w:r>
        <w:rPr>
          <w:b w:val="0"/>
        </w:rPr>
      </w:r>
    </w:p>
    <w:p>
      <w:pPr>
        <w:spacing w:after="100" w:before="0"/>
      </w:pPr>
      <w:r>
        <w:rPr>
          <w:b w:val="0"/>
        </w:rPr>
        <w:t>A. DACB</w:t>
      </w:r>
    </w:p>
    <w:p>
      <w:pPr>
        <w:spacing w:after="100" w:before="0"/>
      </w:pPr>
      <w:r>
        <w:rPr>
          <w:b w:val="0"/>
        </w:rPr>
        <w:t>B. BDCA</w:t>
      </w:r>
    </w:p>
    <w:p>
      <w:pPr>
        <w:spacing w:after="100" w:before="0"/>
      </w:pPr>
      <w:r>
        <w:rPr>
          <w:b w:val="0"/>
        </w:rPr>
        <w:t>C. CADB</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BADC We can gather from the above sentences that the paragraph is about the global water crisis. Sentence B comes 1st as a paragraph always starts with a general statement and B serves as the introductory sentence of the para which introduces us to the topic. Sentence A comes 2nd as it sheds more light on the issue mentioned in sentence B. Sentence D follows A as it gives us a gist of the topic mentioned in sentences B and A. Sentence C follows B as it provides a reason for the water crisis getting worse- an issue mentioned in sentence D. Hence the correct order is BADC.</w:t>
      </w:r>
    </w:p>
    <w:p>
      <w:pPr>
        <w:spacing w:before="0"/>
      </w:pPr>
      <w:r>
        <w:rPr>
          <w:b w:val="0"/>
        </w:rPr>
      </w:r>
    </w:p>
    <w:p>
      <w:pPr>
        <w:spacing w:after="100" w:line="360" w:lineRule="auto" w:before="0"/>
      </w:pPr>
      <w:r>
        <w:rPr>
          <w:b w:val="0"/>
        </w:rPr>
        <w:t>91. Select the synonym of the given word. INEPT</w:t>
      </w:r>
    </w:p>
    <w:p>
      <w:pPr>
        <w:spacing w:before="0"/>
      </w:pPr>
      <w:r>
        <w:rPr>
          <w:b w:val="0"/>
        </w:rPr>
      </w:r>
    </w:p>
    <w:p>
      <w:pPr>
        <w:spacing w:after="100" w:before="0"/>
      </w:pPr>
      <w:r>
        <w:rPr>
          <w:b w:val="0"/>
        </w:rPr>
        <w:t>A. Clumsy</w:t>
      </w:r>
    </w:p>
    <w:p>
      <w:pPr>
        <w:spacing w:after="100" w:before="0"/>
      </w:pPr>
      <w:r>
        <w:rPr>
          <w:b w:val="0"/>
        </w:rPr>
        <w:t>B. Strong</w:t>
      </w:r>
    </w:p>
    <w:p>
      <w:pPr>
        <w:spacing w:after="100" w:before="0"/>
      </w:pPr>
      <w:r>
        <w:rPr>
          <w:b w:val="0"/>
        </w:rPr>
        <w:t>C. Capable</w:t>
      </w:r>
    </w:p>
    <w:p>
      <w:pPr>
        <w:spacing w:after="100" w:before="0"/>
      </w:pPr>
      <w:r>
        <w:rPr>
          <w:b w:val="0"/>
        </w:rPr>
        <w:t>D. 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Inept means “having or showing no skill; clumsy.” The word that is a synonym of this is “Clumsy: done awkwardly or without skill.” The meanings of the rest of the words are: Strong: having the power to move heavy weights or perform other physically demanding tasks. Capable: having the ability, fitness, or quality necessary to do or achieve a specified thing. Fit: of a suitable quality, standard, or type to meet the required purpose. Options 2, 3 and 4 are not synonyms of “Inept”.</w:t>
      </w:r>
    </w:p>
    <w:p>
      <w:pPr>
        <w:spacing w:before="0"/>
      </w:pPr>
      <w:r>
        <w:rPr>
          <w:b w:val="0"/>
        </w:rPr>
      </w:r>
    </w:p>
    <w:p>
      <w:pPr>
        <w:spacing w:after="100" w:line="360" w:lineRule="auto" w:before="0"/>
      </w:pPr>
      <w:r>
        <w:rPr>
          <w:b w:val="0"/>
        </w:rPr>
        <w:t>92. In the sentence identify the segment which contains the grammatical error. She lost a big order from a known showroom in case of her own carelessness.</w:t>
      </w:r>
    </w:p>
    <w:p>
      <w:pPr>
        <w:spacing w:before="0"/>
      </w:pPr>
      <w:r>
        <w:rPr>
          <w:b w:val="0"/>
        </w:rPr>
      </w:r>
    </w:p>
    <w:p>
      <w:pPr>
        <w:spacing w:after="100" w:before="0"/>
      </w:pPr>
      <w:r>
        <w:rPr>
          <w:b w:val="0"/>
        </w:rPr>
        <w:t>A. She lost a big order</w:t>
      </w:r>
    </w:p>
    <w:p>
      <w:pPr>
        <w:spacing w:after="100" w:before="0"/>
      </w:pPr>
      <w:r>
        <w:rPr>
          <w:b w:val="0"/>
        </w:rPr>
        <w:t>B. her own carelessness</w:t>
      </w:r>
    </w:p>
    <w:p>
      <w:pPr>
        <w:spacing w:after="100" w:before="0"/>
      </w:pPr>
      <w:r>
        <w:rPr>
          <w:b w:val="0"/>
        </w:rPr>
        <w:t>C. from a known showroom</w:t>
      </w:r>
    </w:p>
    <w:p>
      <w:pPr>
        <w:spacing w:after="100" w:before="0"/>
      </w:pPr>
      <w:r>
        <w:rPr>
          <w:b w:val="0"/>
        </w:rPr>
        <w:t>D. in case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 case of” part of the sentence is grammatically incorrect. The correct phrase that should be used here is “due to”. It means “because of; owing to.” Eg: "he had to withdraw due to a knee injury" The person mentioned in the sentence given in the question lost a big order because of her own carelessness. The phrase “in case of” means “in the event of (a particular situation).” Eg: "instructions about what to do in case of fire" Hence the correct answer is option 4.</w:t>
      </w:r>
    </w:p>
    <w:p>
      <w:pPr>
        <w:spacing w:before="0"/>
      </w:pPr>
      <w:r>
        <w:rPr>
          <w:b w:val="0"/>
        </w:rPr>
      </w:r>
    </w:p>
    <w:p>
      <w:pPr>
        <w:spacing w:after="100" w:line="360" w:lineRule="auto" w:before="0"/>
      </w:pPr>
      <w:r>
        <w:rPr>
          <w:b w:val="0"/>
        </w:rPr>
        <w:t>93. Given below are four jumbled sentences. Select the option that gives their correct order. A. An estimated 70% of this plastic enters the sea sinks B. This is a problem that stretches far beyond India C. Eight million tonnes of plastic ends up in the world 's oceans every year, causing damage to the fragile ecosystem D. And much of it is not biodegradable</w:t>
      </w:r>
    </w:p>
    <w:p>
      <w:pPr>
        <w:spacing w:before="0"/>
      </w:pPr>
      <w:r>
        <w:rPr>
          <w:b w:val="0"/>
        </w:rPr>
      </w:r>
    </w:p>
    <w:p>
      <w:pPr>
        <w:spacing w:after="100" w:before="0"/>
      </w:pPr>
      <w:r>
        <w:rPr>
          <w:b w:val="0"/>
        </w:rPr>
        <w:t>A. ADBC</w:t>
      </w:r>
    </w:p>
    <w:p>
      <w:pPr>
        <w:spacing w:after="100" w:before="0"/>
      </w:pPr>
      <w:r>
        <w:rPr>
          <w:b w:val="0"/>
        </w:rPr>
        <w:t>B. CADB</w:t>
      </w:r>
    </w:p>
    <w:p>
      <w:pPr>
        <w:spacing w:after="100" w:before="0"/>
      </w:pPr>
      <w:r>
        <w:rPr>
          <w:b w:val="0"/>
        </w:rPr>
        <w:t>C. CDBA</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CADB. We can gather from the above sentences that the paragraph is about the non-biodegradable plastic found in the water bodies. Sentence C is 1st as all paragraphs should start with a general statement which introduces a new topic. Sentence A is 2nd as "this plastic" refers to the plastic mentioned in sentence C. Sentence D is 3rd as it starts with "and" which is adding more information to sentence D. Sentence B is 4th as the problem mentioned here is the plastic ending up in sea sinks.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