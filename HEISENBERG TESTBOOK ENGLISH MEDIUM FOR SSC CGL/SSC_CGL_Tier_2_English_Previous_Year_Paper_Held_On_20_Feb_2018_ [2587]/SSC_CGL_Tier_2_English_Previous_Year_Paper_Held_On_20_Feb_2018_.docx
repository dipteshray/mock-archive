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out of the given four alternatives, select the one which best expresses the meaning of the given word. Abnegation</w:t>
      </w:r>
    </w:p>
    <w:p>
      <w:pPr>
        <w:spacing w:before="0"/>
      </w:pPr>
      <w:r>
        <w:rPr>
          <w:b w:val="0"/>
        </w:rPr>
      </w:r>
    </w:p>
    <w:p>
      <w:pPr>
        <w:spacing w:after="100" w:before="0"/>
      </w:pPr>
      <w:r>
        <w:rPr>
          <w:b w:val="0"/>
        </w:rPr>
        <w:t>A. Denial</w:t>
      </w:r>
    </w:p>
    <w:p>
      <w:pPr>
        <w:spacing w:after="100" w:before="0"/>
      </w:pPr>
      <w:r>
        <w:rPr>
          <w:b w:val="0"/>
        </w:rPr>
        <w:t>B. Excess</w:t>
      </w:r>
    </w:p>
    <w:p>
      <w:pPr>
        <w:spacing w:after="100" w:before="0"/>
      </w:pPr>
      <w:r>
        <w:rPr>
          <w:b w:val="0"/>
        </w:rPr>
        <w:t>C. Yielding</w:t>
      </w:r>
    </w:p>
    <w:p>
      <w:pPr>
        <w:spacing w:after="100" w:before="0"/>
      </w:pPr>
      <w:r>
        <w:rPr>
          <w:b w:val="0"/>
        </w:rPr>
        <w:t>D. Admittance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meaning of given words is: Abnegation: the action of renouncing or rejecting something Denial: the refusal of something requested or desired Excess: an amount of something that is more than necessary, permitted, or desirable Yielding: (of a substance or object) giving way under pressure; not hard or rigid Admittance: the process or fact of entering or being allowed to enter a place or institution Hence, option 1 is the correct answer.</w:t>
      </w:r>
    </w:p>
    <w:p>
      <w:pPr>
        <w:spacing w:before="0"/>
      </w:pPr>
      <w:r>
        <w:rPr>
          <w:b w:val="0"/>
        </w:rPr>
      </w:r>
    </w:p>
    <w:p>
      <w:pPr>
        <w:spacing w:after="100" w:line="360" w:lineRule="auto" w:before="0"/>
      </w:pPr>
      <w:r>
        <w:rPr>
          <w:b w:val="0"/>
        </w:rPr>
        <w:t>2. In the following question, out of the given four alternatives, select the one which best expresses the meaning of the given word. Bereft</w:t>
      </w:r>
    </w:p>
    <w:p>
      <w:pPr>
        <w:spacing w:before="0"/>
      </w:pPr>
      <w:r>
        <w:rPr>
          <w:b w:val="0"/>
        </w:rPr>
      </w:r>
    </w:p>
    <w:p>
      <w:pPr>
        <w:spacing w:after="100" w:before="0"/>
      </w:pPr>
      <w:r>
        <w:rPr>
          <w:b w:val="0"/>
        </w:rPr>
        <w:t>A. Full</w:t>
      </w:r>
    </w:p>
    <w:p>
      <w:pPr>
        <w:spacing w:after="100" w:before="0"/>
      </w:pPr>
      <w:r>
        <w:rPr>
          <w:b w:val="0"/>
        </w:rPr>
        <w:t>B. Deprived</w:t>
      </w:r>
    </w:p>
    <w:p>
      <w:pPr>
        <w:spacing w:after="100" w:before="0"/>
      </w:pPr>
      <w:r>
        <w:rPr>
          <w:b w:val="0"/>
        </w:rPr>
        <w:t>C. Happy</w:t>
      </w:r>
    </w:p>
    <w:p>
      <w:pPr>
        <w:spacing w:after="100" w:before="0"/>
      </w:pPr>
      <w:r>
        <w:rPr>
          <w:b w:val="0"/>
        </w:rPr>
        <w:t>D. Populous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meaning of the given words is: Bereft: deprived of or lacking (something) Full: containing or holding as much or as many as possible; having no empty space Deprived: suffering a severe and damaging lack of basic material and cultural benefits Happy: feeling or showing pleasure or contentment Populous: having a large population; densely populated Hence, option 2 is the correct answer.</w:t>
      </w:r>
    </w:p>
    <w:p>
      <w:pPr>
        <w:spacing w:before="0"/>
      </w:pPr>
      <w:r>
        <w:rPr>
          <w:b w:val="0"/>
        </w:rPr>
      </w:r>
    </w:p>
    <w:p>
      <w:pPr>
        <w:spacing w:after="100" w:line="360" w:lineRule="auto" w:before="0"/>
      </w:pPr>
      <w:r>
        <w:rPr>
          <w:b w:val="0"/>
        </w:rPr>
        <w:t>3. In the following question, out of the given four alternatives, select the one which best expresses the meaning of the given word. Carouse</w:t>
      </w:r>
    </w:p>
    <w:p>
      <w:pPr>
        <w:spacing w:before="0"/>
      </w:pPr>
      <w:r>
        <w:rPr>
          <w:b w:val="0"/>
        </w:rPr>
      </w:r>
    </w:p>
    <w:p>
      <w:pPr>
        <w:spacing w:after="100" w:before="0"/>
      </w:pPr>
      <w:r>
        <w:rPr>
          <w:b w:val="0"/>
        </w:rPr>
        <w:t>A. Grieve</w:t>
      </w:r>
    </w:p>
    <w:p>
      <w:pPr>
        <w:spacing w:after="100" w:before="0"/>
      </w:pPr>
      <w:r>
        <w:rPr>
          <w:b w:val="0"/>
        </w:rPr>
        <w:t>B. Overlook</w:t>
      </w:r>
    </w:p>
    <w:p>
      <w:pPr>
        <w:spacing w:after="100" w:before="0"/>
      </w:pPr>
      <w:r>
        <w:rPr>
          <w:b w:val="0"/>
        </w:rPr>
        <w:t>C. Frolic</w:t>
      </w:r>
    </w:p>
    <w:p>
      <w:pPr>
        <w:spacing w:after="100" w:before="0"/>
      </w:pPr>
      <w:r>
        <w:rPr>
          <w:b w:val="0"/>
        </w:rPr>
        <w:t>D. Disregard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meaning of given words is: Carouse: drink alcohol and enjoy oneself with others in a noisy, lively way Grieve: feel intense sorrow Overlook: fail to notice Frolic: play or move about in a cheerful and lively way Disregard: pay no attention to; ignore Hence, option 3 is the correct answer.</w:t>
      </w:r>
    </w:p>
    <w:p>
      <w:pPr>
        <w:spacing w:before="0"/>
      </w:pPr>
      <w:r>
        <w:rPr>
          <w:b w:val="0"/>
        </w:rPr>
      </w:r>
    </w:p>
    <w:p>
      <w:pPr>
        <w:spacing w:after="100" w:line="360" w:lineRule="auto" w:before="0"/>
      </w:pPr>
      <w:r>
        <w:rPr>
          <w:b w:val="0"/>
        </w:rPr>
        <w:t>4. In the following question, out of the given four alternatives, select the one which is opposite in meaning to the given word. Aggrandize</w:t>
      </w:r>
    </w:p>
    <w:p>
      <w:pPr>
        <w:spacing w:before="0"/>
      </w:pPr>
      <w:r>
        <w:rPr>
          <w:b w:val="0"/>
        </w:rPr>
      </w:r>
    </w:p>
    <w:p>
      <w:pPr>
        <w:spacing w:after="100" w:before="0"/>
      </w:pPr>
      <w:r>
        <w:rPr>
          <w:b w:val="0"/>
        </w:rPr>
        <w:t>A. Acclaim</w:t>
      </w:r>
    </w:p>
    <w:p>
      <w:pPr>
        <w:spacing w:after="100" w:before="0"/>
      </w:pPr>
      <w:r>
        <w:rPr>
          <w:b w:val="0"/>
        </w:rPr>
        <w:t>B. Boost</w:t>
      </w:r>
    </w:p>
    <w:p>
      <w:pPr>
        <w:spacing w:after="100" w:before="0"/>
      </w:pPr>
      <w:r>
        <w:rPr>
          <w:b w:val="0"/>
        </w:rPr>
        <w:t>C. Parlay</w:t>
      </w:r>
    </w:p>
    <w:p>
      <w:pPr>
        <w:spacing w:after="100" w:before="0"/>
      </w:pPr>
      <w:r>
        <w:rPr>
          <w:b w:val="0"/>
        </w:rPr>
        <w:t>D. Belittle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meaning of given words is: Aggrandize: increase the power, status, or wealth of Acclaim: praise enthusiastically and publicly Boost: help or encourage (something) to increase or improve Parlay: turn an initial stake or winnings from a previous bet into (a greater amount) by gambling Belittle: dismiss (someone or something) as unimportant Hence, option 4 is the correct answer.</w:t>
      </w:r>
    </w:p>
    <w:p>
      <w:pPr>
        <w:spacing w:before="0"/>
      </w:pPr>
      <w:r>
        <w:rPr>
          <w:b w:val="0"/>
        </w:rPr>
      </w:r>
    </w:p>
    <w:p>
      <w:pPr>
        <w:spacing w:after="100" w:line="360" w:lineRule="auto" w:before="0"/>
      </w:pPr>
      <w:r>
        <w:rPr>
          <w:b w:val="0"/>
        </w:rPr>
        <w:t>5. In the following question, out of the given four alternatives, select the one which is opposite in meaning to the given word. Construe</w:t>
      </w:r>
    </w:p>
    <w:p>
      <w:pPr>
        <w:spacing w:before="0"/>
      </w:pPr>
      <w:r>
        <w:rPr>
          <w:b w:val="0"/>
        </w:rPr>
      </w:r>
    </w:p>
    <w:p>
      <w:pPr>
        <w:spacing w:after="100" w:before="0"/>
      </w:pPr>
      <w:r>
        <w:rPr>
          <w:b w:val="0"/>
        </w:rPr>
        <w:t>A. Deduce</w:t>
      </w:r>
    </w:p>
    <w:p>
      <w:pPr>
        <w:spacing w:after="100" w:before="0"/>
      </w:pPr>
      <w:r>
        <w:rPr>
          <w:b w:val="0"/>
        </w:rPr>
        <w:t>B. Expound</w:t>
      </w:r>
    </w:p>
    <w:p>
      <w:pPr>
        <w:spacing w:after="100" w:before="0"/>
      </w:pPr>
      <w:r>
        <w:rPr>
          <w:b w:val="0"/>
        </w:rPr>
        <w:t>C. Infer</w:t>
      </w:r>
    </w:p>
    <w:p>
      <w:pPr>
        <w:spacing w:after="100" w:before="0"/>
      </w:pPr>
      <w:r>
        <w:rPr>
          <w:b w:val="0"/>
        </w:rPr>
        <w:t>D. Obscure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meaning of given words is: Construe: interpret (a word or action) in a particular way Deduce: arrive at (a fact or a conclusion) by reasoning; draw as a logical conclusion Expound: present and explain (a theory or idea) in detail Infer: deduce or conclude (something) from evidence and reasoning rather than from explicit statements Obscure: not discovered or known about; uncertain Hence, option 4 is the correct answer.</w:t>
      </w:r>
    </w:p>
    <w:p>
      <w:pPr>
        <w:spacing w:before="0"/>
      </w:pPr>
      <w:r>
        <w:rPr>
          <w:b w:val="0"/>
        </w:rPr>
      </w:r>
    </w:p>
    <w:p>
      <w:pPr>
        <w:spacing w:after="100" w:line="360" w:lineRule="auto" w:before="0"/>
      </w:pPr>
      <w:r>
        <w:rPr>
          <w:b w:val="0"/>
        </w:rPr>
        <w:t>6. In the following question, out of the given four alternatives, select the one which is the opposite in meaning to the given word. Exigent</w:t>
      </w:r>
    </w:p>
    <w:p>
      <w:pPr>
        <w:spacing w:before="0"/>
      </w:pPr>
      <w:r>
        <w:rPr>
          <w:b w:val="0"/>
        </w:rPr>
      </w:r>
    </w:p>
    <w:p>
      <w:pPr>
        <w:spacing w:after="100" w:before="0"/>
      </w:pPr>
      <w:r>
        <w:rPr>
          <w:b w:val="0"/>
        </w:rPr>
        <w:t>A. Urgent</w:t>
      </w:r>
    </w:p>
    <w:p>
      <w:pPr>
        <w:spacing w:after="100" w:before="0"/>
      </w:pPr>
      <w:r>
        <w:rPr>
          <w:b w:val="0"/>
        </w:rPr>
        <w:t>B. Clamant</w:t>
      </w:r>
    </w:p>
    <w:p>
      <w:pPr>
        <w:spacing w:after="100" w:before="0"/>
      </w:pPr>
      <w:r>
        <w:rPr>
          <w:b w:val="0"/>
        </w:rPr>
        <w:t>C. Instant</w:t>
      </w:r>
    </w:p>
    <w:p>
      <w:pPr>
        <w:spacing w:after="100" w:before="0"/>
      </w:pPr>
      <w:r>
        <w:rPr>
          <w:b w:val="0"/>
        </w:rPr>
        <w:t>D. Usual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meaning of given words is: Exigent: pressing; demanding Urgent: requiring immediate action or attention Clamant: urgently demanding attention Instant: happening or coming immediately Usual: habitually or typically occurring or done Hence, option 4 is the correct answer.</w:t>
      </w:r>
    </w:p>
    <w:p>
      <w:pPr>
        <w:spacing w:before="0"/>
      </w:pPr>
      <w:r>
        <w:rPr>
          <w:b w:val="0"/>
        </w:rPr>
      </w:r>
    </w:p>
    <w:p>
      <w:pPr>
        <w:spacing w:after="100" w:line="360" w:lineRule="auto" w:before="0"/>
      </w:pPr>
      <w:r>
        <w:rPr>
          <w:b w:val="0"/>
        </w:rPr>
        <w:t>7. In the following question, out of the given four alternatives, select the alternative which best expresses the meaning of the Idiom/Phrase. Alarums and Excursion</w:t>
      </w:r>
    </w:p>
    <w:p>
      <w:pPr>
        <w:spacing w:before="0"/>
      </w:pPr>
      <w:r>
        <w:rPr>
          <w:b w:val="0"/>
        </w:rPr>
      </w:r>
    </w:p>
    <w:p>
      <w:pPr>
        <w:spacing w:after="100" w:before="0"/>
      </w:pPr>
      <w:r>
        <w:rPr>
          <w:b w:val="0"/>
        </w:rPr>
        <w:t>A. Value for money and time</w:t>
      </w:r>
    </w:p>
    <w:p>
      <w:pPr>
        <w:spacing w:after="100" w:before="0"/>
      </w:pPr>
      <w:r>
        <w:rPr>
          <w:b w:val="0"/>
        </w:rPr>
        <w:t>B. Confused activity and uproar</w:t>
      </w:r>
    </w:p>
    <w:p>
      <w:pPr>
        <w:spacing w:after="100" w:before="0"/>
      </w:pPr>
      <w:r>
        <w:rPr>
          <w:b w:val="0"/>
        </w:rPr>
        <w:t>C. Source of fun or amusement</w:t>
      </w:r>
    </w:p>
    <w:p>
      <w:pPr>
        <w:spacing w:after="100" w:before="0"/>
      </w:pPr>
      <w:r>
        <w:rPr>
          <w:b w:val="0"/>
        </w:rPr>
        <w:t>D. Derive excitement or pleasure from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confused activity and uproar. Key Points Additional Information</w:t>
      </w:r>
    </w:p>
    <w:p>
      <w:pPr>
        <w:spacing w:before="0"/>
      </w:pPr>
      <w:r>
        <w:rPr>
          <w:b w:val="0"/>
        </w:rPr>
        <w:t>• Alarums and Excursion means Frantic activity that causes a clamor</w:t>
      </w:r>
    </w:p>
    <w:p>
      <w:pPr>
        <w:spacing w:before="0"/>
      </w:pPr>
      <w:r>
        <w:rPr>
          <w:b w:val="0"/>
        </w:rPr>
        <w:t>• For example: The French armies were not far off, and there were alarums and excursions all along the border.</w:t>
      </w:r>
    </w:p>
    <w:p>
      <w:pPr>
        <w:spacing w:before="0"/>
      </w:pPr>
      <w:r>
        <w:rPr>
          <w:b w:val="0"/>
        </w:rPr>
        <w:t>• The noun alarum is an archaic form of alarm, meaning a call to arms (the vowel between -r- and -m- in alarum perhaps arose from rolling of the -r- in the final syllable of the call).</w:t>
      </w:r>
    </w:p>
    <w:p>
      <w:pPr>
        <w:spacing w:before="0"/>
      </w:pPr>
      <w:r>
        <w:rPr>
          <w:b w:val="0"/>
        </w:rPr>
        <w:t>• The noun excursion denotes a sortie, i.e. an attack made by troops coming out from a position of defence.</w:t>
      </w:r>
    </w:p>
    <w:p>
      <w:pPr>
        <w:spacing w:before="0"/>
      </w:pPr>
      <w:r>
        <w:rPr>
          <w:b w:val="0"/>
        </w:rPr>
        <w:t>• The phrase alarums and excursions is an allusion to the frequent collocation of the words alarum (also occasionally alarm) and excursion in stage directions in battle scenes in a number of plays by the English poet and dramatist William Shakespeare (1564-1616)—although neither alarums and excursions nor alarms and excursions appear in Shakespeare’s plays.</w:t>
      </w:r>
    </w:p>
    <w:p>
      <w:pPr>
        <w:spacing w:before="0"/>
      </w:pPr>
      <w:r>
        <w:rPr>
          <w:b w:val="0"/>
        </w:rPr>
      </w:r>
    </w:p>
    <w:p>
      <w:pPr>
        <w:spacing w:after="100" w:line="360" w:lineRule="auto" w:before="0"/>
      </w:pPr>
      <w:r>
        <w:rPr>
          <w:b w:val="0"/>
        </w:rPr>
        <w:t>8. In the following question, out of the given four alternatives, select the alternative which best expresses the meaning of the Idiom/Phrase. Up in the air (about someone or something)</w:t>
      </w:r>
    </w:p>
    <w:p>
      <w:pPr>
        <w:spacing w:before="0"/>
      </w:pPr>
      <w:r>
        <w:rPr>
          <w:b w:val="0"/>
        </w:rPr>
      </w:r>
    </w:p>
    <w:p>
      <w:pPr>
        <w:spacing w:after="100" w:before="0"/>
      </w:pPr>
      <w:r>
        <w:rPr>
          <w:b w:val="0"/>
        </w:rPr>
        <w:t>A. In prison</w:t>
      </w:r>
    </w:p>
    <w:p>
      <w:pPr>
        <w:spacing w:after="100" w:before="0"/>
      </w:pPr>
      <w:r>
        <w:rPr>
          <w:b w:val="0"/>
        </w:rPr>
        <w:t>B. Still to be settled</w:t>
      </w:r>
    </w:p>
    <w:p>
      <w:pPr>
        <w:spacing w:after="100" w:before="0"/>
      </w:pPr>
      <w:r>
        <w:rPr>
          <w:b w:val="0"/>
        </w:rPr>
        <w:t>C. On the wrong track</w:t>
      </w:r>
    </w:p>
    <w:p>
      <w:pPr>
        <w:spacing w:after="100" w:before="0"/>
      </w:pPr>
      <w:r>
        <w:rPr>
          <w:b w:val="0"/>
        </w:rPr>
        <w:t>D. Enjoying great success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"Still to be settled". Key Points Therefore, the correct answer is 'Option 2'. Additional Information</w:t>
      </w:r>
    </w:p>
    <w:p>
      <w:pPr>
        <w:spacing w:before="0"/>
      </w:pPr>
      <w:r>
        <w:rPr>
          <w:b w:val="0"/>
        </w:rPr>
        <w:t>• Up in the air: Refers to something that is uncertain or unresolved (अभी भी अनिश्चित या असमाप्त).</w:t>
      </w:r>
    </w:p>
    <w:p>
      <w:pPr>
        <w:spacing w:before="0"/>
      </w:pPr>
      <w:r>
        <w:rPr>
          <w:b w:val="0"/>
        </w:rPr>
        <w:t>• Example: Our vacation plans are still up in the air because we haven't decided on a destination yet.</w:t>
      </w:r>
    </w:p>
    <w:p>
      <w:pPr>
        <w:spacing w:before="0"/>
      </w:pPr>
      <w:r>
        <w:rPr>
          <w:b w:val="0"/>
        </w:rPr>
        <w:t>• Still to be settled: Not yet decided or resolved (अभी भी तय या हल नहीं हुआ).</w:t>
      </w:r>
    </w:p>
    <w:p>
      <w:pPr>
        <w:spacing w:before="0"/>
      </w:pPr>
      <w:r>
        <w:rPr>
          <w:b w:val="0"/>
        </w:rPr>
        <w:t>• Example: The details of the contract are still to be settled, so we cannot proceed.</w:t>
      </w:r>
    </w:p>
    <w:p>
      <w:pPr>
        <w:spacing w:before="0"/>
      </w:pPr>
      <w:r>
        <w:rPr>
          <w:b w:val="0"/>
        </w:rPr>
        <w:t>• Hence, the option that is similar in meaning to the given idiom is 'Still to be settled'.</w:t>
      </w:r>
    </w:p>
    <w:p>
      <w:pPr>
        <w:spacing w:before="0"/>
      </w:pPr>
      <w:r>
        <w:rPr>
          <w:b w:val="0"/>
        </w:rPr>
        <w:t>• Let’s have a look at the meaning of the remaining options.</w:t>
      </w:r>
    </w:p>
    <w:p>
      <w:pPr>
        <w:spacing w:before="0"/>
      </w:pPr>
      <w:r>
        <w:rPr>
          <w:b w:val="0"/>
        </w:rPr>
        <w:t>• In prison: Confined in a jail or similar institution (कैद में).</w:t>
      </w:r>
    </w:p>
    <w:p>
      <w:pPr>
        <w:spacing w:before="0"/>
      </w:pPr>
      <w:r>
        <w:rPr>
          <w:b w:val="0"/>
        </w:rPr>
        <w:t>• Example: He spent five years in prison for a crime he didn't commit.</w:t>
      </w:r>
    </w:p>
    <w:p>
      <w:pPr>
        <w:spacing w:before="0"/>
      </w:pPr>
      <w:r>
        <w:rPr>
          <w:b w:val="0"/>
        </w:rPr>
        <w:t>• On the wrong track: Pursuing a mistaken or faulty course of action (गलत रास्ते पर).</w:t>
      </w:r>
    </w:p>
    <w:p>
      <w:pPr>
        <w:spacing w:before="0"/>
      </w:pPr>
      <w:r>
        <w:rPr>
          <w:b w:val="0"/>
        </w:rPr>
        <w:t>• Example: If you think honesty doesn't matter in business, you're definitely on the wrong track.</w:t>
      </w:r>
    </w:p>
    <w:p>
      <w:pPr>
        <w:spacing w:before="0"/>
      </w:pPr>
      <w:r>
        <w:rPr>
          <w:b w:val="0"/>
        </w:rPr>
        <w:t>• Enjoying great success: Experiencing a lot of success and achievements (महान सफलता प्राप्त कर रहे हैं).</w:t>
      </w:r>
    </w:p>
    <w:p>
      <w:pPr>
        <w:spacing w:before="0"/>
      </w:pPr>
      <w:r>
        <w:rPr>
          <w:b w:val="0"/>
        </w:rPr>
        <w:t>• Example: She is enjoying great success as a bestselling author.</w:t>
      </w:r>
    </w:p>
    <w:p>
      <w:pPr>
        <w:spacing w:before="0"/>
      </w:pPr>
      <w:r>
        <w:rPr>
          <w:b w:val="0"/>
        </w:rPr>
      </w:r>
    </w:p>
    <w:p>
      <w:pPr>
        <w:spacing w:after="100" w:line="360" w:lineRule="auto" w:before="0"/>
      </w:pPr>
      <w:r>
        <w:rPr>
          <w:b w:val="0"/>
        </w:rPr>
        <w:t>9. In the following question, out of the given four alternatives, select the alternative which best expresses the meaning of the Idiom/Phrase. Give oneself air</w:t>
      </w:r>
    </w:p>
    <w:p>
      <w:pPr>
        <w:spacing w:before="0"/>
      </w:pPr>
      <w:r>
        <w:rPr>
          <w:b w:val="0"/>
        </w:rPr>
      </w:r>
    </w:p>
    <w:p>
      <w:pPr>
        <w:spacing w:after="100" w:before="0"/>
      </w:pPr>
      <w:r>
        <w:rPr>
          <w:b w:val="0"/>
        </w:rPr>
        <w:t>A. Be intelligent</w:t>
      </w:r>
    </w:p>
    <w:p>
      <w:pPr>
        <w:spacing w:after="100" w:before="0"/>
      </w:pPr>
      <w:r>
        <w:rPr>
          <w:b w:val="0"/>
        </w:rPr>
        <w:t>B. Penniless</w:t>
      </w:r>
    </w:p>
    <w:p>
      <w:pPr>
        <w:spacing w:after="100" w:before="0"/>
      </w:pPr>
      <w:r>
        <w:rPr>
          <w:b w:val="0"/>
        </w:rPr>
        <w:t>C. Pretend to be good</w:t>
      </w:r>
    </w:p>
    <w:p>
      <w:pPr>
        <w:spacing w:after="100" w:before="0"/>
      </w:pPr>
      <w:r>
        <w:rPr>
          <w:b w:val="0"/>
        </w:rPr>
        <w:t>D. Prepare for a difficulty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pretend to be good. For example: Pay no attention to her. She is just putting on airs</w:t>
      </w:r>
    </w:p>
    <w:p>
      <w:pPr>
        <w:spacing w:before="0"/>
      </w:pPr>
      <w:r>
        <w:rPr>
          <w:b w:val="0"/>
        </w:rPr>
      </w:r>
    </w:p>
    <w:p>
      <w:pPr>
        <w:spacing w:after="100" w:line="360" w:lineRule="auto" w:before="0"/>
      </w:pPr>
      <w:r>
        <w:rPr>
          <w:b w:val="0"/>
        </w:rPr>
        <w:t>10. In the following question, out of the given four alternatives, select the alternative which best expresses the meaning of the Idiom/Phrase. Alphabet Soup</w:t>
      </w:r>
    </w:p>
    <w:p>
      <w:pPr>
        <w:spacing w:before="0"/>
      </w:pPr>
      <w:r>
        <w:rPr>
          <w:b w:val="0"/>
        </w:rPr>
      </w:r>
    </w:p>
    <w:p>
      <w:pPr>
        <w:spacing w:after="100" w:before="0"/>
      </w:pPr>
      <w:r>
        <w:rPr>
          <w:b w:val="0"/>
        </w:rPr>
        <w:t>A. Incomprehensible or confusing mix</w:t>
      </w:r>
    </w:p>
    <w:p>
      <w:pPr>
        <w:spacing w:after="100" w:before="0"/>
      </w:pPr>
      <w:r>
        <w:rPr>
          <w:b w:val="0"/>
        </w:rPr>
        <w:t>B. Something outstandingly good</w:t>
      </w:r>
    </w:p>
    <w:p>
      <w:pPr>
        <w:spacing w:after="100" w:before="0"/>
      </w:pPr>
      <w:r>
        <w:rPr>
          <w:b w:val="0"/>
        </w:rPr>
        <w:t>C. Fashionable and glamorous</w:t>
      </w:r>
    </w:p>
    <w:p>
      <w:pPr>
        <w:spacing w:after="100" w:before="0"/>
      </w:pPr>
      <w:r>
        <w:rPr>
          <w:b w:val="0"/>
        </w:rPr>
        <w:t>D. Privileged people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incomprehensible or confusing mix. For example: All the degrees tacked on behind their names made the ship roster look like alphabet soup.</w:t>
      </w:r>
    </w:p>
    <w:p>
      <w:pPr>
        <w:spacing w:before="0"/>
      </w:pPr>
      <w:r>
        <w:rPr>
          <w:b w:val="0"/>
        </w:rPr>
      </w:r>
    </w:p>
    <w:p>
      <w:pPr>
        <w:spacing w:after="100" w:line="360" w:lineRule="auto" w:before="0"/>
      </w:pPr>
      <w:r>
        <w:rPr>
          <w:b w:val="0"/>
        </w:rPr>
        <w:t>11. In the following question, out of the given four alternatives, select the alternative which best expresses the meaning of the Idiom/Phrase. Be all one to</w:t>
      </w:r>
    </w:p>
    <w:p>
      <w:pPr>
        <w:spacing w:before="0"/>
      </w:pPr>
      <w:r>
        <w:rPr>
          <w:b w:val="0"/>
        </w:rPr>
      </w:r>
    </w:p>
    <w:p>
      <w:pPr>
        <w:spacing w:after="100" w:before="0"/>
      </w:pPr>
      <w:r>
        <w:rPr>
          <w:b w:val="0"/>
        </w:rPr>
        <w:t>A. succeed in doing something</w:t>
      </w:r>
    </w:p>
    <w:p>
      <w:pPr>
        <w:spacing w:after="100" w:before="0"/>
      </w:pPr>
      <w:r>
        <w:rPr>
          <w:b w:val="0"/>
        </w:rPr>
        <w:t>B. Searching thoroughly</w:t>
      </w:r>
    </w:p>
    <w:p>
      <w:pPr>
        <w:spacing w:after="100" w:before="0"/>
      </w:pPr>
      <w:r>
        <w:rPr>
          <w:b w:val="0"/>
        </w:rPr>
        <w:t>C. Not in keeping with the rules</w:t>
      </w:r>
    </w:p>
    <w:p>
      <w:pPr>
        <w:spacing w:after="100" w:before="0"/>
      </w:pPr>
      <w:r>
        <w:rPr>
          <w:b w:val="0"/>
        </w:rPr>
        <w:t>D. Make no difference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'Make no difference'. For example: Whether we go out or stay in, it's all one to me.</w:t>
      </w:r>
    </w:p>
    <w:p>
      <w:pPr>
        <w:spacing w:before="0"/>
      </w:pPr>
      <w:r>
        <w:rPr>
          <w:b w:val="0"/>
        </w:rPr>
      </w:r>
    </w:p>
    <w:p>
      <w:pPr>
        <w:spacing w:after="100" w:line="360" w:lineRule="auto" w:before="0"/>
      </w:pPr>
      <w:r>
        <w:rPr>
          <w:b w:val="0"/>
        </w:rPr>
        <w:t>12. In the following question, out of the given four alternatives, select the alternative which best expresses the meaning of the Idiom/Phrase. An article of faith</w:t>
      </w:r>
    </w:p>
    <w:p>
      <w:pPr>
        <w:spacing w:before="0"/>
      </w:pPr>
      <w:r>
        <w:rPr>
          <w:b w:val="0"/>
        </w:rPr>
      </w:r>
    </w:p>
    <w:p>
      <w:pPr>
        <w:spacing w:after="100" w:before="0"/>
      </w:pPr>
      <w:r>
        <w:rPr>
          <w:b w:val="0"/>
        </w:rPr>
        <w:t>A. A formula for carrying a curse on someone</w:t>
      </w:r>
    </w:p>
    <w:p>
      <w:pPr>
        <w:spacing w:after="100" w:before="0"/>
      </w:pPr>
      <w:r>
        <w:rPr>
          <w:b w:val="0"/>
        </w:rPr>
        <w:t>B. Become very successful or famous</w:t>
      </w:r>
    </w:p>
    <w:p>
      <w:pPr>
        <w:spacing w:after="100" w:before="0"/>
      </w:pPr>
      <w:r>
        <w:rPr>
          <w:b w:val="0"/>
        </w:rPr>
        <w:t>C. A firmly held belief</w:t>
      </w:r>
    </w:p>
    <w:p>
      <w:pPr>
        <w:spacing w:after="100" w:before="0"/>
      </w:pPr>
      <w:r>
        <w:rPr>
          <w:b w:val="0"/>
        </w:rPr>
        <w:t>D. Angry or Agitated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 firmly held belief. For example: It was an article of faith with this circle that women must free themselves.</w:t>
      </w:r>
    </w:p>
    <w:p>
      <w:pPr>
        <w:spacing w:before="0"/>
      </w:pPr>
      <w:r>
        <w:rPr>
          <w:b w:val="0"/>
        </w:rPr>
      </w:r>
    </w:p>
    <w:p>
      <w:pPr>
        <w:spacing w:after="100" w:line="360" w:lineRule="auto" w:before="0"/>
      </w:pPr>
      <w:r>
        <w:rPr>
          <w:b w:val="0"/>
        </w:rPr>
        <w:t>13. In the following question, out of the given four alternatives, select the alternative which best expresses the meaning of the Idiom/Phrase. In the ascendant</w:t>
      </w:r>
    </w:p>
    <w:p>
      <w:pPr>
        <w:spacing w:before="0"/>
      </w:pPr>
      <w:r>
        <w:rPr>
          <w:b w:val="0"/>
        </w:rPr>
      </w:r>
    </w:p>
    <w:p>
      <w:pPr>
        <w:spacing w:after="100" w:before="0"/>
      </w:pPr>
      <w:r>
        <w:rPr>
          <w:b w:val="0"/>
        </w:rPr>
        <w:t>A. A general view from above</w:t>
      </w:r>
    </w:p>
    <w:p>
      <w:pPr>
        <w:spacing w:after="100" w:before="0"/>
      </w:pPr>
      <w:r>
        <w:rPr>
          <w:b w:val="0"/>
        </w:rPr>
        <w:t>B. Rising in power or influence</w:t>
      </w:r>
    </w:p>
    <w:p>
      <w:pPr>
        <w:spacing w:after="100" w:before="0"/>
      </w:pPr>
      <w:r>
        <w:rPr>
          <w:b w:val="0"/>
        </w:rPr>
        <w:t>C. To reject someone</w:t>
      </w:r>
    </w:p>
    <w:p>
      <w:pPr>
        <w:spacing w:after="100" w:before="0"/>
      </w:pPr>
      <w:r>
        <w:rPr>
          <w:b w:val="0"/>
        </w:rPr>
        <w:t>D. Waiting quietly for a good opportunity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rising in power or influence. For example: The reformers are in the ascendant.</w:t>
      </w:r>
    </w:p>
    <w:p>
      <w:pPr>
        <w:spacing w:before="0"/>
      </w:pPr>
      <w:r>
        <w:rPr>
          <w:b w:val="0"/>
        </w:rPr>
      </w:r>
    </w:p>
    <w:p>
      <w:pPr>
        <w:spacing w:after="100" w:line="360" w:lineRule="auto" w:before="0"/>
      </w:pPr>
      <w:r>
        <w:rPr>
          <w:b w:val="0"/>
        </w:rPr>
        <w:t>14. In the following question, out of the given four alternatives, select the alternative which best expresses the meaning of the Idiom/Phrase. Bring home the bacon</w:t>
      </w:r>
    </w:p>
    <w:p>
      <w:pPr>
        <w:spacing w:before="0"/>
      </w:pPr>
      <w:r>
        <w:rPr>
          <w:b w:val="0"/>
        </w:rPr>
      </w:r>
    </w:p>
    <w:p>
      <w:pPr>
        <w:spacing w:after="100" w:before="0"/>
      </w:pPr>
      <w:r>
        <w:rPr>
          <w:b w:val="0"/>
        </w:rPr>
        <w:t>A. An action to be taken when all else fails</w:t>
      </w:r>
    </w:p>
    <w:p>
      <w:pPr>
        <w:spacing w:after="100" w:before="0"/>
      </w:pPr>
      <w:r>
        <w:rPr>
          <w:b w:val="0"/>
        </w:rPr>
        <w:t>B. Be grateful for what we have</w:t>
      </w:r>
    </w:p>
    <w:p>
      <w:pPr>
        <w:spacing w:after="100" w:before="0"/>
      </w:pPr>
      <w:r>
        <w:rPr>
          <w:b w:val="0"/>
        </w:rPr>
        <w:t>C. Supply material support</w:t>
      </w:r>
    </w:p>
    <w:p>
      <w:pPr>
        <w:spacing w:after="100" w:before="0"/>
      </w:pPr>
      <w:r>
        <w:rPr>
          <w:b w:val="0"/>
        </w:rPr>
        <w:t>D. Setback for someone or something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supply material support. For example: I have to go to work because it brings home the bacon.</w:t>
      </w:r>
    </w:p>
    <w:p>
      <w:pPr>
        <w:spacing w:before="0"/>
      </w:pPr>
      <w:r>
        <w:rPr>
          <w:b w:val="0"/>
        </w:rPr>
      </w:r>
    </w:p>
    <w:p>
      <w:pPr>
        <w:spacing w:after="100" w:line="360" w:lineRule="auto" w:before="0"/>
      </w:pPr>
      <w:r>
        <w:rPr>
          <w:b w:val="0"/>
        </w:rPr>
        <w:t>15. In the following question, out of the given four alternatives, select the alternative which best expresses the meaning of the Idiom/Phrase. Have the ball at your feet</w:t>
      </w:r>
    </w:p>
    <w:p>
      <w:pPr>
        <w:spacing w:before="0"/>
      </w:pPr>
      <w:r>
        <w:rPr>
          <w:b w:val="0"/>
        </w:rPr>
      </w:r>
    </w:p>
    <w:p>
      <w:pPr>
        <w:spacing w:after="100" w:before="0"/>
      </w:pPr>
      <w:r>
        <w:rPr>
          <w:b w:val="0"/>
        </w:rPr>
        <w:t>A. Be able to recognize</w:t>
      </w:r>
    </w:p>
    <w:p>
      <w:pPr>
        <w:spacing w:after="100" w:before="0"/>
      </w:pPr>
      <w:r>
        <w:rPr>
          <w:b w:val="0"/>
        </w:rPr>
        <w:t>B. Miss something of what is going on around</w:t>
      </w:r>
    </w:p>
    <w:p>
      <w:pPr>
        <w:spacing w:after="100" w:before="0"/>
      </w:pPr>
      <w:r>
        <w:rPr>
          <w:b w:val="0"/>
        </w:rPr>
        <w:t>C. Enable someone to avoid humiliation</w:t>
      </w:r>
    </w:p>
    <w:p>
      <w:pPr>
        <w:spacing w:after="100" w:before="0"/>
      </w:pPr>
      <w:r>
        <w:rPr>
          <w:b w:val="0"/>
        </w:rPr>
        <w:t>D. To be in the best position to do something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to be in the best position to do something. For example: With your grades, you'll have the ball at your feet in your college search.</w:t>
      </w:r>
    </w:p>
    <w:p>
      <w:pPr>
        <w:spacing w:before="0"/>
      </w:pPr>
      <w:r>
        <w:rPr>
          <w:b w:val="0"/>
        </w:rPr>
      </w:r>
    </w:p>
    <w:p>
      <w:pPr>
        <w:spacing w:after="100" w:line="360" w:lineRule="auto" w:before="0"/>
      </w:pPr>
      <w:r>
        <w:rPr>
          <w:b w:val="0"/>
        </w:rPr>
        <w:t>16. In the following question, out of the given four alternatives, select the alternative which best expresses the meaning of the Idiom/Phrase. Banana Oil</w:t>
      </w:r>
    </w:p>
    <w:p>
      <w:pPr>
        <w:spacing w:before="0"/>
      </w:pPr>
      <w:r>
        <w:rPr>
          <w:b w:val="0"/>
        </w:rPr>
      </w:r>
    </w:p>
    <w:p>
      <w:pPr>
        <w:spacing w:after="100" w:before="0"/>
      </w:pPr>
      <w:r>
        <w:rPr>
          <w:b w:val="0"/>
        </w:rPr>
        <w:t>A. Perfectly cool or self-possessed</w:t>
      </w:r>
    </w:p>
    <w:p>
      <w:pPr>
        <w:spacing w:after="100" w:before="0"/>
      </w:pPr>
      <w:r>
        <w:rPr>
          <w:b w:val="0"/>
        </w:rPr>
        <w:t>B. Nonsensical talk</w:t>
      </w:r>
    </w:p>
    <w:p>
      <w:pPr>
        <w:spacing w:after="100" w:before="0"/>
      </w:pPr>
      <w:r>
        <w:rPr>
          <w:b w:val="0"/>
        </w:rPr>
        <w:t>C. A plentiful supply</w:t>
      </w:r>
    </w:p>
    <w:p>
      <w:pPr>
        <w:spacing w:after="100" w:before="0"/>
      </w:pPr>
      <w:r>
        <w:rPr>
          <w:b w:val="0"/>
        </w:rPr>
        <w:t>D. Very long time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nonsensical talk. For example: Cut out the banana oil, flattery will get you nowhere.</w:t>
      </w:r>
    </w:p>
    <w:p>
      <w:pPr>
        <w:spacing w:before="0"/>
      </w:pPr>
      <w:r>
        <w:rPr>
          <w:b w:val="0"/>
        </w:rPr>
      </w:r>
    </w:p>
    <w:p>
      <w:pPr>
        <w:spacing w:after="100" w:line="360" w:lineRule="auto" w:before="0"/>
      </w:pPr>
      <w:r>
        <w:rPr>
          <w:b w:val="0"/>
        </w:rPr>
        <w:t>17. In the following question, out of the four alternatives, select the alternative which is the best substitute of the phrase. Misappropriation of money</w:t>
      </w:r>
    </w:p>
    <w:p>
      <w:pPr>
        <w:spacing w:before="0"/>
      </w:pPr>
      <w:r>
        <w:rPr>
          <w:b w:val="0"/>
        </w:rPr>
      </w:r>
    </w:p>
    <w:p>
      <w:pPr>
        <w:spacing w:after="100" w:before="0"/>
      </w:pPr>
      <w:r>
        <w:rPr>
          <w:b w:val="0"/>
        </w:rPr>
        <w:t>A. Abridgement</w:t>
      </w:r>
    </w:p>
    <w:p>
      <w:pPr>
        <w:spacing w:after="100" w:before="0"/>
      </w:pPr>
      <w:r>
        <w:rPr>
          <w:b w:val="0"/>
        </w:rPr>
        <w:t>B. Condiment</w:t>
      </w:r>
    </w:p>
    <w:p>
      <w:pPr>
        <w:spacing w:after="100" w:before="0"/>
      </w:pPr>
      <w:r>
        <w:rPr>
          <w:b w:val="0"/>
        </w:rPr>
        <w:t>C. Embezzlement</w:t>
      </w:r>
    </w:p>
    <w:p>
      <w:pPr>
        <w:spacing w:after="100" w:before="0"/>
      </w:pPr>
      <w:r>
        <w:rPr>
          <w:b w:val="0"/>
        </w:rPr>
        <w:t>D. Bereavement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meaning of the given words is: Abridgement: curtailment of rights Condiment: a substance such as salt, mustard, or pickle that is used to add flavour to food Embezzlement: theft or misappropriation of funds placed in one's trust or belonging to one's employer Bereavement: the action or condition of being bereaved Therefore, option 3 is the correct answer.</w:t>
      </w:r>
    </w:p>
    <w:p>
      <w:pPr>
        <w:spacing w:before="0"/>
      </w:pPr>
      <w:r>
        <w:rPr>
          <w:b w:val="0"/>
        </w:rPr>
      </w:r>
    </w:p>
    <w:p>
      <w:pPr>
        <w:spacing w:after="100" w:line="360" w:lineRule="auto" w:before="0"/>
      </w:pPr>
      <w:r>
        <w:rPr>
          <w:b w:val="0"/>
        </w:rPr>
        <w:t>18. In the following question, out of the four alternatives, select the alternative which is the best substitute of the phrase. One who has the art of speaking in such a way that the sound seems to come from another person/place.</w:t>
      </w:r>
    </w:p>
    <w:p>
      <w:pPr>
        <w:spacing w:before="0"/>
      </w:pPr>
      <w:r>
        <w:rPr>
          <w:b w:val="0"/>
        </w:rPr>
      </w:r>
    </w:p>
    <w:p>
      <w:pPr>
        <w:spacing w:after="100" w:before="0"/>
      </w:pPr>
      <w:r>
        <w:rPr>
          <w:b w:val="0"/>
        </w:rPr>
        <w:t>A. Absolutist</w:t>
      </w:r>
    </w:p>
    <w:p>
      <w:pPr>
        <w:spacing w:after="100" w:before="0"/>
      </w:pPr>
      <w:r>
        <w:rPr>
          <w:b w:val="0"/>
        </w:rPr>
        <w:t>B. Biblicist</w:t>
      </w:r>
    </w:p>
    <w:p>
      <w:pPr>
        <w:spacing w:after="100" w:before="0"/>
      </w:pPr>
      <w:r>
        <w:rPr>
          <w:b w:val="0"/>
        </w:rPr>
        <w:t>C. Ventriloquist</w:t>
      </w:r>
    </w:p>
    <w:p>
      <w:pPr>
        <w:spacing w:after="100" w:before="0"/>
      </w:pPr>
      <w:r>
        <w:rPr>
          <w:b w:val="0"/>
        </w:rPr>
        <w:t>D. Vociferous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meaning of the given words is: Absolutist: a person who holds absolute principles in political, philosophical, or theological matters Biblicist: a person who interprets the Bible literally Ventriloquist: a person, especially an entertainer, who can make their voice appear to come from somewhere else, typically a dummy of a person or animal Vociferous: expressing or characterized by vehement opinions Therefore, option 3 is the correct answer.</w:t>
      </w:r>
    </w:p>
    <w:p>
      <w:pPr>
        <w:spacing w:before="0"/>
      </w:pPr>
      <w:r>
        <w:rPr>
          <w:b w:val="0"/>
        </w:rPr>
      </w:r>
    </w:p>
    <w:p>
      <w:pPr>
        <w:spacing w:after="100" w:line="360" w:lineRule="auto" w:before="0"/>
      </w:pPr>
      <w:r>
        <w:rPr>
          <w:b w:val="0"/>
        </w:rPr>
        <w:t>19. In the following question, out of the four alternatives, select the alternative which is the best substitute of the phrase. One who changes sides</w:t>
      </w:r>
    </w:p>
    <w:p>
      <w:pPr>
        <w:spacing w:before="0"/>
      </w:pPr>
      <w:r>
        <w:rPr>
          <w:b w:val="0"/>
        </w:rPr>
      </w:r>
    </w:p>
    <w:p>
      <w:pPr>
        <w:spacing w:after="100" w:before="0"/>
      </w:pPr>
      <w:r>
        <w:rPr>
          <w:b w:val="0"/>
        </w:rPr>
        <w:t>A. Ascetic</w:t>
      </w:r>
    </w:p>
    <w:p>
      <w:pPr>
        <w:spacing w:after="100" w:before="0"/>
      </w:pPr>
      <w:r>
        <w:rPr>
          <w:b w:val="0"/>
        </w:rPr>
        <w:t>B. Turncoat</w:t>
      </w:r>
    </w:p>
    <w:p>
      <w:pPr>
        <w:spacing w:after="100" w:before="0"/>
      </w:pPr>
      <w:r>
        <w:rPr>
          <w:b w:val="0"/>
        </w:rPr>
        <w:t>C. Virtuoso</w:t>
      </w:r>
    </w:p>
    <w:p>
      <w:pPr>
        <w:spacing w:after="100" w:before="0"/>
      </w:pPr>
      <w:r>
        <w:rPr>
          <w:b w:val="0"/>
        </w:rPr>
        <w:t>D. Connoisseur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Turncoat Key Points आइए हम दिए गए विकल्पों के अर्थ को समझते हैं: शब्द जिसका अर्थ है Ascetic आमतौर पर धार्मिक कारणों से सभी प्रकार के भोग से गंभीर आत्म-अनुशासन और संयम की विशेषता है Turncoat वह व्यक्ति जो किसी एक पक्ष का पक्ष लेता है या किसी विरोधी के साथ जुड़ने का कारण बनता है Virtuoso संगीत या किसी अन्य कलात्मक खोज में अत्यधिक कुशल व्यक्ति Connoisseur स्वाद के मामलों में एक विशेषज्ञ न्यायाधीश</w:t>
      </w:r>
    </w:p>
    <w:p>
      <w:pPr>
        <w:spacing w:before="0"/>
      </w:pPr>
      <w:r>
        <w:rPr>
          <w:b w:val="0"/>
        </w:rPr>
        <w:t>• Let us understand the meaning of the given options: Word Meaning Ascetic characterized by severe self-discipline and abstention from all forms of indulgence, typically for religious reasons Turncoat a person who deserts one party or cause in order to join an opposing one Virtuoso a person highly skilled in music or another artistic pursuit Connoisseur an expert judge in matters of taste</w:t>
      </w:r>
    </w:p>
    <w:p>
      <w:pPr>
        <w:spacing w:before="0"/>
      </w:pPr>
      <w:r>
        <w:rPr>
          <w:b w:val="0"/>
        </w:rPr>
        <w:t>• Thus, the correct answer is 'Turncoat'</w:t>
      </w:r>
    </w:p>
    <w:p>
      <w:pPr>
        <w:spacing w:before="0"/>
      </w:pPr>
      <w:r>
        <w:rPr>
          <w:b w:val="0"/>
        </w:rPr>
      </w:r>
    </w:p>
    <w:p>
      <w:pPr>
        <w:spacing w:after="100" w:line="360" w:lineRule="auto" w:before="0"/>
      </w:pPr>
      <w:r>
        <w:rPr>
          <w:b w:val="0"/>
        </w:rPr>
        <w:t>20. In the following question, out of the four alternatives, select the alternative which is the best substitute of the phrase. One who damages public property</w:t>
      </w:r>
    </w:p>
    <w:p>
      <w:pPr>
        <w:spacing w:before="0"/>
      </w:pPr>
      <w:r>
        <w:rPr>
          <w:b w:val="0"/>
        </w:rPr>
      </w:r>
    </w:p>
    <w:p>
      <w:pPr>
        <w:spacing w:after="100" w:before="0"/>
      </w:pPr>
      <w:r>
        <w:rPr>
          <w:b w:val="0"/>
        </w:rPr>
        <w:t>A. Cynosure</w:t>
      </w:r>
    </w:p>
    <w:p>
      <w:pPr>
        <w:spacing w:after="100" w:before="0"/>
      </w:pPr>
      <w:r>
        <w:rPr>
          <w:b w:val="0"/>
        </w:rPr>
        <w:t>B. Demagogue</w:t>
      </w:r>
    </w:p>
    <w:p>
      <w:pPr>
        <w:spacing w:after="100" w:before="0"/>
      </w:pPr>
      <w:r>
        <w:rPr>
          <w:b w:val="0"/>
        </w:rPr>
        <w:t>C. Epicure</w:t>
      </w:r>
    </w:p>
    <w:p>
      <w:pPr>
        <w:spacing w:after="100" w:before="0"/>
      </w:pPr>
      <w:r>
        <w:rPr>
          <w:b w:val="0"/>
        </w:rPr>
        <w:t>D. Vandal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meaning of given words is: Cynosure: a person or thing that is the centre of attention or admiration Demagogue: a political leader who seeks support by appealing to popular desires and prejudices rather than by using rational argument Epicure: a person who takes particular pleasure in fine food and drink Vandal: a person who deliberately destroys or damages property belonging to others Therefore, option 4 is the correct answer.</w:t>
      </w:r>
    </w:p>
    <w:p>
      <w:pPr>
        <w:spacing w:before="0"/>
      </w:pPr>
      <w:r>
        <w:rPr>
          <w:b w:val="0"/>
        </w:rPr>
      </w:r>
    </w:p>
    <w:p>
      <w:pPr>
        <w:spacing w:after="100" w:line="360" w:lineRule="auto" w:before="0"/>
      </w:pPr>
      <w:r>
        <w:rPr>
          <w:b w:val="0"/>
        </w:rPr>
        <w:t>21. In the following question, out of the four alternatives, select the alternative which is the best substitute of the phrase. One who dies without a will</w:t>
      </w:r>
    </w:p>
    <w:p>
      <w:pPr>
        <w:spacing w:before="0"/>
      </w:pPr>
      <w:r>
        <w:rPr>
          <w:b w:val="0"/>
        </w:rPr>
      </w:r>
    </w:p>
    <w:p>
      <w:pPr>
        <w:spacing w:after="100" w:before="0"/>
      </w:pPr>
      <w:r>
        <w:rPr>
          <w:b w:val="0"/>
        </w:rPr>
        <w:t>A. Intestate</w:t>
      </w:r>
    </w:p>
    <w:p>
      <w:pPr>
        <w:spacing w:after="100" w:before="0"/>
      </w:pPr>
      <w:r>
        <w:rPr>
          <w:b w:val="0"/>
        </w:rPr>
        <w:t>B. Effeminate</w:t>
      </w:r>
    </w:p>
    <w:p>
      <w:pPr>
        <w:spacing w:after="100" w:before="0"/>
      </w:pPr>
      <w:r>
        <w:rPr>
          <w:b w:val="0"/>
        </w:rPr>
        <w:t>C. Fugitive</w:t>
      </w:r>
    </w:p>
    <w:p>
      <w:pPr>
        <w:spacing w:after="100" w:before="0"/>
      </w:pPr>
      <w:r>
        <w:rPr>
          <w:b w:val="0"/>
        </w:rPr>
        <w:t>D. Heretic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'Intestate'. Key Points Therefore, the correct answer is 'Option 1'. Complete Sentence: The deceased was found to be intestate, leaving no will for his heirs. Additional Information</w:t>
      </w:r>
    </w:p>
    <w:p>
      <w:pPr>
        <w:spacing w:before="0"/>
      </w:pPr>
      <w:r>
        <w:rPr>
          <w:b w:val="0"/>
        </w:rPr>
        <w:t>• The word "Intestate" refers to a person who dies without having made a will.</w:t>
      </w:r>
    </w:p>
    <w:p>
      <w:pPr>
        <w:spacing w:before="0"/>
      </w:pPr>
      <w:r>
        <w:rPr>
          <w:b w:val="0"/>
        </w:rPr>
        <w:t>• This term is specifically used in legal contexts to describe the state of having no legal will in place at the time of death.</w:t>
      </w:r>
    </w:p>
    <w:p>
      <w:pPr>
        <w:spacing w:before="0"/>
      </w:pPr>
      <w:r>
        <w:rPr>
          <w:b w:val="0"/>
        </w:rPr>
        <w:t>• The other options: "Effeminate," "Fugitive," and "Heretic" do not relate to the condition of dying without a will.</w:t>
      </w:r>
    </w:p>
    <w:p>
      <w:pPr>
        <w:spacing w:before="0"/>
      </w:pPr>
      <w:r>
        <w:rPr>
          <w:b w:val="0"/>
        </w:rPr>
        <w:t>• Effeminate: means having or showing characteristics regarded as typical of a woman; unmanly.</w:t>
      </w:r>
    </w:p>
    <w:p>
      <w:pPr>
        <w:spacing w:before="0"/>
      </w:pPr>
      <w:r>
        <w:rPr>
          <w:b w:val="0"/>
        </w:rPr>
        <w:t>• Fugitive: means a person who has escaped from a place or is in hiding, especially to avoid arrest or persecution.</w:t>
      </w:r>
    </w:p>
    <w:p>
      <w:pPr>
        <w:spacing w:before="0"/>
      </w:pPr>
      <w:r>
        <w:rPr>
          <w:b w:val="0"/>
        </w:rPr>
        <w:t>• Heretic: means a person holding an opinion at odds with what is generally accepted, especially in matters of religion.</w:t>
      </w:r>
    </w:p>
    <w:p>
      <w:pPr>
        <w:spacing w:before="0"/>
      </w:pPr>
      <w:r>
        <w:rPr>
          <w:b w:val="0"/>
        </w:rPr>
      </w:r>
    </w:p>
    <w:p>
      <w:pPr>
        <w:spacing w:after="100" w:line="360" w:lineRule="auto" w:before="0"/>
      </w:pPr>
      <w:r>
        <w:rPr>
          <w:b w:val="0"/>
        </w:rPr>
        <w:t>22. In the following question, out of the four alternatives, select the alternative which is the best substitute of the phrase. One who has no money</w:t>
      </w:r>
    </w:p>
    <w:p>
      <w:pPr>
        <w:spacing w:before="0"/>
      </w:pPr>
      <w:r>
        <w:rPr>
          <w:b w:val="0"/>
        </w:rPr>
      </w:r>
    </w:p>
    <w:p>
      <w:pPr>
        <w:spacing w:after="100" w:before="0"/>
      </w:pPr>
      <w:r>
        <w:rPr>
          <w:b w:val="0"/>
        </w:rPr>
        <w:t>A. Polyglot</w:t>
      </w:r>
    </w:p>
    <w:p>
      <w:pPr>
        <w:spacing w:after="100" w:before="0"/>
      </w:pPr>
      <w:r>
        <w:rPr>
          <w:b w:val="0"/>
        </w:rPr>
        <w:t>B. Pauper</w:t>
      </w:r>
    </w:p>
    <w:p>
      <w:pPr>
        <w:spacing w:after="100" w:before="0"/>
      </w:pPr>
      <w:r>
        <w:rPr>
          <w:b w:val="0"/>
        </w:rPr>
        <w:t>C. Lunatic</w:t>
      </w:r>
    </w:p>
    <w:p>
      <w:pPr>
        <w:spacing w:after="100" w:before="0"/>
      </w:pPr>
      <w:r>
        <w:rPr>
          <w:b w:val="0"/>
        </w:rPr>
        <w:t>D. Recluse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meaning of given words is: Polyglot: knowing or using several languages Pauper: a very poor person Lunatic: a person who is mentally ill (not in technical use) Recluse: a person who lives a solitary life and tends to avoid other people Therefore, option 2 is the correct answer.</w:t>
      </w:r>
    </w:p>
    <w:p>
      <w:pPr>
        <w:spacing w:before="0"/>
      </w:pPr>
      <w:r>
        <w:rPr>
          <w:b w:val="0"/>
        </w:rPr>
      </w:r>
    </w:p>
    <w:p>
      <w:pPr>
        <w:spacing w:after="100" w:line="360" w:lineRule="auto" w:before="0"/>
      </w:pPr>
      <w:r>
        <w:rPr>
          <w:b w:val="0"/>
        </w:rPr>
        <w:t>23. In the following question, out of the four alternatives, select the alternative which is the best substitute of the phrase. To free somebody from all blame</w:t>
      </w:r>
    </w:p>
    <w:p>
      <w:pPr>
        <w:spacing w:before="0"/>
      </w:pPr>
      <w:r>
        <w:rPr>
          <w:b w:val="0"/>
        </w:rPr>
      </w:r>
    </w:p>
    <w:p>
      <w:pPr>
        <w:spacing w:after="100" w:before="0"/>
      </w:pPr>
      <w:r>
        <w:rPr>
          <w:b w:val="0"/>
        </w:rPr>
        <w:t>A. Highbrow</w:t>
      </w:r>
    </w:p>
    <w:p>
      <w:pPr>
        <w:spacing w:after="100" w:before="0"/>
      </w:pPr>
      <w:r>
        <w:rPr>
          <w:b w:val="0"/>
        </w:rPr>
        <w:t>B. Exonerate</w:t>
      </w:r>
    </w:p>
    <w:p>
      <w:pPr>
        <w:spacing w:after="100" w:before="0"/>
      </w:pPr>
      <w:r>
        <w:rPr>
          <w:b w:val="0"/>
        </w:rPr>
        <w:t>C. Escapism</w:t>
      </w:r>
    </w:p>
    <w:p>
      <w:pPr>
        <w:spacing w:after="100" w:before="0"/>
      </w:pPr>
      <w:r>
        <w:rPr>
          <w:b w:val="0"/>
        </w:rPr>
        <w:t>D. Henpeck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Exonerate Key Points आइए हम दिए गए विकल्पों के अर्थ को समझते हैं: शब्द जिसका अर्थ है Highbrow स्वाद में बौद्धिक या दुर्लभ Exonerate (एक आधिकारिक निकाय) दोष या गलत काम के लिए दोष से (किसी को) Escapism व्याकुलता की तलाश करने और अप्रिय वास्तविकताओं से राहत पाने की प्रवृत्ति, विशेष रूप से मनोरंजन की तलाश या फंतासी में संलग्न होकर Henpeck उसके (उसके पति या अन्य पुरुष भागीदारों के बारे में) लगातार आलोचना और आदेश दें</w:t>
      </w:r>
    </w:p>
    <w:p>
      <w:pPr>
        <w:spacing w:before="0"/>
      </w:pPr>
      <w:r>
        <w:rPr>
          <w:b w:val="0"/>
        </w:rPr>
        <w:t>• Let us understand the meaning of the given options: Word Meaning Highbrow intellectual or rarefied in taste Exonerate (of an official body) absolve (someone) from blame for a fault or wrongdoing Escapism the tendency to seek distraction and relief from unpleasant realities, especially by seeking entertainment or engaging in fantasy Henpeck continually criticize and order about (her husband or other male partners)</w:t>
      </w:r>
    </w:p>
    <w:p>
      <w:pPr>
        <w:spacing w:before="0"/>
      </w:pPr>
      <w:r>
        <w:rPr>
          <w:b w:val="0"/>
        </w:rPr>
        <w:t>• Thus, the correct answer is 'Exonerate'</w:t>
      </w:r>
    </w:p>
    <w:p>
      <w:pPr>
        <w:spacing w:before="0"/>
      </w:pPr>
      <w:r>
        <w:rPr>
          <w:b w:val="0"/>
        </w:rPr>
      </w:r>
    </w:p>
    <w:p>
      <w:pPr>
        <w:spacing w:after="100" w:line="360" w:lineRule="auto" w:before="0"/>
      </w:pPr>
      <w:r>
        <w:rPr>
          <w:b w:val="0"/>
        </w:rPr>
        <w:t>24. In the following question, out of the four alternatives, select the alternative which is the best substitute of the phrase. One who speaks less</w:t>
      </w:r>
    </w:p>
    <w:p>
      <w:pPr>
        <w:spacing w:before="0"/>
      </w:pPr>
      <w:r>
        <w:rPr>
          <w:b w:val="0"/>
        </w:rPr>
      </w:r>
    </w:p>
    <w:p>
      <w:pPr>
        <w:spacing w:after="100" w:before="0"/>
      </w:pPr>
      <w:r>
        <w:rPr>
          <w:b w:val="0"/>
        </w:rPr>
        <w:t>A. Bohemian</w:t>
      </w:r>
    </w:p>
    <w:p>
      <w:pPr>
        <w:spacing w:after="100" w:before="0"/>
      </w:pPr>
      <w:r>
        <w:rPr>
          <w:b w:val="0"/>
        </w:rPr>
        <w:t>B. Reticent</w:t>
      </w:r>
    </w:p>
    <w:p>
      <w:pPr>
        <w:spacing w:after="100" w:before="0"/>
      </w:pPr>
      <w:r>
        <w:rPr>
          <w:b w:val="0"/>
        </w:rPr>
        <w:t>C. Apostate</w:t>
      </w:r>
    </w:p>
    <w:p>
      <w:pPr>
        <w:spacing w:after="100" w:before="0"/>
      </w:pPr>
      <w:r>
        <w:rPr>
          <w:b w:val="0"/>
        </w:rPr>
        <w:t>D. Arbitrator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meaning of given words is: Bohemian: a native or inhabitant of Bohemia Reticent: not revealing one's thoughts or feelings readily Apostate: a person who renounces a religious or political belief or principle Arbitrator: an independent person or body officially appointed to settle a dispute Therefore, option 2 is the correct answer.</w:t>
      </w:r>
    </w:p>
    <w:p>
      <w:pPr>
        <w:spacing w:before="0"/>
      </w:pPr>
      <w:r>
        <w:rPr>
          <w:b w:val="0"/>
        </w:rPr>
      </w:r>
    </w:p>
    <w:p>
      <w:pPr>
        <w:spacing w:after="100" w:line="360" w:lineRule="auto" w:before="0"/>
      </w:pPr>
      <w:r>
        <w:rPr>
          <w:b w:val="0"/>
        </w:rPr>
        <w:t>25. In the following question, out of the four alternatives, select the alternative which is the best substitute of the phrase. Member of a band of robbers</w:t>
      </w:r>
    </w:p>
    <w:p>
      <w:pPr>
        <w:spacing w:before="0"/>
      </w:pPr>
      <w:r>
        <w:rPr>
          <w:b w:val="0"/>
        </w:rPr>
      </w:r>
    </w:p>
    <w:p>
      <w:pPr>
        <w:spacing w:after="100" w:before="0"/>
      </w:pPr>
      <w:r>
        <w:rPr>
          <w:b w:val="0"/>
        </w:rPr>
        <w:t>A. Cannibal</w:t>
      </w:r>
    </w:p>
    <w:p>
      <w:pPr>
        <w:spacing w:after="100" w:before="0"/>
      </w:pPr>
      <w:r>
        <w:rPr>
          <w:b w:val="0"/>
        </w:rPr>
        <w:t>B. Brigand</w:t>
      </w:r>
    </w:p>
    <w:p>
      <w:pPr>
        <w:spacing w:after="100" w:before="0"/>
      </w:pPr>
      <w:r>
        <w:rPr>
          <w:b w:val="0"/>
        </w:rPr>
        <w:t>C. Chauvinist</w:t>
      </w:r>
    </w:p>
    <w:p>
      <w:pPr>
        <w:spacing w:after="100" w:before="0"/>
      </w:pPr>
      <w:r>
        <w:rPr>
          <w:b w:val="0"/>
        </w:rPr>
        <w:t>D. Coquette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meaning of given words is: Cannibal: a person who eats the flesh of other human beings Brigand: a member of a gang that ambushes and robs people in forests and mountains Chauvinist: a person displaying aggressive or exaggerated patriotism Coquette: a flirtatious woman Therefore, option 2 is the correct answer.</w:t>
      </w:r>
    </w:p>
    <w:p>
      <w:pPr>
        <w:spacing w:before="0"/>
      </w:pPr>
      <w:r>
        <w:rPr>
          <w:b w:val="0"/>
        </w:rPr>
      </w:r>
    </w:p>
    <w:p>
      <w:pPr>
        <w:spacing w:after="100" w:line="360" w:lineRule="auto" w:before="0"/>
      </w:pPr>
      <w:r>
        <w:rPr>
          <w:b w:val="0"/>
        </w:rPr>
        <w:t>26. In the following question, out of the four alternatives, select the alternative which is the best substitute of the phrase. A shady place under trees</w:t>
      </w:r>
    </w:p>
    <w:p>
      <w:pPr>
        <w:spacing w:before="0"/>
      </w:pPr>
      <w:r>
        <w:rPr>
          <w:b w:val="0"/>
        </w:rPr>
      </w:r>
    </w:p>
    <w:p>
      <w:pPr>
        <w:spacing w:after="100" w:before="0"/>
      </w:pPr>
      <w:r>
        <w:rPr>
          <w:b w:val="0"/>
        </w:rPr>
        <w:t>A. Debonair</w:t>
      </w:r>
    </w:p>
    <w:p>
      <w:pPr>
        <w:spacing w:after="100" w:before="0"/>
      </w:pPr>
      <w:r>
        <w:rPr>
          <w:b w:val="0"/>
        </w:rPr>
        <w:t>B. Bower</w:t>
      </w:r>
    </w:p>
    <w:p>
      <w:pPr>
        <w:spacing w:after="100" w:before="0"/>
      </w:pPr>
      <w:r>
        <w:rPr>
          <w:b w:val="0"/>
        </w:rPr>
        <w:t>C. Gourmand</w:t>
      </w:r>
    </w:p>
    <w:p>
      <w:pPr>
        <w:spacing w:after="100" w:before="0"/>
      </w:pPr>
      <w:r>
        <w:rPr>
          <w:b w:val="0"/>
        </w:rPr>
        <w:t>D. Fugitive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meaning of given words is: Debonair: (of a man) confident, stylish, and charming Bower: a pleasant shady place under trees or climbing plants in a garden or wood Gourmand: a person who enjoys eating and often eats too much Fugitive: a person who has escaped from captivity or is in hiding Therefore, option 2 is the correct answer.</w:t>
      </w:r>
    </w:p>
    <w:p>
      <w:pPr>
        <w:spacing w:before="0"/>
      </w:pPr>
      <w:r>
        <w:rPr>
          <w:b w:val="0"/>
        </w:rPr>
      </w:r>
    </w:p>
    <w:p>
      <w:pPr>
        <w:spacing w:after="100" w:line="360" w:lineRule="auto" w:before="0"/>
      </w:pPr>
      <w:r>
        <w:rPr>
          <w:b w:val="0"/>
        </w:rPr>
        <w:t>27. In the following question, out of the four alternatives, select the alternative which is the best substitute of the phrase. Small room for worship</w:t>
      </w:r>
    </w:p>
    <w:p>
      <w:pPr>
        <w:spacing w:before="0"/>
      </w:pPr>
      <w:r>
        <w:rPr>
          <w:b w:val="0"/>
        </w:rPr>
      </w:r>
    </w:p>
    <w:p>
      <w:pPr>
        <w:spacing w:after="100" w:before="0"/>
      </w:pPr>
      <w:r>
        <w:rPr>
          <w:b w:val="0"/>
        </w:rPr>
        <w:t>A. Bale</w:t>
      </w:r>
    </w:p>
    <w:p>
      <w:pPr>
        <w:spacing w:after="100" w:before="0"/>
      </w:pPr>
      <w:r>
        <w:rPr>
          <w:b w:val="0"/>
        </w:rPr>
        <w:t>B. Chapel</w:t>
      </w:r>
    </w:p>
    <w:p>
      <w:pPr>
        <w:spacing w:after="100" w:before="0"/>
      </w:pPr>
      <w:r>
        <w:rPr>
          <w:b w:val="0"/>
        </w:rPr>
        <w:t>C. Cache</w:t>
      </w:r>
    </w:p>
    <w:p>
      <w:pPr>
        <w:spacing w:after="100" w:before="0"/>
      </w:pPr>
      <w:r>
        <w:rPr>
          <w:b w:val="0"/>
        </w:rPr>
        <w:t>D. Brood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meaning of given words is: Bale: a large wrapped or bound bundle of paper, hay, or cotton Chapel: a small building or room used for Christian worship in a school, prison, hospital, or large private house Cache: a collection of items of the same type stored in a hidden or inaccessible place Brood: a family of birds or other young animals produced at one hatching or birth Therefore, option 2 is the correct answer.</w:t>
      </w:r>
    </w:p>
    <w:p>
      <w:pPr>
        <w:spacing w:before="0"/>
      </w:pPr>
      <w:r>
        <w:rPr>
          <w:b w:val="0"/>
        </w:rPr>
      </w:r>
    </w:p>
    <w:p>
      <w:pPr>
        <w:spacing w:after="100" w:line="360" w:lineRule="auto" w:before="0"/>
      </w:pPr>
      <w:r>
        <w:rPr>
          <w:b w:val="0"/>
        </w:rPr>
        <w:t>28. In the following question, out of the four alternatives, select the alternative which is the best substitute of the phrase. A person without home, job or property</w:t>
      </w:r>
    </w:p>
    <w:p>
      <w:pPr>
        <w:spacing w:before="0"/>
      </w:pPr>
      <w:r>
        <w:rPr>
          <w:b w:val="0"/>
        </w:rPr>
      </w:r>
    </w:p>
    <w:p>
      <w:pPr>
        <w:spacing w:after="100" w:before="0"/>
      </w:pPr>
      <w:r>
        <w:rPr>
          <w:b w:val="0"/>
        </w:rPr>
        <w:t>A. Narcissist</w:t>
      </w:r>
    </w:p>
    <w:p>
      <w:pPr>
        <w:spacing w:after="100" w:before="0"/>
      </w:pPr>
      <w:r>
        <w:rPr>
          <w:b w:val="0"/>
        </w:rPr>
        <w:t>B. Derelict</w:t>
      </w:r>
    </w:p>
    <w:p>
      <w:pPr>
        <w:spacing w:after="100" w:before="0"/>
      </w:pPr>
      <w:r>
        <w:rPr>
          <w:b w:val="0"/>
        </w:rPr>
        <w:t>C. Iconoclast</w:t>
      </w:r>
    </w:p>
    <w:p>
      <w:pPr>
        <w:spacing w:after="100" w:before="0"/>
      </w:pPr>
      <w:r>
        <w:rPr>
          <w:b w:val="0"/>
        </w:rPr>
        <w:t>D. Impregnable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meaning of given words is: Narcissist: a person who has an excessive interest in or admiration of themselves Derelict: in a very poor condition as a result of disuse and neglect Iconoclast: a person who attacks or criticizes cherished beliefs or institutions Impregnable: (of a fortified position) unable to be captured or broken into Therefore, option 2 is the correct answer.</w:t>
      </w:r>
    </w:p>
    <w:p>
      <w:pPr>
        <w:spacing w:before="0"/>
      </w:pPr>
      <w:r>
        <w:rPr>
          <w:b w:val="0"/>
        </w:rPr>
      </w:r>
    </w:p>
    <w:p>
      <w:pPr>
        <w:spacing w:after="100" w:line="360" w:lineRule="auto" w:before="0"/>
      </w:pPr>
      <w:r>
        <w:rPr>
          <w:b w:val="0"/>
        </w:rPr>
        <w:t>29. In the following question, four words have been given out of which one word is incorrectly spelt. Select the incorrectly spelt word.</w:t>
      </w:r>
    </w:p>
    <w:p>
      <w:pPr>
        <w:spacing w:before="0"/>
      </w:pPr>
      <w:r>
        <w:rPr>
          <w:b w:val="0"/>
        </w:rPr>
      </w:r>
    </w:p>
    <w:p>
      <w:pPr>
        <w:spacing w:after="100" w:before="0"/>
      </w:pPr>
      <w:r>
        <w:rPr>
          <w:b w:val="0"/>
        </w:rPr>
        <w:t>A. Admonition</w:t>
      </w:r>
    </w:p>
    <w:p>
      <w:pPr>
        <w:spacing w:after="100" w:before="0"/>
      </w:pPr>
      <w:r>
        <w:rPr>
          <w:b w:val="0"/>
        </w:rPr>
        <w:t>B. Adjoration</w:t>
      </w:r>
    </w:p>
    <w:p>
      <w:pPr>
        <w:spacing w:after="100" w:before="0"/>
      </w:pPr>
      <w:r>
        <w:rPr>
          <w:b w:val="0"/>
        </w:rPr>
        <w:t>C. Aestivation</w:t>
      </w:r>
    </w:p>
    <w:p>
      <w:pPr>
        <w:spacing w:after="100" w:before="0"/>
      </w:pPr>
      <w:r>
        <w:rPr>
          <w:b w:val="0"/>
        </w:rPr>
        <w:t>D. Adulteration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i.e. adjoration is incorrectly spelt. It is correctly spelt as ‘adjuration’. The meaning of the given words is: Admonition: a firm warning or reprimand Adjuration: a solemn oath Aestivation: prolonged torpor or dormancy of an insect, fish, or amphibian during a hot or dry period Adulteration: a legal term meaning that a food product fails to meet legal standards.</w:t>
      </w:r>
    </w:p>
    <w:p>
      <w:pPr>
        <w:spacing w:before="0"/>
      </w:pPr>
      <w:r>
        <w:rPr>
          <w:b w:val="0"/>
        </w:rPr>
      </w:r>
    </w:p>
    <w:p>
      <w:pPr>
        <w:spacing w:after="100" w:line="360" w:lineRule="auto" w:before="0"/>
      </w:pPr>
      <w:r>
        <w:rPr>
          <w:b w:val="0"/>
        </w:rPr>
        <w:t>30. In the following question, four words have been given out of which one word is incorrectly spelt. Select the incorrectly spelt word.</w:t>
      </w:r>
    </w:p>
    <w:p>
      <w:pPr>
        <w:spacing w:before="0"/>
      </w:pPr>
      <w:r>
        <w:rPr>
          <w:b w:val="0"/>
        </w:rPr>
      </w:r>
    </w:p>
    <w:p>
      <w:pPr>
        <w:spacing w:after="100" w:before="0"/>
      </w:pPr>
      <w:r>
        <w:rPr>
          <w:b w:val="0"/>
        </w:rPr>
        <w:t>A. Acrimonious</w:t>
      </w:r>
    </w:p>
    <w:p>
      <w:pPr>
        <w:spacing w:after="100" w:before="0"/>
      </w:pPr>
      <w:r>
        <w:rPr>
          <w:b w:val="0"/>
        </w:rPr>
        <w:t>B. Alacritous</w:t>
      </w:r>
    </w:p>
    <w:p>
      <w:pPr>
        <w:spacing w:after="100" w:before="0"/>
      </w:pPr>
      <w:r>
        <w:rPr>
          <w:b w:val="0"/>
        </w:rPr>
        <w:t>C. Ambigous</w:t>
      </w:r>
    </w:p>
    <w:p>
      <w:pPr>
        <w:spacing w:after="100" w:before="0"/>
      </w:pPr>
      <w:r>
        <w:rPr>
          <w:b w:val="0"/>
        </w:rPr>
        <w:t>D. Anonymous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Ambigous. Explanation. There is no such word as Ambigous, However, since it is wrongly spelled, the correct word is Ambiguous. The other given options are all correctly spelled words, therefore the correct answer is Option 3 Ambigous. Let's look at the meanings of the given options and the correct word Ambiguous.</w:t>
      </w:r>
    </w:p>
    <w:p>
      <w:pPr>
        <w:spacing w:before="0"/>
      </w:pPr>
      <w:r>
        <w:rPr>
          <w:b w:val="0"/>
        </w:rPr>
        <w:t>• Acrimonious: Angry and bitter (typically of speech or discussion.)</w:t>
      </w:r>
    </w:p>
    <w:p>
      <w:pPr>
        <w:spacing w:before="0"/>
      </w:pPr>
      <w:r>
        <w:rPr>
          <w:b w:val="0"/>
        </w:rPr>
        <w:t>• Alacritous: Brisk or lively</w:t>
      </w:r>
    </w:p>
    <w:p>
      <w:pPr>
        <w:spacing w:before="0"/>
      </w:pPr>
      <w:r>
        <w:rPr>
          <w:b w:val="0"/>
        </w:rPr>
        <w:t>• Ambiguous: Open to more than one interpretation; not having one obvious meaning</w:t>
      </w:r>
    </w:p>
    <w:p>
      <w:pPr>
        <w:spacing w:before="0"/>
      </w:pPr>
      <w:r>
        <w:rPr>
          <w:b w:val="0"/>
        </w:rPr>
        <w:t>• Anonymous: Not identified by name; of unknown name (of a person.)</w:t>
      </w:r>
    </w:p>
    <w:p>
      <w:pPr>
        <w:spacing w:before="0"/>
      </w:pPr>
      <w:r>
        <w:rPr>
          <w:b w:val="0"/>
        </w:rPr>
      </w:r>
    </w:p>
    <w:p>
      <w:pPr>
        <w:spacing w:after="100" w:line="360" w:lineRule="auto" w:before="0"/>
      </w:pPr>
      <w:r>
        <w:rPr>
          <w:b w:val="0"/>
        </w:rPr>
        <w:t>31. In the following question, four words have been given out of which one word is incorrectly spelt. Select the incorrectly spelt word.</w:t>
      </w:r>
    </w:p>
    <w:p>
      <w:pPr>
        <w:spacing w:before="0"/>
      </w:pPr>
      <w:r>
        <w:rPr>
          <w:b w:val="0"/>
        </w:rPr>
      </w:r>
    </w:p>
    <w:p>
      <w:pPr>
        <w:spacing w:after="100" w:before="0"/>
      </w:pPr>
      <w:r>
        <w:rPr>
          <w:b w:val="0"/>
        </w:rPr>
        <w:t>A. Unmanagable</w:t>
      </w:r>
    </w:p>
    <w:p>
      <w:pPr>
        <w:spacing w:after="100" w:before="0"/>
      </w:pPr>
      <w:r>
        <w:rPr>
          <w:b w:val="0"/>
        </w:rPr>
        <w:t>B. Impenetrable</w:t>
      </w:r>
    </w:p>
    <w:p>
      <w:pPr>
        <w:spacing w:after="100" w:before="0"/>
      </w:pPr>
      <w:r>
        <w:rPr>
          <w:b w:val="0"/>
        </w:rPr>
        <w:t>C. Unassailable</w:t>
      </w:r>
    </w:p>
    <w:p>
      <w:pPr>
        <w:spacing w:after="100" w:before="0"/>
      </w:pPr>
      <w:r>
        <w:rPr>
          <w:b w:val="0"/>
        </w:rPr>
        <w:t>D. Unfathomable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Option13 i.e. unmanagable is incorrectly spelt. It is correctly spelt as ‘unmanageable’. The meaning of given words is: Unmanageable: difficult or impossible to manage, manipulate, or control Impenetrable: impossible to pass through or enter Unassailable: unable to be attacked, questioned, or defeated Unfathomable: incapable of being fully explored or understood</w:t>
      </w:r>
    </w:p>
    <w:p>
      <w:pPr>
        <w:spacing w:before="0"/>
      </w:pPr>
      <w:r>
        <w:rPr>
          <w:b w:val="0"/>
        </w:rPr>
      </w:r>
    </w:p>
    <w:p>
      <w:pPr>
        <w:spacing w:after="100" w:line="360" w:lineRule="auto" w:before="0"/>
      </w:pPr>
      <w:r>
        <w:rPr>
          <w:b w:val="0"/>
        </w:rPr>
        <w:t>32. In the following question, the sentence given with blank to be filled in with an appropriate word. Select the correct alternative out of the four and indicate it by selecting the appropriate option. A common man is not fully ______ with the complexities of the laws.</w:t>
      </w:r>
    </w:p>
    <w:p>
      <w:pPr>
        <w:spacing w:before="0"/>
      </w:pPr>
      <w:r>
        <w:rPr>
          <w:b w:val="0"/>
        </w:rPr>
      </w:r>
    </w:p>
    <w:p>
      <w:pPr>
        <w:spacing w:after="100" w:before="0"/>
      </w:pPr>
      <w:r>
        <w:rPr>
          <w:b w:val="0"/>
        </w:rPr>
        <w:t>A. Accused</w:t>
      </w:r>
    </w:p>
    <w:p>
      <w:pPr>
        <w:spacing w:after="100" w:before="0"/>
      </w:pPr>
      <w:r>
        <w:rPr>
          <w:b w:val="0"/>
        </w:rPr>
        <w:t>B. Reversed</w:t>
      </w:r>
    </w:p>
    <w:p>
      <w:pPr>
        <w:spacing w:after="100" w:before="0"/>
      </w:pPr>
      <w:r>
        <w:rPr>
          <w:b w:val="0"/>
        </w:rPr>
        <w:t>C. Abused</w:t>
      </w:r>
    </w:p>
    <w:p>
      <w:pPr>
        <w:spacing w:after="100" w:before="0"/>
      </w:pPr>
      <w:r>
        <w:rPr>
          <w:b w:val="0"/>
        </w:rPr>
        <w:t>D. Conversed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'Conversed'. Key Points</w:t>
      </w:r>
    </w:p>
    <w:p>
      <w:pPr>
        <w:spacing w:before="0"/>
      </w:pPr>
      <w:r>
        <w:rPr>
          <w:b w:val="0"/>
        </w:rPr>
        <w:t>• The given sentence implies that a common man is not fully aware of the complexities of the laws.</w:t>
      </w:r>
    </w:p>
    <w:p>
      <w:pPr>
        <w:spacing w:before="0"/>
      </w:pPr>
      <w:r>
        <w:rPr>
          <w:b w:val="0"/>
        </w:rPr>
        <w:t>• Therefore, out of all the given words, only ‘conversed’ suits the context of the sentence.</w:t>
      </w:r>
    </w:p>
    <w:p>
      <w:pPr>
        <w:spacing w:before="0"/>
      </w:pPr>
      <w:r>
        <w:rPr>
          <w:b w:val="0"/>
        </w:rPr>
        <w:t>• Conversed means to engage in casual or rambling conversation.</w:t>
      </w:r>
    </w:p>
    <w:p>
      <w:pPr>
        <w:spacing w:before="0"/>
      </w:pPr>
      <w:r>
        <w:rPr>
          <w:b w:val="0"/>
        </w:rPr>
        <w:t>• Accused- to say that somebody has done something wrong or broken the law</w:t>
      </w:r>
    </w:p>
    <w:p>
      <w:pPr>
        <w:spacing w:before="0"/>
      </w:pPr>
      <w:r>
        <w:rPr>
          <w:b w:val="0"/>
        </w:rPr>
        <w:t>• Reversed- to put something in the opposite position to normal or to how it was before</w:t>
      </w:r>
    </w:p>
    <w:p>
      <w:pPr>
        <w:spacing w:before="0"/>
      </w:pPr>
      <w:r>
        <w:rPr>
          <w:b w:val="0"/>
        </w:rPr>
        <w:t>• Abused- to use something in a bad or dishonest way</w:t>
      </w:r>
    </w:p>
    <w:p>
      <w:pPr>
        <w:spacing w:before="0"/>
      </w:pPr>
      <w:r>
        <w:rPr>
          <w:b w:val="0"/>
        </w:rPr>
        <w:t>• The sentence will be: A common man is not fully conversed with the complexities of the laws.</w:t>
      </w:r>
    </w:p>
    <w:p>
      <w:pPr>
        <w:spacing w:before="0"/>
      </w:pPr>
      <w:r>
        <w:rPr>
          <w:b w:val="0"/>
        </w:rPr>
      </w:r>
    </w:p>
    <w:p>
      <w:pPr>
        <w:spacing w:after="100" w:line="360" w:lineRule="auto" w:before="0"/>
      </w:pPr>
      <w:r>
        <w:rPr>
          <w:b w:val="0"/>
        </w:rPr>
        <w:t>33. In the following question, the sentence given with blank to be filled in with an appropriate word. Select the correct alternative out of the four and indicate it by selecting the appropriate option. An unwritten constitution develops and expands with the development of the nation and ultimately becomes the ______ of the public opinion.</w:t>
      </w:r>
    </w:p>
    <w:p>
      <w:pPr>
        <w:spacing w:before="0"/>
      </w:pPr>
      <w:r>
        <w:rPr>
          <w:b w:val="0"/>
        </w:rPr>
      </w:r>
    </w:p>
    <w:p>
      <w:pPr>
        <w:spacing w:after="100" w:before="0"/>
      </w:pPr>
      <w:r>
        <w:rPr>
          <w:b w:val="0"/>
        </w:rPr>
        <w:t>A. Symbol</w:t>
      </w:r>
    </w:p>
    <w:p>
      <w:pPr>
        <w:spacing w:after="100" w:before="0"/>
      </w:pPr>
      <w:r>
        <w:rPr>
          <w:b w:val="0"/>
        </w:rPr>
        <w:t>B. Motion</w:t>
      </w:r>
    </w:p>
    <w:p>
      <w:pPr>
        <w:spacing w:after="100" w:before="0"/>
      </w:pPr>
      <w:r>
        <w:rPr>
          <w:b w:val="0"/>
        </w:rPr>
        <w:t>C. Role</w:t>
      </w:r>
    </w:p>
    <w:p>
      <w:pPr>
        <w:spacing w:after="100" w:before="0"/>
      </w:pPr>
      <w:r>
        <w:rPr>
          <w:b w:val="0"/>
        </w:rPr>
        <w:t>D. Badge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implies that an unwritten constitution develops and expands with the development of the nation and ultimately represents the public opinion. Therefore, out of all the given words, only ‘symbol’ suits the context of the sentence. The sentence will be: An unwritten constitution develops and expands with the development of the nation and ultimately becomes the symbol of the public opinion.</w:t>
      </w:r>
    </w:p>
    <w:p>
      <w:pPr>
        <w:spacing w:before="0"/>
      </w:pPr>
      <w:r>
        <w:rPr>
          <w:b w:val="0"/>
        </w:rPr>
      </w:r>
    </w:p>
    <w:p>
      <w:pPr>
        <w:spacing w:after="100" w:line="360" w:lineRule="auto" w:before="0"/>
      </w:pPr>
      <w:r>
        <w:rPr>
          <w:b w:val="0"/>
        </w:rPr>
        <w:t>34. In the following question, the sentence given with blank to be filled in with an appropriate word. Select the correct alternative out of the four and indicate it by selecting the appropriate option. Aristotle held that some persons are fit to rule while others are fit to be ruled ______.</w:t>
      </w:r>
    </w:p>
    <w:p>
      <w:pPr>
        <w:spacing w:before="0"/>
      </w:pPr>
      <w:r>
        <w:rPr>
          <w:b w:val="0"/>
        </w:rPr>
      </w:r>
    </w:p>
    <w:p>
      <w:pPr>
        <w:spacing w:after="100" w:before="0"/>
      </w:pPr>
      <w:r>
        <w:rPr>
          <w:b w:val="0"/>
        </w:rPr>
        <w:t>A. over</w:t>
      </w:r>
    </w:p>
    <w:p>
      <w:pPr>
        <w:spacing w:after="100" w:before="0"/>
      </w:pPr>
      <w:r>
        <w:rPr>
          <w:b w:val="0"/>
        </w:rPr>
        <w:t>B. of</w:t>
      </w:r>
    </w:p>
    <w:p>
      <w:pPr>
        <w:spacing w:after="100" w:before="0"/>
      </w:pPr>
      <w:r>
        <w:rPr>
          <w:b w:val="0"/>
        </w:rPr>
        <w:t>C. on</w:t>
      </w:r>
    </w:p>
    <w:p>
      <w:pPr>
        <w:spacing w:after="100" w:before="0"/>
      </w:pPr>
      <w:r>
        <w:rPr>
          <w:b w:val="0"/>
        </w:rPr>
        <w:t>D. 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over. Key Points Additional Information OTHER WORDS FOR rule over:</w:t>
      </w:r>
    </w:p>
    <w:p>
      <w:pPr>
        <w:spacing w:before="0"/>
      </w:pPr>
      <w:r>
        <w:rPr>
          <w:b w:val="0"/>
        </w:rPr>
        <w:t>• The correct answer is option 1 i.e. over.</w:t>
      </w:r>
    </w:p>
    <w:p>
      <w:pPr>
        <w:spacing w:before="0"/>
      </w:pPr>
      <w:r>
        <w:rPr>
          <w:b w:val="0"/>
        </w:rPr>
        <w:t>• The phrase ‘rule over’ means ‘to have authority or control over someone or something’.</w:t>
      </w:r>
    </w:p>
    <w:p>
      <w:pPr>
        <w:spacing w:before="0"/>
      </w:pPr>
      <w:r>
        <w:rPr>
          <w:b w:val="0"/>
        </w:rPr>
        <w:t>• Therefore, the sentence will be: Aristotle held that some persons are fit to rule while others are fit to be ruled over.</w:t>
      </w:r>
    </w:p>
    <w:p>
      <w:pPr>
        <w:spacing w:before="0"/>
      </w:pPr>
      <w:r>
        <w:rPr>
          <w:b w:val="0"/>
        </w:rPr>
        <w:t>• conquer</w:t>
      </w:r>
    </w:p>
    <w:p>
      <w:pPr>
        <w:spacing w:before="0"/>
      </w:pPr>
      <w:r>
        <w:rPr>
          <w:b w:val="0"/>
        </w:rPr>
        <w:t>• enslave</w:t>
      </w:r>
    </w:p>
    <w:p>
      <w:pPr>
        <w:spacing w:before="0"/>
      </w:pPr>
      <w:r>
        <w:rPr>
          <w:b w:val="0"/>
        </w:rPr>
        <w:t>• coerce</w:t>
      </w:r>
    </w:p>
    <w:p>
      <w:pPr>
        <w:spacing w:before="0"/>
      </w:pPr>
      <w:r>
        <w:rPr>
          <w:b w:val="0"/>
        </w:rPr>
        <w:t>• compel</w:t>
      </w:r>
    </w:p>
    <w:p>
      <w:pPr>
        <w:spacing w:before="0"/>
      </w:pPr>
      <w:r>
        <w:rPr>
          <w:b w:val="0"/>
        </w:rPr>
      </w:r>
    </w:p>
    <w:p>
      <w:pPr>
        <w:spacing w:after="100" w:line="360" w:lineRule="auto" w:before="0"/>
      </w:pPr>
      <w:r>
        <w:rPr>
          <w:b w:val="0"/>
        </w:rPr>
        <w:t>35. In the following question, the sentence given with blank to be filled in with an appropriate word. Select the correct alternative out of the four and indicate it by selecting the appropriate option. The role of the ______ in the society is extremely important because it formulates the policies and takes the decisions.</w:t>
      </w:r>
    </w:p>
    <w:p>
      <w:pPr>
        <w:spacing w:before="0"/>
      </w:pPr>
      <w:r>
        <w:rPr>
          <w:b w:val="0"/>
        </w:rPr>
      </w:r>
    </w:p>
    <w:p>
      <w:pPr>
        <w:spacing w:after="100" w:before="0"/>
      </w:pPr>
      <w:r>
        <w:rPr>
          <w:b w:val="0"/>
        </w:rPr>
        <w:t>A. Elite</w:t>
      </w:r>
    </w:p>
    <w:p>
      <w:pPr>
        <w:spacing w:after="100" w:before="0"/>
      </w:pPr>
      <w:r>
        <w:rPr>
          <w:b w:val="0"/>
        </w:rPr>
        <w:t>B. Ordinary</w:t>
      </w:r>
    </w:p>
    <w:p>
      <w:pPr>
        <w:spacing w:after="100" w:before="0"/>
      </w:pPr>
      <w:r>
        <w:rPr>
          <w:b w:val="0"/>
        </w:rPr>
        <w:t>C. Poor</w:t>
      </w:r>
    </w:p>
    <w:p>
      <w:pPr>
        <w:spacing w:after="100" w:before="0"/>
      </w:pPr>
      <w:r>
        <w:rPr>
          <w:b w:val="0"/>
        </w:rPr>
        <w:t>D. Common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Elite. Elite means ‘a select group that is superior in terms of ability or qualities to the rest of a group or society’. Therefore, the sentence will be: The role of the elite in the society is extremely important because it formulates the policies and takes the decisions.</w:t>
      </w:r>
    </w:p>
    <w:p>
      <w:pPr>
        <w:spacing w:before="0"/>
      </w:pPr>
      <w:r>
        <w:rPr>
          <w:b w:val="0"/>
        </w:rPr>
      </w:r>
    </w:p>
    <w:p>
      <w:pPr>
        <w:spacing w:after="100" w:line="360" w:lineRule="auto" w:before="0"/>
      </w:pPr>
      <w:r>
        <w:rPr>
          <w:b w:val="0"/>
        </w:rPr>
        <w:t>36. In the following question, the sentence given with blank to be filled in with an appropriate word. Select the correct alternative out of the four and indicate it by selecting the appropriate option. There is no ______ the fact that traditions have a greater hold on the public than anything else.</w:t>
      </w:r>
    </w:p>
    <w:p>
      <w:pPr>
        <w:spacing w:before="0"/>
      </w:pPr>
      <w:r>
        <w:rPr>
          <w:b w:val="0"/>
        </w:rPr>
      </w:r>
    </w:p>
    <w:p>
      <w:pPr>
        <w:spacing w:after="100" w:before="0"/>
      </w:pPr>
      <w:r>
        <w:rPr>
          <w:b w:val="0"/>
        </w:rPr>
        <w:t>A. Jigging</w:t>
      </w:r>
    </w:p>
    <w:p>
      <w:pPr>
        <w:spacing w:after="100" w:before="0"/>
      </w:pPr>
      <w:r>
        <w:rPr>
          <w:b w:val="0"/>
        </w:rPr>
        <w:t>B. Denying</w:t>
      </w:r>
    </w:p>
    <w:p>
      <w:pPr>
        <w:spacing w:after="100" w:before="0"/>
      </w:pPr>
      <w:r>
        <w:rPr>
          <w:b w:val="0"/>
        </w:rPr>
        <w:t>C. Abducting</w:t>
      </w:r>
    </w:p>
    <w:p>
      <w:pPr>
        <w:spacing w:after="100" w:before="0"/>
      </w:pPr>
      <w:r>
        <w:rPr>
          <w:b w:val="0"/>
        </w:rPr>
        <w:t>D. Bemusing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'Denying'. Key Points Therefore, the sentence will be: There is no denying the fact that traditions have a greater hold on the public than anything else. Additional Information</w:t>
      </w:r>
    </w:p>
    <w:p>
      <w:pPr>
        <w:spacing w:before="0"/>
      </w:pPr>
      <w:r>
        <w:rPr>
          <w:b w:val="0"/>
        </w:rPr>
        <w:t>• The given sentence implies that we cannot refuse to admit the existence of the fact that traditions have a greater hold on the public than anything else.</w:t>
      </w:r>
    </w:p>
    <w:p>
      <w:pPr>
        <w:spacing w:before="0"/>
      </w:pPr>
      <w:r>
        <w:rPr>
          <w:b w:val="0"/>
        </w:rPr>
        <w:t>• Out of all the given options, ‘denying’ (किसी बात से इनकार करना) conveys the same meaning.</w:t>
      </w:r>
    </w:p>
    <w:p>
      <w:pPr>
        <w:spacing w:before="0"/>
      </w:pPr>
      <w:r>
        <w:rPr>
          <w:b w:val="0"/>
        </w:rPr>
        <w:t>• The meanings of the other options: Jigging- (उत्तेजना से घूमना) to move about in an excited or impatient way.</w:t>
      </w:r>
    </w:p>
    <w:p>
      <w:pPr>
        <w:spacing w:before="0"/>
      </w:pPr>
      <w:r>
        <w:rPr>
          <w:b w:val="0"/>
        </w:rPr>
        <w:t>• Abducting- (अपहरण करना) to take hold of somebody and take him/her away illegally.</w:t>
      </w:r>
    </w:p>
    <w:p>
      <w:pPr>
        <w:spacing w:before="0"/>
      </w:pPr>
      <w:r>
        <w:rPr>
          <w:b w:val="0"/>
        </w:rPr>
        <w:t>• Bemusing- (भ्रमित) puzzle, confuse or bewilder (someone).</w:t>
      </w:r>
    </w:p>
    <w:p>
      <w:pPr>
        <w:spacing w:before="0"/>
      </w:pPr>
      <w:r>
        <w:rPr>
          <w:b w:val="0"/>
        </w:rPr>
      </w:r>
    </w:p>
    <w:p>
      <w:pPr>
        <w:spacing w:after="100" w:line="360" w:lineRule="auto" w:before="0"/>
      </w:pPr>
      <w:r>
        <w:rPr>
          <w:b w:val="0"/>
        </w:rPr>
        <w:t>37. In the following question, some part of the sentence may have errors. Find out which part of the sentence has an error and select the appropriate option. If a sentence is free from error, select 'No Error'. He used to sits day and night (1)/under a tree in front of a temple (2)/that is how he earned the name.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is in the first part of the sentence. The usage of the verb ‘sits’ is incorrect. The preposition ‘to’ takes either an infinitive or gerund with it. Therefore, the correct sentence will be: He used to sit day and night under a tree in front of a temple that is how he earned the name.</w:t>
      </w:r>
    </w:p>
    <w:p>
      <w:pPr>
        <w:spacing w:before="0"/>
      </w:pPr>
      <w:r>
        <w:rPr>
          <w:b w:val="0"/>
        </w:rPr>
      </w:r>
    </w:p>
    <w:p>
      <w:pPr>
        <w:spacing w:after="100" w:line="360" w:lineRule="auto" w:before="0"/>
      </w:pPr>
      <w:r>
        <w:rPr>
          <w:b w:val="0"/>
        </w:rPr>
        <w:t>38. In the following question, some part of the sentence may have errors. Find out which part of the sentence has an error and select the appropriate option. If a sentence is free from error, select 'No Error'. There are many inner voices that speak (1)/to us inside your head and believe that (2)/they should not be trusted.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is in the second part of the sentence. ‘Your’ should be replaced with ‘our’ to make the sentence grammatically correct. Therefore, the correct sentence will be: There are many inner voices that speak to us inside our head, and believe that they should not be trusted</w:t>
      </w:r>
    </w:p>
    <w:p>
      <w:pPr>
        <w:spacing w:before="0"/>
      </w:pPr>
      <w:r>
        <w:rPr>
          <w:b w:val="0"/>
        </w:rPr>
      </w:r>
    </w:p>
    <w:p>
      <w:pPr>
        <w:spacing w:after="100" w:line="360" w:lineRule="auto" w:before="0"/>
      </w:pPr>
      <w:r>
        <w:rPr>
          <w:b w:val="0"/>
        </w:rPr>
        <w:t>39. In the following question, some part of the sentence may have errors. Find out which part of the sentence has an error and select the appropriate option. If a sentence is free from error, select 'No Error'. With God's blessings and hard work, (1)/I cleared many hurdles in life and did (2)/reasonable with both professional and personally.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the third part of the sentence. It should be ‘reasonably well both professionally and personally’ to make the sentence correct. Therefore, the correct sentence will be: With God's blessings and hard work, I cleared many hurdles in life and did reasonably well both professionally and personally.</w:t>
      </w:r>
    </w:p>
    <w:p>
      <w:pPr>
        <w:spacing w:before="0"/>
      </w:pPr>
      <w:r>
        <w:rPr>
          <w:b w:val="0"/>
        </w:rPr>
      </w:r>
    </w:p>
    <w:p>
      <w:pPr>
        <w:spacing w:after="100" w:line="360" w:lineRule="auto" w:before="0"/>
      </w:pPr>
      <w:r>
        <w:rPr>
          <w:b w:val="0"/>
        </w:rPr>
        <w:t>40. In the following question, some part of the sentence may have errors. Find out which part of the sentence has an error and select the appropriate option. If a sentence is free from error, select 'No Error'. If you have a creative streak which you have never (1)/pursued or interested in a new field, (2)/gather your energy and move towards it.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is in the second part of the sentence. It should be ‘shown interest’ rather than ‘interested’ to make the sentence grammatically correct. In the sentence after the verb pursued 'or' is given which means it should be followed by another verb. Interested is not a verb but an adjective hence using interested is wrong, whereas 'shown interest' is a verb and can be used after 'or' to make the phrase pursued or shown interest in a new field. Thus shown interest fits grammatically and contextually correct in the given sentence. The sentence will be: If you have a creative streak which you have never pursued or shown interest in a new field, gather your energy and move towards it.</w:t>
      </w:r>
    </w:p>
    <w:p>
      <w:pPr>
        <w:spacing w:before="0"/>
      </w:pPr>
      <w:r>
        <w:rPr>
          <w:b w:val="0"/>
        </w:rPr>
      </w:r>
    </w:p>
    <w:p>
      <w:pPr>
        <w:spacing w:after="100" w:line="360" w:lineRule="auto" w:before="0"/>
      </w:pPr>
      <w:r>
        <w:rPr>
          <w:b w:val="0"/>
        </w:rPr>
        <w:t>41. In the following question, some part of the sentence may have errors. Find out which part of the sentence has an error and select the appropriate option. If a sentence is free from error, select 'No Error'. The only thing that endures and can sustain (1)/an infant till the stage it receives immunity (2)/comes from the consumption of mothers milk.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the third part of the sentence. The error is because of the wrong usage of ‘mothers’. It should be ‘mother’s’. When we want to show that something belongs to somebody or something, we usually add an apostrophe + s ('s) to a singular noun. Therefore, the correct sentence will be: The only thing that endures and can sustain an infant till the stage it receives immunity comes from the consumption of mother’s milk.</w:t>
      </w:r>
    </w:p>
    <w:p>
      <w:pPr>
        <w:spacing w:before="0"/>
      </w:pPr>
      <w:r>
        <w:rPr>
          <w:b w:val="0"/>
        </w:rPr>
      </w:r>
    </w:p>
    <w:p>
      <w:pPr>
        <w:spacing w:after="100" w:line="360" w:lineRule="auto" w:before="0"/>
      </w:pPr>
      <w:r>
        <w:rPr>
          <w:b w:val="0"/>
        </w:rPr>
        <w:t>42. In the following question, some part of the sentence may have errors. Find out which part of the sentence has an error and select the appropriate option. If a sentence is free from error, select 'No Error'. The internal and external environment we (1)/experience in our thoughts, feelings and the (2)/world around us also has an affect.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the third part of the sentence. Affect and effect are different parts of speech, but they sound almost identical. affect is a verb and effect is a noun. So, if A affects B, B experiences the effect of A’s action. Therefore, the correct sentence will be: The internal and external environment we experience in our thoughts, feelings and the world around us also has an effect.</w:t>
      </w:r>
    </w:p>
    <w:p>
      <w:pPr>
        <w:spacing w:before="0"/>
      </w:pPr>
      <w:r>
        <w:rPr>
          <w:b w:val="0"/>
        </w:rPr>
      </w:r>
    </w:p>
    <w:p>
      <w:pPr>
        <w:spacing w:after="100" w:line="360" w:lineRule="auto" w:before="0"/>
      </w:pPr>
      <w:r>
        <w:rPr>
          <w:b w:val="0"/>
        </w:rPr>
        <w:t>43. In the following question, some part of the sentence may have errors. Find out which part of the sentence has an error and select the appropriate option. If a sentence is free from error, select 'No Error'. Rasayanas are the blends of tonic herbs, metals, fruits, (1)/gums and have specific methods of production (2)/which included the time of gathering.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the third part of the sentence. The sentence is in the ‘present’ tense. Since ‘included’ is in the past tense, the error lies in the third part of the sentence. It must be ‘includes’ to make the sentence grammatically correct. Therefore, the correct sentence will be: Rasayanas are the blends of tonic herbs, metals, fruits, gums and have specific methods of production which includes the time of gathering.</w:t>
      </w:r>
    </w:p>
    <w:p>
      <w:pPr>
        <w:spacing w:before="0"/>
      </w:pPr>
      <w:r>
        <w:rPr>
          <w:b w:val="0"/>
        </w:rPr>
      </w:r>
    </w:p>
    <w:p>
      <w:pPr>
        <w:spacing w:after="100" w:line="360" w:lineRule="auto" w:before="0"/>
      </w:pPr>
      <w:r>
        <w:rPr>
          <w:b w:val="0"/>
        </w:rPr>
        <w:t>44. In the following question, some part of the sentence may have errors. Find out which part of the sentence has an error and select the appropriate option. If a sentence is free from error, select 'No Error'. In relationships, too, she seems too have subsisted (1)/on nothing but the emptiness of her (2)/heart to the master of her life.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is in the first part of the sentence. It should be ‘to have’ rather than ‘too have’. To is a preposition with several meanings, including ‘towards’ and ‘until’. Too is an adverb that can mean ‘excessively’ or ‘also’. Therefore, the correct sentence will be: In relationships, too, she seems to have subsisted on nothing but the emptiness of her heart to the master of her life.</w:t>
      </w:r>
    </w:p>
    <w:p>
      <w:pPr>
        <w:spacing w:before="0"/>
      </w:pPr>
      <w:r>
        <w:rPr>
          <w:b w:val="0"/>
        </w:rPr>
      </w:r>
    </w:p>
    <w:p>
      <w:pPr>
        <w:spacing w:after="100" w:line="360" w:lineRule="auto" w:before="0"/>
      </w:pPr>
      <w:r>
        <w:rPr>
          <w:b w:val="0"/>
        </w:rPr>
        <w:t>45. In the following question, some part of the sentence may have errors. Find out which part of the sentence has an error and select the appropriate option. If a sentence is free from error, select 'No Error'. Our thought have a direct impact on our body (1)/and hence they crucially affect our (2)/emotional and physical well-being too.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is in the first part of the sentence. The sentence should follow subject-verb agreement to make it grammatically correct. The subject ‘thought’ and the verb ‘have’ does not agree with each other. To make the sentence grammatically and contextually correct, ‘thought’ must be replaced with ‘thoughts’. Therefore, the correct sentence will be: Our thoughts have a direct impact on our body and hence they crucially affect our emotional and physical well-being too.</w:t>
      </w:r>
    </w:p>
    <w:p>
      <w:pPr>
        <w:spacing w:before="0"/>
      </w:pPr>
      <w:r>
        <w:rPr>
          <w:b w:val="0"/>
        </w:rPr>
      </w:r>
    </w:p>
    <w:p>
      <w:pPr>
        <w:spacing w:after="100" w:line="360" w:lineRule="auto" w:before="0"/>
      </w:pPr>
      <w:r>
        <w:rPr>
          <w:b w:val="0"/>
        </w:rPr>
        <w:t>46. In the following question, some part of the sentence may have errors. Find out which part of the sentence has an error and select the appropriate option. If a sentence is free from error, select 'No Error'. When you drink the sweet coconut water, (1)/it is a metaphor for experience joy within, (2)/free of ego and other hassles.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error is in second part of the sentence. 'Experience' should be replaced by 'experiencing' to make the sentence structurally correct.</w:t>
      </w:r>
    </w:p>
    <w:p>
      <w:pPr>
        <w:spacing w:before="0"/>
      </w:pPr>
      <w:r>
        <w:rPr>
          <w:b w:val="0"/>
        </w:rPr>
      </w:r>
    </w:p>
    <w:p>
      <w:pPr>
        <w:spacing w:after="100" w:line="360" w:lineRule="auto" w:before="0"/>
      </w:pPr>
      <w:r>
        <w:rPr>
          <w:b w:val="0"/>
        </w:rPr>
        <w:t>47. In the following question, some part of the sentence may have errors. Find out which part of the sentence has an error and select the appropriate option. If a sentence is free from error, select 'No Error'. Much believe that if you are modern you (1)/should not be religious, and vice versa, (2)/can’t spirituality and modernity coexist?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is in the first part of the sentence. We use ‘much’ for uncountable nouns while ‘many’ for countable nouns. Therefore, the correct sentence will be: Many believe that if you are modern you should not be religious, and vice versa, can’t spirituality and modernity coexist?</w:t>
      </w:r>
    </w:p>
    <w:p>
      <w:pPr>
        <w:spacing w:before="0"/>
      </w:pPr>
      <w:r>
        <w:rPr>
          <w:b w:val="0"/>
        </w:rPr>
      </w:r>
    </w:p>
    <w:p>
      <w:pPr>
        <w:spacing w:after="100" w:line="360" w:lineRule="auto" w:before="0"/>
      </w:pPr>
      <w:r>
        <w:rPr>
          <w:b w:val="0"/>
        </w:rPr>
        <w:t>48. In the following question, some part of the sentence may have errors. Find out which part of the sentence has an error and select the appropriate option. If a sentence is free from error, select 'No Error'. Why is it that they can develop only a (1)/certain aspect of there life and not realize (2)/their full potential?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is in the second part of the sentence. ‘There’ must be replaced with ‘their’ to make the sentence grammatically correct. ‘There’ is a noun, an adverb, a pronoun, or an adjective, but it does not show possession. Only the word ‘their’ shows possession. Therefore, the correct sentence will be: Why is it that they can develop only a certain aspect of their life and not realize their full potential?</w:t>
      </w:r>
    </w:p>
    <w:p>
      <w:pPr>
        <w:spacing w:before="0"/>
      </w:pPr>
      <w:r>
        <w:rPr>
          <w:b w:val="0"/>
        </w:rPr>
      </w:r>
    </w:p>
    <w:p>
      <w:pPr>
        <w:spacing w:after="100" w:line="360" w:lineRule="auto" w:before="0"/>
      </w:pPr>
      <w:r>
        <w:rPr>
          <w:b w:val="0"/>
        </w:rPr>
        <w:t>49. In the following question, some part of the sentence may have errors. Find out which part of the sentence has an error and select the appropriate option. If a sentence is free from error, select 'No Error'. If the sun and moon were balanced, which means (1)/if heat and cold are in equilibrium, the (2)/person is healthy.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is in the first part of the sentence. Key Points</w:t>
      </w:r>
    </w:p>
    <w:p>
      <w:pPr>
        <w:spacing w:before="0"/>
      </w:pPr>
      <w:r>
        <w:rPr>
          <w:b w:val="0"/>
        </w:rPr>
        <w:t>• The tense of the sentence is ‘present’ tense.</w:t>
      </w:r>
    </w:p>
    <w:p>
      <w:pPr>
        <w:spacing w:before="0"/>
      </w:pPr>
      <w:r>
        <w:rPr>
          <w:b w:val="0"/>
        </w:rPr>
        <w:t>• Therefore, ‘were’ must be replaced with ‘are’ to follow the subject-verb agreement.</w:t>
      </w:r>
    </w:p>
    <w:p>
      <w:pPr>
        <w:spacing w:before="0"/>
      </w:pPr>
      <w:r>
        <w:rPr>
          <w:b w:val="0"/>
        </w:rPr>
        <w:t>• Hence, the correct sentence will be: If the sun and moon are balanced, which means if heat and cold are in equilibrium, the person is healthy.</w:t>
      </w:r>
    </w:p>
    <w:p>
      <w:pPr>
        <w:spacing w:before="0"/>
      </w:pPr>
      <w:r>
        <w:rPr>
          <w:b w:val="0"/>
        </w:rPr>
      </w:r>
    </w:p>
    <w:p>
      <w:pPr>
        <w:spacing w:after="100" w:line="360" w:lineRule="auto" w:before="0"/>
      </w:pPr>
      <w:r>
        <w:rPr>
          <w:b w:val="0"/>
        </w:rPr>
        <w:t>50. In the following question, some part of the sentence may have errors. Find out which part of the sentence has an error and select the appropriate option. If a sentence is free from error, select 'No Error'. The earth can be considered a cage or a prison (1)/because our choices are limited to (2)/our available awareness and restricted.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the third part of the sentence. The adjective form of the word i.e. restricted must be replaced with noun form i.e. ‘restriction’. Hence, the correct sentence will be: The earth can be considered a cage or a prison because our choices are limited to our available awareness and restriction.</w:t>
      </w:r>
    </w:p>
    <w:p>
      <w:pPr>
        <w:spacing w:before="0"/>
      </w:pPr>
      <w:r>
        <w:rPr>
          <w:b w:val="0"/>
        </w:rPr>
      </w:r>
    </w:p>
    <w:p>
      <w:pPr>
        <w:spacing w:after="100" w:line="360" w:lineRule="auto" w:before="0"/>
      </w:pPr>
      <w:r>
        <w:rPr>
          <w:b w:val="0"/>
        </w:rPr>
        <w:t>51. In the following question, some part of the sentence may have errors. Find out which part of the sentence has an error and select the appropriate option. If a sentence is free from error, select 'No Error'. If a guru is a kind of hired teacher (1)/none of his roles hits the mark (2)/of what is intended.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Key Points Let's look at the following points- Hence, the correct statement will be - If a guru is a kind of hired teacher none of his roles will hit the mark of what is intended. Additional Information Conditional sentence:- As the name suggests, these sentences express conditions.</w:t>
      </w:r>
    </w:p>
    <w:p>
      <w:pPr>
        <w:spacing w:before="0"/>
      </w:pPr>
      <w:r>
        <w:rPr>
          <w:b w:val="0"/>
        </w:rPr>
        <w:t>• The given sentence is the first conditional sentence. It expresses possible and likely future outcomes. Structure: If/when + present simple....... will+ verb infinitive.</w:t>
      </w:r>
    </w:p>
    <w:p>
      <w:pPr>
        <w:spacing w:before="0"/>
      </w:pPr>
      <w:r>
        <w:rPr>
          <w:b w:val="0"/>
        </w:rPr>
        <w:t>• Example: If it's hot tomorrow, I'll go for a swim</w:t>
      </w:r>
    </w:p>
    <w:p>
      <w:pPr>
        <w:spacing w:before="0"/>
      </w:pPr>
      <w:r>
        <w:rPr>
          <w:b w:val="0"/>
        </w:rPr>
        <w:t>• Here in the sentence the tense of the second clause i.e. one of his roles hits the mark will be in Simple Future Tense; none of his roles will hit the mark</w:t>
      </w:r>
    </w:p>
    <w:p>
      <w:pPr>
        <w:spacing w:before="0"/>
      </w:pPr>
      <w:r>
        <w:rPr>
          <w:b w:val="0"/>
        </w:rPr>
        <w:t>• In the conditional sentences, there are two clauses of the sentences. One is a conditional clause and another one is main clause.</w:t>
      </w:r>
    </w:p>
    <w:p>
      <w:pPr>
        <w:spacing w:before="0"/>
      </w:pPr>
      <w:r>
        <w:rPr>
          <w:b w:val="0"/>
        </w:rPr>
        <w:t>• Conditional sentence are of four types- Types of Conditional Sentences Definition and examples Zero conditional Sentence It expresses a factual condition. Structure: If/When+ present simple+ present simple Example: If you put ice in milk, It melts &gt;First Conditional Sentence It expresses possible and likely future outcomes. Structure: If/when + present simple, will+ verb infinitive. Example: If it's hot tomorrow, I'll go for a swim Second Conditional Sentence It expresses an Imagination. Structure: If/when + past simple, would + verb infinitive. Example: If I finished work earlier, I would leave. Third Conditional sentence It expresses a hypothetical situation. Structure: If/when+ past perfect + would have+ past participle. Example: If I had been sick, I would have gone to the doctor.</w:t>
      </w:r>
    </w:p>
    <w:p>
      <w:pPr>
        <w:spacing w:before="0"/>
      </w:pPr>
      <w:r>
        <w:rPr>
          <w:b w:val="0"/>
        </w:rPr>
      </w:r>
    </w:p>
    <w:p>
      <w:pPr>
        <w:spacing w:after="100" w:line="360" w:lineRule="auto" w:before="0"/>
      </w:pPr>
      <w:r>
        <w:rPr>
          <w:b w:val="0"/>
        </w:rPr>
        <w:t>52. In the following question, some part of the sentence may have errors. Find out which part of the sentence has an error and select the appropriate option. If a sentence is free from error, select 'No Error'. The growth in India is amazing, (1)/the growth from 140 million connections (2)/in 2005 to 181 million connections now is very impressed.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Key Points Hence, the correct sentence will be: The growth in India is amazing, the growth from 140 million connections in 2005 to 181 million connections now is very impressive.</w:t>
      </w:r>
    </w:p>
    <w:p>
      <w:pPr>
        <w:spacing w:before="0"/>
      </w:pPr>
      <w:r>
        <w:rPr>
          <w:b w:val="0"/>
        </w:rPr>
        <w:t>• 'impressive' should be there in place of 'impressed'</w:t>
      </w:r>
    </w:p>
    <w:p>
      <w:pPr>
        <w:spacing w:before="0"/>
      </w:pPr>
      <w:r>
        <w:rPr>
          <w:b w:val="0"/>
        </w:rPr>
        <w:t>• 'impressed' is an adjective which means having had an impression made on oneself; experiencing a strong, lasting, or favourable effect Example: I was very impressed by one young man at my lectures.</w:t>
      </w:r>
    </w:p>
    <w:p>
      <w:pPr>
        <w:spacing w:before="0"/>
      </w:pPr>
      <w:r>
        <w:rPr>
          <w:b w:val="0"/>
        </w:rPr>
        <w:t>• 'impressive ' is an adjective: capable of impressing, esp by size, magnificence, etc; awe-inspiring; commanding Example: Your bargaining skill is impressive, as is your understanding of other people.</w:t>
      </w:r>
    </w:p>
    <w:p>
      <w:pPr>
        <w:spacing w:before="0"/>
      </w:pPr>
      <w:r>
        <w:rPr>
          <w:b w:val="0"/>
        </w:rPr>
        <w:t>• ‘Impressed’ must be replaced with ‘impressive’ to make the sentence grammatically and contextually correct.</w:t>
      </w:r>
    </w:p>
    <w:p>
      <w:pPr>
        <w:spacing w:before="0"/>
      </w:pPr>
      <w:r>
        <w:rPr>
          <w:b w:val="0"/>
        </w:rPr>
      </w:r>
    </w:p>
    <w:p>
      <w:pPr>
        <w:spacing w:after="100" w:line="360" w:lineRule="auto" w:before="0"/>
      </w:pPr>
      <w:r>
        <w:rPr>
          <w:b w:val="0"/>
        </w:rPr>
        <w:t>53. In the following question, some part of the sentence may have errors. Find out which part of the sentence has an error and select the appropriate option. If a sentence is free from error, select 'No Error'. The Delhi Police organize a mega (1)/function last year at the Thayagaraj Stadium (2)/to promote 'self-defence training' for women and girls.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Key Points The correct sentence will be: The Delhi Police organized a mega function last year at the Thayagaraj Stadium to promote 'self-defence training' for women and girls.</w:t>
      </w:r>
    </w:p>
    <w:p>
      <w:pPr>
        <w:spacing w:before="0"/>
      </w:pPr>
      <w:r>
        <w:rPr>
          <w:b w:val="0"/>
        </w:rPr>
        <w:t>• 'organized' should be there in place of 'organize'</w:t>
      </w:r>
    </w:p>
    <w:p>
      <w:pPr>
        <w:spacing w:before="0"/>
      </w:pPr>
      <w:r>
        <w:rPr>
          <w:b w:val="0"/>
        </w:rPr>
        <w:t>• The past indefinite tense, also known as simple past tense, is used to indicate a finished or completed action/task that occurred/happened at a specific point in time in the past. ‘A specific time’ can be diverse and can cover a long period of time but it cannot be undeterminable. Examples: Alex went to Mexico last year.</w:t>
      </w:r>
    </w:p>
    <w:p>
      <w:pPr>
        <w:spacing w:before="0"/>
      </w:pPr>
      <w:r>
        <w:rPr>
          <w:b w:val="0"/>
        </w:rPr>
        <w:t>• I ate a mango a few minutes ago.</w:t>
      </w:r>
    </w:p>
    <w:p>
      <w:pPr>
        <w:spacing w:before="0"/>
      </w:pPr>
      <w:r>
        <w:rPr>
          <w:b w:val="0"/>
        </w:rPr>
        <w:t>• He had an exam yesterday.</w:t>
      </w:r>
    </w:p>
    <w:p>
      <w:pPr>
        <w:spacing w:before="0"/>
      </w:pPr>
      <w:r>
        <w:rPr>
          <w:b w:val="0"/>
        </w:rPr>
      </w:r>
    </w:p>
    <w:p>
      <w:pPr>
        <w:spacing w:after="100" w:line="360" w:lineRule="auto" w:before="0"/>
      </w:pPr>
      <w:r>
        <w:rPr>
          <w:b w:val="0"/>
        </w:rPr>
        <w:t>54. In the following question, some part of the sentence may have errors. Find out which part of the sentence has an error and select the appropriate option. If a sentence is free from error, select 'No Error'. All they need to do is feed their contact (1)/details, feed the IMEI number to receiving (2)/an OTP on their mobile.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is in the second part of the sentence. ‘Receiving’ must be replaced with ‘receive’ to make the sentence grammatically correct. The sentence will be: All they need to do is feed their contact details, feed the IMEI number to receive an OTP on their mobile</w:t>
      </w:r>
    </w:p>
    <w:p>
      <w:pPr>
        <w:spacing w:before="0"/>
      </w:pPr>
      <w:r>
        <w:rPr>
          <w:b w:val="0"/>
        </w:rPr>
      </w:r>
    </w:p>
    <w:p>
      <w:pPr>
        <w:spacing w:after="100" w:line="360" w:lineRule="auto" w:before="0"/>
      </w:pPr>
      <w:r>
        <w:rPr>
          <w:b w:val="0"/>
        </w:rPr>
        <w:t>55. In the following question, some part of the sentence may have errors. Find out which part of the sentence has an error and select the appropriate option. If a sentence is free from error, select 'No Error'. So, the next time you are eating sushi, (1)/you exactly know what to do with (2)/that extra wasabi that have come along.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the third part of the sentence i.e. Option 3 is the correct answer. According to the rule: The present perfect tense is used when the action is completed so in the third part the action is regular because extra wasabi always comes with the sushi hence, you can't write this action in the present perfect tense. Hence, use 'present indefinite tense.' ‘Have come’ must be replaced with ‘comes’ to make the sentence grammatically correct. The sentence will be: So, the next time you are eating sushi, you exactly know what to do with that extra wasabi that comes along.</w:t>
      </w:r>
    </w:p>
    <w:p>
      <w:pPr>
        <w:spacing w:before="0"/>
      </w:pPr>
      <w:r>
        <w:rPr>
          <w:b w:val="0"/>
        </w:rPr>
      </w:r>
    </w:p>
    <w:p>
      <w:pPr>
        <w:spacing w:after="100" w:line="360" w:lineRule="auto" w:before="0"/>
      </w:pPr>
      <w:r>
        <w:rPr>
          <w:b w:val="0"/>
        </w:rPr>
        <w:t>56. In the following question, some part of the sentence may have errors. Find out which part of the sentence has an error and select the appropriate option. If a sentence is free from error, select 'No Error'. This is the first car for our neighbourhood Mr Sharma who (1)/has a hard time balancing his wife (2)/and kids on his old scooter.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 The sentence will be: This is the first car of our neighbour Mr Sharma who has a hard time balancing his wife and kids on his old scooter.</w:t>
      </w:r>
    </w:p>
    <w:p>
      <w:pPr>
        <w:spacing w:before="0"/>
      </w:pPr>
      <w:r>
        <w:rPr>
          <w:b w:val="0"/>
        </w:rPr>
        <w:t>• 'first car of our neighbourhood' should be there in place of 'first car for our neighbourhood'</w:t>
      </w:r>
    </w:p>
    <w:p>
      <w:pPr>
        <w:spacing w:before="0"/>
      </w:pPr>
      <w:r>
        <w:rPr>
          <w:b w:val="0"/>
        </w:rPr>
        <w:t>• 'of' is used to indicate possession, origin, or association Example: The house of my sister</w:t>
      </w:r>
    </w:p>
    <w:p>
      <w:pPr>
        <w:spacing w:before="0"/>
      </w:pPr>
      <w:r>
        <w:rPr>
          <w:b w:val="0"/>
        </w:rPr>
        <w:t>• 'for' means directed or belonging to Example: There's a phone call for you</w:t>
      </w:r>
    </w:p>
    <w:p>
      <w:pPr>
        <w:spacing w:before="0"/>
      </w:pPr>
      <w:r>
        <w:rPr>
          <w:b w:val="0"/>
        </w:rPr>
        <w:t>• Since, we are referring to possession here, ‘For our neighbourhood’ must be replaced with ‘of our neighbour’ to make the sentence grammatically correct.</w:t>
      </w:r>
    </w:p>
    <w:p>
      <w:pPr>
        <w:spacing w:before="0"/>
      </w:pPr>
      <w:r>
        <w:rPr>
          <w:b w:val="0"/>
        </w:rPr>
        <w:t>• Have a hard time: to experience difficulty doing something</w:t>
      </w:r>
    </w:p>
    <w:p>
      <w:pPr>
        <w:spacing w:before="0"/>
      </w:pPr>
      <w:r>
        <w:rPr>
          <w:b w:val="0"/>
        </w:rPr>
        <w:t>• Relative pronoun 'who' is used to refer to 'person'</w:t>
      </w:r>
    </w:p>
    <w:p>
      <w:pPr>
        <w:spacing w:before="0"/>
      </w:pPr>
      <w:r>
        <w:rPr>
          <w:b w:val="0"/>
        </w:rPr>
        <w:t>• The definite article is used before ordinal numbers: The first, the second, etc.</w:t>
      </w:r>
    </w:p>
    <w:p>
      <w:pPr>
        <w:spacing w:before="0"/>
      </w:pPr>
      <w:r>
        <w:rPr>
          <w:b w:val="0"/>
        </w:rPr>
      </w:r>
    </w:p>
    <w:p>
      <w:pPr>
        <w:spacing w:after="100" w:line="360" w:lineRule="auto" w:before="0"/>
      </w:pPr>
      <w:r>
        <w:rPr>
          <w:b w:val="0"/>
        </w:rPr>
        <w:t>57. We can choose to ______ on where we want to</w:t>
      </w:r>
    </w:p>
    <w:p>
      <w:pPr>
        <w:spacing w:before="0"/>
      </w:pPr>
      <w:r>
        <w:rPr>
          <w:b w:val="0"/>
        </w:rPr>
      </w:r>
    </w:p>
    <w:p>
      <w:pPr>
        <w:spacing w:after="100" w:before="0"/>
      </w:pPr>
      <w:r>
        <w:rPr>
          <w:b w:val="0"/>
        </w:rPr>
        <w:t>A. Focus</w:t>
      </w:r>
    </w:p>
    <w:p>
      <w:pPr>
        <w:spacing w:after="100" w:before="0"/>
      </w:pPr>
      <w:r>
        <w:rPr>
          <w:b w:val="0"/>
        </w:rPr>
        <w:t>B. Figure</w:t>
      </w:r>
    </w:p>
    <w:p>
      <w:pPr>
        <w:spacing w:after="100" w:before="0"/>
      </w:pPr>
      <w:r>
        <w:rPr>
          <w:b w:val="0"/>
        </w:rPr>
        <w:t>C. Relate</w:t>
      </w:r>
    </w:p>
    <w:p>
      <w:pPr>
        <w:spacing w:after="100" w:before="0"/>
      </w:pPr>
      <w:r>
        <w:rPr>
          <w:b w:val="0"/>
        </w:rPr>
        <w:t>D. Associate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implies that we can choose to concentrate on where we want to go rather than where we may go. Hence, the correct fit for the blank is option 1 i.e. focus meaning the centre of interest or activity.</w:t>
      </w:r>
    </w:p>
    <w:p>
      <w:pPr>
        <w:spacing w:before="0"/>
      </w:pPr>
      <w:r>
        <w:rPr>
          <w:b w:val="0"/>
        </w:rPr>
      </w:r>
    </w:p>
    <w:p>
      <w:pPr>
        <w:spacing w:after="100" w:line="360" w:lineRule="auto" w:before="0"/>
      </w:pPr>
      <w:r>
        <w:rPr>
          <w:b w:val="0"/>
        </w:rPr>
        <w:t>58. minds consider all the negative ______ that could happen.</w:t>
      </w:r>
    </w:p>
    <w:p>
      <w:pPr>
        <w:spacing w:before="0"/>
      </w:pPr>
      <w:r>
        <w:rPr>
          <w:b w:val="0"/>
        </w:rPr>
      </w:r>
    </w:p>
    <w:p>
      <w:pPr>
        <w:spacing w:after="100" w:before="0"/>
      </w:pPr>
      <w:r>
        <w:rPr>
          <w:b w:val="0"/>
        </w:rPr>
        <w:t>A. Calls</w:t>
      </w:r>
    </w:p>
    <w:p>
      <w:pPr>
        <w:spacing w:after="100" w:before="0"/>
      </w:pPr>
      <w:r>
        <w:rPr>
          <w:b w:val="0"/>
        </w:rPr>
        <w:t>B. Outcomes</w:t>
      </w:r>
    </w:p>
    <w:p>
      <w:pPr>
        <w:spacing w:after="100" w:before="0"/>
      </w:pPr>
      <w:r>
        <w:rPr>
          <w:b w:val="0"/>
        </w:rPr>
        <w:t>C. Sources</w:t>
      </w:r>
    </w:p>
    <w:p>
      <w:pPr>
        <w:spacing w:after="100" w:before="0"/>
      </w:pPr>
      <w:r>
        <w:rPr>
          <w:b w:val="0"/>
        </w:rPr>
        <w:t>D. Relations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implies that often fear is tied up in letting our minds consider all the negative results that could happen. Hence, the correct fit for the blank is option 2 i.e. outcomes meaning consequences.</w:t>
      </w:r>
    </w:p>
    <w:p>
      <w:pPr>
        <w:spacing w:before="0"/>
      </w:pPr>
      <w:r>
        <w:rPr>
          <w:b w:val="0"/>
        </w:rPr>
      </w:r>
    </w:p>
    <w:p>
      <w:pPr>
        <w:spacing w:after="100" w:line="360" w:lineRule="auto" w:before="0"/>
      </w:pPr>
      <w:r>
        <w:rPr>
          <w:b w:val="0"/>
        </w:rPr>
        <w:t>59. most of the time our fears never ______.</w:t>
      </w:r>
    </w:p>
    <w:p>
      <w:pPr>
        <w:spacing w:before="0"/>
      </w:pPr>
      <w:r>
        <w:rPr>
          <w:b w:val="0"/>
        </w:rPr>
      </w:r>
    </w:p>
    <w:p>
      <w:pPr>
        <w:spacing w:after="100" w:before="0"/>
      </w:pPr>
      <w:r>
        <w:rPr>
          <w:b w:val="0"/>
        </w:rPr>
        <w:t>A. Increase</w:t>
      </w:r>
    </w:p>
    <w:p>
      <w:pPr>
        <w:spacing w:after="100" w:before="0"/>
      </w:pPr>
      <w:r>
        <w:rPr>
          <w:b w:val="0"/>
        </w:rPr>
        <w:t>B. Decrease</w:t>
      </w:r>
    </w:p>
    <w:p>
      <w:pPr>
        <w:spacing w:after="100" w:before="0"/>
      </w:pPr>
      <w:r>
        <w:rPr>
          <w:b w:val="0"/>
        </w:rPr>
        <w:t>C. Materialize</w:t>
      </w:r>
    </w:p>
    <w:p>
      <w:pPr>
        <w:spacing w:after="100" w:before="0"/>
      </w:pPr>
      <w:r>
        <w:rPr>
          <w:b w:val="0"/>
        </w:rPr>
        <w:t>D. neutralize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sentence implies that our fears never become real most of the times. Hence, the correct fit for the blank is option 3 i.e. materialize meaning become actual fact.</w:t>
      </w:r>
    </w:p>
    <w:p>
      <w:pPr>
        <w:spacing w:before="0"/>
      </w:pPr>
      <w:r>
        <w:rPr>
          <w:b w:val="0"/>
        </w:rPr>
      </w:r>
    </w:p>
    <w:p>
      <w:pPr>
        <w:spacing w:after="100" w:line="360" w:lineRule="auto" w:before="0"/>
      </w:pPr>
      <w:r>
        <w:rPr>
          <w:b w:val="0"/>
        </w:rPr>
        <w:t>60. We can choose to make a ______ to change our focus.</w:t>
      </w:r>
    </w:p>
    <w:p>
      <w:pPr>
        <w:spacing w:before="0"/>
      </w:pPr>
      <w:r>
        <w:rPr>
          <w:b w:val="0"/>
        </w:rPr>
      </w:r>
    </w:p>
    <w:p>
      <w:pPr>
        <w:spacing w:after="100" w:before="0"/>
      </w:pPr>
      <w:r>
        <w:rPr>
          <w:b w:val="0"/>
        </w:rPr>
        <w:t>A. Commitment</w:t>
      </w:r>
    </w:p>
    <w:p>
      <w:pPr>
        <w:spacing w:after="100" w:before="0"/>
      </w:pPr>
      <w:r>
        <w:rPr>
          <w:b w:val="0"/>
        </w:rPr>
        <w:t>B. Abashment</w:t>
      </w:r>
    </w:p>
    <w:p>
      <w:pPr>
        <w:spacing w:after="100" w:before="0"/>
      </w:pPr>
      <w:r>
        <w:rPr>
          <w:b w:val="0"/>
        </w:rPr>
        <w:t>C. Abolishment</w:t>
      </w:r>
    </w:p>
    <w:p>
      <w:pPr>
        <w:spacing w:after="100" w:before="0"/>
      </w:pPr>
      <w:r>
        <w:rPr>
          <w:b w:val="0"/>
        </w:rPr>
        <w:t>D. Monument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implies that we can choose to dedicate ourselves to change our focus. Hence, the correct fit for the blank is option 1 i.e. commitment meaning the state or quality of being dedicated to a cause, activity, etc.</w:t>
      </w:r>
    </w:p>
    <w:p>
      <w:pPr>
        <w:spacing w:before="0"/>
      </w:pPr>
      <w:r>
        <w:rPr>
          <w:b w:val="0"/>
        </w:rPr>
      </w:r>
    </w:p>
    <w:p>
      <w:pPr>
        <w:spacing w:after="100" w:line="360" w:lineRule="auto" w:before="0"/>
      </w:pPr>
      <w:r>
        <w:rPr>
          <w:b w:val="0"/>
        </w:rPr>
        <w:t>61. In the following passage, some of the words have been left out. Read the passage carefully and select the correct answer for the given blank out of the four alternatives. There has never been a better time to get out of our own way and get rid of FEAR. It is possible. We can choose to ______ on where we want to go instead of where we may go. Often fear is tied up in letting our minds consider all the negative ______ that could happen. The key word is could – most of the time our fears never ______. But when we focus on what could happen we get off course. We can choose to make a ______ to change our focus. To focus on where we want to go, where we are ______ to go. where we are ______ to go.</w:t>
      </w:r>
    </w:p>
    <w:p>
      <w:pPr>
        <w:spacing w:before="0"/>
      </w:pPr>
      <w:r>
        <w:rPr>
          <w:b w:val="0"/>
        </w:rPr>
      </w:r>
    </w:p>
    <w:p>
      <w:pPr>
        <w:spacing w:after="100" w:before="0"/>
      </w:pPr>
      <w:r>
        <w:rPr>
          <w:b w:val="0"/>
        </w:rPr>
        <w:t>A. Unchanrtered</w:t>
      </w:r>
    </w:p>
    <w:p>
      <w:pPr>
        <w:spacing w:after="100" w:before="0"/>
      </w:pPr>
      <w:r>
        <w:rPr>
          <w:b w:val="0"/>
        </w:rPr>
        <w:t>B. Uncluttered</w:t>
      </w:r>
    </w:p>
    <w:p>
      <w:pPr>
        <w:spacing w:after="100" w:before="0"/>
      </w:pPr>
      <w:r>
        <w:rPr>
          <w:b w:val="0"/>
        </w:rPr>
        <w:t>C. Beleaguered</w:t>
      </w:r>
    </w:p>
    <w:p>
      <w:pPr>
        <w:spacing w:after="100" w:before="0"/>
      </w:pPr>
      <w:r>
        <w:rPr>
          <w:b w:val="0"/>
        </w:rPr>
        <w:t>D. Inspired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implies that we should focus on where we want to go. Hence, the correct answer is option 4 i.e. inspired meaning fill (someone) with the urge or ability to do or feel something, especially to do something creative</w:t>
      </w:r>
    </w:p>
    <w:p>
      <w:pPr>
        <w:spacing w:before="0"/>
      </w:pPr>
      <w:r>
        <w:rPr>
          <w:b w:val="0"/>
        </w:rPr>
      </w:r>
    </w:p>
    <w:p>
      <w:pPr>
        <w:spacing w:after="100" w:line="360" w:lineRule="auto" w:before="0"/>
      </w:pPr>
      <w:r>
        <w:rPr>
          <w:b w:val="0"/>
        </w:rPr>
        <w:t>62. Many things ______ that gives us</w:t>
      </w:r>
    </w:p>
    <w:p>
      <w:pPr>
        <w:spacing w:before="0"/>
      </w:pPr>
      <w:r>
        <w:rPr>
          <w:b w:val="0"/>
        </w:rPr>
      </w:r>
    </w:p>
    <w:p>
      <w:pPr>
        <w:spacing w:after="100" w:before="0"/>
      </w:pPr>
      <w:r>
        <w:rPr>
          <w:b w:val="0"/>
        </w:rPr>
        <w:t>A. Experienced</w:t>
      </w:r>
    </w:p>
    <w:p>
      <w:pPr>
        <w:spacing w:after="100" w:before="0"/>
      </w:pPr>
      <w:r>
        <w:rPr>
          <w:b w:val="0"/>
        </w:rPr>
        <w:t>B. Disordered</w:t>
      </w:r>
    </w:p>
    <w:p>
      <w:pPr>
        <w:spacing w:after="100" w:before="0"/>
      </w:pPr>
      <w:r>
        <w:rPr>
          <w:b w:val="0"/>
        </w:rPr>
        <w:t>C. Cultured</w:t>
      </w:r>
    </w:p>
    <w:p>
      <w:pPr>
        <w:spacing w:after="100" w:before="0"/>
      </w:pPr>
      <w:r>
        <w:rPr>
          <w:b w:val="0"/>
        </w:rPr>
        <w:t>D. Hampered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implies that we encounter many things after working whole day that gives us irritation. Out of the given options, only ‘experienced’ conveys the same meaning, thereby, making option 1 as the correct answer.</w:t>
      </w:r>
    </w:p>
    <w:p>
      <w:pPr>
        <w:spacing w:before="0"/>
      </w:pPr>
      <w:r>
        <w:rPr>
          <w:b w:val="0"/>
        </w:rPr>
      </w:r>
    </w:p>
    <w:p>
      <w:pPr>
        <w:spacing w:after="100" w:line="360" w:lineRule="auto" w:before="0"/>
      </w:pPr>
      <w:r>
        <w:rPr>
          <w:b w:val="0"/>
        </w:rPr>
        <w:t>63. Gives us ______ and irritation</w:t>
      </w:r>
    </w:p>
    <w:p>
      <w:pPr>
        <w:spacing w:before="0"/>
      </w:pPr>
      <w:r>
        <w:rPr>
          <w:b w:val="0"/>
        </w:rPr>
      </w:r>
    </w:p>
    <w:p>
      <w:pPr>
        <w:spacing w:after="100" w:before="0"/>
      </w:pPr>
      <w:r>
        <w:rPr>
          <w:b w:val="0"/>
        </w:rPr>
        <w:t>A. Rewards</w:t>
      </w:r>
    </w:p>
    <w:p>
      <w:pPr>
        <w:spacing w:after="100" w:before="0"/>
      </w:pPr>
      <w:r>
        <w:rPr>
          <w:b w:val="0"/>
        </w:rPr>
        <w:t>B. Problems</w:t>
      </w:r>
    </w:p>
    <w:p>
      <w:pPr>
        <w:spacing w:after="100" w:before="0"/>
      </w:pPr>
      <w:r>
        <w:rPr>
          <w:b w:val="0"/>
        </w:rPr>
        <w:t>C. Recognition</w:t>
      </w:r>
    </w:p>
    <w:p>
      <w:pPr>
        <w:spacing w:after="100" w:before="0"/>
      </w:pPr>
      <w:r>
        <w:rPr>
          <w:b w:val="0"/>
        </w:rPr>
        <w:t>D. Strength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blank must be filled with a negative word because of the presence of the word ‘irritation’. Out of the given options, only ‘problems’ has a negative connotation, thereby, making option 2 as the correct answer.</w:t>
      </w:r>
    </w:p>
    <w:p>
      <w:pPr>
        <w:spacing w:before="0"/>
      </w:pPr>
      <w:r>
        <w:rPr>
          <w:b w:val="0"/>
        </w:rPr>
      </w:r>
    </w:p>
    <w:p>
      <w:pPr>
        <w:spacing w:after="100" w:line="360" w:lineRule="auto" w:before="0"/>
      </w:pPr>
      <w:r>
        <w:rPr>
          <w:b w:val="0"/>
        </w:rPr>
        <w:t>64. We face many ______ in our life.</w:t>
      </w:r>
    </w:p>
    <w:p>
      <w:pPr>
        <w:spacing w:before="0"/>
      </w:pPr>
      <w:r>
        <w:rPr>
          <w:b w:val="0"/>
        </w:rPr>
      </w:r>
    </w:p>
    <w:p>
      <w:pPr>
        <w:spacing w:after="100" w:before="0"/>
      </w:pPr>
      <w:r>
        <w:rPr>
          <w:b w:val="0"/>
        </w:rPr>
        <w:t>A. Chaos</w:t>
      </w:r>
    </w:p>
    <w:p>
      <w:pPr>
        <w:spacing w:after="100" w:before="0"/>
      </w:pPr>
      <w:r>
        <w:rPr>
          <w:b w:val="0"/>
        </w:rPr>
        <w:t>B. Rituals</w:t>
      </w:r>
    </w:p>
    <w:p>
      <w:pPr>
        <w:spacing w:after="100" w:before="0"/>
      </w:pPr>
      <w:r>
        <w:rPr>
          <w:b w:val="0"/>
        </w:rPr>
        <w:t>C. Hurdles</w:t>
      </w:r>
    </w:p>
    <w:p>
      <w:pPr>
        <w:spacing w:after="100" w:before="0"/>
      </w:pPr>
      <w:r>
        <w:rPr>
          <w:b w:val="0"/>
        </w:rPr>
        <w:t>D. Competition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sentence implies that we face many difficulties in our lives. Therefore, option 3 i.e. hurdles is the correct answer.</w:t>
      </w:r>
    </w:p>
    <w:p>
      <w:pPr>
        <w:spacing w:before="0"/>
      </w:pPr>
      <w:r>
        <w:rPr>
          <w:b w:val="0"/>
        </w:rPr>
      </w:r>
    </w:p>
    <w:p>
      <w:pPr>
        <w:spacing w:after="100" w:line="360" w:lineRule="auto" w:before="0"/>
      </w:pPr>
      <w:r>
        <w:rPr>
          <w:b w:val="0"/>
        </w:rPr>
        <w:t>65. Heavy set with material ______ will have a lot</w:t>
      </w:r>
    </w:p>
    <w:p>
      <w:pPr>
        <w:spacing w:before="0"/>
      </w:pPr>
      <w:r>
        <w:rPr>
          <w:b w:val="0"/>
        </w:rPr>
      </w:r>
    </w:p>
    <w:p>
      <w:pPr>
        <w:spacing w:after="100" w:before="0"/>
      </w:pPr>
      <w:r>
        <w:rPr>
          <w:b w:val="0"/>
        </w:rPr>
        <w:t>A. Possession</w:t>
      </w:r>
    </w:p>
    <w:p>
      <w:pPr>
        <w:spacing w:after="100" w:before="0"/>
      </w:pPr>
      <w:r>
        <w:rPr>
          <w:b w:val="0"/>
        </w:rPr>
        <w:t>B. Advancement</w:t>
      </w:r>
    </w:p>
    <w:p>
      <w:pPr>
        <w:spacing w:after="100" w:before="0"/>
      </w:pPr>
      <w:r>
        <w:rPr>
          <w:b w:val="0"/>
        </w:rPr>
        <w:t>C. Burden</w:t>
      </w:r>
    </w:p>
    <w:p>
      <w:pPr>
        <w:spacing w:after="100" w:before="0"/>
      </w:pPr>
      <w:r>
        <w:rPr>
          <w:b w:val="0"/>
        </w:rPr>
        <w:t>D. Gifts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implies that those who own and control materialistic things with great intense, face a lot of trouble when their things are taken away from them or lost. Therefore, the correct answer is option 1 i.e. possession which conveys the same meaning.</w:t>
      </w:r>
    </w:p>
    <w:p>
      <w:pPr>
        <w:spacing w:before="0"/>
      </w:pPr>
      <w:r>
        <w:rPr>
          <w:b w:val="0"/>
        </w:rPr>
      </w:r>
    </w:p>
    <w:p>
      <w:pPr>
        <w:spacing w:after="100" w:line="360" w:lineRule="auto" w:before="0"/>
      </w:pPr>
      <w:r>
        <w:rPr>
          <w:b w:val="0"/>
        </w:rPr>
        <w:t>66. But the______ is life still is easy.</w:t>
      </w:r>
    </w:p>
    <w:p>
      <w:pPr>
        <w:spacing w:before="0"/>
      </w:pPr>
      <w:r>
        <w:rPr>
          <w:b w:val="0"/>
        </w:rPr>
      </w:r>
    </w:p>
    <w:p>
      <w:pPr>
        <w:spacing w:after="100" w:before="0"/>
      </w:pPr>
      <w:r>
        <w:rPr>
          <w:b w:val="0"/>
        </w:rPr>
        <w:t>A. Lie</w:t>
      </w:r>
    </w:p>
    <w:p>
      <w:pPr>
        <w:spacing w:after="100" w:before="0"/>
      </w:pPr>
      <w:r>
        <w:rPr>
          <w:b w:val="0"/>
        </w:rPr>
        <w:t>B. Cause</w:t>
      </w:r>
    </w:p>
    <w:p>
      <w:pPr>
        <w:spacing w:after="100" w:before="0"/>
      </w:pPr>
      <w:r>
        <w:rPr>
          <w:b w:val="0"/>
        </w:rPr>
        <w:t>C. Truth</w:t>
      </w:r>
    </w:p>
    <w:p>
      <w:pPr>
        <w:spacing w:after="100" w:before="0"/>
      </w:pPr>
      <w:r>
        <w:rPr>
          <w:b w:val="0"/>
        </w:rPr>
        <w:t>D. Effect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Out of the given options, only option 3 i.e. truth makes the sentence grammatically and contextually correct.</w:t>
      </w:r>
    </w:p>
    <w:p>
      <w:pPr>
        <w:spacing w:before="0"/>
      </w:pPr>
      <w:r>
        <w:rPr>
          <w:b w:val="0"/>
        </w:rPr>
      </w:r>
    </w:p>
    <w:p>
      <w:pPr>
        <w:spacing w:after="100" w:line="360" w:lineRule="auto" w:before="0"/>
      </w:pPr>
      <w:r>
        <w:rPr>
          <w:b w:val="0"/>
        </w:rPr>
        <w:t>67. Style that works ______ for them</w:t>
      </w:r>
    </w:p>
    <w:p>
      <w:pPr>
        <w:spacing w:before="0"/>
      </w:pPr>
      <w:r>
        <w:rPr>
          <w:b w:val="0"/>
        </w:rPr>
      </w:r>
    </w:p>
    <w:p>
      <w:pPr>
        <w:spacing w:after="100" w:before="0"/>
      </w:pPr>
      <w:r>
        <w:rPr>
          <w:b w:val="0"/>
        </w:rPr>
        <w:t>A. Worst</w:t>
      </w:r>
    </w:p>
    <w:p>
      <w:pPr>
        <w:spacing w:after="100" w:before="0"/>
      </w:pPr>
      <w:r>
        <w:rPr>
          <w:b w:val="0"/>
        </w:rPr>
        <w:t>B. Best</w:t>
      </w:r>
    </w:p>
    <w:p>
      <w:pPr>
        <w:spacing w:after="100" w:before="0"/>
      </w:pPr>
      <w:r>
        <w:rPr>
          <w:b w:val="0"/>
        </w:rPr>
        <w:t>C. Hardly</w:t>
      </w:r>
    </w:p>
    <w:p>
      <w:pPr>
        <w:spacing w:after="100" w:before="0"/>
      </w:pPr>
      <w:r>
        <w:rPr>
          <w:b w:val="0"/>
        </w:rPr>
        <w:t>D. Rarely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implies that everyone needs to find the leadership style that works in an excellent way for them and their subordinates. Out of the given options, option 2 i.e. best suits the given context of the sentence.</w:t>
      </w:r>
    </w:p>
    <w:p>
      <w:pPr>
        <w:spacing w:before="0"/>
      </w:pPr>
      <w:r>
        <w:rPr>
          <w:b w:val="0"/>
        </w:rPr>
      </w:r>
    </w:p>
    <w:p>
      <w:pPr>
        <w:spacing w:after="100" w:line="360" w:lineRule="auto" w:before="0"/>
      </w:pPr>
      <w:r>
        <w:rPr>
          <w:b w:val="0"/>
        </w:rPr>
        <w:t>68. What works for your ______ may not work</w:t>
      </w:r>
    </w:p>
    <w:p>
      <w:pPr>
        <w:spacing w:before="0"/>
      </w:pPr>
      <w:r>
        <w:rPr>
          <w:b w:val="0"/>
        </w:rPr>
      </w:r>
    </w:p>
    <w:p>
      <w:pPr>
        <w:spacing w:after="100" w:before="0"/>
      </w:pPr>
      <w:r>
        <w:rPr>
          <w:b w:val="0"/>
        </w:rPr>
        <w:t>A. Juniors</w:t>
      </w:r>
    </w:p>
    <w:p>
      <w:pPr>
        <w:spacing w:after="100" w:before="0"/>
      </w:pPr>
      <w:r>
        <w:rPr>
          <w:b w:val="0"/>
        </w:rPr>
        <w:t>B. Superiors</w:t>
      </w:r>
    </w:p>
    <w:p>
      <w:pPr>
        <w:spacing w:after="100" w:before="0"/>
      </w:pPr>
      <w:r>
        <w:rPr>
          <w:b w:val="0"/>
        </w:rPr>
        <w:t>C. Subordinate</w:t>
      </w:r>
    </w:p>
    <w:p>
      <w:pPr>
        <w:spacing w:after="100" w:before="0"/>
      </w:pPr>
      <w:r>
        <w:rPr>
          <w:b w:val="0"/>
        </w:rPr>
        <w:t>D. Companions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superiors. The sentence implies that the style which may work for our seniors may not work for us. Therefore, option 2 is the correct answer.</w:t>
      </w:r>
    </w:p>
    <w:p>
      <w:pPr>
        <w:spacing w:before="0"/>
      </w:pPr>
      <w:r>
        <w:rPr>
          <w:b w:val="0"/>
        </w:rPr>
      </w:r>
    </w:p>
    <w:p>
      <w:pPr>
        <w:spacing w:after="100" w:line="360" w:lineRule="auto" w:before="0"/>
      </w:pPr>
      <w:r>
        <w:rPr>
          <w:b w:val="0"/>
        </w:rPr>
        <w:t>69. Take some time and ______ different leadership</w:t>
      </w:r>
    </w:p>
    <w:p>
      <w:pPr>
        <w:spacing w:before="0"/>
      </w:pPr>
      <w:r>
        <w:rPr>
          <w:b w:val="0"/>
        </w:rPr>
      </w:r>
    </w:p>
    <w:p>
      <w:pPr>
        <w:spacing w:after="100" w:before="0"/>
      </w:pPr>
      <w:r>
        <w:rPr>
          <w:b w:val="0"/>
        </w:rPr>
        <w:t>A. Create</w:t>
      </w:r>
    </w:p>
    <w:p>
      <w:pPr>
        <w:spacing w:after="100" w:before="0"/>
      </w:pPr>
      <w:r>
        <w:rPr>
          <w:b w:val="0"/>
        </w:rPr>
        <w:t>B. Assimilate</w:t>
      </w:r>
    </w:p>
    <w:p>
      <w:pPr>
        <w:spacing w:after="100" w:before="0"/>
      </w:pPr>
      <w:r>
        <w:rPr>
          <w:b w:val="0"/>
        </w:rPr>
        <w:t>C. Analyse</w:t>
      </w:r>
    </w:p>
    <w:p>
      <w:pPr>
        <w:spacing w:after="100" w:before="0"/>
      </w:pPr>
      <w:r>
        <w:rPr>
          <w:b w:val="0"/>
        </w:rPr>
        <w:t>D. Judge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sentence implies that if we take out some time and examine different types of leadership styles in detail, then we can be a successful leader. Out of all the given options, option 3 i.e. analyse suits the given context.</w:t>
      </w:r>
    </w:p>
    <w:p>
      <w:pPr>
        <w:spacing w:before="0"/>
      </w:pPr>
      <w:r>
        <w:rPr>
          <w:b w:val="0"/>
        </w:rPr>
      </w:r>
    </w:p>
    <w:p>
      <w:pPr>
        <w:spacing w:after="100" w:line="360" w:lineRule="auto" w:before="0"/>
      </w:pPr>
      <w:r>
        <w:rPr>
          <w:b w:val="0"/>
        </w:rPr>
        <w:t>70. They work for different ______ types</w:t>
      </w:r>
    </w:p>
    <w:p>
      <w:pPr>
        <w:spacing w:before="0"/>
      </w:pPr>
      <w:r>
        <w:rPr>
          <w:b w:val="0"/>
        </w:rPr>
      </w:r>
    </w:p>
    <w:p>
      <w:pPr>
        <w:spacing w:after="100" w:before="0"/>
      </w:pPr>
      <w:r>
        <w:rPr>
          <w:b w:val="0"/>
        </w:rPr>
        <w:t>A. Personality</w:t>
      </w:r>
    </w:p>
    <w:p>
      <w:pPr>
        <w:spacing w:after="100" w:before="0"/>
      </w:pPr>
      <w:r>
        <w:rPr>
          <w:b w:val="0"/>
        </w:rPr>
        <w:t>B. Leader</w:t>
      </w:r>
    </w:p>
    <w:p>
      <w:pPr>
        <w:spacing w:after="100" w:before="0"/>
      </w:pPr>
      <w:r>
        <w:rPr>
          <w:b w:val="0"/>
        </w:rPr>
        <w:t>C. Relation</w:t>
      </w:r>
    </w:p>
    <w:p>
      <w:pPr>
        <w:spacing w:after="100" w:before="0"/>
      </w:pPr>
      <w:r>
        <w:rPr>
          <w:b w:val="0"/>
        </w:rPr>
        <w:t>D. Thinking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implies that if we take out some time to examine different types of leadership styles in detail and how they work for different people, we can be a successful leader. Out of all the given options, option 1 i.e. personality suits the given context.</w:t>
      </w:r>
    </w:p>
    <w:p>
      <w:pPr>
        <w:spacing w:before="0"/>
      </w:pPr>
      <w:r>
        <w:rPr>
          <w:b w:val="0"/>
        </w:rPr>
      </w:r>
    </w:p>
    <w:p>
      <w:pPr>
        <w:spacing w:after="100" w:line="360" w:lineRule="auto" w:before="0"/>
      </w:pPr>
      <w:r>
        <w:rPr>
          <w:b w:val="0"/>
        </w:rPr>
        <w:t>71. A much better ______ of success as a leader.</w:t>
      </w:r>
    </w:p>
    <w:p>
      <w:pPr>
        <w:spacing w:before="0"/>
      </w:pPr>
      <w:r>
        <w:rPr>
          <w:b w:val="0"/>
        </w:rPr>
      </w:r>
    </w:p>
    <w:p>
      <w:pPr>
        <w:spacing w:after="100" w:before="0"/>
      </w:pPr>
      <w:r>
        <w:rPr>
          <w:b w:val="0"/>
        </w:rPr>
        <w:t>A. Probability</w:t>
      </w:r>
    </w:p>
    <w:p>
      <w:pPr>
        <w:spacing w:after="100" w:before="0"/>
      </w:pPr>
      <w:r>
        <w:rPr>
          <w:b w:val="0"/>
        </w:rPr>
        <w:t>B. Capability</w:t>
      </w:r>
    </w:p>
    <w:p>
      <w:pPr>
        <w:spacing w:after="100" w:before="0"/>
      </w:pPr>
      <w:r>
        <w:rPr>
          <w:b w:val="0"/>
        </w:rPr>
        <w:t>C. Subility</w:t>
      </w:r>
    </w:p>
    <w:p>
      <w:pPr>
        <w:spacing w:after="100" w:before="0"/>
      </w:pPr>
      <w:r>
        <w:rPr>
          <w:b w:val="0"/>
        </w:rPr>
        <w:t>D. Sensibility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implies that if we take out some time to examine different types of leadership styles in detail and how they work for different people, the chances of becoming a successful leader becomes better. Out of the given options, option 1 i.e. probability conveys the same meaning.</w:t>
      </w:r>
    </w:p>
    <w:p>
      <w:pPr>
        <w:spacing w:before="0"/>
      </w:pPr>
      <w:r>
        <w:rPr>
          <w:b w:val="0"/>
        </w:rPr>
      </w:r>
    </w:p>
    <w:p>
      <w:pPr>
        <w:spacing w:after="100" w:line="360" w:lineRule="auto" w:before="0"/>
      </w:pPr>
      <w:r>
        <w:rPr>
          <w:b w:val="0"/>
        </w:rPr>
        <w:t>72. The question below consists of a set of labelled sentences. These sentences, when properly sequenced form a coherent paragraph. Select the most logical order of sentences from among the options. P: These features demonstrate the legal superiority of the Fundamental Rights over Directive Principles. Q: Fundamental Rights are enforceable. R: These stand granted and guaranteed. S: As against these Directive Principles are non-enforceable principles which have been incorporated in the Constitution after the incorporation of the Fundamental Rights.</w:t>
      </w:r>
    </w:p>
    <w:p>
      <w:pPr>
        <w:spacing w:before="0"/>
      </w:pPr>
      <w:r>
        <w:rPr>
          <w:b w:val="0"/>
        </w:rPr>
      </w:r>
    </w:p>
    <w:p>
      <w:pPr>
        <w:spacing w:after="100" w:before="0"/>
      </w:pPr>
      <w:r>
        <w:rPr>
          <w:b w:val="0"/>
        </w:rPr>
        <w:t>A. RSPQ</w:t>
      </w:r>
    </w:p>
    <w:p>
      <w:pPr>
        <w:spacing w:after="100" w:before="0"/>
      </w:pPr>
      <w:r>
        <w:rPr>
          <w:b w:val="0"/>
        </w:rPr>
        <w:t>B. QRSP</w:t>
      </w:r>
    </w:p>
    <w:p>
      <w:pPr>
        <w:spacing w:after="100" w:before="0"/>
      </w:pPr>
      <w:r>
        <w:rPr>
          <w:b w:val="0"/>
        </w:rPr>
        <w:t>C. SPQR</w:t>
      </w:r>
    </w:p>
    <w:p>
      <w:pPr>
        <w:spacing w:after="100" w:before="0"/>
      </w:pPr>
      <w:r>
        <w:rPr>
          <w:b w:val="0"/>
        </w:rPr>
        <w:t>D. PQRS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QRSP The first line of the passage must be the one which introduces the theme of the paragraph. Out of all the sentences, sentence Q is the starting line as it introduces the subject of the passage i.e. ‘Fundamental Rights’. Since only option 2 contains Q as the starting sentence, it is the answer.</w:t>
      </w:r>
    </w:p>
    <w:p>
      <w:pPr>
        <w:spacing w:before="0"/>
      </w:pPr>
      <w:r>
        <w:rPr>
          <w:b w:val="0"/>
        </w:rPr>
      </w:r>
    </w:p>
    <w:p>
      <w:pPr>
        <w:spacing w:after="100" w:line="360" w:lineRule="auto" w:before="0"/>
      </w:pPr>
      <w:r>
        <w:rPr>
          <w:b w:val="0"/>
        </w:rPr>
        <w:t>73. The question below consists of a set of labelled sentences. These sentences, when properly sequenced form a coherent paragraph. Select the most logical order of sentences from among the options. P: The fundamental rights enumerated in the Constitution are not absolute. Q: These have not been concluded in absolute terms. R: While describing the nature and content of each right, the Constitution also describes its limitations. S: Some restrictions have been placed on their enjoyment.</w:t>
      </w:r>
    </w:p>
    <w:p>
      <w:pPr>
        <w:spacing w:before="0"/>
      </w:pPr>
      <w:r>
        <w:rPr>
          <w:b w:val="0"/>
        </w:rPr>
      </w:r>
    </w:p>
    <w:p>
      <w:pPr>
        <w:spacing w:after="100" w:before="0"/>
      </w:pPr>
      <w:r>
        <w:rPr>
          <w:b w:val="0"/>
        </w:rPr>
        <w:t>A. QSPR</w:t>
      </w:r>
    </w:p>
    <w:p>
      <w:pPr>
        <w:spacing w:after="100" w:before="0"/>
      </w:pPr>
      <w:r>
        <w:rPr>
          <w:b w:val="0"/>
        </w:rPr>
        <w:t>B. SRPQ</w:t>
      </w:r>
    </w:p>
    <w:p>
      <w:pPr>
        <w:spacing w:after="100" w:before="0"/>
      </w:pPr>
      <w:r>
        <w:rPr>
          <w:b w:val="0"/>
        </w:rPr>
        <w:t>C. PQSR</w:t>
      </w:r>
    </w:p>
    <w:p>
      <w:pPr>
        <w:spacing w:after="100" w:before="0"/>
      </w:pPr>
      <w:r>
        <w:rPr>
          <w:b w:val="0"/>
        </w:rPr>
        <w:t>D. QRSP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PQSR The first line of the passage must be the one which introduces the theme of the paragraph. Out of all the sentences, sentence S is the starting line as it introduces the subject of the passage i.e. ‘Fundamental Rights’. Since only option 3 contains P as the starting sentence, it is the answer.</w:t>
      </w:r>
    </w:p>
    <w:p>
      <w:pPr>
        <w:spacing w:before="0"/>
      </w:pPr>
      <w:r>
        <w:rPr>
          <w:b w:val="0"/>
        </w:rPr>
      </w:r>
    </w:p>
    <w:p>
      <w:pPr>
        <w:spacing w:after="100" w:line="360" w:lineRule="auto" w:before="0"/>
      </w:pPr>
      <w:r>
        <w:rPr>
          <w:b w:val="0"/>
        </w:rPr>
        <w:t>74. The question below consists of a set of labelled sentences. These sentences, when properly sequenced form a coherent paragraph. Select the most logical order of sentences from among the options. P: In fact respect for social and political equality of all the people is the cornerstone of democracy. Q: The principle of equality is the foremost principle of democracy. R: In it, all the people, without any discrimination, are treated as equal. S: All the people enjoy equal political rights, equality before law and equality of opportunity without any discrimination.</w:t>
      </w:r>
    </w:p>
    <w:p>
      <w:pPr>
        <w:spacing w:before="0"/>
      </w:pPr>
      <w:r>
        <w:rPr>
          <w:b w:val="0"/>
        </w:rPr>
      </w:r>
    </w:p>
    <w:p>
      <w:pPr>
        <w:spacing w:after="100" w:before="0"/>
      </w:pPr>
      <w:r>
        <w:rPr>
          <w:b w:val="0"/>
        </w:rPr>
        <w:t>A. QPRS</w:t>
      </w:r>
    </w:p>
    <w:p>
      <w:pPr>
        <w:spacing w:after="100" w:before="0"/>
      </w:pPr>
      <w:r>
        <w:rPr>
          <w:b w:val="0"/>
        </w:rPr>
        <w:t>B. QSRP</w:t>
      </w:r>
    </w:p>
    <w:p>
      <w:pPr>
        <w:spacing w:after="100" w:before="0"/>
      </w:pPr>
      <w:r>
        <w:rPr>
          <w:b w:val="0"/>
        </w:rPr>
        <w:t>C. QRPS</w:t>
      </w:r>
    </w:p>
    <w:p>
      <w:pPr>
        <w:spacing w:after="100" w:before="0"/>
      </w:pPr>
      <w:r>
        <w:rPr>
          <w:b w:val="0"/>
        </w:rPr>
        <w:t>D. PRQS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QRPS. The first line of the passage must be the one which introduces the theme of the paragraph. Out of all the sentences, sentence Q is the starting line as it introduces the subject of the passage i.e. ‘The principle of equality’. R should follow Q because the feature of democracy is explained in it. There is a mention of the word ‘democracy’ in sentence Q. Therefore, it gives a hint that P should come next because it continues with the fact described in sentence R. Finally, S should be the concluding statement.</w:t>
      </w:r>
    </w:p>
    <w:p>
      <w:pPr>
        <w:spacing w:before="0"/>
      </w:pPr>
      <w:r>
        <w:rPr>
          <w:b w:val="0"/>
        </w:rPr>
      </w:r>
    </w:p>
    <w:p>
      <w:pPr>
        <w:spacing w:after="100" w:line="360" w:lineRule="auto" w:before="0"/>
      </w:pPr>
      <w:r>
        <w:rPr>
          <w:b w:val="0"/>
        </w:rPr>
        <w:t>75. The question below consists of a set of labelled sentences. These sentences, when properly sequenced form a coherent paragraph. Select the most logical order of sentences from among the options. P: In this world, there is no such thing as a human saviour. Q: If we follow just another human for his idea, I am sure we will end up fighting another civil war and a new generation will suffer as we suffer. R: There is only a stable system. S: A man always changes after a while because they are human just like you.</w:t>
      </w:r>
    </w:p>
    <w:p>
      <w:pPr>
        <w:spacing w:before="0"/>
      </w:pPr>
      <w:r>
        <w:rPr>
          <w:b w:val="0"/>
        </w:rPr>
      </w:r>
    </w:p>
    <w:p>
      <w:pPr>
        <w:spacing w:after="100" w:before="0"/>
      </w:pPr>
      <w:r>
        <w:rPr>
          <w:b w:val="0"/>
        </w:rPr>
        <w:t>A. RSQP</w:t>
      </w:r>
    </w:p>
    <w:p>
      <w:pPr>
        <w:spacing w:after="100" w:before="0"/>
      </w:pPr>
      <w:r>
        <w:rPr>
          <w:b w:val="0"/>
        </w:rPr>
        <w:t>B. PRSQ</w:t>
      </w:r>
    </w:p>
    <w:p>
      <w:pPr>
        <w:spacing w:after="100" w:before="0"/>
      </w:pPr>
      <w:r>
        <w:rPr>
          <w:b w:val="0"/>
        </w:rPr>
        <w:t>C. SQRP</w:t>
      </w:r>
    </w:p>
    <w:p>
      <w:pPr>
        <w:spacing w:after="100" w:before="0"/>
      </w:pPr>
      <w:r>
        <w:rPr>
          <w:b w:val="0"/>
        </w:rPr>
        <w:t>D. QRSP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PRSQ The first line of the passage must be the one which introduces the theme of the paragraph. Out of all the sentences, sentence P is the starting line as it introduces the subject of the passage i.e. ‘Human Saviour’. Since only option 2 contains P as the starting sentence, it is the answer.</w:t>
      </w:r>
    </w:p>
    <w:p>
      <w:pPr>
        <w:spacing w:before="0"/>
      </w:pPr>
      <w:r>
        <w:rPr>
          <w:b w:val="0"/>
        </w:rPr>
      </w:r>
    </w:p>
    <w:p>
      <w:pPr>
        <w:spacing w:after="100" w:line="360" w:lineRule="auto" w:before="0"/>
      </w:pPr>
      <w:r>
        <w:rPr>
          <w:b w:val="0"/>
        </w:rPr>
        <w:t>76. The question below consists of a set of labelled sentences. These sentences, when properly sequenced form a coherent paragraph. Select the most logical order of sentences from among the options. P: Most learners have a huge discrepancy between their verbal skills and their writing ability. Q: As a result, many Learners do not write what is actually in their mind, but dumb-downed versions so they do not make mistakes. R: But in school, correct spelling is valued more than getting one's true vocabulary on the page. S: They have words in their minds that they could never spell.</w:t>
      </w:r>
    </w:p>
    <w:p>
      <w:pPr>
        <w:spacing w:before="0"/>
      </w:pPr>
      <w:r>
        <w:rPr>
          <w:b w:val="0"/>
        </w:rPr>
      </w:r>
    </w:p>
    <w:p>
      <w:pPr>
        <w:spacing w:after="100" w:before="0"/>
      </w:pPr>
      <w:r>
        <w:rPr>
          <w:b w:val="0"/>
        </w:rPr>
        <w:t>A. PSRQ</w:t>
      </w:r>
    </w:p>
    <w:p>
      <w:pPr>
        <w:spacing w:after="100" w:before="0"/>
      </w:pPr>
      <w:r>
        <w:rPr>
          <w:b w:val="0"/>
        </w:rPr>
        <w:t>B. SRQP</w:t>
      </w:r>
    </w:p>
    <w:p>
      <w:pPr>
        <w:spacing w:after="100" w:before="0"/>
      </w:pPr>
      <w:r>
        <w:rPr>
          <w:b w:val="0"/>
        </w:rPr>
        <w:t>C. RQPS</w:t>
      </w:r>
    </w:p>
    <w:p>
      <w:pPr>
        <w:spacing w:after="100" w:before="0"/>
      </w:pPr>
      <w:r>
        <w:rPr>
          <w:b w:val="0"/>
        </w:rPr>
        <w:t>D. PQSR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PSRQ The first line of the passage must be the one which introduces the theme of the paragraph. Out of all the sentences, sentence P is the starting line as it introduces the subject of the passage i.e. ‘Discrepancy between verbal and writing ability’. Since the sentence P states the inconsistency between verbal and writing ability of learners, the next sentence should talk about what the deviation is. Sentence S tells that the disparity is because some learners could never spell the words which they have in their minds. Hence, S is the second sentence. Sentence R should be the third sentence as it talks about the importance of correct spelling in the school. Finally, Q should be the concluding statement as it conveys that due to giving more importance to correct spelling in school, many learners do not write what they have in their minds.</w:t>
      </w:r>
    </w:p>
    <w:p>
      <w:pPr>
        <w:spacing w:before="0"/>
      </w:pPr>
      <w:r>
        <w:rPr>
          <w:b w:val="0"/>
        </w:rPr>
      </w:r>
    </w:p>
    <w:p>
      <w:pPr>
        <w:spacing w:after="100" w:line="360" w:lineRule="auto" w:before="0"/>
      </w:pPr>
      <w:r>
        <w:rPr>
          <w:b w:val="0"/>
        </w:rPr>
        <w:t>77. The question below consists of a set of labelled sentences. These sentences, when properly sequenced form a coherent paragraph. Select the most logical order of sentences from among the options. P: On those days when nothing in our life seems to be going right, it can be really tough to see the silver lining among all those clouds. Q: Is our glass-half-full or half-empty? R: A positive attitude benefits not only our mental health but your physical well-being as well. S: However, it's during these times when the ability to see the good in even the worst situation is so important.</w:t>
      </w:r>
    </w:p>
    <w:p>
      <w:pPr>
        <w:spacing w:before="0"/>
      </w:pPr>
      <w:r>
        <w:rPr>
          <w:b w:val="0"/>
        </w:rPr>
      </w:r>
    </w:p>
    <w:p>
      <w:pPr>
        <w:spacing w:after="100" w:before="0"/>
      </w:pPr>
      <w:r>
        <w:rPr>
          <w:b w:val="0"/>
        </w:rPr>
        <w:t>A. PSRQ</w:t>
      </w:r>
    </w:p>
    <w:p>
      <w:pPr>
        <w:spacing w:after="100" w:before="0"/>
      </w:pPr>
      <w:r>
        <w:rPr>
          <w:b w:val="0"/>
        </w:rPr>
        <w:t>B. SRQP</w:t>
      </w:r>
    </w:p>
    <w:p>
      <w:pPr>
        <w:spacing w:after="100" w:before="0"/>
      </w:pPr>
      <w:r>
        <w:rPr>
          <w:b w:val="0"/>
        </w:rPr>
        <w:t>C. PQRS</w:t>
      </w:r>
    </w:p>
    <w:p>
      <w:pPr>
        <w:spacing w:after="100" w:before="0"/>
      </w:pPr>
      <w:r>
        <w:rPr>
          <w:b w:val="0"/>
        </w:rPr>
        <w:t>D. QPSR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QPSR. The first line of the passage must be the one which introduces the theme of the paragraph. Out of all the sentences, sentence Q is the starting line as it introduces the subject of the passage i.e. ‘a question whether the glass is half-full or half-empty’. Since only option 4 contains Q as the starting sentence, it is the answer.</w:t>
      </w:r>
    </w:p>
    <w:p>
      <w:pPr>
        <w:spacing w:before="0"/>
      </w:pPr>
      <w:r>
        <w:rPr>
          <w:b w:val="0"/>
        </w:rPr>
      </w:r>
    </w:p>
    <w:p>
      <w:pPr>
        <w:spacing w:after="100" w:line="360" w:lineRule="auto" w:before="0"/>
      </w:pPr>
      <w:r>
        <w:rPr>
          <w:b w:val="0"/>
        </w:rPr>
        <w:t>78. The question below consists of a set of labelled sentences. These sentences, when properly sequenced form a coherent paragraph. Select the most logical order of sentences from among the options. P: I have seen several young executives joining new jobs. Q: Only a small number of these young people really believe they will succeed. R: But majority of these young people simply don't have the belief that they can reach the top. S: Each of them "wishes", someday he will achieve success by reaching the top.</w:t>
      </w:r>
    </w:p>
    <w:p>
      <w:pPr>
        <w:spacing w:before="0"/>
      </w:pPr>
      <w:r>
        <w:rPr>
          <w:b w:val="0"/>
        </w:rPr>
      </w:r>
    </w:p>
    <w:p>
      <w:pPr>
        <w:spacing w:after="100" w:before="0"/>
      </w:pPr>
      <w:r>
        <w:rPr>
          <w:b w:val="0"/>
        </w:rPr>
        <w:t>A. SRQP</w:t>
      </w:r>
    </w:p>
    <w:p>
      <w:pPr>
        <w:spacing w:after="100" w:before="0"/>
      </w:pPr>
      <w:r>
        <w:rPr>
          <w:b w:val="0"/>
        </w:rPr>
        <w:t>B. PSRQ</w:t>
      </w:r>
    </w:p>
    <w:p>
      <w:pPr>
        <w:spacing w:after="100" w:before="0"/>
      </w:pPr>
      <w:r>
        <w:rPr>
          <w:b w:val="0"/>
        </w:rPr>
        <w:t>C. RQPS</w:t>
      </w:r>
    </w:p>
    <w:p>
      <w:pPr>
        <w:spacing w:after="100" w:before="0"/>
      </w:pPr>
      <w:r>
        <w:rPr>
          <w:b w:val="0"/>
        </w:rPr>
        <w:t>D. SQRP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PSRQ The first line of the passage must be the one which introduces the theme of the paragraph. Out of all the sentences, sentence P is the starting line as it introduces the subject of the passage i.e. ‘young executives joining new jobs’. Since only option 2 contains P as the starting sentence, it is the answer.</w:t>
      </w:r>
    </w:p>
    <w:p>
      <w:pPr>
        <w:spacing w:before="0"/>
      </w:pPr>
      <w:r>
        <w:rPr>
          <w:b w:val="0"/>
        </w:rPr>
      </w:r>
    </w:p>
    <w:p>
      <w:pPr>
        <w:spacing w:after="100" w:line="360" w:lineRule="auto" w:before="0"/>
      </w:pPr>
      <w:r>
        <w:rPr>
          <w:b w:val="0"/>
        </w:rPr>
        <w:t>79. The question below consists of a set of labelled sentences. These sentences, when properly sequenced form a coherent paragraph. Select the most logical order of sentences from among the options. P: We have to choose daily to remain adaptable. Q: Flexibility means being able to respond to change and deal with it. R: It's a trait any of us can learn and it's one that is critical to our success in managing any type of change. S: Yet being flexible isn't easy as we have to work at and practice flexibility daily.</w:t>
      </w:r>
    </w:p>
    <w:p>
      <w:pPr>
        <w:spacing w:before="0"/>
      </w:pPr>
      <w:r>
        <w:rPr>
          <w:b w:val="0"/>
        </w:rPr>
      </w:r>
    </w:p>
    <w:p>
      <w:pPr>
        <w:spacing w:after="100" w:before="0"/>
      </w:pPr>
      <w:r>
        <w:rPr>
          <w:b w:val="0"/>
        </w:rPr>
        <w:t>A. PRSQ</w:t>
      </w:r>
    </w:p>
    <w:p>
      <w:pPr>
        <w:spacing w:after="100" w:before="0"/>
      </w:pPr>
      <w:r>
        <w:rPr>
          <w:b w:val="0"/>
        </w:rPr>
        <w:t>B. RSQP</w:t>
      </w:r>
    </w:p>
    <w:p>
      <w:pPr>
        <w:spacing w:after="100" w:before="0"/>
      </w:pPr>
      <w:r>
        <w:rPr>
          <w:b w:val="0"/>
        </w:rPr>
        <w:t>C. PQRS</w:t>
      </w:r>
    </w:p>
    <w:p>
      <w:pPr>
        <w:spacing w:after="100" w:before="0"/>
      </w:pPr>
      <w:r>
        <w:rPr>
          <w:b w:val="0"/>
        </w:rPr>
        <w:t>D. QRSP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QRSP. The first line of the passage must be the one which introduces the theme of the paragraph. Out of all the sentences, sentence Q is the starting line as it introduces the subject of the passage i.e. ‘flexibility’. Since only option 4 contains Q as the starting sentence, it is the answer.</w:t>
      </w:r>
    </w:p>
    <w:p>
      <w:pPr>
        <w:spacing w:before="0"/>
      </w:pPr>
      <w:r>
        <w:rPr>
          <w:b w:val="0"/>
        </w:rPr>
      </w:r>
    </w:p>
    <w:p>
      <w:pPr>
        <w:spacing w:after="100" w:line="360" w:lineRule="auto" w:before="0"/>
      </w:pPr>
      <w:r>
        <w:rPr>
          <w:b w:val="0"/>
        </w:rPr>
        <w:t>80. The question below consists of a set of labelled sentences. These sentences, when properly sequenced form a coherent paragraph. Select the most logical order of sentences from among the options. P: We think and talk a lot about Leadership and how to develop the Leadership skills. Q: It's fun and exciting one day and then the next day we wonder why we ever wanted to lead in the first place. R: I believe, in order to develop Leadership skills, as a leader we must be willing to acknowledge that, developing it is not an accomplishment - it's a never-ending process. S: It's a process full of many awesome moments and many lonely days.</w:t>
      </w:r>
    </w:p>
    <w:p>
      <w:pPr>
        <w:spacing w:before="0"/>
      </w:pPr>
      <w:r>
        <w:rPr>
          <w:b w:val="0"/>
        </w:rPr>
      </w:r>
    </w:p>
    <w:p>
      <w:pPr>
        <w:spacing w:after="100" w:before="0"/>
      </w:pPr>
      <w:r>
        <w:rPr>
          <w:b w:val="0"/>
        </w:rPr>
        <w:t>A. PRSQ</w:t>
      </w:r>
    </w:p>
    <w:p>
      <w:pPr>
        <w:spacing w:after="100" w:before="0"/>
      </w:pPr>
      <w:r>
        <w:rPr>
          <w:b w:val="0"/>
        </w:rPr>
        <w:t>B. RSQP</w:t>
      </w:r>
    </w:p>
    <w:p>
      <w:pPr>
        <w:spacing w:after="100" w:before="0"/>
      </w:pPr>
      <w:r>
        <w:rPr>
          <w:b w:val="0"/>
        </w:rPr>
        <w:t>C. SQRP</w:t>
      </w:r>
    </w:p>
    <w:p>
      <w:pPr>
        <w:spacing w:after="100" w:before="0"/>
      </w:pPr>
      <w:r>
        <w:rPr>
          <w:b w:val="0"/>
        </w:rPr>
        <w:t>D. QPRS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PRSQ. The first line of the passage must be the one which introduces the theme of the paragraph. Out of all the sentences, sentence P is the starting line as it introduces the subject of the passage i.e. ‘Leadership skills’. Since only option 1 contains P as the starting sentence, it is the answer.</w:t>
      </w:r>
    </w:p>
    <w:p>
      <w:pPr>
        <w:spacing w:before="0"/>
      </w:pPr>
      <w:r>
        <w:rPr>
          <w:b w:val="0"/>
        </w:rPr>
      </w:r>
    </w:p>
    <w:p>
      <w:pPr>
        <w:spacing w:after="100" w:line="360" w:lineRule="auto" w:before="0"/>
      </w:pPr>
      <w:r>
        <w:rPr>
          <w:b w:val="0"/>
        </w:rPr>
        <w:t>81. The question below consists of a set of labelled sentences. These sentences, when properly sequenced form a coherent paragraph. Select the most logical order of sentences from among the options. P: These features clearly bring out the nature of the Indian Bill of Rights. Q: The Constitution grants and guarantees fundamental rights and freedom to all the people of India and constitute a vital pillar of Indian Democracy. R: No Law can violate the Fundamental Rights of the People of India. S: The fundamental rights incorporated in the Constitution stand at a higher pedestal than ordinary laws and the Directive Principles of State Policy.</w:t>
      </w:r>
    </w:p>
    <w:p>
      <w:pPr>
        <w:spacing w:before="0"/>
      </w:pPr>
      <w:r>
        <w:rPr>
          <w:b w:val="0"/>
        </w:rPr>
      </w:r>
    </w:p>
    <w:p>
      <w:pPr>
        <w:spacing w:after="100" w:before="0"/>
      </w:pPr>
      <w:r>
        <w:rPr>
          <w:b w:val="0"/>
        </w:rPr>
        <w:t>A. SPRQ</w:t>
      </w:r>
    </w:p>
    <w:p>
      <w:pPr>
        <w:spacing w:after="100" w:before="0"/>
      </w:pPr>
      <w:r>
        <w:rPr>
          <w:b w:val="0"/>
        </w:rPr>
        <w:t>B. PQRS</w:t>
      </w:r>
    </w:p>
    <w:p>
      <w:pPr>
        <w:spacing w:after="100" w:before="0"/>
      </w:pPr>
      <w:r>
        <w:rPr>
          <w:b w:val="0"/>
        </w:rPr>
        <w:t>C. RPQS</w:t>
      </w:r>
    </w:p>
    <w:p>
      <w:pPr>
        <w:spacing w:after="100" w:before="0"/>
      </w:pPr>
      <w:r>
        <w:rPr>
          <w:b w:val="0"/>
        </w:rPr>
        <w:t>D. SRPQ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SRPQ. The first line of the passage must be the one which introduces the theme of the paragraph. Out of all the sentences, sentence S is the starting line as it introduces the subject of the passage i.e. ‘Fundamental rights’. Since S talks about the level of fundamental rights in the hierarchy of laws and principles of the Government, R is the perfect continuation of it. Sentence R states that no law can violate the Fundamental Rights of the People of India. Sentence P should follow sentence Q, making it the third sentence in the arrangement. Finally Q should conclude the passage as it states the importance of fundamental rights for the Indian Democracy.</w:t>
      </w:r>
    </w:p>
    <w:p>
      <w:pPr>
        <w:spacing w:before="0"/>
      </w:pPr>
      <w:r>
        <w:rPr>
          <w:b w:val="0"/>
        </w:rPr>
      </w:r>
    </w:p>
    <w:p>
      <w:pPr>
        <w:spacing w:after="100" w:line="360" w:lineRule="auto" w:before="0"/>
      </w:pPr>
      <w:r>
        <w:rPr>
          <w:b w:val="0"/>
        </w:rPr>
        <w:t>82. The question below consists of a set of labeled sentences. These sentences, when properly sequenced, form a coherent paragraph. Select the most logical order of sentences from among the options. P: The leaders I admire most are the ones who give selflessly of themselves and make personal development a priority. Q: Both are important, and one without the other does not work as I have observed some of the great leaders, I find they all have some things in common. R: Great leaders balance personal development and organizational development. S: I cannot give of myself as a leader if I do not first take care of myself.</w:t>
      </w:r>
    </w:p>
    <w:p>
      <w:pPr>
        <w:spacing w:before="0"/>
      </w:pPr>
      <w:r>
        <w:rPr>
          <w:b w:val="0"/>
        </w:rPr>
      </w:r>
    </w:p>
    <w:p>
      <w:pPr>
        <w:spacing w:after="100" w:before="0"/>
      </w:pPr>
      <w:r>
        <w:rPr>
          <w:b w:val="0"/>
        </w:rPr>
        <w:t>A. SRQP</w:t>
      </w:r>
    </w:p>
    <w:p>
      <w:pPr>
        <w:spacing w:after="100" w:before="0"/>
      </w:pPr>
      <w:r>
        <w:rPr>
          <w:b w:val="0"/>
        </w:rPr>
        <w:t>B. SQRP</w:t>
      </w:r>
    </w:p>
    <w:p>
      <w:pPr>
        <w:spacing w:after="100" w:before="0"/>
      </w:pPr>
      <w:r>
        <w:rPr>
          <w:b w:val="0"/>
        </w:rPr>
        <w:t>C. PSRQ</w:t>
      </w:r>
    </w:p>
    <w:p>
      <w:pPr>
        <w:spacing w:after="100" w:before="0"/>
      </w:pPr>
      <w:r>
        <w:rPr>
          <w:b w:val="0"/>
        </w:rPr>
        <w:t>D. PRSQ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PSRQ. The first line of the passage must be the one which introduces the theme of the paragraph. Out of all the sentences, sentence P is the starting line as it introduces the subject of the passage i.e. ‘Leaders’. Sentence S should follow P as it is an independent statement, and states that the author cannot give himself as a leader because he does not take care of himself. Sentence R should be the third sentence as it states the quality of balance which great leaders possess and is in continuation of the sentence S. Sentence R talks about personal and organizational development which is further explained in the sentence Q, thereby, making it the last sentence in the rearrangement.</w:t>
      </w:r>
    </w:p>
    <w:p>
      <w:pPr>
        <w:spacing w:before="0"/>
      </w:pPr>
      <w:r>
        <w:rPr>
          <w:b w:val="0"/>
        </w:rPr>
      </w:r>
    </w:p>
    <w:p>
      <w:pPr>
        <w:spacing w:after="100" w:line="360" w:lineRule="auto" w:before="0"/>
      </w:pPr>
      <w:r>
        <w:rPr>
          <w:b w:val="0"/>
        </w:rPr>
        <w:t>83. The question below consists of a set of labelled sentences. These sentences, when properly sequenced form a coherent paragraph. Select the most logical order of sentences from among the options. P: We cannot have ‘theories’ for everything – especially for getting along with people. Q: Human beings are unique, perhaps somewhat illogical, and definitely unprogrammable. R: No blueprint can give us a pre-planned design to organise our lives with other people. S: Each one of us is sensitive, and each one of us is constantly variable – our mood and temperament change from day to day, maybe even from hour to hour yet we have evolved into society and community; a global habitat with families, institutions and corporations.</w:t>
      </w:r>
    </w:p>
    <w:p>
      <w:pPr>
        <w:spacing w:before="0"/>
      </w:pPr>
      <w:r>
        <w:rPr>
          <w:b w:val="0"/>
        </w:rPr>
      </w:r>
    </w:p>
    <w:p>
      <w:pPr>
        <w:spacing w:after="100" w:before="0"/>
      </w:pPr>
      <w:r>
        <w:rPr>
          <w:b w:val="0"/>
        </w:rPr>
        <w:t>A. QPRS</w:t>
      </w:r>
    </w:p>
    <w:p>
      <w:pPr>
        <w:spacing w:after="100" w:before="0"/>
      </w:pPr>
      <w:r>
        <w:rPr>
          <w:b w:val="0"/>
        </w:rPr>
        <w:t>B. RQPS</w:t>
      </w:r>
    </w:p>
    <w:p>
      <w:pPr>
        <w:spacing w:after="100" w:before="0"/>
      </w:pPr>
      <w:r>
        <w:rPr>
          <w:b w:val="0"/>
        </w:rPr>
        <w:t>C. RPQS</w:t>
      </w:r>
    </w:p>
    <w:p>
      <w:pPr>
        <w:spacing w:after="100" w:before="0"/>
      </w:pPr>
      <w:r>
        <w:rPr>
          <w:b w:val="0"/>
        </w:rPr>
        <w:t>D. SRQP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QPRS. The first line of the passage must be the one which introduces the theme of the paragraph. Out of all the sentences, sentence Q is the starting line as it introduces the subject of the passage i.e. ‘Uniqueness of human beings’. Since only option 1 contains Q as the starting sentence, it is the answer.</w:t>
      </w:r>
    </w:p>
    <w:p>
      <w:pPr>
        <w:spacing w:before="0"/>
      </w:pPr>
      <w:r>
        <w:rPr>
          <w:b w:val="0"/>
        </w:rPr>
      </w:r>
    </w:p>
    <w:p>
      <w:pPr>
        <w:spacing w:after="100" w:line="360" w:lineRule="auto" w:before="0"/>
      </w:pPr>
      <w:r>
        <w:rPr>
          <w:b w:val="0"/>
        </w:rPr>
        <w:t>84. The question below consists of a set of labelled sentences. These sentences, when properly sequenced form a coherent paragraph. Select the most logical order of sentences from among the options. P: These are the only two paths available to him. Q: All humans are bestowed with a conscience that helps us discriminate between good and bad, eternal and non-eternal. R: Although all living species are involved in sleeping, mating, defending and eating, only humans as far as we know-can think and decide what is eternally beneficial to them. S: Based on this special quality a human can decide whether he wants to tread the path of eternal welfare or sensual enjoyment.</w:t>
      </w:r>
    </w:p>
    <w:p>
      <w:pPr>
        <w:spacing w:before="0"/>
      </w:pPr>
      <w:r>
        <w:rPr>
          <w:b w:val="0"/>
        </w:rPr>
      </w:r>
    </w:p>
    <w:p>
      <w:pPr>
        <w:spacing w:after="100" w:before="0"/>
      </w:pPr>
      <w:r>
        <w:rPr>
          <w:b w:val="0"/>
        </w:rPr>
        <w:t>A. RSPQ</w:t>
      </w:r>
    </w:p>
    <w:p>
      <w:pPr>
        <w:spacing w:after="100" w:before="0"/>
      </w:pPr>
      <w:r>
        <w:rPr>
          <w:b w:val="0"/>
        </w:rPr>
        <w:t>B. QRSP</w:t>
      </w:r>
    </w:p>
    <w:p>
      <w:pPr>
        <w:spacing w:after="100" w:before="0"/>
      </w:pPr>
      <w:r>
        <w:rPr>
          <w:b w:val="0"/>
        </w:rPr>
        <w:t>C. SPQR</w:t>
      </w:r>
    </w:p>
    <w:p>
      <w:pPr>
        <w:spacing w:after="100" w:before="0"/>
      </w:pPr>
      <w:r>
        <w:rPr>
          <w:b w:val="0"/>
        </w:rPr>
        <w:t>D. QPSR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QRSP. The first line of the passage must be the one which introduces the theme of the paragraph. Out of all the sentences, sentence Q is the starting line as it introduces the subject of the passage i.e. ‘Special quality bestowed on human beings’. R is the perfect continuation of the sentence Q as it further elaborates the fact i.e. ‘all humans are bestowed with a conscience that helps us discriminate between good and bad, eternal and non-eternal’. Sentence S should be the third sentence because it states what a human can do with the help of this special quality and mentions the two paths a human can take. Finally, P is the concluding statement which tells about the paths mentioned in the sentence S.</w:t>
      </w:r>
    </w:p>
    <w:p>
      <w:pPr>
        <w:spacing w:before="0"/>
      </w:pPr>
      <w:r>
        <w:rPr>
          <w:b w:val="0"/>
        </w:rPr>
      </w:r>
    </w:p>
    <w:p>
      <w:pPr>
        <w:spacing w:after="100" w:line="360" w:lineRule="auto" w:before="0"/>
      </w:pPr>
      <w:r>
        <w:rPr>
          <w:b w:val="0"/>
        </w:rPr>
        <w:t>85. The question below consists of a set of labelled sentences. These sentences, when properly sequenced form a coherent paragraph. Select the most logical order of sentences from among the options. P: A person is just like a bubble. Q: The air has reclaimed it; the atmosphere has reclaimed it. R: This bubble doesn’t have any substance of its own, just like every other creature. S: But when the bubble bursts, the substance that is inside the bubble, where is it?</w:t>
      </w:r>
    </w:p>
    <w:p>
      <w:pPr>
        <w:spacing w:before="0"/>
      </w:pPr>
      <w:r>
        <w:rPr>
          <w:b w:val="0"/>
        </w:rPr>
      </w:r>
    </w:p>
    <w:p>
      <w:pPr>
        <w:spacing w:after="100" w:before="0"/>
      </w:pPr>
      <w:r>
        <w:rPr>
          <w:b w:val="0"/>
        </w:rPr>
        <w:t>A. PRSQ</w:t>
      </w:r>
    </w:p>
    <w:p>
      <w:pPr>
        <w:spacing w:after="100" w:before="0"/>
      </w:pPr>
      <w:r>
        <w:rPr>
          <w:b w:val="0"/>
        </w:rPr>
        <w:t>B. RSQP</w:t>
      </w:r>
    </w:p>
    <w:p>
      <w:pPr>
        <w:spacing w:after="100" w:before="0"/>
      </w:pPr>
      <w:r>
        <w:rPr>
          <w:b w:val="0"/>
        </w:rPr>
        <w:t>C. SQPR</w:t>
      </w:r>
    </w:p>
    <w:p>
      <w:pPr>
        <w:spacing w:after="100" w:before="0"/>
      </w:pPr>
      <w:r>
        <w:rPr>
          <w:b w:val="0"/>
        </w:rPr>
        <w:t>D. QPSR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'PRSQ'. The first sentence introduces the paragraph, so the sentence that given an introduction is sentenced P, which tells about a person who is compared to a bubble. In the second statement, the characteristics of the bubble are given and i.e., sentence R, which states about the substance of the bubble. The third statement, i.e., sentence S, continues the second statement by exaggerating the ways about when the bubble bursts. And the last statement makes a pair with sentence S continuing that the air and atmosphere reclaim the bubble.</w:t>
      </w:r>
    </w:p>
    <w:p>
      <w:pPr>
        <w:spacing w:before="0"/>
      </w:pPr>
      <w:r>
        <w:rPr>
          <w:b w:val="0"/>
        </w:rPr>
      </w:r>
    </w:p>
    <w:p>
      <w:pPr>
        <w:spacing w:after="100" w:line="360" w:lineRule="auto" w:before="0"/>
      </w:pPr>
      <w:r>
        <w:rPr>
          <w:b w:val="0"/>
        </w:rPr>
        <w:t>86. The question below consists of a set of labelled sentences. These sentences, when properly sequenced form a coherent paragraph. Select the most logical order of sentences from among the options. P: All have equal right to live in this world. Q: Men and animals, all are the children of God. R: So, one should not take away the life of another, whether he is a man or a beast of any other living being. S: If we take to violence, our souls will be defiled and we will not be able to reach God after we die.</w:t>
      </w:r>
    </w:p>
    <w:p>
      <w:pPr>
        <w:spacing w:before="0"/>
      </w:pPr>
      <w:r>
        <w:rPr>
          <w:b w:val="0"/>
        </w:rPr>
      </w:r>
    </w:p>
    <w:p>
      <w:pPr>
        <w:spacing w:after="100" w:before="0"/>
      </w:pPr>
      <w:r>
        <w:rPr>
          <w:b w:val="0"/>
        </w:rPr>
        <w:t>A. PQRS</w:t>
      </w:r>
    </w:p>
    <w:p>
      <w:pPr>
        <w:spacing w:after="100" w:before="0"/>
      </w:pPr>
      <w:r>
        <w:rPr>
          <w:b w:val="0"/>
        </w:rPr>
        <w:t>B. QPRS</w:t>
      </w:r>
    </w:p>
    <w:p>
      <w:pPr>
        <w:spacing w:after="100" w:before="0"/>
      </w:pPr>
      <w:r>
        <w:rPr>
          <w:b w:val="0"/>
        </w:rPr>
        <w:t>C. RSQP</w:t>
      </w:r>
    </w:p>
    <w:p>
      <w:pPr>
        <w:spacing w:after="100" w:before="0"/>
      </w:pPr>
      <w:r>
        <w:rPr>
          <w:b w:val="0"/>
        </w:rPr>
        <w:t>D. RPQS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QPRS. The first line of the passage must be the one which introduces the theme of the paragraph. Out of all the sentences, sentence Q is the starting line as it introduces the subject of the passage i.e. ‘Right to live’. Since only option 2 contains Q as the starting sentence, it is the answer.</w:t>
      </w:r>
    </w:p>
    <w:p>
      <w:pPr>
        <w:spacing w:before="0"/>
      </w:pPr>
      <w:r>
        <w:rPr>
          <w:b w:val="0"/>
        </w:rPr>
      </w:r>
    </w:p>
    <w:p>
      <w:pPr>
        <w:spacing w:after="100" w:line="360" w:lineRule="auto" w:before="0"/>
      </w:pPr>
      <w:r>
        <w:rPr>
          <w:b w:val="0"/>
        </w:rPr>
        <w:t>87. The question below consists of a set of labelled sentences. These sentences, when properly sequenced form a coherent paragraph. Select the most logical order of sentences from among the options. P: Everybody understands that, sports and games mean only the physical and mental fitness. Q: Both should be given equal priority in the school and colleges to go ahead and make the bright career of the students. R: However it has many hidden benefits as well. S: Sports and good education both together become the way to achieve success in the life of a child.</w:t>
      </w:r>
    </w:p>
    <w:p>
      <w:pPr>
        <w:spacing w:before="0"/>
      </w:pPr>
      <w:r>
        <w:rPr>
          <w:b w:val="0"/>
        </w:rPr>
      </w:r>
    </w:p>
    <w:p>
      <w:pPr>
        <w:spacing w:after="100" w:before="0"/>
      </w:pPr>
      <w:r>
        <w:rPr>
          <w:b w:val="0"/>
        </w:rPr>
        <w:t>A. RSQP</w:t>
      </w:r>
    </w:p>
    <w:p>
      <w:pPr>
        <w:spacing w:after="100" w:before="0"/>
      </w:pPr>
      <w:r>
        <w:rPr>
          <w:b w:val="0"/>
        </w:rPr>
        <w:t>B. QPRS</w:t>
      </w:r>
    </w:p>
    <w:p>
      <w:pPr>
        <w:spacing w:after="100" w:before="0"/>
      </w:pPr>
      <w:r>
        <w:rPr>
          <w:b w:val="0"/>
        </w:rPr>
        <w:t>C. PRSQ</w:t>
      </w:r>
    </w:p>
    <w:p>
      <w:pPr>
        <w:spacing w:after="100" w:before="0"/>
      </w:pPr>
      <w:r>
        <w:rPr>
          <w:b w:val="0"/>
        </w:rPr>
        <w:t>D. PQRS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PRSQ. The first line of the passage must be the one which introduces the theme of the paragraph. Out of all the sentences, sentence P is the starting line as it introduces the subject of the passage i.e. ‘Sports and games’. Since sentence P states that everyone relates sports only to physical and mental fitness, the next sentence should be the one which describes that there are many other hidden benefits as well. Hence, R should be the second sentence. ‘SQ’ is the mandatory pair because S states about the combination of sports and education while the sentence Q mentions the priority that should be given to both sports and education in school and colleges.</w:t>
      </w:r>
    </w:p>
    <w:p>
      <w:pPr>
        <w:spacing w:before="0"/>
      </w:pPr>
      <w:r>
        <w:rPr>
          <w:b w:val="0"/>
        </w:rPr>
      </w:r>
    </w:p>
    <w:p>
      <w:pPr>
        <w:spacing w:after="100" w:line="360" w:lineRule="auto" w:before="0"/>
      </w:pPr>
      <w:r>
        <w:rPr>
          <w:b w:val="0"/>
        </w:rPr>
        <w:t>88. The question below consists of a set of labelled sentences. These sentences, when properly sequenced form a coherent paragraph. Select the most logical order of sentences from among the options. P: The leader must learn to rule himself. Q: An organization cannot be successful if people do not obey its laws and rules. R: Similarly, no play is possible, if the players do not follow the rules in the playground. S: If he cannot rule himself, he cannot rule others.</w:t>
      </w:r>
    </w:p>
    <w:p>
      <w:pPr>
        <w:spacing w:before="0"/>
      </w:pPr>
      <w:r>
        <w:rPr>
          <w:b w:val="0"/>
        </w:rPr>
      </w:r>
    </w:p>
    <w:p>
      <w:pPr>
        <w:spacing w:after="100" w:before="0"/>
      </w:pPr>
      <w:r>
        <w:rPr>
          <w:b w:val="0"/>
        </w:rPr>
        <w:t>A. RSPQ</w:t>
      </w:r>
    </w:p>
    <w:p>
      <w:pPr>
        <w:spacing w:after="100" w:before="0"/>
      </w:pPr>
      <w:r>
        <w:rPr>
          <w:b w:val="0"/>
        </w:rPr>
        <w:t>B. QRPS</w:t>
      </w:r>
    </w:p>
    <w:p>
      <w:pPr>
        <w:spacing w:after="100" w:before="0"/>
      </w:pPr>
      <w:r>
        <w:rPr>
          <w:b w:val="0"/>
        </w:rPr>
        <w:t>C. SPQR</w:t>
      </w:r>
    </w:p>
    <w:p>
      <w:pPr>
        <w:spacing w:after="100" w:before="0"/>
      </w:pPr>
      <w:r>
        <w:rPr>
          <w:b w:val="0"/>
        </w:rPr>
        <w:t>D. QPRS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QRPS. The first line of the passage must be the one which introduces the theme of the paragraph. Out of all the sentences, sentence Q is the starting line as it introduces the subject of the passage. R should follow the sentence Q as it goes with the flow of the sentence Q. ‘PS’ is the mandatory pair which states that a leader should learn how to rule himself otherwise he cannot rule others.</w:t>
      </w:r>
    </w:p>
    <w:p>
      <w:pPr>
        <w:spacing w:before="0"/>
      </w:pPr>
      <w:r>
        <w:rPr>
          <w:b w:val="0"/>
        </w:rPr>
      </w:r>
    </w:p>
    <w:p>
      <w:pPr>
        <w:spacing w:after="100" w:line="360" w:lineRule="auto" w:before="0"/>
      </w:pPr>
      <w:r>
        <w:rPr>
          <w:b w:val="0"/>
        </w:rPr>
        <w:t>89. The question below consists of a set of labelled sentences. These sentences, when properly sequenced form a coherent paragraph. Select the most logical order of sentences from among the options. P: People of each State converse in their own language and often cannot speak or understand the regional language of other people. Q: In such cases, English becomes the link between these people. R: So, we cannot deny the importance of English in modern India. S: Modern India has many large States.</w:t>
      </w:r>
    </w:p>
    <w:p>
      <w:pPr>
        <w:spacing w:before="0"/>
      </w:pPr>
      <w:r>
        <w:rPr>
          <w:b w:val="0"/>
        </w:rPr>
      </w:r>
    </w:p>
    <w:p>
      <w:pPr>
        <w:spacing w:after="100" w:before="0"/>
      </w:pPr>
      <w:r>
        <w:rPr>
          <w:b w:val="0"/>
        </w:rPr>
        <w:t>A. SPQR</w:t>
      </w:r>
    </w:p>
    <w:p>
      <w:pPr>
        <w:spacing w:after="100" w:before="0"/>
      </w:pPr>
      <w:r>
        <w:rPr>
          <w:b w:val="0"/>
        </w:rPr>
        <w:t>B. PQSR</w:t>
      </w:r>
    </w:p>
    <w:p>
      <w:pPr>
        <w:spacing w:after="100" w:before="0"/>
      </w:pPr>
      <w:r>
        <w:rPr>
          <w:b w:val="0"/>
        </w:rPr>
        <w:t>C. SQPR</w:t>
      </w:r>
    </w:p>
    <w:p>
      <w:pPr>
        <w:spacing w:after="100" w:before="0"/>
      </w:pPr>
      <w:r>
        <w:rPr>
          <w:b w:val="0"/>
        </w:rPr>
        <w:t>D. QPSR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SPQR. The first line of the passage must be the one which introduces the theme of the paragraph. Out of all the sentences, sentence P is the starting line as it introduces the subject of the passage i.e. ‘States in modern India’. Sentence P mentions that people of each State converse in their own language and often cannot speak or understand the regional language of other people. Hence, it is the second sentence as it tells the property of states of India mentioned in sentence S. Since people converse in their own language in each state, English is the link between these people. This is stated in sentence Q, thereby, making it the third sentence. Finally, R is the concluding statement which mentions the importance of English in modern India.</w:t>
      </w:r>
    </w:p>
    <w:p>
      <w:pPr>
        <w:spacing w:before="0"/>
      </w:pPr>
      <w:r>
        <w:rPr>
          <w:b w:val="0"/>
        </w:rPr>
      </w:r>
    </w:p>
    <w:p>
      <w:pPr>
        <w:spacing w:after="100" w:line="360" w:lineRule="auto" w:before="0"/>
      </w:pPr>
      <w:r>
        <w:rPr>
          <w:b w:val="0"/>
        </w:rPr>
        <w:t>90. The question below consists of a set of labelled sentences. These sentences, when properly sequenced form a coherent paragraph. Select the most logical order of sentences from among the options. P: He was developed into the most effective personality under the environment of rational attitude of his father and religious temperament of his mother. Q: Swami Vivekananda was born in Calcutta, on 12th January in 1863 during Makar Sankranti festival, in a traditional Bengali Kayastha family. R: The birth name of Swami Vivekananda was Narendranath Datta. S: He was one of the nine children of his father, who was an attorney in Calcutta.</w:t>
      </w:r>
    </w:p>
    <w:p>
      <w:pPr>
        <w:spacing w:before="0"/>
      </w:pPr>
      <w:r>
        <w:rPr>
          <w:b w:val="0"/>
        </w:rPr>
      </w:r>
    </w:p>
    <w:p>
      <w:pPr>
        <w:spacing w:after="100" w:before="0"/>
      </w:pPr>
      <w:r>
        <w:rPr>
          <w:b w:val="0"/>
        </w:rPr>
        <w:t>A. QSRP</w:t>
      </w:r>
    </w:p>
    <w:p>
      <w:pPr>
        <w:spacing w:after="100" w:before="0"/>
      </w:pPr>
      <w:r>
        <w:rPr>
          <w:b w:val="0"/>
        </w:rPr>
        <w:t>B. SRPQ</w:t>
      </w:r>
    </w:p>
    <w:p>
      <w:pPr>
        <w:spacing w:after="100" w:before="0"/>
      </w:pPr>
      <w:r>
        <w:rPr>
          <w:b w:val="0"/>
        </w:rPr>
        <w:t>C. RSPQ</w:t>
      </w:r>
    </w:p>
    <w:p>
      <w:pPr>
        <w:spacing w:after="100" w:before="0"/>
      </w:pPr>
      <w:r>
        <w:rPr>
          <w:b w:val="0"/>
        </w:rPr>
        <w:t>D. QRSP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"QRSP". Key Points</w:t>
      </w:r>
    </w:p>
    <w:p>
      <w:pPr>
        <w:spacing w:before="0"/>
      </w:pPr>
      <w:r>
        <w:rPr>
          <w:b w:val="0"/>
        </w:rPr>
        <w:t>• The most logical order of the sentences is: Q, R, S, P. First, sentence Q logically sets the stage by introducing Swami Vivekananda and providing basic information about his birth, including date and place.</w:t>
      </w:r>
    </w:p>
    <w:p>
      <w:pPr>
        <w:spacing w:before="0"/>
      </w:pPr>
      <w:r>
        <w:rPr>
          <w:b w:val="0"/>
        </w:rPr>
        <w:t>• Next, sentence R provides additional information about his birth, specifically his original birth name, which adds further detail on him.</w:t>
      </w:r>
    </w:p>
    <w:p>
      <w:pPr>
        <w:spacing w:before="0"/>
      </w:pPr>
      <w:r>
        <w:rPr>
          <w:b w:val="0"/>
        </w:rPr>
        <w:t>• Then, sentence S adds more information about his childhood, pointing out that his father was an attorney in Calcutta and he was one of nine children.</w:t>
      </w:r>
    </w:p>
    <w:p>
      <w:pPr>
        <w:spacing w:before="0"/>
      </w:pPr>
      <w:r>
        <w:rPr>
          <w:b w:val="0"/>
        </w:rPr>
        <w:t>• Finally, sentence P completes the paragraph by explaining how the combination of a rational father and religiously temperate mother shaped Swami Vivekananda into an effective personality.</w:t>
      </w:r>
    </w:p>
    <w:p>
      <w:pPr>
        <w:spacing w:before="0"/>
      </w:pPr>
      <w:r>
        <w:rPr>
          <w:b w:val="0"/>
        </w:rPr>
        <w:t>• So, the correct sequence is: Q, R, S, P, which forms a coherent paragraph giving comprehensive information about Swami Vivekananda's birth, family background, and development.</w:t>
      </w:r>
    </w:p>
    <w:p>
      <w:pPr>
        <w:spacing w:before="0"/>
      </w:pPr>
      <w:r>
        <w:rPr>
          <w:b w:val="0"/>
        </w:rPr>
        <w:t>• Therefore, the correct answer is "Option 4".</w:t>
      </w:r>
    </w:p>
    <w:p>
      <w:pPr>
        <w:spacing w:before="0"/>
      </w:pPr>
      <w:r>
        <w:rPr>
          <w:b w:val="0"/>
        </w:rPr>
      </w:r>
    </w:p>
    <w:p>
      <w:pPr>
        <w:spacing w:after="100" w:line="360" w:lineRule="auto" w:before="0"/>
      </w:pPr>
      <w:r>
        <w:rPr>
          <w:b w:val="0"/>
        </w:rPr>
        <w:t>91. The question below consists of a set of labelled sentences. These sentences, when properly sequenced form a coherent paragraph. Select the most logical order of sentences from among the options. P: Child labour in India is the practice where children are engaged in economic activity on part time or full time basis. Q: The practice deprives children of their childhood and is harmful to their physical and mental development. R: Poverty, lack of good schools and growth of informal economy are considered as the most important cause s of child labour in India. S: The 2001 national census of India estimated the total number of child labour, aged 5-14, to be at 12.6 million.</w:t>
      </w:r>
    </w:p>
    <w:p>
      <w:pPr>
        <w:spacing w:before="0"/>
      </w:pPr>
      <w:r>
        <w:rPr>
          <w:b w:val="0"/>
        </w:rPr>
      </w:r>
    </w:p>
    <w:p>
      <w:pPr>
        <w:spacing w:after="100" w:before="0"/>
      </w:pPr>
      <w:r>
        <w:rPr>
          <w:b w:val="0"/>
        </w:rPr>
        <w:t>A. QRSP</w:t>
      </w:r>
    </w:p>
    <w:p>
      <w:pPr>
        <w:spacing w:after="100" w:before="0"/>
      </w:pPr>
      <w:r>
        <w:rPr>
          <w:b w:val="0"/>
        </w:rPr>
        <w:t>B. RSPQ</w:t>
      </w:r>
    </w:p>
    <w:p>
      <w:pPr>
        <w:spacing w:after="100" w:before="0"/>
      </w:pPr>
      <w:r>
        <w:rPr>
          <w:b w:val="0"/>
        </w:rPr>
        <w:t>C. QPSR</w:t>
      </w:r>
    </w:p>
    <w:p>
      <w:pPr>
        <w:spacing w:after="100" w:before="0"/>
      </w:pPr>
      <w:r>
        <w:rPr>
          <w:b w:val="0"/>
        </w:rPr>
        <w:t>D. PQRS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1 i.e. PQRS. The first line of the passage must be the one which introduces the theme of the paragraph. Out of all the sentences, sentence P is the starting line as it introduces the subject of the passage i.e. ‘Child labour’. Since only option 1 contains P as the starting sentence, it is the answer.</w:t>
      </w:r>
    </w:p>
    <w:p>
      <w:pPr>
        <w:spacing w:before="0"/>
      </w:pPr>
      <w:r>
        <w:rPr>
          <w:b w:val="0"/>
        </w:rPr>
      </w:r>
    </w:p>
    <w:p>
      <w:pPr>
        <w:spacing w:after="100" w:line="360" w:lineRule="auto" w:before="0"/>
      </w:pPr>
      <w:r>
        <w:rPr>
          <w:b w:val="0"/>
        </w:rPr>
        <w:t>92. Improve the bracketed part of the sentence. His policies (were seen by much as) crimping investment at a time slumping copper prices were weighing on the economy.</w:t>
      </w:r>
    </w:p>
    <w:p>
      <w:pPr>
        <w:spacing w:before="0"/>
      </w:pPr>
      <w:r>
        <w:rPr>
          <w:b w:val="0"/>
        </w:rPr>
      </w:r>
    </w:p>
    <w:p>
      <w:pPr>
        <w:spacing w:after="100" w:before="0"/>
      </w:pPr>
      <w:r>
        <w:rPr>
          <w:b w:val="0"/>
        </w:rPr>
        <w:t>A. Were seen by mostly as</w:t>
      </w:r>
    </w:p>
    <w:p>
      <w:pPr>
        <w:spacing w:after="100" w:before="0"/>
      </w:pPr>
      <w:r>
        <w:rPr>
          <w:b w:val="0"/>
        </w:rPr>
        <w:t>B. Were seen by many as</w:t>
      </w:r>
    </w:p>
    <w:p>
      <w:pPr>
        <w:spacing w:after="100" w:before="0"/>
      </w:pPr>
      <w:r>
        <w:rPr>
          <w:b w:val="0"/>
        </w:rPr>
        <w:t>C. Were seen by majorly as</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that 'much' is used for uncountable nouns and 'many' is used for countable nouns. Hence, in the above sentence, usage of much is incorrect and must be replaced with ‘many’. Therefore, the correct answer is option 2. The correct sentence will be: His policies were seen by many as crimping investment at a time slumping copper prices were weighing on the economy.</w:t>
      </w:r>
    </w:p>
    <w:p>
      <w:pPr>
        <w:spacing w:before="0"/>
      </w:pPr>
      <w:r>
        <w:rPr>
          <w:b w:val="0"/>
        </w:rPr>
      </w:r>
    </w:p>
    <w:p>
      <w:pPr>
        <w:spacing w:after="100" w:line="360" w:lineRule="auto" w:before="0"/>
      </w:pPr>
      <w:r>
        <w:rPr>
          <w:b w:val="0"/>
        </w:rPr>
        <w:t>93. Improve the bracketed part of the sentence. After months of aggressive planning, the former president brandished his business success and first term in office (as a proofs of competence).</w:t>
      </w:r>
    </w:p>
    <w:p>
      <w:pPr>
        <w:spacing w:before="0"/>
      </w:pPr>
      <w:r>
        <w:rPr>
          <w:b w:val="0"/>
        </w:rPr>
      </w:r>
    </w:p>
    <w:p>
      <w:pPr>
        <w:spacing w:after="100" w:before="0"/>
      </w:pPr>
      <w:r>
        <w:rPr>
          <w:b w:val="0"/>
        </w:rPr>
        <w:t>A. As a prove of competence</w:t>
      </w:r>
    </w:p>
    <w:p>
      <w:pPr>
        <w:spacing w:after="100" w:before="0"/>
      </w:pPr>
      <w:r>
        <w:rPr>
          <w:b w:val="0"/>
        </w:rPr>
        <w:t>B. As proof of competence</w:t>
      </w:r>
    </w:p>
    <w:p>
      <w:pPr>
        <w:spacing w:after="100" w:before="0"/>
      </w:pPr>
      <w:r>
        <w:rPr>
          <w:b w:val="0"/>
        </w:rPr>
        <w:t>C. As proofs of competence</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phrase ‘as proof of competence’ is incorrect. Key Points Hence, the sentence will be: After months of aggressive planning, the former president brandished his business success and first term in office as proof of competence. Important Points</w:t>
      </w:r>
    </w:p>
    <w:p>
      <w:pPr>
        <w:spacing w:before="0"/>
      </w:pPr>
      <w:r>
        <w:rPr>
          <w:b w:val="0"/>
        </w:rPr>
        <w:t>• It should be ‘as proof of competence’ to make the sentence grammatically correct.</w:t>
      </w:r>
    </w:p>
    <w:p>
      <w:pPr>
        <w:spacing w:before="0"/>
      </w:pPr>
      <w:r>
        <w:rPr>
          <w:b w:val="0"/>
        </w:rPr>
        <w:t>• Let's understand the meaning of the word Proof: It is an uncountable noun that means information, documents, facts, etc. which show that something is definitely true or definitely exists. (किसी बात को सत् य सिद्घ करने वाली जानकारी, दस् तावेज़ आदि; प्रमाण, सबूत)</w:t>
      </w:r>
    </w:p>
    <w:p>
      <w:pPr>
        <w:spacing w:before="0"/>
      </w:pPr>
      <w:r>
        <w:rPr>
          <w:b w:val="0"/>
        </w:rPr>
        <w:t>• Example: I would need to bring in something with my French address on it as proof of residence.</w:t>
      </w:r>
    </w:p>
    <w:p>
      <w:pPr>
        <w:spacing w:before="0"/>
      </w:pPr>
      <w:r>
        <w:rPr>
          <w:b w:val="0"/>
        </w:rPr>
        <w:t>• From the above information, it is clear that the proof of competence is consists of brandishing the business success and first term in office.</w:t>
      </w:r>
    </w:p>
    <w:p>
      <w:pPr>
        <w:spacing w:before="0"/>
      </w:pPr>
      <w:r>
        <w:rPr>
          <w:b w:val="0"/>
        </w:rPr>
        <w:t>• The noun Proof can be used in both the Plural and Singular forms. Examples:</w:t>
      </w:r>
    </w:p>
    <w:p>
      <w:pPr>
        <w:spacing w:before="0"/>
      </w:pPr>
      <w:r>
        <w:rPr>
          <w:b w:val="0"/>
        </w:rPr>
        <w:t>• These results are further proof of his outstanding ability.</w:t>
      </w:r>
    </w:p>
    <w:p>
      <w:pPr>
        <w:spacing w:before="0"/>
      </w:pPr>
      <w:r>
        <w:rPr>
          <w:b w:val="0"/>
        </w:rPr>
        <w:t>• Keep your receipt as proof of purchase.</w:t>
      </w:r>
    </w:p>
    <w:p>
      <w:pPr>
        <w:spacing w:before="0"/>
      </w:pPr>
      <w:r>
        <w:rPr>
          <w:b w:val="0"/>
        </w:rPr>
        <w:t>• He had various proofs of the instability of his hold on the king during 1747 and in 1748.</w:t>
      </w:r>
    </w:p>
    <w:p>
      <w:pPr>
        <w:spacing w:before="0"/>
      </w:pPr>
      <w:r>
        <w:rPr>
          <w:b w:val="0"/>
        </w:rPr>
      </w:r>
    </w:p>
    <w:p>
      <w:pPr>
        <w:spacing w:after="100" w:line="360" w:lineRule="auto" w:before="0"/>
      </w:pPr>
      <w:r>
        <w:rPr>
          <w:b w:val="0"/>
        </w:rPr>
        <w:t>94. Improve the bracketed part of the sentence. The company released a statement on Saturday paying tribute to its founder, praising his philanthropic efforts and his (vision to health care).</w:t>
      </w:r>
    </w:p>
    <w:p>
      <w:pPr>
        <w:spacing w:before="0"/>
      </w:pPr>
      <w:r>
        <w:rPr>
          <w:b w:val="0"/>
        </w:rPr>
      </w:r>
    </w:p>
    <w:p>
      <w:pPr>
        <w:spacing w:after="100" w:before="0"/>
      </w:pPr>
      <w:r>
        <w:rPr>
          <w:b w:val="0"/>
        </w:rPr>
        <w:t>A. Vision for health care</w:t>
      </w:r>
    </w:p>
    <w:p>
      <w:pPr>
        <w:spacing w:after="100" w:before="0"/>
      </w:pPr>
      <w:r>
        <w:rPr>
          <w:b w:val="0"/>
        </w:rPr>
        <w:t>B. Vision on health care</w:t>
      </w:r>
    </w:p>
    <w:p>
      <w:pPr>
        <w:spacing w:after="100" w:before="0"/>
      </w:pPr>
      <w:r>
        <w:rPr>
          <w:b w:val="0"/>
        </w:rPr>
        <w:t>C. Vision at health care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preposition to go with vision is ‘for’. Therefore, the phrase must be replaced with ‘vision for health care’ to make the sentence grammatically correct. The correct sentence is: The company released a statement on Saturday paying tribute to its founder, praising his philanthropic efforts and his vision for health care.</w:t>
      </w:r>
    </w:p>
    <w:p>
      <w:pPr>
        <w:spacing w:before="0"/>
      </w:pPr>
      <w:r>
        <w:rPr>
          <w:b w:val="0"/>
        </w:rPr>
      </w:r>
    </w:p>
    <w:p>
      <w:pPr>
        <w:spacing w:after="100" w:line="360" w:lineRule="auto" w:before="0"/>
      </w:pPr>
      <w:r>
        <w:rPr>
          <w:b w:val="0"/>
        </w:rPr>
        <w:t>95. Improve the bracketed part of the sentence. 50 Chinese couples were married at a ceremony in Colombo to mark the anniversary of (diplomat relations between the two countries).</w:t>
      </w:r>
    </w:p>
    <w:p>
      <w:pPr>
        <w:spacing w:before="0"/>
      </w:pPr>
      <w:r>
        <w:rPr>
          <w:b w:val="0"/>
        </w:rPr>
      </w:r>
    </w:p>
    <w:p>
      <w:pPr>
        <w:spacing w:after="100" w:before="0"/>
      </w:pPr>
      <w:r>
        <w:rPr>
          <w:b w:val="0"/>
        </w:rPr>
        <w:t>A. Diplomatic relations among the two countries</w:t>
      </w:r>
    </w:p>
    <w:p>
      <w:pPr>
        <w:spacing w:after="100" w:before="0"/>
      </w:pPr>
      <w:r>
        <w:rPr>
          <w:b w:val="0"/>
        </w:rPr>
        <w:t>B. Diplomatic relations between the two countries</w:t>
      </w:r>
    </w:p>
    <w:p>
      <w:pPr>
        <w:spacing w:after="100" w:before="0"/>
      </w:pPr>
      <w:r>
        <w:rPr>
          <w:b w:val="0"/>
        </w:rPr>
        <w:t>C. Diplomacy relations between each other</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diplomat is an official representing a country abroad. The usage of ‘diplomat’ is thus, incorrect. It should be replaced with diplomatic meaning having or showing an ability to deal with people in a sensitive and tactful way. Also, the preposition ‘between’ will be used because ‘between’ is used when we are referring to two items. In the above sentence, two countries are being talked about. Therefore, ‘between’ is the correct preposition to be used. Hence, the sentence will be: 50 Chinese couples were married at a ceremony in Colombo to mark the anniversary of diplomatic relations between the two countries.</w:t>
      </w:r>
    </w:p>
    <w:p>
      <w:pPr>
        <w:spacing w:before="0"/>
      </w:pPr>
      <w:r>
        <w:rPr>
          <w:b w:val="0"/>
        </w:rPr>
      </w:r>
    </w:p>
    <w:p>
      <w:pPr>
        <w:spacing w:after="100" w:line="360" w:lineRule="auto" w:before="0"/>
      </w:pPr>
      <w:r>
        <w:rPr>
          <w:b w:val="0"/>
        </w:rPr>
        <w:t>96. Improve the bracketed part of the sentence. While addressing the assembly the officer said “It was a tit-for-tat action involving (selected targeting), such actions do not last very long”.</w:t>
      </w:r>
    </w:p>
    <w:p>
      <w:pPr>
        <w:spacing w:before="0"/>
      </w:pPr>
      <w:r>
        <w:rPr>
          <w:b w:val="0"/>
        </w:rPr>
      </w:r>
    </w:p>
    <w:p>
      <w:pPr>
        <w:spacing w:after="100" w:before="0"/>
      </w:pPr>
      <w:r>
        <w:rPr>
          <w:b w:val="0"/>
        </w:rPr>
        <w:t>A. Selection targeting</w:t>
      </w:r>
    </w:p>
    <w:p>
      <w:pPr>
        <w:spacing w:after="100" w:before="0"/>
      </w:pPr>
      <w:r>
        <w:rPr>
          <w:b w:val="0"/>
        </w:rPr>
        <w:t>B. Selection targeted</w:t>
      </w:r>
    </w:p>
    <w:p>
      <w:pPr>
        <w:spacing w:after="100" w:before="0"/>
      </w:pPr>
      <w:r>
        <w:rPr>
          <w:b w:val="0"/>
        </w:rPr>
        <w:t>C. Selective targeting</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‘Selected’ means ‘carefully choose as being the best’ while ‘selective’ means ‘tending to choose carefully’. Hence, option 3 must be used to replace the bracketed part. The sentence will be: While addressing the assembly the officer said: “It was a tit-for-tat action involving selective targeting, such actions do not last very long”.</w:t>
      </w:r>
    </w:p>
    <w:p>
      <w:pPr>
        <w:spacing w:before="0"/>
      </w:pPr>
      <w:r>
        <w:rPr>
          <w:b w:val="0"/>
        </w:rPr>
      </w:r>
    </w:p>
    <w:p>
      <w:pPr>
        <w:spacing w:after="100" w:line="360" w:lineRule="auto" w:before="0"/>
      </w:pPr>
      <w:r>
        <w:rPr>
          <w:b w:val="0"/>
        </w:rPr>
        <w:t>97. Improve the bracketed part of the sentence. Asking people to identify themselves with their (religion and castism) rather than being secular, he said the Constitution too would change.</w:t>
      </w:r>
    </w:p>
    <w:p>
      <w:pPr>
        <w:spacing w:before="0"/>
      </w:pPr>
      <w:r>
        <w:rPr>
          <w:b w:val="0"/>
        </w:rPr>
      </w:r>
    </w:p>
    <w:p>
      <w:pPr>
        <w:spacing w:after="100" w:before="0"/>
      </w:pPr>
      <w:r>
        <w:rPr>
          <w:b w:val="0"/>
        </w:rPr>
        <w:t>A. Religion and caste</w:t>
      </w:r>
    </w:p>
    <w:p>
      <w:pPr>
        <w:spacing w:after="100" w:before="0"/>
      </w:pPr>
      <w:r>
        <w:rPr>
          <w:b w:val="0"/>
        </w:rPr>
        <w:t>B. Religion and casting</w:t>
      </w:r>
    </w:p>
    <w:p>
      <w:pPr>
        <w:spacing w:after="100" w:before="0"/>
      </w:pPr>
      <w:r>
        <w:rPr>
          <w:b w:val="0"/>
        </w:rPr>
        <w:t>C. Religion and casts</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‘castism’ is incorrect. It should be replaced with ‘caste’ meaning ‘any class or group of people who inherit exclusive privileges or are perceived as socially distinct’. Therefore, the sentence will be: Asking people to identify themselves with their religion and caste rather than being secular, he said the Constitution too would change.</w:t>
      </w:r>
    </w:p>
    <w:p>
      <w:pPr>
        <w:spacing w:before="0"/>
      </w:pPr>
      <w:r>
        <w:rPr>
          <w:b w:val="0"/>
        </w:rPr>
      </w:r>
    </w:p>
    <w:p>
      <w:pPr>
        <w:spacing w:after="100" w:line="360" w:lineRule="auto" w:before="0"/>
      </w:pPr>
      <w:r>
        <w:rPr>
          <w:b w:val="0"/>
        </w:rPr>
        <w:t>98. Improve the bracketed part of the sentence. (The surprise about the India vote) was not because it fell out of line with the country’s foreign policy as we know.</w:t>
      </w:r>
    </w:p>
    <w:p>
      <w:pPr>
        <w:spacing w:before="0"/>
      </w:pPr>
      <w:r>
        <w:rPr>
          <w:b w:val="0"/>
        </w:rPr>
      </w:r>
    </w:p>
    <w:p>
      <w:pPr>
        <w:spacing w:after="100" w:before="0"/>
      </w:pPr>
      <w:r>
        <w:rPr>
          <w:b w:val="0"/>
        </w:rPr>
        <w:t>A. The surprise in the Indian voting</w:t>
      </w:r>
    </w:p>
    <w:p>
      <w:pPr>
        <w:spacing w:after="100" w:before="0"/>
      </w:pPr>
      <w:r>
        <w:rPr>
          <w:b w:val="0"/>
        </w:rPr>
        <w:t>B. The surprise over the Indian vote</w:t>
      </w:r>
    </w:p>
    <w:p>
      <w:pPr>
        <w:spacing w:after="100" w:before="0"/>
      </w:pPr>
      <w:r>
        <w:rPr>
          <w:b w:val="0"/>
        </w:rPr>
        <w:t>C. The surprise on the India voted</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The surprise over the Indian vote. Key Points The correct sentence is: The surprise over the Indian vote was not because it fell out of line with the country’s foreign policy as we know. Additional Information</w:t>
      </w:r>
    </w:p>
    <w:p>
      <w:pPr>
        <w:spacing w:before="0"/>
      </w:pPr>
      <w:r>
        <w:rPr>
          <w:b w:val="0"/>
        </w:rPr>
        <w:t>• In the above-given sentence, 'The surprise over the Indian vote' will be used.</w:t>
      </w:r>
    </w:p>
    <w:p>
      <w:pPr>
        <w:spacing w:before="0"/>
      </w:pPr>
      <w:r>
        <w:rPr>
          <w:b w:val="0"/>
        </w:rPr>
        <w:t>• It is so because the adjective 'Indian' will be used before the noun 'vote'.</w:t>
      </w:r>
    </w:p>
    <w:p>
      <w:pPr>
        <w:spacing w:before="0"/>
      </w:pPr>
      <w:r>
        <w:rPr>
          <w:b w:val="0"/>
        </w:rPr>
        <w:t>• 'India' is a noun and therefore option 4 can be eliminated.</w:t>
      </w:r>
    </w:p>
    <w:p>
      <w:pPr>
        <w:spacing w:before="0"/>
      </w:pPr>
      <w:r>
        <w:rPr>
          <w:b w:val="0"/>
        </w:rPr>
        <w:t>• The preposition 'Over' should be used because it means (referring to a cause of interest, worry, discussion, etc.) connected with or about.</w:t>
      </w:r>
    </w:p>
    <w:p>
      <w:pPr>
        <w:spacing w:before="0"/>
      </w:pPr>
      <w:r>
        <w:rPr>
          <w:b w:val="0"/>
        </w:rPr>
        <w:t>• For Examples:- There's no point in arguing over something so unimportant.</w:t>
      </w:r>
    </w:p>
    <w:p>
      <w:pPr>
        <w:spacing w:before="0"/>
      </w:pPr>
      <w:r>
        <w:rPr>
          <w:b w:val="0"/>
        </w:rPr>
        <w:t>• I need time to talk/think over your proposal (= to discuss/consider it carefully).</w:t>
      </w:r>
    </w:p>
    <w:p>
      <w:pPr>
        <w:spacing w:before="0"/>
      </w:pPr>
      <w:r>
        <w:rPr>
          <w:b w:val="0"/>
        </w:rPr>
        <w:t>• The phrase must be replaced with ‘surprise over the Indian vote’ to make the sentence grammatically correct.</w:t>
      </w:r>
    </w:p>
    <w:p>
      <w:pPr>
        <w:spacing w:before="0"/>
      </w:pPr>
      <w:r>
        <w:rPr>
          <w:b w:val="0"/>
        </w:rPr>
        <w:t>• Let us look at the meaning of the other prepositions used in the options:- In - inside a container, place, or area, or surrounded or closed off by something. For Example - Is Mark still in bed?</w:t>
      </w:r>
    </w:p>
    <w:p>
      <w:pPr>
        <w:spacing w:before="0"/>
      </w:pPr>
      <w:r>
        <w:rPr>
          <w:b w:val="0"/>
        </w:rPr>
        <w:t>• On - used to show that something is in a position above something else and touching it, or that something is moving into such a position. For Example - Look at all the books on your desk!</w:t>
      </w:r>
    </w:p>
    <w:p>
      <w:pPr>
        <w:spacing w:before="0"/>
      </w:pPr>
      <w:r>
        <w:rPr>
          <w:b w:val="0"/>
        </w:rPr>
      </w:r>
    </w:p>
    <w:p>
      <w:pPr>
        <w:spacing w:after="100" w:line="360" w:lineRule="auto" w:before="0"/>
      </w:pPr>
      <w:r>
        <w:rPr>
          <w:b w:val="0"/>
        </w:rPr>
        <w:t>99. Improve the bracketed part of the sentence. Supporters of the ‘leading power’ doctrine often argue, rightly, that India must be more forthright and articulate in (expression) its position on issues.</w:t>
      </w:r>
    </w:p>
    <w:p>
      <w:pPr>
        <w:spacing w:before="0"/>
      </w:pPr>
      <w:r>
        <w:rPr>
          <w:b w:val="0"/>
        </w:rPr>
      </w:r>
    </w:p>
    <w:p>
      <w:pPr>
        <w:spacing w:after="100" w:before="0"/>
      </w:pPr>
      <w:r>
        <w:rPr>
          <w:b w:val="0"/>
        </w:rPr>
        <w:t>A. Expressing</w:t>
      </w:r>
    </w:p>
    <w:p>
      <w:pPr>
        <w:spacing w:after="100" w:before="0"/>
      </w:pPr>
      <w:r>
        <w:rPr>
          <w:b w:val="0"/>
        </w:rPr>
        <w:t>B. Express</w:t>
      </w:r>
    </w:p>
    <w:p>
      <w:pPr>
        <w:spacing w:after="100" w:before="0"/>
      </w:pPr>
      <w:r>
        <w:rPr>
          <w:b w:val="0"/>
        </w:rPr>
        <w:t>C. Expressed</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‘Expression’ means ‘the act of making known one’s thoughts or feelings’. It is a noun and must be replaced with a verb here. The words ‘express’, ‘expressed’ and ‘expressing’ are all verbs in the given options. However, expressing would be the perfect replacement to maintain the parallelism. Therefore, the sentence will be: Supporters of the ‘leading power’ doctrine often argue, rightly, that India must be more forthright and articulate in expressing its position on issues.</w:t>
      </w:r>
    </w:p>
    <w:p>
      <w:pPr>
        <w:spacing w:before="0"/>
      </w:pPr>
      <w:r>
        <w:rPr>
          <w:b w:val="0"/>
        </w:rPr>
      </w:r>
    </w:p>
    <w:p>
      <w:pPr>
        <w:spacing w:after="100" w:line="360" w:lineRule="auto" w:before="0"/>
      </w:pPr>
      <w:r>
        <w:rPr>
          <w:b w:val="0"/>
        </w:rPr>
        <w:t>100. Improve the bracketed part of the sentence. The process of decolonisation (who started from) our own independence era remains unfinished even after completion of seven decades.</w:t>
      </w:r>
    </w:p>
    <w:p>
      <w:pPr>
        <w:spacing w:before="0"/>
      </w:pPr>
      <w:r>
        <w:rPr>
          <w:b w:val="0"/>
        </w:rPr>
      </w:r>
    </w:p>
    <w:p>
      <w:pPr>
        <w:spacing w:after="100" w:before="0"/>
      </w:pPr>
      <w:r>
        <w:rPr>
          <w:b w:val="0"/>
        </w:rPr>
        <w:t>A. Whom started from</w:t>
      </w:r>
    </w:p>
    <w:p>
      <w:pPr>
        <w:spacing w:after="100" w:before="0"/>
      </w:pPr>
      <w:r>
        <w:rPr>
          <w:b w:val="0"/>
        </w:rPr>
        <w:t>B. That started from</w:t>
      </w:r>
    </w:p>
    <w:p>
      <w:pPr>
        <w:spacing w:after="100" w:before="0"/>
      </w:pPr>
      <w:r>
        <w:rPr>
          <w:b w:val="0"/>
        </w:rPr>
        <w:t>C. That starts from</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use who when we are talking about a person and that when we are talking about an object or a process. In the given sentence, the process of decolonisation is talked about. Therefore, who must be replaced with that to make the sentence grammatically correct. The sentence will be: The process of decolonisation that started from our own independence era remains unfinished even after completion of seven decades.</w:t>
      </w:r>
    </w:p>
    <w:p>
      <w:pPr>
        <w:spacing w:before="0"/>
      </w:pPr>
      <w:r>
        <w:rPr>
          <w:b w:val="0"/>
        </w:rPr>
      </w:r>
    </w:p>
    <w:p>
      <w:pPr>
        <w:spacing w:after="100" w:line="360" w:lineRule="auto" w:before="0"/>
      </w:pPr>
      <w:r>
        <w:rPr>
          <w:b w:val="0"/>
        </w:rPr>
        <w:t>101. Improve the bracketed part of the sentence. (The community have laid stress) on the point that for them dignity, respect, and access to health care are non-negotiable basic rights.</w:t>
      </w:r>
    </w:p>
    <w:p>
      <w:pPr>
        <w:spacing w:before="0"/>
      </w:pPr>
      <w:r>
        <w:rPr>
          <w:b w:val="0"/>
        </w:rPr>
      </w:r>
    </w:p>
    <w:p>
      <w:pPr>
        <w:spacing w:after="100" w:before="0"/>
      </w:pPr>
      <w:r>
        <w:rPr>
          <w:b w:val="0"/>
        </w:rPr>
        <w:t>A. The community did laid stress</w:t>
      </w:r>
    </w:p>
    <w:p>
      <w:pPr>
        <w:spacing w:after="100" w:before="0"/>
      </w:pPr>
      <w:r>
        <w:rPr>
          <w:b w:val="0"/>
        </w:rPr>
        <w:t>B. The community had lay stress</w:t>
      </w:r>
    </w:p>
    <w:p>
      <w:pPr>
        <w:spacing w:after="100" w:before="0"/>
      </w:pPr>
      <w:r>
        <w:rPr>
          <w:b w:val="0"/>
        </w:rPr>
        <w:t>C. The community has laid stress</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community is a singular noun. Therefore, the verb must be a singular one to maintain the subject-verb agreement. Hence, ‘have’ must be replaced with ‘has’ to maintain the subject-verb agreement. The sentence will be: The community has laid stress on the point that for them dignity, respect, and access to health care are non-negotiable basic rights.</w:t>
      </w:r>
    </w:p>
    <w:p>
      <w:pPr>
        <w:spacing w:before="0"/>
      </w:pPr>
      <w:r>
        <w:rPr>
          <w:b w:val="0"/>
        </w:rPr>
      </w:r>
    </w:p>
    <w:p>
      <w:pPr>
        <w:spacing w:after="100" w:line="360" w:lineRule="auto" w:before="0"/>
      </w:pPr>
      <w:r>
        <w:rPr>
          <w:b w:val="0"/>
        </w:rPr>
        <w:t>102. Improve the bracketed part of the sentence. The experience so far has been that many who struggle to access jobs are (discriminated about), forcing them to drop out.</w:t>
      </w:r>
    </w:p>
    <w:p>
      <w:pPr>
        <w:spacing w:before="0"/>
      </w:pPr>
      <w:r>
        <w:rPr>
          <w:b w:val="0"/>
        </w:rPr>
      </w:r>
    </w:p>
    <w:p>
      <w:pPr>
        <w:spacing w:after="100" w:before="0"/>
      </w:pPr>
      <w:r>
        <w:rPr>
          <w:b w:val="0"/>
        </w:rPr>
        <w:t>A. Discriminated against</w:t>
      </w:r>
    </w:p>
    <w:p>
      <w:pPr>
        <w:spacing w:after="100" w:before="0"/>
      </w:pPr>
      <w:r>
        <w:rPr>
          <w:b w:val="0"/>
        </w:rPr>
        <w:t>B. Discriminated for</w:t>
      </w:r>
    </w:p>
    <w:p>
      <w:pPr>
        <w:spacing w:after="100" w:before="0"/>
      </w:pPr>
      <w:r>
        <w:rPr>
          <w:b w:val="0"/>
        </w:rPr>
        <w:t>C. Discriminated to</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correct preposition to be used after discrimination is ‘against’. The phrase ‘discrimination against’ means ‘to single out a type of person or thing for special negative treatment or denial of equal treatment’. Therefore, the correct sentence will be: The experience so far has been that many who struggle to access jobs are discriminated against, forcing them to drop out.</w:t>
      </w:r>
    </w:p>
    <w:p>
      <w:pPr>
        <w:spacing w:before="0"/>
      </w:pPr>
      <w:r>
        <w:rPr>
          <w:b w:val="0"/>
        </w:rPr>
      </w:r>
    </w:p>
    <w:p>
      <w:pPr>
        <w:spacing w:after="100" w:line="360" w:lineRule="auto" w:before="0"/>
      </w:pPr>
      <w:r>
        <w:rPr>
          <w:b w:val="0"/>
        </w:rPr>
        <w:t>103. Improve the bracketed part of the sentence. The failure of the recent ministerial meeting at Buenos Aires is only (symptomatical of decline) in its overall importance.</w:t>
      </w:r>
    </w:p>
    <w:p>
      <w:pPr>
        <w:spacing w:before="0"/>
      </w:pPr>
      <w:r>
        <w:rPr>
          <w:b w:val="0"/>
        </w:rPr>
      </w:r>
    </w:p>
    <w:p>
      <w:pPr>
        <w:spacing w:after="100" w:before="0"/>
      </w:pPr>
      <w:r>
        <w:rPr>
          <w:b w:val="0"/>
        </w:rPr>
        <w:t>A. Symptomatical of a decline</w:t>
      </w:r>
    </w:p>
    <w:p>
      <w:pPr>
        <w:spacing w:after="100" w:before="0"/>
      </w:pPr>
      <w:r>
        <w:rPr>
          <w:b w:val="0"/>
        </w:rPr>
        <w:t>B. Symptomatic of a decline</w:t>
      </w:r>
    </w:p>
    <w:p>
      <w:pPr>
        <w:spacing w:after="100" w:before="0"/>
      </w:pPr>
      <w:r>
        <w:rPr>
          <w:b w:val="0"/>
        </w:rPr>
        <w:t>C. Symptomed of decline</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‘symptomatical’ is incorrect. It should be replaced with ‘symptomatic’ which means ‘serving as a symptom or sign, especially of something undesirable’. Therefore, the correct sentence will be: The failure of the recent ministerial meeting in Buenos Aires is only symptomatic of decline in its overall importance.</w:t>
      </w:r>
    </w:p>
    <w:p>
      <w:pPr>
        <w:spacing w:before="0"/>
      </w:pPr>
      <w:r>
        <w:rPr>
          <w:b w:val="0"/>
        </w:rPr>
      </w:r>
    </w:p>
    <w:p>
      <w:pPr>
        <w:spacing w:after="100" w:line="360" w:lineRule="auto" w:before="0"/>
      </w:pPr>
      <w:r>
        <w:rPr>
          <w:b w:val="0"/>
        </w:rPr>
        <w:t>104. Improve the bracketed part of the sentence. It was given a large remit overseeing the rules for world trade along with the powers to punish countries violating (those) rules.</w:t>
      </w:r>
    </w:p>
    <w:p>
      <w:pPr>
        <w:spacing w:before="0"/>
      </w:pPr>
      <w:r>
        <w:rPr>
          <w:b w:val="0"/>
        </w:rPr>
      </w:r>
    </w:p>
    <w:p>
      <w:pPr>
        <w:spacing w:after="100" w:before="0"/>
      </w:pPr>
      <w:r>
        <w:rPr>
          <w:b w:val="0"/>
        </w:rPr>
        <w:t>A. This</w:t>
      </w:r>
    </w:p>
    <w:p>
      <w:pPr>
        <w:spacing w:after="100" w:before="0"/>
      </w:pPr>
      <w:r>
        <w:rPr>
          <w:b w:val="0"/>
        </w:rPr>
        <w:t>B. That</w:t>
      </w:r>
    </w:p>
    <w:p>
      <w:pPr>
        <w:spacing w:after="100" w:before="0"/>
      </w:pPr>
      <w:r>
        <w:rPr>
          <w:b w:val="0"/>
        </w:rPr>
        <w:t>C. These</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‘Those’ should be replaced with ‘these’ to make the sentence grammatically correct. The sentence will be: It was given a large remit overseeing the rules for world trade along with the powers to punish countries violating these rules.</w:t>
      </w:r>
    </w:p>
    <w:p>
      <w:pPr>
        <w:spacing w:before="0"/>
      </w:pPr>
      <w:r>
        <w:rPr>
          <w:b w:val="0"/>
        </w:rPr>
      </w:r>
    </w:p>
    <w:p>
      <w:pPr>
        <w:spacing w:after="100" w:line="360" w:lineRule="auto" w:before="0"/>
      </w:pPr>
      <w:r>
        <w:rPr>
          <w:b w:val="0"/>
        </w:rPr>
        <w:t>105. Improve the bracketed part of the sentence. Under the principle of cross-retaliation, these penalties could be imposed on exports from a sector different (form there the dispute was located).</w:t>
      </w:r>
    </w:p>
    <w:p>
      <w:pPr>
        <w:spacing w:before="0"/>
      </w:pPr>
      <w:r>
        <w:rPr>
          <w:b w:val="0"/>
        </w:rPr>
      </w:r>
    </w:p>
    <w:p>
      <w:pPr>
        <w:spacing w:after="100" w:before="0"/>
      </w:pPr>
      <w:r>
        <w:rPr>
          <w:b w:val="0"/>
        </w:rPr>
        <w:t>A. From where the dispute was located.</w:t>
      </w:r>
    </w:p>
    <w:p>
      <w:pPr>
        <w:spacing w:after="100" w:before="0"/>
      </w:pPr>
      <w:r>
        <w:rPr>
          <w:b w:val="0"/>
        </w:rPr>
        <w:t>B. From where the dispute were located.</w:t>
      </w:r>
    </w:p>
    <w:p>
      <w:pPr>
        <w:spacing w:after="100" w:before="0"/>
      </w:pPr>
      <w:r>
        <w:rPr>
          <w:b w:val="0"/>
        </w:rPr>
        <w:t>C. From where the disputes was located.</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indicates the point in space at which a journey, motion, or action starts. Therefore, the word ‘form’ must be replaced with ‘from’ to make it correct. Also, ‘there’ means ‘in, at, or to that place or position’ while ‘where’ means ‘at, in, or to which (used after reference to a place or situation)’. Hence, there must be replaced with where. The correct sentence will be: Under the principle of cross-retaliation, these penalties could be imposed on exports from a sector different from where the dispute was located.</w:t>
      </w:r>
    </w:p>
    <w:p>
      <w:pPr>
        <w:spacing w:before="0"/>
      </w:pPr>
      <w:r>
        <w:rPr>
          <w:b w:val="0"/>
        </w:rPr>
      </w:r>
    </w:p>
    <w:p>
      <w:pPr>
        <w:spacing w:after="100" w:line="360" w:lineRule="auto" w:before="0"/>
      </w:pPr>
      <w:r>
        <w:rPr>
          <w:b w:val="0"/>
        </w:rPr>
        <w:t>106. Improve the bracketed part of the sentence. Our thoughts make us the person we are, pondering over these thoughts can occupy our soul for (a long periods of time).</w:t>
      </w:r>
    </w:p>
    <w:p>
      <w:pPr>
        <w:spacing w:before="0"/>
      </w:pPr>
      <w:r>
        <w:rPr>
          <w:b w:val="0"/>
        </w:rPr>
      </w:r>
    </w:p>
    <w:p>
      <w:pPr>
        <w:spacing w:after="100" w:before="0"/>
      </w:pPr>
      <w:r>
        <w:rPr>
          <w:b w:val="0"/>
        </w:rPr>
        <w:t>A. A longer period of time</w:t>
      </w:r>
    </w:p>
    <w:p>
      <w:pPr>
        <w:spacing w:after="100" w:before="0"/>
      </w:pPr>
      <w:r>
        <w:rPr>
          <w:b w:val="0"/>
        </w:rPr>
        <w:t>B. A long periodical</w:t>
      </w:r>
    </w:p>
    <w:p>
      <w:pPr>
        <w:spacing w:after="100" w:before="0"/>
      </w:pPr>
      <w:r>
        <w:rPr>
          <w:b w:val="0"/>
        </w:rPr>
        <w:t>C. A longer periods of time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longer period of time. Key Points The phrase must be replaced with ‘a longer period of time’ to make the sentence grammatically correct. The sentence will be: Our thoughts make us the person we are, pondering over these thoughts can occupy our soul for a longer period of time. Option 2 cannot be the answer as the word 'periodical' is an adjective that means occurring or appearing at intervals; occasional. It needs to be replaced with the noun 'period'. Option 3 cannot be the answer as there is article-subject disagreement in option 2. 'A' is followed by 'periods'</w:t>
      </w:r>
    </w:p>
    <w:p>
      <w:pPr>
        <w:spacing w:before="0"/>
      </w:pPr>
      <w:r>
        <w:rPr>
          <w:b w:val="0"/>
        </w:rPr>
      </w:r>
    </w:p>
    <w:p>
      <w:pPr>
        <w:spacing w:after="100" w:line="360" w:lineRule="auto" w:before="0"/>
      </w:pPr>
      <w:r>
        <w:rPr>
          <w:b w:val="0"/>
        </w:rPr>
        <w:t>107. Improve the bracketed part of the sentence. He is usually present in the House on Wednesday as questions (related at) the Prime Minister’s Office are listed on this day during Question Hour.</w:t>
      </w:r>
    </w:p>
    <w:p>
      <w:pPr>
        <w:spacing w:before="0"/>
      </w:pPr>
      <w:r>
        <w:rPr>
          <w:b w:val="0"/>
        </w:rPr>
      </w:r>
    </w:p>
    <w:p>
      <w:pPr>
        <w:spacing w:after="100" w:before="0"/>
      </w:pPr>
      <w:r>
        <w:rPr>
          <w:b w:val="0"/>
        </w:rPr>
        <w:t>A. Related from</w:t>
      </w:r>
    </w:p>
    <w:p>
      <w:pPr>
        <w:spacing w:after="100" w:before="0"/>
      </w:pPr>
      <w:r>
        <w:rPr>
          <w:b w:val="0"/>
        </w:rPr>
        <w:t>B. Related to</w:t>
      </w:r>
    </w:p>
    <w:p>
      <w:pPr>
        <w:spacing w:after="100" w:before="0"/>
      </w:pPr>
      <w:r>
        <w:rPr>
          <w:b w:val="0"/>
        </w:rPr>
        <w:t>C. Related on</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usually use the phrase ‘relate to’ which means ‘to make or show a connection between’. Thus, option 2 is the correct answer. The correct sentence is: He is usually present in the House on Wednesday as questions related to the Prime Minister’s Office are listed on this day during Question Hour.</w:t>
      </w:r>
    </w:p>
    <w:p>
      <w:pPr>
        <w:spacing w:before="0"/>
      </w:pPr>
      <w:r>
        <w:rPr>
          <w:b w:val="0"/>
        </w:rPr>
      </w:r>
    </w:p>
    <w:p>
      <w:pPr>
        <w:spacing w:after="100" w:line="360" w:lineRule="auto" w:before="0"/>
      </w:pPr>
      <w:r>
        <w:rPr>
          <w:b w:val="0"/>
        </w:rPr>
        <w:t>108. Improve the bracketed part of the sentence. (Once emerged business) is clearly defence manufacturing and hence the group has tied up with global defence companies for starting production in India.</w:t>
      </w:r>
    </w:p>
    <w:p>
      <w:pPr>
        <w:spacing w:before="0"/>
      </w:pPr>
      <w:r>
        <w:rPr>
          <w:b w:val="0"/>
        </w:rPr>
      </w:r>
    </w:p>
    <w:p>
      <w:pPr>
        <w:spacing w:after="100" w:before="0"/>
      </w:pPr>
      <w:r>
        <w:rPr>
          <w:b w:val="0"/>
        </w:rPr>
        <w:t>A. One emerged businesses</w:t>
      </w:r>
    </w:p>
    <w:p>
      <w:pPr>
        <w:spacing w:after="100" w:before="0"/>
      </w:pPr>
      <w:r>
        <w:rPr>
          <w:b w:val="0"/>
        </w:rPr>
        <w:t>B. Once emerging business</w:t>
      </w:r>
    </w:p>
    <w:p>
      <w:pPr>
        <w:spacing w:after="100" w:before="0"/>
      </w:pPr>
      <w:r>
        <w:rPr>
          <w:b w:val="0"/>
        </w:rPr>
        <w:t>C. One emerging business</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sentence implies that defence manufacturing is one of the emerging businesses due to which the group has tied up with global defence companies for starting production in India. Therefore, the correct phrase is option 3 i.e. One emerging business. The correct sentence will be: One emerging business is clearly defence manufacturing and hence the group has tied up with global defence companies for starting production in India.</w:t>
      </w:r>
    </w:p>
    <w:p>
      <w:pPr>
        <w:spacing w:before="0"/>
      </w:pPr>
      <w:r>
        <w:rPr>
          <w:b w:val="0"/>
        </w:rPr>
      </w:r>
    </w:p>
    <w:p>
      <w:pPr>
        <w:spacing w:after="100" w:line="360" w:lineRule="auto" w:before="0"/>
      </w:pPr>
      <w:r>
        <w:rPr>
          <w:b w:val="0"/>
        </w:rPr>
        <w:t>109. Improve the bracketed part of the sentence. I am a soul, a free bird which has the power to (freely fly); I am not bound by the physical laws.</w:t>
      </w:r>
    </w:p>
    <w:p>
      <w:pPr>
        <w:spacing w:before="0"/>
      </w:pPr>
      <w:r>
        <w:rPr>
          <w:b w:val="0"/>
        </w:rPr>
      </w:r>
    </w:p>
    <w:p>
      <w:pPr>
        <w:spacing w:after="100" w:before="0"/>
      </w:pPr>
      <w:r>
        <w:rPr>
          <w:b w:val="0"/>
        </w:rPr>
        <w:t>A. Fly freely</w:t>
      </w:r>
    </w:p>
    <w:p>
      <w:pPr>
        <w:spacing w:after="100" w:before="0"/>
      </w:pPr>
      <w:r>
        <w:rPr>
          <w:b w:val="0"/>
        </w:rPr>
        <w:t>B. Free fly</w:t>
      </w:r>
    </w:p>
    <w:p>
      <w:pPr>
        <w:spacing w:after="100" w:before="0"/>
      </w:pPr>
      <w:r>
        <w:rPr>
          <w:b w:val="0"/>
        </w:rPr>
        <w:t>C. Fly free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sentence is: "I am a soul, a free bird which has the power to fly freely; I am not bound by the physical laws."</w:t>
      </w:r>
    </w:p>
    <w:p>
      <w:pPr>
        <w:spacing w:before="0"/>
      </w:pPr>
      <w:r>
        <w:rPr>
          <w:b w:val="0"/>
        </w:rPr>
        <w:t>• The correct answer is "Fly freely".</w:t>
      </w:r>
    </w:p>
    <w:p>
      <w:pPr>
        <w:spacing w:before="0"/>
      </w:pPr>
      <w:r>
        <w:rPr>
          <w:b w:val="0"/>
        </w:rPr>
        <w:t>• In the context of the sentence, the term "freely fly" should be rearranged as "fly freely" to provide a more standard and natural sounding English phrasing.</w:t>
      </w:r>
    </w:p>
    <w:p>
      <w:pPr>
        <w:spacing w:before="0"/>
      </w:pPr>
      <w:r>
        <w:rPr>
          <w:b w:val="0"/>
        </w:rPr>
        <w:t>• The adverb "freely" typically follows the verb it modifies, in this case "fly".</w:t>
      </w:r>
    </w:p>
    <w:p>
      <w:pPr>
        <w:spacing w:before="0"/>
      </w:pPr>
      <w:r>
        <w:rPr>
          <w:b w:val="0"/>
        </w:rPr>
        <w:t>• So, "fly freely" is the more conventional way to express the idea.</w:t>
      </w:r>
    </w:p>
    <w:p>
      <w:pPr>
        <w:spacing w:before="0"/>
      </w:pPr>
      <w:r>
        <w:rPr>
          <w:b w:val="0"/>
        </w:rPr>
      </w:r>
    </w:p>
    <w:p>
      <w:pPr>
        <w:spacing w:after="100" w:line="360" w:lineRule="auto" w:before="0"/>
      </w:pPr>
      <w:r>
        <w:rPr>
          <w:b w:val="0"/>
        </w:rPr>
        <w:t>110. Improve the bracketed part of the sentence. People should also look at art to learn how to be creative, live creatively, and (how to think outside of the box).</w:t>
      </w:r>
    </w:p>
    <w:p>
      <w:pPr>
        <w:spacing w:before="0"/>
      </w:pPr>
      <w:r>
        <w:rPr>
          <w:b w:val="0"/>
        </w:rPr>
      </w:r>
    </w:p>
    <w:p>
      <w:pPr>
        <w:spacing w:after="100" w:before="0"/>
      </w:pPr>
      <w:r>
        <w:rPr>
          <w:b w:val="0"/>
        </w:rPr>
        <w:t>A. How to think about outside box</w:t>
      </w:r>
    </w:p>
    <w:p>
      <w:pPr>
        <w:spacing w:after="100" w:before="0"/>
      </w:pPr>
      <w:r>
        <w:rPr>
          <w:b w:val="0"/>
        </w:rPr>
        <w:t>B. How to think out of the box</w:t>
      </w:r>
    </w:p>
    <w:p>
      <w:pPr>
        <w:spacing w:after="100" w:before="0"/>
      </w:pPr>
      <w:r>
        <w:rPr>
          <w:b w:val="0"/>
        </w:rPr>
        <w:t>C. How to thinking outside the box</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phrase is ‘out of the box’ which means ‘unusually good’. Therefore, the correct sentence is: People should also look at art to learn how to be creative, live creatively, and how to think out of the box.</w:t>
      </w:r>
    </w:p>
    <w:p>
      <w:pPr>
        <w:spacing w:before="0"/>
      </w:pPr>
      <w:r>
        <w:rPr>
          <w:b w:val="0"/>
        </w:rPr>
      </w:r>
    </w:p>
    <w:p>
      <w:pPr>
        <w:spacing w:after="100" w:line="360" w:lineRule="auto" w:before="0"/>
      </w:pPr>
      <w:r>
        <w:rPr>
          <w:b w:val="0"/>
        </w:rPr>
        <w:t>111. Improve the bracketed part of the sentence. When there is no thought, no bubble (on our mind on planning) for tomorrow and no inquiry about the present, that moment is blissful.</w:t>
      </w:r>
    </w:p>
    <w:p>
      <w:pPr>
        <w:spacing w:before="0"/>
      </w:pPr>
      <w:r>
        <w:rPr>
          <w:b w:val="0"/>
        </w:rPr>
      </w:r>
    </w:p>
    <w:p>
      <w:pPr>
        <w:spacing w:after="100" w:before="0"/>
      </w:pPr>
      <w:r>
        <w:rPr>
          <w:b w:val="0"/>
        </w:rPr>
        <w:t>A. At our mind regarding planning</w:t>
      </w:r>
    </w:p>
    <w:p>
      <w:pPr>
        <w:spacing w:after="100" w:before="0"/>
      </w:pPr>
      <w:r>
        <w:rPr>
          <w:b w:val="0"/>
        </w:rPr>
        <w:t>B. From our mind concerning to planning</w:t>
      </w:r>
    </w:p>
    <w:p>
      <w:pPr>
        <w:spacing w:after="100" w:before="0"/>
      </w:pPr>
      <w:r>
        <w:rPr>
          <w:b w:val="0"/>
        </w:rPr>
        <w:t>C. In our mind about planning</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sentence implies that when there is no thought, no worry about planning for the next day and no inquiry about the present, that moment is joyful. The correct replacement for the bracketed part is option 3 i.e. in our mind about planning. Therefore, the correct sentence is: When there is no thought, no bubble in our mind about planning for tomorrow and no inquiry about the present, that moment is blissful.</w:t>
      </w:r>
    </w:p>
    <w:p>
      <w:pPr>
        <w:spacing w:before="0"/>
      </w:pPr>
      <w:r>
        <w:rPr>
          <w:b w:val="0"/>
        </w:rPr>
      </w:r>
    </w:p>
    <w:p>
      <w:pPr>
        <w:spacing w:after="100" w:line="360" w:lineRule="auto" w:before="0"/>
      </w:pPr>
      <w:r>
        <w:rPr>
          <w:b w:val="0"/>
        </w:rPr>
        <w:t>112. Improve the bracketed part of the sentence. While you stay here, you (do need not) a blueprint of planning; you do not need to think of searching the future.</w:t>
      </w:r>
    </w:p>
    <w:p>
      <w:pPr>
        <w:spacing w:before="0"/>
      </w:pPr>
      <w:r>
        <w:rPr>
          <w:b w:val="0"/>
        </w:rPr>
      </w:r>
    </w:p>
    <w:p>
      <w:pPr>
        <w:spacing w:after="100" w:before="0"/>
      </w:pPr>
      <w:r>
        <w:rPr>
          <w:b w:val="0"/>
        </w:rPr>
        <w:t>A. Do not need</w:t>
      </w:r>
    </w:p>
    <w:p>
      <w:pPr>
        <w:spacing w:after="100" w:before="0"/>
      </w:pPr>
      <w:r>
        <w:rPr>
          <w:b w:val="0"/>
        </w:rPr>
        <w:t>B. Must need not</w:t>
      </w:r>
    </w:p>
    <w:p>
      <w:pPr>
        <w:spacing w:after="100" w:before="0"/>
      </w:pPr>
      <w:r>
        <w:rPr>
          <w:b w:val="0"/>
        </w:rPr>
        <w:t>C. Do not need have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construction of the bracketed part is faulty. It should be do not need. Therefore, the sentence will be: While you stay here, you do not need a blueprint of planning; you do not need to think of searching the future.</w:t>
      </w:r>
    </w:p>
    <w:p>
      <w:pPr>
        <w:spacing w:before="0"/>
      </w:pPr>
      <w:r>
        <w:rPr>
          <w:b w:val="0"/>
        </w:rPr>
      </w:r>
    </w:p>
    <w:p>
      <w:pPr>
        <w:spacing w:after="100" w:line="360" w:lineRule="auto" w:before="0"/>
      </w:pPr>
      <w:r>
        <w:rPr>
          <w:b w:val="0"/>
        </w:rPr>
        <w:t>113. Improve the bracketed part of the sentence. Once, a farmer was pulling his cart full of vegetables uphill to the market, he saw a man (sitting on) the roadside.</w:t>
      </w:r>
    </w:p>
    <w:p>
      <w:pPr>
        <w:spacing w:before="0"/>
      </w:pPr>
      <w:r>
        <w:rPr>
          <w:b w:val="0"/>
        </w:rPr>
      </w:r>
    </w:p>
    <w:p>
      <w:pPr>
        <w:spacing w:after="100" w:before="0"/>
      </w:pPr>
      <w:r>
        <w:rPr>
          <w:b w:val="0"/>
        </w:rPr>
        <w:t>A. Sitting to</w:t>
      </w:r>
    </w:p>
    <w:p>
      <w:pPr>
        <w:spacing w:after="100" w:before="0"/>
      </w:pPr>
      <w:r>
        <w:rPr>
          <w:b w:val="0"/>
        </w:rPr>
        <w:t>B. Sitting by</w:t>
      </w:r>
    </w:p>
    <w:p>
      <w:pPr>
        <w:spacing w:after="100" w:before="0"/>
      </w:pPr>
      <w:r>
        <w:rPr>
          <w:b w:val="0"/>
        </w:rPr>
        <w:t>C. Sitting in</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One always sit by the roadside. Sitting by the roadside means sitting at the area which is beside a road. Therefore, the correct sentence is: Once, a farmer was pulling his cart full of vegetables uphill to the market, he saw a man sitting by the roadside.</w:t>
      </w:r>
    </w:p>
    <w:p>
      <w:pPr>
        <w:spacing w:before="0"/>
      </w:pPr>
      <w:r>
        <w:rPr>
          <w:b w:val="0"/>
        </w:rPr>
      </w:r>
    </w:p>
    <w:p>
      <w:pPr>
        <w:spacing w:after="100" w:line="360" w:lineRule="auto" w:before="0"/>
      </w:pPr>
      <w:r>
        <w:rPr>
          <w:b w:val="0"/>
        </w:rPr>
        <w:t>114. Whom do we find dogmatic many times?</w:t>
      </w:r>
    </w:p>
    <w:p>
      <w:pPr>
        <w:spacing w:before="0"/>
      </w:pPr>
      <w:r>
        <w:rPr>
          <w:b w:val="0"/>
        </w:rPr>
      </w:r>
    </w:p>
    <w:p>
      <w:pPr>
        <w:spacing w:after="100" w:before="0"/>
      </w:pPr>
      <w:r>
        <w:rPr>
          <w:b w:val="0"/>
        </w:rPr>
        <w:t>A. Parent</w:t>
      </w:r>
    </w:p>
    <w:p>
      <w:pPr>
        <w:spacing w:after="100" w:before="0"/>
      </w:pPr>
      <w:r>
        <w:rPr>
          <w:b w:val="0"/>
        </w:rPr>
        <w:t>B. Child</w:t>
      </w:r>
    </w:p>
    <w:p>
      <w:pPr>
        <w:spacing w:after="100" w:before="0"/>
      </w:pPr>
      <w:r>
        <w:rPr>
          <w:b w:val="0"/>
        </w:rPr>
        <w:t>C. Adult</w:t>
      </w:r>
    </w:p>
    <w:p>
      <w:pPr>
        <w:spacing w:after="100" w:before="0"/>
      </w:pPr>
      <w:r>
        <w:rPr>
          <w:b w:val="0"/>
        </w:rPr>
        <w:t>D. All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passage it is clear that Option 1 'parent' is the right answer. Key Points</w:t>
      </w:r>
    </w:p>
    <w:p>
      <w:pPr>
        <w:spacing w:before="0"/>
      </w:pPr>
      <w:r>
        <w:rPr>
          <w:b w:val="0"/>
        </w:rPr>
        <w:t>• Read the lines of the passage- "There is no necessity that your adult mind agrees with your parents. Many times, you find them very dogmatic, superstitious, believing in foolish things, irrational ideologies. Your parent says 'do it', your adult says 'it is not worth doing', and your child goes on pulling you somewhere else. This is the triangle within you."</w:t>
      </w:r>
    </w:p>
    <w:p>
      <w:pPr>
        <w:spacing w:before="0"/>
      </w:pPr>
      <w:r>
        <w:rPr>
          <w:b w:val="0"/>
        </w:rPr>
        <w:t>• The author is talking about adults' minds and their thinking about their parents. Hence, 'them' is used for parents.</w:t>
      </w:r>
    </w:p>
    <w:p>
      <w:pPr>
        <w:spacing w:before="0"/>
      </w:pPr>
      <w:r>
        <w:rPr>
          <w:b w:val="0"/>
        </w:rPr>
      </w:r>
    </w:p>
    <w:p>
      <w:pPr>
        <w:spacing w:after="100" w:line="360" w:lineRule="auto" w:before="0"/>
      </w:pPr>
      <w:r>
        <w:rPr>
          <w:b w:val="0"/>
        </w:rPr>
        <w:t>115. What do you understood by 'three layers' given in the passage?</w:t>
      </w:r>
    </w:p>
    <w:p>
      <w:pPr>
        <w:spacing w:before="0"/>
      </w:pPr>
      <w:r>
        <w:rPr>
          <w:b w:val="0"/>
        </w:rPr>
      </w:r>
    </w:p>
    <w:p>
      <w:pPr>
        <w:spacing w:after="100" w:before="0"/>
      </w:pPr>
      <w:r>
        <w:rPr>
          <w:b w:val="0"/>
        </w:rPr>
        <w:t>A. We are like a three storeyed building where in the first floor is of the child, the second floor is that of the parent and the third floor is that of the adult.</w:t>
      </w:r>
    </w:p>
    <w:p>
      <w:pPr>
        <w:spacing w:after="100" w:before="0"/>
      </w:pPr>
      <w:r>
        <w:rPr>
          <w:b w:val="0"/>
        </w:rPr>
        <w:t>B. The child is spontaneous, the parental voice is that of a caution and the adult has himself come of an age.</w:t>
      </w:r>
    </w:p>
    <w:p>
      <w:pPr>
        <w:spacing w:after="100" w:before="0"/>
      </w:pPr>
      <w:r>
        <w:rPr>
          <w:b w:val="0"/>
        </w:rPr>
        <w:t>C. Whenever you want to do something-your parent says do it, your adult says it is not worth doing and your child goes on pulling somewhere else.</w:t>
      </w:r>
    </w:p>
    <w:p>
      <w:pPr>
        <w:spacing w:after="100" w:before="0"/>
      </w:pPr>
      <w:r>
        <w:rPr>
          <w:b w:val="0"/>
        </w:rPr>
        <w:t>D. Our parent makes us sensible, our adult makes as rational and disciplined and one child makes us carefree.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It can be traced from the following line of the passage: These are your three layers as if you are a three-storeyed building. The first floor is that of the child, the second floor is that of the parent, the third floor is that of the adult. The option 1 is paraphrasing of the given line.</w:t>
      </w:r>
    </w:p>
    <w:p>
      <w:pPr>
        <w:spacing w:before="0"/>
      </w:pPr>
      <w:r>
        <w:rPr>
          <w:b w:val="0"/>
        </w:rPr>
      </w:r>
    </w:p>
    <w:p>
      <w:pPr>
        <w:spacing w:after="100" w:line="360" w:lineRule="auto" w:before="0"/>
      </w:pPr>
      <w:r>
        <w:rPr>
          <w:b w:val="0"/>
        </w:rPr>
        <w:t>116. Why you cannot remain a child forever?</w:t>
      </w:r>
    </w:p>
    <w:p>
      <w:pPr>
        <w:spacing w:before="0"/>
      </w:pPr>
      <w:r>
        <w:rPr>
          <w:b w:val="0"/>
        </w:rPr>
      </w:r>
    </w:p>
    <w:p>
      <w:pPr>
        <w:spacing w:after="100" w:before="0"/>
      </w:pPr>
      <w:r>
        <w:rPr>
          <w:b w:val="0"/>
        </w:rPr>
        <w:t>A. Because you are not alone here.</w:t>
      </w:r>
    </w:p>
    <w:p>
      <w:pPr>
        <w:spacing w:after="100" w:before="0"/>
      </w:pPr>
      <w:r>
        <w:rPr>
          <w:b w:val="0"/>
        </w:rPr>
        <w:t>B. Because you have to become a parent</w:t>
      </w:r>
    </w:p>
    <w:p>
      <w:pPr>
        <w:spacing w:after="100" w:before="0"/>
      </w:pPr>
      <w:r>
        <w:rPr>
          <w:b w:val="0"/>
        </w:rPr>
        <w:t>C. Because you have to be disciplined.</w:t>
      </w:r>
    </w:p>
    <w:p>
      <w:pPr>
        <w:spacing w:after="100" w:before="0"/>
      </w:pPr>
      <w:r>
        <w:rPr>
          <w:b w:val="0"/>
        </w:rPr>
        <w:t>D. Because you have to become capable of living in the city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Because you are not alone here. It can be traced back to the following line: ‘You cannot remain a child forever. You will have to learn many things because you are not alone here’.</w:t>
      </w:r>
    </w:p>
    <w:p>
      <w:pPr>
        <w:spacing w:before="0"/>
      </w:pPr>
      <w:r>
        <w:rPr>
          <w:b w:val="0"/>
        </w:rPr>
      </w:r>
    </w:p>
    <w:p>
      <w:pPr>
        <w:spacing w:after="100" w:line="360" w:lineRule="auto" w:before="0"/>
      </w:pPr>
      <w:r>
        <w:rPr>
          <w:b w:val="0"/>
        </w:rPr>
        <w:t>117. What happens when you become an adult?</w:t>
      </w:r>
    </w:p>
    <w:p>
      <w:pPr>
        <w:spacing w:before="0"/>
      </w:pPr>
      <w:r>
        <w:rPr>
          <w:b w:val="0"/>
        </w:rPr>
      </w:r>
    </w:p>
    <w:p>
      <w:pPr>
        <w:spacing w:after="100" w:before="0"/>
      </w:pPr>
      <w:r>
        <w:rPr>
          <w:b w:val="0"/>
        </w:rPr>
        <w:t>A. Being an adult gives us a vision and a mission.</w:t>
      </w:r>
    </w:p>
    <w:p>
      <w:pPr>
        <w:spacing w:after="100" w:before="0"/>
      </w:pPr>
      <w:r>
        <w:rPr>
          <w:b w:val="0"/>
        </w:rPr>
        <w:t>B. Being an adult we are no longer controlled by our parents.</w:t>
      </w:r>
    </w:p>
    <w:p>
      <w:pPr>
        <w:spacing w:after="100" w:before="0"/>
      </w:pPr>
      <w:r>
        <w:rPr>
          <w:b w:val="0"/>
        </w:rPr>
        <w:t>C. Being an adult the child inside you gets lost somewhere</w:t>
      </w:r>
    </w:p>
    <w:p>
      <w:pPr>
        <w:spacing w:after="100" w:before="0"/>
      </w:pPr>
      <w:r>
        <w:rPr>
          <w:b w:val="0"/>
        </w:rPr>
        <w:t>D. Being an adult gives you strength to fight against all odds.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answer to the given question can be found from the following line: ‘And then there is the third voice within you, the third layer, when you have become adult and you are no longer controlled by your parents; your own reason has come of age, you can think on your own’.</w:t>
      </w:r>
    </w:p>
    <w:p>
      <w:pPr>
        <w:spacing w:before="0"/>
      </w:pPr>
      <w:r>
        <w:rPr>
          <w:b w:val="0"/>
        </w:rPr>
      </w:r>
    </w:p>
    <w:p>
      <w:pPr>
        <w:spacing w:after="100" w:line="360" w:lineRule="auto" w:before="0"/>
      </w:pPr>
      <w:r>
        <w:rPr>
          <w:b w:val="0"/>
        </w:rPr>
        <w:t>118. According to the passage, you are not capable of being a member of a group, of a society until you become ______.</w:t>
      </w:r>
    </w:p>
    <w:p>
      <w:pPr>
        <w:spacing w:before="0"/>
      </w:pPr>
      <w:r>
        <w:rPr>
          <w:b w:val="0"/>
        </w:rPr>
      </w:r>
    </w:p>
    <w:p>
      <w:pPr>
        <w:spacing w:after="100" w:before="0"/>
      </w:pPr>
      <w:r>
        <w:rPr>
          <w:b w:val="0"/>
        </w:rPr>
        <w:t>A. Parent</w:t>
      </w:r>
    </w:p>
    <w:p>
      <w:pPr>
        <w:spacing w:after="100" w:before="0"/>
      </w:pPr>
      <w:r>
        <w:rPr>
          <w:b w:val="0"/>
        </w:rPr>
        <w:t>B. Civil</w:t>
      </w:r>
    </w:p>
    <w:p>
      <w:pPr>
        <w:spacing w:after="100" w:before="0"/>
      </w:pPr>
      <w:r>
        <w:rPr>
          <w:b w:val="0"/>
        </w:rPr>
        <w:t>C. Dogmatic</w:t>
      </w:r>
    </w:p>
    <w:p>
      <w:pPr>
        <w:spacing w:after="100" w:before="0"/>
      </w:pPr>
      <w:r>
        <w:rPr>
          <w:b w:val="0"/>
        </w:rPr>
        <w:t>D. Auditious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civil. It can be traced from the following lines of the passage: ‘The word ‘civil’ is good. It means one who has become capable of living in a city, who has become capable of being a member of a group, of a society’.</w:t>
      </w:r>
    </w:p>
    <w:p>
      <w:pPr>
        <w:spacing w:before="0"/>
      </w:pPr>
      <w:r>
        <w:rPr>
          <w:b w:val="0"/>
        </w:rPr>
      </w:r>
    </w:p>
    <w:p>
      <w:pPr>
        <w:spacing w:after="100" w:line="360" w:lineRule="auto" w:before="0"/>
      </w:pPr>
      <w:r>
        <w:rPr>
          <w:b w:val="0"/>
        </w:rPr>
        <w:t>119. Which country has the maximum satellites launched into the space as on 15th February, 2017?</w:t>
      </w:r>
    </w:p>
    <w:p>
      <w:pPr>
        <w:spacing w:before="0"/>
      </w:pPr>
      <w:r>
        <w:rPr>
          <w:b w:val="0"/>
        </w:rPr>
      </w:r>
    </w:p>
    <w:p>
      <w:pPr>
        <w:spacing w:after="100" w:before="0"/>
      </w:pPr>
      <w:r>
        <w:rPr>
          <w:b w:val="0"/>
        </w:rPr>
        <w:t>A. The U.S.</w:t>
      </w:r>
    </w:p>
    <w:p>
      <w:pPr>
        <w:spacing w:after="100" w:before="0"/>
      </w:pPr>
      <w:r>
        <w:rPr>
          <w:b w:val="0"/>
        </w:rPr>
        <w:t>B. Russia</w:t>
      </w:r>
    </w:p>
    <w:p>
      <w:pPr>
        <w:spacing w:after="100" w:before="0"/>
      </w:pPr>
      <w:r>
        <w:rPr>
          <w:b w:val="0"/>
        </w:rPr>
        <w:t>C. Israel</w:t>
      </w:r>
    </w:p>
    <w:p>
      <w:pPr>
        <w:spacing w:after="100" w:before="0"/>
      </w:pPr>
      <w:r>
        <w:rPr>
          <w:b w:val="0"/>
        </w:rPr>
        <w:t>D. Switzerland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U.S. The answer can be found in the following line: Of the 101 foreign satellites launched, 96 were from the U.S. and one each from the other five countries.</w:t>
      </w:r>
    </w:p>
    <w:p>
      <w:pPr>
        <w:spacing w:before="0"/>
      </w:pPr>
      <w:r>
        <w:rPr>
          <w:b w:val="0"/>
        </w:rPr>
      </w:r>
    </w:p>
    <w:p>
      <w:pPr>
        <w:spacing w:after="100" w:line="360" w:lineRule="auto" w:before="0"/>
      </w:pPr>
      <w:r>
        <w:rPr>
          <w:b w:val="0"/>
        </w:rPr>
        <w:t>120. Who among the following has a record of launching maximum satellites in one go in the year 2014?</w:t>
      </w:r>
    </w:p>
    <w:p>
      <w:pPr>
        <w:spacing w:before="0"/>
      </w:pPr>
      <w:r>
        <w:rPr>
          <w:b w:val="0"/>
        </w:rPr>
      </w:r>
    </w:p>
    <w:p>
      <w:pPr>
        <w:spacing w:after="100" w:before="0"/>
      </w:pPr>
      <w:r>
        <w:rPr>
          <w:b w:val="0"/>
        </w:rPr>
        <w:t>A. Russia</w:t>
      </w:r>
    </w:p>
    <w:p>
      <w:pPr>
        <w:spacing w:after="100" w:before="0"/>
      </w:pPr>
      <w:r>
        <w:rPr>
          <w:b w:val="0"/>
        </w:rPr>
        <w:t>B. The U.S.</w:t>
      </w:r>
    </w:p>
    <w:p>
      <w:pPr>
        <w:spacing w:after="100" w:before="0"/>
      </w:pPr>
      <w:r>
        <w:rPr>
          <w:b w:val="0"/>
        </w:rPr>
        <w:t>C. The U.A.E.</w:t>
      </w:r>
    </w:p>
    <w:p>
      <w:pPr>
        <w:spacing w:after="100" w:before="0"/>
      </w:pPr>
      <w:r>
        <w:rPr>
          <w:b w:val="0"/>
        </w:rPr>
        <w:t>D.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Russia The answer can be found in the following line: Till now Russia held the record of launching 37 satellites in a single mission, in 2014</w:t>
      </w:r>
    </w:p>
    <w:p>
      <w:pPr>
        <w:spacing w:before="0"/>
      </w:pPr>
      <w:r>
        <w:rPr>
          <w:b w:val="0"/>
        </w:rPr>
      </w:r>
    </w:p>
    <w:p>
      <w:pPr>
        <w:spacing w:after="100" w:line="360" w:lineRule="auto" w:before="0"/>
      </w:pPr>
      <w:r>
        <w:rPr>
          <w:b w:val="0"/>
        </w:rPr>
        <w:t>121. In how many minutes the ISRO put the satellite into orbit which was launched by it recently?</w:t>
      </w:r>
    </w:p>
    <w:p>
      <w:pPr>
        <w:spacing w:before="0"/>
      </w:pPr>
      <w:r>
        <w:rPr>
          <w:b w:val="0"/>
        </w:rPr>
      </w:r>
    </w:p>
    <w:p>
      <w:pPr>
        <w:spacing w:after="100" w:before="0"/>
      </w:pPr>
      <w:r>
        <w:rPr>
          <w:b w:val="0"/>
        </w:rPr>
        <w:t>A. 90 minutes</w:t>
      </w:r>
    </w:p>
    <w:p>
      <w:pPr>
        <w:spacing w:after="100" w:before="0"/>
      </w:pPr>
      <w:r>
        <w:rPr>
          <w:b w:val="0"/>
        </w:rPr>
        <w:t>B. 37 minutes</w:t>
      </w:r>
    </w:p>
    <w:p>
      <w:pPr>
        <w:spacing w:after="100" w:before="0"/>
      </w:pPr>
      <w:r>
        <w:rPr>
          <w:b w:val="0"/>
        </w:rPr>
        <w:t>C. 20 minutes</w:t>
      </w:r>
    </w:p>
    <w:p>
      <w:pPr>
        <w:spacing w:after="100" w:before="0"/>
      </w:pPr>
      <w:r>
        <w:rPr>
          <w:b w:val="0"/>
        </w:rPr>
        <w:t>D. 12 minutes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12 minutes. The answer can be found in the following line: Though ISRO had sufficient time to put the satellites into orbit, it accomplished the task in about 12 minutes.</w:t>
      </w:r>
    </w:p>
    <w:p>
      <w:pPr>
        <w:spacing w:before="0"/>
      </w:pPr>
      <w:r>
        <w:rPr>
          <w:b w:val="0"/>
        </w:rPr>
      </w:r>
    </w:p>
    <w:p>
      <w:pPr>
        <w:spacing w:after="100" w:line="360" w:lineRule="auto" w:before="0"/>
      </w:pPr>
      <w:r>
        <w:rPr>
          <w:b w:val="0"/>
        </w:rPr>
        <w:t>122. What can be the suitable title to the passage?</w:t>
      </w:r>
    </w:p>
    <w:p>
      <w:pPr>
        <w:spacing w:before="0"/>
      </w:pPr>
      <w:r>
        <w:rPr>
          <w:b w:val="0"/>
        </w:rPr>
      </w:r>
    </w:p>
    <w:p>
      <w:pPr>
        <w:spacing w:after="100" w:before="0"/>
      </w:pPr>
      <w:r>
        <w:rPr>
          <w:b w:val="0"/>
        </w:rPr>
        <w:t>A. ISRO sets the bar high</w:t>
      </w:r>
    </w:p>
    <w:p>
      <w:pPr>
        <w:spacing w:after="100" w:before="0"/>
      </w:pPr>
      <w:r>
        <w:rPr>
          <w:b w:val="0"/>
        </w:rPr>
        <w:t>B. ISRO launching the satellites</w:t>
      </w:r>
    </w:p>
    <w:p>
      <w:pPr>
        <w:spacing w:after="100" w:before="0"/>
      </w:pPr>
      <w:r>
        <w:rPr>
          <w:b w:val="0"/>
        </w:rPr>
        <w:t>C. India’s space working</w:t>
      </w:r>
    </w:p>
    <w:p>
      <w:pPr>
        <w:spacing w:after="100" w:before="0"/>
      </w:pPr>
      <w:r>
        <w:rPr>
          <w:b w:val="0"/>
        </w:rPr>
        <w:t>D. NASA – A space warrior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Since the passage talks about ISRO’s accomplishment of launching 104 satellites in one go, the correct title to the passage must be option 1 i.e. ISRO sets the bar high.</w:t>
      </w:r>
    </w:p>
    <w:p>
      <w:pPr>
        <w:spacing w:before="0"/>
      </w:pPr>
      <w:r>
        <w:rPr>
          <w:b w:val="0"/>
        </w:rPr>
      </w:r>
    </w:p>
    <w:p>
      <w:pPr>
        <w:spacing w:after="100" w:line="360" w:lineRule="auto" w:before="0"/>
      </w:pPr>
      <w:r>
        <w:rPr>
          <w:b w:val="0"/>
        </w:rPr>
        <w:t>123. Why the recent launch of satellite is significant to ISRO?</w:t>
      </w:r>
    </w:p>
    <w:p>
      <w:pPr>
        <w:spacing w:before="0"/>
      </w:pPr>
      <w:r>
        <w:rPr>
          <w:b w:val="0"/>
        </w:rPr>
      </w:r>
    </w:p>
    <w:p>
      <w:pPr>
        <w:spacing w:after="100" w:before="0"/>
      </w:pPr>
      <w:r>
        <w:rPr>
          <w:b w:val="0"/>
        </w:rPr>
        <w:t>A. It is now known for expensive launch of satellite into the space.</w:t>
      </w:r>
    </w:p>
    <w:p>
      <w:pPr>
        <w:spacing w:after="100" w:before="0"/>
      </w:pPr>
      <w:r>
        <w:rPr>
          <w:b w:val="0"/>
        </w:rPr>
        <w:t>B. It is now identified as key player in the profitable commercial space launch market by giving cheap and highly reliable launch alternative.</w:t>
      </w:r>
    </w:p>
    <w:p>
      <w:pPr>
        <w:spacing w:after="100" w:before="0"/>
      </w:pPr>
      <w:r>
        <w:rPr>
          <w:b w:val="0"/>
        </w:rPr>
        <w:t>C. It is now known to be close to launching maximum satellites at one go.</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answer can be found in the following line of the passage: The launch is particularly significant as ISRO now cements its position as a key player in the lucrative commercial space launch market by providing a cheaper yet highly reliable alternative</w:t>
      </w:r>
    </w:p>
    <w:p>
      <w:pPr>
        <w:spacing w:before="0"/>
      </w:pPr>
      <w:r>
        <w:rPr>
          <w:b w:val="0"/>
        </w:rPr>
      </w:r>
    </w:p>
    <w:p>
      <w:pPr>
        <w:spacing w:after="100" w:line="360" w:lineRule="auto" w:before="0"/>
      </w:pPr>
      <w:r>
        <w:rPr>
          <w:b w:val="0"/>
        </w:rPr>
        <w:t>124. Who do you think is the author of the passage?</w:t>
      </w:r>
    </w:p>
    <w:p>
      <w:pPr>
        <w:spacing w:before="0"/>
      </w:pPr>
      <w:r>
        <w:rPr>
          <w:b w:val="0"/>
        </w:rPr>
      </w:r>
    </w:p>
    <w:p>
      <w:pPr>
        <w:spacing w:after="100" w:before="0"/>
      </w:pPr>
      <w:r>
        <w:rPr>
          <w:b w:val="0"/>
        </w:rPr>
        <w:t>A. Feminist</w:t>
      </w:r>
    </w:p>
    <w:p>
      <w:pPr>
        <w:spacing w:after="100" w:before="0"/>
      </w:pPr>
      <w:r>
        <w:rPr>
          <w:b w:val="0"/>
        </w:rPr>
        <w:t>B. Social activist</w:t>
      </w:r>
    </w:p>
    <w:p>
      <w:pPr>
        <w:spacing w:after="100" w:before="0"/>
      </w:pPr>
      <w:r>
        <w:rPr>
          <w:b w:val="0"/>
        </w:rPr>
        <w:t>C. Politician</w:t>
      </w:r>
    </w:p>
    <w:p>
      <w:pPr>
        <w:spacing w:after="100" w:before="0"/>
      </w:pPr>
      <w:r>
        <w:rPr>
          <w:b w:val="0"/>
        </w:rPr>
        <w:t>D. Designer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Social activist.</w:t>
      </w:r>
    </w:p>
    <w:p>
      <w:pPr>
        <w:spacing w:before="0"/>
      </w:pPr>
      <w:r>
        <w:rPr>
          <w:b w:val="0"/>
        </w:rPr>
        <w:t>• By looking at the tone of the passage we can conclude that the author is a social activist as He (or she) talks about the adverse effects of burning firecrackers and welcoming the ban for them by the honourable supreme court. At the same time, he also projects an image of today's women who are independent and live on their own terms.</w:t>
      </w:r>
    </w:p>
    <w:p>
      <w:pPr>
        <w:spacing w:before="0"/>
      </w:pPr>
      <w:r>
        <w:rPr>
          <w:b w:val="0"/>
        </w:rPr>
        <w:t>• He is also bashing the so-called flag-bearers of ancient traditions. He also talks about equality as a right. At times it seems that he can be a feminist but looking at the overall tone of the passage we can conclude that he (or she) is a social activist.</w:t>
      </w:r>
    </w:p>
    <w:p>
      <w:pPr>
        <w:spacing w:before="0"/>
      </w:pPr>
      <w:r>
        <w:rPr>
          <w:b w:val="0"/>
        </w:rPr>
      </w:r>
    </w:p>
    <w:p>
      <w:pPr>
        <w:spacing w:after="100" w:line="360" w:lineRule="auto" w:before="0"/>
      </w:pPr>
      <w:r>
        <w:rPr>
          <w:b w:val="0"/>
        </w:rPr>
        <w:t>125. What according to the author should dictate his/her action?</w:t>
      </w:r>
    </w:p>
    <w:p>
      <w:pPr>
        <w:spacing w:before="0"/>
      </w:pPr>
      <w:r>
        <w:rPr>
          <w:b w:val="0"/>
        </w:rPr>
      </w:r>
    </w:p>
    <w:p>
      <w:pPr>
        <w:spacing w:after="100" w:before="0"/>
      </w:pPr>
      <w:r>
        <w:rPr>
          <w:b w:val="0"/>
        </w:rPr>
        <w:t>A. Present scenario</w:t>
      </w:r>
    </w:p>
    <w:p>
      <w:pPr>
        <w:spacing w:after="100" w:before="0"/>
      </w:pPr>
      <w:r>
        <w:rPr>
          <w:b w:val="0"/>
        </w:rPr>
        <w:t>B. Flailing trollers</w:t>
      </w:r>
    </w:p>
    <w:p>
      <w:pPr>
        <w:spacing w:after="100" w:before="0"/>
      </w:pPr>
      <w:r>
        <w:rPr>
          <w:b w:val="0"/>
        </w:rPr>
        <w:t>C. Equality</w:t>
      </w:r>
    </w:p>
    <w:p>
      <w:pPr>
        <w:spacing w:after="100" w:before="0"/>
      </w:pPr>
      <w:r>
        <w:rPr>
          <w:b w:val="0"/>
        </w:rPr>
        <w:t>D. Nostalgia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present scenario. The answer to the question can be found in the following line of the passage: As much as I would like to see the delight on my daughter’s face - the same glee I had as a child - while bursting atom bombs and laris, it is the present scenario and not nostalgia that must dictate my actions.</w:t>
      </w:r>
    </w:p>
    <w:p>
      <w:pPr>
        <w:spacing w:before="0"/>
      </w:pPr>
      <w:r>
        <w:rPr>
          <w:b w:val="0"/>
        </w:rPr>
      </w:r>
    </w:p>
    <w:p>
      <w:pPr>
        <w:spacing w:after="100" w:line="360" w:lineRule="auto" w:before="0"/>
      </w:pPr>
      <w:r>
        <w:rPr>
          <w:b w:val="0"/>
        </w:rPr>
        <w:t>126. According to the author, what should flag-bearers of ancient traditions do?</w:t>
      </w:r>
    </w:p>
    <w:p>
      <w:pPr>
        <w:spacing w:before="0"/>
      </w:pPr>
      <w:r>
        <w:rPr>
          <w:b w:val="0"/>
        </w:rPr>
      </w:r>
    </w:p>
    <w:p>
      <w:pPr>
        <w:spacing w:after="100" w:before="0"/>
      </w:pPr>
      <w:r>
        <w:rPr>
          <w:b w:val="0"/>
        </w:rPr>
        <w:t>A. They should spare people from reading their grammatically incorrect English.</w:t>
      </w:r>
    </w:p>
    <w:p>
      <w:pPr>
        <w:spacing w:after="100" w:before="0"/>
      </w:pPr>
      <w:r>
        <w:rPr>
          <w:b w:val="0"/>
        </w:rPr>
        <w:t>B. They should stop writing open letters, tweets and trolls.</w:t>
      </w:r>
    </w:p>
    <w:p>
      <w:pPr>
        <w:spacing w:after="100" w:before="0"/>
      </w:pPr>
      <w:r>
        <w:rPr>
          <w:b w:val="0"/>
        </w:rPr>
        <w:t>C. They should adhere to traditional ways completely.</w:t>
      </w:r>
    </w:p>
    <w:p>
      <w:pPr>
        <w:spacing w:after="100" w:before="0"/>
      </w:pPr>
      <w:r>
        <w:rPr>
          <w:b w:val="0"/>
        </w:rPr>
        <w:t>D. They should keep the flag of traditions held high.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answer to the question can be found in the following line: And yes one last thing, for all those claiming to be the flag-bearers of ancient traditions, it would be lovely if you adhered to your so-called traditional ways completely.</w:t>
      </w:r>
    </w:p>
    <w:p>
      <w:pPr>
        <w:spacing w:before="0"/>
      </w:pPr>
      <w:r>
        <w:rPr>
          <w:b w:val="0"/>
        </w:rPr>
      </w:r>
    </w:p>
    <w:p>
      <w:pPr>
        <w:spacing w:after="100" w:line="360" w:lineRule="auto" w:before="0"/>
      </w:pPr>
      <w:r>
        <w:rPr>
          <w:b w:val="0"/>
        </w:rPr>
        <w:t>127. According to the passage why do the doctors welcome the ban?</w:t>
      </w:r>
    </w:p>
    <w:p>
      <w:pPr>
        <w:spacing w:before="0"/>
      </w:pPr>
      <w:r>
        <w:rPr>
          <w:b w:val="0"/>
        </w:rPr>
      </w:r>
    </w:p>
    <w:p>
      <w:pPr>
        <w:spacing w:after="100" w:before="0"/>
      </w:pPr>
      <w:r>
        <w:rPr>
          <w:b w:val="0"/>
        </w:rPr>
        <w:t>A. New clothes, sweets and fire crackers are nothing but the waste of money.</w:t>
      </w:r>
    </w:p>
    <w:p>
      <w:pPr>
        <w:spacing w:after="100" w:before="0"/>
      </w:pPr>
      <w:r>
        <w:rPr>
          <w:b w:val="0"/>
        </w:rPr>
        <w:t>B. Banning firecrackers is a decision taken by the government and we should respect it.</w:t>
      </w:r>
    </w:p>
    <w:p>
      <w:pPr>
        <w:spacing w:after="100" w:before="0"/>
      </w:pPr>
      <w:r>
        <w:rPr>
          <w:b w:val="0"/>
        </w:rPr>
        <w:t>C. This ban supports logic and we all should support logic.</w:t>
      </w:r>
    </w:p>
    <w:p>
      <w:pPr>
        <w:spacing w:after="100" w:before="0"/>
      </w:pPr>
      <w:r>
        <w:rPr>
          <w:b w:val="0"/>
        </w:rPr>
        <w:t>D. Fumes from firecrackers take pollution levels beyond safe limits.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answer to the question can be found in the following line: If even doctors welcome the ban as they feel fumes from firecrackers take pollution levels beyond safe limits, then perhaps we need to change our traditional values and create new ones.</w:t>
      </w:r>
    </w:p>
    <w:p>
      <w:pPr>
        <w:spacing w:before="0"/>
      </w:pPr>
      <w:r>
        <w:rPr>
          <w:b w:val="0"/>
        </w:rPr>
      </w:r>
    </w:p>
    <w:p>
      <w:pPr>
        <w:spacing w:after="100" w:line="360" w:lineRule="auto" w:before="0"/>
      </w:pPr>
      <w:r>
        <w:rPr>
          <w:b w:val="0"/>
        </w:rPr>
        <w:t>128. What do you infer by the term "not just talked the talk but walked the walk"?</w:t>
      </w:r>
    </w:p>
    <w:p>
      <w:pPr>
        <w:spacing w:before="0"/>
      </w:pPr>
      <w:r>
        <w:rPr>
          <w:b w:val="0"/>
        </w:rPr>
      </w:r>
    </w:p>
    <w:p>
      <w:pPr>
        <w:spacing w:after="100" w:before="0"/>
      </w:pPr>
      <w:r>
        <w:rPr>
          <w:b w:val="0"/>
        </w:rPr>
        <w:t>A. It means not just talking but doing some action too.</w:t>
      </w:r>
    </w:p>
    <w:p>
      <w:pPr>
        <w:spacing w:after="100" w:before="0"/>
      </w:pPr>
      <w:r>
        <w:rPr>
          <w:b w:val="0"/>
        </w:rPr>
        <w:t>B. It means not just talking but walking too</w:t>
      </w:r>
    </w:p>
    <w:p>
      <w:pPr>
        <w:spacing w:after="100" w:before="0"/>
      </w:pPr>
      <w:r>
        <w:rPr>
          <w:b w:val="0"/>
        </w:rPr>
        <w:t>C. It means presenting logical arguments</w:t>
      </w:r>
    </w:p>
    <w:p>
      <w:pPr>
        <w:spacing w:after="100" w:before="0"/>
      </w:pPr>
      <w:r>
        <w:rPr>
          <w:b w:val="0"/>
        </w:rPr>
        <w:t>D. It means fighting for your rights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phrase ‘not just talked the talk but walked the walk’ means ‘not just talking but doing some action too’. Therefore, option 1 is the correct answer.</w:t>
      </w:r>
    </w:p>
    <w:p>
      <w:pPr>
        <w:spacing w:before="0"/>
      </w:pPr>
      <w:r>
        <w:rPr>
          <w:b w:val="0"/>
        </w:rPr>
      </w:r>
    </w:p>
    <w:p>
      <w:pPr>
        <w:spacing w:after="100" w:line="360" w:lineRule="auto" w:before="0"/>
      </w:pPr>
      <w:r>
        <w:rPr>
          <w:b w:val="0"/>
        </w:rPr>
        <w:t>129. According to the passage, what is an advantage of rich people living in communes?</w:t>
      </w:r>
    </w:p>
    <w:p>
      <w:pPr>
        <w:spacing w:before="0"/>
      </w:pPr>
      <w:r>
        <w:rPr>
          <w:b w:val="0"/>
        </w:rPr>
      </w:r>
    </w:p>
    <w:p>
      <w:pPr>
        <w:spacing w:after="100" w:before="0"/>
      </w:pPr>
      <w:r>
        <w:rPr>
          <w:b w:val="0"/>
        </w:rPr>
        <w:t>A. So that communes belongs to the rich and their standard of living gets uplifted.</w:t>
      </w:r>
    </w:p>
    <w:p>
      <w:pPr>
        <w:spacing w:after="100" w:before="0"/>
      </w:pPr>
      <w:r>
        <w:rPr>
          <w:b w:val="0"/>
        </w:rPr>
        <w:t>B. So that all of them can club their creativity together.</w:t>
      </w:r>
    </w:p>
    <w:p>
      <w:pPr>
        <w:spacing w:after="100" w:before="0"/>
      </w:pPr>
      <w:r>
        <w:rPr>
          <w:b w:val="0"/>
        </w:rPr>
        <w:t>C. Because rich people need plumbers, mechanics, shoe maker and technicians too.</w:t>
      </w:r>
    </w:p>
    <w:p>
      <w:pPr>
        <w:spacing w:after="100" w:before="0"/>
      </w:pPr>
      <w:r>
        <w:rPr>
          <w:b w:val="0"/>
        </w:rPr>
        <w:t>D. Because you cannot dance just because you have cash in the bank.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Reading the above passage we find that: Thus from the above lines, we can infer that the correct answer is Option 1.</w:t>
      </w:r>
    </w:p>
    <w:p>
      <w:pPr>
        <w:spacing w:before="0"/>
      </w:pPr>
      <w:r>
        <w:rPr>
          <w:b w:val="0"/>
        </w:rPr>
        <w:t>• The answer to the question can be found in the following lines:</w:t>
      </w:r>
    </w:p>
    <w:p>
      <w:pPr>
        <w:spacing w:before="0"/>
      </w:pPr>
      <w:r>
        <w:rPr>
          <w:b w:val="0"/>
        </w:rPr>
        <w:t>• 'So they will not be dragged down from their standard of life, their comforts, and their luxuries.'</w:t>
      </w:r>
    </w:p>
    <w:p>
      <w:pPr>
        <w:spacing w:before="0"/>
      </w:pPr>
      <w:r>
        <w:rPr>
          <w:b w:val="0"/>
        </w:rPr>
        <w:t>• 'If five thousand rich people who have all created wealth individually are together, they can create wealth a millionfold. Their standard will not go lower; their standard could go even higher.'</w:t>
      </w:r>
    </w:p>
    <w:p>
      <w:pPr>
        <w:spacing w:before="0"/>
      </w:pPr>
      <w:r>
        <w:rPr>
          <w:b w:val="0"/>
        </w:rPr>
      </w:r>
    </w:p>
    <w:p>
      <w:pPr>
        <w:spacing w:after="100" w:line="360" w:lineRule="auto" w:before="0"/>
      </w:pPr>
      <w:r>
        <w:rPr>
          <w:b w:val="0"/>
        </w:rPr>
        <w:t>130. Who all have something to contribute towards the making of the communes?</w:t>
      </w:r>
    </w:p>
    <w:p>
      <w:pPr>
        <w:spacing w:before="0"/>
      </w:pPr>
      <w:r>
        <w:rPr>
          <w:b w:val="0"/>
        </w:rPr>
      </w:r>
    </w:p>
    <w:p>
      <w:pPr>
        <w:spacing w:after="100" w:before="0"/>
      </w:pPr>
      <w:r>
        <w:rPr>
          <w:b w:val="0"/>
        </w:rPr>
        <w:t>A. The rich</w:t>
      </w:r>
    </w:p>
    <w:p>
      <w:pPr>
        <w:spacing w:after="100" w:before="0"/>
      </w:pPr>
      <w:r>
        <w:rPr>
          <w:b w:val="0"/>
        </w:rPr>
        <w:t>B. The serving class</w:t>
      </w:r>
    </w:p>
    <w:p>
      <w:pPr>
        <w:spacing w:after="100" w:before="0"/>
      </w:pPr>
      <w:r>
        <w:rPr>
          <w:b w:val="0"/>
        </w:rPr>
        <w:t>C. The worker class</w:t>
      </w:r>
    </w:p>
    <w:p>
      <w:pPr>
        <w:spacing w:after="100" w:before="0"/>
      </w:pPr>
      <w:r>
        <w:rPr>
          <w:b w:val="0"/>
        </w:rPr>
        <w:t>D. Everybody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everybody. Everybody has something to contribute towards the making of the communes.</w:t>
      </w:r>
    </w:p>
    <w:p>
      <w:pPr>
        <w:spacing w:before="0"/>
      </w:pPr>
      <w:r>
        <w:rPr>
          <w:b w:val="0"/>
        </w:rPr>
      </w:r>
    </w:p>
    <w:p>
      <w:pPr>
        <w:spacing w:after="100" w:line="360" w:lineRule="auto" w:before="0"/>
      </w:pPr>
      <w:r>
        <w:rPr>
          <w:b w:val="0"/>
        </w:rPr>
        <w:t>131. According to the passage, what kind of communism would we prefer?</w:t>
      </w:r>
    </w:p>
    <w:p>
      <w:pPr>
        <w:spacing w:before="0"/>
      </w:pPr>
      <w:r>
        <w:rPr>
          <w:b w:val="0"/>
        </w:rPr>
      </w:r>
    </w:p>
    <w:p>
      <w:pPr>
        <w:spacing w:after="100" w:before="0"/>
      </w:pPr>
      <w:r>
        <w:rPr>
          <w:b w:val="0"/>
        </w:rPr>
        <w:t>A. Bigger and bigger</w:t>
      </w:r>
    </w:p>
    <w:p>
      <w:pPr>
        <w:spacing w:after="100" w:before="0"/>
      </w:pPr>
      <w:r>
        <w:rPr>
          <w:b w:val="0"/>
        </w:rPr>
        <w:t>B. That comes out of love, out of intelligence and out of generosity</w:t>
      </w:r>
    </w:p>
    <w:p>
      <w:pPr>
        <w:spacing w:after="100" w:before="0"/>
      </w:pPr>
      <w:r>
        <w:rPr>
          <w:b w:val="0"/>
        </w:rPr>
        <w:t>C. That comes with force</w:t>
      </w:r>
    </w:p>
    <w:p>
      <w:pPr>
        <w:spacing w:after="100" w:before="0"/>
      </w:pPr>
      <w:r>
        <w:rPr>
          <w:b w:val="0"/>
        </w:rPr>
        <w:t>D. That comes from anybody else's expertise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It can be found in the following line of the passage: A communism that comes out of love, out of intelligence, out of generosity, will be real.</w:t>
      </w:r>
    </w:p>
    <w:p>
      <w:pPr>
        <w:spacing w:before="0"/>
      </w:pPr>
      <w:r>
        <w:rPr>
          <w:b w:val="0"/>
        </w:rPr>
      </w:r>
    </w:p>
    <w:p>
      <w:pPr>
        <w:spacing w:after="100" w:line="360" w:lineRule="auto" w:before="0"/>
      </w:pPr>
      <w:r>
        <w:rPr>
          <w:b w:val="0"/>
        </w:rPr>
        <w:t>132. According to the passage, what is not necessarily true about those who are not rich in the sense of being wealthy?</w:t>
      </w:r>
    </w:p>
    <w:p>
      <w:pPr>
        <w:spacing w:before="0"/>
      </w:pPr>
      <w:r>
        <w:rPr>
          <w:b w:val="0"/>
        </w:rPr>
      </w:r>
    </w:p>
    <w:p>
      <w:pPr>
        <w:spacing w:after="100" w:before="0"/>
      </w:pPr>
      <w:r>
        <w:rPr>
          <w:b w:val="0"/>
        </w:rPr>
        <w:t>A. They may be poor but they would still have something to contribute.</w:t>
      </w:r>
    </w:p>
    <w:p>
      <w:pPr>
        <w:spacing w:after="100" w:before="0"/>
      </w:pPr>
      <w:r>
        <w:rPr>
          <w:b w:val="0"/>
        </w:rPr>
        <w:t>B. They cannot play music or dance.</w:t>
      </w:r>
    </w:p>
    <w:p>
      <w:pPr>
        <w:spacing w:after="100" w:before="0"/>
      </w:pPr>
      <w:r>
        <w:rPr>
          <w:b w:val="0"/>
        </w:rPr>
        <w:t>C. They may not be wealthy, but they may be rich as painters, poets, dancers or singers.</w:t>
      </w:r>
    </w:p>
    <w:p>
      <w:pPr>
        <w:spacing w:after="100" w:before="0"/>
      </w:pPr>
      <w:r>
        <w:rPr>
          <w:b w:val="0"/>
        </w:rPr>
        <w:t>D. They may be able of making your surroundings beautiful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Five thousand rich people, together with their genius for creating wealth, are capable of creating so much wealth that they can invite thousands of other people who may not be rich in the sense of being wealthy, but who may be rich as painters, poets, dancers, singers. According to this, statement 2 is not necessarily true.</w:t>
      </w:r>
    </w:p>
    <w:p>
      <w:pPr>
        <w:spacing w:before="0"/>
      </w:pPr>
      <w:r>
        <w:rPr>
          <w:b w:val="0"/>
        </w:rPr>
      </w:r>
    </w:p>
    <w:p>
      <w:pPr>
        <w:spacing w:after="100" w:line="360" w:lineRule="auto" w:before="0"/>
      </w:pPr>
      <w:r>
        <w:rPr>
          <w:b w:val="0"/>
        </w:rPr>
        <w:t>133. Suggest a suitable topic to the passage.</w:t>
      </w:r>
    </w:p>
    <w:p>
      <w:pPr>
        <w:spacing w:before="0"/>
      </w:pPr>
      <w:r>
        <w:rPr>
          <w:b w:val="0"/>
        </w:rPr>
      </w:r>
    </w:p>
    <w:p>
      <w:pPr>
        <w:spacing w:after="100" w:before="0"/>
      </w:pPr>
      <w:r>
        <w:rPr>
          <w:b w:val="0"/>
        </w:rPr>
        <w:t>A. Wealth is creativity</w:t>
      </w:r>
    </w:p>
    <w:p>
      <w:pPr>
        <w:spacing w:after="100" w:before="0"/>
      </w:pPr>
      <w:r>
        <w:rPr>
          <w:b w:val="0"/>
        </w:rPr>
        <w:t>B. Poor are not our servant</w:t>
      </w:r>
    </w:p>
    <w:p>
      <w:pPr>
        <w:spacing w:after="100" w:before="0"/>
      </w:pPr>
      <w:r>
        <w:rPr>
          <w:b w:val="0"/>
        </w:rPr>
        <w:t>C. Share your money</w:t>
      </w:r>
    </w:p>
    <w:p>
      <w:pPr>
        <w:spacing w:after="100" w:before="0"/>
      </w:pPr>
      <w:r>
        <w:rPr>
          <w:b w:val="0"/>
        </w:rPr>
        <w:t>D. Making the whole world rich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whole passage states the way how to make the whole world rich. Therefore, option 4 is the correct answer.</w:t>
      </w:r>
    </w:p>
    <w:p>
      <w:pPr>
        <w:spacing w:before="0"/>
      </w:pPr>
      <w:r>
        <w:rPr>
          <w:b w:val="0"/>
        </w:rPr>
      </w:r>
    </w:p>
    <w:p>
      <w:pPr>
        <w:spacing w:after="100" w:line="360" w:lineRule="auto" w:before="0"/>
      </w:pPr>
      <w:r>
        <w:rPr>
          <w:b w:val="0"/>
        </w:rPr>
        <w:t>134. Over the years Blyton ______ for a lot of things,</w:t>
      </w:r>
    </w:p>
    <w:p>
      <w:pPr>
        <w:spacing w:before="0"/>
      </w:pPr>
      <w:r>
        <w:rPr>
          <w:b w:val="0"/>
        </w:rPr>
      </w:r>
    </w:p>
    <w:p>
      <w:pPr>
        <w:spacing w:after="100" w:before="0"/>
      </w:pPr>
      <w:r>
        <w:rPr>
          <w:b w:val="0"/>
        </w:rPr>
        <w:t>A. Has being criticised</w:t>
      </w:r>
    </w:p>
    <w:p>
      <w:pPr>
        <w:spacing w:after="100" w:before="0"/>
      </w:pPr>
      <w:r>
        <w:rPr>
          <w:b w:val="0"/>
        </w:rPr>
        <w:t>B. Has been criticised</w:t>
      </w:r>
    </w:p>
    <w:p>
      <w:pPr>
        <w:spacing w:after="100" w:before="0"/>
      </w:pPr>
      <w:r>
        <w:rPr>
          <w:b w:val="0"/>
        </w:rPr>
        <w:t>C. Has being criticising</w:t>
      </w:r>
    </w:p>
    <w:p>
      <w:pPr>
        <w:spacing w:after="100" w:before="0"/>
      </w:pPr>
      <w:r>
        <w:rPr>
          <w:b w:val="0"/>
        </w:rPr>
        <w:t>D. Had being criticising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has been criticised. We use present perfect tense because it describes an action that began in the past, continues in the present, and may continue into the future.</w:t>
      </w:r>
    </w:p>
    <w:p>
      <w:pPr>
        <w:spacing w:before="0"/>
      </w:pPr>
      <w:r>
        <w:rPr>
          <w:b w:val="0"/>
        </w:rPr>
      </w:r>
    </w:p>
    <w:p>
      <w:pPr>
        <w:spacing w:after="100" w:line="360" w:lineRule="auto" w:before="0"/>
      </w:pPr>
      <w:r>
        <w:rPr>
          <w:b w:val="0"/>
        </w:rPr>
        <w:t>135. Especially for being ______ and creating two-dimensional characters.</w:t>
      </w:r>
    </w:p>
    <w:p>
      <w:pPr>
        <w:spacing w:before="0"/>
      </w:pPr>
      <w:r>
        <w:rPr>
          <w:b w:val="0"/>
        </w:rPr>
      </w:r>
    </w:p>
    <w:p>
      <w:pPr>
        <w:spacing w:after="100" w:before="0"/>
      </w:pPr>
      <w:r>
        <w:rPr>
          <w:b w:val="0"/>
        </w:rPr>
        <w:t>A. Racism</w:t>
      </w:r>
    </w:p>
    <w:p>
      <w:pPr>
        <w:spacing w:after="100" w:before="0"/>
      </w:pPr>
      <w:r>
        <w:rPr>
          <w:b w:val="0"/>
        </w:rPr>
        <w:t>B. Race</w:t>
      </w:r>
    </w:p>
    <w:p>
      <w:pPr>
        <w:spacing w:after="100" w:before="0"/>
      </w:pPr>
      <w:r>
        <w:rPr>
          <w:b w:val="0"/>
        </w:rPr>
        <w:t>C. Racist</w:t>
      </w:r>
    </w:p>
    <w:p>
      <w:pPr>
        <w:spacing w:after="100" w:before="0"/>
      </w:pPr>
      <w:r>
        <w:rPr>
          <w:b w:val="0"/>
        </w:rPr>
        <w:t>D. Racialism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blank requires a noun and out of the given options, racist meaning ‘a person who shows or feels discrimination or prejudice against people of other races, or who believes that a particular race is superior to another’ is the correct answer.</w:t>
      </w:r>
    </w:p>
    <w:p>
      <w:pPr>
        <w:spacing w:before="0"/>
      </w:pPr>
      <w:r>
        <w:rPr>
          <w:b w:val="0"/>
        </w:rPr>
      </w:r>
    </w:p>
    <w:p>
      <w:pPr>
        <w:spacing w:after="100" w:line="360" w:lineRule="auto" w:before="0"/>
      </w:pPr>
      <w:r>
        <w:rPr>
          <w:b w:val="0"/>
        </w:rPr>
        <w:t>136. The nostalgia of rainy afternoons ______ snuggled up with our noses</w:t>
      </w:r>
    </w:p>
    <w:p>
      <w:pPr>
        <w:spacing w:before="0"/>
      </w:pPr>
      <w:r>
        <w:rPr>
          <w:b w:val="0"/>
        </w:rPr>
      </w:r>
    </w:p>
    <w:p>
      <w:pPr>
        <w:spacing w:after="100" w:before="0"/>
      </w:pPr>
      <w:r>
        <w:rPr>
          <w:b w:val="0"/>
        </w:rPr>
        <w:t>A. Cosiness</w:t>
      </w:r>
    </w:p>
    <w:p>
      <w:pPr>
        <w:spacing w:after="100" w:before="0"/>
      </w:pPr>
      <w:r>
        <w:rPr>
          <w:b w:val="0"/>
        </w:rPr>
        <w:t>B. Cosiest</w:t>
      </w:r>
    </w:p>
    <w:p>
      <w:pPr>
        <w:spacing w:after="100" w:before="0"/>
      </w:pPr>
      <w:r>
        <w:rPr>
          <w:b w:val="0"/>
        </w:rPr>
        <w:t>C. Cosily</w:t>
      </w:r>
    </w:p>
    <w:p>
      <w:pPr>
        <w:spacing w:after="100" w:before="0"/>
      </w:pPr>
      <w:r>
        <w:rPr>
          <w:b w:val="0"/>
        </w:rPr>
        <w:t>D. Cosying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cosily. Cosily means ‘in a comfortable and warm way’.</w:t>
      </w:r>
    </w:p>
    <w:p>
      <w:pPr>
        <w:spacing w:before="0"/>
      </w:pPr>
      <w:r>
        <w:rPr>
          <w:b w:val="0"/>
        </w:rPr>
      </w:r>
    </w:p>
    <w:p>
      <w:pPr>
        <w:spacing w:after="100" w:line="360" w:lineRule="auto" w:before="0"/>
      </w:pPr>
      <w:r>
        <w:rPr>
          <w:b w:val="0"/>
        </w:rPr>
        <w:t>137. In the following passage, some of the words have been left out. Read the passage carefully and select the correct answer for the given blank out of the four alternatives. Over the years Blyton ______ for a lot of things, especially for being ______ and creating two-dimensional characters. But for many of us, the name brings up the nostalgia of rainy afternoons ______ snuggled up with our noses in her books and being transported to a world where good means good and bad means bad, with nothing ______ between. I remember reading in a preface that many girls had written asking Blyton how ______ could enrol at Malory Towers or St. Clare’s! With nothing ______ between.</w:t>
      </w:r>
    </w:p>
    <w:p>
      <w:pPr>
        <w:spacing w:before="0"/>
      </w:pPr>
      <w:r>
        <w:rPr>
          <w:b w:val="0"/>
        </w:rPr>
      </w:r>
    </w:p>
    <w:p>
      <w:pPr>
        <w:spacing w:after="100" w:before="0"/>
      </w:pPr>
      <w:r>
        <w:rPr>
          <w:b w:val="0"/>
        </w:rPr>
        <w:t>A. Into</w:t>
      </w:r>
    </w:p>
    <w:p>
      <w:pPr>
        <w:spacing w:after="100" w:before="0"/>
      </w:pPr>
      <w:r>
        <w:rPr>
          <w:b w:val="0"/>
        </w:rPr>
        <w:t>B. Inside</w:t>
      </w:r>
    </w:p>
    <w:p>
      <w:pPr>
        <w:spacing w:after="100" w:before="0"/>
      </w:pPr>
      <w:r>
        <w:rPr>
          <w:b w:val="0"/>
        </w:rPr>
        <w:t>C. Onto</w:t>
      </w:r>
    </w:p>
    <w:p>
      <w:pPr>
        <w:spacing w:after="100" w:before="0"/>
      </w:pPr>
      <w:r>
        <w:rPr>
          <w:b w:val="0"/>
        </w:rPr>
        <w:t>D. 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in. The preposition which perfectly fits the blank is ‘in’.</w:t>
      </w:r>
    </w:p>
    <w:p>
      <w:pPr>
        <w:spacing w:before="0"/>
      </w:pPr>
      <w:r>
        <w:rPr>
          <w:b w:val="0"/>
        </w:rPr>
      </w:r>
    </w:p>
    <w:p>
      <w:pPr>
        <w:spacing w:after="100" w:line="360" w:lineRule="auto" w:before="0"/>
      </w:pPr>
      <w:r>
        <w:rPr>
          <w:b w:val="0"/>
        </w:rPr>
        <w:t>138. Blyton how ______ could enrol at Malory Towers</w:t>
      </w:r>
    </w:p>
    <w:p>
      <w:pPr>
        <w:spacing w:before="0"/>
      </w:pPr>
      <w:r>
        <w:rPr>
          <w:b w:val="0"/>
        </w:rPr>
      </w:r>
    </w:p>
    <w:p>
      <w:pPr>
        <w:spacing w:after="100" w:before="0"/>
      </w:pPr>
      <w:r>
        <w:rPr>
          <w:b w:val="0"/>
        </w:rPr>
        <w:t>A. Them</w:t>
      </w:r>
    </w:p>
    <w:p>
      <w:pPr>
        <w:spacing w:after="100" w:before="0"/>
      </w:pPr>
      <w:r>
        <w:rPr>
          <w:b w:val="0"/>
        </w:rPr>
        <w:t>B. They</w:t>
      </w:r>
    </w:p>
    <w:p>
      <w:pPr>
        <w:spacing w:after="100" w:before="0"/>
      </w:pPr>
      <w:r>
        <w:rPr>
          <w:b w:val="0"/>
        </w:rPr>
        <w:t>C. Themselves</w:t>
      </w:r>
    </w:p>
    <w:p>
      <w:pPr>
        <w:spacing w:after="100" w:before="0"/>
      </w:pPr>
      <w:r>
        <w:rPr>
          <w:b w:val="0"/>
        </w:rPr>
        <w:t>D. Their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they. The sentence implies that many girls had written asking Blyton how they can enrol at Malory Towers or St. Clare’s!</w:t>
      </w:r>
    </w:p>
    <w:p>
      <w:pPr>
        <w:spacing w:before="0"/>
      </w:pPr>
      <w:r>
        <w:rPr>
          <w:b w:val="0"/>
        </w:rPr>
      </w:r>
    </w:p>
    <w:p>
      <w:pPr>
        <w:spacing w:after="100" w:line="360" w:lineRule="auto" w:before="0"/>
      </w:pPr>
      <w:r>
        <w:rPr>
          <w:b w:val="0"/>
        </w:rPr>
        <w:t>139. The climate question ______ a leapfrogera for</w:t>
      </w:r>
    </w:p>
    <w:p>
      <w:pPr>
        <w:spacing w:before="0"/>
      </w:pPr>
      <w:r>
        <w:rPr>
          <w:b w:val="0"/>
        </w:rPr>
      </w:r>
    </w:p>
    <w:p>
      <w:pPr>
        <w:spacing w:after="100" w:before="0"/>
      </w:pPr>
      <w:r>
        <w:rPr>
          <w:b w:val="0"/>
        </w:rPr>
        <w:t>A. Present</w:t>
      </w:r>
    </w:p>
    <w:p>
      <w:pPr>
        <w:spacing w:after="100" w:before="0"/>
      </w:pPr>
      <w:r>
        <w:rPr>
          <w:b w:val="0"/>
        </w:rPr>
        <w:t>B. Presenting</w:t>
      </w:r>
    </w:p>
    <w:p>
      <w:pPr>
        <w:spacing w:after="100" w:before="0"/>
      </w:pPr>
      <w:r>
        <w:rPr>
          <w:b w:val="0"/>
        </w:rPr>
        <w:t>C. Presents</w:t>
      </w:r>
    </w:p>
    <w:p>
      <w:pPr>
        <w:spacing w:after="100" w:before="0"/>
      </w:pPr>
      <w:r>
        <w:rPr>
          <w:b w:val="0"/>
        </w:rPr>
        <w:t>D. Presentation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Presents. The sentence should follow subject-verb agreement. Since the subject in the sentence is singular i.e. climate question, the verb must also be singular i.e. presents.</w:t>
      </w:r>
    </w:p>
    <w:p>
      <w:pPr>
        <w:spacing w:before="0"/>
      </w:pPr>
      <w:r>
        <w:rPr>
          <w:b w:val="0"/>
        </w:rPr>
      </w:r>
    </w:p>
    <w:p>
      <w:pPr>
        <w:spacing w:after="100" w:line="360" w:lineRule="auto" w:before="0"/>
      </w:pPr>
      <w:r>
        <w:rPr>
          <w:b w:val="0"/>
        </w:rPr>
        <w:t>140. Has chalked out an ______ policy on renewable energy,</w:t>
      </w:r>
    </w:p>
    <w:p>
      <w:pPr>
        <w:spacing w:before="0"/>
      </w:pPr>
      <w:r>
        <w:rPr>
          <w:b w:val="0"/>
        </w:rPr>
      </w:r>
    </w:p>
    <w:p>
      <w:pPr>
        <w:spacing w:after="100" w:before="0"/>
      </w:pPr>
      <w:r>
        <w:rPr>
          <w:b w:val="0"/>
        </w:rPr>
        <w:t>A. Ambition</w:t>
      </w:r>
    </w:p>
    <w:p>
      <w:pPr>
        <w:spacing w:after="100" w:before="0"/>
      </w:pPr>
      <w:r>
        <w:rPr>
          <w:b w:val="0"/>
        </w:rPr>
        <w:t>B. Ambitiously</w:t>
      </w:r>
    </w:p>
    <w:p>
      <w:pPr>
        <w:spacing w:after="100" w:before="0"/>
      </w:pPr>
      <w:r>
        <w:rPr>
          <w:b w:val="0"/>
        </w:rPr>
        <w:t>C. Ambitionless</w:t>
      </w:r>
    </w:p>
    <w:p>
      <w:pPr>
        <w:spacing w:after="100" w:before="0"/>
      </w:pPr>
      <w:r>
        <w:rPr>
          <w:b w:val="0"/>
        </w:rPr>
        <w:t>D. Ambitious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blank should be filled with an adjective as it is followed by a noun. Out of all the given options, the word which fits the blank is option 4 i.e. ambitious meaning ‘having or showing a strong desire and determination to succeed’.</w:t>
      </w:r>
    </w:p>
    <w:p>
      <w:pPr>
        <w:spacing w:before="0"/>
      </w:pPr>
      <w:r>
        <w:rPr>
          <w:b w:val="0"/>
        </w:rPr>
      </w:r>
    </w:p>
    <w:p>
      <w:pPr>
        <w:spacing w:after="100" w:line="360" w:lineRule="auto" w:before="0"/>
      </w:pPr>
      <w:r>
        <w:rPr>
          <w:b w:val="0"/>
        </w:rPr>
        <w:t>141. 175 gigawatts of power _______ green sources by 2022.</w:t>
      </w:r>
    </w:p>
    <w:p>
      <w:pPr>
        <w:spacing w:before="0"/>
      </w:pPr>
      <w:r>
        <w:rPr>
          <w:b w:val="0"/>
        </w:rPr>
      </w:r>
    </w:p>
    <w:p>
      <w:pPr>
        <w:spacing w:after="100" w:before="0"/>
      </w:pPr>
      <w:r>
        <w:rPr>
          <w:b w:val="0"/>
        </w:rPr>
        <w:t>A. From</w:t>
      </w:r>
    </w:p>
    <w:p>
      <w:pPr>
        <w:spacing w:after="100" w:before="0"/>
      </w:pPr>
      <w:r>
        <w:rPr>
          <w:b w:val="0"/>
        </w:rPr>
        <w:t>B. For</w:t>
      </w:r>
    </w:p>
    <w:p>
      <w:pPr>
        <w:spacing w:after="100" w:before="0"/>
      </w:pPr>
      <w:r>
        <w:rPr>
          <w:b w:val="0"/>
        </w:rPr>
        <w:t>C. Of</w:t>
      </w:r>
    </w:p>
    <w:p>
      <w:pPr>
        <w:spacing w:after="100" w:before="0"/>
      </w:pPr>
      <w:r>
        <w:rPr>
          <w:b w:val="0"/>
        </w:rPr>
        <w:t>D. Off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implies that it is hoped that 175 gigawatts of power will be generated from green sources by 2022. Therefore, the correct answer is option 1.</w:t>
      </w:r>
    </w:p>
    <w:p>
      <w:pPr>
        <w:spacing w:before="0"/>
      </w:pPr>
      <w:r>
        <w:rPr>
          <w:b w:val="0"/>
        </w:rPr>
      </w:r>
    </w:p>
    <w:p>
      <w:pPr>
        <w:spacing w:after="100" w:line="360" w:lineRule="auto" w:before="0"/>
      </w:pPr>
      <w:r>
        <w:rPr>
          <w:b w:val="0"/>
        </w:rPr>
        <w:t>142. This has to be ______ pursued,</w:t>
      </w:r>
    </w:p>
    <w:p>
      <w:pPr>
        <w:spacing w:before="0"/>
      </w:pPr>
      <w:r>
        <w:rPr>
          <w:b w:val="0"/>
        </w:rPr>
      </w:r>
    </w:p>
    <w:p>
      <w:pPr>
        <w:spacing w:after="100" w:before="0"/>
      </w:pPr>
      <w:r>
        <w:rPr>
          <w:b w:val="0"/>
        </w:rPr>
        <w:t>A. Resolute</w:t>
      </w:r>
    </w:p>
    <w:p>
      <w:pPr>
        <w:spacing w:after="100" w:before="0"/>
      </w:pPr>
      <w:r>
        <w:rPr>
          <w:b w:val="0"/>
        </w:rPr>
        <w:t>B. Resolution</w:t>
      </w:r>
    </w:p>
    <w:p>
      <w:pPr>
        <w:spacing w:after="100" w:before="0"/>
      </w:pPr>
      <w:r>
        <w:rPr>
          <w:b w:val="0"/>
        </w:rPr>
        <w:t>C. Resoluteness</w:t>
      </w:r>
    </w:p>
    <w:p>
      <w:pPr>
        <w:spacing w:after="100" w:before="0"/>
      </w:pPr>
      <w:r>
        <w:rPr>
          <w:b w:val="0"/>
        </w:rPr>
        <w:t>D. Resolutely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blank has to be filled with an adverb as it is followed by a verb i.e. pursued. Out of the given options, only option 4 i.e. resolutely meaning ‘in an admirably purposeful, determined, and unwavering manner’ fits the blank.</w:t>
      </w:r>
    </w:p>
    <w:p>
      <w:pPr>
        <w:spacing w:before="0"/>
      </w:pPr>
      <w:r>
        <w:rPr>
          <w:b w:val="0"/>
        </w:rPr>
      </w:r>
    </w:p>
    <w:p>
      <w:pPr>
        <w:spacing w:after="100" w:line="360" w:lineRule="auto" w:before="0"/>
      </w:pPr>
      <w:r>
        <w:rPr>
          <w:b w:val="0"/>
        </w:rPr>
        <w:t>143. The barriers to wider ______ of rooftop solar energy</w:t>
      </w:r>
    </w:p>
    <w:p>
      <w:pPr>
        <w:spacing w:before="0"/>
      </w:pPr>
      <w:r>
        <w:rPr>
          <w:b w:val="0"/>
        </w:rPr>
      </w:r>
    </w:p>
    <w:p>
      <w:pPr>
        <w:spacing w:after="100" w:before="0"/>
      </w:pPr>
      <w:r>
        <w:rPr>
          <w:b w:val="0"/>
        </w:rPr>
        <w:t>A. Adopt</w:t>
      </w:r>
    </w:p>
    <w:p>
      <w:pPr>
        <w:spacing w:after="100" w:before="0"/>
      </w:pPr>
      <w:r>
        <w:rPr>
          <w:b w:val="0"/>
        </w:rPr>
        <w:t>B. Adopting</w:t>
      </w:r>
    </w:p>
    <w:p>
      <w:pPr>
        <w:spacing w:after="100" w:before="0"/>
      </w:pPr>
      <w:r>
        <w:rPr>
          <w:b w:val="0"/>
        </w:rPr>
        <w:t>C. Adopter</w:t>
      </w:r>
    </w:p>
    <w:p>
      <w:pPr>
        <w:spacing w:after="100" w:before="0"/>
      </w:pPr>
      <w:r>
        <w:rPr>
          <w:b w:val="0"/>
        </w:rPr>
        <w:t>D. Adoption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adoption. The blank must be filled with a noun and out of all the given options, only adoption meaning the action or fact of adopting or being adopted’ is the perfect fit.</w:t>
      </w:r>
    </w:p>
    <w:p>
      <w:pPr>
        <w:spacing w:before="0"/>
      </w:pPr>
      <w:r>
        <w:rPr>
          <w:b w:val="0"/>
        </w:rPr>
      </w:r>
    </w:p>
    <w:p>
      <w:pPr>
        <w:spacing w:after="100" w:line="360" w:lineRule="auto" w:before="0"/>
      </w:pPr>
      <w:r>
        <w:rPr>
          <w:b w:val="0"/>
        </w:rPr>
        <w:t>144. Which activity is available at Mangamaripeta?</w:t>
      </w:r>
    </w:p>
    <w:p>
      <w:pPr>
        <w:spacing w:before="0"/>
      </w:pPr>
      <w:r>
        <w:rPr>
          <w:b w:val="0"/>
        </w:rPr>
      </w:r>
    </w:p>
    <w:p>
      <w:pPr>
        <w:spacing w:after="100" w:before="0"/>
      </w:pPr>
      <w:r>
        <w:rPr>
          <w:b w:val="0"/>
        </w:rPr>
        <w:t>A. Kayaking</w:t>
      </w:r>
    </w:p>
    <w:p>
      <w:pPr>
        <w:spacing w:after="100" w:before="0"/>
      </w:pPr>
      <w:r>
        <w:rPr>
          <w:b w:val="0"/>
        </w:rPr>
        <w:t>B. Paratriking</w:t>
      </w:r>
    </w:p>
    <w:p>
      <w:pPr>
        <w:spacing w:after="100" w:before="0"/>
      </w:pPr>
      <w:r>
        <w:rPr>
          <w:b w:val="0"/>
        </w:rPr>
        <w:t>C. Zip liner</w:t>
      </w:r>
    </w:p>
    <w:p>
      <w:pPr>
        <w:spacing w:after="100" w:before="0"/>
      </w:pPr>
      <w:r>
        <w:rPr>
          <w:b w:val="0"/>
        </w:rPr>
        <w:t>D. Burma Bridge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Kayaking. The answer to the question can be traced from the line: ‘His passion has led to the creation of like-minded adventurers in the city who regularly converge at Mangamaripeta for kayaking’.</w:t>
      </w:r>
    </w:p>
    <w:p>
      <w:pPr>
        <w:spacing w:before="0"/>
      </w:pPr>
      <w:r>
        <w:rPr>
          <w:b w:val="0"/>
        </w:rPr>
      </w:r>
    </w:p>
    <w:p>
      <w:pPr>
        <w:spacing w:after="100" w:line="360" w:lineRule="auto" w:before="0"/>
      </w:pPr>
      <w:r>
        <w:rPr>
          <w:b w:val="0"/>
        </w:rPr>
        <w:t>145. Mr B Balaram Naidu has worked with which of the following?</w:t>
      </w:r>
    </w:p>
    <w:p>
      <w:pPr>
        <w:spacing w:before="0"/>
      </w:pPr>
      <w:r>
        <w:rPr>
          <w:b w:val="0"/>
        </w:rPr>
      </w:r>
    </w:p>
    <w:p>
      <w:pPr>
        <w:spacing w:after="100" w:before="0"/>
      </w:pPr>
      <w:r>
        <w:rPr>
          <w:b w:val="0"/>
        </w:rPr>
        <w:t>A. Indian Airforce</w:t>
      </w:r>
    </w:p>
    <w:p>
      <w:pPr>
        <w:spacing w:after="100" w:before="0"/>
      </w:pPr>
      <w:r>
        <w:rPr>
          <w:b w:val="0"/>
        </w:rPr>
        <w:t>B. Indian Army</w:t>
      </w:r>
    </w:p>
    <w:p>
      <w:pPr>
        <w:spacing w:after="100" w:before="0"/>
      </w:pPr>
      <w:r>
        <w:rPr>
          <w:b w:val="0"/>
        </w:rPr>
        <w:t>C. Indian Navy</w:t>
      </w:r>
    </w:p>
    <w:p>
      <w:pPr>
        <w:spacing w:after="100" w:before="0"/>
      </w:pPr>
      <w:r>
        <w:rPr>
          <w:b w:val="0"/>
        </w:rPr>
        <w:t>D. Indian Paratroopers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Indian Navy. The answer can be found in the following line: With an experience of nearly a decade in the Indian Navy as a sky diving and aero adventure trainer, Balaram now wants to make Vizag as destination of adventure sports, bringing in a clutch of activities through his adventure company Livein Adventures</w:t>
      </w:r>
    </w:p>
    <w:p>
      <w:pPr>
        <w:spacing w:before="0"/>
      </w:pPr>
      <w:r>
        <w:rPr>
          <w:b w:val="0"/>
        </w:rPr>
      </w:r>
    </w:p>
    <w:p>
      <w:pPr>
        <w:spacing w:after="100" w:line="360" w:lineRule="auto" w:before="0"/>
      </w:pPr>
      <w:r>
        <w:rPr>
          <w:b w:val="0"/>
        </w:rPr>
        <w:t>146. What equipment will be employed by Livein Adventures to provide aero adventures?</w:t>
      </w:r>
    </w:p>
    <w:p>
      <w:pPr>
        <w:spacing w:before="0"/>
      </w:pPr>
      <w:r>
        <w:rPr>
          <w:b w:val="0"/>
        </w:rPr>
      </w:r>
    </w:p>
    <w:p>
      <w:pPr>
        <w:spacing w:after="100" w:before="0"/>
      </w:pPr>
      <w:r>
        <w:rPr>
          <w:b w:val="0"/>
        </w:rPr>
        <w:t>A. Kayaks</w:t>
      </w:r>
    </w:p>
    <w:p>
      <w:pPr>
        <w:spacing w:after="100" w:before="0"/>
      </w:pPr>
      <w:r>
        <w:rPr>
          <w:b w:val="0"/>
        </w:rPr>
        <w:t>B. Zip line</w:t>
      </w:r>
    </w:p>
    <w:p>
      <w:pPr>
        <w:spacing w:after="100" w:before="0"/>
      </w:pPr>
      <w:r>
        <w:rPr>
          <w:b w:val="0"/>
        </w:rPr>
        <w:t>C. Paratrike</w:t>
      </w:r>
    </w:p>
    <w:p>
      <w:pPr>
        <w:spacing w:after="100" w:before="0"/>
      </w:pPr>
      <w:r>
        <w:rPr>
          <w:b w:val="0"/>
        </w:rPr>
        <w:t>D. Burma Bridge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paratrike. The answer to the question can be found in the line: We will be getting one powered parachute and a paratrike in two weeks time following which aero adventure activities will commence,” says B Balaram Naidu, director of Livein Adventures.</w:t>
      </w:r>
    </w:p>
    <w:p>
      <w:pPr>
        <w:spacing w:before="0"/>
      </w:pPr>
      <w:r>
        <w:rPr>
          <w:b w:val="0"/>
        </w:rPr>
      </w:r>
    </w:p>
    <w:p>
      <w:pPr>
        <w:spacing w:after="100" w:line="360" w:lineRule="auto" w:before="0"/>
      </w:pPr>
      <w:r>
        <w:rPr>
          <w:b w:val="0"/>
        </w:rPr>
        <w:t>147. Livein Adventures has collaborated with whom to bring adventure activities to Vizag?</w:t>
      </w:r>
    </w:p>
    <w:p>
      <w:pPr>
        <w:spacing w:before="0"/>
      </w:pPr>
      <w:r>
        <w:rPr>
          <w:b w:val="0"/>
        </w:rPr>
      </w:r>
    </w:p>
    <w:p>
      <w:pPr>
        <w:spacing w:after="100" w:before="0"/>
      </w:pPr>
      <w:r>
        <w:rPr>
          <w:b w:val="0"/>
        </w:rPr>
        <w:t>A. B Balaram Naidu</w:t>
      </w:r>
    </w:p>
    <w:p>
      <w:pPr>
        <w:spacing w:after="100" w:before="0"/>
      </w:pPr>
      <w:r>
        <w:rPr>
          <w:b w:val="0"/>
        </w:rPr>
        <w:t>B. AP Tourism</w:t>
      </w:r>
    </w:p>
    <w:p>
      <w:pPr>
        <w:spacing w:after="100" w:before="0"/>
      </w:pPr>
      <w:r>
        <w:rPr>
          <w:b w:val="0"/>
        </w:rPr>
        <w:t>C. Indian Navy</w:t>
      </w:r>
    </w:p>
    <w:p>
      <w:pPr>
        <w:spacing w:after="100" w:before="0"/>
      </w:pPr>
      <w:r>
        <w:rPr>
          <w:b w:val="0"/>
        </w:rPr>
        <w:t>D. The city of Vizag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AP Tourism. The answer can be found in the following line: ‘We have partnered with AP Tourism to promote aero adventures for the first time in the city’.</w:t>
      </w:r>
    </w:p>
    <w:p>
      <w:pPr>
        <w:spacing w:before="0"/>
      </w:pPr>
      <w:r>
        <w:rPr>
          <w:b w:val="0"/>
        </w:rPr>
      </w:r>
    </w:p>
    <w:p>
      <w:pPr>
        <w:spacing w:after="100" w:line="360" w:lineRule="auto" w:before="0"/>
      </w:pPr>
      <w:r>
        <w:rPr>
          <w:b w:val="0"/>
        </w:rPr>
        <w:t>148. What is common between Burma bridge and powered parachute?</w:t>
      </w:r>
    </w:p>
    <w:p>
      <w:pPr>
        <w:spacing w:before="0"/>
      </w:pPr>
      <w:r>
        <w:rPr>
          <w:b w:val="0"/>
        </w:rPr>
      </w:r>
    </w:p>
    <w:p>
      <w:pPr>
        <w:spacing w:after="100" w:before="0"/>
      </w:pPr>
      <w:r>
        <w:rPr>
          <w:b w:val="0"/>
        </w:rPr>
        <w:t>A. Both are adventure activities</w:t>
      </w:r>
    </w:p>
    <w:p>
      <w:pPr>
        <w:spacing w:after="100" w:before="0"/>
      </w:pPr>
      <w:r>
        <w:rPr>
          <w:b w:val="0"/>
        </w:rPr>
        <w:t>B. Both these are available at Kambalakonda</w:t>
      </w:r>
    </w:p>
    <w:p>
      <w:pPr>
        <w:spacing w:after="100" w:before="0"/>
      </w:pPr>
      <w:r>
        <w:rPr>
          <w:b w:val="0"/>
        </w:rPr>
        <w:t>C. Both are being launched by Livein Adventures</w:t>
      </w:r>
    </w:p>
    <w:p>
      <w:pPr>
        <w:spacing w:after="100" w:before="0"/>
      </w:pPr>
      <w:r>
        <w:rPr>
          <w:b w:val="0"/>
        </w:rPr>
        <w:t>D. Both are an initiative by Vizag city authorities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Both are adventure activities. The answer can be found in the following line: His passion has led to the creation of like-minded adventurers in the city who regularly converge at Mangamaripeta for kayaking and Kambalakonda for eco-friendly adventure sports activities like zip liner and Burma bridge.</w:t>
      </w:r>
    </w:p>
    <w:p>
      <w:pPr>
        <w:spacing w:before="0"/>
      </w:pPr>
      <w:r>
        <w:rPr>
          <w:b w:val="0"/>
        </w:rPr>
      </w:r>
    </w:p>
    <w:p>
      <w:pPr>
        <w:spacing w:after="100" w:line="360" w:lineRule="auto" w:before="0"/>
      </w:pPr>
      <w:r>
        <w:rPr>
          <w:b w:val="0"/>
        </w:rPr>
        <w:t>149. Why does the middle class think of hawking as a menace?</w:t>
      </w:r>
    </w:p>
    <w:p>
      <w:pPr>
        <w:spacing w:before="0"/>
      </w:pPr>
      <w:r>
        <w:rPr>
          <w:b w:val="0"/>
        </w:rPr>
      </w:r>
    </w:p>
    <w:p>
      <w:pPr>
        <w:spacing w:after="100" w:before="0"/>
      </w:pPr>
      <w:r>
        <w:rPr>
          <w:b w:val="0"/>
        </w:rPr>
        <w:t>A. They think hawking is illegal activity</w:t>
      </w:r>
    </w:p>
    <w:p>
      <w:pPr>
        <w:spacing w:after="100" w:before="0"/>
      </w:pPr>
      <w:r>
        <w:rPr>
          <w:b w:val="0"/>
        </w:rPr>
        <w:t>B. They think hawkers take away business from their shops</w:t>
      </w:r>
    </w:p>
    <w:p>
      <w:pPr>
        <w:spacing w:after="100" w:before="0"/>
      </w:pPr>
      <w:r>
        <w:rPr>
          <w:b w:val="0"/>
        </w:rPr>
        <w:t>C. They think once hawkers get licenses it will be difficult to evict them</w:t>
      </w:r>
    </w:p>
    <w:p>
      <w:pPr>
        <w:spacing w:after="100" w:before="0"/>
      </w:pPr>
      <w:r>
        <w:rPr>
          <w:b w:val="0"/>
        </w:rPr>
        <w:t>D. They think hawking crowds them out of public space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They think hawking crowds them out of public space. The answer to the question can be found in the line: The terms routinely used to refer to hawkers and vendors is “menace”, with their everyday businesses described as “encroachments” on public space.</w:t>
      </w:r>
    </w:p>
    <w:p>
      <w:pPr>
        <w:spacing w:before="0"/>
      </w:pPr>
      <w:r>
        <w:rPr>
          <w:b w:val="0"/>
        </w:rPr>
      </w:r>
    </w:p>
    <w:p>
      <w:pPr>
        <w:spacing w:after="100" w:line="360" w:lineRule="auto" w:before="0"/>
      </w:pPr>
      <w:r>
        <w:rPr>
          <w:b w:val="0"/>
        </w:rPr>
        <w:t>150. Why do only a small number of Mumbai’s hawkers have licenses?</w:t>
      </w:r>
    </w:p>
    <w:p>
      <w:pPr>
        <w:spacing w:before="0"/>
      </w:pPr>
      <w:r>
        <w:rPr>
          <w:b w:val="0"/>
        </w:rPr>
      </w:r>
    </w:p>
    <w:p>
      <w:pPr>
        <w:spacing w:after="100" w:before="0"/>
      </w:pPr>
      <w:r>
        <w:rPr>
          <w:b w:val="0"/>
        </w:rPr>
        <w:t>A. Hawkers are illiterate hence fail to follow rules</w:t>
      </w:r>
    </w:p>
    <w:p>
      <w:pPr>
        <w:spacing w:after="100" w:before="0"/>
      </w:pPr>
      <w:r>
        <w:rPr>
          <w:b w:val="0"/>
        </w:rPr>
        <w:t>B. Authorities have stopped issuing licenses</w:t>
      </w:r>
    </w:p>
    <w:p>
      <w:pPr>
        <w:spacing w:after="100" w:before="0"/>
      </w:pPr>
      <w:r>
        <w:rPr>
          <w:b w:val="0"/>
        </w:rPr>
        <w:t>C. Licenses have become a source of extortion</w:t>
      </w:r>
    </w:p>
    <w:p>
      <w:pPr>
        <w:spacing w:after="100" w:before="0"/>
      </w:pPr>
      <w:r>
        <w:rPr>
          <w:b w:val="0"/>
        </w:rPr>
        <w:t>D. Hawkers get tied to a location once they have a license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Authorities have stopped issuing licenses.</w:t>
      </w:r>
    </w:p>
    <w:p>
      <w:pPr>
        <w:spacing w:before="0"/>
      </w:pPr>
      <w:r>
        <w:rPr>
          <w:b w:val="0"/>
        </w:rPr>
      </w:r>
    </w:p>
    <w:p>
      <w:pPr>
        <w:spacing w:after="100" w:line="360" w:lineRule="auto" w:before="0"/>
      </w:pPr>
      <w:r>
        <w:rPr>
          <w:b w:val="0"/>
        </w:rPr>
        <w:t>151. What makes the middle class too guilty of the same crime they blame hawkers?</w:t>
      </w:r>
    </w:p>
    <w:p>
      <w:pPr>
        <w:spacing w:before="0"/>
      </w:pPr>
      <w:r>
        <w:rPr>
          <w:b w:val="0"/>
        </w:rPr>
      </w:r>
    </w:p>
    <w:p>
      <w:pPr>
        <w:spacing w:after="100" w:before="0"/>
      </w:pPr>
      <w:r>
        <w:rPr>
          <w:b w:val="0"/>
        </w:rPr>
        <w:t>A. Ill treatment of hawkers</w:t>
      </w:r>
    </w:p>
    <w:p>
      <w:pPr>
        <w:spacing w:after="100" w:before="0"/>
      </w:pPr>
      <w:r>
        <w:rPr>
          <w:b w:val="0"/>
        </w:rPr>
        <w:t>B. Turning a blind eye when hawkers face extortion</w:t>
      </w:r>
    </w:p>
    <w:p>
      <w:pPr>
        <w:spacing w:after="100" w:before="0"/>
      </w:pPr>
      <w:r>
        <w:rPr>
          <w:b w:val="0"/>
        </w:rPr>
        <w:t>C. Encroaching public spaces</w:t>
      </w:r>
    </w:p>
    <w:p>
      <w:pPr>
        <w:spacing w:after="100" w:before="0"/>
      </w:pPr>
      <w:r>
        <w:rPr>
          <w:b w:val="0"/>
        </w:rPr>
        <w:t>D. Not promoting small scale industries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Encroaching public spaces. The answer to the question can be found in the line: The terms routinely used to refer to hawkers and vendors is “menace”, with their everyday businesses described as “encroachments” on public space.</w:t>
      </w:r>
    </w:p>
    <w:p>
      <w:pPr>
        <w:spacing w:before="0"/>
      </w:pPr>
      <w:r>
        <w:rPr>
          <w:b w:val="0"/>
        </w:rPr>
      </w:r>
    </w:p>
    <w:p>
      <w:pPr>
        <w:spacing w:after="100" w:line="360" w:lineRule="auto" w:before="0"/>
      </w:pPr>
      <w:r>
        <w:rPr>
          <w:b w:val="0"/>
        </w:rPr>
        <w:t>152. What makes hawkers vulnerable to extortion?</w:t>
      </w:r>
    </w:p>
    <w:p>
      <w:pPr>
        <w:spacing w:before="0"/>
      </w:pPr>
      <w:r>
        <w:rPr>
          <w:b w:val="0"/>
        </w:rPr>
      </w:r>
    </w:p>
    <w:p>
      <w:pPr>
        <w:spacing w:after="100" w:before="0"/>
      </w:pPr>
      <w:r>
        <w:rPr>
          <w:b w:val="0"/>
        </w:rPr>
        <w:t>A. Their poverty</w:t>
      </w:r>
    </w:p>
    <w:p>
      <w:pPr>
        <w:spacing w:after="100" w:before="0"/>
      </w:pPr>
      <w:r>
        <w:rPr>
          <w:b w:val="0"/>
        </w:rPr>
        <w:t>B. The fact that they do not have unions</w:t>
      </w:r>
    </w:p>
    <w:p>
      <w:pPr>
        <w:spacing w:after="100" w:before="0"/>
      </w:pPr>
      <w:r>
        <w:rPr>
          <w:b w:val="0"/>
        </w:rPr>
        <w:t>C. Their illiteracy</w:t>
      </w:r>
    </w:p>
    <w:p>
      <w:pPr>
        <w:spacing w:after="100" w:before="0"/>
      </w:pPr>
      <w:r>
        <w:rPr>
          <w:b w:val="0"/>
        </w:rPr>
        <w:t>D. Authorities not issuing them licences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Authorities not issuing them licences. The answer can be found in the lines: Mumbai and other cities have failed to implement the law to date, with the Mumbai municipality having frozen hawker licenses since 1978. As a result, only a fraction of Mumbai’s hawkers are licensed. Hawkers desire legal status - their illegality makes them vulnerable to extortion and harassment by a whole range of State and non-State actors.</w:t>
      </w:r>
    </w:p>
    <w:p>
      <w:pPr>
        <w:spacing w:before="0"/>
      </w:pPr>
      <w:r>
        <w:rPr>
          <w:b w:val="0"/>
        </w:rPr>
      </w:r>
    </w:p>
    <w:p>
      <w:pPr>
        <w:spacing w:after="100" w:line="360" w:lineRule="auto" w:before="0"/>
      </w:pPr>
      <w:r>
        <w:rPr>
          <w:b w:val="0"/>
        </w:rPr>
        <w:t>153. What is the positive externality of hawking?</w:t>
      </w:r>
    </w:p>
    <w:p>
      <w:pPr>
        <w:spacing w:before="0"/>
      </w:pPr>
      <w:r>
        <w:rPr>
          <w:b w:val="0"/>
        </w:rPr>
      </w:r>
    </w:p>
    <w:p>
      <w:pPr>
        <w:spacing w:after="100" w:before="0"/>
      </w:pPr>
      <w:r>
        <w:rPr>
          <w:b w:val="0"/>
        </w:rPr>
        <w:t>A. It makes city dwelling more fruitful</w:t>
      </w:r>
    </w:p>
    <w:p>
      <w:pPr>
        <w:spacing w:after="100" w:before="0"/>
      </w:pPr>
      <w:r>
        <w:rPr>
          <w:b w:val="0"/>
        </w:rPr>
        <w:t>B. It is a tourist attraction</w:t>
      </w:r>
    </w:p>
    <w:p>
      <w:pPr>
        <w:spacing w:after="100" w:before="0"/>
      </w:pPr>
      <w:r>
        <w:rPr>
          <w:b w:val="0"/>
        </w:rPr>
        <w:t>C. It slows down traffic and hence accidents</w:t>
      </w:r>
    </w:p>
    <w:p>
      <w:pPr>
        <w:spacing w:after="100" w:before="0"/>
      </w:pPr>
      <w:r>
        <w:rPr>
          <w:b w:val="0"/>
        </w:rPr>
        <w:t>D. It generates employment opportunities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It generates employment opportunities. The answer can be found in the line: It provides the urban poor a means to earn a legitimate livelihood, and in fact, many sell goods produced in small-scale or home-based industries.</w:t>
      </w:r>
    </w:p>
    <w:p>
      <w:pPr>
        <w:spacing w:before="0"/>
      </w:pPr>
      <w:r>
        <w:rPr>
          <w:b w:val="0"/>
        </w:rPr>
      </w:r>
    </w:p>
    <w:p>
      <w:pPr>
        <w:spacing w:after="100" w:line="360" w:lineRule="auto" w:before="0"/>
      </w:pPr>
      <w:r>
        <w:rPr>
          <w:b w:val="0"/>
        </w:rPr>
        <w:t>154. In the following question, a sentence has been given in Direct/Indirect speech. Out of the four alternatives suggested, select the one which best expresses the same sentence in Indirect/Direct speech. He said, "I work in an army hospital which is now being renovated."</w:t>
      </w:r>
    </w:p>
    <w:p>
      <w:pPr>
        <w:spacing w:before="0"/>
      </w:pPr>
      <w:r>
        <w:rPr>
          <w:b w:val="0"/>
        </w:rPr>
      </w:r>
    </w:p>
    <w:p>
      <w:pPr>
        <w:spacing w:after="100" w:before="0"/>
      </w:pPr>
      <w:r>
        <w:rPr>
          <w:b w:val="0"/>
        </w:rPr>
        <w:t>A. He said that he worked in an army hospital which was now being renovated.</w:t>
      </w:r>
    </w:p>
    <w:p>
      <w:pPr>
        <w:spacing w:after="100" w:before="0"/>
      </w:pPr>
      <w:r>
        <w:rPr>
          <w:b w:val="0"/>
        </w:rPr>
        <w:t>B. He said that he works in an army hospital which was then being renovated.</w:t>
      </w:r>
    </w:p>
    <w:p>
      <w:pPr>
        <w:spacing w:after="100" w:before="0"/>
      </w:pPr>
      <w:r>
        <w:rPr>
          <w:b w:val="0"/>
        </w:rPr>
        <w:t>C. He said that he works in an army hospital which was now being renovated.</w:t>
      </w:r>
    </w:p>
    <w:p>
      <w:pPr>
        <w:spacing w:after="100" w:before="0"/>
      </w:pPr>
      <w:r>
        <w:rPr>
          <w:b w:val="0"/>
        </w:rPr>
        <w:t>D. He said that he worked in an army hospital which was then being renovated.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the pronoun ‘I’ is changed to ‘he’, ‘now’ is converted into ‘then’ and the verb ‘is’ is changed to ‘was’. Therefore, the sentence in Indirect Speech will be option 4 i.e. He said that he worked in an army hospital which was then being renovated.</w:t>
      </w:r>
    </w:p>
    <w:p>
      <w:pPr>
        <w:spacing w:before="0"/>
      </w:pPr>
      <w:r>
        <w:rPr>
          <w:b w:val="0"/>
        </w:rPr>
      </w:r>
    </w:p>
    <w:p>
      <w:pPr>
        <w:spacing w:after="100" w:line="360" w:lineRule="auto" w:before="0"/>
      </w:pPr>
      <w:r>
        <w:rPr>
          <w:b w:val="0"/>
        </w:rPr>
        <w:t>155. In the following question, a sentence has been given in Direct/Indirect speech. Out of the four alternatives suggested, select the one which best expresses the same sentence in Indirect/Direct speech. They said, "We play cricket every Sunday at the club."</w:t>
      </w:r>
    </w:p>
    <w:p>
      <w:pPr>
        <w:spacing w:before="0"/>
      </w:pPr>
      <w:r>
        <w:rPr>
          <w:b w:val="0"/>
        </w:rPr>
      </w:r>
    </w:p>
    <w:p>
      <w:pPr>
        <w:spacing w:after="100" w:before="0"/>
      </w:pPr>
      <w:r>
        <w:rPr>
          <w:b w:val="0"/>
        </w:rPr>
        <w:t>A. They said they played cricket every Sunday at the club.</w:t>
      </w:r>
    </w:p>
    <w:p>
      <w:pPr>
        <w:spacing w:after="100" w:before="0"/>
      </w:pPr>
      <w:r>
        <w:rPr>
          <w:b w:val="0"/>
        </w:rPr>
        <w:t>B. They said that they played cricket every Sunday at the club.</w:t>
      </w:r>
    </w:p>
    <w:p>
      <w:pPr>
        <w:spacing w:after="100" w:before="0"/>
      </w:pPr>
      <w:r>
        <w:rPr>
          <w:b w:val="0"/>
        </w:rPr>
        <w:t>C. They said that they play cricket every Sunday at the club.</w:t>
      </w:r>
    </w:p>
    <w:p>
      <w:pPr>
        <w:spacing w:after="100" w:before="0"/>
      </w:pPr>
      <w:r>
        <w:rPr>
          <w:b w:val="0"/>
        </w:rPr>
        <w:t>D. They said that they were playing cricket every Sunday at the club.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They said that they play cricket every Sunday at the club. Explanation- We make the following changes while changing from Direct to Indirect- Thus, the final sentence will be: They said that they play cricket every Sunday at the club.</w:t>
      </w:r>
    </w:p>
    <w:p>
      <w:pPr>
        <w:spacing w:before="0"/>
      </w:pPr>
      <w:r>
        <w:rPr>
          <w:b w:val="0"/>
        </w:rPr>
        <w:t>• The given sentence is in Direct Speech because it quotes actual words. Therefore, it must be changed into Indirect Speech.</w:t>
      </w:r>
    </w:p>
    <w:p>
      <w:pPr>
        <w:spacing w:before="0"/>
      </w:pPr>
      <w:r>
        <w:rPr>
          <w:b w:val="0"/>
        </w:rPr>
        <w:t>• It's an Assertive sentence that represents a habitual action</w:t>
      </w:r>
    </w:p>
    <w:p>
      <w:pPr>
        <w:spacing w:before="0"/>
      </w:pPr>
      <w:r>
        <w:rPr>
          <w:b w:val="0"/>
        </w:rPr>
        <w:t>• 'Commas' changes into 'that'.</w:t>
      </w:r>
    </w:p>
    <w:p>
      <w:pPr>
        <w:spacing w:before="0"/>
      </w:pPr>
      <w:r>
        <w:rPr>
          <w:b w:val="0"/>
        </w:rPr>
        <w:t>• 'Tense' of Reported Speech will not change in Indirect speech because 'habitual action' is given in the Reported speech (Direct speech)</w:t>
      </w:r>
    </w:p>
    <w:p>
      <w:pPr>
        <w:spacing w:before="0"/>
      </w:pPr>
      <w:r>
        <w:rPr>
          <w:b w:val="0"/>
        </w:rPr>
        <w:t>• Personal pronouns will change as per the subject and object of the 'Reporting Speech'; here 'we' will change into 'they'</w:t>
      </w:r>
    </w:p>
    <w:p>
      <w:pPr>
        <w:spacing w:before="0"/>
      </w:pPr>
      <w:r>
        <w:rPr>
          <w:b w:val="0"/>
        </w:rPr>
      </w:r>
    </w:p>
    <w:p>
      <w:pPr>
        <w:spacing w:after="100" w:line="360" w:lineRule="auto" w:before="0"/>
      </w:pPr>
      <w:r>
        <w:rPr>
          <w:b w:val="0"/>
        </w:rPr>
        <w:t>156. In the following question, a sentence has been given in Direct/Indirect speech. Out of the four alternatives suggested, select the one which best expresses the same sentence in Indirect/Direct speech. She said, "I love my grandparents thus I take good care of them."</w:t>
      </w:r>
    </w:p>
    <w:p>
      <w:pPr>
        <w:spacing w:before="0"/>
      </w:pPr>
      <w:r>
        <w:rPr>
          <w:b w:val="0"/>
        </w:rPr>
      </w:r>
    </w:p>
    <w:p>
      <w:pPr>
        <w:spacing w:after="100" w:before="0"/>
      </w:pPr>
      <w:r>
        <w:rPr>
          <w:b w:val="0"/>
        </w:rPr>
        <w:t>A. She says that she loved her grandparents thus she took good care of them.</w:t>
      </w:r>
    </w:p>
    <w:p>
      <w:pPr>
        <w:spacing w:after="100" w:before="0"/>
      </w:pPr>
      <w:r>
        <w:rPr>
          <w:b w:val="0"/>
        </w:rPr>
        <w:t>B. She said that she loves her grandparents so she took good care of them.</w:t>
      </w:r>
    </w:p>
    <w:p>
      <w:pPr>
        <w:spacing w:after="100" w:before="0"/>
      </w:pPr>
      <w:r>
        <w:rPr>
          <w:b w:val="0"/>
        </w:rPr>
        <w:t>C. She said that she loves her grandparents thus she took good care of them.</w:t>
      </w:r>
    </w:p>
    <w:p>
      <w:pPr>
        <w:spacing w:after="100" w:before="0"/>
      </w:pPr>
      <w:r>
        <w:rPr>
          <w:b w:val="0"/>
        </w:rPr>
        <w:t>D. She said that she loved her grandparents so she took good care of them.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the pronoun ‘I’ is changed to ‘she’ and the verb ‘take’ is changed to ‘took. Therefore, the sentence in Indirect Speech will be option 4 i.e. She said that she loved her grandparents so she took good care of them.</w:t>
      </w:r>
    </w:p>
    <w:p>
      <w:pPr>
        <w:spacing w:before="0"/>
      </w:pPr>
      <w:r>
        <w:rPr>
          <w:b w:val="0"/>
        </w:rPr>
      </w:r>
    </w:p>
    <w:p>
      <w:pPr>
        <w:spacing w:after="100" w:line="360" w:lineRule="auto" w:before="0"/>
      </w:pPr>
      <w:r>
        <w:rPr>
          <w:b w:val="0"/>
        </w:rPr>
        <w:t>157. In the following question, a sentence has been given in Direct/Indirect speech. Out of the four alternatives suggested, select the one which best expresses the same sentence in Indirect/Direct speech. He said, "I don't waste time as I now I am very busy."</w:t>
      </w:r>
    </w:p>
    <w:p>
      <w:pPr>
        <w:spacing w:before="0"/>
      </w:pPr>
      <w:r>
        <w:rPr>
          <w:b w:val="0"/>
        </w:rPr>
      </w:r>
    </w:p>
    <w:p>
      <w:pPr>
        <w:spacing w:after="100" w:before="0"/>
      </w:pPr>
      <w:r>
        <w:rPr>
          <w:b w:val="0"/>
        </w:rPr>
        <w:t>A. He said that he didn't waste time as he was very busy now.</w:t>
      </w:r>
    </w:p>
    <w:p>
      <w:pPr>
        <w:spacing w:after="100" w:before="0"/>
      </w:pPr>
      <w:r>
        <w:rPr>
          <w:b w:val="0"/>
        </w:rPr>
        <w:t>B. He said that he didn't waste time as he is very busy then.</w:t>
      </w:r>
    </w:p>
    <w:p>
      <w:pPr>
        <w:spacing w:after="100" w:before="0"/>
      </w:pPr>
      <w:r>
        <w:rPr>
          <w:b w:val="0"/>
        </w:rPr>
        <w:t>C. He said that he didn't waste time as he is very busy now.</w:t>
      </w:r>
    </w:p>
    <w:p>
      <w:pPr>
        <w:spacing w:after="100" w:before="0"/>
      </w:pPr>
      <w:r>
        <w:rPr>
          <w:b w:val="0"/>
        </w:rPr>
        <w:t>D. He said that he didn't waste time as he was very busy then.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the pronoun ‘I’ is changed to ‘he’, ‘now’ is changed to ‘then’ and the verb ‘is’ is changed to ‘was’. Therefore, the sentence in Indirect Speech will be option 4 i.e. He said that he didn't waste time as he was very busy then.</w:t>
      </w:r>
    </w:p>
    <w:p>
      <w:pPr>
        <w:spacing w:before="0"/>
      </w:pPr>
      <w:r>
        <w:rPr>
          <w:b w:val="0"/>
        </w:rPr>
      </w:r>
    </w:p>
    <w:p>
      <w:pPr>
        <w:spacing w:after="100" w:line="360" w:lineRule="auto" w:before="0"/>
      </w:pPr>
      <w:r>
        <w:rPr>
          <w:b w:val="0"/>
        </w:rPr>
        <w:t>158. In the following question, a sentence has been given in Direct/Indirect speech. Out of the four alternatives suggested, select the one which best expresses the same sentence in Indirect/Direct speech. The lady said, "I am waiting for someone to come here and pick me up."</w:t>
      </w:r>
    </w:p>
    <w:p>
      <w:pPr>
        <w:spacing w:before="0"/>
      </w:pPr>
      <w:r>
        <w:rPr>
          <w:b w:val="0"/>
        </w:rPr>
      </w:r>
    </w:p>
    <w:p>
      <w:pPr>
        <w:spacing w:after="100" w:before="0"/>
      </w:pPr>
      <w:r>
        <w:rPr>
          <w:b w:val="0"/>
        </w:rPr>
        <w:t>A. The lady said that she was waiting for someone to go here and pick her up.</w:t>
      </w:r>
    </w:p>
    <w:p>
      <w:pPr>
        <w:spacing w:after="100" w:before="0"/>
      </w:pPr>
      <w:r>
        <w:rPr>
          <w:b w:val="0"/>
        </w:rPr>
        <w:t>B. The lady said that she was waiting for someone to go there and pick her up.</w:t>
      </w:r>
    </w:p>
    <w:p>
      <w:pPr>
        <w:spacing w:after="100" w:before="0"/>
      </w:pPr>
      <w:r>
        <w:rPr>
          <w:b w:val="0"/>
        </w:rPr>
        <w:t>C. The lady said that she is waiting for someone to go there and pick her up.</w:t>
      </w:r>
    </w:p>
    <w:p>
      <w:pPr>
        <w:spacing w:after="100" w:before="0"/>
      </w:pPr>
      <w:r>
        <w:rPr>
          <w:b w:val="0"/>
        </w:rPr>
        <w:t>D. The lady said that she is waiting for someone to go here and pick her up.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the pronoun ‘I’ is changed to ‘she’, ‘here’ is changed to ‘there’ and ‘me’ is changed to ‘her’. Therefore, the sentence in Indirect Speech will be option 2 i.e. The lady said that she was waiting for someone to go there and pick her up.</w:t>
      </w:r>
    </w:p>
    <w:p>
      <w:pPr>
        <w:spacing w:before="0"/>
      </w:pPr>
      <w:r>
        <w:rPr>
          <w:b w:val="0"/>
        </w:rPr>
      </w:r>
    </w:p>
    <w:p>
      <w:pPr>
        <w:spacing w:after="100" w:line="360" w:lineRule="auto" w:before="0"/>
      </w:pPr>
      <w:r>
        <w:rPr>
          <w:b w:val="0"/>
        </w:rPr>
        <w:t>159. In the following question, a sentence has been given in Direct/Indirect speech. Out of the four alternatives suggested, select the one which best expresses the same sentence in Indirect/Direct speech. He said, "She is driving a car now after many years."</w:t>
      </w:r>
    </w:p>
    <w:p>
      <w:pPr>
        <w:spacing w:before="0"/>
      </w:pPr>
      <w:r>
        <w:rPr>
          <w:b w:val="0"/>
        </w:rPr>
      </w:r>
    </w:p>
    <w:p>
      <w:pPr>
        <w:spacing w:after="100" w:before="0"/>
      </w:pPr>
      <w:r>
        <w:rPr>
          <w:b w:val="0"/>
        </w:rPr>
        <w:t>A. He said that she now was driving a car after many years.</w:t>
      </w:r>
    </w:p>
    <w:p>
      <w:pPr>
        <w:spacing w:after="100" w:before="0"/>
      </w:pPr>
      <w:r>
        <w:rPr>
          <w:b w:val="0"/>
        </w:rPr>
        <w:t>B. He said that she then is driving a car after many years.</w:t>
      </w:r>
    </w:p>
    <w:p>
      <w:pPr>
        <w:spacing w:after="100" w:before="0"/>
      </w:pPr>
      <w:r>
        <w:rPr>
          <w:b w:val="0"/>
        </w:rPr>
        <w:t>C. He said that she was driving a car then after many years.</w:t>
      </w:r>
    </w:p>
    <w:p>
      <w:pPr>
        <w:spacing w:after="100" w:before="0"/>
      </w:pPr>
      <w:r>
        <w:rPr>
          <w:b w:val="0"/>
        </w:rPr>
        <w:t>D. He said that she now is driving a car after many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‘is driving’ is changed to ‘was driving’ and ‘now’ is changed to ‘then’. Therefore, the sentence in Indirect Speech will be option 2 i.e. He said that she was driving a car then after many years.</w:t>
      </w:r>
    </w:p>
    <w:p>
      <w:pPr>
        <w:spacing w:before="0"/>
      </w:pPr>
      <w:r>
        <w:rPr>
          <w:b w:val="0"/>
        </w:rPr>
      </w:r>
    </w:p>
    <w:p>
      <w:pPr>
        <w:spacing w:after="100" w:line="360" w:lineRule="auto" w:before="0"/>
      </w:pPr>
      <w:r>
        <w:rPr>
          <w:b w:val="0"/>
        </w:rPr>
        <w:t>160. In the following question, a sentence has been given in Direct/Indirect speech. Out of the four alternatives suggested, select the one which best expresses the same sentence in Indirect/Direct speech. The DJ said, "The audience is enjoying the new music that I created just for this show."</w:t>
      </w:r>
    </w:p>
    <w:p>
      <w:pPr>
        <w:spacing w:before="0"/>
      </w:pPr>
      <w:r>
        <w:rPr>
          <w:b w:val="0"/>
        </w:rPr>
      </w:r>
    </w:p>
    <w:p>
      <w:pPr>
        <w:spacing w:after="100" w:before="0"/>
      </w:pPr>
      <w:r>
        <w:rPr>
          <w:b w:val="0"/>
        </w:rPr>
        <w:t>A. The DJ said that the audience are enjoying the music that he has created just for that show.</w:t>
      </w:r>
    </w:p>
    <w:p>
      <w:pPr>
        <w:spacing w:after="100" w:before="0"/>
      </w:pPr>
      <w:r>
        <w:rPr>
          <w:b w:val="0"/>
        </w:rPr>
        <w:t>B. The DJ said that the audience is enjoying the music that he had created just for this show.</w:t>
      </w:r>
    </w:p>
    <w:p>
      <w:pPr>
        <w:spacing w:after="100" w:before="0"/>
      </w:pPr>
      <w:r>
        <w:rPr>
          <w:b w:val="0"/>
        </w:rPr>
        <w:t>C. The DJ said that the audience was enjoying the music that he had created just for this show.</w:t>
      </w:r>
    </w:p>
    <w:p>
      <w:pPr>
        <w:spacing w:after="100" w:before="0"/>
      </w:pPr>
      <w:r>
        <w:rPr>
          <w:b w:val="0"/>
        </w:rPr>
        <w:t>D. The DJ said that the audience was enjoying the new music that he had created just for that show.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DJ said that the audience was enjoying the new music that he had created just for that show. Key Points Therefore, the sentence in Indirect Speech will be option 4 i.e. The DJ said that the audience was enjoying the new music that he had created just for that show.</w:t>
      </w:r>
    </w:p>
    <w:p>
      <w:pPr>
        <w:spacing w:before="0"/>
      </w:pPr>
      <w:r>
        <w:rPr>
          <w:b w:val="0"/>
        </w:rPr>
        <w:t>• The given sentence is in Direct Speech because it quotes actual words. Therefore, it must be changed into Indirect Speech.</w:t>
      </w:r>
    </w:p>
    <w:p>
      <w:pPr>
        <w:spacing w:before="0"/>
      </w:pPr>
      <w:r>
        <w:rPr>
          <w:b w:val="0"/>
        </w:rPr>
        <w:t>• We notice that the reporting verb is in the past tense (‘said’). Hence, a change will be made in the tense of the reported speech.</w:t>
      </w:r>
    </w:p>
    <w:p>
      <w:pPr>
        <w:spacing w:before="0"/>
      </w:pPr>
      <w:r>
        <w:rPr>
          <w:b w:val="0"/>
        </w:rPr>
        <w:t>• Also, the first person of the reported speech will be changed according to the subject of reporting speech.</w:t>
      </w:r>
    </w:p>
    <w:p>
      <w:pPr>
        <w:spacing w:before="0"/>
      </w:pPr>
      <w:r>
        <w:rPr>
          <w:b w:val="0"/>
        </w:rPr>
        <w:t>• The pronoun 'I' will be changed to 'he'.</w:t>
      </w:r>
    </w:p>
    <w:p>
      <w:pPr>
        <w:spacing w:before="0"/>
      </w:pPr>
      <w:r>
        <w:rPr>
          <w:b w:val="0"/>
        </w:rPr>
        <w:t>• Present Continuous Tense ‘Is enjoying’ will be changed to Past Continuous Tense ‘was enjoying’.</w:t>
      </w:r>
    </w:p>
    <w:p>
      <w:pPr>
        <w:spacing w:before="0"/>
      </w:pPr>
      <w:r>
        <w:rPr>
          <w:b w:val="0"/>
        </w:rPr>
        <w:t>• In the second clause, simple past tense 'created' will be changed into past perfect tense 'had created'.</w:t>
      </w:r>
    </w:p>
    <w:p>
      <w:pPr>
        <w:spacing w:before="0"/>
      </w:pPr>
      <w:r>
        <w:rPr>
          <w:b w:val="0"/>
        </w:rPr>
        <w:t>• 'This’ will be changed to ‘that’</w:t>
      </w:r>
    </w:p>
    <w:p>
      <w:pPr>
        <w:spacing w:before="0"/>
      </w:pPr>
      <w:r>
        <w:rPr>
          <w:b w:val="0"/>
        </w:rPr>
        <w:t>• Thus, the correct answer is Option 4.</w:t>
      </w:r>
    </w:p>
    <w:p>
      <w:pPr>
        <w:spacing w:before="0"/>
      </w:pPr>
      <w:r>
        <w:rPr>
          <w:b w:val="0"/>
        </w:rPr>
      </w:r>
    </w:p>
    <w:p>
      <w:pPr>
        <w:spacing w:after="100" w:line="360" w:lineRule="auto" w:before="0"/>
      </w:pPr>
      <w:r>
        <w:rPr>
          <w:b w:val="0"/>
        </w:rPr>
        <w:t>161. In the following question, a sentence has been given in Direct/Indirect speech. Out of the four alternatives suggested, select the one which best expresses the same sentence in Indirect/Direct speech. My sister said, "I am not going to college as now I have a study break."</w:t>
      </w:r>
    </w:p>
    <w:p>
      <w:pPr>
        <w:spacing w:before="0"/>
      </w:pPr>
      <w:r>
        <w:rPr>
          <w:b w:val="0"/>
        </w:rPr>
      </w:r>
    </w:p>
    <w:p>
      <w:pPr>
        <w:spacing w:after="100" w:before="0"/>
      </w:pPr>
      <w:r>
        <w:rPr>
          <w:b w:val="0"/>
        </w:rPr>
        <w:t>A. My sister said that she was not going to college now as she had a study break.</w:t>
      </w:r>
    </w:p>
    <w:p>
      <w:pPr>
        <w:spacing w:after="100" w:before="0"/>
      </w:pPr>
      <w:r>
        <w:rPr>
          <w:b w:val="0"/>
        </w:rPr>
        <w:t>B. My sister said that she is not going to college then as she had a study break.</w:t>
      </w:r>
    </w:p>
    <w:p>
      <w:pPr>
        <w:spacing w:after="100" w:before="0"/>
      </w:pPr>
      <w:r>
        <w:rPr>
          <w:b w:val="0"/>
        </w:rPr>
        <w:t>C. My sister said that she is not going to college now as she had a study break.</w:t>
      </w:r>
    </w:p>
    <w:p>
      <w:pPr>
        <w:spacing w:after="100" w:before="0"/>
      </w:pPr>
      <w:r>
        <w:rPr>
          <w:b w:val="0"/>
        </w:rPr>
        <w:t>D. My sister said that she was not going to college then as she had a study break.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‘am’ is changed to ‘was’, ‘I’ is changed to ‘she’ and ‘now’ is changed to ‘then’. Therefore, the sentence in Indirect Speech will be option 4 i.e. My sister said that she was not going to college then as she had a study break.</w:t>
      </w:r>
    </w:p>
    <w:p>
      <w:pPr>
        <w:spacing w:before="0"/>
      </w:pPr>
      <w:r>
        <w:rPr>
          <w:b w:val="0"/>
        </w:rPr>
      </w:r>
    </w:p>
    <w:p>
      <w:pPr>
        <w:spacing w:after="100" w:line="360" w:lineRule="auto" w:before="0"/>
      </w:pPr>
      <w:r>
        <w:rPr>
          <w:b w:val="0"/>
        </w:rPr>
        <w:t>162. In the following question, a sentence has been given in Direct/Indirect speech. Out of the four alternatives suggested, select the one which best expresses the same sentence in Indirect/Direct speech. The executive said to his senior, "I have completed the work a week ago."</w:t>
      </w:r>
    </w:p>
    <w:p>
      <w:pPr>
        <w:spacing w:before="0"/>
      </w:pPr>
      <w:r>
        <w:rPr>
          <w:b w:val="0"/>
        </w:rPr>
      </w:r>
    </w:p>
    <w:p>
      <w:pPr>
        <w:spacing w:after="100" w:before="0"/>
      </w:pPr>
      <w:r>
        <w:rPr>
          <w:b w:val="0"/>
        </w:rPr>
        <w:t>A. The executive said that he had completed the work a week ago.</w:t>
      </w:r>
    </w:p>
    <w:p>
      <w:pPr>
        <w:spacing w:after="100" w:before="0"/>
      </w:pPr>
      <w:r>
        <w:rPr>
          <w:b w:val="0"/>
        </w:rPr>
        <w:t>B. The executive said that he has completed the work a week before.</w:t>
      </w:r>
    </w:p>
    <w:p>
      <w:pPr>
        <w:spacing w:after="100" w:before="0"/>
      </w:pPr>
      <w:r>
        <w:rPr>
          <w:b w:val="0"/>
        </w:rPr>
        <w:t>C. The executive said that he had completed the work a week before.</w:t>
      </w:r>
    </w:p>
    <w:p>
      <w:pPr>
        <w:spacing w:after="100" w:before="0"/>
      </w:pPr>
      <w:r>
        <w:rPr>
          <w:b w:val="0"/>
        </w:rPr>
        <w:t>D. The executive said that he has completed the work a week ago.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‘have’ is changed to ‘had’, ‘I’ is changed to ‘he’ and ‘ago’ is changed to ‘before’. Therefore, the sentence in Indirect Speech will be option 3 i.e. The executive said that he had completed the work a week before.</w:t>
      </w:r>
    </w:p>
    <w:p>
      <w:pPr>
        <w:spacing w:before="0"/>
      </w:pPr>
      <w:r>
        <w:rPr>
          <w:b w:val="0"/>
        </w:rPr>
      </w:r>
    </w:p>
    <w:p>
      <w:pPr>
        <w:spacing w:after="100" w:line="360" w:lineRule="auto" w:before="0"/>
      </w:pPr>
      <w:r>
        <w:rPr>
          <w:b w:val="0"/>
        </w:rPr>
        <w:t>163. In the following question, a sentence has been given in Direct/Indirect speech. Out of the four alternatives suggested, select the one which best expresses the same sentence in Indirect/Direct speech. The sportsman said, "I have won a prize in the race that was held here yesterday."</w:t>
      </w:r>
    </w:p>
    <w:p>
      <w:pPr>
        <w:spacing w:before="0"/>
      </w:pPr>
      <w:r>
        <w:rPr>
          <w:b w:val="0"/>
        </w:rPr>
      </w:r>
    </w:p>
    <w:p>
      <w:pPr>
        <w:spacing w:after="100" w:before="0"/>
      </w:pPr>
      <w:r>
        <w:rPr>
          <w:b w:val="0"/>
        </w:rPr>
        <w:t>A. The sportsman said that he have won a prize in the race that was held there yesterday.</w:t>
      </w:r>
    </w:p>
    <w:p>
      <w:pPr>
        <w:spacing w:after="100" w:before="0"/>
      </w:pPr>
      <w:r>
        <w:rPr>
          <w:b w:val="0"/>
        </w:rPr>
        <w:t>B. The sportsman said that he had won a prize in the race that was held there a day before.</w:t>
      </w:r>
    </w:p>
    <w:p>
      <w:pPr>
        <w:spacing w:after="100" w:before="0"/>
      </w:pPr>
      <w:r>
        <w:rPr>
          <w:b w:val="0"/>
        </w:rPr>
        <w:t>C. The sportsman says that he has won a prize in the race that was held there a day before.</w:t>
      </w:r>
    </w:p>
    <w:p>
      <w:pPr>
        <w:spacing w:after="100" w:before="0"/>
      </w:pPr>
      <w:r>
        <w:rPr>
          <w:b w:val="0"/>
        </w:rPr>
        <w:t>D. The sportsman said that he has won a prize in the race that was held here yesterday.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‘have’ is changed to ‘had’, ‘I’ is changed to ‘he’ and ‘yesterday’ is changed to ‘a day before’. Therefore, the sentence in Indirect Speech will be option 3 i.e. The sportsman said that he had won a prize in the race that was held there a day before.</w:t>
      </w:r>
    </w:p>
    <w:p>
      <w:pPr>
        <w:spacing w:before="0"/>
      </w:pPr>
      <w:r>
        <w:rPr>
          <w:b w:val="0"/>
        </w:rPr>
      </w:r>
    </w:p>
    <w:p>
      <w:pPr>
        <w:spacing w:after="100" w:line="360" w:lineRule="auto" w:before="0"/>
      </w:pPr>
      <w:r>
        <w:rPr>
          <w:b w:val="0"/>
        </w:rPr>
        <w:t>164. In the following question, a sentence has been given in Direct/Indirect speech. Out of the four alternatives suggested, select the one which best expresses the same sentence in Indirect/Direct speech. The manager said, "The janitor has washed these linen today."</w:t>
      </w:r>
    </w:p>
    <w:p>
      <w:pPr>
        <w:spacing w:before="0"/>
      </w:pPr>
      <w:r>
        <w:rPr>
          <w:b w:val="0"/>
        </w:rPr>
      </w:r>
    </w:p>
    <w:p>
      <w:pPr>
        <w:spacing w:after="100" w:before="0"/>
      </w:pPr>
      <w:r>
        <w:rPr>
          <w:b w:val="0"/>
        </w:rPr>
        <w:t>A. The manager said that the janitor had washed those linen today.</w:t>
      </w:r>
    </w:p>
    <w:p>
      <w:pPr>
        <w:spacing w:after="100" w:before="0"/>
      </w:pPr>
      <w:r>
        <w:rPr>
          <w:b w:val="0"/>
        </w:rPr>
        <w:t>B. The manager said that the janitor has washed those linen that day.</w:t>
      </w:r>
    </w:p>
    <w:p>
      <w:pPr>
        <w:spacing w:after="100" w:before="0"/>
      </w:pPr>
      <w:r>
        <w:rPr>
          <w:b w:val="0"/>
        </w:rPr>
        <w:t>C. The manager said that the janitor had washed those linen that day.</w:t>
      </w:r>
    </w:p>
    <w:p>
      <w:pPr>
        <w:spacing w:after="100" w:before="0"/>
      </w:pPr>
      <w:r>
        <w:rPr>
          <w:b w:val="0"/>
        </w:rPr>
        <w:t>D. The manager said that the janitor has washed those linen today.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‘has’ is changed to ‘had’, ‘these’ is changed to ‘those’ and ‘today’ is changed to ‘that day’. Therefore, the sentence in Indirect Speech will be option 3 i.e. The manager said that the janitor had washed those linen that day.</w:t>
      </w:r>
    </w:p>
    <w:p>
      <w:pPr>
        <w:spacing w:before="0"/>
      </w:pPr>
      <w:r>
        <w:rPr>
          <w:b w:val="0"/>
        </w:rPr>
      </w:r>
    </w:p>
    <w:p>
      <w:pPr>
        <w:spacing w:after="100" w:line="360" w:lineRule="auto" w:before="0"/>
      </w:pPr>
      <w:r>
        <w:rPr>
          <w:b w:val="0"/>
        </w:rPr>
        <w:t>165. In the following question, a sentence has been given in Direct/Indirect speech. Out of the four alternatives suggested, select the one which best expresses the same sentence in Indirect/Direct speech. Priya said, "I have not met the boy hence I cannot make a decision."</w:t>
      </w:r>
    </w:p>
    <w:p>
      <w:pPr>
        <w:spacing w:before="0"/>
      </w:pPr>
      <w:r>
        <w:rPr>
          <w:b w:val="0"/>
        </w:rPr>
      </w:r>
    </w:p>
    <w:p>
      <w:pPr>
        <w:spacing w:after="100" w:before="0"/>
      </w:pPr>
      <w:r>
        <w:rPr>
          <w:b w:val="0"/>
        </w:rPr>
        <w:t>A. Priya says that she had not met the boy hence she could not make a decision.</w:t>
      </w:r>
    </w:p>
    <w:p>
      <w:pPr>
        <w:spacing w:after="100" w:before="0"/>
      </w:pPr>
      <w:r>
        <w:rPr>
          <w:b w:val="0"/>
        </w:rPr>
        <w:t>B. Priya said that she has not met the boy thence she could not make a decision.</w:t>
      </w:r>
    </w:p>
    <w:p>
      <w:pPr>
        <w:spacing w:after="100" w:before="0"/>
      </w:pPr>
      <w:r>
        <w:rPr>
          <w:b w:val="0"/>
        </w:rPr>
        <w:t>C. Priya says that she has not met the boy hence she could not make a decision.</w:t>
      </w:r>
    </w:p>
    <w:p>
      <w:pPr>
        <w:spacing w:after="100" w:before="0"/>
      </w:pPr>
      <w:r>
        <w:rPr>
          <w:b w:val="0"/>
        </w:rPr>
        <w:t>D. Priya said that she had not met the boy thence she could not make a decision.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‘have’ is changed to ‘had’, and ‘cannot’ is changed to ‘could not’. Therefore, the sentence in Indirect Speech will be option 4 i.e. Priya said that she had not met the boy thence she could not make a decision.</w:t>
      </w:r>
    </w:p>
    <w:p>
      <w:pPr>
        <w:spacing w:before="0"/>
      </w:pPr>
      <w:r>
        <w:rPr>
          <w:b w:val="0"/>
        </w:rPr>
      </w:r>
    </w:p>
    <w:p>
      <w:pPr>
        <w:spacing w:after="100" w:line="360" w:lineRule="auto" w:before="0"/>
      </w:pPr>
      <w:r>
        <w:rPr>
          <w:b w:val="0"/>
        </w:rPr>
        <w:t>166. In the following question, a sentence has been given in Direct/Indirect speech. Out of the four alternatives suggested, select the one which best expresses the same sentence in Indirect/Direct speech. The workman said, "I have been working in this factory since the day it started."</w:t>
      </w:r>
    </w:p>
    <w:p>
      <w:pPr>
        <w:spacing w:before="0"/>
      </w:pPr>
      <w:r>
        <w:rPr>
          <w:b w:val="0"/>
        </w:rPr>
      </w:r>
    </w:p>
    <w:p>
      <w:pPr>
        <w:spacing w:after="100" w:before="0"/>
      </w:pPr>
      <w:r>
        <w:rPr>
          <w:b w:val="0"/>
        </w:rPr>
        <w:t>A. The workman said that he had been working in that factory since the day it has started.</w:t>
      </w:r>
    </w:p>
    <w:p>
      <w:pPr>
        <w:spacing w:after="100" w:before="0"/>
      </w:pPr>
      <w:r>
        <w:rPr>
          <w:b w:val="0"/>
        </w:rPr>
        <w:t>B. The workman said that he has been working in that factory since the day it had started.</w:t>
      </w:r>
    </w:p>
    <w:p>
      <w:pPr>
        <w:spacing w:after="100" w:before="0"/>
      </w:pPr>
      <w:r>
        <w:rPr>
          <w:b w:val="0"/>
        </w:rPr>
        <w:t>C. The workman said that he had been working in that factory since the day it had started.</w:t>
      </w:r>
    </w:p>
    <w:p>
      <w:pPr>
        <w:spacing w:after="100" w:before="0"/>
      </w:pPr>
      <w:r>
        <w:rPr>
          <w:b w:val="0"/>
        </w:rPr>
        <w:t>D. The workman said that he has been working in that factory since the day it has started.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workman said that he had been working in that factory since the day it had started. Key Points Therefore, the sentence in Indirect Speech will be option 3 i.e. The workman said that he had been working in that factory since the day it had started.</w:t>
      </w:r>
    </w:p>
    <w:p>
      <w:pPr>
        <w:spacing w:before="0"/>
      </w:pPr>
      <w:r>
        <w:rPr>
          <w:b w:val="0"/>
        </w:rPr>
        <w:t>• The given sentence is in Direct Speech.</w:t>
      </w:r>
    </w:p>
    <w:p>
      <w:pPr>
        <w:spacing w:before="0"/>
      </w:pPr>
      <w:r>
        <w:rPr>
          <w:b w:val="0"/>
        </w:rPr>
        <w:t>• The given sentence is in Direct Speech because it quotes actual words. Therefore, it must be changed into Indirect Speech.</w:t>
      </w:r>
    </w:p>
    <w:p>
      <w:pPr>
        <w:spacing w:before="0"/>
      </w:pPr>
      <w:r>
        <w:rPr>
          <w:b w:val="0"/>
        </w:rPr>
        <w:t>• We notice that the reporting verb is in the Past tense (‘said’). Hence, a change will be made in the tense of the reported speech.</w:t>
      </w:r>
    </w:p>
    <w:p>
      <w:pPr>
        <w:spacing w:before="0"/>
      </w:pPr>
      <w:r>
        <w:rPr>
          <w:b w:val="0"/>
        </w:rPr>
        <w:t>• Also, the first person of the reported speech is changed according to the subject of reporting speech.</w:t>
      </w:r>
    </w:p>
    <w:p>
      <w:pPr>
        <w:spacing w:before="0"/>
      </w:pPr>
      <w:r>
        <w:rPr>
          <w:b w:val="0"/>
        </w:rPr>
        <w:t>• In the given question, the pronoun ‘I’ is changed to ‘he’.</w:t>
      </w:r>
    </w:p>
    <w:p>
      <w:pPr>
        <w:spacing w:before="0"/>
      </w:pPr>
      <w:r>
        <w:rPr>
          <w:b w:val="0"/>
        </w:rPr>
        <w:t>• Present Perfect Continuous Tense 'have been working' will change into Past Perfect Continuous Tense 'had been working'.</w:t>
      </w:r>
    </w:p>
    <w:p>
      <w:pPr>
        <w:spacing w:before="0"/>
      </w:pPr>
      <w:r>
        <w:rPr>
          <w:b w:val="0"/>
        </w:rPr>
        <w:t>• In the second clause, simple past tense 'started' will change into past perfect tense 'had started'.</w:t>
      </w:r>
    </w:p>
    <w:p>
      <w:pPr>
        <w:spacing w:before="0"/>
      </w:pPr>
      <w:r>
        <w:rPr>
          <w:b w:val="0"/>
        </w:rPr>
        <w:t>• 'this' will be changed into 'that'.</w:t>
      </w:r>
    </w:p>
    <w:p>
      <w:pPr>
        <w:spacing w:before="0"/>
      </w:pPr>
      <w:r>
        <w:rPr>
          <w:b w:val="0"/>
        </w:rPr>
        <w:t>• Thus, the correct answer is Option 3.</w:t>
      </w:r>
    </w:p>
    <w:p>
      <w:pPr>
        <w:spacing w:before="0"/>
      </w:pPr>
      <w:r>
        <w:rPr>
          <w:b w:val="0"/>
        </w:rPr>
      </w:r>
    </w:p>
    <w:p>
      <w:pPr>
        <w:spacing w:after="100" w:line="360" w:lineRule="auto" w:before="0"/>
      </w:pPr>
      <w:r>
        <w:rPr>
          <w:b w:val="0"/>
        </w:rPr>
        <w:t>167. In the following question, a sentence has been given in Direct/Indirect speech. Out of the four alternatives suggested, select the one which best expresses the same sentence in Indirect/Direct speech. Arun said, “I bought this ring for my mother.”</w:t>
      </w:r>
    </w:p>
    <w:p>
      <w:pPr>
        <w:spacing w:before="0"/>
      </w:pPr>
      <w:r>
        <w:rPr>
          <w:b w:val="0"/>
        </w:rPr>
      </w:r>
    </w:p>
    <w:p>
      <w:pPr>
        <w:spacing w:after="100" w:before="0"/>
      </w:pPr>
      <w:r>
        <w:rPr>
          <w:b w:val="0"/>
        </w:rPr>
        <w:t>A. Arun said that he has bought that ring for his mother.</w:t>
      </w:r>
    </w:p>
    <w:p>
      <w:pPr>
        <w:spacing w:after="100" w:before="0"/>
      </w:pPr>
      <w:r>
        <w:rPr>
          <w:b w:val="0"/>
        </w:rPr>
        <w:t>B. Arun said that he had bought this ring for his mother.</w:t>
      </w:r>
    </w:p>
    <w:p>
      <w:pPr>
        <w:spacing w:after="100" w:before="0"/>
      </w:pPr>
      <w:r>
        <w:rPr>
          <w:b w:val="0"/>
        </w:rPr>
        <w:t>C. Arun said that he has bought this ring for his mother.</w:t>
      </w:r>
    </w:p>
    <w:p>
      <w:pPr>
        <w:spacing w:after="100" w:before="0"/>
      </w:pPr>
      <w:r>
        <w:rPr>
          <w:b w:val="0"/>
        </w:rPr>
        <w:t>D. Arun said that he had bought that ring for his 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the pronoun ‘I’ is changed to ‘he’, ‘bought’ is changed to ‘had bought’ and ‘my’ is changed to ‘his’. Therefore, the sentence in Indirect Speech will be option 4 i.e. Arun said that he had bought that ring for his mother.</w:t>
      </w:r>
    </w:p>
    <w:p>
      <w:pPr>
        <w:spacing w:before="0"/>
      </w:pPr>
      <w:r>
        <w:rPr>
          <w:b w:val="0"/>
        </w:rPr>
      </w:r>
    </w:p>
    <w:p>
      <w:pPr>
        <w:spacing w:after="100" w:line="360" w:lineRule="auto" w:before="0"/>
      </w:pPr>
      <w:r>
        <w:rPr>
          <w:b w:val="0"/>
        </w:rPr>
        <w:t>168. In the following question, a sentence has been given in Direct/Indirect speech. Out of the four alternatives suggested, select the one which best expresses the same sentence in Indirect/Direct speech. The cab driver said to me, “I was waiting for you for a long time.”</w:t>
      </w:r>
    </w:p>
    <w:p>
      <w:pPr>
        <w:spacing w:before="0"/>
      </w:pPr>
      <w:r>
        <w:rPr>
          <w:b w:val="0"/>
        </w:rPr>
      </w:r>
    </w:p>
    <w:p>
      <w:pPr>
        <w:spacing w:after="100" w:before="0"/>
      </w:pPr>
      <w:r>
        <w:rPr>
          <w:b w:val="0"/>
        </w:rPr>
        <w:t>A. The cab driver said to me that he was waiting for me for a long time.</w:t>
      </w:r>
    </w:p>
    <w:p>
      <w:pPr>
        <w:spacing w:after="100" w:before="0"/>
      </w:pPr>
      <w:r>
        <w:rPr>
          <w:b w:val="0"/>
        </w:rPr>
        <w:t>B. The cab driver told to me that he is waiting for me for a long time.</w:t>
      </w:r>
    </w:p>
    <w:p>
      <w:pPr>
        <w:spacing w:after="100" w:before="0"/>
      </w:pPr>
      <w:r>
        <w:rPr>
          <w:b w:val="0"/>
        </w:rPr>
        <w:t>C. The cab driver told me that he has been for me for a long time.</w:t>
      </w:r>
    </w:p>
    <w:p>
      <w:pPr>
        <w:spacing w:after="100" w:before="0"/>
      </w:pPr>
      <w:r>
        <w:rPr>
          <w:b w:val="0"/>
        </w:rPr>
        <w:t>D. The cab driver told me that he had been waiting for me for a long time.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the pronoun ‘I’ is changed to ‘he’, ‘bought’ is changed to ‘had bought’ and ‘my’ is changed to ‘his’. Therefore, the sentence in Indirect Speech will be option 4 i.e. The cab driver told me that he had been waiting for me for a long time.</w:t>
      </w:r>
    </w:p>
    <w:p>
      <w:pPr>
        <w:spacing w:before="0"/>
      </w:pPr>
      <w:r>
        <w:rPr>
          <w:b w:val="0"/>
        </w:rPr>
      </w:r>
    </w:p>
    <w:p>
      <w:pPr>
        <w:spacing w:after="100" w:line="360" w:lineRule="auto" w:before="0"/>
      </w:pPr>
      <w:r>
        <w:rPr>
          <w:b w:val="0"/>
        </w:rPr>
        <w:t>169. In the following question, a sentence has been given in Direct/Indirect speech. Out of the four alternatives suggested, select the one which best expresses the same sentence in Indirect/Direct speech. Zakir said, “Here is the book that I have been looking for.”</w:t>
      </w:r>
    </w:p>
    <w:p>
      <w:pPr>
        <w:spacing w:before="0"/>
      </w:pPr>
      <w:r>
        <w:rPr>
          <w:b w:val="0"/>
        </w:rPr>
      </w:r>
    </w:p>
    <w:p>
      <w:pPr>
        <w:spacing w:after="100" w:before="0"/>
      </w:pPr>
      <w:r>
        <w:rPr>
          <w:b w:val="0"/>
        </w:rPr>
        <w:t>A. Zakir said that, there was the book that he has been looking for.</w:t>
      </w:r>
    </w:p>
    <w:p>
      <w:pPr>
        <w:spacing w:after="100" w:before="0"/>
      </w:pPr>
      <w:r>
        <w:rPr>
          <w:b w:val="0"/>
        </w:rPr>
        <w:t>B. Zakir said that, here was the book that he had been looking for.</w:t>
      </w:r>
    </w:p>
    <w:p>
      <w:pPr>
        <w:spacing w:after="100" w:before="0"/>
      </w:pPr>
      <w:r>
        <w:rPr>
          <w:b w:val="0"/>
        </w:rPr>
        <w:t>C. Zakir said that there was the book that he had been looking for.</w:t>
      </w:r>
    </w:p>
    <w:p>
      <w:pPr>
        <w:spacing w:after="100" w:before="0"/>
      </w:pPr>
      <w:r>
        <w:rPr>
          <w:b w:val="0"/>
        </w:rPr>
        <w:t>D. Zakir said that, here was the book that he has been looking for.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the pronoun ‘I’ is changed to ‘he’, ‘here’ is changed to ‘there’ and ‘have’ is changed to ‘had’. Therefore, the sentence in Indirect Speech will be option 3 i.e. Zakir said that there was the book that he had been looking for.</w:t>
      </w:r>
    </w:p>
    <w:p>
      <w:pPr>
        <w:spacing w:before="0"/>
      </w:pPr>
      <w:r>
        <w:rPr>
          <w:b w:val="0"/>
        </w:rPr>
      </w:r>
    </w:p>
    <w:p>
      <w:pPr>
        <w:spacing w:after="100" w:line="360" w:lineRule="auto" w:before="0"/>
      </w:pPr>
      <w:r>
        <w:rPr>
          <w:b w:val="0"/>
        </w:rPr>
        <w:t>170. In the following question, a sentence has been given in Direct/Indirect speech. Out of the four alternatives suggested, select the one which best expresses the same sentence in Indirect/Direct speech. Mother said to me, "Will you come here and help me?"</w:t>
      </w:r>
    </w:p>
    <w:p>
      <w:pPr>
        <w:spacing w:before="0"/>
      </w:pPr>
      <w:r>
        <w:rPr>
          <w:b w:val="0"/>
        </w:rPr>
      </w:r>
    </w:p>
    <w:p>
      <w:pPr>
        <w:spacing w:after="100" w:before="0"/>
      </w:pPr>
      <w:r>
        <w:rPr>
          <w:b w:val="0"/>
        </w:rPr>
        <w:t>A. Mother asks me to come there and help her.</w:t>
      </w:r>
    </w:p>
    <w:p>
      <w:pPr>
        <w:spacing w:after="100" w:before="0"/>
      </w:pPr>
      <w:r>
        <w:rPr>
          <w:b w:val="0"/>
        </w:rPr>
        <w:t>B. Mother asked me if I would go there and help her.</w:t>
      </w:r>
    </w:p>
    <w:p>
      <w:pPr>
        <w:spacing w:after="100" w:before="0"/>
      </w:pPr>
      <w:r>
        <w:rPr>
          <w:b w:val="0"/>
        </w:rPr>
        <w:t>C. Mother asked me to go here and help her.</w:t>
      </w:r>
    </w:p>
    <w:p>
      <w:pPr>
        <w:spacing w:after="100" w:before="0"/>
      </w:pPr>
      <w:r>
        <w:rPr>
          <w:b w:val="0"/>
        </w:rPr>
        <w:t>D. Mother is asking me to come here and help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the pronoun ‘you’ is changed to ‘I’, ‘here’ is changed to ‘there’ and ‘will’ is changed to ‘would’. Therefore, the sentence in Indirect Speech will be option 2 i.e. Mother asked me if I would go there and help her.</w:t>
      </w:r>
    </w:p>
    <w:p>
      <w:pPr>
        <w:spacing w:before="0"/>
      </w:pPr>
      <w:r>
        <w:rPr>
          <w:b w:val="0"/>
        </w:rPr>
      </w:r>
    </w:p>
    <w:p>
      <w:pPr>
        <w:spacing w:after="100" w:line="360" w:lineRule="auto" w:before="0"/>
      </w:pPr>
      <w:r>
        <w:rPr>
          <w:b w:val="0"/>
        </w:rPr>
        <w:t>171. In the following question, a sentence has been given in Direct/Indirect speech. Out of the four alternatives suggested, select the one which best expresses the same sentence in Indirect/Direct speech. The clerk said, "What can I do for you?"</w:t>
      </w:r>
    </w:p>
    <w:p>
      <w:pPr>
        <w:spacing w:before="0"/>
      </w:pPr>
      <w:r>
        <w:rPr>
          <w:b w:val="0"/>
        </w:rPr>
      </w:r>
    </w:p>
    <w:p>
      <w:pPr>
        <w:spacing w:after="100" w:before="0"/>
      </w:pPr>
      <w:r>
        <w:rPr>
          <w:b w:val="0"/>
        </w:rPr>
        <w:t>A. The clerk asked what he could do for me.</w:t>
      </w:r>
    </w:p>
    <w:p>
      <w:pPr>
        <w:spacing w:after="100" w:before="0"/>
      </w:pPr>
      <w:r>
        <w:rPr>
          <w:b w:val="0"/>
        </w:rPr>
        <w:t>B. The clerk asked what he can do for me.</w:t>
      </w:r>
    </w:p>
    <w:p>
      <w:pPr>
        <w:spacing w:after="100" w:before="0"/>
      </w:pPr>
      <w:r>
        <w:rPr>
          <w:b w:val="0"/>
        </w:rPr>
        <w:t>C. The clerk asked what he could be doing for me.</w:t>
      </w:r>
    </w:p>
    <w:p>
      <w:pPr>
        <w:spacing w:after="100" w:before="0"/>
      </w:pPr>
      <w:r>
        <w:rPr>
          <w:b w:val="0"/>
        </w:rPr>
        <w:t>D. The clerk asked what he can be doing for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the pronoun ‘I’ is changed to ‘he’ and ‘you’ is changed to ‘me’. Therefore, the sentence in Indirect Speech will be option 1 i.e. The clerk asked what he could do for me.</w:t>
      </w:r>
    </w:p>
    <w:p>
      <w:pPr>
        <w:spacing w:before="0"/>
      </w:pPr>
      <w:r>
        <w:rPr>
          <w:b w:val="0"/>
        </w:rPr>
      </w:r>
    </w:p>
    <w:p>
      <w:pPr>
        <w:spacing w:after="100" w:line="360" w:lineRule="auto" w:before="0"/>
      </w:pPr>
      <w:r>
        <w:rPr>
          <w:b w:val="0"/>
        </w:rPr>
        <w:t>172. In the following question, a sentence has been given in Direct/Indirect speech. Out of the four alternatives suggested, select the one which best expresses the same sentence in Indirect/Direct speech. The professor told the class, “I will give you a test on Friday.”</w:t>
      </w:r>
    </w:p>
    <w:p>
      <w:pPr>
        <w:spacing w:before="0"/>
      </w:pPr>
      <w:r>
        <w:rPr>
          <w:b w:val="0"/>
        </w:rPr>
      </w:r>
    </w:p>
    <w:p>
      <w:pPr>
        <w:spacing w:after="100" w:before="0"/>
      </w:pPr>
      <w:r>
        <w:rPr>
          <w:b w:val="0"/>
        </w:rPr>
        <w:t>A. The professor told the class that he would give us a test on Friday.</w:t>
      </w:r>
    </w:p>
    <w:p>
      <w:pPr>
        <w:spacing w:after="100" w:before="0"/>
      </w:pPr>
      <w:r>
        <w:rPr>
          <w:b w:val="0"/>
        </w:rPr>
        <w:t>B. The professor told the class that he will be giving us a test on Friday.</w:t>
      </w:r>
    </w:p>
    <w:p>
      <w:pPr>
        <w:spacing w:after="100" w:before="0"/>
      </w:pPr>
      <w:r>
        <w:rPr>
          <w:b w:val="0"/>
        </w:rPr>
        <w:t>C. The professor told the class this that he would give us a test on Friday.</w:t>
      </w:r>
    </w:p>
    <w:p>
      <w:pPr>
        <w:spacing w:after="100" w:before="0"/>
      </w:pPr>
      <w:r>
        <w:rPr>
          <w:b w:val="0"/>
        </w:rPr>
        <w:t>D. The professor told the class this that he will be giving us a test on Friday.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the pronoun ‘I’ is changed to ‘he’ and ‘will’ is changed to ‘would’. Therefore, the sentence in Indirect Speech will be option 1 i.e. The professor told the class that he would give us a test on Friday.</w:t>
      </w:r>
    </w:p>
    <w:p>
      <w:pPr>
        <w:spacing w:before="0"/>
      </w:pPr>
      <w:r>
        <w:rPr>
          <w:b w:val="0"/>
        </w:rPr>
      </w:r>
    </w:p>
    <w:p>
      <w:pPr>
        <w:spacing w:after="100" w:line="360" w:lineRule="auto" w:before="0"/>
      </w:pPr>
      <w:r>
        <w:rPr>
          <w:b w:val="0"/>
        </w:rPr>
        <w:t>173. In the following question, a sentence has been given in Direct/Indirect speech. Out of the four alternatives suggested, select the one which best expresses the same sentence in Indirect/Direct speech. They said, “We have to complete this task by noon.”</w:t>
      </w:r>
    </w:p>
    <w:p>
      <w:pPr>
        <w:spacing w:before="0"/>
      </w:pPr>
      <w:r>
        <w:rPr>
          <w:b w:val="0"/>
        </w:rPr>
      </w:r>
    </w:p>
    <w:p>
      <w:pPr>
        <w:spacing w:after="100" w:before="0"/>
      </w:pPr>
      <w:r>
        <w:rPr>
          <w:b w:val="0"/>
        </w:rPr>
        <w:t>A. They said that they had to complete that task by noon.</w:t>
      </w:r>
    </w:p>
    <w:p>
      <w:pPr>
        <w:spacing w:after="100" w:before="0"/>
      </w:pPr>
      <w:r>
        <w:rPr>
          <w:b w:val="0"/>
        </w:rPr>
        <w:t>B. They said that they had to be completing that task by noon.</w:t>
      </w:r>
    </w:p>
    <w:p>
      <w:pPr>
        <w:spacing w:after="100" w:before="0"/>
      </w:pPr>
      <w:r>
        <w:rPr>
          <w:b w:val="0"/>
        </w:rPr>
        <w:t>C. They said that we had to complete that task by noon.</w:t>
      </w:r>
    </w:p>
    <w:p>
      <w:pPr>
        <w:spacing w:after="100" w:before="0"/>
      </w:pPr>
      <w:r>
        <w:rPr>
          <w:b w:val="0"/>
        </w:rPr>
        <w:t>D. They said that we had to be completing that task by noon.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the pronoun ‘we’ is changed to ‘they’ and ‘this’ is changed to ‘that’. Therefore, the sentence in Indirect Speech will be option 1 i.e. They said that they had to complete that task by noon.</w:t>
      </w:r>
    </w:p>
    <w:p>
      <w:pPr>
        <w:spacing w:before="0"/>
      </w:pPr>
      <w:r>
        <w:rPr>
          <w:b w:val="0"/>
        </w:rPr>
      </w:r>
    </w:p>
    <w:p>
      <w:pPr>
        <w:spacing w:after="100" w:line="360" w:lineRule="auto" w:before="0"/>
      </w:pPr>
      <w:r>
        <w:rPr>
          <w:b w:val="0"/>
        </w:rPr>
        <w:t>174. In the following question, a sentence has been given in Direct/Indirect speech. Out of the four alternatives suggested, select the one which best expresses the same sentence in Indirect/Direct speech. Jyoti said to her sister, “This dress is so pretty.”</w:t>
      </w:r>
    </w:p>
    <w:p>
      <w:pPr>
        <w:spacing w:before="0"/>
      </w:pPr>
      <w:r>
        <w:rPr>
          <w:b w:val="0"/>
        </w:rPr>
      </w:r>
    </w:p>
    <w:p>
      <w:pPr>
        <w:spacing w:after="100" w:before="0"/>
      </w:pPr>
      <w:r>
        <w:rPr>
          <w:b w:val="0"/>
        </w:rPr>
        <w:t>A. Jyoti said to her sister this that dress was so pretty.</w:t>
      </w:r>
    </w:p>
    <w:p>
      <w:pPr>
        <w:spacing w:after="100" w:before="0"/>
      </w:pPr>
      <w:r>
        <w:rPr>
          <w:b w:val="0"/>
        </w:rPr>
        <w:t>B. Jyoti said to her sister that that dress was so pretty.</w:t>
      </w:r>
    </w:p>
    <w:p>
      <w:pPr>
        <w:spacing w:after="100" w:before="0"/>
      </w:pPr>
      <w:r>
        <w:rPr>
          <w:b w:val="0"/>
        </w:rPr>
        <w:t>C. Jyoti said to her sister that that dress is so pretty.</w:t>
      </w:r>
    </w:p>
    <w:p>
      <w:pPr>
        <w:spacing w:after="100" w:before="0"/>
      </w:pPr>
      <w:r>
        <w:rPr>
          <w:b w:val="0"/>
        </w:rPr>
        <w:t>D. Jyoti said to her sister this that dress is so pretty.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‘this’ is changed to ‘that’ and ‘is’ is changed to ‘was’. Therefore, the sentence in Indirect Speech will be option 2 i.e. Jyoti said to her sister that that dress was so pretty.</w:t>
      </w:r>
    </w:p>
    <w:p>
      <w:pPr>
        <w:spacing w:before="0"/>
      </w:pPr>
      <w:r>
        <w:rPr>
          <w:b w:val="0"/>
        </w:rPr>
      </w:r>
    </w:p>
    <w:p>
      <w:pPr>
        <w:spacing w:after="100" w:line="360" w:lineRule="auto" w:before="0"/>
      </w:pPr>
      <w:r>
        <w:rPr>
          <w:b w:val="0"/>
        </w:rPr>
        <w:t>175. In the following question, a sentence has been given in Direct/Indirect speech. Out of the four alternatives suggested, select the one which best expresses the same sentence in Indirect/Direct speech. Deepti said to Pravin, “Do you like to watch movies?”</w:t>
      </w:r>
    </w:p>
    <w:p>
      <w:pPr>
        <w:spacing w:before="0"/>
      </w:pPr>
      <w:r>
        <w:rPr>
          <w:b w:val="0"/>
        </w:rPr>
      </w:r>
    </w:p>
    <w:p>
      <w:pPr>
        <w:spacing w:after="100" w:before="0"/>
      </w:pPr>
      <w:r>
        <w:rPr>
          <w:b w:val="0"/>
        </w:rPr>
        <w:t>A. Deepti asked Pravin if he likes to watch movies.</w:t>
      </w:r>
    </w:p>
    <w:p>
      <w:pPr>
        <w:spacing w:after="100" w:before="0"/>
      </w:pPr>
      <w:r>
        <w:rPr>
          <w:b w:val="0"/>
        </w:rPr>
        <w:t>B. Deepti asked Pravin does he liked to watch movies.</w:t>
      </w:r>
    </w:p>
    <w:p>
      <w:pPr>
        <w:spacing w:after="100" w:before="0"/>
      </w:pPr>
      <w:r>
        <w:rPr>
          <w:b w:val="0"/>
        </w:rPr>
        <w:t>C. Deepti asked Pravin if he liked to watch movies.</w:t>
      </w:r>
    </w:p>
    <w:p>
      <w:pPr>
        <w:spacing w:after="100" w:before="0"/>
      </w:pPr>
      <w:r>
        <w:rPr>
          <w:b w:val="0"/>
        </w:rPr>
        <w:t>D. Deepti asked Pravin does he likes to watch movies.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‘you’ is changed to ‘he’ and ‘watch’ is changed to ‘watched’. Therefore, the sentence in Indirect Speech will be option 3 i.e. Deepti asked Pravin if he liked to watch movies.</w:t>
      </w:r>
    </w:p>
    <w:p>
      <w:pPr>
        <w:spacing w:before="0"/>
      </w:pPr>
      <w:r>
        <w:rPr>
          <w:b w:val="0"/>
        </w:rPr>
      </w:r>
    </w:p>
    <w:p>
      <w:pPr>
        <w:spacing w:after="100" w:line="360" w:lineRule="auto" w:before="0"/>
      </w:pPr>
      <w:r>
        <w:rPr>
          <w:b w:val="0"/>
        </w:rPr>
        <w:t>176. In the following question, a sentence has been given in Direct/Indirect speech. Out of the four alternatives suggested, select the one which best expresses the same sentence in Indirect/Direct speech. “How often do you go to the temple?” grandmother said to me.</w:t>
      </w:r>
    </w:p>
    <w:p>
      <w:pPr>
        <w:spacing w:before="0"/>
      </w:pPr>
      <w:r>
        <w:rPr>
          <w:b w:val="0"/>
        </w:rPr>
      </w:r>
    </w:p>
    <w:p>
      <w:pPr>
        <w:spacing w:after="100" w:before="0"/>
      </w:pPr>
      <w:r>
        <w:rPr>
          <w:b w:val="0"/>
        </w:rPr>
        <w:t>A. Grandmother asked me how often I went to the temple.</w:t>
      </w:r>
    </w:p>
    <w:p>
      <w:pPr>
        <w:spacing w:after="100" w:before="0"/>
      </w:pPr>
      <w:r>
        <w:rPr>
          <w:b w:val="0"/>
        </w:rPr>
        <w:t>B. Grandmother asked me how often I came to the temple.</w:t>
      </w:r>
    </w:p>
    <w:p>
      <w:pPr>
        <w:spacing w:after="100" w:before="0"/>
      </w:pPr>
      <w:r>
        <w:rPr>
          <w:b w:val="0"/>
        </w:rPr>
        <w:t>C. Grandmother asked me how often I had went to the temple.</w:t>
      </w:r>
    </w:p>
    <w:p>
      <w:pPr>
        <w:spacing w:after="100" w:before="0"/>
      </w:pPr>
      <w:r>
        <w:rPr>
          <w:b w:val="0"/>
        </w:rPr>
        <w:t>D. Grandmother asked me how often I had gone to the temple.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‘you’ is changed to ‘I’ and ‘go’ is changed to ‘went’. Therefore, the sentence in Indirect Speech will be option 1 i.e. Grandmother asked me how often I went to the temple.</w:t>
      </w:r>
    </w:p>
    <w:p>
      <w:pPr>
        <w:spacing w:before="0"/>
      </w:pPr>
      <w:r>
        <w:rPr>
          <w:b w:val="0"/>
        </w:rPr>
      </w:r>
    </w:p>
    <w:p>
      <w:pPr>
        <w:spacing w:after="100" w:line="360" w:lineRule="auto" w:before="0"/>
      </w:pPr>
      <w:r>
        <w:rPr>
          <w:b w:val="0"/>
        </w:rPr>
        <w:t>177. In the following question, a sentence has been given in Direct/Indirect speech. Out of the four alternatives suggested, select the one which best expresses the same sentence in Indirect/Direct speech. They said, “We are taking the medicines every day.”</w:t>
      </w:r>
    </w:p>
    <w:p>
      <w:pPr>
        <w:spacing w:before="0"/>
      </w:pPr>
      <w:r>
        <w:rPr>
          <w:b w:val="0"/>
        </w:rPr>
      </w:r>
    </w:p>
    <w:p>
      <w:pPr>
        <w:spacing w:after="100" w:before="0"/>
      </w:pPr>
      <w:r>
        <w:rPr>
          <w:b w:val="0"/>
        </w:rPr>
        <w:t>A. They said that they were taking the medicines every day.</w:t>
      </w:r>
    </w:p>
    <w:p>
      <w:pPr>
        <w:spacing w:after="100" w:before="0"/>
      </w:pPr>
      <w:r>
        <w:rPr>
          <w:b w:val="0"/>
        </w:rPr>
        <w:t>B. They said that we were taking the medicines every day.</w:t>
      </w:r>
    </w:p>
    <w:p>
      <w:pPr>
        <w:spacing w:after="100" w:before="0"/>
      </w:pPr>
      <w:r>
        <w:rPr>
          <w:b w:val="0"/>
        </w:rPr>
        <w:t>C. They said that they took the medicines every day.</w:t>
      </w:r>
    </w:p>
    <w:p>
      <w:pPr>
        <w:spacing w:after="100" w:before="0"/>
      </w:pPr>
      <w:r>
        <w:rPr>
          <w:b w:val="0"/>
        </w:rPr>
        <w:t>D. They said that we are taking the medicines every 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They said that they were taking the medicines every day. Key Points Therefore, the sentence in Indirect Speech - They said that we are taking the medicines every day. Additional Information He said he walks 10 km daily.</w:t>
      </w:r>
    </w:p>
    <w:p>
      <w:pPr>
        <w:spacing w:before="0"/>
      </w:pPr>
      <w:r>
        <w:rPr>
          <w:b w:val="0"/>
        </w:rPr>
        <w:t>• The given sentence is in Direct Speech as it quotes actual words of the speaker</w:t>
      </w:r>
    </w:p>
    <w:p>
      <w:pPr>
        <w:spacing w:before="0"/>
      </w:pPr>
      <w:r>
        <w:rPr>
          <w:b w:val="0"/>
        </w:rPr>
        <w:t>• We follow the general rules while changing the sentence from Direct to Indirect Speech- Reporting verb of Direct speech i.e. say/says/ said/ said to changes into say/ says/ said/ told respectively</w:t>
      </w:r>
    </w:p>
    <w:p>
      <w:pPr>
        <w:spacing w:before="0"/>
      </w:pPr>
      <w:r>
        <w:rPr>
          <w:b w:val="0"/>
        </w:rPr>
        <w:t>• The first person of the reported speech in (Indirect speech) is changed according to the subject of the reporting speech (Direct speech), the second person according to the object of the reporting speech</w:t>
      </w:r>
    </w:p>
    <w:p>
      <w:pPr>
        <w:spacing w:before="0"/>
      </w:pPr>
      <w:r>
        <w:rPr>
          <w:b w:val="0"/>
        </w:rPr>
        <w:t>• There will be no change for the third person of the Reporting speech (Indirect speech)</w:t>
      </w:r>
    </w:p>
    <w:p>
      <w:pPr>
        <w:spacing w:before="0"/>
      </w:pPr>
      <w:r>
        <w:rPr>
          <w:b w:val="0"/>
        </w:rPr>
        <w:t>• The first-person pronoun of (Reported speech) changes according to the Subject of Reporting speech; Thus, we will change into 'they'</w:t>
      </w:r>
    </w:p>
    <w:p>
      <w:pPr>
        <w:spacing w:before="0"/>
      </w:pPr>
      <w:r>
        <w:rPr>
          <w:b w:val="0"/>
        </w:rPr>
        <w:t>• adverbial phrase of time “this, these, tomorrow, yesterday change to that, those, the next day, the previous day respectively.</w:t>
      </w:r>
    </w:p>
    <w:p>
      <w:pPr>
        <w:spacing w:before="0"/>
      </w:pPr>
      <w:r>
        <w:rPr>
          <w:b w:val="0"/>
        </w:rPr>
        <w:t>• If the reported verb is in 'Present continuous tense' it will change into 'past continuous tense</w:t>
      </w:r>
    </w:p>
    <w:p>
      <w:pPr>
        <w:spacing w:before="0"/>
      </w:pPr>
      <w:r>
        <w:rPr>
          <w:b w:val="0"/>
        </w:rPr>
        <w:t>• If the direct speech indicates a 'general truth' or 'universal truth' and also 'a continuing habitual action', 'the tense form' of 'the direct speech will not be changed', even if the 'reporting verb' is in 'simple past'.</w:t>
      </w:r>
    </w:p>
    <w:p>
      <w:pPr>
        <w:spacing w:before="0"/>
      </w:pPr>
      <w:r>
        <w:rPr>
          <w:b w:val="0"/>
        </w:rPr>
        <w:t>• For e.g.- He said, I walk 1 km daily.[habitual action]</w:t>
      </w:r>
    </w:p>
    <w:p>
      <w:pPr>
        <w:spacing w:before="0"/>
      </w:pPr>
      <w:r>
        <w:rPr>
          <w:b w:val="0"/>
        </w:rPr>
      </w:r>
    </w:p>
    <w:p>
      <w:pPr>
        <w:spacing w:after="100" w:line="360" w:lineRule="auto" w:before="0"/>
      </w:pPr>
      <w:r>
        <w:rPr>
          <w:b w:val="0"/>
        </w:rPr>
        <w:t>178. In the following question, a sentence has been given in Direct/Indirect speech. Out of the four alternatives suggested, select the one which best expresses the same sentence in Indirect/Direct speech. They said, “We have been waiting here since morning.”</w:t>
      </w:r>
    </w:p>
    <w:p>
      <w:pPr>
        <w:spacing w:before="0"/>
      </w:pPr>
      <w:r>
        <w:rPr>
          <w:b w:val="0"/>
        </w:rPr>
      </w:r>
    </w:p>
    <w:p>
      <w:pPr>
        <w:spacing w:after="100" w:before="0"/>
      </w:pPr>
      <w:r>
        <w:rPr>
          <w:b w:val="0"/>
        </w:rPr>
        <w:t>A. They said that we had been waiting there since morning.</w:t>
      </w:r>
    </w:p>
    <w:p>
      <w:pPr>
        <w:spacing w:after="100" w:before="0"/>
      </w:pPr>
      <w:r>
        <w:rPr>
          <w:b w:val="0"/>
        </w:rPr>
        <w:t>B. They said that they had been waiting there since morning.</w:t>
      </w:r>
    </w:p>
    <w:p>
      <w:pPr>
        <w:spacing w:after="100" w:before="0"/>
      </w:pPr>
      <w:r>
        <w:rPr>
          <w:b w:val="0"/>
        </w:rPr>
        <w:t>C. They said that they have been waiting there since morning.</w:t>
      </w:r>
    </w:p>
    <w:p>
      <w:pPr>
        <w:spacing w:after="100" w:before="0"/>
      </w:pPr>
      <w:r>
        <w:rPr>
          <w:b w:val="0"/>
        </w:rPr>
        <w:t>D. They said that we have been waiting there since morning.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‘we’ is changed to ‘they’, ‘here’ is changed to ‘there’ and ‘have’ is changed to ‘had’. Therefore, the sentence in Indirect Speech will be option 2 i.e. They said that they had been waiting there since morning.</w:t>
      </w:r>
    </w:p>
    <w:p>
      <w:pPr>
        <w:spacing w:before="0"/>
      </w:pPr>
      <w:r>
        <w:rPr>
          <w:b w:val="0"/>
        </w:rPr>
      </w:r>
    </w:p>
    <w:p>
      <w:pPr>
        <w:spacing w:after="100" w:line="360" w:lineRule="auto" w:before="0"/>
      </w:pPr>
      <w:r>
        <w:rPr>
          <w:b w:val="0"/>
        </w:rPr>
        <w:t>179. In the following question, a sentence has been given in Direct/Indirect speech. Out of the four alternatives suggested, select the one which best expresses the same sentence in Indirect/Direct speech. They said, “We have taken exercising seriously.”</w:t>
      </w:r>
    </w:p>
    <w:p>
      <w:pPr>
        <w:spacing w:before="0"/>
      </w:pPr>
      <w:r>
        <w:rPr>
          <w:b w:val="0"/>
        </w:rPr>
      </w:r>
    </w:p>
    <w:p>
      <w:pPr>
        <w:spacing w:after="100" w:before="0"/>
      </w:pPr>
      <w:r>
        <w:rPr>
          <w:b w:val="0"/>
        </w:rPr>
        <w:t>A. They said that they have taken exercising seriously.</w:t>
      </w:r>
    </w:p>
    <w:p>
      <w:pPr>
        <w:spacing w:after="100" w:before="0"/>
      </w:pPr>
      <w:r>
        <w:rPr>
          <w:b w:val="0"/>
        </w:rPr>
        <w:t>B. They said that we had taken exercising seriously.</w:t>
      </w:r>
    </w:p>
    <w:p>
      <w:pPr>
        <w:spacing w:after="100" w:before="0"/>
      </w:pPr>
      <w:r>
        <w:rPr>
          <w:b w:val="0"/>
        </w:rPr>
        <w:t>C. They said that we have taken exercising seriously.</w:t>
      </w:r>
    </w:p>
    <w:p>
      <w:pPr>
        <w:spacing w:after="100" w:before="0"/>
      </w:pPr>
      <w:r>
        <w:rPr>
          <w:b w:val="0"/>
        </w:rPr>
        <w:t>D. They said that they had taken exercising seriously.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‘we’ is changed to ‘they’ and ‘have’ is changed to ‘had’. Therefore, the sentence in Indirect Speech will be option 4 i.e. They said that they had taken exercising seriously.</w:t>
      </w:r>
    </w:p>
    <w:p>
      <w:pPr>
        <w:spacing w:before="0"/>
      </w:pPr>
      <w:r>
        <w:rPr>
          <w:b w:val="0"/>
        </w:rPr>
      </w:r>
    </w:p>
    <w:p>
      <w:pPr>
        <w:spacing w:after="100" w:line="360" w:lineRule="auto" w:before="0"/>
      </w:pPr>
      <w:r>
        <w:rPr>
          <w:b w:val="0"/>
        </w:rPr>
        <w:t>180. In the following question, a sentence has been given in Direct/Indirect speech. Out of the four alternatives suggested, select the one which best expresses the same sentence in Indirect/Direct speech. They said, “We will not bother the workers.”</w:t>
      </w:r>
    </w:p>
    <w:p>
      <w:pPr>
        <w:spacing w:before="0"/>
      </w:pPr>
      <w:r>
        <w:rPr>
          <w:b w:val="0"/>
        </w:rPr>
      </w:r>
    </w:p>
    <w:p>
      <w:pPr>
        <w:spacing w:after="100" w:before="0"/>
      </w:pPr>
      <w:r>
        <w:rPr>
          <w:b w:val="0"/>
        </w:rPr>
        <w:t>A. They said that they would not bother the workers.</w:t>
      </w:r>
    </w:p>
    <w:p>
      <w:pPr>
        <w:spacing w:after="100" w:before="0"/>
      </w:pPr>
      <w:r>
        <w:rPr>
          <w:b w:val="0"/>
        </w:rPr>
        <w:t>B. They said that they would not be bothering the workers.</w:t>
      </w:r>
    </w:p>
    <w:p>
      <w:pPr>
        <w:spacing w:after="100" w:before="0"/>
      </w:pPr>
      <w:r>
        <w:rPr>
          <w:b w:val="0"/>
        </w:rPr>
        <w:t>C. They said that they will not bother the workers.</w:t>
      </w:r>
    </w:p>
    <w:p>
      <w:pPr>
        <w:spacing w:after="100" w:before="0"/>
      </w:pPr>
      <w:r>
        <w:rPr>
          <w:b w:val="0"/>
        </w:rPr>
        <w:t>D. They said that they will not be bothering the workers.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‘we’ is changed to ‘they’ and ‘will’ is changed to ‘would’. Therefore, the sentence in Indirect Speech will be option 1 i.e. They said that they would not bother the workers.</w:t>
      </w:r>
    </w:p>
    <w:p>
      <w:pPr>
        <w:spacing w:before="0"/>
      </w:pPr>
      <w:r>
        <w:rPr>
          <w:b w:val="0"/>
        </w:rPr>
      </w:r>
    </w:p>
    <w:p>
      <w:pPr>
        <w:spacing w:after="100" w:line="360" w:lineRule="auto" w:before="0"/>
      </w:pPr>
      <w:r>
        <w:rPr>
          <w:b w:val="0"/>
        </w:rPr>
        <w:t>181. In the following question, a sentence has been given in Active/Passive voice. Out of the four alternatives suggested, select the one which best expresses the same sentence in Passive/Active voice. Does he race cars?</w:t>
      </w:r>
    </w:p>
    <w:p>
      <w:pPr>
        <w:spacing w:before="0"/>
      </w:pPr>
      <w:r>
        <w:rPr>
          <w:b w:val="0"/>
        </w:rPr>
      </w:r>
    </w:p>
    <w:p>
      <w:pPr>
        <w:spacing w:after="100" w:before="0"/>
      </w:pPr>
      <w:r>
        <w:rPr>
          <w:b w:val="0"/>
        </w:rPr>
        <w:t>A. Is racing of the cars done by him?</w:t>
      </w:r>
    </w:p>
    <w:p>
      <w:pPr>
        <w:spacing w:after="100" w:before="0"/>
      </w:pPr>
      <w:r>
        <w:rPr>
          <w:b w:val="0"/>
        </w:rPr>
        <w:t>B. Are cars raced by him?</w:t>
      </w:r>
    </w:p>
    <w:p>
      <w:pPr>
        <w:spacing w:after="100" w:before="0"/>
      </w:pPr>
      <w:r>
        <w:rPr>
          <w:b w:val="0"/>
        </w:rPr>
        <w:t>C. Does he the racing of cars?</w:t>
      </w:r>
    </w:p>
    <w:p>
      <w:pPr>
        <w:spacing w:after="100" w:before="0"/>
      </w:pPr>
      <w:r>
        <w:rPr>
          <w:b w:val="0"/>
        </w:rPr>
        <w:t>D. Are race cars done by him?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Active voice, as the form of the verb (‘does’) shows that its subject (‘he’)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2. Add the appropriate form of the verb 'be' to the sentence and use the past participle of the verb (‘race’ is converted to 'raced'). 3. Add a 'by' followed by the doer of the action. Thus, the same sentence in the Passive voice is ‘Are cars raced by him?’.</w:t>
      </w:r>
    </w:p>
    <w:p>
      <w:pPr>
        <w:spacing w:before="0"/>
      </w:pPr>
      <w:r>
        <w:rPr>
          <w:b w:val="0"/>
        </w:rPr>
      </w:r>
    </w:p>
    <w:p>
      <w:pPr>
        <w:spacing w:after="100" w:line="360" w:lineRule="auto" w:before="0"/>
      </w:pPr>
      <w:r>
        <w:rPr>
          <w:b w:val="0"/>
        </w:rPr>
        <w:t>182. In the following question, a sentence has been given in Active/Passive voice. Out of the four alternatives suggested, select the one which best expresses the same sentence in Passive/Active voice. They play board games at the clubhouse.</w:t>
      </w:r>
    </w:p>
    <w:p>
      <w:pPr>
        <w:spacing w:before="0"/>
      </w:pPr>
      <w:r>
        <w:rPr>
          <w:b w:val="0"/>
        </w:rPr>
      </w:r>
    </w:p>
    <w:p>
      <w:pPr>
        <w:spacing w:after="100" w:before="0"/>
      </w:pPr>
      <w:r>
        <w:rPr>
          <w:b w:val="0"/>
        </w:rPr>
        <w:t>A. Board games are played by them at the clubhouse.</w:t>
      </w:r>
    </w:p>
    <w:p>
      <w:pPr>
        <w:spacing w:after="100" w:before="0"/>
      </w:pPr>
      <w:r>
        <w:rPr>
          <w:b w:val="0"/>
        </w:rPr>
        <w:t>B. Is playing of the games done by them at the clubhouse.</w:t>
      </w:r>
    </w:p>
    <w:p>
      <w:pPr>
        <w:spacing w:after="100" w:before="0"/>
      </w:pPr>
      <w:r>
        <w:rPr>
          <w:b w:val="0"/>
        </w:rPr>
        <w:t>C. Clubhouse is the place where they play board games.</w:t>
      </w:r>
    </w:p>
    <w:p>
      <w:pPr>
        <w:spacing w:after="100" w:before="0"/>
      </w:pPr>
      <w:r>
        <w:rPr>
          <w:b w:val="0"/>
        </w:rPr>
        <w:t>D. Board games were played by them at the clubhouse.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Active voice, as the form of the verb (‘play’) shows that its subject (‘they’)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2. Add the appropriate form of the verb 'be' to the sentence and use the past participle of the verb (‘play’ is converted to ‘are played’). 3. Add a 'by' followed by the doer of the action. Thus, the same sentence in the Passive voice is ‘Board games are played by them at the clubhouse’</w:t>
      </w:r>
    </w:p>
    <w:p>
      <w:pPr>
        <w:spacing w:before="0"/>
      </w:pPr>
      <w:r>
        <w:rPr>
          <w:b w:val="0"/>
        </w:rPr>
      </w:r>
    </w:p>
    <w:p>
      <w:pPr>
        <w:spacing w:after="100" w:line="360" w:lineRule="auto" w:before="0"/>
      </w:pPr>
      <w:r>
        <w:rPr>
          <w:b w:val="0"/>
        </w:rPr>
        <w:t>183. In the following question, a sentence has been given in Active/Passive voice. Out of the four alternatives suggested, select the one which best expresses the same sentence in Passive/Active voice. She does not sing classical songs.</w:t>
      </w:r>
    </w:p>
    <w:p>
      <w:pPr>
        <w:spacing w:before="0"/>
      </w:pPr>
      <w:r>
        <w:rPr>
          <w:b w:val="0"/>
        </w:rPr>
      </w:r>
    </w:p>
    <w:p>
      <w:pPr>
        <w:spacing w:after="100" w:before="0"/>
      </w:pPr>
      <w:r>
        <w:rPr>
          <w:b w:val="0"/>
        </w:rPr>
        <w:t>A. Singing of classical songs is not done by her.</w:t>
      </w:r>
    </w:p>
    <w:p>
      <w:pPr>
        <w:spacing w:after="100" w:before="0"/>
      </w:pPr>
      <w:r>
        <w:rPr>
          <w:b w:val="0"/>
        </w:rPr>
        <w:t>B. Classical songs are not sung by her.</w:t>
      </w:r>
    </w:p>
    <w:p>
      <w:pPr>
        <w:spacing w:after="100" w:before="0"/>
      </w:pPr>
      <w:r>
        <w:rPr>
          <w:b w:val="0"/>
        </w:rPr>
        <w:t>C. She never does singing of classical songs.</w:t>
      </w:r>
    </w:p>
    <w:p>
      <w:pPr>
        <w:spacing w:after="100" w:before="0"/>
      </w:pPr>
      <w:r>
        <w:rPr>
          <w:b w:val="0"/>
        </w:rPr>
        <w:t>D. Classical songs were not sang by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Active voice, as the form of the verb (‘does not sing’) shows that its subject (‘she’)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2. Add the appropriate form of the verb 'be' to the sentence and use the past participle of the verb (‘sing’ is converted to ‘are sung’). 3. Add a 'by' followed by the doer of the action. Thus, the same sentence in the Passive voice is ‘Classical songs are not sung by her’.</w:t>
      </w:r>
    </w:p>
    <w:p>
      <w:pPr>
        <w:spacing w:before="0"/>
      </w:pPr>
      <w:r>
        <w:rPr>
          <w:b w:val="0"/>
        </w:rPr>
      </w:r>
    </w:p>
    <w:p>
      <w:pPr>
        <w:spacing w:after="100" w:line="360" w:lineRule="auto" w:before="0"/>
      </w:pPr>
      <w:r>
        <w:rPr>
          <w:b w:val="0"/>
        </w:rPr>
        <w:t>184. In the following question, a sentence has been given in Active/Passive voice. Out of the four alternatives suggested, select the one which best expresses the same sentence in Passive/Active voice. Do you speak Marathi?</w:t>
      </w:r>
    </w:p>
    <w:p>
      <w:pPr>
        <w:spacing w:before="0"/>
      </w:pPr>
      <w:r>
        <w:rPr>
          <w:b w:val="0"/>
        </w:rPr>
      </w:r>
    </w:p>
    <w:p>
      <w:pPr>
        <w:spacing w:after="100" w:before="0"/>
      </w:pPr>
      <w:r>
        <w:rPr>
          <w:b w:val="0"/>
        </w:rPr>
        <w:t>A. Is speaking of Marathi done by you?</w:t>
      </w:r>
    </w:p>
    <w:p>
      <w:pPr>
        <w:spacing w:after="100" w:before="0"/>
      </w:pPr>
      <w:r>
        <w:rPr>
          <w:b w:val="0"/>
        </w:rPr>
        <w:t>B. Do you yourself speak Marathi?</w:t>
      </w:r>
    </w:p>
    <w:p>
      <w:pPr>
        <w:spacing w:after="100" w:before="0"/>
      </w:pPr>
      <w:r>
        <w:rPr>
          <w:b w:val="0"/>
        </w:rPr>
        <w:t>C. Is Marathi spoken by you?</w:t>
      </w:r>
    </w:p>
    <w:p>
      <w:pPr>
        <w:spacing w:after="100" w:before="0"/>
      </w:pPr>
      <w:r>
        <w:rPr>
          <w:b w:val="0"/>
        </w:rPr>
        <w:t>D. Are Marathi ever spoken by yourself?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Active voice, as the form of the verb (‘speak’) shows that its subject (‘you’)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2. Add the appropriate form of the verb 'be' to the sentence and use the past participle of the verb (‘speak’ is converted to ‘spoken’). 3. Add a 'by' followed by the doer of the action. Thus, the same sentence in the Passive voice is ‘Is Marathi spoken by you?’</w:t>
      </w:r>
    </w:p>
    <w:p>
      <w:pPr>
        <w:spacing w:before="0"/>
      </w:pPr>
      <w:r>
        <w:rPr>
          <w:b w:val="0"/>
        </w:rPr>
      </w:r>
    </w:p>
    <w:p>
      <w:pPr>
        <w:spacing w:after="100" w:line="360" w:lineRule="auto" w:before="0"/>
      </w:pPr>
      <w:r>
        <w:rPr>
          <w:b w:val="0"/>
        </w:rPr>
        <w:t>185. In the following question, a sentence has been given in Active/Passive voice. Out of the four alternatives suggested, select the one which best expresses the same sentence in Passive/Active voice. She is reading a novel.</w:t>
      </w:r>
    </w:p>
    <w:p>
      <w:pPr>
        <w:spacing w:before="0"/>
      </w:pPr>
      <w:r>
        <w:rPr>
          <w:b w:val="0"/>
        </w:rPr>
      </w:r>
    </w:p>
    <w:p>
      <w:pPr>
        <w:spacing w:after="100" w:before="0"/>
      </w:pPr>
      <w:r>
        <w:rPr>
          <w:b w:val="0"/>
        </w:rPr>
        <w:t>A. She has had read a novel.</w:t>
      </w:r>
    </w:p>
    <w:p>
      <w:pPr>
        <w:spacing w:after="100" w:before="0"/>
      </w:pPr>
      <w:r>
        <w:rPr>
          <w:b w:val="0"/>
        </w:rPr>
        <w:t>B. She reads a novel.</w:t>
      </w:r>
    </w:p>
    <w:p>
      <w:pPr>
        <w:spacing w:after="100" w:before="0"/>
      </w:pPr>
      <w:r>
        <w:rPr>
          <w:b w:val="0"/>
        </w:rPr>
        <w:t>C. Reading of a novel is being done by herself.</w:t>
      </w:r>
    </w:p>
    <w:p>
      <w:pPr>
        <w:spacing w:after="100" w:before="0"/>
      </w:pPr>
      <w:r>
        <w:rPr>
          <w:b w:val="0"/>
        </w:rPr>
        <w:t>D. A novel is being read by 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Active voice, as the form of the verb (‘is reading’) shows that its subject (‘she’)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2. Add the appropriate form of the verb 'be' to the sentence and use the past participle of the verb (‘reading’ is converted to ‘being read’). 3. Add a 'by' followed by the doer of the action. Thus, the same sentence in the Passive voice is ‘A novel is being read by her’.</w:t>
      </w:r>
    </w:p>
    <w:p>
      <w:pPr>
        <w:spacing w:before="0"/>
      </w:pPr>
      <w:r>
        <w:rPr>
          <w:b w:val="0"/>
        </w:rPr>
      </w:r>
    </w:p>
    <w:p>
      <w:pPr>
        <w:spacing w:after="100" w:line="360" w:lineRule="auto" w:before="0"/>
      </w:pPr>
      <w:r>
        <w:rPr>
          <w:b w:val="0"/>
        </w:rPr>
        <w:t>186. In the following question, a sentence has been given in Active/Passive voice. Out of the four alternatives suggested, select the one which best expresses the same sentence in Passive/Active voice. Do Peter and John attend the daily sermons?</w:t>
      </w:r>
    </w:p>
    <w:p>
      <w:pPr>
        <w:spacing w:before="0"/>
      </w:pPr>
      <w:r>
        <w:rPr>
          <w:b w:val="0"/>
        </w:rPr>
      </w:r>
    </w:p>
    <w:p>
      <w:pPr>
        <w:spacing w:after="100" w:before="0"/>
      </w:pPr>
      <w:r>
        <w:rPr>
          <w:b w:val="0"/>
        </w:rPr>
        <w:t>A. Are the daily sermons attended by Peter and John?</w:t>
      </w:r>
    </w:p>
    <w:p>
      <w:pPr>
        <w:spacing w:after="100" w:before="0"/>
      </w:pPr>
      <w:r>
        <w:rPr>
          <w:b w:val="0"/>
        </w:rPr>
        <w:t>B. Is attending of the daily sermons done by Peter and John?</w:t>
      </w:r>
    </w:p>
    <w:p>
      <w:pPr>
        <w:spacing w:after="100" w:before="0"/>
      </w:pPr>
      <w:r>
        <w:rPr>
          <w:b w:val="0"/>
        </w:rPr>
        <w:t>C. Do Peter and John go to attend these daily sermons?</w:t>
      </w:r>
    </w:p>
    <w:p>
      <w:pPr>
        <w:spacing w:after="100" w:before="0"/>
      </w:pPr>
      <w:r>
        <w:rPr>
          <w:b w:val="0"/>
        </w:rPr>
        <w:t>D. By Peter and John are these daily sermons attended by.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sentence is: ‘Are the daily sermons attended by Peter and John?’</w:t>
      </w:r>
    </w:p>
    <w:p>
      <w:pPr>
        <w:spacing w:before="0"/>
      </w:pPr>
      <w:r>
        <w:rPr>
          <w:b w:val="0"/>
        </w:rPr>
        <w:t>• The given sentence is in the Active voice, as the form of the verb (‘attend’) shows that its subject was doing something and was ‘active’.</w:t>
      </w:r>
    </w:p>
    <w:p>
      <w:pPr>
        <w:spacing w:before="0"/>
      </w:pPr>
      <w:r>
        <w:rPr>
          <w:b w:val="0"/>
        </w:rPr>
        <w:t>• Therefore, it must be changed to the Passive voice, where something could be done by the subject, and it was ‘passive’.</w:t>
      </w:r>
    </w:p>
    <w:p>
      <w:pPr>
        <w:spacing w:before="0"/>
      </w:pPr>
      <w:r>
        <w:rPr>
          <w:b w:val="0"/>
        </w:rPr>
        <w:t>• In order to do that, The object of the transitive verb in the Active voice should become the subject of the verb in the Passive voice.</w:t>
      </w:r>
    </w:p>
    <w:p>
      <w:pPr>
        <w:spacing w:before="0"/>
      </w:pPr>
      <w:r>
        <w:rPr>
          <w:b w:val="0"/>
        </w:rPr>
        <w:t>• Add the appropriate form of the verb 'be' to the sentence and use the past participle of the verb (‘attend’ is converted to ‘attended’).</w:t>
      </w:r>
    </w:p>
    <w:p>
      <w:pPr>
        <w:spacing w:before="0"/>
      </w:pPr>
      <w:r>
        <w:rPr>
          <w:b w:val="0"/>
        </w:rPr>
        <w:t>• Add a 'by' followed by the doer of the action.</w:t>
      </w:r>
    </w:p>
    <w:p>
      <w:pPr>
        <w:spacing w:before="0"/>
      </w:pPr>
      <w:r>
        <w:rPr>
          <w:b w:val="0"/>
        </w:rPr>
      </w:r>
    </w:p>
    <w:p>
      <w:pPr>
        <w:spacing w:after="100" w:line="360" w:lineRule="auto" w:before="0"/>
      </w:pPr>
      <w:r>
        <w:rPr>
          <w:b w:val="0"/>
        </w:rPr>
        <w:t>187. In the following question, a sentence has been given in Active/Passive voice. Out of the four alternatives suggested, select the one which best expresses the same sentence in Passive/Active voice. His brother doesn't drive a car.</w:t>
      </w:r>
    </w:p>
    <w:p>
      <w:pPr>
        <w:spacing w:before="0"/>
      </w:pPr>
      <w:r>
        <w:rPr>
          <w:b w:val="0"/>
        </w:rPr>
      </w:r>
    </w:p>
    <w:p>
      <w:pPr>
        <w:spacing w:after="100" w:before="0"/>
      </w:pPr>
      <w:r>
        <w:rPr>
          <w:b w:val="0"/>
        </w:rPr>
        <w:t>A. Driving of a car is not done by his brother.</w:t>
      </w:r>
    </w:p>
    <w:p>
      <w:pPr>
        <w:spacing w:after="100" w:before="0"/>
      </w:pPr>
      <w:r>
        <w:rPr>
          <w:b w:val="0"/>
        </w:rPr>
        <w:t>B. The car is not being driven by his brother.</w:t>
      </w:r>
    </w:p>
    <w:p>
      <w:pPr>
        <w:spacing w:after="100" w:before="0"/>
      </w:pPr>
      <w:r>
        <w:rPr>
          <w:b w:val="0"/>
        </w:rPr>
        <w:t>C. Driving of a car has not been done by his brother.</w:t>
      </w:r>
    </w:p>
    <w:p>
      <w:pPr>
        <w:spacing w:after="100" w:before="0"/>
      </w:pPr>
      <w:r>
        <w:rPr>
          <w:b w:val="0"/>
        </w:rPr>
        <w:t>D. A car is not driven by his brother.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Active voice, as the form of the verb (‘doesn’t drive’) shows that its subject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2. Add the appropriate form of the verb 'be' to the sentence and use the past participle of the verb (‘drive’ is converted to ‘driven’). 3. Add a 'by' followed by the doer of the action. Thus, the same sentence in the Passive voice is ‘A car is not driven by his brother’.</w:t>
      </w:r>
    </w:p>
    <w:p>
      <w:pPr>
        <w:spacing w:before="0"/>
      </w:pPr>
      <w:r>
        <w:rPr>
          <w:b w:val="0"/>
        </w:rPr>
      </w:r>
    </w:p>
    <w:p>
      <w:pPr>
        <w:spacing w:after="100" w:line="360" w:lineRule="auto" w:before="0"/>
      </w:pPr>
      <w:r>
        <w:rPr>
          <w:b w:val="0"/>
        </w:rPr>
        <w:t>188. In the following question, a sentence has been given in Active/Passive voice. Out of the four alternatives suggested, select the one which best expresses the same sentence in Passive/Active voice. Does she like English literature?</w:t>
      </w:r>
    </w:p>
    <w:p>
      <w:pPr>
        <w:spacing w:before="0"/>
      </w:pPr>
      <w:r>
        <w:rPr>
          <w:b w:val="0"/>
        </w:rPr>
      </w:r>
    </w:p>
    <w:p>
      <w:pPr>
        <w:spacing w:after="100" w:before="0"/>
      </w:pPr>
      <w:r>
        <w:rPr>
          <w:b w:val="0"/>
        </w:rPr>
        <w:t>A. Is liking of English literature done by her?</w:t>
      </w:r>
    </w:p>
    <w:p>
      <w:pPr>
        <w:spacing w:after="100" w:before="0"/>
      </w:pPr>
      <w:r>
        <w:rPr>
          <w:b w:val="0"/>
        </w:rPr>
        <w:t>B. Is English literature liked by her?</w:t>
      </w:r>
    </w:p>
    <w:p>
      <w:pPr>
        <w:spacing w:after="100" w:before="0"/>
      </w:pPr>
      <w:r>
        <w:rPr>
          <w:b w:val="0"/>
        </w:rPr>
        <w:t>C. She likes English literature, doesn't she?</w:t>
      </w:r>
    </w:p>
    <w:p>
      <w:pPr>
        <w:spacing w:after="100" w:before="0"/>
      </w:pPr>
      <w:r>
        <w:rPr>
          <w:b w:val="0"/>
        </w:rPr>
        <w:t>D. Are English's literature liked by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Active voice, as the form of the verb (‘like’) shows that its subject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2. Add the appropriate form of the verb 'be' to the sentence and use the past participle of the verb (‘like’ is converted to ‘liked’). 3. Add a 'by' followed by the doer of the action. Thus, the same sentence in the Passive voice is ‘Is English literature liked by her?’</w:t>
      </w:r>
    </w:p>
    <w:p>
      <w:pPr>
        <w:spacing w:before="0"/>
      </w:pPr>
      <w:r>
        <w:rPr>
          <w:b w:val="0"/>
        </w:rPr>
      </w:r>
    </w:p>
    <w:p>
      <w:pPr>
        <w:spacing w:after="100" w:line="360" w:lineRule="auto" w:before="0"/>
      </w:pPr>
      <w:r>
        <w:rPr>
          <w:b w:val="0"/>
        </w:rPr>
        <w:t>189. In the following question, a sentence has been given in Active/Passive voice. Out of the four alternatives suggested, select the one which best expresses the same sentence in Passive/Active voice. I play football with my friends at that ground.</w:t>
      </w:r>
    </w:p>
    <w:p>
      <w:pPr>
        <w:spacing w:before="0"/>
      </w:pPr>
      <w:r>
        <w:rPr>
          <w:b w:val="0"/>
        </w:rPr>
      </w:r>
    </w:p>
    <w:p>
      <w:pPr>
        <w:spacing w:after="100" w:before="0"/>
      </w:pPr>
      <w:r>
        <w:rPr>
          <w:b w:val="0"/>
        </w:rPr>
        <w:t>A. I have played football with friends of mine at that ground.</w:t>
      </w:r>
    </w:p>
    <w:p>
      <w:pPr>
        <w:spacing w:after="100" w:before="0"/>
      </w:pPr>
      <w:r>
        <w:rPr>
          <w:b w:val="0"/>
        </w:rPr>
        <w:t>B. By that ground I have played football with my friends.</w:t>
      </w:r>
    </w:p>
    <w:p>
      <w:pPr>
        <w:spacing w:after="100" w:before="0"/>
      </w:pPr>
      <w:r>
        <w:rPr>
          <w:b w:val="0"/>
        </w:rPr>
        <w:t>C. Football is played by me with my friends at that ground.</w:t>
      </w:r>
    </w:p>
    <w:p>
      <w:pPr>
        <w:spacing w:after="100" w:before="0"/>
      </w:pPr>
      <w:r>
        <w:rPr>
          <w:b w:val="0"/>
        </w:rPr>
        <w:t>D. Playing of football has been done by me and my friends.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Active voice, as the form of the verb (‘play’) shows that its subject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2. Add the appropriate form of the verb 'be' to the sentence and use the past participle of the verb (‘play’ is converted to ‘played’). 3. Add a 'by' followed by the doer of the action. Thus, the same sentence in the Passive voice is ‘Football is played by me with my friends at that ground’.</w:t>
      </w:r>
    </w:p>
    <w:p>
      <w:pPr>
        <w:spacing w:before="0"/>
      </w:pPr>
      <w:r>
        <w:rPr>
          <w:b w:val="0"/>
        </w:rPr>
      </w:r>
    </w:p>
    <w:p>
      <w:pPr>
        <w:spacing w:after="100" w:line="360" w:lineRule="auto" w:before="0"/>
      </w:pPr>
      <w:r>
        <w:rPr>
          <w:b w:val="0"/>
        </w:rPr>
        <w:t>190. In the following question, a sentence has been given in Active/Passive voice. Out of the four alternatives suggested, select the one which best expresses the same sentence in Passive/Active voice. He doesn't pay tips ever.</w:t>
      </w:r>
    </w:p>
    <w:p>
      <w:pPr>
        <w:spacing w:before="0"/>
      </w:pPr>
      <w:r>
        <w:rPr>
          <w:b w:val="0"/>
        </w:rPr>
      </w:r>
    </w:p>
    <w:p>
      <w:pPr>
        <w:spacing w:after="100" w:before="0"/>
      </w:pPr>
      <w:r>
        <w:rPr>
          <w:b w:val="0"/>
        </w:rPr>
        <w:t>A. Paying of tips has never been done by him.</w:t>
      </w:r>
    </w:p>
    <w:p>
      <w:pPr>
        <w:spacing w:after="100" w:before="0"/>
      </w:pPr>
      <w:r>
        <w:rPr>
          <w:b w:val="0"/>
        </w:rPr>
        <w:t>B. Tips are never paid by him.</w:t>
      </w:r>
    </w:p>
    <w:p>
      <w:pPr>
        <w:spacing w:after="100" w:before="0"/>
      </w:pPr>
      <w:r>
        <w:rPr>
          <w:b w:val="0"/>
        </w:rPr>
        <w:t>C. Tipping of payment has not been done by him.</w:t>
      </w:r>
    </w:p>
    <w:p>
      <w:pPr>
        <w:spacing w:after="100" w:before="0"/>
      </w:pPr>
      <w:r>
        <w:rPr>
          <w:b w:val="0"/>
        </w:rPr>
        <w:t>D. He has never ever paid any tips.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Active voice, as the form of the verb (‘pay’) shows that its subject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2. Add the appropriate form of the verb 'be' to the sentence and use the past participle of the verb (‘pay’ is converted to ‘paid’). 3. Add a 'by' followed by the doer of the action. Thus, the same sentence in the Passive voice is ‘Tips are never paid by him’.</w:t>
      </w:r>
    </w:p>
    <w:p>
      <w:pPr>
        <w:spacing w:before="0"/>
      </w:pPr>
      <w:r>
        <w:rPr>
          <w:b w:val="0"/>
        </w:rPr>
      </w:r>
    </w:p>
    <w:p>
      <w:pPr>
        <w:spacing w:after="100" w:line="360" w:lineRule="auto" w:before="0"/>
      </w:pPr>
      <w:r>
        <w:rPr>
          <w:b w:val="0"/>
        </w:rPr>
        <w:t>191. In the following question, a sentence has been given in Active/Passive voice. Out of the four alternatives suggested, select the one which best expresses the same sentence in Passive/Active voice. He always forgets my name.</w:t>
      </w:r>
    </w:p>
    <w:p>
      <w:pPr>
        <w:spacing w:before="0"/>
      </w:pPr>
      <w:r>
        <w:rPr>
          <w:b w:val="0"/>
        </w:rPr>
      </w:r>
    </w:p>
    <w:p>
      <w:pPr>
        <w:spacing w:after="100" w:before="0"/>
      </w:pPr>
      <w:r>
        <w:rPr>
          <w:b w:val="0"/>
        </w:rPr>
        <w:t>A. My name is always forgotten by him.</w:t>
      </w:r>
    </w:p>
    <w:p>
      <w:pPr>
        <w:spacing w:after="100" w:before="0"/>
      </w:pPr>
      <w:r>
        <w:rPr>
          <w:b w:val="0"/>
        </w:rPr>
        <w:t>B. Forgetting of my name has been done by him always.</w:t>
      </w:r>
    </w:p>
    <w:p>
      <w:pPr>
        <w:spacing w:after="100" w:before="0"/>
      </w:pPr>
      <w:r>
        <w:rPr>
          <w:b w:val="0"/>
        </w:rPr>
        <w:t>C. Always he himself forgets my name.</w:t>
      </w:r>
    </w:p>
    <w:p>
      <w:pPr>
        <w:spacing w:after="100" w:before="0"/>
      </w:pPr>
      <w:r>
        <w:rPr>
          <w:b w:val="0"/>
        </w:rPr>
        <w:t>D. My name has been forgotten by him.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Active voice, as the form of the verb (‘forgets’) shows that its subject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2. Add the appropriate form of the verb 'be' to the sentence and use the past participle of the verb (‘forgets’ is converted to ‘forgotten’). 3. Add a 'by' followed by the doer of the action. Thus, the same sentence in the Passive voice is ‘My name is always forgotten by him’.</w:t>
      </w:r>
    </w:p>
    <w:p>
      <w:pPr>
        <w:spacing w:before="0"/>
      </w:pPr>
      <w:r>
        <w:rPr>
          <w:b w:val="0"/>
        </w:rPr>
      </w:r>
    </w:p>
    <w:p>
      <w:pPr>
        <w:spacing w:after="100" w:line="360" w:lineRule="auto" w:before="0"/>
      </w:pPr>
      <w:r>
        <w:rPr>
          <w:b w:val="0"/>
        </w:rPr>
        <w:t>192. In the following question, a sentence has been given in Active/Passive voice. Out of the four alternatives suggested, select the one which best expresses the same sentence in Passive/Active voice. He never forgets to get gifts for me.</w:t>
      </w:r>
    </w:p>
    <w:p>
      <w:pPr>
        <w:spacing w:before="0"/>
      </w:pPr>
      <w:r>
        <w:rPr>
          <w:b w:val="0"/>
        </w:rPr>
      </w:r>
    </w:p>
    <w:p>
      <w:pPr>
        <w:spacing w:after="100" w:before="0"/>
      </w:pPr>
      <w:r>
        <w:rPr>
          <w:b w:val="0"/>
        </w:rPr>
        <w:t>A. Forgetting of gifts for me has never been done by him.</w:t>
      </w:r>
    </w:p>
    <w:p>
      <w:pPr>
        <w:spacing w:after="100" w:before="0"/>
      </w:pPr>
      <w:r>
        <w:rPr>
          <w:b w:val="0"/>
        </w:rPr>
        <w:t>B. He will never ever forget to get gifts for me.</w:t>
      </w:r>
    </w:p>
    <w:p>
      <w:pPr>
        <w:spacing w:after="100" w:before="0"/>
      </w:pPr>
      <w:r>
        <w:rPr>
          <w:b w:val="0"/>
        </w:rPr>
        <w:t>C. Forget to get gifts for me is never done by him.</w:t>
      </w:r>
    </w:p>
    <w:p>
      <w:pPr>
        <w:spacing w:after="100" w:before="0"/>
      </w:pPr>
      <w:r>
        <w:rPr>
          <w:b w:val="0"/>
        </w:rPr>
        <w:t>D. Getting gifts for me is never forgotten by him.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Active voice, as the form of the verb (‘get’) shows that its subject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2. Add the appropriate form of the verb 'be' to the sentence and use the past participle of the verb (‘forgets’ is converted to ‘forgotten’). 3. Add a 'by' followed by the doer of the action. Thus, the same sentence in the Passive voice is ‘Getting gifts for me is never forgotten by him’.</w:t>
      </w:r>
    </w:p>
    <w:p>
      <w:pPr>
        <w:spacing w:before="0"/>
      </w:pPr>
      <w:r>
        <w:rPr>
          <w:b w:val="0"/>
        </w:rPr>
      </w:r>
    </w:p>
    <w:p>
      <w:pPr>
        <w:spacing w:after="100" w:line="360" w:lineRule="auto" w:before="0"/>
      </w:pPr>
      <w:r>
        <w:rPr>
          <w:b w:val="0"/>
        </w:rPr>
        <w:t>193. In the following question, a sentence has been given in Active/Passive voice. Out of the four alternatives suggested, select the one which best expresses the same sentence in Passive/Active voice. The hammer hit the nail on its head.</w:t>
      </w:r>
    </w:p>
    <w:p>
      <w:pPr>
        <w:spacing w:before="0"/>
      </w:pPr>
      <w:r>
        <w:rPr>
          <w:b w:val="0"/>
        </w:rPr>
      </w:r>
    </w:p>
    <w:p>
      <w:pPr>
        <w:spacing w:after="100" w:before="0"/>
      </w:pPr>
      <w:r>
        <w:rPr>
          <w:b w:val="0"/>
        </w:rPr>
        <w:t>A. Hitting of the nail was done by the hammer on its head.</w:t>
      </w:r>
    </w:p>
    <w:p>
      <w:pPr>
        <w:spacing w:after="100" w:before="0"/>
      </w:pPr>
      <w:r>
        <w:rPr>
          <w:b w:val="0"/>
        </w:rPr>
        <w:t>B. On its head the nail has had been hit by the hammer.</w:t>
      </w:r>
    </w:p>
    <w:p>
      <w:pPr>
        <w:spacing w:after="100" w:before="0"/>
      </w:pPr>
      <w:r>
        <w:rPr>
          <w:b w:val="0"/>
        </w:rPr>
        <w:t>C. Hammering the head of the nail was done.</w:t>
      </w:r>
    </w:p>
    <w:p>
      <w:pPr>
        <w:spacing w:after="100" w:before="0"/>
      </w:pPr>
      <w:r>
        <w:rPr>
          <w:b w:val="0"/>
        </w:rPr>
        <w:t>D. The nail was hit by the hammer on its head.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Active voice, as the form of the verb (‘hit’) shows that its subject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2. Add the appropriate form of the verb 'be' to the sentence and use the past participle of the verb (‘hit’ is converted to ‘was hit’). 3. Add a 'by' followed by the doer of the action. Thus, the same sentence in the Passive voice is ‘The nail was hit by the hammer on its head’.</w:t>
      </w:r>
    </w:p>
    <w:p>
      <w:pPr>
        <w:spacing w:before="0"/>
      </w:pPr>
      <w:r>
        <w:rPr>
          <w:b w:val="0"/>
        </w:rPr>
      </w:r>
    </w:p>
    <w:p>
      <w:pPr>
        <w:spacing w:after="100" w:line="360" w:lineRule="auto" w:before="0"/>
      </w:pPr>
      <w:r>
        <w:rPr>
          <w:b w:val="0"/>
        </w:rPr>
        <w:t>194. In the following question, a sentence has been given in Active/Passive voice. Out of the four alternatives suggested, select the one which best expresses the same sentence in Passive/Active voice. Six square faces join to make a cube.</w:t>
      </w:r>
    </w:p>
    <w:p>
      <w:pPr>
        <w:spacing w:before="0"/>
      </w:pPr>
      <w:r>
        <w:rPr>
          <w:b w:val="0"/>
        </w:rPr>
      </w:r>
    </w:p>
    <w:p>
      <w:pPr>
        <w:spacing w:after="100" w:before="0"/>
      </w:pPr>
      <w:r>
        <w:rPr>
          <w:b w:val="0"/>
        </w:rPr>
        <w:t>A. Joining of six square faces is done to make a cube.</w:t>
      </w:r>
    </w:p>
    <w:p>
      <w:pPr>
        <w:spacing w:after="100" w:before="0"/>
      </w:pPr>
      <w:r>
        <w:rPr>
          <w:b w:val="0"/>
        </w:rPr>
        <w:t>B. Making of cube is done by joining six square faces.</w:t>
      </w:r>
    </w:p>
    <w:p>
      <w:pPr>
        <w:spacing w:after="100" w:before="0"/>
      </w:pPr>
      <w:r>
        <w:rPr>
          <w:b w:val="0"/>
        </w:rPr>
        <w:t>C. Faces which are square are joined by to make a cube.</w:t>
      </w:r>
    </w:p>
    <w:p>
      <w:pPr>
        <w:spacing w:after="100" w:before="0"/>
      </w:pPr>
      <w:r>
        <w:rPr>
          <w:b w:val="0"/>
        </w:rPr>
        <w:t>D. A cube is made by joining six square faces.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Active voice, as the form of the verb (‘join’) shows that its subject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2. Add the appropriate form of the verb 'be' to the sentence and use the past participle of the verb. 3. Add a 'by' followed by the doer of the action. Thus, the same sentence in the Passive voice is ‘A cube is made by joining six square faces’.</w:t>
      </w:r>
    </w:p>
    <w:p>
      <w:pPr>
        <w:spacing w:before="0"/>
      </w:pPr>
      <w:r>
        <w:rPr>
          <w:b w:val="0"/>
        </w:rPr>
      </w:r>
    </w:p>
    <w:p>
      <w:pPr>
        <w:spacing w:after="100" w:line="360" w:lineRule="auto" w:before="0"/>
      </w:pPr>
      <w:r>
        <w:rPr>
          <w:b w:val="0"/>
        </w:rPr>
        <w:t>195. In the following question, a sentence has been given in Active/Passive voice. Out of the four alternatives suggested, select the one which best expresses the same sentence in Passive/Active voice. Do crows like to eat grain?</w:t>
      </w:r>
    </w:p>
    <w:p>
      <w:pPr>
        <w:spacing w:before="0"/>
      </w:pPr>
      <w:r>
        <w:rPr>
          <w:b w:val="0"/>
        </w:rPr>
      </w:r>
    </w:p>
    <w:p>
      <w:pPr>
        <w:spacing w:after="100" w:before="0"/>
      </w:pPr>
      <w:r>
        <w:rPr>
          <w:b w:val="0"/>
        </w:rPr>
        <w:t>A. Is liking of grain eating done by crows?</w:t>
      </w:r>
    </w:p>
    <w:p>
      <w:pPr>
        <w:spacing w:after="100" w:before="0"/>
      </w:pPr>
      <w:r>
        <w:rPr>
          <w:b w:val="0"/>
        </w:rPr>
        <w:t>B. Is eating grain liked by crows?</w:t>
      </w:r>
    </w:p>
    <w:p>
      <w:pPr>
        <w:spacing w:after="100" w:before="0"/>
      </w:pPr>
      <w:r>
        <w:rPr>
          <w:b w:val="0"/>
        </w:rPr>
        <w:t>C. Are grain eating liked by crows?</w:t>
      </w:r>
    </w:p>
    <w:p>
      <w:pPr>
        <w:spacing w:after="100" w:before="0"/>
      </w:pPr>
      <w:r>
        <w:rPr>
          <w:b w:val="0"/>
        </w:rPr>
        <w:t>D. Is grain eaten by crows and liked?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Active voice, as the form of the verb (‘like’) shows that its subject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2. Add the appropriate form of the verb 'be' to the sentence and use the past participle of the verb. 3. Add a 'by' followed by the doer of the action. Thus, the same sentence in the Passive voice is ‘Is eating grain liked by crows?’</w:t>
      </w:r>
    </w:p>
    <w:p>
      <w:pPr>
        <w:spacing w:before="0"/>
      </w:pPr>
      <w:r>
        <w:rPr>
          <w:b w:val="0"/>
        </w:rPr>
      </w:r>
    </w:p>
    <w:p>
      <w:pPr>
        <w:spacing w:after="100" w:line="360" w:lineRule="auto" w:before="0"/>
      </w:pPr>
      <w:r>
        <w:rPr>
          <w:b w:val="0"/>
        </w:rPr>
        <w:t>196. In the following question, a sentence has been given in Active/Passive voice. Out of the four alternatives suggested, select the one which best expresses the same sentence in Passive/Active voice. She needs to clean the floor right now.</w:t>
      </w:r>
    </w:p>
    <w:p>
      <w:pPr>
        <w:spacing w:before="0"/>
      </w:pPr>
      <w:r>
        <w:rPr>
          <w:b w:val="0"/>
        </w:rPr>
      </w:r>
    </w:p>
    <w:p>
      <w:pPr>
        <w:spacing w:after="100" w:before="0"/>
      </w:pPr>
      <w:r>
        <w:rPr>
          <w:b w:val="0"/>
        </w:rPr>
        <w:t>A. The floor needs to be cleaned by her right now.</w:t>
      </w:r>
    </w:p>
    <w:p>
      <w:pPr>
        <w:spacing w:after="100" w:before="0"/>
      </w:pPr>
      <w:r>
        <w:rPr>
          <w:b w:val="0"/>
        </w:rPr>
        <w:t>B. Cleaning of the floor needs to be done by her right now.</w:t>
      </w:r>
    </w:p>
    <w:p>
      <w:pPr>
        <w:spacing w:after="100" w:before="0"/>
      </w:pPr>
      <w:r>
        <w:rPr>
          <w:b w:val="0"/>
        </w:rPr>
        <w:t>C. Right now cleaning of floor is needed by her.</w:t>
      </w:r>
    </w:p>
    <w:p>
      <w:pPr>
        <w:spacing w:after="100" w:before="0"/>
      </w:pPr>
      <w:r>
        <w:rPr>
          <w:b w:val="0"/>
        </w:rPr>
        <w:t>D. She is needing right now to clean the floor.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Active voice, as the form of the verb (‘needs’) shows that its subject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2. Add the appropriate form of the verb 'be' to the sentence and use the past participle of the verb (‘clean’ is converted to ‘cleaned’). 3. Add a 'by' followed by the doer of the action. Thus, the same sentence in the Passive voice is ‘The floor needs to be cleaned by her right now’.</w:t>
      </w:r>
    </w:p>
    <w:p>
      <w:pPr>
        <w:spacing w:before="0"/>
      </w:pPr>
      <w:r>
        <w:rPr>
          <w:b w:val="0"/>
        </w:rPr>
      </w:r>
    </w:p>
    <w:p>
      <w:pPr>
        <w:spacing w:after="100" w:line="360" w:lineRule="auto" w:before="0"/>
      </w:pPr>
      <w:r>
        <w:rPr>
          <w:b w:val="0"/>
        </w:rPr>
        <w:t>197. In the following question, a sentence has been given in Active/Passive voice. Out of the four alternatives suggested, select the one which best expresses the same sentence in Passive/Active voice. Does he sing only Ghazals?</w:t>
      </w:r>
    </w:p>
    <w:p>
      <w:pPr>
        <w:spacing w:before="0"/>
      </w:pPr>
      <w:r>
        <w:rPr>
          <w:b w:val="0"/>
        </w:rPr>
      </w:r>
    </w:p>
    <w:p>
      <w:pPr>
        <w:spacing w:after="100" w:before="0"/>
      </w:pPr>
      <w:r>
        <w:rPr>
          <w:b w:val="0"/>
        </w:rPr>
        <w:t>A. Is singing of only Ghazals done by him?</w:t>
      </w:r>
    </w:p>
    <w:p>
      <w:pPr>
        <w:spacing w:after="100" w:before="0"/>
      </w:pPr>
      <w:r>
        <w:rPr>
          <w:b w:val="0"/>
        </w:rPr>
        <w:t>B. He sang only Ghazals, did he?</w:t>
      </w:r>
    </w:p>
    <w:p>
      <w:pPr>
        <w:spacing w:after="100" w:before="0"/>
      </w:pPr>
      <w:r>
        <w:rPr>
          <w:b w:val="0"/>
        </w:rPr>
        <w:t>C. He is a singer of only Ghazals, isn't he?</w:t>
      </w:r>
    </w:p>
    <w:p>
      <w:pPr>
        <w:spacing w:after="100" w:before="0"/>
      </w:pPr>
      <w:r>
        <w:rPr>
          <w:b w:val="0"/>
        </w:rPr>
        <w:t>D. Are only Ghazals sung by him?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Active voice, as the form of the verb (‘sing’) shows that its subject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2. Add the appropriate form of the verb 'be' to the sentence and use the past participle of the verb (‘sing’ is converted to ‘sung’). 3. Add a 'by' followed by the doer of the action. Thus, the same sentence in the Passive voice is ‘Are only Ghazals sung by him?’.</w:t>
      </w:r>
    </w:p>
    <w:p>
      <w:pPr>
        <w:spacing w:before="0"/>
      </w:pPr>
      <w:r>
        <w:rPr>
          <w:b w:val="0"/>
        </w:rPr>
      </w:r>
    </w:p>
    <w:p>
      <w:pPr>
        <w:spacing w:after="100" w:line="360" w:lineRule="auto" w:before="0"/>
      </w:pPr>
      <w:r>
        <w:rPr>
          <w:b w:val="0"/>
        </w:rPr>
        <w:t>198. In the following question, a sentence has been given in Active/Passive voice. Out of the four alternatives suggested, select the one which best expresses the same sentence in Passive/Active voice. Does he respect his elders?</w:t>
      </w:r>
    </w:p>
    <w:p>
      <w:pPr>
        <w:spacing w:before="0"/>
      </w:pPr>
      <w:r>
        <w:rPr>
          <w:b w:val="0"/>
        </w:rPr>
      </w:r>
    </w:p>
    <w:p>
      <w:pPr>
        <w:spacing w:after="100" w:before="0"/>
      </w:pPr>
      <w:r>
        <w:rPr>
          <w:b w:val="0"/>
        </w:rPr>
        <w:t>A. Is respecting of elders done by him?</w:t>
      </w:r>
    </w:p>
    <w:p>
      <w:pPr>
        <w:spacing w:after="100" w:before="0"/>
      </w:pPr>
      <w:r>
        <w:rPr>
          <w:b w:val="0"/>
        </w:rPr>
        <w:t>B. His elders are being respected by him, aren't they?</w:t>
      </w:r>
    </w:p>
    <w:p>
      <w:pPr>
        <w:spacing w:after="100" w:before="0"/>
      </w:pPr>
      <w:r>
        <w:rPr>
          <w:b w:val="0"/>
        </w:rPr>
        <w:t>C. Are his elders respected by him?</w:t>
      </w:r>
    </w:p>
    <w:p>
      <w:pPr>
        <w:spacing w:after="100" w:before="0"/>
      </w:pPr>
      <w:r>
        <w:rPr>
          <w:b w:val="0"/>
        </w:rPr>
        <w:t>D. He respects his elders, doesn't he?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Active voice, as the form of the verb (‘respect’) shows that its subject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2. Add the appropriate form of the verb 'be' to the sentence and use the past participle of the verb (‘respect’ is converted to ‘respected’). 3. Add a 'by' followed by the doer of the action. Thus, the same sentence in the Passive voice is ‘Are his elders respected by him?’</w:t>
      </w:r>
    </w:p>
    <w:p>
      <w:pPr>
        <w:spacing w:before="0"/>
      </w:pPr>
      <w:r>
        <w:rPr>
          <w:b w:val="0"/>
        </w:rPr>
      </w:r>
    </w:p>
    <w:p>
      <w:pPr>
        <w:spacing w:after="100" w:line="360" w:lineRule="auto" w:before="0"/>
      </w:pPr>
      <w:r>
        <w:rPr>
          <w:b w:val="0"/>
        </w:rPr>
        <w:t>199. In the following question, a sentence has been given in Active/Passive voice. Out of the four alternatives suggested, select the one which best expresses the same sentence in Passive/Active voice. I keep the butter in the fridge.</w:t>
      </w:r>
    </w:p>
    <w:p>
      <w:pPr>
        <w:spacing w:before="0"/>
      </w:pPr>
      <w:r>
        <w:rPr>
          <w:b w:val="0"/>
        </w:rPr>
      </w:r>
    </w:p>
    <w:p>
      <w:pPr>
        <w:spacing w:after="100" w:before="0"/>
      </w:pPr>
      <w:r>
        <w:rPr>
          <w:b w:val="0"/>
        </w:rPr>
        <w:t>A. The butter is kept in the fridge by me.</w:t>
      </w:r>
    </w:p>
    <w:p>
      <w:pPr>
        <w:spacing w:after="100" w:before="0"/>
      </w:pPr>
      <w:r>
        <w:rPr>
          <w:b w:val="0"/>
        </w:rPr>
        <w:t>B. Keeping of the butter in the fridge is done by me.</w:t>
      </w:r>
    </w:p>
    <w:p>
      <w:pPr>
        <w:spacing w:after="100" w:before="0"/>
      </w:pPr>
      <w:r>
        <w:rPr>
          <w:b w:val="0"/>
        </w:rPr>
        <w:t>C. In the fridge I keep the butter.</w:t>
      </w:r>
    </w:p>
    <w:p>
      <w:pPr>
        <w:spacing w:after="100" w:before="0"/>
      </w:pPr>
      <w:r>
        <w:rPr>
          <w:b w:val="0"/>
        </w:rPr>
        <w:t>D. The fridge is the place where the butter is being kept.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Active voice, as the form of the verb (‘keep’) shows that its subject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2. Add the appropriate form of the verb 'be' to the sentence and use the past participle of the verb (‘keep’ is converted to ‘kept’). 3. Add a 'by' followed by the doer of the action. Thus, the same sentence in the Passive voice is ‘The butter is kept in the fridge by me’.</w:t>
      </w:r>
    </w:p>
    <w:p>
      <w:pPr>
        <w:spacing w:before="0"/>
      </w:pPr>
      <w:r>
        <w:rPr>
          <w:b w:val="0"/>
        </w:rPr>
      </w:r>
    </w:p>
    <w:p>
      <w:pPr>
        <w:spacing w:after="100" w:line="360" w:lineRule="auto" w:before="0"/>
      </w:pPr>
      <w:r>
        <w:rPr>
          <w:b w:val="0"/>
        </w:rPr>
        <w:t>200. In the following question, a sentence has been given in Active/Passive voice. Out of the four alternatives suggested, select the one which best expresses the same sentence in Passive/Active voice. Mary kept her schedule meticulously.</w:t>
      </w:r>
    </w:p>
    <w:p>
      <w:pPr>
        <w:spacing w:before="0"/>
      </w:pPr>
      <w:r>
        <w:rPr>
          <w:b w:val="0"/>
        </w:rPr>
      </w:r>
    </w:p>
    <w:p>
      <w:pPr>
        <w:spacing w:after="100" w:before="0"/>
      </w:pPr>
      <w:r>
        <w:rPr>
          <w:b w:val="0"/>
        </w:rPr>
        <w:t>A. Mary's schedule was kept meticulously by her.</w:t>
      </w:r>
    </w:p>
    <w:p>
      <w:pPr>
        <w:spacing w:after="100" w:before="0"/>
      </w:pPr>
      <w:r>
        <w:rPr>
          <w:b w:val="0"/>
        </w:rPr>
        <w:t>B. Keeping the schedule meticulously has been do ne by Mary.</w:t>
      </w:r>
    </w:p>
    <w:p>
      <w:pPr>
        <w:spacing w:after="100" w:before="0"/>
      </w:pPr>
      <w:r>
        <w:rPr>
          <w:b w:val="0"/>
        </w:rPr>
        <w:t>C. Mary keeps meticulousness in her schedule.</w:t>
      </w:r>
    </w:p>
    <w:p>
      <w:pPr>
        <w:spacing w:after="100" w:before="0"/>
      </w:pPr>
      <w:r>
        <w:rPr>
          <w:b w:val="0"/>
        </w:rPr>
        <w:t>D. Her schedule would be kept meticulously by Mary.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Active voice, as the form of the verb (‘kept’) shows that its subject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2. Add the appropriate form of the verb 'be' to the sentence and use the past participle of the verb (‘kept’ is converted to ‘was kept’). 3. Add a 'by' followed by the doer of the action. Thus, the same sentence in the Passive voice is ‘Mary's schedule was kept meticulously by her’.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