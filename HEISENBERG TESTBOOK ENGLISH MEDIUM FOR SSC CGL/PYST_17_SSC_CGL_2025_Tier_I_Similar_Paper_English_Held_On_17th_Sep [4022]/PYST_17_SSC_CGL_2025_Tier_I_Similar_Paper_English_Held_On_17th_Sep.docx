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DISORDERLY</w:t>
      </w:r>
    </w:p>
    <w:p>
      <w:pPr>
        <w:spacing w:before="0"/>
      </w:pPr>
      <w:r>
        <w:rPr>
          <w:b w:val="0"/>
        </w:rPr>
      </w:r>
    </w:p>
    <w:p>
      <w:pPr>
        <w:spacing w:after="100" w:before="0"/>
      </w:pPr>
      <w:r>
        <w:rPr>
          <w:b w:val="0"/>
        </w:rPr>
        <w:t>A. Methodical</w:t>
      </w:r>
    </w:p>
    <w:p>
      <w:pPr>
        <w:spacing w:after="100" w:before="0"/>
      </w:pPr>
      <w:r>
        <w:rPr>
          <w:b w:val="0"/>
        </w:rPr>
        <w:t>B. Deliberate</w:t>
      </w:r>
    </w:p>
    <w:p>
      <w:pPr>
        <w:spacing w:after="100" w:before="0"/>
      </w:pPr>
      <w:r>
        <w:rPr>
          <w:b w:val="0"/>
        </w:rPr>
        <w:t>C. Arbitrary</w:t>
      </w:r>
    </w:p>
    <w:p>
      <w:pPr>
        <w:spacing w:after="100" w:before="0"/>
      </w:pPr>
      <w:r>
        <w:rPr>
          <w:b w:val="0"/>
        </w:rPr>
        <w:t>D. Systematic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Arbitrary. Key Points Therefore, the correct answer is: Arbitrary. Additional Information Here are the other options explained along with their Hindi meanings and example sentences:</w:t>
      </w:r>
    </w:p>
    <w:p>
      <w:pPr>
        <w:spacing w:before="0"/>
      </w:pPr>
      <w:r>
        <w:rPr>
          <w:b w:val="0"/>
        </w:rPr>
        <w:t>• The word "Disorderly" means lacking organization, order, or arrangement; chaotic or untidy. (अव्यवस्थित) Example: The desk was cluttered and disorderly, making it hard to find anything.</w:t>
      </w:r>
    </w:p>
    <w:p>
      <w:pPr>
        <w:spacing w:before="0"/>
      </w:pPr>
      <w:r>
        <w:rPr>
          <w:b w:val="0"/>
        </w:rPr>
        <w:t>• "Arbitrary" refers to something that is random, not based on any reason, order, or system; it can also mean capricious or unpredictable. (मनमाना) Example: The manager made an arbitrary decision to change the work schedule without consulting anyone.</w:t>
      </w:r>
    </w:p>
    <w:p>
      <w:pPr>
        <w:spacing w:before="0"/>
      </w:pPr>
      <w:r>
        <w:rPr>
          <w:b w:val="0"/>
        </w:rPr>
        <w:t>• Hence, the synonym for 'Disorderly' is 'Arbitrary'.</w:t>
      </w:r>
    </w:p>
    <w:p>
      <w:pPr>
        <w:spacing w:before="0"/>
      </w:pPr>
      <w:r>
        <w:rPr>
          <w:b w:val="0"/>
        </w:rPr>
        <w:t>• Methodical (व्यवस्थित): Done in a systematic and organized way. Example: She follows a methodical approach to completing her tasks.</w:t>
      </w:r>
    </w:p>
    <w:p>
      <w:pPr>
        <w:spacing w:before="0"/>
      </w:pPr>
      <w:r>
        <w:rPr>
          <w:b w:val="0"/>
        </w:rPr>
        <w:t>• Deliberate (जानबूझकर): Done consciously and intentionally. Example: His deliberate actions showed careful planning.</w:t>
      </w:r>
    </w:p>
    <w:p>
      <w:pPr>
        <w:spacing w:before="0"/>
      </w:pPr>
      <w:r>
        <w:rPr>
          <w:b w:val="0"/>
        </w:rPr>
        <w:t>• Systematic (संगठित): Following a fixed plan or system; methodical. Example: The systematic arrangement of files made it easy to locate documents.</w:t>
      </w:r>
    </w:p>
    <w:p>
      <w:pPr>
        <w:spacing w:before="0"/>
      </w:pPr>
      <w:r>
        <w:rPr>
          <w:b w:val="0"/>
        </w:rPr>
      </w:r>
    </w:p>
    <w:p>
      <w:pPr>
        <w:spacing w:after="100" w:line="360" w:lineRule="auto" w:before="0"/>
      </w:pPr>
      <w:r>
        <w:rPr>
          <w:b w:val="0"/>
        </w:rPr>
        <w:t>2. Select the most appropriate antonym of the given word: VENERATION</w:t>
      </w:r>
    </w:p>
    <w:p>
      <w:pPr>
        <w:spacing w:before="0"/>
      </w:pPr>
      <w:r>
        <w:rPr>
          <w:b w:val="0"/>
        </w:rPr>
      </w:r>
    </w:p>
    <w:p>
      <w:pPr>
        <w:spacing w:after="100" w:before="0"/>
      </w:pPr>
      <w:r>
        <w:rPr>
          <w:b w:val="0"/>
        </w:rPr>
        <w:t>A. Esteem</w:t>
      </w:r>
    </w:p>
    <w:p>
      <w:pPr>
        <w:spacing w:after="100" w:before="0"/>
      </w:pPr>
      <w:r>
        <w:rPr>
          <w:b w:val="0"/>
        </w:rPr>
        <w:t>B. Admiration</w:t>
      </w:r>
    </w:p>
    <w:p>
      <w:pPr>
        <w:spacing w:after="100" w:before="0"/>
      </w:pPr>
      <w:r>
        <w:rPr>
          <w:b w:val="0"/>
        </w:rPr>
        <w:t>C. Disdain</w:t>
      </w:r>
    </w:p>
    <w:p>
      <w:pPr>
        <w:spacing w:after="100" w:before="0"/>
      </w:pPr>
      <w:r>
        <w:rPr>
          <w:b w:val="0"/>
        </w:rPr>
        <w:t>D. Devotion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(Disdain). Key Points Therefore, the correct answer is: Option 3 (Disdain). Additional Information Here are the other options explained along with their Hindi meanings and example sentences:</w:t>
      </w:r>
    </w:p>
    <w:p>
      <w:pPr>
        <w:spacing w:before="0"/>
      </w:pPr>
      <w:r>
        <w:rPr>
          <w:b w:val="0"/>
        </w:rPr>
        <w:t>• The word "Veneration" means great respect or reverence shown towards someone or something. (श्रद्धा या गहरा सम्मान)</w:t>
      </w:r>
    </w:p>
    <w:p>
      <w:pPr>
        <w:spacing w:before="0"/>
      </w:pPr>
      <w:r>
        <w:rPr>
          <w:b w:val="0"/>
        </w:rPr>
        <w:t>• Example: The monk was held in veneration by the entire community for his wisdom and humility.</w:t>
      </w:r>
    </w:p>
    <w:p>
      <w:pPr>
        <w:spacing w:before="0"/>
      </w:pPr>
      <w:r>
        <w:rPr>
          <w:b w:val="0"/>
        </w:rPr>
        <w:t>• "Disdain" refers to a feeling of contempt or lack of respect for someone or something. (तिरस्कार)</w:t>
      </w:r>
    </w:p>
    <w:p>
      <w:pPr>
        <w:spacing w:before="0"/>
      </w:pPr>
      <w:r>
        <w:rPr>
          <w:b w:val="0"/>
        </w:rPr>
        <w:t>• Example: She looked at the poorly written essay with disdain, unimpressed by the lack of effort.</w:t>
      </w:r>
    </w:p>
    <w:p>
      <w:pPr>
        <w:spacing w:before="0"/>
      </w:pPr>
      <w:r>
        <w:rPr>
          <w:b w:val="0"/>
        </w:rPr>
        <w:t>• Hence, we can infer that the opposite of 'Veneration' is 'Disdain'.</w:t>
      </w:r>
    </w:p>
    <w:p>
      <w:pPr>
        <w:spacing w:before="0"/>
      </w:pPr>
      <w:r>
        <w:rPr>
          <w:b w:val="0"/>
        </w:rPr>
        <w:t>• Esteem (सम्मान): Respect or admiration for someone or something. Example: The teacher was held in high esteem by her students.</w:t>
      </w:r>
    </w:p>
    <w:p>
      <w:pPr>
        <w:spacing w:before="0"/>
      </w:pPr>
      <w:r>
        <w:rPr>
          <w:b w:val="0"/>
        </w:rPr>
        <w:t>• Admiration (प्रशंसा): A feeling of wonder, pleasure, or approval. Example: The audience showed their admiration for the performers with a standing ovation.</w:t>
      </w:r>
    </w:p>
    <w:p>
      <w:pPr>
        <w:spacing w:before="0"/>
      </w:pPr>
      <w:r>
        <w:rPr>
          <w:b w:val="0"/>
        </w:rPr>
        <w:t>• Devotion (भक्ति): Love, loyalty, or enthusiasm for a person, activity, or cause. Example: Her devotion to her family is truly admirable.</w:t>
      </w:r>
    </w:p>
    <w:p>
      <w:pPr>
        <w:spacing w:before="0"/>
      </w:pPr>
      <w:r>
        <w:rPr>
          <w:b w:val="0"/>
        </w:rPr>
      </w:r>
    </w:p>
    <w:p>
      <w:pPr>
        <w:spacing w:after="100" w:line="360" w:lineRule="auto" w:before="0"/>
      </w:pPr>
      <w:r>
        <w:rPr>
          <w:b w:val="0"/>
        </w:rPr>
        <w:t>3. Choose the correct meaning of the idiom:Cannot compare with</w:t>
      </w:r>
    </w:p>
    <w:p>
      <w:pPr>
        <w:spacing w:before="0"/>
      </w:pPr>
      <w:r>
        <w:rPr>
          <w:b w:val="0"/>
        </w:rPr>
      </w:r>
    </w:p>
    <w:p>
      <w:pPr>
        <w:spacing w:after="100" w:before="0"/>
      </w:pPr>
      <w:r>
        <w:rPr>
          <w:b w:val="0"/>
        </w:rPr>
        <w:t>A. Equally capable</w:t>
      </w:r>
    </w:p>
    <w:p>
      <w:pPr>
        <w:spacing w:after="100" w:before="0"/>
      </w:pPr>
      <w:r>
        <w:rPr>
          <w:b w:val="0"/>
        </w:rPr>
        <w:t>B. Nearly identical</w:t>
      </w:r>
    </w:p>
    <w:p>
      <w:pPr>
        <w:spacing w:after="100" w:before="0"/>
      </w:pPr>
      <w:r>
        <w:rPr>
          <w:b w:val="0"/>
        </w:rPr>
        <w:t>C. Far inferior to</w:t>
      </w:r>
    </w:p>
    <w:p>
      <w:pPr>
        <w:spacing w:after="100" w:before="0"/>
      </w:pPr>
      <w:r>
        <w:rPr>
          <w:b w:val="0"/>
        </w:rPr>
        <w:t>D. Better in quality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Far inferior to. Key Points Therefore, the correct answer is: Far inferior to. Additional Information Here are the other options explained along with their Hindi meanings and example sentences:</w:t>
      </w:r>
    </w:p>
    <w:p>
      <w:pPr>
        <w:spacing w:before="0"/>
      </w:pPr>
      <w:r>
        <w:rPr>
          <w:b w:val="0"/>
        </w:rPr>
        <w:t>• The phrase "Cannot compare with" refers to something that is not as good as or far inferior in quality, capability, or value when compared to another. (तुलना नहीं कर सकता / बहुत ही निम्न स्तर पर)</w:t>
      </w:r>
    </w:p>
    <w:p>
      <w:pPr>
        <w:spacing w:before="0"/>
      </w:pPr>
      <w:r>
        <w:rPr>
          <w:b w:val="0"/>
        </w:rPr>
        <w:t>• Example: The performance of their team cannot compare with the champions of last year.</w:t>
      </w:r>
    </w:p>
    <w:p>
      <w:pPr>
        <w:spacing w:before="0"/>
      </w:pPr>
      <w:r>
        <w:rPr>
          <w:b w:val="0"/>
        </w:rPr>
        <w:t>• "Far inferior to" signifies something being of much lower quality, status, or performance in comparison to something else. (काफी निम्न स्तर का)</w:t>
      </w:r>
    </w:p>
    <w:p>
      <w:pPr>
        <w:spacing w:before="0"/>
      </w:pPr>
      <w:r>
        <w:rPr>
          <w:b w:val="0"/>
        </w:rPr>
        <w:t>• Example: This new phone cannot compare with the premium model—it is far inferior in features and build quality.</w:t>
      </w:r>
    </w:p>
    <w:p>
      <w:pPr>
        <w:spacing w:before="0"/>
      </w:pPr>
      <w:r>
        <w:rPr>
          <w:b w:val="0"/>
        </w:rPr>
        <w:t>• Hence, the correct meaning of 'Cannot compare with' is 'Far inferior to'.</w:t>
      </w:r>
    </w:p>
    <w:p>
      <w:pPr>
        <w:spacing w:before="0"/>
      </w:pPr>
      <w:r>
        <w:rPr>
          <w:b w:val="0"/>
        </w:rPr>
        <w:t>• Equally capable (समान रूप से सक्षम): Refers to being equally skilled or proficient as another. Example: Both candidates are equally capable of handling the responsibilities of the job.</w:t>
      </w:r>
    </w:p>
    <w:p>
      <w:pPr>
        <w:spacing w:before="0"/>
      </w:pPr>
      <w:r>
        <w:rPr>
          <w:b w:val="0"/>
        </w:rPr>
        <w:t>• Nearly identical (लगभग समान): Means very similar or almost the same. Example: The twins are nearly identical in appearance, but their personalities are different.</w:t>
      </w:r>
    </w:p>
    <w:p>
      <w:pPr>
        <w:spacing w:before="0"/>
      </w:pPr>
      <w:r>
        <w:rPr>
          <w:b w:val="0"/>
        </w:rPr>
        <w:t>• Better in quality (गुणवत्ता में बेहतर): Indicates something that is superior or of higher standard. Example: This fabric is better in quality compared to the cheaper alternatives available.</w:t>
      </w:r>
    </w:p>
    <w:p>
      <w:pPr>
        <w:spacing w:before="0"/>
      </w:pPr>
      <w:r>
        <w:rPr>
          <w:b w:val="0"/>
        </w:rPr>
      </w:r>
    </w:p>
    <w:p>
      <w:pPr>
        <w:spacing w:after="100" w:line="360" w:lineRule="auto" w:before="0"/>
      </w:pPr>
      <w:r>
        <w:rPr>
          <w:b w:val="0"/>
        </w:rPr>
        <w:t>4. Select the most appropriate antonym of the given word: LUMINOUS</w:t>
      </w:r>
    </w:p>
    <w:p>
      <w:pPr>
        <w:spacing w:before="0"/>
      </w:pPr>
      <w:r>
        <w:rPr>
          <w:b w:val="0"/>
        </w:rPr>
      </w:r>
    </w:p>
    <w:p>
      <w:pPr>
        <w:spacing w:after="100" w:before="0"/>
      </w:pPr>
      <w:r>
        <w:rPr>
          <w:b w:val="0"/>
        </w:rPr>
        <w:t>A. Dim</w:t>
      </w:r>
    </w:p>
    <w:p>
      <w:pPr>
        <w:spacing w:after="100" w:before="0"/>
      </w:pPr>
      <w:r>
        <w:rPr>
          <w:b w:val="0"/>
        </w:rPr>
        <w:t>B. Radiant</w:t>
      </w:r>
    </w:p>
    <w:p>
      <w:pPr>
        <w:spacing w:after="100" w:before="0"/>
      </w:pPr>
      <w:r>
        <w:rPr>
          <w:b w:val="0"/>
        </w:rPr>
        <w:t>C. Shiny</w:t>
      </w:r>
    </w:p>
    <w:p>
      <w:pPr>
        <w:spacing w:after="100" w:before="0"/>
      </w:pPr>
      <w:r>
        <w:rPr>
          <w:b w:val="0"/>
        </w:rPr>
        <w:t>D. Brilliant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Dim. Key Points Therefore, the correct answer is: Dim. Additional Information Here are the other options explained along with their Hindi meanings and example sentences:</w:t>
      </w:r>
    </w:p>
    <w:p>
      <w:pPr>
        <w:spacing w:before="0"/>
      </w:pPr>
      <w:r>
        <w:rPr>
          <w:b w:val="0"/>
        </w:rPr>
        <w:t>• The word "Luminous" means emitting or reflecting light; something that is bright or shining. (प्रकाशमान, चमकीला)</w:t>
      </w:r>
    </w:p>
    <w:p>
      <w:pPr>
        <w:spacing w:before="0"/>
      </w:pPr>
      <w:r>
        <w:rPr>
          <w:b w:val="0"/>
        </w:rPr>
        <w:t>• Example: The moon was luminous in the night sky, casting a soft glow over the landscape.</w:t>
      </w:r>
    </w:p>
    <w:p>
      <w:pPr>
        <w:spacing w:before="0"/>
      </w:pPr>
      <w:r>
        <w:rPr>
          <w:b w:val="0"/>
        </w:rPr>
        <w:t>• "Dim" refers to something that is not bright, faint, or not clearly visible. It is the opposite of luminous. (मद्धिम, फीका)</w:t>
      </w:r>
    </w:p>
    <w:p>
      <w:pPr>
        <w:spacing w:before="0"/>
      </w:pPr>
      <w:r>
        <w:rPr>
          <w:b w:val="0"/>
        </w:rPr>
        <w:t>• Example: The room was dimly lit, making it hard to read the book.</w:t>
      </w:r>
    </w:p>
    <w:p>
      <w:pPr>
        <w:spacing w:before="0"/>
      </w:pPr>
      <w:r>
        <w:rPr>
          <w:b w:val="0"/>
        </w:rPr>
        <w:t>• Hence, we can infer that the antonym of "Luminous" is "Dim".</w:t>
      </w:r>
    </w:p>
    <w:p>
      <w:pPr>
        <w:spacing w:before="0"/>
      </w:pPr>
      <w:r>
        <w:rPr>
          <w:b w:val="0"/>
        </w:rPr>
        <w:t>• Radiant (दीप्तिमान): Emitting light or heat; shining brightly. Example: Her smile was radiant and lit up the entire room.</w:t>
      </w:r>
    </w:p>
    <w:p>
      <w:pPr>
        <w:spacing w:before="0"/>
      </w:pPr>
      <w:r>
        <w:rPr>
          <w:b w:val="0"/>
        </w:rPr>
        <w:t>• Shiny (चमकीला): Reflecting light; having a bright or glossy surface. Example: The car had a shiny new coat of paint.</w:t>
      </w:r>
    </w:p>
    <w:p>
      <w:pPr>
        <w:spacing w:before="0"/>
      </w:pPr>
      <w:r>
        <w:rPr>
          <w:b w:val="0"/>
        </w:rPr>
        <w:t>• Brilliant (प्रतिभाशाली, तेजस्वी): Exceptionally bright or intelligent. Example: The brilliant sunlight made it hard to open my eyes.</w:t>
      </w:r>
    </w:p>
    <w:p>
      <w:pPr>
        <w:spacing w:before="0"/>
      </w:pPr>
      <w:r>
        <w:rPr>
          <w:b w:val="0"/>
        </w:rPr>
      </w:r>
    </w:p>
    <w:p>
      <w:pPr>
        <w:spacing w:after="100" w:line="360" w:lineRule="auto" w:before="0"/>
      </w:pPr>
      <w:r>
        <w:rPr>
          <w:b w:val="0"/>
        </w:rPr>
        <w:t>5. Spot the correct spelling of a laboratory toxicity testing term.</w:t>
      </w:r>
    </w:p>
    <w:p>
      <w:pPr>
        <w:spacing w:before="0"/>
      </w:pPr>
      <w:r>
        <w:rPr>
          <w:b w:val="0"/>
        </w:rPr>
      </w:r>
    </w:p>
    <w:p>
      <w:pPr>
        <w:spacing w:after="100" w:before="0"/>
      </w:pPr>
      <w:r>
        <w:rPr>
          <w:b w:val="0"/>
        </w:rPr>
        <w:t>A. Cytotoxcity</w:t>
      </w:r>
    </w:p>
    <w:p>
      <w:pPr>
        <w:spacing w:after="100" w:before="0"/>
      </w:pPr>
      <w:r>
        <w:rPr>
          <w:b w:val="0"/>
        </w:rPr>
        <w:t>B. Cytotoxicity</w:t>
      </w:r>
    </w:p>
    <w:p>
      <w:pPr>
        <w:spacing w:after="100" w:before="0"/>
      </w:pPr>
      <w:r>
        <w:rPr>
          <w:b w:val="0"/>
        </w:rPr>
        <w:t>C. Cytotoxisity</w:t>
      </w:r>
    </w:p>
    <w:p>
      <w:pPr>
        <w:spacing w:after="100" w:before="0"/>
      </w:pPr>
      <w:r>
        <w:rPr>
          <w:b w:val="0"/>
        </w:rPr>
        <w:t>D. Cytotoxcityy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'Cytotoxicity'. Additional Information Let's understand the meanings of the other options -</w:t>
      </w:r>
    </w:p>
    <w:p>
      <w:pPr>
        <w:spacing w:before="0"/>
      </w:pPr>
      <w:r>
        <w:rPr>
          <w:b w:val="0"/>
        </w:rPr>
        <w:t>• The correct spelling would be 'Cytotoxicity'.</w:t>
      </w:r>
    </w:p>
    <w:p>
      <w:pPr>
        <w:spacing w:before="0"/>
      </w:pPr>
      <w:r>
        <w:rPr>
          <w:b w:val="0"/>
        </w:rPr>
        <w:t>• The word 'Cytotoxicity' is a noun that refers to the quality of being toxic to cells, often used in the context of laboratory testing for assessing the toxicity of substances. (कोशिका विषाक्तता) For Example -</w:t>
      </w:r>
    </w:p>
    <w:p>
      <w:pPr>
        <w:spacing w:before="0"/>
      </w:pPr>
      <w:r>
        <w:rPr>
          <w:b w:val="0"/>
        </w:rPr>
        <w:t>• The drug was tested for cytotoxicity to determine its safety for human cells.</w:t>
      </w:r>
    </w:p>
    <w:p>
      <w:pPr>
        <w:spacing w:before="0"/>
      </w:pPr>
      <w:r>
        <w:rPr>
          <w:b w:val="0"/>
        </w:rPr>
        <w:t>• Cytotoxcity - This is a misspelling of the correct term "Cytotoxicity".</w:t>
      </w:r>
    </w:p>
    <w:p>
      <w:pPr>
        <w:spacing w:before="0"/>
      </w:pPr>
      <w:r>
        <w:rPr>
          <w:b w:val="0"/>
        </w:rPr>
        <w:t>• Cytotoxisity - Another incorrect spelling of the word.</w:t>
      </w:r>
    </w:p>
    <w:p>
      <w:pPr>
        <w:spacing w:before="0"/>
      </w:pPr>
      <w:r>
        <w:rPr>
          <w:b w:val="0"/>
        </w:rPr>
        <w:t>• Cytotoxcityy - This is also a misspelled version of the term.</w:t>
      </w:r>
    </w:p>
    <w:p>
      <w:pPr>
        <w:spacing w:before="0"/>
      </w:pPr>
      <w:r>
        <w:rPr>
          <w:b w:val="0"/>
        </w:rPr>
      </w:r>
    </w:p>
    <w:p>
      <w:pPr>
        <w:spacing w:after="100" w:line="360" w:lineRule="auto" w:before="0"/>
      </w:pPr>
      <w:r>
        <w:rPr>
          <w:b w:val="0"/>
        </w:rPr>
        <w:t>6. Choose the correct one-word substitute for:‘A person who remains unaffected by pleasure or pain’.</w:t>
      </w:r>
    </w:p>
    <w:p>
      <w:pPr>
        <w:spacing w:before="0"/>
      </w:pPr>
      <w:r>
        <w:rPr>
          <w:b w:val="0"/>
        </w:rPr>
      </w:r>
    </w:p>
    <w:p>
      <w:pPr>
        <w:spacing w:after="100" w:before="0"/>
      </w:pPr>
      <w:r>
        <w:rPr>
          <w:b w:val="0"/>
        </w:rPr>
        <w:t>A. Indifferent</w:t>
      </w:r>
    </w:p>
    <w:p>
      <w:pPr>
        <w:spacing w:after="100" w:before="0"/>
      </w:pPr>
      <w:r>
        <w:rPr>
          <w:b w:val="0"/>
        </w:rPr>
        <w:t>B. Stoic</w:t>
      </w:r>
    </w:p>
    <w:p>
      <w:pPr>
        <w:spacing w:after="100" w:before="0"/>
      </w:pPr>
      <w:r>
        <w:rPr>
          <w:b w:val="0"/>
        </w:rPr>
        <w:t>C. Monk</w:t>
      </w:r>
    </w:p>
    <w:p>
      <w:pPr>
        <w:spacing w:after="100" w:before="0"/>
      </w:pPr>
      <w:r>
        <w:rPr>
          <w:b w:val="0"/>
        </w:rPr>
        <w:t>D. Sensualist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Stoic. Key Points Therefore, the correct answer is: Stoic. Additional Information Here are the other options explained along with their Hindi meanings and example sentences:</w:t>
      </w:r>
    </w:p>
    <w:p>
      <w:pPr>
        <w:spacing w:before="0"/>
      </w:pPr>
      <w:r>
        <w:rPr>
          <w:b w:val="0"/>
        </w:rPr>
        <w:t>• The word "Stoic" refers to a person who is indifferent to pleasure or pain, showing patience and endurance in the face of adversity. (संतोषी / अडिग)</w:t>
      </w:r>
    </w:p>
    <w:p>
      <w:pPr>
        <w:spacing w:before="0"/>
      </w:pPr>
      <w:r>
        <w:rPr>
          <w:b w:val="0"/>
        </w:rPr>
        <w:t>• Example: Despite facing numerous challenges in life, she remained stoic and never let her emotions overwhelm her.</w:t>
      </w:r>
    </w:p>
    <w:p>
      <w:pPr>
        <w:spacing w:before="0"/>
      </w:pPr>
      <w:r>
        <w:rPr>
          <w:b w:val="0"/>
        </w:rPr>
        <w:t>• Explanation of the word: Stoic (संतोषी / अडिग) A stoic person remains unaffected by emotional extremes, such as happiness or sadness. They maintain calm and resilience in all situations.</w:t>
      </w:r>
    </w:p>
    <w:p>
      <w:pPr>
        <w:spacing w:before="0"/>
      </w:pPr>
      <w:r>
        <w:rPr>
          <w:b w:val="0"/>
        </w:rPr>
        <w:t>• Example: Even after losing the match, the athlete maintained a stoic expression and congratulated the opponent.</w:t>
      </w:r>
    </w:p>
    <w:p>
      <w:pPr>
        <w:spacing w:before="0"/>
      </w:pPr>
      <w:r>
        <w:rPr>
          <w:b w:val="0"/>
        </w:rPr>
        <w:t>• Indifferent (उदासीन): A person who does not show any interest or concern about something.</w:t>
      </w:r>
    </w:p>
    <w:p>
      <w:pPr>
        <w:spacing w:before="0"/>
      </w:pPr>
      <w:r>
        <w:rPr>
          <w:b w:val="0"/>
        </w:rPr>
        <w:t>• Example: He was indifferent to the praise he received for his hard work.</w:t>
      </w:r>
    </w:p>
    <w:p>
      <w:pPr>
        <w:spacing w:before="0"/>
      </w:pPr>
      <w:r>
        <w:rPr>
          <w:b w:val="0"/>
        </w:rPr>
        <w:t>• Monk (साधु): A person who lives a life of religious asceticism, often withdrawing from worldly pursuits.</w:t>
      </w:r>
    </w:p>
    <w:p>
      <w:pPr>
        <w:spacing w:before="0"/>
      </w:pPr>
      <w:r>
        <w:rPr>
          <w:b w:val="0"/>
        </w:rPr>
        <w:t>• Example: The monk spent his days meditating in the mountains.</w:t>
      </w:r>
    </w:p>
    <w:p>
      <w:pPr>
        <w:spacing w:before="0"/>
      </w:pPr>
      <w:r>
        <w:rPr>
          <w:b w:val="0"/>
        </w:rPr>
        <w:t>• Sensualist (भोगवादी): A person devoted to the pursuit of sensual pleasures and physical gratification.</w:t>
      </w:r>
    </w:p>
    <w:p>
      <w:pPr>
        <w:spacing w:before="0"/>
      </w:pPr>
      <w:r>
        <w:rPr>
          <w:b w:val="0"/>
        </w:rPr>
        <w:t>• Example: The sensualist indulged in luxurious food and entertainment every day.</w:t>
      </w:r>
    </w:p>
    <w:p>
      <w:pPr>
        <w:spacing w:before="0"/>
      </w:pPr>
      <w:r>
        <w:rPr>
          <w:b w:val="0"/>
        </w:rPr>
      </w:r>
    </w:p>
    <w:p>
      <w:pPr>
        <w:spacing w:after="100" w:line="360" w:lineRule="auto" w:before="0"/>
      </w:pPr>
      <w:r>
        <w:rPr>
          <w:b w:val="0"/>
        </w:rPr>
        <w:t>7. Choose the correct one-word substitute for:‘One who falsely claims expertise’.</w:t>
      </w:r>
    </w:p>
    <w:p>
      <w:pPr>
        <w:spacing w:before="0"/>
      </w:pPr>
      <w:r>
        <w:rPr>
          <w:b w:val="0"/>
        </w:rPr>
      </w:r>
    </w:p>
    <w:p>
      <w:pPr>
        <w:spacing w:after="100" w:before="0"/>
      </w:pPr>
      <w:r>
        <w:rPr>
          <w:b w:val="0"/>
        </w:rPr>
        <w:t>A. Scholar</w:t>
      </w:r>
    </w:p>
    <w:p>
      <w:pPr>
        <w:spacing w:after="100" w:before="0"/>
      </w:pPr>
      <w:r>
        <w:rPr>
          <w:b w:val="0"/>
        </w:rPr>
        <w:t>B. Charlatan</w:t>
      </w:r>
    </w:p>
    <w:p>
      <w:pPr>
        <w:spacing w:after="100" w:before="0"/>
      </w:pPr>
      <w:r>
        <w:rPr>
          <w:b w:val="0"/>
        </w:rPr>
        <w:t>C. Maestro</w:t>
      </w:r>
    </w:p>
    <w:p>
      <w:pPr>
        <w:spacing w:after="100" w:before="0"/>
      </w:pPr>
      <w:r>
        <w:rPr>
          <w:b w:val="0"/>
        </w:rPr>
        <w:t>D. Specialist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Charlatan. Key Points Therefore, the correct answer is: Charlatan. Additional Information Here are the other options explained along with their Hindi meanings and example sentences:</w:t>
      </w:r>
    </w:p>
    <w:p>
      <w:pPr>
        <w:spacing w:before="0"/>
      </w:pPr>
      <w:r>
        <w:rPr>
          <w:b w:val="0"/>
        </w:rPr>
        <w:t>• The word "Charlatan" refers to a person who falsely claims to have knowledge or skills, particularly in a professional field; essentially, a fraud or impostor. (धोखेबाज)</w:t>
      </w:r>
    </w:p>
    <w:p>
      <w:pPr>
        <w:spacing w:before="0"/>
      </w:pPr>
      <w:r>
        <w:rPr>
          <w:b w:val="0"/>
        </w:rPr>
        <w:t>• Example: The self-proclaimed healer was exposed as a charlatan when his patients failed to recover.</w:t>
      </w:r>
    </w:p>
    <w:p>
      <w:pPr>
        <w:spacing w:before="0"/>
      </w:pPr>
      <w:r>
        <w:rPr>
          <w:b w:val="0"/>
        </w:rPr>
        <w:t>• Scholar refers to a learned person who has studied extensively in a particular field of knowledge. (विद्वान)</w:t>
      </w:r>
    </w:p>
    <w:p>
      <w:pPr>
        <w:spacing w:before="0"/>
      </w:pPr>
      <w:r>
        <w:rPr>
          <w:b w:val="0"/>
        </w:rPr>
        <w:t>• Example: The scholar spent years researching ancient manuscripts to uncover historical truths.</w:t>
      </w:r>
    </w:p>
    <w:p>
      <w:pPr>
        <w:spacing w:before="0"/>
      </w:pPr>
      <w:r>
        <w:rPr>
          <w:b w:val="0"/>
        </w:rPr>
        <w:t>• Hence, we can infer that the correct one-word substitute for "one who falsely claims expertise" is "Charlatan".</w:t>
      </w:r>
    </w:p>
    <w:p>
      <w:pPr>
        <w:spacing w:before="0"/>
      </w:pPr>
      <w:r>
        <w:rPr>
          <w:b w:val="0"/>
        </w:rPr>
        <w:t>• Scholar (विद्वान): A person who has a deep understanding of a subject due to extensive study or research.</w:t>
      </w:r>
    </w:p>
    <w:p>
      <w:pPr>
        <w:spacing w:before="0"/>
      </w:pPr>
      <w:r>
        <w:rPr>
          <w:b w:val="0"/>
        </w:rPr>
        <w:t>• Example: Scholars from around the world attended the conference on climate change.</w:t>
      </w:r>
    </w:p>
    <w:p>
      <w:pPr>
        <w:spacing w:before="0"/>
      </w:pPr>
      <w:r>
        <w:rPr>
          <w:b w:val="0"/>
        </w:rPr>
        <w:t>• Maestro (माहिर): A distinguished figure in music or another artistic field, typically someone who excels in their craft.</w:t>
      </w:r>
    </w:p>
    <w:p>
      <w:pPr>
        <w:spacing w:before="0"/>
      </w:pPr>
      <w:r>
        <w:rPr>
          <w:b w:val="0"/>
        </w:rPr>
        <w:t>• Example: The maestro conducted the orchestra with impeccable precision.</w:t>
      </w:r>
    </w:p>
    <w:p>
      <w:pPr>
        <w:spacing w:before="0"/>
      </w:pPr>
      <w:r>
        <w:rPr>
          <w:b w:val="0"/>
        </w:rPr>
        <w:t>• Specialist (विशेषज्ञ): A person highly skilled in a particular area of study or work.</w:t>
      </w:r>
    </w:p>
    <w:p>
      <w:pPr>
        <w:spacing w:before="0"/>
      </w:pPr>
      <w:r>
        <w:rPr>
          <w:b w:val="0"/>
        </w:rPr>
        <w:t>• Example: She is a specialist in pediatric medicine and has saved countless lives.</w:t>
      </w:r>
    </w:p>
    <w:p>
      <w:pPr>
        <w:spacing w:before="0"/>
      </w:pPr>
      <w:r>
        <w:rPr>
          <w:b w:val="0"/>
        </w:rPr>
      </w:r>
    </w:p>
    <w:p>
      <w:pPr>
        <w:spacing w:after="100" w:line="360" w:lineRule="auto" w:before="0"/>
      </w:pPr>
      <w:r>
        <w:rPr>
          <w:b w:val="0"/>
        </w:rPr>
        <w:t>8. Select the correct phrasal verb:We need to ___ the unused documents before filing the new ones.</w:t>
      </w:r>
    </w:p>
    <w:p>
      <w:pPr>
        <w:spacing w:before="0"/>
      </w:pPr>
      <w:r>
        <w:rPr>
          <w:b w:val="0"/>
        </w:rPr>
      </w:r>
    </w:p>
    <w:p>
      <w:pPr>
        <w:spacing w:after="100" w:before="0"/>
      </w:pPr>
      <w:r>
        <w:rPr>
          <w:b w:val="0"/>
        </w:rPr>
        <w:t>A. clear out</w:t>
      </w:r>
    </w:p>
    <w:p>
      <w:pPr>
        <w:spacing w:after="100" w:before="0"/>
      </w:pPr>
      <w:r>
        <w:rPr>
          <w:b w:val="0"/>
        </w:rPr>
        <w:t>B. go through</w:t>
      </w:r>
    </w:p>
    <w:p>
      <w:pPr>
        <w:spacing w:after="100" w:before="0"/>
      </w:pPr>
      <w:r>
        <w:rPr>
          <w:b w:val="0"/>
        </w:rPr>
        <w:t>C. turn over</w:t>
      </w:r>
    </w:p>
    <w:p>
      <w:pPr>
        <w:spacing w:after="100" w:before="0"/>
      </w:pPr>
      <w:r>
        <w:rPr>
          <w:b w:val="0"/>
        </w:rPr>
        <w:t>D. bring back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clear out. Key Points Therefore, the correct answer is: Option 1 - clear out. Additional Information Here are the other options explained along with their Hindi meanings and example sentences:</w:t>
      </w:r>
    </w:p>
    <w:p>
      <w:pPr>
        <w:spacing w:before="0"/>
      </w:pPr>
      <w:r>
        <w:rPr>
          <w:b w:val="0"/>
        </w:rPr>
        <w:t>• The word "clear out" means to remove unwanted items or empty something completely. (साफ करना या खाली करना) Example: I need to clear out my closet to make space for new clothes.</w:t>
      </w:r>
    </w:p>
    <w:p>
      <w:pPr>
        <w:spacing w:before="0"/>
      </w:pPr>
      <w:r>
        <w:rPr>
          <w:b w:val="0"/>
        </w:rPr>
        <w:t>• "clear out" is the correct phrasal verb to use in this context because it implies removing unused documents before filing new ones. (साफ करने के लिए सही वाक्यांश है क्योंकि यह अवांछित दस्तावेज़ों को हटाने का सुझाव देता है।) Example: The office staff decided to clear out the old files before starting the new project.</w:t>
      </w:r>
    </w:p>
    <w:p>
      <w:pPr>
        <w:spacing w:before="0"/>
      </w:pPr>
      <w:r>
        <w:rPr>
          <w:b w:val="0"/>
        </w:rPr>
        <w:t>• Go through (जांचना या गुजरना): To examine carefully or to experience something, especially something difficult. Example: She had to go through a lot of files to find the missing document.</w:t>
      </w:r>
    </w:p>
    <w:p>
      <w:pPr>
        <w:spacing w:before="0"/>
      </w:pPr>
      <w:r>
        <w:rPr>
          <w:b w:val="0"/>
        </w:rPr>
        <w:t>• Turn over (पलटना): To flip something or give control/responsibility to someone else. Example: Please turn over the page to see the next question.</w:t>
      </w:r>
    </w:p>
    <w:p>
      <w:pPr>
        <w:spacing w:before="0"/>
      </w:pPr>
      <w:r>
        <w:rPr>
          <w:b w:val="0"/>
        </w:rPr>
        <w:t>• Bring back (वापस लाना): To return something or someone to its original place. Example: Can you bring back the book I lent you?</w:t>
      </w:r>
    </w:p>
    <w:p>
      <w:pPr>
        <w:spacing w:before="0"/>
      </w:pPr>
      <w:r>
        <w:rPr>
          <w:b w:val="0"/>
        </w:rPr>
      </w:r>
    </w:p>
    <w:p>
      <w:pPr>
        <w:spacing w:after="100" w:line="360" w:lineRule="auto" w:before="0"/>
      </w:pPr>
      <w:r>
        <w:rPr>
          <w:b w:val="0"/>
        </w:rPr>
        <w:t>9. Select the correct option:Due to recent findings, the hypothesis underwent intense ___ and revision.</w:t>
      </w:r>
    </w:p>
    <w:p>
      <w:pPr>
        <w:spacing w:before="0"/>
      </w:pPr>
      <w:r>
        <w:rPr>
          <w:b w:val="0"/>
        </w:rPr>
      </w:r>
    </w:p>
    <w:p>
      <w:pPr>
        <w:spacing w:after="100" w:before="0"/>
      </w:pPr>
      <w:r>
        <w:rPr>
          <w:b w:val="0"/>
        </w:rPr>
        <w:t>A. examination</w:t>
      </w:r>
    </w:p>
    <w:p>
      <w:pPr>
        <w:spacing w:after="100" w:before="0"/>
      </w:pPr>
      <w:r>
        <w:rPr>
          <w:b w:val="0"/>
        </w:rPr>
        <w:t>B. approval</w:t>
      </w:r>
    </w:p>
    <w:p>
      <w:pPr>
        <w:spacing w:after="100" w:before="0"/>
      </w:pPr>
      <w:r>
        <w:rPr>
          <w:b w:val="0"/>
        </w:rPr>
        <w:t>C. suggestion</w:t>
      </w:r>
    </w:p>
    <w:p>
      <w:pPr>
        <w:spacing w:after="100" w:before="0"/>
      </w:pPr>
      <w:r>
        <w:rPr>
          <w:b w:val="0"/>
        </w:rPr>
        <w:t>D. disruption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'examination'. Key Points Therefore, the correct answer is Option 1. Complete Sentence: "Due to recent findings, the hypothesis underwent intense examination and revision." Additional Information</w:t>
      </w:r>
    </w:p>
    <w:p>
      <w:pPr>
        <w:spacing w:before="0"/>
      </w:pPr>
      <w:r>
        <w:rPr>
          <w:b w:val="0"/>
        </w:rPr>
        <w:t>• The word "examination" refers to the process of carefully investigating or analyzing something.</w:t>
      </w:r>
    </w:p>
    <w:p>
      <w:pPr>
        <w:spacing w:before="0"/>
      </w:pPr>
      <w:r>
        <w:rPr>
          <w:b w:val="0"/>
        </w:rPr>
        <w:t>• The sentence indicates that the hypothesis underwent a process of scrutiny and revision, which aligns with the meaning of "examination."</w:t>
      </w:r>
    </w:p>
    <w:p>
      <w:pPr>
        <w:spacing w:before="0"/>
      </w:pPr>
      <w:r>
        <w:rPr>
          <w:b w:val="0"/>
        </w:rPr>
        <w:t>• Options 2, 3, and 4 do not fit the context of the sentence.</w:t>
      </w:r>
    </w:p>
    <w:p>
      <w:pPr>
        <w:spacing w:before="0"/>
      </w:pPr>
      <w:r>
        <w:rPr>
          <w:b w:val="0"/>
        </w:rPr>
        <w:t>• Option 2: "approval" is incorrect because the sentence implies scrutiny and revision, not acceptance or agreement.</w:t>
      </w:r>
    </w:p>
    <w:p>
      <w:pPr>
        <w:spacing w:before="0"/>
      </w:pPr>
      <w:r>
        <w:rPr>
          <w:b w:val="0"/>
        </w:rPr>
        <w:t>• Option 3: "suggestion" is incorrect because "suggestion" does not align with the context of analyzing and revising a hypothesis.</w:t>
      </w:r>
    </w:p>
    <w:p>
      <w:pPr>
        <w:spacing w:before="0"/>
      </w:pPr>
      <w:r>
        <w:rPr>
          <w:b w:val="0"/>
        </w:rPr>
        <w:t>• Option 4: "disruption" is incorrect because it does not fit the meaning of reviewing or revising the hypothesis.</w:t>
      </w:r>
    </w:p>
    <w:p>
      <w:pPr>
        <w:spacing w:before="0"/>
      </w:pPr>
      <w:r>
        <w:rPr>
          <w:b w:val="0"/>
        </w:rPr>
      </w:r>
    </w:p>
    <w:p>
      <w:pPr>
        <w:spacing w:after="100" w:line="360" w:lineRule="auto" w:before="0"/>
      </w:pPr>
      <w:r>
        <w:rPr>
          <w:b w:val="0"/>
        </w:rPr>
        <w:t>10. Find the part of the sentence that contains an error: Many effort have been taken (1)/ by the technical team (2)/ to improve system performance (3)/ without reducing quality.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"Many efforts have been taken by the technical team to improve system performance without reducing quality." Additional Information</w:t>
      </w:r>
    </w:p>
    <w:p>
      <w:pPr>
        <w:spacing w:before="0"/>
      </w:pPr>
      <w:r>
        <w:rPr>
          <w:b w:val="0"/>
        </w:rPr>
        <w:t>• The error lies in the phrase "Many effort have been taken."</w:t>
      </w:r>
    </w:p>
    <w:p>
      <w:pPr>
        <w:spacing w:before="0"/>
      </w:pPr>
      <w:r>
        <w:rPr>
          <w:b w:val="0"/>
        </w:rPr>
        <w:t>• The term "effort" is singular, but the context of the sentence suggests a plural form is needed. It should be "many efforts."</w:t>
      </w:r>
    </w:p>
    <w:p>
      <w:pPr>
        <w:spacing w:before="0"/>
      </w:pPr>
      <w:r>
        <w:rPr>
          <w:b w:val="0"/>
        </w:rPr>
        <w:t>• Additionally, "have been taken" is correct for plural subjects like "efforts."</w:t>
      </w:r>
    </w:p>
    <w:p>
      <w:pPr>
        <w:spacing w:before="0"/>
      </w:pPr>
      <w:r>
        <w:rPr>
          <w:b w:val="0"/>
        </w:rPr>
        <w:t>• Thus, the error is located in part 1 of the sentence.</w:t>
      </w:r>
    </w:p>
    <w:p>
      <w:pPr>
        <w:spacing w:before="0"/>
      </w:pPr>
      <w:r>
        <w:rPr>
          <w:b w:val="0"/>
        </w:rPr>
        <w:t>• Part 2: "by the technical team," – This part of the sentence is grammatically correct and does not require any changes.</w:t>
      </w:r>
    </w:p>
    <w:p>
      <w:pPr>
        <w:spacing w:before="0"/>
      </w:pPr>
      <w:r>
        <w:rPr>
          <w:b w:val="0"/>
        </w:rPr>
        <w:t>• Part 3: "to improve system performance" – This part of the sentence is grammatically correct and does not require any changes.</w:t>
      </w:r>
    </w:p>
    <w:p>
      <w:pPr>
        <w:spacing w:before="0"/>
      </w:pPr>
      <w:r>
        <w:rPr>
          <w:b w:val="0"/>
        </w:rPr>
        <w:t>• Part 4: "without reducing quality." – This part of the sentence is grammatically correct and does not require any changes.</w:t>
      </w:r>
    </w:p>
    <w:p>
      <w:pPr>
        <w:spacing w:before="0"/>
      </w:pPr>
      <w:r>
        <w:rPr>
          <w:b w:val="0"/>
        </w:rPr>
      </w:r>
    </w:p>
    <w:p>
      <w:pPr>
        <w:spacing w:after="100" w:line="360" w:lineRule="auto" w:before="0"/>
      </w:pPr>
      <w:r>
        <w:rPr>
          <w:b w:val="0"/>
        </w:rPr>
        <w:t>11. Change the following sentence from active to passive voice:The lecturer might have been teaching abstract algebra for hours.</w:t>
      </w:r>
    </w:p>
    <w:p>
      <w:pPr>
        <w:spacing w:before="0"/>
      </w:pPr>
      <w:r>
        <w:rPr>
          <w:b w:val="0"/>
        </w:rPr>
      </w:r>
    </w:p>
    <w:p>
      <w:pPr>
        <w:spacing w:after="100" w:before="0"/>
      </w:pPr>
      <w:r>
        <w:rPr>
          <w:b w:val="0"/>
        </w:rPr>
        <w:t>A. Abstract algebra might have taught by the lecturer.</w:t>
      </w:r>
    </w:p>
    <w:p>
      <w:pPr>
        <w:spacing w:after="100" w:before="0"/>
      </w:pPr>
      <w:r>
        <w:rPr>
          <w:b w:val="0"/>
        </w:rPr>
        <w:t>B. Abstract algebra might have been being taught by the lecturer.</w:t>
      </w:r>
    </w:p>
    <w:p>
      <w:pPr>
        <w:spacing w:after="100" w:before="0"/>
      </w:pPr>
      <w:r>
        <w:rPr>
          <w:b w:val="0"/>
        </w:rPr>
        <w:t>C. Abstract algebra might be teaching by the lecturer.</w:t>
      </w:r>
    </w:p>
    <w:p>
      <w:pPr>
        <w:spacing w:after="100" w:before="0"/>
      </w:pPr>
      <w:r>
        <w:rPr>
          <w:b w:val="0"/>
        </w:rPr>
        <w:t>D. Abstract algebra might have had been taught by the lecturer.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"Abstract algebra might have been being taught by the lecturer for hours."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lecturer might have been teaching abstract algebra for hours."</w:t>
      </w:r>
    </w:p>
    <w:p>
      <w:pPr>
        <w:spacing w:before="0"/>
      </w:pPr>
      <w:r>
        <w:rPr>
          <w:b w:val="0"/>
        </w:rPr>
        <w:t>• To convert to passive voice: Place the object "abstract algebra" at the beginning.</w:t>
      </w:r>
    </w:p>
    <w:p>
      <w:pPr>
        <w:spacing w:before="0"/>
      </w:pPr>
      <w:r>
        <w:rPr>
          <w:b w:val="0"/>
        </w:rPr>
        <w:t>• Change the active verb form "might have been teaching" to "might have been being taught" (past perfect continuous passive).</w:t>
      </w:r>
    </w:p>
    <w:p>
      <w:pPr>
        <w:spacing w:before="0"/>
      </w:pPr>
      <w:r>
        <w:rPr>
          <w:b w:val="0"/>
        </w:rPr>
        <w:t>• Add the preposition "by" followed by the original subject "the lecturer."</w:t>
      </w:r>
    </w:p>
    <w:p>
      <w:pPr>
        <w:spacing w:before="0"/>
      </w:pPr>
      <w:r>
        <w:rPr>
          <w:b w:val="0"/>
        </w:rPr>
        <w:t>• Option 1: "Abstract algebra might have taught by the lecturer." – Missing the correct form of the verb "been being."</w:t>
      </w:r>
    </w:p>
    <w:p>
      <w:pPr>
        <w:spacing w:before="0"/>
      </w:pPr>
      <w:r>
        <w:rPr>
          <w:b w:val="0"/>
        </w:rPr>
        <w:t>• Option 3: "Abstract algebra might be teaching by the lecturer." – Incorrect form of tense and structure.</w:t>
      </w:r>
    </w:p>
    <w:p>
      <w:pPr>
        <w:spacing w:before="0"/>
      </w:pPr>
      <w:r>
        <w:rPr>
          <w:b w:val="0"/>
        </w:rPr>
        <w:t>• Option 4: "Abstract algebra might have had been taught by the lecturer." – Grammatically incorrect and redundant.</w:t>
      </w:r>
    </w:p>
    <w:p>
      <w:pPr>
        <w:spacing w:before="0"/>
      </w:pPr>
      <w:r>
        <w:rPr>
          <w:b w:val="0"/>
        </w:rPr>
      </w:r>
    </w:p>
    <w:p>
      <w:pPr>
        <w:spacing w:after="100" w:line="360" w:lineRule="auto" w:before="0"/>
      </w:pPr>
      <w:r>
        <w:rPr>
          <w:b w:val="0"/>
        </w:rPr>
        <w:t>12. Find the part of the sentence that contains an error: Seldom if ever has there been an instance (1)/ where opposition was treated (2)/ with such organizational neglect (3)/ as seen today.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"Seldom has there been an instance where opposition was treated with such organizational neglect as seen today." Additional Information</w:t>
      </w:r>
    </w:p>
    <w:p>
      <w:pPr>
        <w:spacing w:before="0"/>
      </w:pPr>
      <w:r>
        <w:rPr>
          <w:b w:val="0"/>
        </w:rPr>
        <w:t>• The primary issue in the sentence is the incorrect placement of the phrase "if ever" after "Seldom."</w:t>
      </w:r>
    </w:p>
    <w:p>
      <w:pPr>
        <w:spacing w:before="0"/>
      </w:pPr>
      <w:r>
        <w:rPr>
          <w:b w:val="0"/>
        </w:rPr>
        <w:t>• The phrase "Seldom if ever" is not typically used as it creates a redundancy in meaning.</w:t>
      </w:r>
    </w:p>
    <w:p>
      <w:pPr>
        <w:spacing w:before="0"/>
      </w:pPr>
      <w:r>
        <w:rPr>
          <w:b w:val="0"/>
        </w:rPr>
        <w:t>• The correct construction should be "Seldom has there been an instance," removing the phrase "if ever" to ensure clarity and correctness.</w:t>
      </w:r>
    </w:p>
    <w:p>
      <w:pPr>
        <w:spacing w:before="0"/>
      </w:pPr>
      <w:r>
        <w:rPr>
          <w:b w:val="0"/>
        </w:rPr>
        <w:t>• Thus, the error is located in part 1 of the sentence.</w:t>
      </w:r>
    </w:p>
    <w:p>
      <w:pPr>
        <w:spacing w:before="0"/>
      </w:pPr>
      <w:r>
        <w:rPr>
          <w:b w:val="0"/>
        </w:rPr>
        <w:t>• Part 2: "where opposition was treated" – This part of the sentence is grammatically correct and does not require any changes.</w:t>
      </w:r>
    </w:p>
    <w:p>
      <w:pPr>
        <w:spacing w:before="0"/>
      </w:pPr>
      <w:r>
        <w:rPr>
          <w:b w:val="0"/>
        </w:rPr>
        <w:t>• Part 3: "with such organizational neglect" – This part of the sentence is grammatically correct and does not require any changes.</w:t>
      </w:r>
    </w:p>
    <w:p>
      <w:pPr>
        <w:spacing w:before="0"/>
      </w:pPr>
      <w:r>
        <w:rPr>
          <w:b w:val="0"/>
        </w:rPr>
        <w:t>• Part 4: "as seen today" – This part of the sentence is grammatically correct and does not require any changes.</w:t>
      </w:r>
    </w:p>
    <w:p>
      <w:pPr>
        <w:spacing w:before="0"/>
      </w:pPr>
      <w:r>
        <w:rPr>
          <w:b w:val="0"/>
        </w:rPr>
      </w:r>
    </w:p>
    <w:p>
      <w:pPr>
        <w:spacing w:after="100" w:line="360" w:lineRule="auto" w:before="0"/>
      </w:pPr>
      <w:r>
        <w:rPr>
          <w:b w:val="0"/>
        </w:rPr>
        <w:t>13. Select the sentence containing the homonym of the highlighted word: The antique sconce illuminated the hallway.</w:t>
      </w:r>
    </w:p>
    <w:p>
      <w:pPr>
        <w:spacing w:before="0"/>
      </w:pPr>
      <w:r>
        <w:rPr>
          <w:b w:val="0"/>
        </w:rPr>
      </w:r>
    </w:p>
    <w:p>
      <w:pPr>
        <w:spacing w:after="100" w:before="0"/>
      </w:pPr>
      <w:r>
        <w:rPr>
          <w:b w:val="0"/>
        </w:rPr>
        <w:t>A. The intruder damaged the wall sconce.</w:t>
      </w:r>
    </w:p>
    <w:p>
      <w:pPr>
        <w:spacing w:after="100" w:before="0"/>
      </w:pPr>
      <w:r>
        <w:rPr>
          <w:b w:val="0"/>
        </w:rPr>
        <w:t>B. The student was sconced for misconduct.</w:t>
      </w:r>
    </w:p>
    <w:p>
      <w:pPr>
        <w:spacing w:after="100" w:before="0"/>
      </w:pPr>
      <w:r>
        <w:rPr>
          <w:b w:val="0"/>
        </w:rPr>
        <w:t>C. A metallic sconce decorated the corridor.</w:t>
      </w:r>
    </w:p>
    <w:p>
      <w:pPr>
        <w:spacing w:after="100" w:before="0"/>
      </w:pPr>
      <w:r>
        <w:rPr>
          <w:b w:val="0"/>
        </w:rPr>
        <w:t>D. The lobby featured a decorative sconce.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student was sconced for misconduct." Key Points In the correct option, "The student was sconced for misconduct," the word "sconced" is used in the second sense, meaning "penalized" or "fined." Therefore, the correct answer is: Option 2. Additional Information Here are the other options explained along with their Hindi meanings:</w:t>
      </w:r>
    </w:p>
    <w:p>
      <w:pPr>
        <w:spacing w:before="0"/>
      </w:pPr>
      <w:r>
        <w:rPr>
          <w:b w:val="0"/>
        </w:rPr>
        <w:t>• The word "sconce" has multiple meanings (homonym). It could refer to: A wall-mounted light fixture or candle holder used for illumination. (दीवार पर लगा हुआ प्रकाश)</w:t>
      </w:r>
    </w:p>
    <w:p>
      <w:pPr>
        <w:spacing w:before="0"/>
      </w:pPr>
      <w:r>
        <w:rPr>
          <w:b w:val="0"/>
        </w:rPr>
        <w:t>• A fine or penalty levied, typically at a university, for misconduct or other behavior. (दंड या जुर्माना)</w:t>
      </w:r>
    </w:p>
    <w:p>
      <w:pPr>
        <w:spacing w:before="0"/>
      </w:pPr>
      <w:r>
        <w:rPr>
          <w:b w:val="0"/>
        </w:rPr>
        <w:t>• Example (first meaning): The antique sconce illuminated the hallway, spreading a warm glow.</w:t>
      </w:r>
    </w:p>
    <w:p>
      <w:pPr>
        <w:spacing w:before="0"/>
      </w:pPr>
      <w:r>
        <w:rPr>
          <w:b w:val="0"/>
        </w:rPr>
        <w:t>• Example (second meaning): The student was sconced for breaking the rules during the debate.</w:t>
      </w:r>
    </w:p>
    <w:p>
      <w:pPr>
        <w:spacing w:before="0"/>
      </w:pPr>
      <w:r>
        <w:rPr>
          <w:b w:val="0"/>
        </w:rPr>
        <w:t>• Option 1: "The intruder damaged the wall sconce." Here, "sconce" refers to a wall-mounted light fixture. (दीवार पर लगा हुआ प्रकाश)</w:t>
      </w:r>
    </w:p>
    <w:p>
      <w:pPr>
        <w:spacing w:before="0"/>
      </w:pPr>
      <w:r>
        <w:rPr>
          <w:b w:val="0"/>
        </w:rPr>
        <w:t>• Example: The sconce on the left wall was knocked over during the party.</w:t>
      </w:r>
    </w:p>
    <w:p>
      <w:pPr>
        <w:spacing w:before="0"/>
      </w:pPr>
      <w:r>
        <w:rPr>
          <w:b w:val="0"/>
        </w:rPr>
        <w:t>• Option 3: "A metallic sconce decorated the corridor." Here, "sconce" again refers to a decorative light fixture. (दीवार पर लगा हुआ प्रकाश)</w:t>
      </w:r>
    </w:p>
    <w:p>
      <w:pPr>
        <w:spacing w:before="0"/>
      </w:pPr>
      <w:r>
        <w:rPr>
          <w:b w:val="0"/>
        </w:rPr>
        <w:t>• Example: The metallic sconce added a vintage charm to the hallway.</w:t>
      </w:r>
    </w:p>
    <w:p>
      <w:pPr>
        <w:spacing w:before="0"/>
      </w:pPr>
      <w:r>
        <w:rPr>
          <w:b w:val="0"/>
        </w:rPr>
        <w:t>• Option 4: "The lobby featured a decorative sconce." Here, "sconce" refers to a decorative lighting piece. (सजावटी प्रकाश)</w:t>
      </w:r>
    </w:p>
    <w:p>
      <w:pPr>
        <w:spacing w:before="0"/>
      </w:pPr>
      <w:r>
        <w:rPr>
          <w:b w:val="0"/>
        </w:rPr>
        <w:t>• Example: The lobby's sconce was a focal point of its interior design.</w:t>
      </w:r>
    </w:p>
    <w:p>
      <w:pPr>
        <w:spacing w:before="0"/>
      </w:pPr>
      <w:r>
        <w:rPr>
          <w:b w:val="0"/>
        </w:rPr>
      </w:r>
    </w:p>
    <w:p>
      <w:pPr>
        <w:spacing w:after="100" w:line="360" w:lineRule="auto" w:before="0"/>
      </w:pPr>
      <w:r>
        <w:rPr>
          <w:b w:val="0"/>
        </w:rPr>
        <w:t>14. Convert the following sentence from passive to active voice:The reports had been finalized by the clerk before submission.</w:t>
      </w:r>
    </w:p>
    <w:p>
      <w:pPr>
        <w:spacing w:before="0"/>
      </w:pPr>
      <w:r>
        <w:rPr>
          <w:b w:val="0"/>
        </w:rPr>
      </w:r>
    </w:p>
    <w:p>
      <w:pPr>
        <w:spacing w:after="100" w:before="0"/>
      </w:pPr>
      <w:r>
        <w:rPr>
          <w:b w:val="0"/>
        </w:rPr>
        <w:t>A. The clerk finalizes the reports before submission.</w:t>
      </w:r>
    </w:p>
    <w:p>
      <w:pPr>
        <w:spacing w:after="100" w:before="0"/>
      </w:pPr>
      <w:r>
        <w:rPr>
          <w:b w:val="0"/>
        </w:rPr>
        <w:t>B. The clerk had finalized the reports before submission.</w:t>
      </w:r>
    </w:p>
    <w:p>
      <w:pPr>
        <w:spacing w:after="100" w:before="0"/>
      </w:pPr>
      <w:r>
        <w:rPr>
          <w:b w:val="0"/>
        </w:rPr>
        <w:t>C. The clerk was finalizing the reports before submission.</w:t>
      </w:r>
    </w:p>
    <w:p>
      <w:pPr>
        <w:spacing w:after="100" w:before="0"/>
      </w:pPr>
      <w:r>
        <w:rPr>
          <w:b w:val="0"/>
        </w:rPr>
        <w:t>D. The clerk is finalizing the reports before submission.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clerk had finalized the reports before submission." Additional Information</w:t>
      </w:r>
    </w:p>
    <w:p>
      <w:pPr>
        <w:spacing w:before="0"/>
      </w:pPr>
      <w:r>
        <w:rPr>
          <w:b w:val="0"/>
        </w:rPr>
        <w:t>• Passive voice structure: The object of the active voice sentence becomes the subject of the passive voice sentence.</w:t>
      </w:r>
    </w:p>
    <w:p>
      <w:pPr>
        <w:spacing w:before="0"/>
      </w:pPr>
      <w:r>
        <w:rPr>
          <w:b w:val="0"/>
        </w:rPr>
        <w:t>• In the given passive voice sentence: "The reports had been finalized by the clerk before submission."</w:t>
      </w:r>
    </w:p>
    <w:p>
      <w:pPr>
        <w:spacing w:before="0"/>
      </w:pPr>
      <w:r>
        <w:rPr>
          <w:b w:val="0"/>
        </w:rPr>
        <w:t>• To convert to active voice: Place the subject "the clerk" at the beginning.</w:t>
      </w:r>
    </w:p>
    <w:p>
      <w:pPr>
        <w:spacing w:before="0"/>
      </w:pPr>
      <w:r>
        <w:rPr>
          <w:b w:val="0"/>
        </w:rPr>
        <w:t>• Change the passive verb form "had been finalized" to the active voice form "had finalized."</w:t>
      </w:r>
    </w:p>
    <w:p>
      <w:pPr>
        <w:spacing w:before="0"/>
      </w:pPr>
      <w:r>
        <w:rPr>
          <w:b w:val="0"/>
        </w:rPr>
        <w:t>• Ensure the object "the reports" and the phrase "before submission" remain in their respective places for clarity.</w:t>
      </w:r>
    </w:p>
    <w:p>
      <w:pPr>
        <w:spacing w:before="0"/>
      </w:pPr>
      <w:r>
        <w:rPr>
          <w:b w:val="0"/>
        </w:rPr>
        <w:t>• Option 1: "The clerk finalizes the reports before submission." – Incorrect because the tense is not maintained (present tense instead of past perfect).</w:t>
      </w:r>
    </w:p>
    <w:p>
      <w:pPr>
        <w:spacing w:before="0"/>
      </w:pPr>
      <w:r>
        <w:rPr>
          <w:b w:val="0"/>
        </w:rPr>
        <w:t>• Option 3: "The clerk was finalizing the reports before submission." – Incorrect because the tense is not maintained (past continuous instead of past perfect).</w:t>
      </w:r>
    </w:p>
    <w:p>
      <w:pPr>
        <w:spacing w:before="0"/>
      </w:pPr>
      <w:r>
        <w:rPr>
          <w:b w:val="0"/>
        </w:rPr>
        <w:t>• Option 4: "The clerk is finalizing the reports before submission." – Incorrect because the tense is not maintained (present continuous instead of past perfect).</w:t>
      </w:r>
    </w:p>
    <w:p>
      <w:pPr>
        <w:spacing w:before="0"/>
      </w:pPr>
      <w:r>
        <w:rPr>
          <w:b w:val="0"/>
        </w:rPr>
      </w:r>
    </w:p>
    <w:p>
      <w:pPr>
        <w:spacing w:after="100" w:line="360" w:lineRule="auto" w:before="0"/>
      </w:pPr>
      <w:r>
        <w:rPr>
          <w:b w:val="0"/>
        </w:rPr>
        <w:t>15. Choose the most suitable option to replace the highlighted part of the sentence:She is senior than him in the department.</w:t>
      </w:r>
    </w:p>
    <w:p>
      <w:pPr>
        <w:spacing w:before="0"/>
      </w:pPr>
      <w:r>
        <w:rPr>
          <w:b w:val="0"/>
        </w:rPr>
      </w:r>
    </w:p>
    <w:p>
      <w:pPr>
        <w:spacing w:after="100" w:before="0"/>
      </w:pPr>
      <w:r>
        <w:rPr>
          <w:b w:val="0"/>
        </w:rPr>
        <w:t>A. is senior from</w:t>
      </w:r>
    </w:p>
    <w:p>
      <w:pPr>
        <w:spacing w:after="100" w:before="0"/>
      </w:pPr>
      <w:r>
        <w:rPr>
          <w:b w:val="0"/>
        </w:rPr>
        <w:t>B. is more senior than</w:t>
      </w:r>
    </w:p>
    <w:p>
      <w:pPr>
        <w:spacing w:after="100" w:before="0"/>
      </w:pPr>
      <w:r>
        <w:rPr>
          <w:b w:val="0"/>
        </w:rPr>
        <w:t>C. is elder than</w:t>
      </w:r>
    </w:p>
    <w:p>
      <w:pPr>
        <w:spacing w:after="100" w:before="0"/>
      </w:pPr>
      <w:r>
        <w:rPr>
          <w:b w:val="0"/>
        </w:rPr>
        <w:t>D. is senior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senior to'. Key PointsTherefore, the correct answer is Option 4. Complete Sentence:"She is senior to him in the department." Additional Information</w:t>
      </w:r>
    </w:p>
    <w:p>
      <w:pPr>
        <w:spacing w:before="0"/>
      </w:pPr>
      <w:r>
        <w:rPr>
          <w:b w:val="0"/>
        </w:rPr>
        <w:t>• The correct usage when comparing hierarchy or rank is "senior to" and not "senior than".</w:t>
      </w:r>
    </w:p>
    <w:p>
      <w:pPr>
        <w:spacing w:before="0"/>
      </w:pPr>
      <w:r>
        <w:rPr>
          <w:b w:val="0"/>
        </w:rPr>
        <w:t>• The word "senior" is an adjective that is followed by "to" in such contexts.</w:t>
      </w:r>
    </w:p>
    <w:p>
      <w:pPr>
        <w:spacing w:before="0"/>
      </w:pPr>
      <w:r>
        <w:rPr>
          <w:b w:val="0"/>
        </w:rPr>
        <w:t>• Options 1, 2, and 3 are grammatically incorrect as they do not follow the standard usage of "senior to".</w:t>
      </w:r>
    </w:p>
    <w:p>
      <w:pPr>
        <w:spacing w:before="0"/>
      </w:pPr>
      <w:r>
        <w:rPr>
          <w:b w:val="0"/>
        </w:rPr>
        <w:t>• Option 1: "is senior from" is incorrect because "from" is not used with "senior" in comparisons.</w:t>
      </w:r>
    </w:p>
    <w:p>
      <w:pPr>
        <w:spacing w:before="0"/>
      </w:pPr>
      <w:r>
        <w:rPr>
          <w:b w:val="0"/>
        </w:rPr>
        <w:t>• Option 2: "is more senior than" is incorrect because "more senior" is redundant and ungrammatical in this context.</w:t>
      </w:r>
    </w:p>
    <w:p>
      <w:pPr>
        <w:spacing w:before="0"/>
      </w:pPr>
      <w:r>
        <w:rPr>
          <w:b w:val="0"/>
        </w:rPr>
        <w:t>• Option 3: "is elder than" is incorrect because "elder" is used for age comparison, not rank or hierarchy.</w:t>
      </w:r>
    </w:p>
    <w:p>
      <w:pPr>
        <w:spacing w:before="0"/>
      </w:pPr>
      <w:r>
        <w:rPr>
          <w:b w:val="0"/>
        </w:rPr>
      </w:r>
    </w:p>
    <w:p>
      <w:pPr>
        <w:spacing w:after="100" w:line="360" w:lineRule="auto" w:before="0"/>
      </w:pPr>
      <w:r>
        <w:rPr>
          <w:b w:val="0"/>
        </w:rPr>
        <w:t>16. Choose the most suitable option to replace the highlighted part of the sentence: He did not know where was the key placed.</w:t>
      </w:r>
    </w:p>
    <w:p>
      <w:pPr>
        <w:spacing w:before="0"/>
      </w:pPr>
      <w:r>
        <w:rPr>
          <w:b w:val="0"/>
        </w:rPr>
      </w:r>
    </w:p>
    <w:p>
      <w:pPr>
        <w:spacing w:after="100" w:before="0"/>
      </w:pPr>
      <w:r>
        <w:rPr>
          <w:b w:val="0"/>
        </w:rPr>
        <w:t>A. where the key was placed</w:t>
      </w:r>
    </w:p>
    <w:p>
      <w:pPr>
        <w:spacing w:after="100" w:before="0"/>
      </w:pPr>
      <w:r>
        <w:rPr>
          <w:b w:val="0"/>
        </w:rPr>
        <w:t>B. where the key placed</w:t>
      </w:r>
    </w:p>
    <w:p>
      <w:pPr>
        <w:spacing w:after="100" w:before="0"/>
      </w:pPr>
      <w:r>
        <w:rPr>
          <w:b w:val="0"/>
        </w:rPr>
        <w:t>C. where did the key place</w:t>
      </w:r>
    </w:p>
    <w:p>
      <w:pPr>
        <w:spacing w:after="100" w:before="0"/>
      </w:pPr>
      <w:r>
        <w:rPr>
          <w:b w:val="0"/>
        </w:rPr>
        <w:t>D. where the key has placed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'where the key was placed'. Key Points Therefore, the correct answer is Option 1. Complete Sentence: "He did not know where the key was placed." Additional Information</w:t>
      </w:r>
    </w:p>
    <w:p>
      <w:pPr>
        <w:spacing w:before="0"/>
      </w:pPr>
      <w:r>
        <w:rPr>
          <w:b w:val="0"/>
        </w:rPr>
        <w:t>• The correct structure for indirect speech should follow the format of subject + verb + object.</w:t>
      </w:r>
    </w:p>
    <w:p>
      <w:pPr>
        <w:spacing w:before="0"/>
      </w:pPr>
      <w:r>
        <w:rPr>
          <w:b w:val="0"/>
        </w:rPr>
        <w:t>• The phrase "where was the key placed" is grammatically incorrect in this context because the auxiliary verb "was" should follow the subject "the key."</w:t>
      </w:r>
    </w:p>
    <w:p>
      <w:pPr>
        <w:spacing w:before="0"/>
      </w:pPr>
      <w:r>
        <w:rPr>
          <w:b w:val="0"/>
        </w:rPr>
        <w:t>• Option 1: "where the key was placed" is correct because the subject "the key" precedes the auxiliary verb "was" in the indirect question.</w:t>
      </w:r>
    </w:p>
    <w:p>
      <w:pPr>
        <w:spacing w:before="0"/>
      </w:pPr>
      <w:r>
        <w:rPr>
          <w:b w:val="0"/>
        </w:rPr>
        <w:t>• Options 2, 3, and 4 are grammatically incorrect as they do not follow the correct sentence structure or verb usage.</w:t>
      </w:r>
    </w:p>
    <w:p>
      <w:pPr>
        <w:spacing w:before="0"/>
      </w:pPr>
      <w:r>
        <w:rPr>
          <w:b w:val="0"/>
        </w:rPr>
        <w:t>• Option 2: "where the key placed" is incorrect because "placed" requires an auxiliary verb to form a correct sentence.</w:t>
      </w:r>
    </w:p>
    <w:p>
      <w:pPr>
        <w:spacing w:before="0"/>
      </w:pPr>
      <w:r>
        <w:rPr>
          <w:b w:val="0"/>
        </w:rPr>
        <w:t>• Option 3: "where did the key place" is incorrect because "did" is unnecessary in this indirect speech context.</w:t>
      </w:r>
    </w:p>
    <w:p>
      <w:pPr>
        <w:spacing w:before="0"/>
      </w:pPr>
      <w:r>
        <w:rPr>
          <w:b w:val="0"/>
        </w:rPr>
        <w:t>• Option 4: "where the key has placed" is incorrect because "has" implies present tense, which does not align with the context of the sentence.</w:t>
      </w:r>
    </w:p>
    <w:p>
      <w:pPr>
        <w:spacing w:before="0"/>
      </w:pPr>
      <w:r>
        <w:rPr>
          <w:b w:val="0"/>
        </w:rPr>
      </w:r>
    </w:p>
    <w:p>
      <w:pPr>
        <w:spacing w:after="100" w:line="360" w:lineRule="auto" w:before="0"/>
      </w:pPr>
      <w:r>
        <w:rPr>
          <w:b w:val="0"/>
        </w:rPr>
        <w:t>17. According to the passage, what is the central contradiction of rural financial inclusion?</w:t>
      </w:r>
    </w:p>
    <w:p>
      <w:pPr>
        <w:spacing w:before="0"/>
      </w:pPr>
      <w:r>
        <w:rPr>
          <w:b w:val="0"/>
        </w:rPr>
      </w:r>
    </w:p>
    <w:p>
      <w:pPr>
        <w:spacing w:after="100" w:before="0"/>
      </w:pPr>
      <w:r>
        <w:rPr>
          <w:b w:val="0"/>
        </w:rPr>
        <w:t>A. Inadequate infrastructure</w:t>
      </w:r>
    </w:p>
    <w:p>
      <w:pPr>
        <w:spacing w:after="100" w:before="0"/>
      </w:pPr>
      <w:r>
        <w:rPr>
          <w:b w:val="0"/>
        </w:rPr>
        <w:t>B. Dependence on technology</w:t>
      </w:r>
    </w:p>
    <w:p>
      <w:pPr>
        <w:spacing w:after="100" w:before="0"/>
      </w:pPr>
      <w:r>
        <w:rPr>
          <w:b w:val="0"/>
        </w:rPr>
        <w:t>C. Availability without usage</w:t>
      </w:r>
    </w:p>
    <w:p>
      <w:pPr>
        <w:spacing w:after="100" w:before="0"/>
      </w:pPr>
      <w:r>
        <w:rPr>
          <w:b w:val="0"/>
        </w:rPr>
        <w:t>D. Excessive digitization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Availability without usage. Additional Information</w:t>
      </w:r>
    </w:p>
    <w:p>
      <w:pPr>
        <w:spacing w:before="0"/>
      </w:pPr>
      <w:r>
        <w:rPr>
          <w:b w:val="0"/>
        </w:rPr>
        <w:t>• Availability without usage This is correct. The passage states that although access to financial services has increased through various initiatives, actual utilization remains limited, with many rural accounts staying inactive.</w:t>
      </w:r>
    </w:p>
    <w:p>
      <w:pPr>
        <w:spacing w:before="0"/>
      </w:pPr>
      <w:r>
        <w:rPr>
          <w:b w:val="0"/>
        </w:rPr>
        <w:t>• Other options Option 1: Inadequate infrastructure is mentioned but is not the central contradiction.</w:t>
      </w:r>
    </w:p>
    <w:p>
      <w:pPr>
        <w:spacing w:before="0"/>
      </w:pPr>
      <w:r>
        <w:rPr>
          <w:b w:val="0"/>
        </w:rPr>
        <w:t>• Option 2: Dependence on technology is discussed but not as the main contradiction.</w:t>
      </w:r>
    </w:p>
    <w:p>
      <w:pPr>
        <w:spacing w:before="0"/>
      </w:pPr>
      <w:r>
        <w:rPr>
          <w:b w:val="0"/>
        </w:rPr>
        <w:t>• Option 4: Excessive digitization is not described as the core issue.</w:t>
      </w:r>
    </w:p>
    <w:p>
      <w:pPr>
        <w:spacing w:before="0"/>
      </w:pPr>
      <w:r>
        <w:rPr>
          <w:b w:val="0"/>
        </w:rPr>
        <w:t>• Option 1: Infrastructure is a challenge, but not the main contradiction.</w:t>
      </w:r>
    </w:p>
    <w:p>
      <w:pPr>
        <w:spacing w:before="0"/>
      </w:pPr>
      <w:r>
        <w:rPr>
          <w:b w:val="0"/>
        </w:rPr>
        <w:t>• Option 2: Technology is a factor, but the contradiction is deeper.</w:t>
      </w:r>
    </w:p>
    <w:p>
      <w:pPr>
        <w:spacing w:before="0"/>
      </w:pPr>
      <w:r>
        <w:rPr>
          <w:b w:val="0"/>
        </w:rPr>
        <w:t>• Option 4: The passage focuses on exclusion, not just digitization.</w:t>
      </w:r>
    </w:p>
    <w:p>
      <w:pPr>
        <w:spacing w:before="0"/>
      </w:pPr>
      <w:r>
        <w:rPr>
          <w:b w:val="0"/>
        </w:rPr>
        <w:t>• Option 3: Correct, as the passage highlights the gap between access and actual use.</w:t>
      </w:r>
    </w:p>
    <w:p>
      <w:pPr>
        <w:spacing w:before="0"/>
      </w:pPr>
      <w:r>
        <w:rPr>
          <w:b w:val="0"/>
        </w:rPr>
      </w:r>
    </w:p>
    <w:p>
      <w:pPr>
        <w:spacing w:after="100" w:line="360" w:lineRule="auto" w:before="0"/>
      </w:pPr>
      <w:r>
        <w:rPr>
          <w:b w:val="0"/>
        </w:rPr>
        <w:t>18. Why do informal credit systems continue to operate despite formal banking efforts?</w:t>
      </w:r>
    </w:p>
    <w:p>
      <w:pPr>
        <w:spacing w:before="0"/>
      </w:pPr>
      <w:r>
        <w:rPr>
          <w:b w:val="0"/>
        </w:rPr>
      </w:r>
    </w:p>
    <w:p>
      <w:pPr>
        <w:spacing w:after="100" w:before="0"/>
      </w:pPr>
      <w:r>
        <w:rPr>
          <w:b w:val="0"/>
        </w:rPr>
        <w:t>A. Documentation hurdles</w:t>
      </w:r>
    </w:p>
    <w:p>
      <w:pPr>
        <w:spacing w:after="100" w:before="0"/>
      </w:pPr>
      <w:r>
        <w:rPr>
          <w:b w:val="0"/>
        </w:rPr>
        <w:t>B. Familiarity and trust</w:t>
      </w:r>
    </w:p>
    <w:p>
      <w:pPr>
        <w:spacing w:after="100" w:before="0"/>
      </w:pPr>
      <w:r>
        <w:rPr>
          <w:b w:val="0"/>
        </w:rPr>
        <w:t>C. High profit margins</w:t>
      </w:r>
    </w:p>
    <w:p>
      <w:pPr>
        <w:spacing w:after="100" w:before="0"/>
      </w:pPr>
      <w:r>
        <w:rPr>
          <w:b w:val="0"/>
        </w:rPr>
        <w:t>D. Absence of subsidies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Familiarity and trust. Additional Information</w:t>
      </w:r>
    </w:p>
    <w:p>
      <w:pPr>
        <w:spacing w:before="0"/>
      </w:pPr>
      <w:r>
        <w:rPr>
          <w:b w:val="0"/>
        </w:rPr>
        <w:t>• Familiarity and trust This is correct. The passage explicitly states that informal lenders persist because of trust and accessibility, despite the growth of formal banking.</w:t>
      </w:r>
    </w:p>
    <w:p>
      <w:pPr>
        <w:spacing w:before="0"/>
      </w:pPr>
      <w:r>
        <w:rPr>
          <w:b w:val="0"/>
        </w:rPr>
        <w:t>• Other options Option 1: Documentation hurdles are not mentioned directly as a reason.</w:t>
      </w:r>
    </w:p>
    <w:p>
      <w:pPr>
        <w:spacing w:before="0"/>
      </w:pPr>
      <w:r>
        <w:rPr>
          <w:b w:val="0"/>
        </w:rPr>
        <w:t>• Option 3: High profit margins are not discussed in the passage.</w:t>
      </w:r>
    </w:p>
    <w:p>
      <w:pPr>
        <w:spacing w:before="0"/>
      </w:pPr>
      <w:r>
        <w:rPr>
          <w:b w:val="0"/>
        </w:rPr>
        <w:t>• Option 4: Absence of subsidies is not cited as a factor.</w:t>
      </w:r>
    </w:p>
    <w:p>
      <w:pPr>
        <w:spacing w:before="0"/>
      </w:pPr>
      <w:r>
        <w:rPr>
          <w:b w:val="0"/>
        </w:rPr>
        <w:t>• Option 1: Not directly mentioned as a reason for persistence of informal credit.</w:t>
      </w:r>
    </w:p>
    <w:p>
      <w:pPr>
        <w:spacing w:before="0"/>
      </w:pPr>
      <w:r>
        <w:rPr>
          <w:b w:val="0"/>
        </w:rPr>
        <w:t>• Option 3: Not discussed in the passage.</w:t>
      </w:r>
    </w:p>
    <w:p>
      <w:pPr>
        <w:spacing w:before="0"/>
      </w:pPr>
      <w:r>
        <w:rPr>
          <w:b w:val="0"/>
        </w:rPr>
        <w:t>• Option 4: Not cited as a factor in the passage.</w:t>
      </w:r>
    </w:p>
    <w:p>
      <w:pPr>
        <w:spacing w:before="0"/>
      </w:pPr>
      <w:r>
        <w:rPr>
          <w:b w:val="0"/>
        </w:rPr>
        <w:t>• Option 2: Correct, as the passage highlights trust and accessibility as key reasons.</w:t>
      </w:r>
    </w:p>
    <w:p>
      <w:pPr>
        <w:spacing w:before="0"/>
      </w:pPr>
      <w:r>
        <w:rPr>
          <w:b w:val="0"/>
        </w:rPr>
      </w:r>
    </w:p>
    <w:p>
      <w:pPr>
        <w:spacing w:after="100" w:line="360" w:lineRule="auto" w:before="0"/>
      </w:pPr>
      <w:r>
        <w:rPr>
          <w:b w:val="0"/>
        </w:rPr>
        <w:t>19. Which factor is NOT responsible for inactive rural bank accounts, as stated in the passage?</w:t>
      </w:r>
    </w:p>
    <w:p>
      <w:pPr>
        <w:spacing w:before="0"/>
      </w:pPr>
      <w:r>
        <w:rPr>
          <w:b w:val="0"/>
        </w:rPr>
      </w:r>
    </w:p>
    <w:p>
      <w:pPr>
        <w:spacing w:after="100" w:before="0"/>
      </w:pPr>
      <w:r>
        <w:rPr>
          <w:b w:val="0"/>
        </w:rPr>
        <w:t>A. Social norms</w:t>
      </w:r>
    </w:p>
    <w:p>
      <w:pPr>
        <w:spacing w:after="100" w:before="0"/>
      </w:pPr>
      <w:r>
        <w:rPr>
          <w:b w:val="0"/>
        </w:rPr>
        <w:t>B. Digital illiteracy</w:t>
      </w:r>
    </w:p>
    <w:p>
      <w:pPr>
        <w:spacing w:after="100" w:before="0"/>
      </w:pPr>
      <w:r>
        <w:rPr>
          <w:b w:val="0"/>
        </w:rPr>
        <w:t>C. Network expansion</w:t>
      </w:r>
    </w:p>
    <w:p>
      <w:pPr>
        <w:spacing w:after="100" w:before="0"/>
      </w:pPr>
      <w:r>
        <w:rPr>
          <w:b w:val="0"/>
        </w:rPr>
        <w:t>D. Financial ignorance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Network expansion. Additional Information</w:t>
      </w:r>
    </w:p>
    <w:p>
      <w:pPr>
        <w:spacing w:before="0"/>
      </w:pPr>
      <w:r>
        <w:rPr>
          <w:b w:val="0"/>
        </w:rPr>
        <w:t>• Network expansion This is correct. The passage mentions digital illiteracy, entrenched social norms, and a lack of financial awareness as reasons for inactive rural bank accounts, but network expansion is not cited as a cause—instead, it is part of the solution.</w:t>
      </w:r>
    </w:p>
    <w:p>
      <w:pPr>
        <w:spacing w:before="0"/>
      </w:pPr>
      <w:r>
        <w:rPr>
          <w:b w:val="0"/>
        </w:rPr>
        <w:t>• Other options Option 1: Social norms are mentioned as a factor.</w:t>
      </w:r>
    </w:p>
    <w:p>
      <w:pPr>
        <w:spacing w:before="0"/>
      </w:pPr>
      <w:r>
        <w:rPr>
          <w:b w:val="0"/>
        </w:rPr>
        <w:t>• Option 2: Digital illiteracy is mentioned as a factor.</w:t>
      </w:r>
    </w:p>
    <w:p>
      <w:pPr>
        <w:spacing w:before="0"/>
      </w:pPr>
      <w:r>
        <w:rPr>
          <w:b w:val="0"/>
        </w:rPr>
        <w:t>• Option 4: Financial ignorance (lack of financial awareness) is mentioned as a factor.</w:t>
      </w:r>
    </w:p>
    <w:p>
      <w:pPr>
        <w:spacing w:before="0"/>
      </w:pPr>
      <w:r>
        <w:rPr>
          <w:b w:val="0"/>
        </w:rPr>
        <w:t>• Option 1: Mentioned as a cause.</w:t>
      </w:r>
    </w:p>
    <w:p>
      <w:pPr>
        <w:spacing w:before="0"/>
      </w:pPr>
      <w:r>
        <w:rPr>
          <w:b w:val="0"/>
        </w:rPr>
        <w:t>• Option 2: Mentioned as a cause.</w:t>
      </w:r>
    </w:p>
    <w:p>
      <w:pPr>
        <w:spacing w:before="0"/>
      </w:pPr>
      <w:r>
        <w:rPr>
          <w:b w:val="0"/>
        </w:rPr>
        <w:t>• Option 4: Mentioned as a cause.</w:t>
      </w:r>
    </w:p>
    <w:p>
      <w:pPr>
        <w:spacing w:before="0"/>
      </w:pPr>
      <w:r>
        <w:rPr>
          <w:b w:val="0"/>
        </w:rPr>
        <w:t>• Option 3: Correct, as network expansion is not cited as a factor for inactivity.</w:t>
      </w:r>
    </w:p>
    <w:p>
      <w:pPr>
        <w:spacing w:before="0"/>
      </w:pPr>
      <w:r>
        <w:rPr>
          <w:b w:val="0"/>
        </w:rPr>
      </w:r>
    </w:p>
    <w:p>
      <w:pPr>
        <w:spacing w:after="100" w:line="360" w:lineRule="auto" w:before="0"/>
      </w:pPr>
      <w:r>
        <w:rPr>
          <w:b w:val="0"/>
        </w:rPr>
        <w:t>20. What assumption regarding digital finance is criticized by the author?</w:t>
      </w:r>
    </w:p>
    <w:p>
      <w:pPr>
        <w:spacing w:before="0"/>
      </w:pPr>
      <w:r>
        <w:rPr>
          <w:b w:val="0"/>
        </w:rPr>
      </w:r>
    </w:p>
    <w:p>
      <w:pPr>
        <w:spacing w:after="100" w:before="0"/>
      </w:pPr>
      <w:r>
        <w:rPr>
          <w:b w:val="0"/>
        </w:rPr>
        <w:t>A. Speed of transactions</w:t>
      </w:r>
    </w:p>
    <w:p>
      <w:pPr>
        <w:spacing w:after="100" w:before="0"/>
      </w:pPr>
      <w:r>
        <w:rPr>
          <w:b w:val="0"/>
        </w:rPr>
        <w:t>B. Security through biometrics</w:t>
      </w:r>
    </w:p>
    <w:p>
      <w:pPr>
        <w:spacing w:after="100" w:before="0"/>
      </w:pPr>
      <w:r>
        <w:rPr>
          <w:b w:val="0"/>
        </w:rPr>
        <w:t>C. Technology replacing financial education</w:t>
      </w:r>
    </w:p>
    <w:p>
      <w:pPr>
        <w:spacing w:after="100" w:before="0"/>
      </w:pPr>
      <w:r>
        <w:rPr>
          <w:b w:val="0"/>
        </w:rPr>
        <w:t>D. Rural resistance to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Technology replacing financial education. Additional Information</w:t>
      </w:r>
    </w:p>
    <w:p>
      <w:pPr>
        <w:spacing w:before="0"/>
      </w:pPr>
      <w:r>
        <w:rPr>
          <w:b w:val="0"/>
        </w:rPr>
        <w:t>• Technology replacing financial education This is correct. The passage specifically states that the assumption biometric authentication (a technological solution) can replace financial awareness is flawed, emphasizing the need for financial education alongside digital expansion.</w:t>
      </w:r>
    </w:p>
    <w:p>
      <w:pPr>
        <w:spacing w:before="0"/>
      </w:pPr>
      <w:r>
        <w:rPr>
          <w:b w:val="0"/>
        </w:rPr>
        <w:t>• Other options Option 1: Speed is not discussed as an assumption or criticism.</w:t>
      </w:r>
    </w:p>
    <w:p>
      <w:pPr>
        <w:spacing w:before="0"/>
      </w:pPr>
      <w:r>
        <w:rPr>
          <w:b w:val="0"/>
        </w:rPr>
        <w:t>• Option 2: Security is not criticized; the focus is on awareness, not security.</w:t>
      </w:r>
    </w:p>
    <w:p>
      <w:pPr>
        <w:spacing w:before="0"/>
      </w:pPr>
      <w:r>
        <w:rPr>
          <w:b w:val="0"/>
        </w:rPr>
        <w:t>• Option 4: Rural resistance to change is not presented as an assumption by the author.</w:t>
      </w:r>
    </w:p>
    <w:p>
      <w:pPr>
        <w:spacing w:before="0"/>
      </w:pPr>
      <w:r>
        <w:rPr>
          <w:b w:val="0"/>
        </w:rPr>
        <w:t>• Option 1: Speed is not a focus of criticism.</w:t>
      </w:r>
    </w:p>
    <w:p>
      <w:pPr>
        <w:spacing w:before="0"/>
      </w:pPr>
      <w:r>
        <w:rPr>
          <w:b w:val="0"/>
        </w:rPr>
        <w:t>• Option 2: Security is not criticized by the author.</w:t>
      </w:r>
    </w:p>
    <w:p>
      <w:pPr>
        <w:spacing w:before="0"/>
      </w:pPr>
      <w:r>
        <w:rPr>
          <w:b w:val="0"/>
        </w:rPr>
        <w:t>• Option 4: Rural resistance is not framed as the flawed assumption.</w:t>
      </w:r>
    </w:p>
    <w:p>
      <w:pPr>
        <w:spacing w:before="0"/>
      </w:pPr>
      <w:r>
        <w:rPr>
          <w:b w:val="0"/>
        </w:rPr>
        <w:t>• Option 3: Correct, as the author criticizes the belief that technology can replace the need for financial education.</w:t>
      </w:r>
    </w:p>
    <w:p>
      <w:pPr>
        <w:spacing w:before="0"/>
      </w:pPr>
      <w:r>
        <w:rPr>
          <w:b w:val="0"/>
        </w:rPr>
      </w:r>
    </w:p>
    <w:p>
      <w:pPr>
        <w:spacing w:after="100" w:line="360" w:lineRule="auto" w:before="0"/>
      </w:pPr>
      <w:r>
        <w:rPr>
          <w:b w:val="0"/>
        </w:rPr>
        <w:t>21. What does the passage suggest about women’s financial participation in rural India?</w:t>
      </w:r>
    </w:p>
    <w:p>
      <w:pPr>
        <w:spacing w:before="0"/>
      </w:pPr>
      <w:r>
        <w:rPr>
          <w:b w:val="0"/>
        </w:rPr>
      </w:r>
    </w:p>
    <w:p>
      <w:pPr>
        <w:spacing w:after="100" w:before="0"/>
      </w:pPr>
      <w:r>
        <w:rPr>
          <w:b w:val="0"/>
        </w:rPr>
        <w:t>A. Informal credit benefits them more</w:t>
      </w:r>
    </w:p>
    <w:p>
      <w:pPr>
        <w:spacing w:after="100" w:before="0"/>
      </w:pPr>
      <w:r>
        <w:rPr>
          <w:b w:val="0"/>
        </w:rPr>
        <w:t>B. Documentation is the sole barrier</w:t>
      </w:r>
    </w:p>
    <w:p>
      <w:pPr>
        <w:spacing w:after="100" w:before="0"/>
      </w:pPr>
      <w:r>
        <w:rPr>
          <w:b w:val="0"/>
        </w:rPr>
        <w:t>C. Cultural norms restrict autonomy</w:t>
      </w:r>
    </w:p>
    <w:p>
      <w:pPr>
        <w:spacing w:after="100" w:before="0"/>
      </w:pPr>
      <w:r>
        <w:rPr>
          <w:b w:val="0"/>
        </w:rPr>
        <w:t>D. They dominate household finance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Cultural norms restrict autonomy. Additional Information</w:t>
      </w:r>
    </w:p>
    <w:p>
      <w:pPr>
        <w:spacing w:before="0"/>
      </w:pPr>
      <w:r>
        <w:rPr>
          <w:b w:val="0"/>
        </w:rPr>
        <w:t>• Cultural norms restrict autonomy This is correct. The passage highlights that women, in particular, encounter exclusion due to patriarchal structures, indicating that cultural norms and social structures restrict women’s financial autonomy and participation in rural India.</w:t>
      </w:r>
    </w:p>
    <w:p>
      <w:pPr>
        <w:spacing w:before="0"/>
      </w:pPr>
      <w:r>
        <w:rPr>
          <w:b w:val="0"/>
        </w:rPr>
        <w:t>• Other options Option 1: The passage does not specify that informal credit benefits women more.</w:t>
      </w:r>
    </w:p>
    <w:p>
      <w:pPr>
        <w:spacing w:before="0"/>
      </w:pPr>
      <w:r>
        <w:rPr>
          <w:b w:val="0"/>
        </w:rPr>
        <w:t>• Option 2: Documentation is not identified as the sole barrier for women.</w:t>
      </w:r>
    </w:p>
    <w:p>
      <w:pPr>
        <w:spacing w:before="0"/>
      </w:pPr>
      <w:r>
        <w:rPr>
          <w:b w:val="0"/>
        </w:rPr>
        <w:t>• Option 4: The passage does not state that women dominate household finance.</w:t>
      </w:r>
    </w:p>
    <w:p>
      <w:pPr>
        <w:spacing w:before="0"/>
      </w:pPr>
      <w:r>
        <w:rPr>
          <w:b w:val="0"/>
        </w:rPr>
        <w:t>• Option 1: Not supported by the passage.</w:t>
      </w:r>
    </w:p>
    <w:p>
      <w:pPr>
        <w:spacing w:before="0"/>
      </w:pPr>
      <w:r>
        <w:rPr>
          <w:b w:val="0"/>
        </w:rPr>
        <w:t>• Option 2: Documentation is not the only barrier mentioned.</w:t>
      </w:r>
    </w:p>
    <w:p>
      <w:pPr>
        <w:spacing w:before="0"/>
      </w:pPr>
      <w:r>
        <w:rPr>
          <w:b w:val="0"/>
        </w:rPr>
        <w:t>• Option 4: Not mentioned in the passage.</w:t>
      </w:r>
    </w:p>
    <w:p>
      <w:pPr>
        <w:spacing w:before="0"/>
      </w:pPr>
      <w:r>
        <w:rPr>
          <w:b w:val="0"/>
        </w:rPr>
        <w:t>• Option 3: Correct, as the passage links exclusion to patriarchal (cultural) structures.</w:t>
      </w:r>
    </w:p>
    <w:p>
      <w:pPr>
        <w:spacing w:before="0"/>
      </w:pPr>
      <w:r>
        <w:rPr>
          <w:b w:val="0"/>
        </w:rPr>
      </w:r>
    </w:p>
    <w:p>
      <w:pPr>
        <w:spacing w:after="100" w:line="360" w:lineRule="auto" w:before="0"/>
      </w:pPr>
      <w:r>
        <w:rPr>
          <w:b w:val="0"/>
        </w:rPr>
        <w:t>22. Select the correct direct speech conversion of the sentence below: The musician remarked that, were the harmony shifted upward, the effect might weaken.</w:t>
      </w:r>
    </w:p>
    <w:p>
      <w:pPr>
        <w:spacing w:before="0"/>
      </w:pPr>
      <w:r>
        <w:rPr>
          <w:b w:val="0"/>
        </w:rPr>
      </w:r>
    </w:p>
    <w:p>
      <w:pPr>
        <w:spacing w:after="100" w:before="0"/>
      </w:pPr>
      <w:r>
        <w:rPr>
          <w:b w:val="0"/>
        </w:rPr>
        <w:t>A. The musician said, “If the harmony was shifted upward, the effect will weaken.”</w:t>
      </w:r>
    </w:p>
    <w:p>
      <w:pPr>
        <w:spacing w:after="100" w:before="0"/>
      </w:pPr>
      <w:r>
        <w:rPr>
          <w:b w:val="0"/>
        </w:rPr>
        <w:t>B. The musician said, “Were the harmony shifted upward, the effect might weaken.”</w:t>
      </w:r>
    </w:p>
    <w:p>
      <w:pPr>
        <w:spacing w:after="100" w:before="0"/>
      </w:pPr>
      <w:r>
        <w:rPr>
          <w:b w:val="0"/>
        </w:rPr>
        <w:t>C. The musician said, “The effect weakens if harmony had shifted.”</w:t>
      </w:r>
    </w:p>
    <w:p>
      <w:pPr>
        <w:spacing w:after="100" w:before="0"/>
      </w:pPr>
      <w:r>
        <w:rPr>
          <w:b w:val="0"/>
        </w:rPr>
        <w:t>D. The musician said, “Had harmony shifted upward, the effect must weaken.”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musician said, “Were the harmony shifted upward, the effect might weaken.” Additional Information</w:t>
      </w:r>
    </w:p>
    <w:p>
      <w:pPr>
        <w:spacing w:before="0"/>
      </w:pPr>
      <w:r>
        <w:rPr>
          <w:b w:val="0"/>
        </w:rPr>
        <w:t>• Indirect Speech: The musician remarked that, were the harmony shifted upward, the effect might weaken.</w:t>
      </w:r>
    </w:p>
    <w:p>
      <w:pPr>
        <w:spacing w:before="0"/>
      </w:pPr>
      <w:r>
        <w:rPr>
          <w:b w:val="0"/>
        </w:rPr>
        <w:t>• Key Conversions: "were the harmony shifted" remains "Were the harmony shifted" in direct speech. Since the sentence is in subjunctive mood, the verb structure "were shifted" remains unchanged.</w:t>
      </w:r>
    </w:p>
    <w:p>
      <w:pPr>
        <w:spacing w:before="0"/>
      </w:pPr>
      <w:r>
        <w:rPr>
          <w:b w:val="0"/>
        </w:rPr>
        <w:t>• The auxiliary verb "might" is retained to reflect possibility.</w:t>
      </w:r>
    </w:p>
    <w:p>
      <w:pPr>
        <w:spacing w:before="0"/>
      </w:pPr>
      <w:r>
        <w:rPr>
          <w:b w:val="0"/>
        </w:rPr>
        <w:t>• Reporting verb: Indirect: "remarked"</w:t>
      </w:r>
    </w:p>
    <w:p>
      <w:pPr>
        <w:spacing w:before="0"/>
      </w:pPr>
      <w:r>
        <w:rPr>
          <w:b w:val="0"/>
        </w:rPr>
        <w:t>• Converted to: "said," which is neutral and suitable for reporting direct speech.</w:t>
      </w:r>
    </w:p>
    <w:p>
      <w:pPr>
        <w:spacing w:before="0"/>
      </w:pPr>
      <w:r>
        <w:rPr>
          <w:b w:val="0"/>
        </w:rPr>
        <w:t>• Punctuation and Format: Direct speech is enclosed in quotation marks.</w:t>
      </w:r>
    </w:p>
    <w:p>
      <w:pPr>
        <w:spacing w:before="0"/>
      </w:pPr>
      <w:r>
        <w:rPr>
          <w:b w:val="0"/>
        </w:rPr>
        <w:t>• Starts with a capital letter "Were" and ends with a period ".".</w:t>
      </w:r>
    </w:p>
    <w:p>
      <w:pPr>
        <w:spacing w:before="0"/>
      </w:pPr>
      <w:r>
        <w:rPr>
          <w:b w:val="0"/>
        </w:rPr>
        <w:t>• Reporting clause follows the quoted speech, starting with a lowercase letter after the comma.</w:t>
      </w:r>
    </w:p>
    <w:p>
      <w:pPr>
        <w:spacing w:before="0"/>
      </w:pPr>
      <w:r>
        <w:rPr>
          <w:b w:val="0"/>
        </w:rPr>
        <w:t>• Option 1: "If the harmony was shifted upward, the effect will weaken." Incorrect tense: "was" and "will" do not align with the subjunctive mood or possibility.</w:t>
      </w:r>
    </w:p>
    <w:p>
      <w:pPr>
        <w:spacing w:before="0"/>
      </w:pPr>
      <w:r>
        <w:rPr>
          <w:b w:val="0"/>
        </w:rPr>
        <w:t>• Option 3: "The effect weakens if harmony had shifted." Incorrect conditional structure: "if harmony had shifted" does not reflect the subjunctive mood.</w:t>
      </w:r>
    </w:p>
    <w:p>
      <w:pPr>
        <w:spacing w:before="0"/>
      </w:pPr>
      <w:r>
        <w:rPr>
          <w:b w:val="0"/>
        </w:rPr>
        <w:t>• Option 4: "Had harmony shifted upward, the effect must weaken." Incorrect modal verb: "must" changes the meaning from possibility to certainty.</w:t>
      </w:r>
    </w:p>
    <w:p>
      <w:pPr>
        <w:spacing w:before="0"/>
      </w:pPr>
      <w:r>
        <w:rPr>
          <w:b w:val="0"/>
        </w:rPr>
      </w:r>
    </w:p>
    <w:p>
      <w:pPr>
        <w:spacing w:after="100" w:line="360" w:lineRule="auto" w:before="0"/>
      </w:pPr>
      <w:r>
        <w:rPr>
          <w:b w:val="0"/>
        </w:rPr>
        <w:t>23. A sentence is given in direct speech. Choose the correct indirect form:She said, “I have completed the assignment.”</w:t>
      </w:r>
    </w:p>
    <w:p>
      <w:pPr>
        <w:spacing w:before="0"/>
      </w:pPr>
      <w:r>
        <w:rPr>
          <w:b w:val="0"/>
        </w:rPr>
      </w:r>
    </w:p>
    <w:p>
      <w:pPr>
        <w:spacing w:after="100" w:before="0"/>
      </w:pPr>
      <w:r>
        <w:rPr>
          <w:b w:val="0"/>
        </w:rPr>
        <w:t>A. She said that she completed the assignment.</w:t>
      </w:r>
    </w:p>
    <w:p>
      <w:pPr>
        <w:spacing w:after="100" w:before="0"/>
      </w:pPr>
      <w:r>
        <w:rPr>
          <w:b w:val="0"/>
        </w:rPr>
        <w:t>B. She said that she had completed the assignment.</w:t>
      </w:r>
    </w:p>
    <w:p>
      <w:pPr>
        <w:spacing w:after="100" w:before="0"/>
      </w:pPr>
      <w:r>
        <w:rPr>
          <w:b w:val="0"/>
        </w:rPr>
        <w:t>C. She said that she has completed the assignment.</w:t>
      </w:r>
    </w:p>
    <w:p>
      <w:pPr>
        <w:spacing w:after="100" w:before="0"/>
      </w:pPr>
      <w:r>
        <w:rPr>
          <w:b w:val="0"/>
        </w:rPr>
        <w:t>D. She said that she was completing the assignment.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had completed the assignment. Additional Information</w:t>
      </w:r>
    </w:p>
    <w:p>
      <w:pPr>
        <w:spacing w:before="0"/>
      </w:pPr>
      <w:r>
        <w:rPr>
          <w:b w:val="0"/>
        </w:rPr>
        <w:t>• Indirect Speech: She said that she had completed the assignment.</w:t>
      </w:r>
    </w:p>
    <w:p>
      <w:pPr>
        <w:spacing w:before="0"/>
      </w:pPr>
      <w:r>
        <w:rPr>
          <w:b w:val="0"/>
        </w:rPr>
        <w:t>• Key Conversions: Present perfect tense ("have completed") becomes past perfect tense ("had completed"). When converting from direct to indirect speech, the tense is shifted back in time if the reporting verb is in the past tense.</w:t>
      </w:r>
    </w:p>
    <w:p>
      <w:pPr>
        <w:spacing w:before="0"/>
      </w:pPr>
      <w:r>
        <w:rPr>
          <w:b w:val="0"/>
        </w:rPr>
        <w:t>• Pronoun "I" becomes "she". Pronouns in reported speech are adjusted based on the subject of the reporting verb.</w:t>
      </w:r>
    </w:p>
    <w:p>
      <w:pPr>
        <w:spacing w:before="0"/>
      </w:pPr>
      <w:r>
        <w:rPr>
          <w:b w:val="0"/>
        </w:rPr>
        <w:t>• Reporting verb: Direct: She said, "I have completed the assignment."</w:t>
      </w:r>
    </w:p>
    <w:p>
      <w:pPr>
        <w:spacing w:before="0"/>
      </w:pPr>
      <w:r>
        <w:rPr>
          <w:b w:val="0"/>
        </w:rPr>
        <w:t>• Indirect: She said that she had completed the assignment.</w:t>
      </w:r>
    </w:p>
    <w:p>
      <w:pPr>
        <w:spacing w:before="0"/>
      </w:pPr>
      <w:r>
        <w:rPr>
          <w:b w:val="0"/>
        </w:rPr>
        <w:t>• Punctuation and Format: The quotation marks are removed in indirect speech.</w:t>
      </w:r>
    </w:p>
    <w:p>
      <w:pPr>
        <w:spacing w:before="0"/>
      </w:pPr>
      <w:r>
        <w:rPr>
          <w:b w:val="0"/>
        </w:rPr>
        <w:t>• The conjunction "that" is added to connect the reporting clause and the reported clause.</w:t>
      </w:r>
    </w:p>
    <w:p>
      <w:pPr>
        <w:spacing w:before="0"/>
      </w:pPr>
      <w:r>
        <w:rPr>
          <w:b w:val="0"/>
        </w:rPr>
        <w:t>• Option 1: She said that she completed the assignment. Incorrect tense. The past simple tense "completed" does not match the present perfect tense in the original sentence.</w:t>
      </w:r>
    </w:p>
    <w:p>
      <w:pPr>
        <w:spacing w:before="0"/>
      </w:pPr>
      <w:r>
        <w:rPr>
          <w:b w:val="0"/>
        </w:rPr>
        <w:t>• Option 3: She said that she has completed the assignment. Incorrect tense. "Has completed" is present perfect tense and does not match the shift to past perfect tense required in reported speech.</w:t>
      </w:r>
    </w:p>
    <w:p>
      <w:pPr>
        <w:spacing w:before="0"/>
      </w:pPr>
      <w:r>
        <w:rPr>
          <w:b w:val="0"/>
        </w:rPr>
        <w:t>• Option 4: She said that she was completing the assignment. Incorrect tense and meaning. "Was completing" (past continuous) does not match "have completed" (present perfect).</w:t>
      </w:r>
    </w:p>
    <w:p>
      <w:pPr>
        <w:spacing w:before="0"/>
      </w:pPr>
      <w:r>
        <w:rPr>
          <w:b w:val="0"/>
        </w:rPr>
      </w:r>
    </w:p>
    <w:p>
      <w:pPr>
        <w:spacing w:after="100" w:line="360" w:lineRule="auto" w:before="0"/>
      </w:pPr>
      <w:r>
        <w:rPr>
          <w:b w:val="0"/>
        </w:rPr>
        <w:t>24. Rearrange the following sentences to form a coherent paragraph:1. Peer evaluation is the most common method in this system.2. Academic credibility is maintained through structured review mechanisms.3. The aim is to verify research accuracy before publication.4. This process ensures reliable scholarly communication.</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3,4,1,2</w:t>
      </w:r>
    </w:p>
    <w:p>
      <w:pPr>
        <w:spacing w:after="100" w:before="0"/>
      </w:pPr>
      <w:r>
        <w:rPr>
          <w:b w:val="0"/>
        </w:rPr>
        <w:t>D. 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"Academic credibility is maintained through structured review mechanisms. Peer evaluation is the most common method in this system. The aim is to verify research accuracy before publication. This process ensures reliable scholarly communication."</w:t>
      </w:r>
    </w:p>
    <w:p>
      <w:pPr>
        <w:spacing w:before="0"/>
      </w:pPr>
      <w:r>
        <w:rPr>
          <w:b w:val="0"/>
        </w:rPr>
        <w:t>• The paragraph is structured logically to explain the peer evaluation process in an academic context.</w:t>
      </w:r>
    </w:p>
    <w:p>
      <w:pPr>
        <w:spacing w:before="0"/>
      </w:pPr>
      <w:r>
        <w:rPr>
          <w:b w:val="0"/>
        </w:rPr>
        <w:t>• Sentence 2 is the first sentence as it introduces the structured review mechanisms: "Academic credibility is maintained through structured review mechanisms."</w:t>
      </w:r>
    </w:p>
    <w:p>
      <w:pPr>
        <w:spacing w:before="0"/>
      </w:pPr>
      <w:r>
        <w:rPr>
          <w:b w:val="0"/>
        </w:rPr>
        <w:t>• Sentence 1 follows as it elaborates on the method most commonly used in these mechanisms: "Peer evaluation is the most common method in this system."</w:t>
      </w:r>
    </w:p>
    <w:p>
      <w:pPr>
        <w:spacing w:before="0"/>
      </w:pPr>
      <w:r>
        <w:rPr>
          <w:b w:val="0"/>
        </w:rPr>
        <w:t>• Sentence 3 is the third sentence as it explains the purpose of these evaluations: "The aim is to verify research accuracy before publication."</w:t>
      </w:r>
    </w:p>
    <w:p>
      <w:pPr>
        <w:spacing w:before="0"/>
      </w:pPr>
      <w:r>
        <w:rPr>
          <w:b w:val="0"/>
        </w:rPr>
        <w:t>• Sentence 4 is the fourth as it concludes by emphasizing the outcome of this process: "This process ensures reliable scholarly communication."</w:t>
      </w:r>
    </w:p>
    <w:p>
      <w:pPr>
        <w:spacing w:before="0"/>
      </w:pPr>
      <w:r>
        <w:rPr>
          <w:b w:val="0"/>
        </w:rPr>
        <w:t>• The correct sequence is 2, 1, 3, 4.</w:t>
      </w:r>
    </w:p>
    <w:p>
      <w:pPr>
        <w:spacing w:before="0"/>
      </w:pPr>
      <w:r>
        <w:rPr>
          <w:b w:val="0"/>
        </w:rPr>
      </w:r>
    </w:p>
    <w:p>
      <w:pPr>
        <w:spacing w:after="100" w:line="360" w:lineRule="auto" w:before="0"/>
      </w:pPr>
      <w:r>
        <w:rPr>
          <w:b w:val="0"/>
        </w:rPr>
        <w:t>25. Rearrange the following sentences to form a coherent paragraph:1. This enables precision in diverse settings such as manufacturing and healthcare.2. Robotics integrates engineering and computing disciplines.3. Programming forms the backbone of robotic functionality.4. Robots assist humans by automating complex or repetitive tasks.</w:t>
      </w:r>
    </w:p>
    <w:p>
      <w:pPr>
        <w:spacing w:before="0"/>
      </w:pPr>
      <w:r>
        <w:rPr>
          <w:b w:val="0"/>
        </w:rPr>
      </w:r>
    </w:p>
    <w:p>
      <w:pPr>
        <w:spacing w:after="100" w:before="0"/>
      </w:pPr>
      <w:r>
        <w:rPr>
          <w:b w:val="0"/>
        </w:rPr>
        <w:t>A. 2,4,3,1</w:t>
      </w:r>
    </w:p>
    <w:p>
      <w:pPr>
        <w:spacing w:after="100" w:before="0"/>
      </w:pPr>
      <w:r>
        <w:rPr>
          <w:b w:val="0"/>
        </w:rPr>
        <w:t>B. 4,3,1,2</w:t>
      </w:r>
    </w:p>
    <w:p>
      <w:pPr>
        <w:spacing w:after="100" w:before="0"/>
      </w:pPr>
      <w:r>
        <w:rPr>
          <w:b w:val="0"/>
        </w:rPr>
        <w:t>C. 3,1,2,4</w:t>
      </w:r>
    </w:p>
    <w:p>
      <w:pPr>
        <w:spacing w:after="100" w:before="0"/>
      </w:pPr>
      <w:r>
        <w:rPr>
          <w:b w:val="0"/>
        </w:rPr>
        <w:t>D. 2,3,4,1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"Robotics integrates engineering and computing disciplines. Robots assist humans by automating complex or repetitive tasks. Programming forms the backbone of robotic functionality. This enables precision in diverse settings such as manufacturing and healthcare."</w:t>
      </w:r>
    </w:p>
    <w:p>
      <w:pPr>
        <w:spacing w:before="0"/>
      </w:pPr>
      <w:r>
        <w:rPr>
          <w:b w:val="0"/>
        </w:rPr>
        <w:t>• The paragraph begins by introducing robotics and its interdisciplinary nature.</w:t>
      </w:r>
    </w:p>
    <w:p>
      <w:pPr>
        <w:spacing w:before="0"/>
      </w:pPr>
      <w:r>
        <w:rPr>
          <w:b w:val="0"/>
        </w:rPr>
        <w:t>• Sentence 2 is the first sentence as it introduces robotics and its integration of engineering and computing disciplines: "Robotics integrates engineering and computing disciplines."</w:t>
      </w:r>
    </w:p>
    <w:p>
      <w:pPr>
        <w:spacing w:before="0"/>
      </w:pPr>
      <w:r>
        <w:rPr>
          <w:b w:val="0"/>
        </w:rPr>
        <w:t>• Sentence 4 follows as it highlights the role of robots in assisting humans: "Robots assist humans by automating complex or repetitive tasks."</w:t>
      </w:r>
    </w:p>
    <w:p>
      <w:pPr>
        <w:spacing w:before="0"/>
      </w:pPr>
      <w:r>
        <w:rPr>
          <w:b w:val="0"/>
        </w:rPr>
        <w:t>• Sentence 3 comes next as it emphasizes the importance of programming for robotic functionality: "Programming forms the backbone of robotic functionality."</w:t>
      </w:r>
    </w:p>
    <w:p>
      <w:pPr>
        <w:spacing w:before="0"/>
      </w:pPr>
      <w:r>
        <w:rPr>
          <w:b w:val="0"/>
        </w:rPr>
        <w:t>• Sentence 1 is the final sentence because it discusses precision in various applications enabled by robotics: "This enables precision in diverse settings such as manufacturing and healthcare."</w:t>
      </w:r>
    </w:p>
    <w:p>
      <w:pPr>
        <w:spacing w:before="0"/>
      </w:pPr>
      <w:r>
        <w:rPr>
          <w:b w:val="0"/>
        </w:rPr>
        <w:t>• The correct sequence is 2, 4, 3,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