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Directive Principles of State Policy (DPSP) in the Indian Constitution aim to establish which type of state in India?</w:t>
      </w:r>
    </w:p>
    <w:p>
      <w:pPr>
        <w:spacing w:before="0"/>
      </w:pPr>
      <w:r>
        <w:rPr>
          <w:b w:val="0"/>
        </w:rPr>
      </w:r>
    </w:p>
    <w:p>
      <w:pPr>
        <w:spacing w:after="100" w:before="0"/>
      </w:pPr>
      <w:r>
        <w:rPr>
          <w:b w:val="0"/>
        </w:rPr>
        <w:t>A. Welfare State</w:t>
      </w:r>
    </w:p>
    <w:p>
      <w:pPr>
        <w:spacing w:after="100" w:before="0"/>
      </w:pPr>
      <w:r>
        <w:rPr>
          <w:b w:val="0"/>
        </w:rPr>
        <w:t>B. Military State</w:t>
      </w:r>
    </w:p>
    <w:p>
      <w:pPr>
        <w:spacing w:after="100" w:before="0"/>
      </w:pPr>
      <w:r>
        <w:rPr>
          <w:b w:val="0"/>
        </w:rPr>
        <w:t>C. Capitalist State</w:t>
      </w:r>
    </w:p>
    <w:p>
      <w:pPr>
        <w:spacing w:after="100" w:before="0"/>
      </w:pPr>
      <w:r>
        <w:rPr>
          <w:b w:val="0"/>
        </w:rPr>
        <w:t>D. Religious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Welfare State. Key Points Additional Information</w:t>
      </w:r>
    </w:p>
    <w:p>
      <w:pPr>
        <w:spacing w:before="0"/>
      </w:pPr>
      <w:r>
        <w:rPr>
          <w:b w:val="0"/>
        </w:rPr>
        <w:t>• The Directive Principles of State Policy (DPSP) are enumerated in Part IV of the Indian Constitution (Articles 36-51).</w:t>
      </w:r>
    </w:p>
    <w:p>
      <w:pPr>
        <w:spacing w:before="0"/>
      </w:pPr>
      <w:r>
        <w:rPr>
          <w:b w:val="0"/>
        </w:rPr>
        <w:t>• They aim to establish India as a welfare state by promoting social and economic democracy alongside political democracy.</w:t>
      </w:r>
    </w:p>
    <w:p>
      <w:pPr>
        <w:spacing w:before="0"/>
      </w:pPr>
      <w:r>
        <w:rPr>
          <w:b w:val="0"/>
        </w:rPr>
        <w:t>• DPSPs guide the state to ensure equitable distribution of resources, eliminate inequalities, and promote social justice.</w:t>
      </w:r>
    </w:p>
    <w:p>
      <w:pPr>
        <w:spacing w:before="0"/>
      </w:pPr>
      <w:r>
        <w:rPr>
          <w:b w:val="0"/>
        </w:rPr>
        <w:t>• Key objectives include improving the living conditions of citizens, securing employment, providing education, and promoting public health and well-being.</w:t>
      </w:r>
    </w:p>
    <w:p>
      <w:pPr>
        <w:spacing w:before="0"/>
      </w:pPr>
      <w:r>
        <w:rPr>
          <w:b w:val="0"/>
        </w:rPr>
        <w:t>• Though non-justiciable, DPSPs serve as a moral obligation for governments to frame policies aimed at socio-economic development.</w:t>
      </w:r>
    </w:p>
    <w:p>
      <w:pPr>
        <w:spacing w:before="0"/>
      </w:pPr>
      <w:r>
        <w:rPr>
          <w:b w:val="0"/>
        </w:rPr>
        <w:t>• Military State A military state is one where governance and administration are dominated by the armed forces.</w:t>
      </w:r>
    </w:p>
    <w:p>
      <w:pPr>
        <w:spacing w:before="0"/>
      </w:pPr>
      <w:r>
        <w:rPr>
          <w:b w:val="0"/>
        </w:rPr>
        <w:t>• Such states prioritize defense and military preparedness over socio-economic development.</w:t>
      </w:r>
    </w:p>
    <w:p>
      <w:pPr>
        <w:spacing w:before="0"/>
      </w:pPr>
      <w:r>
        <w:rPr>
          <w:b w:val="0"/>
        </w:rPr>
        <w:t>• India is not a military state as its governance is based on democratic principles and civilian supremacy.</w:t>
      </w:r>
    </w:p>
    <w:p>
      <w:pPr>
        <w:spacing w:before="0"/>
      </w:pPr>
      <w:r>
        <w:rPr>
          <w:b w:val="0"/>
        </w:rPr>
        <w:t>• Capitalist State A capitalist state focuses on free-market principles and private ownership of resources and industries.</w:t>
      </w:r>
    </w:p>
    <w:p>
      <w:pPr>
        <w:spacing w:before="0"/>
      </w:pPr>
      <w:r>
        <w:rPr>
          <w:b w:val="0"/>
        </w:rPr>
        <w:t>• Its primary goal is to facilitate economic growth through competition and profit-making.</w:t>
      </w:r>
    </w:p>
    <w:p>
      <w:pPr>
        <w:spacing w:before="0"/>
      </w:pPr>
      <w:r>
        <w:rPr>
          <w:b w:val="0"/>
        </w:rPr>
        <w:t>• India follows a mixed economy model, incorporating both capitalist and socialist features.</w:t>
      </w:r>
    </w:p>
    <w:p>
      <w:pPr>
        <w:spacing w:before="0"/>
      </w:pPr>
      <w:r>
        <w:rPr>
          <w:b w:val="0"/>
        </w:rPr>
        <w:t>• Religious State A religious state is one where governance is based on religious laws and doctrines.</w:t>
      </w:r>
    </w:p>
    <w:p>
      <w:pPr>
        <w:spacing w:before="0"/>
      </w:pPr>
      <w:r>
        <w:rPr>
          <w:b w:val="0"/>
        </w:rPr>
        <w:t>• India is a secular state as per the Constitution, which ensures equal treatment of all religions without favoring any particular faith.</w:t>
      </w:r>
    </w:p>
    <w:p>
      <w:pPr>
        <w:spacing w:before="0"/>
      </w:pPr>
      <w:r>
        <w:rPr>
          <w:b w:val="0"/>
        </w:rPr>
        <w:t>• Secularism is a fundamental feature of Indian democracy, as enshrined in the Preamble and Articles 25-28.</w:t>
      </w:r>
    </w:p>
    <w:p>
      <w:pPr>
        <w:spacing w:before="0"/>
      </w:pPr>
      <w:r>
        <w:rPr>
          <w:b w:val="0"/>
        </w:rPr>
        <w:t>• Directive Principles of State Policy (DPSP) DPSPs are inspired by the Irish Constitution and reflect Gandhian, liberal, and socialist ideologies.</w:t>
      </w:r>
    </w:p>
    <w:p>
      <w:pPr>
        <w:spacing w:before="0"/>
      </w:pPr>
      <w:r>
        <w:rPr>
          <w:b w:val="0"/>
        </w:rPr>
        <w:t>• Examples include the promotion of cottage industries (Article 43), protection of the environment (Article 48A), and promotion of education and economic interests of SC/ST and other weaker sections (Article 46).</w:t>
      </w:r>
    </w:p>
    <w:p>
      <w:pPr>
        <w:spacing w:before="0"/>
      </w:pPr>
      <w:r>
        <w:rPr>
          <w:b w:val="0"/>
        </w:rPr>
        <w:t>• They complement Fundamental Rights by emphasizing collective well-being and socio-economic justice.</w:t>
      </w:r>
    </w:p>
    <w:p>
      <w:pPr>
        <w:spacing w:before="0"/>
      </w:pPr>
      <w:r>
        <w:rPr>
          <w:b w:val="0"/>
        </w:rPr>
      </w:r>
    </w:p>
    <w:p>
      <w:pPr>
        <w:spacing w:after="100" w:line="360" w:lineRule="auto" w:before="0"/>
      </w:pPr>
      <w:r>
        <w:rPr>
          <w:b w:val="0"/>
        </w:rPr>
        <w:t>2. Which of the following Directive Principles of State Policy is provided under Article 40 of the Indian Constitution?</w:t>
      </w:r>
    </w:p>
    <w:p>
      <w:pPr>
        <w:spacing w:before="0"/>
      </w:pPr>
      <w:r>
        <w:rPr>
          <w:b w:val="0"/>
        </w:rPr>
      </w:r>
    </w:p>
    <w:p>
      <w:pPr>
        <w:spacing w:after="100" w:before="0"/>
      </w:pPr>
      <w:r>
        <w:rPr>
          <w:b w:val="0"/>
        </w:rPr>
        <w:t>A. Promotion of cottage industries in rural areas</w:t>
      </w:r>
    </w:p>
    <w:p>
      <w:pPr>
        <w:spacing w:after="100" w:before="0"/>
      </w:pPr>
      <w:r>
        <w:rPr>
          <w:b w:val="0"/>
        </w:rPr>
        <w:t>B. Provision for a uniform civil code</w:t>
      </w:r>
    </w:p>
    <w:p>
      <w:pPr>
        <w:spacing w:after="100" w:before="0"/>
      </w:pPr>
      <w:r>
        <w:rPr>
          <w:b w:val="0"/>
        </w:rPr>
        <w:t>C. Organisation of agriculture and animal husbandry</w:t>
      </w:r>
    </w:p>
    <w:p>
      <w:pPr>
        <w:spacing w:after="100" w:before="0"/>
      </w:pPr>
      <w:r>
        <w:rPr>
          <w:b w:val="0"/>
        </w:rPr>
        <w:t>D. Organisation of village panchayats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Organisation of village panchayats. Key Points Additional Information Important Points</w:t>
      </w:r>
    </w:p>
    <w:p>
      <w:pPr>
        <w:spacing w:before="0"/>
      </w:pPr>
      <w:r>
        <w:rPr>
          <w:b w:val="0"/>
        </w:rPr>
        <w:t>• Article 40 of the Indian Constitution is a part of the Directive Principles of State Policy (DPSP) and directs the state to take steps to organize village panchayats and endow them with such powers and authority as may be necessary to enable them to function as units of self-government.</w:t>
      </w:r>
    </w:p>
    <w:p>
      <w:pPr>
        <w:spacing w:before="0"/>
      </w:pPr>
      <w:r>
        <w:rPr>
          <w:b w:val="0"/>
        </w:rPr>
        <w:t>• The concept of village panchayats is deeply rooted in Indian history and tradition, emphasizing grassroots democracy and self-governance.</w:t>
      </w:r>
    </w:p>
    <w:p>
      <w:pPr>
        <w:spacing w:before="0"/>
      </w:pPr>
      <w:r>
        <w:rPr>
          <w:b w:val="0"/>
        </w:rPr>
        <w:t>• The inclusion of Article 40 in the Constitution reflects the vision of the framers to ensure decentralized governance in India. Hence, the correct answer is Article 40 focuses on the organisation of village panchayats.</w:t>
      </w:r>
    </w:p>
    <w:p>
      <w:pPr>
        <w:spacing w:before="0"/>
      </w:pPr>
      <w:r>
        <w:rPr>
          <w:b w:val="0"/>
        </w:rPr>
        <w:t>• The establishment of village panchayats forms a critical part of the 73rd Constitutional Amendment Act, 1992, which institutionalized the Panchayati Raj system in India.</w:t>
      </w:r>
    </w:p>
    <w:p>
      <w:pPr>
        <w:spacing w:before="0"/>
      </w:pPr>
      <w:r>
        <w:rPr>
          <w:b w:val="0"/>
        </w:rPr>
        <w:t>• Article 40 essentially serves as a guideline for states to empower rural governance and promote participatory democracy at the local level.</w:t>
      </w:r>
    </w:p>
    <w:p>
      <w:pPr>
        <w:spacing w:before="0"/>
      </w:pPr>
      <w:r>
        <w:rPr>
          <w:b w:val="0"/>
        </w:rPr>
        <w:t>• Directive Principles of State Policy: The Directive Principles of State Policy are guidelines or principles given to the central and state governments of India to be kept in mind while framing laws and policies.</w:t>
      </w:r>
    </w:p>
    <w:p>
      <w:pPr>
        <w:spacing w:before="0"/>
      </w:pPr>
      <w:r>
        <w:rPr>
          <w:b w:val="0"/>
        </w:rPr>
        <w:t>• They are provided in Part IV of the Indian Constitution (Articles 36 to 51) and aim to establish a social and economic democracy in the country.</w:t>
      </w:r>
    </w:p>
    <w:p>
      <w:pPr>
        <w:spacing w:before="0"/>
      </w:pPr>
      <w:r>
        <w:rPr>
          <w:b w:val="0"/>
        </w:rPr>
        <w:t>• 73rd Constitutional Amendment Act, 1992: This act added Part IX to the Constitution, titled "The Panchayats," covering Articles 243 to 243O.</w:t>
      </w:r>
    </w:p>
    <w:p>
      <w:pPr>
        <w:spacing w:before="0"/>
      </w:pPr>
      <w:r>
        <w:rPr>
          <w:b w:val="0"/>
        </w:rPr>
        <w:t>• It also added the Eleventh Schedule to the Constitution, which contains the functional items of the Panchayats (29 items).</w:t>
      </w:r>
    </w:p>
    <w:p>
      <w:pPr>
        <w:spacing w:before="0"/>
      </w:pPr>
      <w:r>
        <w:rPr>
          <w:b w:val="0"/>
        </w:rPr>
        <w:t>• Key Features: Mandatory constitution of panchayats at the village, intermediate, and district levels; fixed tenure of five years; reservation of seats for Scheduled Castes, Scheduled Tribes, and women.</w:t>
      </w:r>
    </w:p>
    <w:p>
      <w:pPr>
        <w:spacing w:before="0"/>
      </w:pPr>
      <w:r>
        <w:rPr>
          <w:b w:val="0"/>
        </w:rPr>
        <w:t>• Importance of Village Panchayats: Village panchayats are instrumental in promoting decentralization, ensuring people’s participation in decision-making, and fostering socio-economic development at the grassroots level.</w:t>
      </w:r>
    </w:p>
    <w:p>
      <w:pPr>
        <w:spacing w:before="0"/>
      </w:pPr>
      <w:r>
        <w:rPr>
          <w:b w:val="0"/>
        </w:rPr>
        <w:t>• They are responsible for implementing government schemes, maintaining basic infrastructure, and addressing local issues.</w:t>
      </w:r>
    </w:p>
    <w:p>
      <w:pPr>
        <w:spacing w:before="0"/>
      </w:pPr>
      <w:r>
        <w:rPr>
          <w:b w:val="0"/>
        </w:rPr>
        <w:t>• They also act as a platform for resolving disputes and maintaining harmony in rural areas.</w:t>
      </w:r>
    </w:p>
    <w:p>
      <w:pPr>
        <w:spacing w:before="0"/>
      </w:pPr>
      <w:r>
        <w:rPr>
          <w:b w:val="0"/>
        </w:rPr>
        <w:t>• Other Relevant Directive Principles: Promotion of cottage industries in rural areas (Article 43): Encourages the state to promote village and small-scale industries to ensure rural development and self-sufficiency.</w:t>
      </w:r>
    </w:p>
    <w:p>
      <w:pPr>
        <w:spacing w:before="0"/>
      </w:pPr>
      <w:r>
        <w:rPr>
          <w:b w:val="0"/>
        </w:rPr>
        <w:t>• Provision for a uniform civil code (Article 44): Directs the state to secure a uniform civil code for all citizens across India, ensuring equality and secularism.</w:t>
      </w:r>
    </w:p>
    <w:p>
      <w:pPr>
        <w:spacing w:before="0"/>
      </w:pPr>
      <w:r>
        <w:rPr>
          <w:b w:val="0"/>
        </w:rPr>
        <w:t>• Organisation of agriculture and animal husbandry (Article 48): Promotes modern and scientific methods to improve agriculture and animal welfare in India.</w:t>
      </w:r>
    </w:p>
    <w:p>
      <w:pPr>
        <w:spacing w:before="0"/>
      </w:pPr>
      <w:r>
        <w:rPr>
          <w:b w:val="0"/>
        </w:rPr>
        <w:t>• Significance of Directive Principles: They provide a framework for establishing a welfare state.</w:t>
      </w:r>
    </w:p>
    <w:p>
      <w:pPr>
        <w:spacing w:before="0"/>
      </w:pPr>
      <w:r>
        <w:rPr>
          <w:b w:val="0"/>
        </w:rPr>
        <w:t>• Although non-justiciable, they act as a guiding force for the government to enact laws and policies aimed at socio-economic justice.</w:t>
      </w:r>
    </w:p>
    <w:p>
      <w:pPr>
        <w:spacing w:before="0"/>
      </w:pPr>
      <w:r>
        <w:rPr>
          <w:b w:val="0"/>
        </w:rPr>
      </w:r>
    </w:p>
    <w:p>
      <w:pPr>
        <w:spacing w:after="100" w:line="360" w:lineRule="auto" w:before="0"/>
      </w:pPr>
      <w:r>
        <w:rPr>
          <w:b w:val="0"/>
        </w:rPr>
        <w:t>3. Which Directive Principle of State Policy is NOT added by the 42nd Constitutional Amendment Act of the Constitution of India?</w:t>
      </w:r>
    </w:p>
    <w:p>
      <w:pPr>
        <w:spacing w:before="0"/>
      </w:pPr>
      <w:r>
        <w:rPr>
          <w:b w:val="0"/>
        </w:rPr>
      </w:r>
    </w:p>
    <w:p>
      <w:pPr>
        <w:spacing w:after="100" w:before="0"/>
      </w:pPr>
      <w:r>
        <w:rPr>
          <w:b w:val="0"/>
        </w:rPr>
        <w:t>A. Protection of the environment, forests and wildlife</w:t>
      </w:r>
    </w:p>
    <w:p>
      <w:pPr>
        <w:spacing w:after="100" w:before="0"/>
      </w:pPr>
      <w:r>
        <w:rPr>
          <w:b w:val="0"/>
        </w:rPr>
        <w:t>B. Promotion of democratic control of co-operative societies</w:t>
      </w:r>
    </w:p>
    <w:p>
      <w:pPr>
        <w:spacing w:after="100" w:before="0"/>
      </w:pPr>
      <w:r>
        <w:rPr>
          <w:b w:val="0"/>
        </w:rPr>
        <w:t>C. Promotion of equal justice and to provide free legal aid to the poor</w:t>
      </w:r>
    </w:p>
    <w:p>
      <w:pPr>
        <w:spacing w:after="100" w:before="0"/>
      </w:pPr>
      <w:r>
        <w:rPr>
          <w:b w:val="0"/>
        </w:rPr>
        <w:t>D. Secure participation of workers in the management of industries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Promotion of democratic control of co-operative societies was not added by the 42nd Constitutional Amendment Act. The 42nd Amendment introduced Articles 39A, 43A, and 48A, focusing on legal aid, workers' participation, and environmental protection. Democratic control of co-operative societies was addressed later by the 97th Amendment Act, 2011.</w:t>
      </w:r>
    </w:p>
    <w:p>
      <w:pPr>
        <w:spacing w:before="0"/>
      </w:pPr>
      <w:r>
        <w:rPr>
          <w:b w:val="0"/>
        </w:rPr>
      </w:r>
    </w:p>
    <w:p>
      <w:pPr>
        <w:spacing w:after="100" w:line="360" w:lineRule="auto" w:before="0"/>
      </w:pPr>
      <w:r>
        <w:rPr>
          <w:b w:val="0"/>
        </w:rPr>
        <w:t>4. Provision for early childhood care and education to children below the age of six years is provided under __________ of the Constitution.</w:t>
      </w:r>
    </w:p>
    <w:p>
      <w:pPr>
        <w:spacing w:before="0"/>
      </w:pPr>
      <w:r>
        <w:rPr>
          <w:b w:val="0"/>
        </w:rPr>
      </w:r>
    </w:p>
    <w:p>
      <w:pPr>
        <w:spacing w:after="100" w:before="0"/>
      </w:pPr>
      <w:r>
        <w:rPr>
          <w:b w:val="0"/>
        </w:rPr>
        <w:t>A. Article 45 of the Constitution of India</w:t>
      </w:r>
    </w:p>
    <w:p>
      <w:pPr>
        <w:spacing w:after="100" w:before="0"/>
      </w:pPr>
      <w:r>
        <w:rPr>
          <w:b w:val="0"/>
        </w:rPr>
        <w:t>B. Article 48 of the Constitution of India</w:t>
      </w:r>
    </w:p>
    <w:p>
      <w:pPr>
        <w:spacing w:after="100" w:before="0"/>
      </w:pPr>
      <w:r>
        <w:rPr>
          <w:b w:val="0"/>
        </w:rPr>
        <w:t>C. Article 50 of the Constitution of India</w:t>
      </w:r>
    </w:p>
    <w:p>
      <w:pPr>
        <w:spacing w:after="100" w:before="0"/>
      </w:pPr>
      <w:r>
        <w:rPr>
          <w:b w:val="0"/>
        </w:rPr>
        <w:t>D. Article 44 of the Constitution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45 of the Constitution of India. Key Points Additional Information</w:t>
      </w:r>
    </w:p>
    <w:p>
      <w:pPr>
        <w:spacing w:before="0"/>
      </w:pPr>
      <w:r>
        <w:rPr>
          <w:b w:val="0"/>
        </w:rPr>
        <w:t>• Article 45 of the Indian Constitution pertains to the Directive Principles of State Policy, focusing on provisions for early childhood care and education.</w:t>
      </w:r>
    </w:p>
    <w:p>
      <w:pPr>
        <w:spacing w:before="0"/>
      </w:pPr>
      <w:r>
        <w:rPr>
          <w:b w:val="0"/>
        </w:rPr>
        <w:t>• It mandates that the state shall endeavor to provide free and compulsory education to children below the age of six years.</w:t>
      </w:r>
    </w:p>
    <w:p>
      <w:pPr>
        <w:spacing w:before="0"/>
      </w:pPr>
      <w:r>
        <w:rPr>
          <w:b w:val="0"/>
        </w:rPr>
        <w:t>• This article was amended by the 86th Constitutional Amendment Act, 2002, which inserted Article 21A for free and compulsory education for children aged 6-14 years.</w:t>
      </w:r>
    </w:p>
    <w:p>
      <w:pPr>
        <w:spacing w:before="0"/>
      </w:pPr>
      <w:r>
        <w:rPr>
          <w:b w:val="0"/>
        </w:rPr>
        <w:t>• The provision under Article 45 reflects the state's commitment to ensuring the holistic development of young children through education and care.</w:t>
      </w:r>
    </w:p>
    <w:p>
      <w:pPr>
        <w:spacing w:before="0"/>
      </w:pPr>
      <w:r>
        <w:rPr>
          <w:b w:val="0"/>
        </w:rPr>
        <w:t>• Early childhood education under Article 45 is seen as critical for laying the foundation for lifelong learning and development.</w:t>
      </w:r>
    </w:p>
    <w:p>
      <w:pPr>
        <w:spacing w:before="0"/>
      </w:pPr>
      <w:r>
        <w:rPr>
          <w:b w:val="0"/>
        </w:rPr>
        <w:t>• Directive Principles of State Policy (DPSP): These are non-justiciable guidelines for the government to achieve socio-economic justice and promote the welfare of the people.</w:t>
      </w:r>
    </w:p>
    <w:p>
      <w:pPr>
        <w:spacing w:before="0"/>
      </w:pPr>
      <w:r>
        <w:rPr>
          <w:b w:val="0"/>
        </w:rPr>
        <w:t>• 86th Constitutional Amendment Act, 2002: This amendment added Article 21A, making education a fundamental right for children aged 6-14 years, and modified Article 45 to focus on children below 6 years.</w:t>
      </w:r>
    </w:p>
    <w:p>
      <w:pPr>
        <w:spacing w:before="0"/>
      </w:pPr>
      <w:r>
        <w:rPr>
          <w:b w:val="0"/>
        </w:rPr>
        <w:t>• National Education Policy (NEP) 2020: The NEP emphasizes early childhood care and education (ECCE) and recognizes the importance of the foundational stage in a child’s development.</w:t>
      </w:r>
    </w:p>
    <w:p>
      <w:pPr>
        <w:spacing w:before="0"/>
      </w:pPr>
      <w:r>
        <w:rPr>
          <w:b w:val="0"/>
        </w:rPr>
        <w:t>• Anganwadi System: Anganwadi centers, under the Integrated Child Development Services (ICDS) program, play a significant role in providing early childhood care and education in India.</w:t>
      </w:r>
    </w:p>
    <w:p>
      <w:pPr>
        <w:spacing w:before="0"/>
      </w:pPr>
      <w:r>
        <w:rPr>
          <w:b w:val="0"/>
        </w:rPr>
        <w:t>• Right to Education (RTE) Act, 2009: This act operationalizes Article 21A by ensuring free and compulsory education to children aged 6-14 years, complementing the directive under Article 45.</w:t>
      </w:r>
    </w:p>
    <w:p>
      <w:pPr>
        <w:spacing w:before="0"/>
      </w:pPr>
      <w:r>
        <w:rPr>
          <w:b w:val="0"/>
        </w:rPr>
      </w:r>
    </w:p>
    <w:p>
      <w:pPr>
        <w:spacing w:after="100" w:line="360" w:lineRule="auto" w:before="0"/>
      </w:pPr>
      <w:r>
        <w:rPr>
          <w:b w:val="0"/>
        </w:rPr>
        <w:t>5. Which of the following Directive Principles are associated with Gandhian ideology? I. Promotion of cottage industries II. Organisation of village panchayats III. Uniform civil code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Key Points Additional Information</w:t>
      </w:r>
    </w:p>
    <w:p>
      <w:pPr>
        <w:spacing w:before="0"/>
      </w:pPr>
      <w:r>
        <w:rPr>
          <w:b w:val="0"/>
        </w:rPr>
        <w:t>• The promotion of cottage industries is a Directive Principle reflecting Gandhian ideology, aimed at fostering self-reliance, rural employment, and decentralised economic development. Hence, Statement I is correct.</w:t>
      </w:r>
    </w:p>
    <w:p>
      <w:pPr>
        <w:spacing w:before="0"/>
      </w:pPr>
      <w:r>
        <w:rPr>
          <w:b w:val="0"/>
        </w:rPr>
        <w:t>• The organisation of village panchayats to function as units of self-government directly embodies Gandhi’s vision of Gram Swaraj. Hence, Statement II is correct.</w:t>
      </w:r>
    </w:p>
    <w:p>
      <w:pPr>
        <w:spacing w:before="0"/>
      </w:pPr>
      <w:r>
        <w:rPr>
          <w:b w:val="0"/>
        </w:rPr>
        <w:t>• The Uniform Civil Code is associated with liberal–intellectual ideals of equality and legal uniformity, not specifically with Gandhian ideology. Hence, Statement III is incorrect.</w:t>
      </w:r>
    </w:p>
    <w:p>
      <w:pPr>
        <w:spacing w:before="0"/>
      </w:pPr>
      <w:r>
        <w:rPr>
          <w:b w:val="0"/>
        </w:rPr>
        <w:t>• Thus, only Statements I and II are correct → Only two → Option B.</w:t>
      </w:r>
    </w:p>
    <w:p>
      <w:pPr>
        <w:spacing w:before="0"/>
      </w:pPr>
      <w:r>
        <w:rPr>
          <w:b w:val="0"/>
        </w:rPr>
        <w:t>• Gandhian Directive Principles are mainly found in Articles 40, 43, 46, 47, and 48.</w:t>
      </w:r>
    </w:p>
    <w:p>
      <w:pPr>
        <w:spacing w:before="0"/>
      </w:pPr>
      <w:r>
        <w:rPr>
          <w:b w:val="0"/>
        </w:rPr>
        <w:t>• They emphasise decentralisation, rural upliftment, self-sufficiency, and social justice.</w:t>
      </w:r>
    </w:p>
    <w:p>
      <w:pPr>
        <w:spacing w:before="0"/>
      </w:pPr>
      <w:r>
        <w:rPr>
          <w:b w:val="0"/>
        </w:rPr>
        <w:t>• Article 44 (Uniform Civil Code) is generally classified under liberal–intellectual principles, alongside Articles 44–51.</w:t>
      </w:r>
    </w:p>
    <w:p>
      <w:pPr>
        <w:spacing w:before="0"/>
      </w:pPr>
      <w:r>
        <w:rPr>
          <w:b w:val="0"/>
        </w:rPr>
      </w:r>
    </w:p>
    <w:p>
      <w:pPr>
        <w:spacing w:after="100" w:line="360" w:lineRule="auto" w:before="0"/>
      </w:pPr>
      <w:r>
        <w:rPr>
          <w:b w:val="0"/>
        </w:rPr>
        <w:t>6. Which of the following is NOT a correct classification of the Directive Principles of State Policy?</w:t>
      </w:r>
    </w:p>
    <w:p>
      <w:pPr>
        <w:spacing w:before="0"/>
      </w:pPr>
      <w:r>
        <w:rPr>
          <w:b w:val="0"/>
        </w:rPr>
      </w:r>
    </w:p>
    <w:p>
      <w:pPr>
        <w:spacing w:after="100" w:before="0"/>
      </w:pPr>
      <w:r>
        <w:rPr>
          <w:b w:val="0"/>
        </w:rPr>
        <w:t>A. Principles for the International Peace and Security</w:t>
      </w:r>
    </w:p>
    <w:p>
      <w:pPr>
        <w:spacing w:after="100" w:before="0"/>
      </w:pPr>
      <w:r>
        <w:rPr>
          <w:b w:val="0"/>
        </w:rPr>
        <w:t>B. The economic and social principles</w:t>
      </w:r>
    </w:p>
    <w:p>
      <w:pPr>
        <w:spacing w:after="100" w:before="0"/>
      </w:pPr>
      <w:r>
        <w:rPr>
          <w:b w:val="0"/>
        </w:rPr>
        <w:t>C. The Nehru Principles</w:t>
      </w:r>
    </w:p>
    <w:p>
      <w:pPr>
        <w:spacing w:after="100" w:before="0"/>
      </w:pPr>
      <w:r>
        <w:rPr>
          <w:b w:val="0"/>
        </w:rPr>
        <w:t>D. The Gandhian Principles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Nehru Principles. Key Points Additional Information</w:t>
      </w:r>
    </w:p>
    <w:p>
      <w:pPr>
        <w:spacing w:before="0"/>
      </w:pPr>
      <w:r>
        <w:rPr>
          <w:b w:val="0"/>
        </w:rPr>
        <w:t>• The Directive Principles of State Policy are guidelines or principles provided by the Indian Constitution to the state for ensuring social and economic justice.</w:t>
      </w:r>
    </w:p>
    <w:p>
      <w:pPr>
        <w:spacing w:before="0"/>
      </w:pPr>
      <w:r>
        <w:rPr>
          <w:b w:val="0"/>
        </w:rPr>
        <w:t>• They are enshrined in Part IV of the Constitution of India.</w:t>
      </w:r>
    </w:p>
    <w:p>
      <w:pPr>
        <w:spacing w:before="0"/>
      </w:pPr>
      <w:r>
        <w:rPr>
          <w:b w:val="0"/>
        </w:rPr>
        <w:t>• The Directive Principles are broadly classified into three categories: Economic and Social Principles - These aim to ensure equitable distribution of wealth and opportunities and promote social welfare.</w:t>
      </w:r>
    </w:p>
    <w:p>
      <w:pPr>
        <w:spacing w:before="0"/>
      </w:pPr>
      <w:r>
        <w:rPr>
          <w:b w:val="0"/>
        </w:rPr>
        <w:t>• Gandhian Principles - Inspired by the ideals of Mahatma Gandhi, these focus on promoting rural development, cottage industries, and the upliftment of marginalized communities.</w:t>
      </w:r>
    </w:p>
    <w:p>
      <w:pPr>
        <w:spacing w:before="0"/>
      </w:pPr>
      <w:r>
        <w:rPr>
          <w:b w:val="0"/>
        </w:rPr>
        <w:t>• Principles for International Peace and Security - These promote the idea of maintaining peace and harmonious relations among nations.</w:t>
      </w:r>
    </w:p>
    <w:p>
      <w:pPr>
        <w:spacing w:before="0"/>
      </w:pPr>
      <w:r>
        <w:rPr>
          <w:b w:val="0"/>
        </w:rPr>
        <w:t>• The term "Nehru Principles" is not a constitutional classification or official category under the Directive Principles of State Policy.</w:t>
      </w:r>
    </w:p>
    <w:p>
      <w:pPr>
        <w:spacing w:before="0"/>
      </w:pPr>
      <w:r>
        <w:rPr>
          <w:b w:val="0"/>
        </w:rPr>
        <w:t>• The phrase "Nehru Principles" does not exist within the framework of Directive Principles and is hence incorrect.</w:t>
      </w:r>
    </w:p>
    <w:p>
      <w:pPr>
        <w:spacing w:before="0"/>
      </w:pPr>
      <w:r>
        <w:rPr>
          <w:b w:val="0"/>
        </w:rPr>
        <w:t>• Principles for International Peace and Security The Directive Principles promote international peace and security by encouraging respect for international law and treaty obligations.</w:t>
      </w:r>
    </w:p>
    <w:p>
      <w:pPr>
        <w:spacing w:before="0"/>
      </w:pPr>
      <w:r>
        <w:rPr>
          <w:b w:val="0"/>
        </w:rPr>
        <w:t>• They aim at fostering just and honorable relations between nations.</w:t>
      </w:r>
    </w:p>
    <w:p>
      <w:pPr>
        <w:spacing w:before="0"/>
      </w:pPr>
      <w:r>
        <w:rPr>
          <w:b w:val="0"/>
        </w:rPr>
        <w:t>• Article 51 of the Indian Constitution mentions these principles.</w:t>
      </w:r>
    </w:p>
    <w:p>
      <w:pPr>
        <w:spacing w:before="0"/>
      </w:pPr>
      <w:r>
        <w:rPr>
          <w:b w:val="0"/>
        </w:rPr>
        <w:t>• The Economic and Social Principles These principles aim to establish a welfare state and ensure equitable distribution of resources.</w:t>
      </w:r>
    </w:p>
    <w:p>
      <w:pPr>
        <w:spacing w:before="0"/>
      </w:pPr>
      <w:r>
        <w:rPr>
          <w:b w:val="0"/>
        </w:rPr>
        <w:t>• They include provisions for adequate means of livelihood, equal pay for equal work, and safeguarding the health of workers.</w:t>
      </w:r>
    </w:p>
    <w:p>
      <w:pPr>
        <w:spacing w:before="0"/>
      </w:pPr>
      <w:r>
        <w:rPr>
          <w:b w:val="0"/>
        </w:rPr>
        <w:t>• Article 38, 39, and 41 are examples of economic and social principles.</w:t>
      </w:r>
    </w:p>
    <w:p>
      <w:pPr>
        <w:spacing w:before="0"/>
      </w:pPr>
      <w:r>
        <w:rPr>
          <w:b w:val="0"/>
        </w:rPr>
        <w:t>• The Gandhian Principles These principles are inspired by Mahatma Gandhi's vision of self-reliant villages and social justice.</w:t>
      </w:r>
    </w:p>
    <w:p>
      <w:pPr>
        <w:spacing w:before="0"/>
      </w:pPr>
      <w:r>
        <w:rPr>
          <w:b w:val="0"/>
        </w:rPr>
        <w:t>• They emphasize the promotion of cottage industries, organization of village panchayats, and the upliftment of Scheduled Castes and Scheduled Tribes.</w:t>
      </w:r>
    </w:p>
    <w:p>
      <w:pPr>
        <w:spacing w:before="0"/>
      </w:pPr>
      <w:r>
        <w:rPr>
          <w:b w:val="0"/>
        </w:rPr>
        <w:t>• Articles 40, 43, and 46 embody Gandhian principles.</w:t>
      </w:r>
    </w:p>
    <w:p>
      <w:pPr>
        <w:spacing w:before="0"/>
      </w:pPr>
      <w:r>
        <w:rPr>
          <w:b w:val="0"/>
        </w:rPr>
      </w:r>
    </w:p>
    <w:p>
      <w:pPr>
        <w:spacing w:after="100" w:line="360" w:lineRule="auto" w:before="0"/>
      </w:pPr>
      <w:r>
        <w:rPr>
          <w:b w:val="0"/>
        </w:rPr>
        <w:t>7. Separation of executive from judiciary is contained in which of the following?</w:t>
      </w:r>
    </w:p>
    <w:p>
      <w:pPr>
        <w:spacing w:before="0"/>
      </w:pPr>
      <w:r>
        <w:rPr>
          <w:b w:val="0"/>
        </w:rPr>
      </w:r>
    </w:p>
    <w:p>
      <w:pPr>
        <w:spacing w:after="100" w:before="0"/>
      </w:pPr>
      <w:r>
        <w:rPr>
          <w:b w:val="0"/>
        </w:rPr>
        <w:t>A. Preamble</w:t>
      </w:r>
    </w:p>
    <w:p>
      <w:pPr>
        <w:spacing w:after="100" w:before="0"/>
      </w:pPr>
      <w:r>
        <w:rPr>
          <w:b w:val="0"/>
        </w:rPr>
        <w:t>B. Fundamental Duties</w:t>
      </w:r>
    </w:p>
    <w:p>
      <w:pPr>
        <w:spacing w:after="100" w:before="0"/>
      </w:pPr>
      <w:r>
        <w:rPr>
          <w:b w:val="0"/>
        </w:rPr>
        <w:t>C. Fundamental Rights</w:t>
      </w:r>
    </w:p>
    <w:p>
      <w:pPr>
        <w:spacing w:after="100" w:before="0"/>
      </w:pPr>
      <w:r>
        <w:rPr>
          <w:b w:val="0"/>
        </w:rPr>
        <w:t>D. Directive Principles of State Policy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separation of the executive from the judiciary is outlined in the Directive Principles of State Policy (DPSP), which aims to ensure an independent judiciary for upholding justice. DPSPs are enumerated in Part IV of the Indian Constitution (Articles 36-51).</w:t>
      </w:r>
    </w:p>
    <w:p>
      <w:pPr>
        <w:spacing w:before="0"/>
      </w:pPr>
      <w:r>
        <w:rPr>
          <w:b w:val="0"/>
        </w:rPr>
      </w:r>
    </w:p>
    <w:p>
      <w:pPr>
        <w:spacing w:after="100" w:line="360" w:lineRule="auto" w:before="0"/>
      </w:pPr>
      <w:r>
        <w:rPr>
          <w:b w:val="0"/>
        </w:rPr>
        <w:t>8. According to Article 46, the State shall promote the educational and economic interests of:</w:t>
      </w:r>
    </w:p>
    <w:p>
      <w:pPr>
        <w:spacing w:before="0"/>
      </w:pPr>
      <w:r>
        <w:rPr>
          <w:b w:val="0"/>
        </w:rPr>
      </w:r>
    </w:p>
    <w:p>
      <w:pPr>
        <w:spacing w:after="100" w:before="0"/>
      </w:pPr>
      <w:r>
        <w:rPr>
          <w:b w:val="0"/>
        </w:rPr>
        <w:t>A. urban populations</w:t>
      </w:r>
    </w:p>
    <w:p>
      <w:pPr>
        <w:spacing w:after="100" w:before="0"/>
      </w:pPr>
      <w:r>
        <w:rPr>
          <w:b w:val="0"/>
        </w:rPr>
        <w:t>B. weaker sections, particularly Scheduled Castes and Scheduled Tribes</w:t>
      </w:r>
    </w:p>
    <w:p>
      <w:pPr>
        <w:spacing w:after="100" w:before="0"/>
      </w:pPr>
      <w:r>
        <w:rPr>
          <w:b w:val="0"/>
        </w:rPr>
        <w:t>C. all citizens</w:t>
      </w:r>
    </w:p>
    <w:p>
      <w:pPr>
        <w:spacing w:after="100" w:before="0"/>
      </w:pPr>
      <w:r>
        <w:rPr>
          <w:b w:val="0"/>
        </w:rPr>
        <w:t>D. only women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weaker sections, particularly Scheduled Castes and Scheduled Tribes. Key Points Additional Information</w:t>
      </w:r>
    </w:p>
    <w:p>
      <w:pPr>
        <w:spacing w:before="0"/>
      </w:pPr>
      <w:r>
        <w:rPr>
          <w:b w:val="0"/>
        </w:rPr>
        <w:t>• Article 46 of the Indian Constitution is a Directive Principle of State Policy.</w:t>
      </w:r>
    </w:p>
    <w:p>
      <w:pPr>
        <w:spacing w:before="0"/>
      </w:pPr>
      <w:r>
        <w:rPr>
          <w:b w:val="0"/>
        </w:rPr>
        <w:t>• It directs the State to promote the educational and economic interests of the weaker sections of the population, especially the Scheduled Castes (SCs) and Scheduled Tribes (STs).</w:t>
      </w:r>
    </w:p>
    <w:p>
      <w:pPr>
        <w:spacing w:before="0"/>
      </w:pPr>
      <w:r>
        <w:rPr>
          <w:b w:val="0"/>
        </w:rPr>
        <w:t>• The article emphasizes the need to protect these sections from social injustice and all forms of exploitation.</w:t>
      </w:r>
    </w:p>
    <w:p>
      <w:pPr>
        <w:spacing w:before="0"/>
      </w:pPr>
      <w:r>
        <w:rPr>
          <w:b w:val="0"/>
        </w:rPr>
        <w:t>• This provision reflects the commitment of the Constitution to ensure social justice and inclusive growth in the country.</w:t>
      </w:r>
    </w:p>
    <w:p>
      <w:pPr>
        <w:spacing w:before="0"/>
      </w:pPr>
      <w:r>
        <w:rPr>
          <w:b w:val="0"/>
        </w:rPr>
        <w:t>• The inclusion of this article was inspired by the need to address the historical socio-economic disadvantages faced by SCs and STs, as they have been among the most marginalized communities in India.</w:t>
      </w:r>
    </w:p>
    <w:p>
      <w:pPr>
        <w:spacing w:before="0"/>
      </w:pPr>
      <w:r>
        <w:rPr>
          <w:b w:val="0"/>
        </w:rPr>
        <w:t>• The State uses various programs, policies, and schemes to fulfill the obligations laid out under Article 46, such as scholarships, reservations, welfare schemes, and economic support programs.</w:t>
      </w:r>
    </w:p>
    <w:p>
      <w:pPr>
        <w:spacing w:before="0"/>
      </w:pPr>
      <w:r>
        <w:rPr>
          <w:b w:val="0"/>
        </w:rPr>
        <w:t>• This article is part of the broader vision of the Directive Principles of State Policy, which aim to establish a welfare state in India.</w:t>
      </w:r>
    </w:p>
    <w:p>
      <w:pPr>
        <w:spacing w:before="0"/>
      </w:pPr>
      <w:r>
        <w:rPr>
          <w:b w:val="0"/>
        </w:rPr>
        <w:t>• Urban populations The term "urban populations" refers to people living in cities or towns, which are characterized by high population density and infrastructure development.</w:t>
      </w:r>
    </w:p>
    <w:p>
      <w:pPr>
        <w:spacing w:before="0"/>
      </w:pPr>
      <w:r>
        <w:rPr>
          <w:b w:val="0"/>
        </w:rPr>
        <w:t>• While urban areas are important for economic growth, Article 46 specifically focuses on weaker sections, particularly SCs and STs, and not urban populations as a whole.</w:t>
      </w:r>
    </w:p>
    <w:p>
      <w:pPr>
        <w:spacing w:before="0"/>
      </w:pPr>
      <w:r>
        <w:rPr>
          <w:b w:val="0"/>
        </w:rPr>
        <w:t>• All citizens Although the Constitution ensures the rights and welfare of all citizens, Article 46 specifically focuses on the weaker sections of society, especially SCs and STs, to provide them with additional support.</w:t>
      </w:r>
    </w:p>
    <w:p>
      <w:pPr>
        <w:spacing w:before="0"/>
      </w:pPr>
      <w:r>
        <w:rPr>
          <w:b w:val="0"/>
        </w:rPr>
        <w:t>• Only women While women, especially from marginalized communities, are included in welfare measures, Article 46 is not limited to the promotion of the interests of women alone.</w:t>
      </w:r>
    </w:p>
    <w:p>
      <w:pPr>
        <w:spacing w:before="0"/>
      </w:pPr>
      <w:r>
        <w:rPr>
          <w:b w:val="0"/>
        </w:rPr>
        <w:t>• It focuses on the broader category of weaker sections, including both men and women from SCs and STs.</w:t>
      </w:r>
    </w:p>
    <w:p>
      <w:pPr>
        <w:spacing w:before="0"/>
      </w:pPr>
      <w:r>
        <w:rPr>
          <w:b w:val="0"/>
        </w:rPr>
      </w:r>
    </w:p>
    <w:p>
      <w:pPr>
        <w:spacing w:after="100" w:line="360" w:lineRule="auto" w:before="0"/>
      </w:pPr>
      <w:r>
        <w:rPr>
          <w:b w:val="0"/>
        </w:rPr>
        <w:t>9. The right to work is mentioned under _____ of the Indian Constitution.</w:t>
      </w:r>
    </w:p>
    <w:p>
      <w:pPr>
        <w:spacing w:before="0"/>
      </w:pPr>
      <w:r>
        <w:rPr>
          <w:b w:val="0"/>
        </w:rPr>
      </w:r>
    </w:p>
    <w:p>
      <w:pPr>
        <w:spacing w:after="100" w:before="0"/>
      </w:pPr>
      <w:r>
        <w:rPr>
          <w:b w:val="0"/>
        </w:rPr>
        <w:t>A. Article 38</w:t>
      </w:r>
    </w:p>
    <w:p>
      <w:pPr>
        <w:spacing w:after="100" w:before="0"/>
      </w:pPr>
      <w:r>
        <w:rPr>
          <w:b w:val="0"/>
        </w:rPr>
        <w:t>B. Article 41</w:t>
      </w:r>
    </w:p>
    <w:p>
      <w:pPr>
        <w:spacing w:after="100" w:before="0"/>
      </w:pPr>
      <w:r>
        <w:rPr>
          <w:b w:val="0"/>
        </w:rPr>
        <w:t>C. Article 39</w:t>
      </w:r>
    </w:p>
    <w:p>
      <w:pPr>
        <w:spacing w:after="100" w:before="0"/>
      </w:pPr>
      <w:r>
        <w:rPr>
          <w:b w:val="0"/>
        </w:rPr>
        <w:t>D. Article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41. Key Points Additional Information</w:t>
      </w:r>
    </w:p>
    <w:p>
      <w:pPr>
        <w:spacing w:before="0"/>
      </w:pPr>
      <w:r>
        <w:rPr>
          <w:b w:val="0"/>
        </w:rPr>
        <w:t>• Article 41 of the Indian Constitution is a part of the Directive Principles of State Policy (DPSP).</w:t>
      </w:r>
    </w:p>
    <w:p>
      <w:pPr>
        <w:spacing w:before="0"/>
      </w:pPr>
      <w:r>
        <w:rPr>
          <w:b w:val="0"/>
        </w:rPr>
        <w:t>• It directs the State to ensure the right to work, education, and public assistance in cases of unemployment, old age, sickness, and disablement.</w:t>
      </w:r>
    </w:p>
    <w:p>
      <w:pPr>
        <w:spacing w:before="0"/>
      </w:pPr>
      <w:r>
        <w:rPr>
          <w:b w:val="0"/>
        </w:rPr>
        <w:t>• Implementation of the right to work depends on the economic capacity and development of the State.</w:t>
      </w:r>
    </w:p>
    <w:p>
      <w:pPr>
        <w:spacing w:before="0"/>
      </w:pPr>
      <w:r>
        <w:rPr>
          <w:b w:val="0"/>
        </w:rPr>
        <w:t>• The article aims to promote social and economic justice to reduce inequalities and ensure a decent standard of living for all.</w:t>
      </w:r>
    </w:p>
    <w:p>
      <w:pPr>
        <w:spacing w:before="0"/>
      </w:pPr>
      <w:r>
        <w:rPr>
          <w:b w:val="0"/>
        </w:rPr>
        <w:t>• It emphasizes the welfare-oriented role of the government in achieving inclusive growth and social equity.</w:t>
      </w:r>
    </w:p>
    <w:p>
      <w:pPr>
        <w:spacing w:before="0"/>
      </w:pPr>
      <w:r>
        <w:rPr>
          <w:b w:val="0"/>
        </w:rPr>
        <w:t>• Directive Principles of State Policy (DPSP): They are non-justiciable guidelines provided in Part IV of the Indian Constitution for governance.</w:t>
      </w:r>
    </w:p>
    <w:p>
      <w:pPr>
        <w:spacing w:before="0"/>
      </w:pPr>
      <w:r>
        <w:rPr>
          <w:b w:val="0"/>
        </w:rPr>
        <w:t>• DPSPs aim to achieve socio-economic justice and establish a welfare state.</w:t>
      </w:r>
    </w:p>
    <w:p>
      <w:pPr>
        <w:spacing w:before="0"/>
      </w:pPr>
      <w:r>
        <w:rPr>
          <w:b w:val="0"/>
        </w:rPr>
        <w:t>• Examples include provisions related to education, health, public assistance, and equitable distribution of resources.</w:t>
      </w:r>
    </w:p>
    <w:p>
      <w:pPr>
        <w:spacing w:before="0"/>
      </w:pPr>
      <w:r>
        <w:rPr>
          <w:b w:val="0"/>
        </w:rPr>
        <w:t>• Right to Work: It refers to the guarantee of employment opportunities for all citizens who are willing to work.</w:t>
      </w:r>
    </w:p>
    <w:p>
      <w:pPr>
        <w:spacing w:before="0"/>
      </w:pPr>
      <w:r>
        <w:rPr>
          <w:b w:val="0"/>
        </w:rPr>
        <w:t>• In India, schemes like the Mahatma Gandhi National Rural Employment Guarantee Act (MGNREGA) aim to fulfill this principle.</w:t>
      </w:r>
    </w:p>
    <w:p>
      <w:pPr>
        <w:spacing w:before="0"/>
      </w:pPr>
      <w:r>
        <w:rPr>
          <w:b w:val="0"/>
        </w:rPr>
        <w:t>• Economic Capacity of the State: The implementation of Article 41 depends on the resources and financial capacity of the government.</w:t>
      </w:r>
    </w:p>
    <w:p>
      <w:pPr>
        <w:spacing w:before="0"/>
      </w:pPr>
      <w:r>
        <w:rPr>
          <w:b w:val="0"/>
        </w:rPr>
        <w:t>• It highlights the need for economic growth to support welfare initiatives.</w:t>
      </w:r>
    </w:p>
    <w:p>
      <w:pPr>
        <w:spacing w:before="0"/>
      </w:pPr>
      <w:r>
        <w:rPr>
          <w:b w:val="0"/>
        </w:rPr>
        <w:t>• Fundamental Rights vs DPSPs: Fundamental Rights are enforceable by law, while DPSPs are not.</w:t>
      </w:r>
    </w:p>
    <w:p>
      <w:pPr>
        <w:spacing w:before="0"/>
      </w:pPr>
      <w:r>
        <w:rPr>
          <w:b w:val="0"/>
        </w:rPr>
        <w:t>• DPSPs provide a framework for the State to formulate policies aimed at achieving long-term developmental goals.</w:t>
      </w:r>
    </w:p>
    <w:p>
      <w:pPr>
        <w:spacing w:before="0"/>
      </w:pPr>
      <w:r>
        <w:rPr>
          <w:b w:val="0"/>
        </w:rPr>
      </w:r>
    </w:p>
    <w:p>
      <w:pPr>
        <w:spacing w:after="100" w:line="360" w:lineRule="auto" w:before="0"/>
      </w:pPr>
      <w:r>
        <w:rPr>
          <w:b w:val="0"/>
        </w:rPr>
        <w:t>10. _________ are not enforceable by court but it is important that State acknowledge them while making laws.</w:t>
      </w:r>
    </w:p>
    <w:p>
      <w:pPr>
        <w:spacing w:before="0"/>
      </w:pPr>
      <w:r>
        <w:rPr>
          <w:b w:val="0"/>
        </w:rPr>
      </w:r>
    </w:p>
    <w:p>
      <w:pPr>
        <w:spacing w:after="100" w:before="0"/>
      </w:pPr>
      <w:r>
        <w:rPr>
          <w:b w:val="0"/>
        </w:rPr>
        <w:t>A. Constitutional remedies</w:t>
      </w:r>
    </w:p>
    <w:p>
      <w:pPr>
        <w:spacing w:after="100" w:before="0"/>
      </w:pPr>
      <w:r>
        <w:rPr>
          <w:b w:val="0"/>
        </w:rPr>
        <w:t>B. Fundamental duties</w:t>
      </w:r>
    </w:p>
    <w:p>
      <w:pPr>
        <w:spacing w:after="100" w:before="0"/>
      </w:pPr>
      <w:r>
        <w:rPr>
          <w:b w:val="0"/>
        </w:rPr>
        <w:t>C. Directive principles</w:t>
      </w:r>
    </w:p>
    <w:p>
      <w:pPr>
        <w:spacing w:after="100" w:before="0"/>
      </w:pPr>
      <w:r>
        <w:rPr>
          <w:b w:val="0"/>
        </w:rPr>
        <w:t>D. Fundamental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Key Points Additional Information</w:t>
      </w:r>
    </w:p>
    <w:p>
      <w:pPr>
        <w:spacing w:before="0"/>
      </w:pPr>
      <w:r>
        <w:rPr>
          <w:b w:val="0"/>
        </w:rPr>
        <w:t>• Directive Principles of State Policy are mentioned in Part IV of the Indian Constitution.</w:t>
      </w:r>
    </w:p>
    <w:p>
      <w:pPr>
        <w:spacing w:before="0"/>
      </w:pPr>
      <w:r>
        <w:rPr>
          <w:b w:val="0"/>
        </w:rPr>
        <w:t>• They are not enforceable by any court, meaning that they are not justiciable.</w:t>
      </w:r>
    </w:p>
    <w:p>
      <w:pPr>
        <w:spacing w:before="0"/>
      </w:pPr>
      <w:r>
        <w:rPr>
          <w:b w:val="0"/>
        </w:rPr>
        <w:t>• However, they are fundamental in the governance of the country and it is the duty of the State to apply these principles in making laws.</w:t>
      </w:r>
    </w:p>
    <w:p>
      <w:pPr>
        <w:spacing w:before="0"/>
      </w:pPr>
      <w:r>
        <w:rPr>
          <w:b w:val="0"/>
        </w:rPr>
        <w:t>• The Directive Principles aim to create social and economic conditions under which citizens can lead a good life.</w:t>
      </w:r>
    </w:p>
    <w:p>
      <w:pPr>
        <w:spacing w:before="0"/>
      </w:pPr>
      <w:r>
        <w:rPr>
          <w:b w:val="0"/>
        </w:rPr>
        <w:t>• They act as guidelines to the central and state governments of India to frame laws and policies.</w:t>
      </w:r>
    </w:p>
    <w:p>
      <w:pPr>
        <w:spacing w:before="0"/>
      </w:pPr>
      <w:r>
        <w:rPr>
          <w:b w:val="0"/>
        </w:rPr>
        <w:t>• Constitutional remedies Constitutional remedies are mentioned in Article 32 and 226 of the Indian Constitution.</w:t>
      </w:r>
    </w:p>
    <w:p>
      <w:pPr>
        <w:spacing w:before="0"/>
      </w:pPr>
      <w:r>
        <w:rPr>
          <w:b w:val="0"/>
        </w:rPr>
        <w:t>• They provide citizens the right to move the Supreme Court or High Courts for the enforcement of their fundamental rights.</w:t>
      </w:r>
    </w:p>
    <w:p>
      <w:pPr>
        <w:spacing w:before="0"/>
      </w:pPr>
      <w:r>
        <w:rPr>
          <w:b w:val="0"/>
        </w:rPr>
        <w:t>• Fundamental duties Fundamental duties are mentioned in Part IV-A of the Indian Constitution.</w:t>
      </w:r>
    </w:p>
    <w:p>
      <w:pPr>
        <w:spacing w:before="0"/>
      </w:pPr>
      <w:r>
        <w:rPr>
          <w:b w:val="0"/>
        </w:rPr>
        <w:t>• They are not enforceable by law but are considered important for the progress and integrity of the country.</w:t>
      </w:r>
    </w:p>
    <w:p>
      <w:pPr>
        <w:spacing w:before="0"/>
      </w:pPr>
      <w:r>
        <w:rPr>
          <w:b w:val="0"/>
        </w:rPr>
        <w:t>• There are 11 fundamental duties listed under Article 51A.</w:t>
      </w:r>
    </w:p>
    <w:p>
      <w:pPr>
        <w:spacing w:before="0"/>
      </w:pPr>
      <w:r>
        <w:rPr>
          <w:b w:val="0"/>
        </w:rPr>
        <w:t>• Fundamental rights Fundamental rights are mentioned in Part III of the Indian Constitution.</w:t>
      </w:r>
    </w:p>
    <w:p>
      <w:pPr>
        <w:spacing w:before="0"/>
      </w:pPr>
      <w:r>
        <w:rPr>
          <w:b w:val="0"/>
        </w:rPr>
        <w:t>• They are justiciable, meaning that they are enforceable by the courts.</w:t>
      </w:r>
    </w:p>
    <w:p>
      <w:pPr>
        <w:spacing w:before="0"/>
      </w:pPr>
      <w:r>
        <w:rPr>
          <w:b w:val="0"/>
        </w:rPr>
        <w:t>• These rights are essential for the overall development of individuals and to maintain the dignity of individuals.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