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Fatehabad district derives its name from the eponymous headquarters town founded by ______ in the 14th century, who named it after his son Fateh Khan.</w:t>
      </w:r>
    </w:p>
    <w:p>
      <w:pPr>
        <w:spacing w:before="0"/>
      </w:pPr>
      <w:r>
        <w:rPr>
          <w:b w:val="0"/>
        </w:rPr>
      </w:r>
    </w:p>
    <w:p>
      <w:pPr>
        <w:spacing w:after="100" w:before="0"/>
      </w:pPr>
      <w:r>
        <w:rPr>
          <w:b w:val="0"/>
        </w:rPr>
        <w:t>A. Allauddin Khilji</w:t>
      </w:r>
    </w:p>
    <w:p>
      <w:pPr>
        <w:spacing w:after="100" w:before="0"/>
      </w:pPr>
      <w:r>
        <w:rPr>
          <w:b w:val="0"/>
        </w:rPr>
        <w:t>B. Humayun</w:t>
      </w:r>
    </w:p>
    <w:p>
      <w:pPr>
        <w:spacing w:after="100" w:before="0"/>
      </w:pPr>
      <w:r>
        <w:rPr>
          <w:b w:val="0"/>
        </w:rPr>
        <w:t>C. Firoz Shah Tughlaq</w:t>
      </w:r>
    </w:p>
    <w:p>
      <w:pPr>
        <w:spacing w:after="100" w:before="0"/>
      </w:pPr>
      <w:r>
        <w:rPr>
          <w:b w:val="0"/>
        </w:rPr>
        <w:t>D. Ghiyasuddin Tughlaq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Fatehabad district derives its name from the eponymous headquarters town founded by Firoz Shah Tughlaq in the 14th century, who named it after his son Fateh Khan.</w:t>
      </w:r>
    </w:p>
    <w:p>
      <w:pPr>
        <w:spacing w:before="0"/>
      </w:pPr>
      <w:r>
        <w:rPr>
          <w:b w:val="0"/>
        </w:rPr>
        <w:t>• Firoz Shah was the third ruler of Tughlaq dynasty and he reigned from 1351 to 1388 AD.</w:t>
      </w:r>
    </w:p>
    <w:p>
      <w:pPr>
        <w:spacing w:before="0"/>
      </w:pPr>
      <w:r>
        <w:rPr>
          <w:b w:val="0"/>
        </w:rPr>
        <w:t>• He established the Diwan-i-Khairat, Diwan-i-Bundagan, Sarais (rest house) for the benefits of merchants and adopted the Iqtadari framework.</w:t>
      </w:r>
    </w:p>
    <w:p>
      <w:pPr>
        <w:spacing w:before="0"/>
      </w:pPr>
      <w:r>
        <w:rPr>
          <w:b w:val="0"/>
        </w:rPr>
        <w:t>• Firozabad, Fatehabad, Jaunpur and Hissar were established by him.</w:t>
      </w:r>
    </w:p>
    <w:p>
      <w:pPr>
        <w:spacing w:before="0"/>
      </w:pPr>
      <w:r>
        <w:rPr>
          <w:b w:val="0"/>
        </w:rPr>
        <w:t>• He also constructed various canals and imposed certain taxes.</w:t>
      </w:r>
    </w:p>
    <w:p>
      <w:pPr>
        <w:spacing w:before="0"/>
      </w:pPr>
      <w:r>
        <w:rPr>
          <w:b w:val="0"/>
        </w:rPr>
      </w:r>
    </w:p>
    <w:p>
      <w:pPr>
        <w:spacing w:after="100" w:line="360" w:lineRule="auto" w:before="0"/>
      </w:pPr>
      <w:r>
        <w:rPr>
          <w:b w:val="0"/>
        </w:rPr>
        <w:t>2. In which year was the Battle of Talikota fought between the Vijayanagara Empire and the Deccan sultanates?</w:t>
      </w:r>
    </w:p>
    <w:p>
      <w:pPr>
        <w:spacing w:before="0"/>
      </w:pPr>
      <w:r>
        <w:rPr>
          <w:b w:val="0"/>
        </w:rPr>
      </w:r>
    </w:p>
    <w:p>
      <w:pPr>
        <w:spacing w:after="100" w:before="0"/>
      </w:pPr>
      <w:r>
        <w:rPr>
          <w:b w:val="0"/>
        </w:rPr>
        <w:t>A. 1561 AD</w:t>
      </w:r>
    </w:p>
    <w:p>
      <w:pPr>
        <w:spacing w:after="100" w:before="0"/>
      </w:pPr>
      <w:r>
        <w:rPr>
          <w:b w:val="0"/>
        </w:rPr>
        <w:t>B. 1556 AD</w:t>
      </w:r>
    </w:p>
    <w:p>
      <w:pPr>
        <w:spacing w:after="100" w:before="0"/>
      </w:pPr>
      <w:r>
        <w:rPr>
          <w:b w:val="0"/>
        </w:rPr>
        <w:t>C. 1565 AD</w:t>
      </w:r>
    </w:p>
    <w:p>
      <w:pPr>
        <w:spacing w:after="100" w:before="0"/>
      </w:pPr>
      <w:r>
        <w:rPr>
          <w:b w:val="0"/>
        </w:rPr>
        <w:t>D. 1575 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1565 AD. Additional Information</w:t>
      </w:r>
    </w:p>
    <w:p>
      <w:pPr>
        <w:spacing w:before="0"/>
      </w:pPr>
      <w:r>
        <w:rPr>
          <w:b w:val="0"/>
        </w:rPr>
        <w:t>• Battle of Talikota, confrontation in the Deccan region of southern India between the forces of the Hindu raja of Vijayanagar and the four allied Muslim sultans of Bijapur, Bidar, Ahmadnagar, and Golconda. The battle was fought in January, 1565, at a site southeast of Bijapur, in what is now northern Karnataka state.</w:t>
      </w:r>
    </w:p>
    <w:p>
      <w:pPr>
        <w:spacing w:before="0"/>
      </w:pPr>
      <w:r>
        <w:rPr>
          <w:b w:val="0"/>
        </w:rPr>
        <w:t>• Krishna Deva Raya, king of the Vijaynagar empire at its zenith, stormed the Raichur Fort after a bloodily victorious battle against the forces of Ismail Adil Shah, ruler of the Bijapur Sultanate. The Battle of Raichur (1520), though celebrated widely through the streets of Vijayanagara, signaled the slow-yet-steady downfall of the Vijayanagara Empire.</w:t>
      </w:r>
    </w:p>
    <w:p>
      <w:pPr>
        <w:spacing w:before="0"/>
      </w:pPr>
      <w:r>
        <w:rPr>
          <w:b w:val="0"/>
        </w:rPr>
        <w:t>• Ultimately, the Battle of Talikota (1565) brought about the fated decline of a kingdom over two hundred years old.</w:t>
      </w:r>
    </w:p>
    <w:p>
      <w:pPr>
        <w:spacing w:before="0"/>
      </w:pPr>
      <w:r>
        <w:rPr>
          <w:b w:val="0"/>
        </w:rPr>
        <w:t>• After this decisive battle, the Vijayanagara Empire could never reach the same heights of the past.</w:t>
      </w:r>
    </w:p>
    <w:p>
      <w:pPr>
        <w:spacing w:before="0"/>
      </w:pPr>
      <w:r>
        <w:rPr>
          <w:b w:val="0"/>
        </w:rPr>
      </w:r>
    </w:p>
    <w:p>
      <w:pPr>
        <w:spacing w:after="100" w:line="360" w:lineRule="auto" w:before="0"/>
      </w:pPr>
      <w:r>
        <w:rPr>
          <w:b w:val="0"/>
        </w:rPr>
        <w:t>3. Who became the Nawab of Bengal after the death of Alivardi Khan in 1756?</w:t>
      </w:r>
    </w:p>
    <w:p>
      <w:pPr>
        <w:spacing w:before="0"/>
      </w:pPr>
      <w:r>
        <w:rPr>
          <w:b w:val="0"/>
        </w:rPr>
      </w:r>
    </w:p>
    <w:p>
      <w:pPr>
        <w:spacing w:after="100" w:before="0"/>
      </w:pPr>
      <w:r>
        <w:rPr>
          <w:b w:val="0"/>
        </w:rPr>
        <w:t>A. Murshid Quli Khan</w:t>
      </w:r>
    </w:p>
    <w:p>
      <w:pPr>
        <w:spacing w:after="100" w:before="0"/>
      </w:pPr>
      <w:r>
        <w:rPr>
          <w:b w:val="0"/>
        </w:rPr>
        <w:t>B. Siraj ud-Daulah</w:t>
      </w:r>
    </w:p>
    <w:p>
      <w:pPr>
        <w:spacing w:after="100" w:before="0"/>
      </w:pPr>
      <w:r>
        <w:rPr>
          <w:b w:val="0"/>
        </w:rPr>
        <w:t>C. Sujan Khan</w:t>
      </w:r>
    </w:p>
    <w:p>
      <w:pPr>
        <w:spacing w:after="100" w:before="0"/>
      </w:pPr>
      <w:r>
        <w:rPr>
          <w:b w:val="0"/>
        </w:rPr>
        <w:t>D. Mir Jafar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Siraj ud-Daulah became the Nawab of Bengal after the death of Alivardi Khan in 1756.</w:t>
      </w:r>
    </w:p>
    <w:p>
      <w:pPr>
        <w:spacing w:before="0"/>
      </w:pPr>
      <w:r>
        <w:rPr>
          <w:b w:val="0"/>
        </w:rPr>
        <w:t>• He was the last self-governing Nawab of Bengal.</w:t>
      </w:r>
    </w:p>
    <w:p>
      <w:pPr>
        <w:spacing w:before="0"/>
      </w:pPr>
      <w:r>
        <w:rPr>
          <w:b w:val="0"/>
        </w:rPr>
        <w:t>• Murshid Quli Khan was the first Nawab of Bengal.</w:t>
      </w:r>
    </w:p>
    <w:p>
      <w:pPr>
        <w:spacing w:before="0"/>
      </w:pPr>
      <w:r>
        <w:rPr>
          <w:b w:val="0"/>
        </w:rPr>
        <w:t>• Mir Jafar served as the first Nawab of Bengal under British influence.</w:t>
      </w:r>
    </w:p>
    <w:p>
      <w:pPr>
        <w:spacing w:before="0"/>
      </w:pPr>
      <w:r>
        <w:rPr>
          <w:b w:val="0"/>
        </w:rPr>
        <w:t>• Alivardi Khan served as the Nawab of Bengal from 1740 to1756.</w:t>
      </w:r>
    </w:p>
    <w:p>
      <w:pPr>
        <w:spacing w:before="0"/>
      </w:pPr>
      <w:r>
        <w:rPr>
          <w:b w:val="0"/>
        </w:rPr>
      </w:r>
    </w:p>
    <w:p>
      <w:pPr>
        <w:spacing w:after="100" w:line="360" w:lineRule="auto" w:before="0"/>
      </w:pPr>
      <w:r>
        <w:rPr>
          <w:b w:val="0"/>
        </w:rPr>
        <w:t>4. Who among the following Sultans of Delhi established Turkan - i - Chahalgani?</w:t>
      </w:r>
    </w:p>
    <w:p>
      <w:pPr>
        <w:spacing w:before="0"/>
      </w:pPr>
      <w:r>
        <w:rPr>
          <w:b w:val="0"/>
        </w:rPr>
      </w:r>
    </w:p>
    <w:p>
      <w:pPr>
        <w:spacing w:after="100" w:before="0"/>
      </w:pPr>
      <w:r>
        <w:rPr>
          <w:b w:val="0"/>
        </w:rPr>
        <w:t>A. Ghiyasuddin Balban</w:t>
      </w:r>
    </w:p>
    <w:p>
      <w:pPr>
        <w:spacing w:after="100" w:before="0"/>
      </w:pPr>
      <w:r>
        <w:rPr>
          <w:b w:val="0"/>
        </w:rPr>
        <w:t>B. Bhalol Lodhi</w:t>
      </w:r>
    </w:p>
    <w:p>
      <w:pPr>
        <w:spacing w:after="100" w:before="0"/>
      </w:pPr>
      <w:r>
        <w:rPr>
          <w:b w:val="0"/>
        </w:rPr>
        <w:t>C. Iltumish</w:t>
      </w:r>
    </w:p>
    <w:p>
      <w:pPr>
        <w:spacing w:after="100" w:before="0"/>
      </w:pPr>
      <w:r>
        <w:rPr>
          <w:b w:val="0"/>
        </w:rPr>
        <w:t>D. Alauddin Khilji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Iltumish . Key Points Additional Information</w:t>
      </w:r>
    </w:p>
    <w:p>
      <w:pPr>
        <w:spacing w:before="0"/>
      </w:pPr>
      <w:r>
        <w:rPr>
          <w:b w:val="0"/>
        </w:rPr>
        <w:t>• Iltumish (1211-1236): He completed the famous Qutab Minar in Delhi.</w:t>
      </w:r>
    </w:p>
    <w:p>
      <w:pPr>
        <w:spacing w:before="0"/>
      </w:pPr>
      <w:r>
        <w:rPr>
          <w:b w:val="0"/>
        </w:rPr>
        <w:t>• He shifted his capital from Lahore to Delhi.</w:t>
      </w:r>
    </w:p>
    <w:p>
      <w:pPr>
        <w:spacing w:before="0"/>
      </w:pPr>
      <w:r>
        <w:rPr>
          <w:b w:val="0"/>
        </w:rPr>
        <w:t>• The Mongol policy of Iltutmish saved India from the wrath of Ghengis Khan.</w:t>
      </w:r>
    </w:p>
    <w:p>
      <w:pPr>
        <w:spacing w:before="0"/>
      </w:pPr>
      <w:r>
        <w:rPr>
          <w:b w:val="0"/>
        </w:rPr>
        <w:t>• He was the real founder of the Delhi sultanate.</w:t>
      </w:r>
    </w:p>
    <w:p>
      <w:pPr>
        <w:spacing w:before="0"/>
      </w:pPr>
      <w:r>
        <w:rPr>
          <w:b w:val="0"/>
        </w:rPr>
        <w:t>• He ruled from 1211 to 1236 AD.</w:t>
      </w:r>
    </w:p>
    <w:p>
      <w:pPr>
        <w:spacing w:before="0"/>
      </w:pPr>
      <w:r>
        <w:rPr>
          <w:b w:val="0"/>
        </w:rPr>
        <w:t>• He introduces the Iqta system and made it hereditary.</w:t>
      </w:r>
    </w:p>
    <w:p>
      <w:pPr>
        <w:spacing w:before="0"/>
      </w:pPr>
      <w:r>
        <w:rPr>
          <w:b w:val="0"/>
        </w:rPr>
        <w:t>• He also introduces Chalisa (a group of 40 noble people).</w:t>
      </w:r>
    </w:p>
    <w:p>
      <w:pPr>
        <w:spacing w:before="0"/>
      </w:pPr>
      <w:r>
        <w:rPr>
          <w:b w:val="0"/>
        </w:rPr>
        <w:t>• He introduces two coins: Silver coin - Taka</w:t>
      </w:r>
    </w:p>
    <w:p>
      <w:pPr>
        <w:spacing w:before="0"/>
      </w:pPr>
      <w:r>
        <w:rPr>
          <w:b w:val="0"/>
        </w:rPr>
        <w:t>• Copper coin - Jital</w:t>
      </w:r>
    </w:p>
    <w:p>
      <w:pPr>
        <w:spacing w:before="0"/>
      </w:pPr>
      <w:r>
        <w:rPr>
          <w:b w:val="0"/>
        </w:rPr>
        <w:t>• Ghiyasuddin Balban (1266-1287): He was the greatest ruler of the Slave dynasty.</w:t>
      </w:r>
    </w:p>
    <w:p>
      <w:pPr>
        <w:spacing w:before="0"/>
      </w:pPr>
      <w:r>
        <w:rPr>
          <w:b w:val="0"/>
        </w:rPr>
        <w:t>• Balban started the rigorous court discipline and new customs called Paibos (prostration and kissing the Sultan's feet) to prove his superiority over the nobles.</w:t>
      </w:r>
    </w:p>
    <w:p>
      <w:pPr>
        <w:spacing w:before="0"/>
      </w:pPr>
      <w:r>
        <w:rPr>
          <w:b w:val="0"/>
        </w:rPr>
        <w:t>• He broke the power of forty, Turkish nobles, who were the real threat to the monarchy.</w:t>
      </w:r>
    </w:p>
    <w:p>
      <w:pPr>
        <w:spacing w:before="0"/>
      </w:pPr>
      <w:r>
        <w:rPr>
          <w:b w:val="0"/>
        </w:rPr>
        <w:t>• His tomb is located in Mehrauli, Delhi.</w:t>
      </w:r>
    </w:p>
    <w:p>
      <w:pPr>
        <w:spacing w:before="0"/>
      </w:pPr>
      <w:r>
        <w:rPr>
          <w:b w:val="0"/>
        </w:rPr>
        <w:t>• Bhalol Lodhi Bahlul Lodi was a ruler of the Lodi dynasty who ruled from 1451 to 1489. He is known for his military campaigns and expansion of the Lodi empire.</w:t>
      </w:r>
    </w:p>
    <w:p>
      <w:pPr>
        <w:spacing w:before="0"/>
      </w:pPr>
      <w:r>
        <w:rPr>
          <w:b w:val="0"/>
        </w:rPr>
        <w:t>• Alauddin Khilji In 1296 A.D. Ala-ud-din Khilji succeeded Jalal-ud-din Firoz Khilji and ascended the throne.</w:t>
      </w:r>
    </w:p>
    <w:p>
      <w:pPr>
        <w:spacing w:before="0"/>
      </w:pPr>
      <w:r>
        <w:rPr>
          <w:b w:val="0"/>
        </w:rPr>
        <w:t>• Ala-ud-din Khilji Invasions in the North- captured Ranthambore and killed Hamir Deva its ruler and also captured Malwa, Chittor, Dhar, Mandu, Ujjain, Marwar, Chanderi and Jalor.</w:t>
      </w:r>
    </w:p>
    <w:p>
      <w:pPr>
        <w:spacing w:before="0"/>
      </w:pPr>
      <w:r>
        <w:rPr>
          <w:b w:val="0"/>
        </w:rPr>
        <w:t>• Ala-ud-din Khilji Invasions in the South - was the first Sultan who attacked South India and sent general Malik Kafur against the rulers of the south. Prataprudra-II of Warangal, Ramachandra Deva, the Yadava king of Devagiri, and Vira Ballala-III the Hoysala king were defeated.</w:t>
      </w:r>
    </w:p>
    <w:p>
      <w:pPr>
        <w:spacing w:before="0"/>
      </w:pPr>
      <w:r>
        <w:rPr>
          <w:b w:val="0"/>
        </w:rPr>
        <w:t>• The domestic Policies of Alauddin Khilji Ala-ud-din followed -the Divine Right Theory of Kingship, introduced four ordinances to prevent repeated revolts; impounded pious grants and free grants of lands; restructured the spy system; banned social parties and wine; introduced a permanent standing army; started the system of branding of horses and a descriptive roster of individual soldiers to inhibit corruption; fixed the prices of necessary commodities which were below the normal market rates; strictly prohibited black marketing. Revenue was collected in cash and not in kind; followed discriminatory policies towards the Hindus and imposed the Jizya, a grazing tax and a house tax on the Hindu community.</w:t>
      </w:r>
    </w:p>
    <w:p>
      <w:pPr>
        <w:spacing w:before="0"/>
      </w:pPr>
      <w:r>
        <w:rPr>
          <w:b w:val="0"/>
        </w:rPr>
        <w:t>• He was the first to bring the standing army system.</w:t>
      </w:r>
    </w:p>
    <w:p>
      <w:pPr>
        <w:spacing w:before="0"/>
      </w:pPr>
      <w:r>
        <w:rPr>
          <w:b w:val="0"/>
        </w:rPr>
        <w:t>• He constructed Alai Darwaza, the Palace of a thousand pillars and the Fort of Siri.</w:t>
      </w:r>
    </w:p>
    <w:p>
      <w:pPr>
        <w:spacing w:before="0"/>
      </w:pPr>
      <w:r>
        <w:rPr>
          <w:b w:val="0"/>
        </w:rPr>
      </w:r>
    </w:p>
    <w:p>
      <w:pPr>
        <w:spacing w:after="100" w:line="360" w:lineRule="auto" w:before="0"/>
      </w:pPr>
      <w:r>
        <w:rPr>
          <w:b w:val="0"/>
        </w:rPr>
        <w:t>5. Who was the scholar entrusted by Sultan Mahmud of Ghazni to write an account of the subcontinent?</w:t>
      </w:r>
    </w:p>
    <w:p>
      <w:pPr>
        <w:spacing w:before="0"/>
      </w:pPr>
      <w:r>
        <w:rPr>
          <w:b w:val="0"/>
        </w:rPr>
      </w:r>
    </w:p>
    <w:p>
      <w:pPr>
        <w:spacing w:after="100" w:before="0"/>
      </w:pPr>
      <w:r>
        <w:rPr>
          <w:b w:val="0"/>
        </w:rPr>
        <w:t>A. Malik Jayasi</w:t>
      </w:r>
    </w:p>
    <w:p>
      <w:pPr>
        <w:spacing w:after="100" w:before="0"/>
      </w:pPr>
      <w:r>
        <w:rPr>
          <w:b w:val="0"/>
        </w:rPr>
        <w:t>B. Al-Baruni</w:t>
      </w:r>
    </w:p>
    <w:p>
      <w:pPr>
        <w:spacing w:after="100" w:before="0"/>
      </w:pPr>
      <w:r>
        <w:rPr>
          <w:b w:val="0"/>
        </w:rPr>
        <w:t>C. Amir Khusrau</w:t>
      </w:r>
    </w:p>
    <w:p>
      <w:pPr>
        <w:spacing w:after="100" w:before="0"/>
      </w:pPr>
      <w:r>
        <w:rPr>
          <w:b w:val="0"/>
        </w:rPr>
        <w:t>D. Shah Latif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Al-Biruni was an Iranian scholar and polymath. He was from Khwarezm — a region that encompasses modern-day western Uzbekistan, and northern Turkmenistan.</w:t>
      </w:r>
    </w:p>
    <w:p>
      <w:pPr>
        <w:spacing w:before="0"/>
      </w:pPr>
      <w:r>
        <w:rPr>
          <w:b w:val="0"/>
        </w:rPr>
        <w:t>• The scholar entrusted by Sultan Mahmud of Ghazni to write an account of the subcontinent.</w:t>
      </w:r>
    </w:p>
    <w:p>
      <w:pPr>
        <w:spacing w:before="0"/>
      </w:pPr>
      <w:r>
        <w:rPr>
          <w:b w:val="0"/>
        </w:rPr>
        <w:t>• Al-BīrūnīKitab al-Hind is a book written by Al-Beruni and is an important source of Historians.</w:t>
      </w:r>
    </w:p>
    <w:p>
      <w:pPr>
        <w:spacing w:before="0"/>
      </w:pPr>
      <w:r>
        <w:rPr>
          <w:b w:val="0"/>
        </w:rPr>
      </w:r>
    </w:p>
    <w:p>
      <w:pPr>
        <w:spacing w:after="100" w:line="360" w:lineRule="auto" w:before="0"/>
      </w:pPr>
      <w:r>
        <w:rPr>
          <w:b w:val="0"/>
        </w:rPr>
        <w:t>6. Vijay Stambh was built by which of these rulers?</w:t>
      </w:r>
    </w:p>
    <w:p>
      <w:pPr>
        <w:spacing w:before="0"/>
      </w:pPr>
      <w:r>
        <w:rPr>
          <w:b w:val="0"/>
        </w:rPr>
      </w:r>
    </w:p>
    <w:p>
      <w:pPr>
        <w:spacing w:after="100" w:before="0"/>
      </w:pPr>
      <w:r>
        <w:rPr>
          <w:b w:val="0"/>
        </w:rPr>
        <w:t>A. Durga Das Rathore</w:t>
      </w:r>
    </w:p>
    <w:p>
      <w:pPr>
        <w:spacing w:after="100" w:before="0"/>
      </w:pPr>
      <w:r>
        <w:rPr>
          <w:b w:val="0"/>
        </w:rPr>
        <w:t>B. Maharana Pratap</w:t>
      </w:r>
    </w:p>
    <w:p>
      <w:pPr>
        <w:spacing w:after="100" w:before="0"/>
      </w:pPr>
      <w:r>
        <w:rPr>
          <w:b w:val="0"/>
        </w:rPr>
        <w:t>C. Rana Kumbha</w:t>
      </w:r>
    </w:p>
    <w:p>
      <w:pPr>
        <w:spacing w:after="100" w:before="0"/>
      </w:pPr>
      <w:r>
        <w:rPr>
          <w:b w:val="0"/>
        </w:rPr>
        <w:t>D. Prithvi Raj Chauhan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Rana Kumbha. Key Points Additional Information</w:t>
      </w:r>
    </w:p>
    <w:p>
      <w:pPr>
        <w:spacing w:before="0"/>
      </w:pPr>
      <w:r>
        <w:rPr>
          <w:b w:val="0"/>
        </w:rPr>
        <w:t>• Vijay Stambha is an imposing victory monument located in Chittorgarh fort in Chittorgarh, Rajasthan.</w:t>
      </w:r>
    </w:p>
    <w:p>
      <w:pPr>
        <w:spacing w:before="0"/>
      </w:pPr>
      <w:r>
        <w:rPr>
          <w:b w:val="0"/>
        </w:rPr>
        <w:t>• It was constructed by Mewar king Rana Kumbha in 1448 to commemorate his victory over the combined armies of Malwa and Gujarat led by Mahmud Khilji.</w:t>
      </w:r>
    </w:p>
    <w:p>
      <w:pPr>
        <w:spacing w:before="0"/>
      </w:pPr>
      <w:r>
        <w:rPr>
          <w:b w:val="0"/>
        </w:rPr>
        <w:t>• Rana Kumbha (1417-1468) Reign of Mewar: Rana Kumbha was a powerful ruler of the Mewar kingdom in Rajasthan, India, reigning from 1433 to 1468 CE.</w:t>
      </w:r>
    </w:p>
    <w:p>
      <w:pPr>
        <w:spacing w:before="0"/>
      </w:pPr>
      <w:r>
        <w:rPr>
          <w:b w:val="0"/>
        </w:rPr>
        <w:t>• Military Prowess: He was a renowned warrior who expanded the boundaries of Mewar through numerous successful military campaigns against neighboring kingdoms.</w:t>
      </w:r>
    </w:p>
    <w:p>
      <w:pPr>
        <w:spacing w:before="0"/>
      </w:pPr>
      <w:r>
        <w:rPr>
          <w:b w:val="0"/>
        </w:rPr>
        <w:t>• Architectural Patronage: Kumbha is celebrated for his significant contributions to architecture. He commissioned the construction of the magnificent Kumbhalgarh Fort, one of the most impregnable fortresses in India. He also patronized the building of numerous Hindu and Jain temples, showcasing intricate stone carvings and sculptures.</w:t>
      </w:r>
    </w:p>
    <w:p>
      <w:pPr>
        <w:spacing w:before="0"/>
      </w:pPr>
      <w:r>
        <w:rPr>
          <w:b w:val="0"/>
        </w:rPr>
        <w:t>• Cultural Patronage: Kumbha was a patron of arts and literature. He was himself a skilled musician and a scholar, contributing to the development of Indian classical music.</w:t>
      </w:r>
    </w:p>
    <w:p>
      <w:pPr>
        <w:spacing w:before="0"/>
      </w:pPr>
      <w:r>
        <w:rPr>
          <w:b w:val="0"/>
        </w:rPr>
        <w:t>• Durga Das Rathore (1638-1718) Loyal General: Durga Das Rathore was a renowned Rajput general who served under several Mughal emperors, including Aurangzeb.</w:t>
      </w:r>
    </w:p>
    <w:p>
      <w:pPr>
        <w:spacing w:before="0"/>
      </w:pPr>
      <w:r>
        <w:rPr>
          <w:b w:val="0"/>
        </w:rPr>
        <w:t>• Master Strategist: He was known for his military brilliance and strategic acumen.</w:t>
      </w:r>
    </w:p>
    <w:p>
      <w:pPr>
        <w:spacing w:before="0"/>
      </w:pPr>
      <w:r>
        <w:rPr>
          <w:b w:val="0"/>
        </w:rPr>
        <w:t>• Champion of Rajput Pride: Despite serving the Mughals, Durga Das remained fiercely loyal to his Rajput heritage and often championed the cause of Rajput independence.</w:t>
      </w:r>
    </w:p>
    <w:p>
      <w:pPr>
        <w:spacing w:before="0"/>
      </w:pPr>
      <w:r>
        <w:rPr>
          <w:b w:val="0"/>
        </w:rPr>
        <w:t>• Key Role in Rajput Resistance: He played a crucial role in uniting Rajput clans against Mughal dominance, fostering a sense of collective resistance.</w:t>
      </w:r>
    </w:p>
    <w:p>
      <w:pPr>
        <w:spacing w:before="0"/>
      </w:pPr>
      <w:r>
        <w:rPr>
          <w:b w:val="0"/>
        </w:rPr>
        <w:t>• Maharana Pratap (1540-1597) Ruler of Mewar: Maharana Pratap was a valiant ruler of Mewar who famously resisted Mughal emperor Akbar's attempts to conquer his kingdom.</w:t>
      </w:r>
    </w:p>
    <w:p>
      <w:pPr>
        <w:spacing w:before="0"/>
      </w:pPr>
      <w:r>
        <w:rPr>
          <w:b w:val="0"/>
        </w:rPr>
        <w:t>• Symbol of Rajput Resistance: He is a revered figure in Indian history, symbolizing Rajput valor and resistance against foreign rule.</w:t>
      </w:r>
    </w:p>
    <w:p>
      <w:pPr>
        <w:spacing w:before="0"/>
      </w:pPr>
      <w:r>
        <w:rPr>
          <w:b w:val="0"/>
        </w:rPr>
        <w:t>• The Battle of Haldighati: The Battle of Haldighati, fought between Pratap and Akbar's forces, is legendary. Though the outcome was inconclusive, Pratap's courage and resilience in the face of overwhelming odds have earned him legendary status.</w:t>
      </w:r>
    </w:p>
    <w:p>
      <w:pPr>
        <w:spacing w:before="0"/>
      </w:pPr>
      <w:r>
        <w:rPr>
          <w:b w:val="0"/>
        </w:rPr>
        <w:t>• Guerrilla Warfare: After the Battle of Haldighati, Pratap resorted to guerrilla warfare tactics to continue his resistance against the Mughals, effectively keeping them out of Mewar for much of his reign.</w:t>
      </w:r>
    </w:p>
    <w:p>
      <w:pPr>
        <w:spacing w:before="0"/>
      </w:pPr>
      <w:r>
        <w:rPr>
          <w:b w:val="0"/>
        </w:rPr>
        <w:t>• Prithvi Raj Chauhan (c. 1178-1192) Last Hindu Shahi Ruler of Delhi and Ajmer: Prithvi Raj Chauhan was the last Hindu Shahi ruler of Delhi and Ajmer.</w:t>
      </w:r>
    </w:p>
    <w:p>
      <w:pPr>
        <w:spacing w:before="0"/>
      </w:pPr>
      <w:r>
        <w:rPr>
          <w:b w:val="0"/>
        </w:rPr>
        <w:t>• Conquest of Delhi: He succeeded in capturing Delhi from the Ghaznavids, restoring Hindu rule to the region.</w:t>
      </w:r>
    </w:p>
    <w:p>
      <w:pPr>
        <w:spacing w:before="0"/>
      </w:pPr>
      <w:r>
        <w:rPr>
          <w:b w:val="0"/>
        </w:rPr>
        <w:t>• Conflict with Muhammad Ghori: He engaged in a series of battles with the Afghan ruler Muhammad Ghori.</w:t>
      </w:r>
    </w:p>
    <w:p>
      <w:pPr>
        <w:spacing w:before="0"/>
      </w:pPr>
      <w:r>
        <w:rPr>
          <w:b w:val="0"/>
        </w:rPr>
      </w:r>
    </w:p>
    <w:p>
      <w:pPr>
        <w:spacing w:after="100" w:line="360" w:lineRule="auto" w:before="0"/>
      </w:pPr>
      <w:r>
        <w:rPr>
          <w:b w:val="0"/>
        </w:rPr>
        <w:t>7. The Khalji or Khilji dynasty, founded by Jalal-ud-din Firuz Khalji ruled large parts of the Indian subcontinent between ________.</w:t>
      </w:r>
    </w:p>
    <w:p>
      <w:pPr>
        <w:spacing w:before="0"/>
      </w:pPr>
      <w:r>
        <w:rPr>
          <w:b w:val="0"/>
        </w:rPr>
      </w:r>
    </w:p>
    <w:p>
      <w:pPr>
        <w:spacing w:after="100" w:before="0"/>
      </w:pPr>
      <w:r>
        <w:rPr>
          <w:b w:val="0"/>
        </w:rPr>
        <w:t>A. 1190 and 1220</w:t>
      </w:r>
    </w:p>
    <w:p>
      <w:pPr>
        <w:spacing w:after="100" w:before="0"/>
      </w:pPr>
      <w:r>
        <w:rPr>
          <w:b w:val="0"/>
        </w:rPr>
        <w:t>B. 1320 and 1377</w:t>
      </w:r>
    </w:p>
    <w:p>
      <w:pPr>
        <w:spacing w:after="100" w:before="0"/>
      </w:pPr>
      <w:r>
        <w:rPr>
          <w:b w:val="0"/>
        </w:rPr>
        <w:t>C. 1290 and 1320</w:t>
      </w:r>
    </w:p>
    <w:p>
      <w:pPr>
        <w:spacing w:after="100" w:before="0"/>
      </w:pPr>
      <w:r>
        <w:rPr>
          <w:b w:val="0"/>
        </w:rPr>
        <w:t>D. 1220 and 1290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Khalji or Khilji dynasty, founded by Jalal-ud-din Firuz Khalji ruled large parts of the Indian subcontinent between 1290 and 1320.</w:t>
      </w:r>
    </w:p>
    <w:p>
      <w:pPr>
        <w:spacing w:before="0"/>
      </w:pPr>
      <w:r>
        <w:rPr>
          <w:b w:val="0"/>
        </w:rPr>
        <w:t>• It was the second dynasty to rule the Delhi Sultanate.</w:t>
      </w:r>
    </w:p>
    <w:p>
      <w:pPr>
        <w:spacing w:before="0"/>
      </w:pPr>
      <w:r>
        <w:rPr>
          <w:b w:val="0"/>
        </w:rPr>
        <w:t>• The ancestors of Jalal-ud-din were of Turkish-Afghani descent.</w:t>
      </w:r>
    </w:p>
    <w:p>
      <w:pPr>
        <w:spacing w:before="0"/>
      </w:pPr>
      <w:r>
        <w:rPr>
          <w:b w:val="0"/>
        </w:rPr>
        <w:t>• Jalal-ud-din was later succeeded by Alauddin Khalji who was his nephew and murdered his uncle to get access to the throne.</w:t>
      </w:r>
    </w:p>
    <w:p>
      <w:pPr>
        <w:spacing w:before="0"/>
      </w:pPr>
      <w:r>
        <w:rPr>
          <w:b w:val="0"/>
        </w:rPr>
      </w:r>
    </w:p>
    <w:p>
      <w:pPr>
        <w:spacing w:after="100" w:line="360" w:lineRule="auto" w:before="0"/>
      </w:pPr>
      <w:r>
        <w:rPr>
          <w:b w:val="0"/>
        </w:rPr>
        <w:t>8. The famous tripartite struggle was fought for control over ________ in early medieval period.</w:t>
      </w:r>
    </w:p>
    <w:p>
      <w:pPr>
        <w:spacing w:before="0"/>
      </w:pPr>
      <w:r>
        <w:rPr>
          <w:b w:val="0"/>
        </w:rPr>
      </w:r>
    </w:p>
    <w:p>
      <w:pPr>
        <w:spacing w:after="100" w:before="0"/>
      </w:pPr>
      <w:r>
        <w:rPr>
          <w:b w:val="0"/>
        </w:rPr>
        <w:t>A. Mudgagiri</w:t>
      </w:r>
    </w:p>
    <w:p>
      <w:pPr>
        <w:spacing w:after="100" w:before="0"/>
      </w:pPr>
      <w:r>
        <w:rPr>
          <w:b w:val="0"/>
        </w:rPr>
        <w:t>B. Kannauj</w:t>
      </w:r>
    </w:p>
    <w:p>
      <w:pPr>
        <w:spacing w:after="100" w:before="0"/>
      </w:pPr>
      <w:r>
        <w:rPr>
          <w:b w:val="0"/>
        </w:rPr>
        <w:t>C. Pataliputra</w:t>
      </w:r>
    </w:p>
    <w:p>
      <w:pPr>
        <w:spacing w:after="100" w:before="0"/>
      </w:pPr>
      <w:r>
        <w:rPr>
          <w:b w:val="0"/>
        </w:rPr>
        <w:t>D. Manyakheta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Tripartite Struggle, commonly referred to as the Kannauj Triangle Wars, transpired in the ninth century, revolving around the battle for dominance in northern India among three prominent empires: the Gurjara-Pratihara Empire, the Pala Empire, and the Rashtrakuta Empire.</w:t>
      </w:r>
    </w:p>
    <w:p>
      <w:pPr>
        <w:spacing w:before="0"/>
      </w:pPr>
      <w:r>
        <w:rPr>
          <w:b w:val="0"/>
        </w:rPr>
      </w:r>
    </w:p>
    <w:p>
      <w:pPr>
        <w:spacing w:after="100" w:line="360" w:lineRule="auto" w:before="0"/>
      </w:pPr>
      <w:r>
        <w:rPr>
          <w:b w:val="0"/>
        </w:rPr>
        <w:t>9. Hamideh Banu Maryam Makani was the wife of Mughal emperor ______.</w:t>
      </w:r>
    </w:p>
    <w:p>
      <w:pPr>
        <w:spacing w:before="0"/>
      </w:pPr>
      <w:r>
        <w:rPr>
          <w:b w:val="0"/>
        </w:rPr>
      </w:r>
    </w:p>
    <w:p>
      <w:pPr>
        <w:spacing w:after="100" w:before="0"/>
      </w:pPr>
      <w:r>
        <w:rPr>
          <w:b w:val="0"/>
        </w:rPr>
        <w:t>A. Jahangir</w:t>
      </w:r>
    </w:p>
    <w:p>
      <w:pPr>
        <w:spacing w:after="100" w:before="0"/>
      </w:pPr>
      <w:r>
        <w:rPr>
          <w:b w:val="0"/>
        </w:rPr>
        <w:t>B. Babur</w:t>
      </w:r>
    </w:p>
    <w:p>
      <w:pPr>
        <w:spacing w:after="100" w:before="0"/>
      </w:pPr>
      <w:r>
        <w:rPr>
          <w:b w:val="0"/>
        </w:rPr>
        <w:t>C. Humayun</w:t>
      </w:r>
    </w:p>
    <w:p>
      <w:pPr>
        <w:spacing w:after="100" w:before="0"/>
      </w:pPr>
      <w:r>
        <w:rPr>
          <w:b w:val="0"/>
        </w:rPr>
        <w:t>D. Shah Jahan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Humayun. Key Points Additional Information Tips to Remember: (BHAJSA) for chronological order. B -&gt; Babur H -&gt; Humayun A -&gt; Akbar J -&gt; Jahangir S -&gt; Shah Jahan A -&gt; Aurangzeb</w:t>
      </w:r>
    </w:p>
    <w:p>
      <w:pPr>
        <w:spacing w:before="0"/>
      </w:pPr>
      <w:r>
        <w:rPr>
          <w:b w:val="0"/>
        </w:rPr>
        <w:t>• Hamideh Banu Maryam Makani was the wife of Mughal emperor Humayun.</w:t>
      </w:r>
    </w:p>
    <w:p>
      <w:pPr>
        <w:spacing w:before="0"/>
      </w:pPr>
      <w:r>
        <w:rPr>
          <w:b w:val="0"/>
        </w:rPr>
        <w:t>• Hamida Banu Begum was chief and most favourite consort of the second Mughal emperor Humayun and the mother of his successor, the third Mughal emperor Akbar.</w:t>
      </w:r>
    </w:p>
    <w:p>
      <w:pPr>
        <w:spacing w:before="0"/>
      </w:pPr>
      <w:r>
        <w:rPr>
          <w:b w:val="0"/>
        </w:rPr>
        <w:t>• She is also known by the title Maryam Makani, which was given to her by her son, Akbar.</w:t>
      </w:r>
    </w:p>
    <w:p>
      <w:pPr>
        <w:spacing w:before="0"/>
      </w:pPr>
      <w:r>
        <w:rPr>
          <w:b w:val="0"/>
        </w:rPr>
      </w:r>
    </w:p>
    <w:p>
      <w:pPr>
        <w:spacing w:after="100" w:line="360" w:lineRule="auto" w:before="0"/>
      </w:pPr>
      <w:r>
        <w:rPr>
          <w:b w:val="0"/>
        </w:rPr>
        <w:t>10. In which year was Battle of Peshawar fought between Raja Jayapal and Mahmud Ghazni?</w:t>
      </w:r>
    </w:p>
    <w:p>
      <w:pPr>
        <w:spacing w:before="0"/>
      </w:pPr>
      <w:r>
        <w:rPr>
          <w:b w:val="0"/>
        </w:rPr>
      </w:r>
    </w:p>
    <w:p>
      <w:pPr>
        <w:spacing w:after="100" w:before="0"/>
      </w:pPr>
      <w:r>
        <w:rPr>
          <w:b w:val="0"/>
        </w:rPr>
        <w:t>A. 1001</w:t>
      </w:r>
    </w:p>
    <w:p>
      <w:pPr>
        <w:spacing w:after="100" w:before="0"/>
      </w:pPr>
      <w:r>
        <w:rPr>
          <w:b w:val="0"/>
        </w:rPr>
        <w:t>B. 1112</w:t>
      </w:r>
    </w:p>
    <w:p>
      <w:pPr>
        <w:spacing w:after="100" w:before="0"/>
      </w:pPr>
      <w:r>
        <w:rPr>
          <w:b w:val="0"/>
        </w:rPr>
        <w:t>C. 1305</w:t>
      </w:r>
    </w:p>
    <w:p>
      <w:pPr>
        <w:spacing w:after="100" w:before="0"/>
      </w:pPr>
      <w:r>
        <w:rPr>
          <w:b w:val="0"/>
        </w:rPr>
        <w:t>D. 1258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Peshawar was fought between Raja Jayapala and Mahmud of Ghazni in 1001 CE. Raja Jayapala was the ruler of the Hindu Shahi dynasty, while Mahmud of Ghazni was a prominent Muslim conqueror from the Ghaznavid dynasty.</w:t>
      </w:r>
    </w:p>
    <w:p>
      <w:pPr>
        <w:spacing w:before="0"/>
      </w:pPr>
      <w:r>
        <w:rPr>
          <w:b w:val="0"/>
        </w:rPr>
      </w:r>
    </w:p>
    <w:p>
      <w:pPr>
        <w:spacing w:after="100" w:line="360" w:lineRule="auto" w:before="0"/>
      </w:pPr>
      <w:r>
        <w:rPr>
          <w:b w:val="0"/>
        </w:rPr>
        <w:t>11. In the context of state and administration in the Delhi Sultanate, the term 'muqti' means:</w:t>
      </w:r>
    </w:p>
    <w:p>
      <w:pPr>
        <w:spacing w:before="0"/>
      </w:pPr>
      <w:r>
        <w:rPr>
          <w:b w:val="0"/>
        </w:rPr>
      </w:r>
    </w:p>
    <w:p>
      <w:pPr>
        <w:spacing w:after="100" w:before="0"/>
      </w:pPr>
      <w:r>
        <w:rPr>
          <w:b w:val="0"/>
        </w:rPr>
        <w:t>A. the head of a village community</w:t>
      </w:r>
    </w:p>
    <w:p>
      <w:pPr>
        <w:spacing w:after="100" w:before="0"/>
      </w:pPr>
      <w:r>
        <w:rPr>
          <w:b w:val="0"/>
        </w:rPr>
        <w:t>B. the holder of a land assignment called 'iqta'</w:t>
      </w:r>
    </w:p>
    <w:p>
      <w:pPr>
        <w:spacing w:after="100" w:before="0"/>
      </w:pPr>
      <w:r>
        <w:rPr>
          <w:b w:val="0"/>
        </w:rPr>
        <w:t>C. a head of Gram Panchayat</w:t>
      </w:r>
    </w:p>
    <w:p>
      <w:pPr>
        <w:spacing w:after="100" w:before="0"/>
      </w:pPr>
      <w:r>
        <w:rPr>
          <w:b w:val="0"/>
        </w:rPr>
        <w:t>D. a district level judicial official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Muqtis were commanders of military and administrative blocks known as iqta.</w:t>
      </w:r>
    </w:p>
    <w:p>
      <w:pPr>
        <w:spacing w:before="0"/>
      </w:pPr>
      <w:r>
        <w:rPr>
          <w:b w:val="0"/>
        </w:rPr>
        <w:t>• The Iqta system started with the need of early Turkish Sultans.</w:t>
      </w:r>
    </w:p>
    <w:p>
      <w:pPr>
        <w:spacing w:before="0"/>
      </w:pPr>
      <w:r>
        <w:rPr>
          <w:b w:val="0"/>
        </w:rPr>
        <w:t>• Those areas of the Sultanate located away from the capital, which was not easy for the revenue collection, was given as an Iqta by the Sultan.</w:t>
      </w:r>
    </w:p>
    <w:p>
      <w:pPr>
        <w:spacing w:before="0"/>
      </w:pPr>
      <w:r>
        <w:rPr>
          <w:b w:val="0"/>
        </w:rPr>
        <w:t>• The Iqta system had started outside India in Persia (Iran) region and in western Asia.</w:t>
      </w:r>
    </w:p>
    <w:p>
      <w:pPr>
        <w:spacing w:before="0"/>
      </w:pPr>
      <w:r>
        <w:rPr>
          <w:b w:val="0"/>
        </w:rPr>
        <w:t>• The administrative establishment of Iqta was by Iltutmish.</w:t>
      </w:r>
    </w:p>
    <w:p>
      <w:pPr>
        <w:spacing w:before="0"/>
      </w:pPr>
      <w:r>
        <w:rPr>
          <w:b w:val="0"/>
        </w:rPr>
        <w:t>• Iltutmish started the Iqta system. Meaning of Iqta is- providing land in the form of salary instead of money.</w:t>
      </w:r>
    </w:p>
    <w:p>
      <w:pPr>
        <w:spacing w:before="0"/>
      </w:pPr>
      <w:r>
        <w:rPr>
          <w:b w:val="0"/>
        </w:rPr>
        <w:t>• Since the time of Balban, after meeting his and the army’s expenses had to send the surplus revenue to the center.</w:t>
      </w:r>
    </w:p>
    <w:p>
      <w:pPr>
        <w:spacing w:before="0"/>
      </w:pPr>
      <w:r>
        <w:rPr>
          <w:b w:val="0"/>
        </w:rPr>
        <w:t>• This surplus amount was called fawazil. This practice was done away by Sikandar Lodhi.</w:t>
      </w:r>
    </w:p>
    <w:p>
      <w:pPr>
        <w:spacing w:before="0"/>
      </w:pPr>
      <w:r>
        <w:rPr>
          <w:b w:val="0"/>
        </w:rPr>
      </w:r>
    </w:p>
    <w:p>
      <w:pPr>
        <w:spacing w:after="100" w:line="360" w:lineRule="auto" w:before="0"/>
      </w:pPr>
      <w:r>
        <w:rPr>
          <w:b w:val="0"/>
        </w:rPr>
        <w:t>12. Which mughal emperor built the Agra fort ?</w:t>
      </w:r>
    </w:p>
    <w:p>
      <w:pPr>
        <w:spacing w:before="0"/>
      </w:pPr>
      <w:r>
        <w:rPr>
          <w:b w:val="0"/>
        </w:rPr>
      </w:r>
    </w:p>
    <w:p>
      <w:pPr>
        <w:spacing w:after="100" w:before="0"/>
      </w:pPr>
      <w:r>
        <w:rPr>
          <w:b w:val="0"/>
        </w:rPr>
        <w:t>A. Jahangir</w:t>
      </w:r>
    </w:p>
    <w:p>
      <w:pPr>
        <w:spacing w:after="100" w:before="0"/>
      </w:pPr>
      <w:r>
        <w:rPr>
          <w:b w:val="0"/>
        </w:rPr>
        <w:t>B. Akbar</w:t>
      </w:r>
    </w:p>
    <w:p>
      <w:pPr>
        <w:spacing w:after="100" w:before="0"/>
      </w:pPr>
      <w:r>
        <w:rPr>
          <w:b w:val="0"/>
        </w:rPr>
        <w:t>C. Aurangzeb</w:t>
      </w:r>
    </w:p>
    <w:p>
      <w:pPr>
        <w:spacing w:after="100" w:before="0"/>
      </w:pPr>
      <w:r>
        <w:rPr>
          <w:b w:val="0"/>
        </w:rPr>
        <w:t>D. Shahjahan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Akbar. Jahangir (1605-1627 AD) Akbar (1556-1605) Aurangzeb (1658-1707) Shahjahan (1627-1658)</w:t>
      </w:r>
    </w:p>
    <w:p>
      <w:pPr>
        <w:spacing w:before="0"/>
      </w:pPr>
      <w:r>
        <w:rPr>
          <w:b w:val="0"/>
        </w:rPr>
        <w:t>• Captain Hawkins and Sir Thomas Roe visited his court</w:t>
      </w:r>
    </w:p>
    <w:p>
      <w:pPr>
        <w:spacing w:before="0"/>
      </w:pPr>
      <w:r>
        <w:rPr>
          <w:b w:val="0"/>
        </w:rPr>
        <w:t>• Executed Sikh fifth Guru, Guru Arjun Dev.</w:t>
      </w:r>
    </w:p>
    <w:p>
      <w:pPr>
        <w:spacing w:before="0"/>
      </w:pPr>
      <w:r>
        <w:rPr>
          <w:b w:val="0"/>
        </w:rPr>
        <w:t>• Begum Shahi Mosque (Lahore)</w:t>
      </w:r>
    </w:p>
    <w:p>
      <w:pPr>
        <w:spacing w:before="0"/>
      </w:pPr>
      <w:r>
        <w:rPr>
          <w:b w:val="0"/>
        </w:rPr>
        <w:t>• Shalimar Bagh (Srinagar)</w:t>
      </w:r>
    </w:p>
    <w:p>
      <w:pPr>
        <w:spacing w:before="0"/>
      </w:pPr>
      <w:r>
        <w:rPr>
          <w:b w:val="0"/>
        </w:rPr>
        <w:t>• He promulgated a new religion “Din – i – Ilahi”.</w:t>
      </w:r>
    </w:p>
    <w:p>
      <w:pPr>
        <w:spacing w:before="0"/>
      </w:pPr>
      <w:r>
        <w:rPr>
          <w:b w:val="0"/>
        </w:rPr>
        <w:t>• Founded city Fatehpur Sikri</w:t>
      </w:r>
    </w:p>
    <w:p>
      <w:pPr>
        <w:spacing w:before="0"/>
      </w:pPr>
      <w:r>
        <w:rPr>
          <w:b w:val="0"/>
        </w:rPr>
        <w:t>• Buland Darwaza (Fatehpur Sikri Fort)</w:t>
      </w:r>
    </w:p>
    <w:p>
      <w:pPr>
        <w:spacing w:before="0"/>
      </w:pPr>
      <w:r>
        <w:rPr>
          <w:b w:val="0"/>
        </w:rPr>
        <w:t>• Salim Chisti's Tomb ( Fatehpur Sikri Fort)</w:t>
      </w:r>
    </w:p>
    <w:p>
      <w:pPr>
        <w:spacing w:before="0"/>
      </w:pPr>
      <w:r>
        <w:rPr>
          <w:b w:val="0"/>
        </w:rPr>
        <w:t>• Introduced Mansabdari system</w:t>
      </w:r>
    </w:p>
    <w:p>
      <w:pPr>
        <w:spacing w:before="0"/>
      </w:pPr>
      <w:r>
        <w:rPr>
          <w:b w:val="0"/>
        </w:rPr>
        <w:t>• Agra Fort</w:t>
      </w:r>
    </w:p>
    <w:p>
      <w:pPr>
        <w:spacing w:before="0"/>
      </w:pPr>
      <w:r>
        <w:rPr>
          <w:b w:val="0"/>
        </w:rPr>
        <w:t>• Executed ninth Sikh Guru, Guru Tegh Bhadur.</w:t>
      </w:r>
    </w:p>
    <w:p>
      <w:pPr>
        <w:spacing w:before="0"/>
      </w:pPr>
      <w:r>
        <w:rPr>
          <w:b w:val="0"/>
        </w:rPr>
        <w:t>• Pinjore Garden (Lahore)</w:t>
      </w:r>
    </w:p>
    <w:p>
      <w:pPr>
        <w:spacing w:before="0"/>
      </w:pPr>
      <w:r>
        <w:rPr>
          <w:b w:val="0"/>
        </w:rPr>
        <w:t>• Built Moti Masjid (Agra)</w:t>
      </w:r>
    </w:p>
    <w:p>
      <w:pPr>
        <w:spacing w:before="0"/>
      </w:pPr>
      <w:r>
        <w:rPr>
          <w:b w:val="0"/>
        </w:rPr>
        <w:t>• Taj Mahal at Agra</w:t>
      </w:r>
    </w:p>
    <w:p>
      <w:pPr>
        <w:spacing w:before="0"/>
      </w:pPr>
      <w:r>
        <w:rPr>
          <w:b w:val="0"/>
        </w:rPr>
        <w:t>• Jama Masjid (Delhi)</w:t>
      </w:r>
    </w:p>
    <w:p>
      <w:pPr>
        <w:spacing w:before="0"/>
      </w:pPr>
      <w:r>
        <w:rPr>
          <w:b w:val="0"/>
        </w:rPr>
        <w:t>• Red Fort (Delhi)</w:t>
      </w:r>
    </w:p>
    <w:p>
      <w:pPr>
        <w:spacing w:before="0"/>
      </w:pPr>
      <w:r>
        <w:rPr>
          <w:b w:val="0"/>
        </w:rPr>
      </w:r>
    </w:p>
    <w:p>
      <w:pPr>
        <w:spacing w:after="100" w:line="360" w:lineRule="auto" w:before="0"/>
      </w:pPr>
      <w:r>
        <w:rPr>
          <w:b w:val="0"/>
        </w:rPr>
        <w:t>13. Fatwa-i-Alamgiri, a digest of Muslim laws, was written during the period of which of the following kings?</w:t>
      </w:r>
    </w:p>
    <w:p>
      <w:pPr>
        <w:spacing w:before="0"/>
      </w:pPr>
      <w:r>
        <w:rPr>
          <w:b w:val="0"/>
        </w:rPr>
      </w:r>
    </w:p>
    <w:p>
      <w:pPr>
        <w:spacing w:after="100" w:before="0"/>
      </w:pPr>
      <w:r>
        <w:rPr>
          <w:b w:val="0"/>
        </w:rPr>
        <w:t>A. Nadir Shah</w:t>
      </w:r>
    </w:p>
    <w:p>
      <w:pPr>
        <w:spacing w:after="100" w:before="0"/>
      </w:pPr>
      <w:r>
        <w:rPr>
          <w:b w:val="0"/>
        </w:rPr>
        <w:t>B. Aurangzeb</w:t>
      </w:r>
    </w:p>
    <w:p>
      <w:pPr>
        <w:spacing w:after="100" w:before="0"/>
      </w:pPr>
      <w:r>
        <w:rPr>
          <w:b w:val="0"/>
        </w:rPr>
        <w:t>C. Tipu Sultan</w:t>
      </w:r>
    </w:p>
    <w:p>
      <w:pPr>
        <w:spacing w:after="100" w:before="0"/>
      </w:pPr>
      <w:r>
        <w:rPr>
          <w:b w:val="0"/>
        </w:rPr>
        <w:t>D. Feroz Shah Tughlaq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Fatwa-i-Alamgiri, a digest of Muslim laws, was written during the period of Aurangzeb.</w:t>
      </w:r>
    </w:p>
    <w:p>
      <w:pPr>
        <w:spacing w:before="0"/>
      </w:pPr>
      <w:r>
        <w:rPr>
          <w:b w:val="0"/>
        </w:rPr>
        <w:t>• It is a compilation focused on sharia statecraft, general ethics, military strategy, economic policy, justice and punishment which served as the rule and main governing body of the Mughal Empire during the reign of the Mughal emperor Muhammad Muhiuddin Aurangzeb Alamgir.</w:t>
      </w:r>
    </w:p>
    <w:p>
      <w:pPr>
        <w:spacing w:before="0"/>
      </w:pPr>
      <w:r>
        <w:rPr>
          <w:b w:val="0"/>
        </w:rPr>
        <w:t>• The compilation has been widely regarded as one of Islamic jurisprudence's most well-organized works.</w:t>
      </w:r>
    </w:p>
    <w:p>
      <w:pPr>
        <w:spacing w:before="0"/>
      </w:pPr>
      <w:r>
        <w:rPr>
          <w:b w:val="0"/>
        </w:rPr>
        <w:t>• The collection includes verses from the Quran, accompanied by accounts from Hadith, including those from Sahih al-Bukhari, Sahih Muslim, Sunan Abu Dawood, and at-Tirmidhi's Jami.</w:t>
      </w:r>
    </w:p>
    <w:p>
      <w:pPr>
        <w:spacing w:before="0"/>
      </w:pPr>
      <w:r>
        <w:rPr>
          <w:b w:val="0"/>
        </w:rPr>
        <w:t>• Aurangzeb was the sixth Mughal emperor.</w:t>
      </w:r>
    </w:p>
    <w:p>
      <w:pPr>
        <w:spacing w:before="0"/>
      </w:pPr>
      <w:r>
        <w:rPr>
          <w:b w:val="0"/>
        </w:rPr>
      </w:r>
    </w:p>
    <w:p>
      <w:pPr>
        <w:spacing w:after="100" w:line="360" w:lineRule="auto" w:before="0"/>
      </w:pPr>
      <w:r>
        <w:rPr>
          <w:b w:val="0"/>
        </w:rPr>
        <w:t>14. The Quwwat-ul-Islam Mosque was constructed in around 1197 AD by the sultan of which of the following dynasties of Delhi Sultanate?</w:t>
      </w:r>
    </w:p>
    <w:p>
      <w:pPr>
        <w:spacing w:before="0"/>
      </w:pPr>
      <w:r>
        <w:rPr>
          <w:b w:val="0"/>
        </w:rPr>
      </w:r>
    </w:p>
    <w:p>
      <w:pPr>
        <w:spacing w:after="100" w:before="0"/>
      </w:pPr>
      <w:r>
        <w:rPr>
          <w:b w:val="0"/>
        </w:rPr>
        <w:t>A. Lodhi</w:t>
      </w:r>
    </w:p>
    <w:p>
      <w:pPr>
        <w:spacing w:after="100" w:before="0"/>
      </w:pPr>
      <w:r>
        <w:rPr>
          <w:b w:val="0"/>
        </w:rPr>
        <w:t>B. Mamluk</w:t>
      </w:r>
    </w:p>
    <w:p>
      <w:pPr>
        <w:spacing w:after="100" w:before="0"/>
      </w:pPr>
      <w:r>
        <w:rPr>
          <w:b w:val="0"/>
        </w:rPr>
        <w:t>C. Tughlaq</w:t>
      </w:r>
    </w:p>
    <w:p>
      <w:pPr>
        <w:spacing w:after="100" w:before="0"/>
      </w:pPr>
      <w:r>
        <w:rPr>
          <w:b w:val="0"/>
        </w:rPr>
        <w:t>D. Khalji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Quwwat-ul-Islam Mosque was constructed by Qutb-ud-din Aibak of the Mamluk dynasty around 1193-1197 AD. It was built using remnants of demolished Hindu and Jain temples and is one of the earliest mosques in India. The Mamluk dynasty was the first of the Delhi Sultanate.</w:t>
      </w:r>
    </w:p>
    <w:p>
      <w:pPr>
        <w:spacing w:before="0"/>
      </w:pPr>
      <w:r>
        <w:rPr>
          <w:b w:val="0"/>
        </w:rPr>
      </w:r>
    </w:p>
    <w:p>
      <w:pPr>
        <w:spacing w:after="100" w:line="360" w:lineRule="auto" w:before="0"/>
      </w:pPr>
      <w:r>
        <w:rPr>
          <w:b w:val="0"/>
        </w:rPr>
        <w:t>15. Who installed the "bell of justice"?</w:t>
      </w:r>
    </w:p>
    <w:p>
      <w:pPr>
        <w:spacing w:before="0"/>
      </w:pPr>
      <w:r>
        <w:rPr>
          <w:b w:val="0"/>
        </w:rPr>
      </w:r>
    </w:p>
    <w:p>
      <w:pPr>
        <w:spacing w:after="100" w:before="0"/>
      </w:pPr>
      <w:r>
        <w:rPr>
          <w:b w:val="0"/>
        </w:rPr>
        <w:t>A. Humayun</w:t>
      </w:r>
    </w:p>
    <w:p>
      <w:pPr>
        <w:spacing w:after="100" w:before="0"/>
      </w:pPr>
      <w:r>
        <w:rPr>
          <w:b w:val="0"/>
        </w:rPr>
        <w:t>B. Babur</w:t>
      </w:r>
    </w:p>
    <w:p>
      <w:pPr>
        <w:spacing w:after="100" w:before="0"/>
      </w:pPr>
      <w:r>
        <w:rPr>
          <w:b w:val="0"/>
        </w:rPr>
        <w:t>C. Jahangir</w:t>
      </w:r>
    </w:p>
    <w:p>
      <w:pPr>
        <w:spacing w:after="100" w:before="0"/>
      </w:pPr>
      <w:r>
        <w:rPr>
          <w:b w:val="0"/>
        </w:rPr>
        <w:t>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Jahangir installed the "bell of justice".</w:t>
      </w:r>
    </w:p>
    <w:p>
      <w:pPr>
        <w:spacing w:before="0"/>
      </w:pPr>
      <w:r>
        <w:rPr>
          <w:b w:val="0"/>
        </w:rPr>
        <w:t>• When he was emperor, he received complaints that Mughal soldiers were kidnapping the women of defeated kingdoms, then he decided to put a bell that is known as the bell of Justice.</w:t>
      </w:r>
    </w:p>
    <w:p>
      <w:pPr>
        <w:spacing w:before="0"/>
      </w:pPr>
      <w:r>
        <w:rPr>
          <w:b w:val="0"/>
        </w:rPr>
        <w:t>• Therefore soldiers would observe the number of times the bell struck and punished them accordingly.</w:t>
      </w:r>
    </w:p>
    <w:p>
      <w:pPr>
        <w:spacing w:before="0"/>
      </w:pPr>
      <w:r>
        <w:rPr>
          <w:b w:val="0"/>
        </w:rPr>
      </w:r>
    </w:p>
    <w:p>
      <w:pPr>
        <w:spacing w:after="100" w:line="360" w:lineRule="auto" w:before="0"/>
      </w:pPr>
      <w:r>
        <w:rPr>
          <w:b w:val="0"/>
        </w:rPr>
        <w:t>16. The last Nizam of Hyderabad ________.</w:t>
      </w:r>
    </w:p>
    <w:p>
      <w:pPr>
        <w:spacing w:before="0"/>
      </w:pPr>
      <w:r>
        <w:rPr>
          <w:b w:val="0"/>
        </w:rPr>
      </w:r>
    </w:p>
    <w:p>
      <w:pPr>
        <w:spacing w:after="100" w:before="0"/>
      </w:pPr>
      <w:r>
        <w:rPr>
          <w:b w:val="0"/>
        </w:rPr>
        <w:t>A. Muzafar Jung</w:t>
      </w:r>
    </w:p>
    <w:p>
      <w:pPr>
        <w:spacing w:after="100" w:before="0"/>
      </w:pPr>
      <w:r>
        <w:rPr>
          <w:b w:val="0"/>
        </w:rPr>
        <w:t>B. Mir Osman Ali Khan</w:t>
      </w:r>
    </w:p>
    <w:p>
      <w:pPr>
        <w:spacing w:after="100" w:before="0"/>
      </w:pPr>
      <w:r>
        <w:rPr>
          <w:b w:val="0"/>
        </w:rPr>
        <w:t>C. Nasir Jung</w:t>
      </w:r>
    </w:p>
    <w:p>
      <w:pPr>
        <w:spacing w:after="100" w:before="0"/>
      </w:pPr>
      <w:r>
        <w:rPr>
          <w:b w:val="0"/>
        </w:rPr>
        <w:t>D. Qulich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Nasir Jung Muzaffar Jung</w:t>
      </w:r>
    </w:p>
    <w:p>
      <w:pPr>
        <w:spacing w:before="0"/>
      </w:pPr>
      <w:r>
        <w:rPr>
          <w:b w:val="0"/>
        </w:rPr>
        <w:t>• Mir Osman Ali Khan was the last Nizam of Hyderabad.</w:t>
      </w:r>
    </w:p>
    <w:p>
      <w:pPr>
        <w:spacing w:before="0"/>
      </w:pPr>
      <w:r>
        <w:rPr>
          <w:b w:val="0"/>
        </w:rPr>
        <w:t>• Nizam Description Chin Qilich Khan (also known as Nizam ul Mulk and Asaf Jah) Founder of the state of Hyderabad.</w:t>
      </w:r>
    </w:p>
    <w:p>
      <w:pPr>
        <w:spacing w:before="0"/>
      </w:pPr>
      <w:r>
        <w:rPr>
          <w:b w:val="0"/>
        </w:rPr>
        <w:t>• Founder of Asaf jahi Dynasty</w:t>
      </w:r>
    </w:p>
    <w:p>
      <w:pPr>
        <w:spacing w:before="0"/>
      </w:pPr>
      <w:r>
        <w:rPr>
          <w:b w:val="0"/>
        </w:rPr>
        <w:t>• First Nizam of Hyderabad (1724-1748)</w:t>
      </w:r>
    </w:p>
    <w:p>
      <w:pPr>
        <w:spacing w:before="0"/>
      </w:pPr>
      <w:r>
        <w:rPr>
          <w:b w:val="0"/>
        </w:rPr>
        <w:t>• Nizam of Hyderabad (1748-1750)</w:t>
      </w:r>
    </w:p>
    <w:p>
      <w:pPr>
        <w:spacing w:before="0"/>
      </w:pPr>
      <w:r>
        <w:rPr>
          <w:b w:val="0"/>
        </w:rPr>
        <w:t>• Son of Nizam ul Mulk</w:t>
      </w:r>
    </w:p>
    <w:p>
      <w:pPr>
        <w:spacing w:before="0"/>
      </w:pPr>
      <w:r>
        <w:rPr>
          <w:b w:val="0"/>
        </w:rPr>
        <w:t>• Nizam of Hyderabad (1750-1751)</w:t>
      </w:r>
    </w:p>
    <w:p>
      <w:pPr>
        <w:spacing w:before="0"/>
      </w:pPr>
      <w:r>
        <w:rPr>
          <w:b w:val="0"/>
        </w:rPr>
        <w:t>• Succeeded Nasir Jung</w:t>
      </w:r>
    </w:p>
    <w:p>
      <w:pPr>
        <w:spacing w:before="0"/>
      </w:pPr>
      <w:r>
        <w:rPr>
          <w:b w:val="0"/>
        </w:rPr>
        <w:t>• Hyderabad State -</w:t>
      </w:r>
    </w:p>
    <w:p>
      <w:pPr>
        <w:spacing w:before="0"/>
      </w:pPr>
      <w:r>
        <w:rPr>
          <w:b w:val="0"/>
        </w:rPr>
        <w:t>• Founded by Nizam ul Mulk in 1724.</w:t>
      </w:r>
    </w:p>
    <w:p>
      <w:pPr>
        <w:spacing w:before="0"/>
      </w:pPr>
      <w:r>
        <w:rPr>
          <w:b w:val="0"/>
        </w:rPr>
        <w:t>• Was ruled from 1724-1857 by Nizam.</w:t>
      </w:r>
    </w:p>
    <w:p>
      <w:pPr>
        <w:spacing w:before="0"/>
      </w:pPr>
      <w:r>
        <w:rPr>
          <w:b w:val="0"/>
        </w:rPr>
        <w:t>• Became the first princely state to come under British paramountcy signing a subsidiary alliance agreement.</w:t>
      </w:r>
    </w:p>
    <w:p>
      <w:pPr>
        <w:spacing w:before="0"/>
      </w:pPr>
      <w:r>
        <w:rPr>
          <w:b w:val="0"/>
        </w:rPr>
        <w:t>• During British rule, it was the wealthiest princely state in India.</w:t>
      </w:r>
    </w:p>
    <w:p>
      <w:pPr>
        <w:spacing w:before="0"/>
      </w:pPr>
      <w:r>
        <w:rPr>
          <w:b w:val="0"/>
        </w:rPr>
        <w:t>• Mir Osman Ali Khan, the 7th Nizam, signed an instrument of accession and thus Hyderabad became a part of India.</w:t>
      </w:r>
    </w:p>
    <w:p>
      <w:pPr>
        <w:spacing w:before="0"/>
      </w:pPr>
      <w:r>
        <w:rPr>
          <w:b w:val="0"/>
        </w:rPr>
        <w:t>• Mir Osman Ali Khan ruled Hyderabad from 1911 till its accession to India (1948).</w:t>
      </w:r>
    </w:p>
    <w:p>
      <w:pPr>
        <w:spacing w:before="0"/>
      </w:pPr>
      <w:r>
        <w:rPr>
          <w:b w:val="0"/>
        </w:rPr>
        <w:t>• Later Osman Ali Khan was made the Rajpramukh of Hyderabad State between 1950 and 1956, after which the state was partitioned and became part of Andhra Pradesh, Karnataka and Maharashtra.</w:t>
      </w:r>
    </w:p>
    <w:p>
      <w:pPr>
        <w:spacing w:before="0"/>
      </w:pPr>
      <w:r>
        <w:rPr>
          <w:b w:val="0"/>
        </w:rPr>
      </w:r>
    </w:p>
    <w:p>
      <w:pPr>
        <w:spacing w:after="100" w:line="360" w:lineRule="auto" w:before="0"/>
      </w:pPr>
      <w:r>
        <w:rPr>
          <w:b w:val="0"/>
        </w:rPr>
        <w:t>17. Raichur doab, the land between Krishna and Tungabhadra was a region of conflict between the kings of Vijayanagar and ________.</w:t>
      </w:r>
    </w:p>
    <w:p>
      <w:pPr>
        <w:spacing w:before="0"/>
      </w:pPr>
      <w:r>
        <w:rPr>
          <w:b w:val="0"/>
        </w:rPr>
      </w:r>
    </w:p>
    <w:p>
      <w:pPr>
        <w:spacing w:after="100" w:before="0"/>
      </w:pPr>
      <w:r>
        <w:rPr>
          <w:b w:val="0"/>
        </w:rPr>
        <w:t>A. Malwa</w:t>
      </w:r>
    </w:p>
    <w:p>
      <w:pPr>
        <w:spacing w:after="100" w:before="0"/>
      </w:pPr>
      <w:r>
        <w:rPr>
          <w:b w:val="0"/>
        </w:rPr>
        <w:t>B. Golconda</w:t>
      </w:r>
    </w:p>
    <w:p>
      <w:pPr>
        <w:spacing w:after="100" w:before="0"/>
      </w:pPr>
      <w:r>
        <w:rPr>
          <w:b w:val="0"/>
        </w:rPr>
        <w:t>C. Bahamani</w:t>
      </w:r>
    </w:p>
    <w:p>
      <w:pPr>
        <w:spacing w:after="100" w:before="0"/>
      </w:pPr>
      <w:r>
        <w:rPr>
          <w:b w:val="0"/>
        </w:rPr>
        <w:t>D.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Raichur doab, the land between Krishna and Tungabhadra was a reason for conflict between the kings of Vijayanagar and Bahamani.</w:t>
      </w:r>
    </w:p>
    <w:p>
      <w:pPr>
        <w:spacing w:before="0"/>
      </w:pPr>
      <w:r>
        <w:rPr>
          <w:b w:val="0"/>
        </w:rPr>
      </w:r>
    </w:p>
    <w:p>
      <w:pPr>
        <w:spacing w:after="100" w:line="360" w:lineRule="auto" w:before="0"/>
      </w:pPr>
      <w:r>
        <w:rPr>
          <w:b w:val="0"/>
        </w:rPr>
        <w:t>18. Prince Khurram grew up to be known as:</w:t>
      </w:r>
    </w:p>
    <w:p>
      <w:pPr>
        <w:spacing w:before="0"/>
      </w:pPr>
      <w:r>
        <w:rPr>
          <w:b w:val="0"/>
        </w:rPr>
      </w:r>
    </w:p>
    <w:p>
      <w:pPr>
        <w:spacing w:after="100" w:before="0"/>
      </w:pPr>
      <w:r>
        <w:rPr>
          <w:b w:val="0"/>
        </w:rPr>
        <w:t>A. Akbar</w:t>
      </w:r>
    </w:p>
    <w:p>
      <w:pPr>
        <w:spacing w:after="100" w:before="0"/>
      </w:pPr>
      <w:r>
        <w:rPr>
          <w:b w:val="0"/>
        </w:rPr>
        <w:t>B. Humayun</w:t>
      </w:r>
    </w:p>
    <w:p>
      <w:pPr>
        <w:spacing w:after="100" w:before="0"/>
      </w:pPr>
      <w:r>
        <w:rPr>
          <w:b w:val="0"/>
        </w:rPr>
        <w:t>C. Shah Jahan</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Prince Khurram grew up to be known as Shah Jahan.</w:t>
      </w:r>
    </w:p>
    <w:p>
      <w:pPr>
        <w:spacing w:before="0"/>
      </w:pPr>
      <w:r>
        <w:rPr>
          <w:b w:val="0"/>
        </w:rPr>
        <w:t>• He was the fifth Mughal emperor, who reigned from 1628 to 1658.</w:t>
      </w:r>
    </w:p>
    <w:p>
      <w:pPr>
        <w:spacing w:before="0"/>
      </w:pPr>
      <w:r>
        <w:rPr>
          <w:b w:val="0"/>
        </w:rPr>
        <w:t>• He built the famous Taj Mahal during his reign.</w:t>
      </w:r>
    </w:p>
    <w:p>
      <w:pPr>
        <w:spacing w:before="0"/>
      </w:pPr>
      <w:r>
        <w:rPr>
          <w:b w:val="0"/>
        </w:rPr>
        <w:t>• His reign represented the height of the Mughal architecture.</w:t>
      </w:r>
    </w:p>
    <w:p>
      <w:pPr>
        <w:spacing w:before="0"/>
      </w:pPr>
      <w:r>
        <w:rPr>
          <w:b w:val="0"/>
        </w:rPr>
        <w:t>• His other famous constructions are – Red Fort, New Delhi</w:t>
      </w:r>
    </w:p>
    <w:p>
      <w:pPr>
        <w:spacing w:before="0"/>
      </w:pPr>
      <w:r>
        <w:rPr>
          <w:b w:val="0"/>
        </w:rPr>
        <w:t>• Jama Masjid, New Delhi</w:t>
      </w:r>
    </w:p>
    <w:p>
      <w:pPr>
        <w:spacing w:before="0"/>
      </w:pPr>
      <w:r>
        <w:rPr>
          <w:b w:val="0"/>
        </w:rPr>
        <w:t>• Moti Masjid, New Delhi</w:t>
      </w:r>
    </w:p>
    <w:p>
      <w:pPr>
        <w:spacing w:before="0"/>
      </w:pPr>
      <w:r>
        <w:rPr>
          <w:b w:val="0"/>
        </w:rPr>
        <w:t>• Extra:- Babur was the founder of the Mughal Empire in India.</w:t>
      </w:r>
    </w:p>
    <w:p>
      <w:pPr>
        <w:spacing w:before="0"/>
      </w:pPr>
      <w:r>
        <w:rPr>
          <w:b w:val="0"/>
        </w:rPr>
        <w:t>• He defeated the Ibrahim Lodi in the first Battle of panipat in 1526.</w:t>
      </w:r>
    </w:p>
    <w:p>
      <w:pPr>
        <w:spacing w:before="0"/>
      </w:pPr>
      <w:r>
        <w:rPr>
          <w:b w:val="0"/>
        </w:rPr>
        <w:t>• Famous ruler chronologically are- Babur, Humayun, Akbar, Jehangir, Shah jahan, Aurangzeb.</w:t>
      </w:r>
    </w:p>
    <w:p>
      <w:pPr>
        <w:spacing w:before="0"/>
      </w:pPr>
      <w:r>
        <w:rPr>
          <w:b w:val="0"/>
        </w:rPr>
      </w:r>
    </w:p>
    <w:p>
      <w:pPr>
        <w:spacing w:after="100" w:line="360" w:lineRule="auto" w:before="0"/>
      </w:pPr>
      <w:r>
        <w:rPr>
          <w:b w:val="0"/>
        </w:rPr>
        <w:t>19. The Khalji and Tughluq rulers had appointed military commanders as governors of territories. These lands were called:</w:t>
      </w:r>
    </w:p>
    <w:p>
      <w:pPr>
        <w:spacing w:before="0"/>
      </w:pPr>
      <w:r>
        <w:rPr>
          <w:b w:val="0"/>
        </w:rPr>
      </w:r>
    </w:p>
    <w:p>
      <w:pPr>
        <w:spacing w:after="100" w:before="0"/>
      </w:pPr>
      <w:r>
        <w:rPr>
          <w:b w:val="0"/>
        </w:rPr>
        <w:t>A. Samanta</w:t>
      </w:r>
    </w:p>
    <w:p>
      <w:pPr>
        <w:spacing w:after="100" w:before="0"/>
      </w:pPr>
      <w:r>
        <w:rPr>
          <w:b w:val="0"/>
        </w:rPr>
        <w:t>B. Muqti</w:t>
      </w:r>
    </w:p>
    <w:p>
      <w:pPr>
        <w:spacing w:after="100" w:before="0"/>
      </w:pPr>
      <w:r>
        <w:rPr>
          <w:b w:val="0"/>
        </w:rPr>
        <w:t>C. Iqtadar</w:t>
      </w:r>
    </w:p>
    <w:p>
      <w:pPr>
        <w:spacing w:after="100" w:before="0"/>
      </w:pPr>
      <w:r>
        <w:rPr>
          <w:b w:val="0"/>
        </w:rPr>
        <w:t>D. Iqta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Iqta. Key Points Additional Information</w:t>
      </w:r>
    </w:p>
    <w:p>
      <w:pPr>
        <w:spacing w:before="0"/>
      </w:pPr>
      <w:r>
        <w:rPr>
          <w:b w:val="0"/>
        </w:rPr>
        <w:t>• Like the earlier sultans, the Khalji and Tughluq monarchs appointed military commanders as the governors of territories of varying sizes.</w:t>
      </w:r>
    </w:p>
    <w:p>
      <w:pPr>
        <w:spacing w:before="0"/>
      </w:pPr>
      <w:r>
        <w:rPr>
          <w:b w:val="0"/>
        </w:rPr>
        <w:t>• These lands were called iqta and their holder was called iqtadar or muqti.</w:t>
      </w:r>
    </w:p>
    <w:p>
      <w:pPr>
        <w:spacing w:before="0"/>
      </w:pPr>
      <w:r>
        <w:rPr>
          <w:b w:val="0"/>
        </w:rPr>
        <w:t>• The duty of the muqtis was to lead military campaigns and maintain law and order in their iqtas.</w:t>
      </w:r>
    </w:p>
    <w:p>
      <w:pPr>
        <w:spacing w:before="0"/>
      </w:pPr>
      <w:r>
        <w:rPr>
          <w:b w:val="0"/>
        </w:rPr>
        <w:t>• In exchange for their military services, the muqtis collected the revenues of their assignments as salary.</w:t>
      </w:r>
    </w:p>
    <w:p>
      <w:pPr>
        <w:spacing w:before="0"/>
      </w:pPr>
      <w:r>
        <w:rPr>
          <w:b w:val="0"/>
        </w:rPr>
        <w:t>• They also paid their soldiers from these revenues.</w:t>
      </w:r>
    </w:p>
    <w:p>
      <w:pPr>
        <w:spacing w:before="0"/>
      </w:pPr>
      <w:r>
        <w:rPr>
          <w:b w:val="0"/>
        </w:rPr>
        <w:t>• Control over muqtis was most effective if their office was not inheritable and if they were assigned Iqtas for a short period before being shifted.</w:t>
      </w:r>
    </w:p>
    <w:p>
      <w:pPr>
        <w:spacing w:before="0"/>
      </w:pPr>
      <w:r>
        <w:rPr>
          <w:b w:val="0"/>
        </w:rPr>
        <w:t>• Khalji dynasty: It was founded by Jalal-ud-din Khalji who ruled from 1290 to 1296.</w:t>
      </w:r>
    </w:p>
    <w:p>
      <w:pPr>
        <w:spacing w:before="0"/>
      </w:pPr>
      <w:r>
        <w:rPr>
          <w:b w:val="0"/>
        </w:rPr>
        <w:t>• The Khilji dynasty succeeded the Mamluk Dynasty or the slave dynasty (1206-1290) which was ruled by the early Turkish rulers.</w:t>
      </w:r>
    </w:p>
    <w:p>
      <w:pPr>
        <w:spacing w:before="0"/>
      </w:pPr>
      <w:r>
        <w:rPr>
          <w:b w:val="0"/>
        </w:rPr>
        <w:t>• Tughluq: Ghiyas-ud-din Tughluq or Ghazi Malik was the founder of the Tughluq dynasty.</w:t>
      </w:r>
    </w:p>
    <w:p>
      <w:pPr>
        <w:spacing w:before="0"/>
      </w:pPr>
      <w:r>
        <w:rPr>
          <w:b w:val="0"/>
        </w:rPr>
        <w:t>• Tughluq's policy was harsh against Mongols.</w:t>
      </w:r>
    </w:p>
    <w:p>
      <w:pPr>
        <w:spacing w:before="0"/>
      </w:pPr>
      <w:r>
        <w:rPr>
          <w:b w:val="0"/>
        </w:rPr>
      </w:r>
    </w:p>
    <w:p>
      <w:pPr>
        <w:spacing w:after="100" w:line="360" w:lineRule="auto" w:before="0"/>
      </w:pPr>
      <w:r>
        <w:rPr>
          <w:b w:val="0"/>
        </w:rPr>
        <w:t>20. Whose descendants were the Mughals from their father’s side?</w:t>
      </w:r>
    </w:p>
    <w:p>
      <w:pPr>
        <w:spacing w:before="0"/>
      </w:pPr>
      <w:r>
        <w:rPr>
          <w:b w:val="0"/>
        </w:rPr>
      </w:r>
    </w:p>
    <w:p>
      <w:pPr>
        <w:spacing w:after="100" w:before="0"/>
      </w:pPr>
      <w:r>
        <w:rPr>
          <w:b w:val="0"/>
        </w:rPr>
        <w:t>A. Timur</w:t>
      </w:r>
    </w:p>
    <w:p>
      <w:pPr>
        <w:spacing w:after="100" w:before="0"/>
      </w:pPr>
      <w:r>
        <w:rPr>
          <w:b w:val="0"/>
        </w:rPr>
        <w:t>B. Genghis Khan</w:t>
      </w:r>
    </w:p>
    <w:p>
      <w:pPr>
        <w:spacing w:after="100" w:before="0"/>
      </w:pPr>
      <w:r>
        <w:rPr>
          <w:b w:val="0"/>
        </w:rPr>
        <w:t>C. Sher Shah Suri</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Two great lineages of rulers were the ancestors of the Mughals. From their maternal side they were the descendants of Genghis Khan (who died in 1227) who ruled the Mongol tribes, China and Central Asia. From their paternal side they were the descendants of Timur who ruled Iraq, Iran and modern-day Turkey. Timur died in the year 1404. Babar (1526 – 1530) was the first Mughal emperor.</w:t>
      </w:r>
    </w:p>
    <w:p>
      <w:pPr>
        <w:spacing w:before="0"/>
      </w:pPr>
      <w:r>
        <w:rPr>
          <w:b w:val="0"/>
        </w:rPr>
      </w:r>
    </w:p>
    <w:p>
      <w:pPr>
        <w:spacing w:after="100" w:line="360" w:lineRule="auto" w:before="0"/>
      </w:pPr>
      <w:r>
        <w:rPr>
          <w:b w:val="0"/>
        </w:rPr>
        <w:t>21. Which of the following was NOT a type of sacrifice performed by kings in ancient India to establish their position?</w:t>
      </w:r>
    </w:p>
    <w:p>
      <w:pPr>
        <w:spacing w:before="0"/>
      </w:pPr>
      <w:r>
        <w:rPr>
          <w:b w:val="0"/>
        </w:rPr>
      </w:r>
    </w:p>
    <w:p>
      <w:pPr>
        <w:spacing w:after="100" w:before="0"/>
      </w:pPr>
      <w:r>
        <w:rPr>
          <w:b w:val="0"/>
        </w:rPr>
        <w:t>A. Muvendavelan</w:t>
      </w:r>
    </w:p>
    <w:p>
      <w:pPr>
        <w:spacing w:after="100" w:before="0"/>
      </w:pPr>
      <w:r>
        <w:rPr>
          <w:b w:val="0"/>
        </w:rPr>
        <w:t>B. Rajasuya</w:t>
      </w:r>
    </w:p>
    <w:p>
      <w:pPr>
        <w:spacing w:after="100" w:before="0"/>
      </w:pPr>
      <w:r>
        <w:rPr>
          <w:b w:val="0"/>
        </w:rPr>
        <w:t>C. Vajapeya</w:t>
      </w:r>
    </w:p>
    <w:p>
      <w:pPr>
        <w:spacing w:after="100" w:before="0"/>
      </w:pPr>
      <w:r>
        <w:rPr>
          <w:b w:val="0"/>
        </w:rPr>
        <w:t>D. Ashvamedha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Muvendavelan was NOT a type of sacrifice performed by kings in ancient India to establish their position.</w:t>
      </w:r>
    </w:p>
    <w:p>
      <w:pPr>
        <w:spacing w:before="0"/>
      </w:pPr>
      <w:r>
        <w:rPr>
          <w:b w:val="0"/>
        </w:rPr>
        <w:t>• Muvendavelan was a famous military officer of the Chola Empire, known for his generous donation to the numerous temples where he had been deployed by the king.</w:t>
      </w:r>
    </w:p>
    <w:p>
      <w:pPr>
        <w:spacing w:before="0"/>
      </w:pPr>
      <w:r>
        <w:rPr>
          <w:b w:val="0"/>
        </w:rPr>
        <w:t>• The Rajasuya is connected with the consecration of the King and is prescribed as a way of maintaining the king's sovereignty.</w:t>
      </w:r>
    </w:p>
    <w:p>
      <w:pPr>
        <w:spacing w:before="0"/>
      </w:pPr>
      <w:r>
        <w:rPr>
          <w:b w:val="0"/>
        </w:rPr>
        <w:t>• It involves a game of throwing dice, in which the king is enthroned and the world is regenerated.</w:t>
      </w:r>
    </w:p>
    <w:p>
      <w:pPr>
        <w:spacing w:before="0"/>
      </w:pPr>
      <w:r>
        <w:rPr>
          <w:b w:val="0"/>
        </w:rPr>
        <w:t>• Vajapeya Yagna has been performed to preserve peace in the state. It's the highest form of Soma Yajna.</w:t>
      </w:r>
    </w:p>
    <w:p>
      <w:pPr>
        <w:spacing w:before="0"/>
      </w:pPr>
      <w:r>
        <w:rPr>
          <w:b w:val="0"/>
        </w:rPr>
        <w:t>• Ashvamedha Yagna was performed by the King for fertility and strength in the kingdom.</w:t>
      </w:r>
    </w:p>
    <w:p>
      <w:pPr>
        <w:spacing w:before="0"/>
      </w:pPr>
      <w:r>
        <w:rPr>
          <w:b w:val="0"/>
        </w:rPr>
        <w:t>• It is a rite of horse sacrifice accompanied by the practice of the Vedic religion of the Shrauta. This has been used by ancient Indian kings to assert their colonial supremacy.</w:t>
      </w:r>
    </w:p>
    <w:p>
      <w:pPr>
        <w:spacing w:before="0"/>
      </w:pPr>
      <w:r>
        <w:rPr>
          <w:b w:val="0"/>
        </w:rPr>
      </w:r>
    </w:p>
    <w:p>
      <w:pPr>
        <w:spacing w:after="100" w:line="360" w:lineRule="auto" w:before="0"/>
      </w:pPr>
      <w:r>
        <w:rPr>
          <w:b w:val="0"/>
        </w:rPr>
        <w:t>22. This temple, that was built by Raja Bhimdev I of the Solanki Dynasty, has a rectangular pond called ‘Surya Kund’ in front of it. What is the name of this temple?</w:t>
      </w:r>
    </w:p>
    <w:p>
      <w:pPr>
        <w:spacing w:before="0"/>
      </w:pPr>
      <w:r>
        <w:rPr>
          <w:b w:val="0"/>
        </w:rPr>
      </w:r>
    </w:p>
    <w:p>
      <w:pPr>
        <w:spacing w:after="100" w:before="0"/>
      </w:pPr>
      <w:r>
        <w:rPr>
          <w:b w:val="0"/>
        </w:rPr>
        <w:t>A. Modhera Sun Temple</w:t>
      </w:r>
    </w:p>
    <w:p>
      <w:pPr>
        <w:spacing w:after="100" w:before="0"/>
      </w:pPr>
      <w:r>
        <w:rPr>
          <w:b w:val="0"/>
        </w:rPr>
        <w:t>B. Khajuraho</w:t>
      </w:r>
    </w:p>
    <w:p>
      <w:pPr>
        <w:spacing w:after="100" w:before="0"/>
      </w:pPr>
      <w:r>
        <w:rPr>
          <w:b w:val="0"/>
        </w:rPr>
        <w:t>C. Konark Sun Temple</w:t>
      </w:r>
    </w:p>
    <w:p>
      <w:pPr>
        <w:spacing w:after="100" w:before="0"/>
      </w:pPr>
      <w:r>
        <w:rPr>
          <w:b w:val="0"/>
        </w:rPr>
        <w:t>D. Chausath Yogini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Modhera Sun TempleKey Points Additional Information</w:t>
      </w:r>
    </w:p>
    <w:p>
      <w:pPr>
        <w:spacing w:before="0"/>
      </w:pPr>
      <w:r>
        <w:rPr>
          <w:b w:val="0"/>
        </w:rPr>
        <w:t>• The temple with a rectangular pond called “Surya Kund” in front of it is the Modhera Sun Temple, which was built by Raja Bhimdev I of the Solanki Dynasty.</w:t>
      </w:r>
    </w:p>
    <w:p>
      <w:pPr>
        <w:spacing w:before="0"/>
      </w:pPr>
      <w:r>
        <w:rPr>
          <w:b w:val="0"/>
        </w:rPr>
        <w:t>• The temple is located in Modhera, Gujarat, India.</w:t>
      </w:r>
    </w:p>
    <w:p>
      <w:pPr>
        <w:spacing w:before="0"/>
      </w:pPr>
      <w:r>
        <w:rPr>
          <w:b w:val="0"/>
        </w:rPr>
        <w:t>• The temple is dedicated to the Hindu sun god, Lord Surya</w:t>
      </w:r>
    </w:p>
    <w:p>
      <w:pPr>
        <w:spacing w:before="0"/>
      </w:pPr>
      <w:r>
        <w:rPr>
          <w:b w:val="0"/>
        </w:rPr>
        <w:t>• It was built in the early 11th century</w:t>
      </w:r>
    </w:p>
    <w:p>
      <w:pPr>
        <w:spacing w:before="0"/>
      </w:pPr>
      <w:r>
        <w:rPr>
          <w:b w:val="0"/>
        </w:rPr>
        <w:t>• The temple is designed in the Maru-Gurjara style</w:t>
      </w:r>
    </w:p>
    <w:p>
      <w:pPr>
        <w:spacing w:before="0"/>
      </w:pPr>
      <w:r>
        <w:rPr>
          <w:b w:val="0"/>
        </w:rPr>
        <w:t>• The temple has a three-tiered structure</w:t>
      </w:r>
    </w:p>
    <w:p>
      <w:pPr>
        <w:spacing w:before="0"/>
      </w:pPr>
      <w:r>
        <w:rPr>
          <w:b w:val="0"/>
        </w:rPr>
        <w:t>• The temple has intricate carvings</w:t>
      </w:r>
    </w:p>
    <w:p>
      <w:pPr>
        <w:spacing w:before="0"/>
      </w:pPr>
      <w:r>
        <w:rPr>
          <w:b w:val="0"/>
        </w:rPr>
        <w:t>• The temple has many sculptures of Gods and Goddesses</w:t>
      </w:r>
    </w:p>
    <w:p>
      <w:pPr>
        <w:spacing w:before="0"/>
      </w:pPr>
      <w:r>
        <w:rPr>
          <w:b w:val="0"/>
        </w:rPr>
        <w:t>• The temple is aligned with the sun during the equinoxes</w:t>
      </w:r>
    </w:p>
    <w:p>
      <w:pPr>
        <w:spacing w:before="0"/>
      </w:pPr>
      <w:r>
        <w:rPr>
          <w:b w:val="0"/>
        </w:rPr>
        <w:t>• Khajuraho The Khajuraho Group of Monuments is a group of Hindu temples and Jain temples lo in Chhatarpur district, Madhya Pradesh.</w:t>
      </w:r>
    </w:p>
    <w:p>
      <w:pPr>
        <w:spacing w:before="0"/>
      </w:pPr>
      <w:r>
        <w:rPr>
          <w:b w:val="0"/>
        </w:rPr>
        <w:t>• They are a World Heritage site by UNESCO. The temples are famous for their architectural symbolism of the nagara-style and their erotic sculptures.</w:t>
      </w:r>
    </w:p>
    <w:p>
      <w:pPr>
        <w:spacing w:before="0"/>
      </w:pPr>
      <w:r>
        <w:rPr>
          <w:b w:val="0"/>
        </w:rPr>
        <w:t>• Most Khajuraho temples were constructed by the Chandela dynasty between 950 AD and 1050 AD.</w:t>
      </w:r>
    </w:p>
    <w:p>
      <w:pPr>
        <w:spacing w:before="0"/>
      </w:pPr>
      <w:r>
        <w:rPr>
          <w:b w:val="0"/>
        </w:rPr>
        <w:t>• Historical records mention that by the 12th century, the temple site of Khajuraho had 85 temples, spread over 20 square kilometres.</w:t>
      </w:r>
    </w:p>
    <w:p>
      <w:pPr>
        <w:spacing w:before="0"/>
      </w:pPr>
      <w:r>
        <w:rPr>
          <w:b w:val="0"/>
        </w:rPr>
        <w:t>• A profusion of sculptures from the surviving temples with intricate details, symbolism and expressiveness of ancient Indian art adorns the Kandariya Mahadeva Temple.</w:t>
      </w:r>
    </w:p>
    <w:p>
      <w:pPr>
        <w:spacing w:before="0"/>
      </w:pPr>
      <w:r>
        <w:rPr>
          <w:b w:val="0"/>
        </w:rPr>
        <w:t>• Konark Sun Temple Konark Sun Temple was built in 1250 AD. This temple is also called "Black Pagoda".</w:t>
      </w:r>
    </w:p>
    <w:p>
      <w:pPr>
        <w:spacing w:before="0"/>
      </w:pPr>
      <w:r>
        <w:rPr>
          <w:b w:val="0"/>
        </w:rPr>
        <w:t>• Temple was declared World Heritage Site by UNESCO in 1984.</w:t>
      </w:r>
    </w:p>
    <w:p>
      <w:pPr>
        <w:spacing w:before="0"/>
      </w:pPr>
      <w:r>
        <w:rPr>
          <w:b w:val="0"/>
        </w:rPr>
        <w:t>• Famous Chandrabhaga Mela took place here every year in the month of February.</w:t>
      </w:r>
    </w:p>
    <w:p>
      <w:pPr>
        <w:spacing w:before="0"/>
      </w:pPr>
      <w:r>
        <w:rPr>
          <w:b w:val="0"/>
        </w:rPr>
        <w:t>• This temple is attributed to King Narsimhadeva - I of the Eastern Ganga Dynasty.</w:t>
      </w:r>
    </w:p>
    <w:p>
      <w:pPr>
        <w:spacing w:before="0"/>
      </w:pPr>
      <w:r>
        <w:rPr>
          <w:b w:val="0"/>
        </w:rPr>
        <w:t>• Temple is a classic illustration of Great Kalinga Architecture.</w:t>
      </w:r>
    </w:p>
    <w:p>
      <w:pPr>
        <w:spacing w:before="0"/>
      </w:pPr>
      <w:r>
        <w:rPr>
          <w:b w:val="0"/>
        </w:rPr>
        <w:t>• Chausath Yogini Chausath Yogini Temple is devoted to Goddess Durga and the 64 Yoginis who are observed to be her different forms, the Chausath Yogini Temple is constructed with local granite.</w:t>
      </w:r>
    </w:p>
    <w:p>
      <w:pPr>
        <w:spacing w:before="0"/>
      </w:pPr>
      <w:r>
        <w:rPr>
          <w:b w:val="0"/>
        </w:rPr>
        <w:t>• The statues of the Yoginis have been arranged circularly and have been carved intricately.</w:t>
      </w:r>
    </w:p>
    <w:p>
      <w:pPr>
        <w:spacing w:before="0"/>
      </w:pPr>
      <w:r>
        <w:rPr>
          <w:b w:val="0"/>
        </w:rPr>
        <w:t>• The Chausath Yogini Temple, Morena, also popular as Ekattarso Mahadeva Temple, Stands atop an isolated hill approximately a hundred feet high, this circular temple commands a splendid view of the cultivated fields below.</w:t>
      </w:r>
    </w:p>
    <w:p>
      <w:pPr>
        <w:spacing w:before="0"/>
      </w:pPr>
      <w:r>
        <w:rPr>
          <w:b w:val="0"/>
        </w:rPr>
        <w:t>• This temple is so famous due to the presence of a multitude of Shivalingas inside its cells.</w:t>
      </w:r>
    </w:p>
    <w:p>
      <w:pPr>
        <w:spacing w:before="0"/>
      </w:pPr>
      <w:r>
        <w:rPr>
          <w:b w:val="0"/>
        </w:rPr>
      </w:r>
    </w:p>
    <w:p>
      <w:pPr>
        <w:spacing w:after="100" w:line="360" w:lineRule="auto" w:before="0"/>
      </w:pPr>
      <w:r>
        <w:rPr>
          <w:b w:val="0"/>
        </w:rPr>
        <w:t>23. After the Peshwas victory over Shivaji, the capital of Maratha kingdom became ______.</w:t>
      </w:r>
    </w:p>
    <w:p>
      <w:pPr>
        <w:spacing w:before="0"/>
      </w:pPr>
      <w:r>
        <w:rPr>
          <w:b w:val="0"/>
        </w:rPr>
      </w:r>
    </w:p>
    <w:p>
      <w:pPr>
        <w:spacing w:after="100" w:before="0"/>
      </w:pPr>
      <w:r>
        <w:rPr>
          <w:b w:val="0"/>
        </w:rPr>
        <w:t>A. Nagpur</w:t>
      </w:r>
    </w:p>
    <w:p>
      <w:pPr>
        <w:spacing w:after="100" w:before="0"/>
      </w:pPr>
      <w:r>
        <w:rPr>
          <w:b w:val="0"/>
        </w:rPr>
        <w:t>B. Ujjain</w:t>
      </w:r>
    </w:p>
    <w:p>
      <w:pPr>
        <w:spacing w:after="100" w:before="0"/>
      </w:pPr>
      <w:r>
        <w:rPr>
          <w:b w:val="0"/>
        </w:rPr>
        <w:t>C. Baroda</w:t>
      </w:r>
    </w:p>
    <w:p>
      <w:pPr>
        <w:spacing w:after="100" w:before="0"/>
      </w:pPr>
      <w:r>
        <w:rPr>
          <w:b w:val="0"/>
        </w:rPr>
        <w:t>D. Poona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Poona. Key Points</w:t>
      </w:r>
    </w:p>
    <w:p>
      <w:pPr>
        <w:spacing w:before="0"/>
      </w:pPr>
      <w:r>
        <w:rPr>
          <w:b w:val="0"/>
        </w:rPr>
        <w:t>• After the death of Chhatrapati Shivaji in 1680, the Maratha kingdom struggled to hold its own against the Mughals.</w:t>
      </w:r>
    </w:p>
    <w:p>
      <w:pPr>
        <w:spacing w:before="0"/>
      </w:pPr>
      <w:r>
        <w:rPr>
          <w:b w:val="0"/>
        </w:rPr>
        <w:t>• Shivaji’s sons, Sambhaji was killed by the Mughals in 1689.</w:t>
      </w:r>
    </w:p>
    <w:p>
      <w:pPr>
        <w:spacing w:before="0"/>
      </w:pPr>
      <w:r>
        <w:rPr>
          <w:b w:val="0"/>
        </w:rPr>
        <w:t>• Sambhaji’s son Shahu was a prisoner in the Mughal camps of Malwa for almost eighteen years before his release in 1708.</w:t>
      </w:r>
    </w:p>
    <w:p>
      <w:pPr>
        <w:spacing w:before="0"/>
      </w:pPr>
      <w:r>
        <w:rPr>
          <w:b w:val="0"/>
        </w:rPr>
        <w:t>• Even though Shahu did ascend the throne in 1708, from 1713 onwards, it was the Peshwa, Balaji Vishwanath who came to hold the reins of power.</w:t>
      </w:r>
    </w:p>
    <w:p>
      <w:pPr>
        <w:spacing w:before="0"/>
      </w:pPr>
      <w:r>
        <w:rPr>
          <w:b w:val="0"/>
        </w:rPr>
        <w:t>• Till 1761, when the Marathas were defeated at the hands of the Afghan marauder, Ahmad Shah Abdali, in the Third Battle of Panipat, Peshwas exercised power on the Chattrapati’s behalf.</w:t>
      </w:r>
    </w:p>
    <w:p>
      <w:pPr>
        <w:spacing w:before="0"/>
      </w:pPr>
      <w:r>
        <w:rPr>
          <w:b w:val="0"/>
        </w:rPr>
        <w:t>• The Chhatrapatis who followed Shahu were reduced to being nominal heads and retired to Satara.</w:t>
      </w:r>
    </w:p>
    <w:p>
      <w:pPr>
        <w:spacing w:before="0"/>
      </w:pPr>
      <w:r>
        <w:rPr>
          <w:b w:val="0"/>
        </w:rPr>
        <w:t>• The Peshwas held fort at Pune which came to be the real center of power. So, option 4 is correct.</w:t>
      </w:r>
    </w:p>
    <w:p>
      <w:pPr>
        <w:spacing w:before="0"/>
      </w:pPr>
      <w:r>
        <w:rPr>
          <w:b w:val="0"/>
        </w:rPr>
        <w:t>• The Peshwas were assisted in their military endeavors by various Maratha chiefs — Holkar, Scindia (Shinde), Gaekwad, and Bhonsle — who led roving bands of soldiers that aided the Peshwa army.</w:t>
      </w:r>
    </w:p>
    <w:p>
      <w:pPr>
        <w:spacing w:before="0"/>
      </w:pPr>
      <w:r>
        <w:rPr>
          <w:b w:val="0"/>
        </w:rPr>
      </w:r>
    </w:p>
    <w:p>
      <w:pPr>
        <w:spacing w:after="100" w:line="360" w:lineRule="auto" w:before="0"/>
      </w:pPr>
      <w:r>
        <w:rPr>
          <w:b w:val="0"/>
        </w:rPr>
        <w:t>24. What fraction of a rupee is one anna, which was a part of the old currency system of India?</w:t>
      </w:r>
    </w:p>
    <w:p>
      <w:pPr>
        <w:spacing w:before="0"/>
      </w:pPr>
      <w:r>
        <w:rPr>
          <w:b w:val="0"/>
        </w:rPr>
      </w:r>
    </w:p>
    <w:p>
      <w:pPr>
        <w:spacing w:after="100" w:before="0"/>
      </w:pPr>
      <w:r>
        <w:rPr>
          <w:b w:val="0"/>
        </w:rPr>
        <w:t>A. 1/10th of a rupee</w:t>
      </w:r>
    </w:p>
    <w:p>
      <w:pPr>
        <w:spacing w:after="100" w:before="0"/>
      </w:pPr>
      <w:r>
        <w:rPr>
          <w:b w:val="0"/>
        </w:rPr>
        <w:t>B. 1/16th of a rupee</w:t>
      </w:r>
    </w:p>
    <w:p>
      <w:pPr>
        <w:spacing w:after="100" w:before="0"/>
      </w:pPr>
      <w:r>
        <w:rPr>
          <w:b w:val="0"/>
        </w:rPr>
        <w:t>C. 1/6th of a rupee</w:t>
      </w:r>
    </w:p>
    <w:p>
      <w:pPr>
        <w:spacing w:after="100" w:before="0"/>
      </w:pPr>
      <w:r>
        <w:rPr>
          <w:b w:val="0"/>
        </w:rPr>
        <w:t>D. 1/20th of a rupee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term belonged to the Muslim monetary system.</w:t>
      </w:r>
    </w:p>
    <w:p>
      <w:pPr>
        <w:spacing w:before="0"/>
      </w:pPr>
      <w:r>
        <w:rPr>
          <w:b w:val="0"/>
        </w:rPr>
        <w:t>• Anna is not commonly used since India decimalized its currency in 1957.</w:t>
      </w:r>
    </w:p>
    <w:p>
      <w:pPr>
        <w:spacing w:before="0"/>
      </w:pPr>
      <w:r>
        <w:rPr>
          <w:b w:val="0"/>
        </w:rPr>
        <w:t>• Anna was a currency unit formerly used in India, equal to 1/16 Rupee.</w:t>
      </w:r>
    </w:p>
    <w:p>
      <w:pPr>
        <w:spacing w:before="0"/>
      </w:pPr>
      <w:r>
        <w:rPr>
          <w:b w:val="0"/>
        </w:rPr>
      </w:r>
    </w:p>
    <w:p>
      <w:pPr>
        <w:spacing w:after="100" w:line="360" w:lineRule="auto" w:before="0"/>
      </w:pPr>
      <w:r>
        <w:rPr>
          <w:b w:val="0"/>
        </w:rPr>
        <w:t>25. Which of the following forts served as a prison for Empress Razia Sultana after she was defeated by her rebellious general, Malik Ikhtiar-ud-din Altunia?</w:t>
      </w:r>
    </w:p>
    <w:p>
      <w:pPr>
        <w:spacing w:before="0"/>
      </w:pPr>
      <w:r>
        <w:rPr>
          <w:b w:val="0"/>
        </w:rPr>
      </w:r>
    </w:p>
    <w:p>
      <w:pPr>
        <w:spacing w:after="100" w:before="0"/>
      </w:pPr>
      <w:r>
        <w:rPr>
          <w:b w:val="0"/>
        </w:rPr>
        <w:t>A. Qila Mubarak</w:t>
      </w:r>
    </w:p>
    <w:p>
      <w:pPr>
        <w:spacing w:after="100" w:before="0"/>
      </w:pPr>
      <w:r>
        <w:rPr>
          <w:b w:val="0"/>
        </w:rPr>
        <w:t>B. Gobindgarh</w:t>
      </w:r>
    </w:p>
    <w:p>
      <w:pPr>
        <w:spacing w:after="100" w:before="0"/>
      </w:pPr>
      <w:r>
        <w:rPr>
          <w:b w:val="0"/>
        </w:rPr>
        <w:t>C. Shahpur Kandi</w:t>
      </w:r>
    </w:p>
    <w:p>
      <w:pPr>
        <w:spacing w:after="100" w:before="0"/>
      </w:pPr>
      <w:r>
        <w:rPr>
          <w:b w:val="0"/>
        </w:rPr>
        <w:t>D. Anandpur Sahib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Qila Mubarak. Key Points Additional Information</w:t>
      </w:r>
    </w:p>
    <w:p>
      <w:pPr>
        <w:spacing w:before="0"/>
      </w:pPr>
      <w:r>
        <w:rPr>
          <w:b w:val="0"/>
        </w:rPr>
        <w:t>• Qila Mubarak fort served as a prison for Empress Razia Sultana after she was defeated by her rebellious general, Malik Ikhtiar-ud-din Altunia.</w:t>
      </w:r>
    </w:p>
    <w:p>
      <w:pPr>
        <w:spacing w:before="0"/>
      </w:pPr>
      <w:r>
        <w:rPr>
          <w:b w:val="0"/>
        </w:rPr>
        <w:t>• Razia Sultana Born: 1205</w:t>
      </w:r>
    </w:p>
    <w:p>
      <w:pPr>
        <w:spacing w:before="0"/>
      </w:pPr>
      <w:r>
        <w:rPr>
          <w:b w:val="0"/>
        </w:rPr>
        <w:t>• Reign: 1236 – 1240</w:t>
      </w:r>
    </w:p>
    <w:p>
      <w:pPr>
        <w:spacing w:before="0"/>
      </w:pPr>
      <w:r>
        <w:rPr>
          <w:b w:val="0"/>
        </w:rPr>
        <w:t>• She was Iltutmish’s daughter.</w:t>
      </w:r>
    </w:p>
    <w:p>
      <w:pPr>
        <w:spacing w:before="0"/>
      </w:pPr>
      <w:r>
        <w:rPr>
          <w:b w:val="0"/>
        </w:rPr>
        <w:t>• She is also the first and last Muslim woman to rule over Delhi.</w:t>
      </w:r>
    </w:p>
    <w:p>
      <w:pPr>
        <w:spacing w:before="0"/>
      </w:pPr>
      <w:r>
        <w:rPr>
          <w:b w:val="0"/>
        </w:rPr>
        <w:t>• She was defeated by Malik Ikhtiar-ud-din Altunia, the governor of Bathinda. After which sultana was prisoned at Qila Mubarak fort.</w:t>
      </w:r>
    </w:p>
    <w:p>
      <w:pPr>
        <w:spacing w:before="0"/>
      </w:pPr>
      <w:r>
        <w:rPr>
          <w:b w:val="0"/>
        </w:rPr>
        <w:t>• She later married to Malik Ikhtiar-ud-din Altunia.</w:t>
      </w:r>
    </w:p>
    <w:p>
      <w:pPr>
        <w:spacing w:before="0"/>
      </w:pPr>
      <w:r>
        <w:rPr>
          <w:b w:val="0"/>
        </w:rPr>
        <w:t>• She was reportedly killed by her brother’s forces.</w:t>
      </w:r>
    </w:p>
    <w:p>
      <w:pPr>
        <w:spacing w:before="0"/>
      </w:pPr>
      <w:r>
        <w:rPr>
          <w:b w:val="0"/>
        </w:rPr>
        <w:t>• She was succeeded by her brother Muizuddin Bahram Shah.</w:t>
      </w:r>
    </w:p>
    <w:p>
      <w:pPr>
        <w:spacing w:before="0"/>
      </w:pPr>
      <w:r>
        <w:rPr>
          <w:b w:val="0"/>
        </w:rPr>
        <w:t>• Qila Mubarak Fort - Bathinda, Punjab</w:t>
      </w:r>
    </w:p>
    <w:p>
      <w:pPr>
        <w:spacing w:before="0"/>
      </w:pPr>
      <w:r>
        <w:rPr>
          <w:b w:val="0"/>
        </w:rPr>
        <w:t>• Gobindgarh Fort - Amritsar, Punjab</w:t>
      </w:r>
    </w:p>
    <w:p>
      <w:pPr>
        <w:spacing w:before="0"/>
      </w:pPr>
      <w:r>
        <w:rPr>
          <w:b w:val="0"/>
        </w:rPr>
        <w:t>• Shahpur Kandi Fort - Shahpur Kandi, Punjab</w:t>
      </w:r>
    </w:p>
    <w:p>
      <w:pPr>
        <w:spacing w:before="0"/>
      </w:pPr>
      <w:r>
        <w:rPr>
          <w:b w:val="0"/>
        </w:rPr>
        <w:t>• Anandpur Sahib Fort - Rupnagar, Punjab</w:t>
      </w:r>
    </w:p>
    <w:p>
      <w:pPr>
        <w:spacing w:before="0"/>
      </w:pPr>
      <w:r>
        <w:rPr>
          <w:b w:val="0"/>
        </w:rPr>
      </w:r>
    </w:p>
    <w:p>
      <w:pPr>
        <w:spacing w:after="100" w:line="360" w:lineRule="auto" w:before="0"/>
      </w:pPr>
      <w:r>
        <w:rPr>
          <w:b w:val="0"/>
        </w:rPr>
        <w:t>26. Who among the following kings founded a suburban township near Vijayanagara called Nagalapuram?</w:t>
      </w:r>
    </w:p>
    <w:p>
      <w:pPr>
        <w:spacing w:before="0"/>
      </w:pPr>
      <w:r>
        <w:rPr>
          <w:b w:val="0"/>
        </w:rPr>
      </w:r>
    </w:p>
    <w:p>
      <w:pPr>
        <w:spacing w:after="100" w:before="0"/>
      </w:pPr>
      <w:r>
        <w:rPr>
          <w:b w:val="0"/>
        </w:rPr>
        <w:t>A. Deva Raya II</w:t>
      </w:r>
    </w:p>
    <w:p>
      <w:pPr>
        <w:spacing w:after="100" w:before="0"/>
      </w:pPr>
      <w:r>
        <w:rPr>
          <w:b w:val="0"/>
        </w:rPr>
        <w:t>B. Rajaraja Chola</w:t>
      </w:r>
    </w:p>
    <w:p>
      <w:pPr>
        <w:spacing w:after="100" w:before="0"/>
      </w:pPr>
      <w:r>
        <w:rPr>
          <w:b w:val="0"/>
        </w:rPr>
        <w:t>C. Rajendra I</w:t>
      </w:r>
    </w:p>
    <w:p>
      <w:pPr>
        <w:spacing w:after="100" w:before="0"/>
      </w:pPr>
      <w:r>
        <w:rPr>
          <w:b w:val="0"/>
        </w:rPr>
        <w:t>D. Krishnadevaraya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Krishnadevaraya. Key Points Additional Information</w:t>
      </w:r>
    </w:p>
    <w:p>
      <w:pPr>
        <w:spacing w:before="0"/>
      </w:pPr>
      <w:r>
        <w:rPr>
          <w:b w:val="0"/>
        </w:rPr>
        <w:t>• Krishnadevaraya: Krishnadevaraya, the ruler of the Vijayanagara Empire, founded the suburban township of Nagalapuram near Vijayanagara.</w:t>
      </w:r>
    </w:p>
    <w:p>
      <w:pPr>
        <w:spacing w:before="0"/>
      </w:pPr>
      <w:r>
        <w:rPr>
          <w:b w:val="0"/>
        </w:rPr>
        <w:t>• He named the town after his mother, Nagala Devi, as a tribute to her.</w:t>
      </w:r>
    </w:p>
    <w:p>
      <w:pPr>
        <w:spacing w:before="0"/>
      </w:pPr>
      <w:r>
        <w:rPr>
          <w:b w:val="0"/>
        </w:rPr>
        <w:t>• Krishnadevaraya was one of the greatest rulers of the Vijayanagara Empire, reigning from 1509 to 1529.</w:t>
      </w:r>
    </w:p>
    <w:p>
      <w:pPr>
        <w:spacing w:before="0"/>
      </w:pPr>
      <w:r>
        <w:rPr>
          <w:b w:val="0"/>
        </w:rPr>
        <w:t>• He was a patron of art, literature, and architecture, and his reign is considered the golden age of the Vijayanagara Empire.</w:t>
      </w:r>
    </w:p>
    <w:p>
      <w:pPr>
        <w:spacing w:before="0"/>
      </w:pPr>
      <w:r>
        <w:rPr>
          <w:b w:val="0"/>
        </w:rPr>
        <w:t>• Nagalapuram was developed as a cultural and administrative center during his rule.</w:t>
      </w:r>
    </w:p>
    <w:p>
      <w:pPr>
        <w:spacing w:before="0"/>
      </w:pPr>
      <w:r>
        <w:rPr>
          <w:b w:val="0"/>
        </w:rPr>
        <w:t>• Deva Raya II: Deva Raya II was a prominent ruler of the Vijayanagara Empire who reigned from 1424 to 1446.</w:t>
      </w:r>
    </w:p>
    <w:p>
      <w:pPr>
        <w:spacing w:before="0"/>
      </w:pPr>
      <w:r>
        <w:rPr>
          <w:b w:val="0"/>
        </w:rPr>
        <w:t>• He is known for his military conquests and administrative reforms.</w:t>
      </w:r>
    </w:p>
    <w:p>
      <w:pPr>
        <w:spacing w:before="0"/>
      </w:pPr>
      <w:r>
        <w:rPr>
          <w:b w:val="0"/>
        </w:rPr>
        <w:t>• However, he is not associated with the founding of Nagalapuram.</w:t>
      </w:r>
    </w:p>
    <w:p>
      <w:pPr>
        <w:spacing w:before="0"/>
      </w:pPr>
      <w:r>
        <w:rPr>
          <w:b w:val="0"/>
        </w:rPr>
        <w:t>• His reign is marked by the expansion of the empire and patronage of literature and arts.</w:t>
      </w:r>
    </w:p>
    <w:p>
      <w:pPr>
        <w:spacing w:before="0"/>
      </w:pPr>
      <w:r>
        <w:rPr>
          <w:b w:val="0"/>
        </w:rPr>
        <w:t>• He is often referred to as one of the most powerful rulers of the Vijayanagara Empire.</w:t>
      </w:r>
    </w:p>
    <w:p>
      <w:pPr>
        <w:spacing w:before="0"/>
      </w:pPr>
      <w:r>
        <w:rPr>
          <w:b w:val="0"/>
        </w:rPr>
        <w:t>• Rajaraja Chola: Rajaraja Chola I was a great Chola emperor who ruled from 985 to 1014 CE.</w:t>
      </w:r>
    </w:p>
    <w:p>
      <w:pPr>
        <w:spacing w:before="0"/>
      </w:pPr>
      <w:r>
        <w:rPr>
          <w:b w:val="0"/>
        </w:rPr>
        <w:t>• He is renowned for his military conquests, architectural achievements, and the construction of the Brihadeeswarar Temple in Thanjavur.</w:t>
      </w:r>
    </w:p>
    <w:p>
      <w:pPr>
        <w:spacing w:before="0"/>
      </w:pPr>
      <w:r>
        <w:rPr>
          <w:b w:val="0"/>
        </w:rPr>
        <w:t>• His reign marked the peak of the Chola Empire's power and influence.</w:t>
      </w:r>
    </w:p>
    <w:p>
      <w:pPr>
        <w:spacing w:before="0"/>
      </w:pPr>
      <w:r>
        <w:rPr>
          <w:b w:val="0"/>
        </w:rPr>
        <w:t>• However, he belonged to the Chola dynasty and is not connected to the Vijayanagara Empire or Nagalapuram.</w:t>
      </w:r>
    </w:p>
    <w:p>
      <w:pPr>
        <w:spacing w:before="0"/>
      </w:pPr>
      <w:r>
        <w:rPr>
          <w:b w:val="0"/>
        </w:rPr>
        <w:t>• His contributions were primarily in South India, particularly in Tamil Nadu.</w:t>
      </w:r>
    </w:p>
    <w:p>
      <w:pPr>
        <w:spacing w:before="0"/>
      </w:pPr>
      <w:r>
        <w:rPr>
          <w:b w:val="0"/>
        </w:rPr>
        <w:t>• Rajendra I: Rajendra Chola I, the son of Rajaraja Chola, ruled from 1014 to 1044 CE.</w:t>
      </w:r>
    </w:p>
    <w:p>
      <w:pPr>
        <w:spacing w:before="0"/>
      </w:pPr>
      <w:r>
        <w:rPr>
          <w:b w:val="0"/>
        </w:rPr>
        <w:t>• He expanded the Chola Empire to its greatest extent, including parts of Southeast Asia.</w:t>
      </w:r>
    </w:p>
    <w:p>
      <w:pPr>
        <w:spacing w:before="0"/>
      </w:pPr>
      <w:r>
        <w:rPr>
          <w:b w:val="0"/>
        </w:rPr>
        <w:t>• He is known for his naval expeditions and the construction of the city of Gangaikonda Cholapuram.</w:t>
      </w:r>
    </w:p>
    <w:p>
      <w:pPr>
        <w:spacing w:before="0"/>
      </w:pPr>
      <w:r>
        <w:rPr>
          <w:b w:val="0"/>
        </w:rPr>
        <w:t>• Like Rajaraja Chola, he belonged to the Chola dynasty and is unrelated to the Vijayanagara Empire or Nagalapuram.</w:t>
      </w:r>
    </w:p>
    <w:p>
      <w:pPr>
        <w:spacing w:before="0"/>
      </w:pPr>
      <w:r>
        <w:rPr>
          <w:b w:val="0"/>
        </w:rPr>
        <w:t>• His reign is celebrated for its military and cultural achievements.</w:t>
      </w:r>
    </w:p>
    <w:p>
      <w:pPr>
        <w:spacing w:before="0"/>
      </w:pPr>
      <w:r>
        <w:rPr>
          <w:b w:val="0"/>
        </w:rPr>
      </w:r>
    </w:p>
    <w:p>
      <w:pPr>
        <w:spacing w:after="100" w:line="360" w:lineRule="auto" w:before="0"/>
      </w:pPr>
      <w:r>
        <w:rPr>
          <w:b w:val="0"/>
        </w:rPr>
        <w:t>27. The Battle of Karnal is known for the invasion of which of the following aggressors against India?</w:t>
      </w:r>
    </w:p>
    <w:p>
      <w:pPr>
        <w:spacing w:before="0"/>
      </w:pPr>
      <w:r>
        <w:rPr>
          <w:b w:val="0"/>
        </w:rPr>
      </w:r>
    </w:p>
    <w:p>
      <w:pPr>
        <w:spacing w:after="100" w:before="0"/>
      </w:pPr>
      <w:r>
        <w:rPr>
          <w:b w:val="0"/>
        </w:rPr>
        <w:t>A. Nadir Shah</w:t>
      </w:r>
    </w:p>
    <w:p>
      <w:pPr>
        <w:spacing w:after="100" w:before="0"/>
      </w:pPr>
      <w:r>
        <w:rPr>
          <w:b w:val="0"/>
        </w:rPr>
        <w:t>B. Nasir Khan</w:t>
      </w:r>
    </w:p>
    <w:p>
      <w:pPr>
        <w:spacing w:after="100" w:before="0"/>
      </w:pPr>
      <w:r>
        <w:rPr>
          <w:b w:val="0"/>
        </w:rPr>
        <w:t>C. Ahmad Shah Abdali</w:t>
      </w:r>
    </w:p>
    <w:p>
      <w:pPr>
        <w:spacing w:after="100" w:before="0"/>
      </w:pPr>
      <w:r>
        <w:rPr>
          <w:b w:val="0"/>
        </w:rPr>
        <w:t>D. Shah Shuja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Nadir Shah. Key Points Additional Information</w:t>
      </w:r>
    </w:p>
    <w:p>
      <w:pPr>
        <w:spacing w:before="0"/>
      </w:pPr>
      <w:r>
        <w:rPr>
          <w:b w:val="0"/>
        </w:rPr>
        <w:t>• The Battle of Karnal occurred in 1739, when Nadir Shah, the ruler of the Afsharid dynasty of Persia, invaded India.</w:t>
      </w:r>
    </w:p>
    <w:p>
      <w:pPr>
        <w:spacing w:before="0"/>
      </w:pPr>
      <w:r>
        <w:rPr>
          <w:b w:val="0"/>
        </w:rPr>
        <w:t>• He defeated the Mughal army led by Muhammad Shah at Karnal and subsequently sacked Delhi, the Mughal capital.</w:t>
      </w:r>
    </w:p>
    <w:p>
      <w:pPr>
        <w:spacing w:before="0"/>
      </w:pPr>
      <w:r>
        <w:rPr>
          <w:b w:val="0"/>
        </w:rPr>
        <w:t>• This decisive victory marked the beginning of the decline of the Mughal Empire.</w:t>
      </w:r>
    </w:p>
    <w:p>
      <w:pPr>
        <w:spacing w:before="0"/>
      </w:pPr>
      <w:r>
        <w:rPr>
          <w:b w:val="0"/>
        </w:rPr>
        <w:t>• Afsharid Dynasty: The Turkoman Afshar tribe in Iran's northeastern area of Khorasan gave rise to the Afsharid dynasty, which controlled Iran (Persia) in the middle of the eighteenth century.</w:t>
      </w:r>
    </w:p>
    <w:p>
      <w:pPr>
        <w:spacing w:before="0"/>
      </w:pPr>
      <w:r>
        <w:rPr>
          <w:b w:val="0"/>
        </w:rPr>
        <w:t>• Nadir Shah (Nader Shah Afshar), a brilliant military tactician who deposed the final Safavid dynasty member and crowned himself Shah of Iran, founded the dynasty in 1736.</w:t>
      </w:r>
    </w:p>
    <w:p>
      <w:pPr>
        <w:spacing w:before="0"/>
      </w:pPr>
      <w:r>
        <w:rPr>
          <w:b w:val="0"/>
        </w:rPr>
        <w:t>• Under Nader's leadership, Iran reached its widest point since the Sasanian Empire.</w:t>
      </w:r>
    </w:p>
    <w:p>
      <w:pPr>
        <w:spacing w:before="0"/>
      </w:pPr>
      <w:r>
        <w:rPr>
          <w:b w:val="0"/>
        </w:rPr>
        <w:t>• At its height, it controlled portions of Iraq, Turkey, the United Arab Emirates, and Oman in addition to modern-day Iran, Armenia, Georgia, the Azerbaijan Republic, Afghanistan, Bahrain, Turkmenistan, Uzbekistan, and Pakistan, as well as portions of the North Caucasus (Dagestan).</w:t>
      </w:r>
    </w:p>
    <w:p>
      <w:pPr>
        <w:spacing w:before="0"/>
      </w:pPr>
      <w:r>
        <w:rPr>
          <w:b w:val="0"/>
        </w:rPr>
        <w:t>• Ahmed Shah Abdali: The founder of the Durrani Empire and the modern state of Afghanistan was Ahmad Shah Abdali, sometimes referred to as Ahmad Khan Abdali or Ahmad Shah Durrani.</w:t>
      </w:r>
    </w:p>
    <w:p>
      <w:pPr>
        <w:spacing w:before="0"/>
      </w:pPr>
      <w:r>
        <w:rPr>
          <w:b w:val="0"/>
        </w:rPr>
        <w:t>• After Nadir Shah passed away in 1747, Abdali was selected to take over and attacked India on several occasions between 1748 and 1767.</w:t>
      </w:r>
    </w:p>
    <w:p>
      <w:pPr>
        <w:spacing w:before="0"/>
      </w:pPr>
      <w:r>
        <w:rPr>
          <w:b w:val="0"/>
        </w:rPr>
        <w:t>• During this period, he launched eight invasions of India, conquered Punjab, and defeated the Marathas in the Third Battle of Panipat in 1761.</w:t>
      </w:r>
    </w:p>
    <w:p>
      <w:pPr>
        <w:spacing w:before="0"/>
      </w:pPr>
      <w:r>
        <w:rPr>
          <w:b w:val="0"/>
        </w:rPr>
        <w:t>• Shah Shuja: The second child of Mughal Emperor Shah Jahan and Empress Mumtaz Mahal was Mirza Shah Shuja.</w:t>
      </w:r>
    </w:p>
    <w:p>
      <w:pPr>
        <w:spacing w:before="0"/>
      </w:pPr>
      <w:r>
        <w:rPr>
          <w:b w:val="0"/>
        </w:rPr>
        <w:t>• He served as governor of both Bengal and Odisha; his capital was Dhaka.</w:t>
      </w:r>
    </w:p>
    <w:p>
      <w:pPr>
        <w:spacing w:before="0"/>
      </w:pPr>
      <w:r>
        <w:rPr>
          <w:b w:val="0"/>
        </w:rPr>
        <w:t>• Following Shah Jahan's sickness in September of 1657, the brothers had a power struggle.</w:t>
      </w:r>
    </w:p>
    <w:p>
      <w:pPr>
        <w:spacing w:before="0"/>
      </w:pPr>
      <w:r>
        <w:rPr>
          <w:b w:val="0"/>
        </w:rPr>
        <w:t>• Shah Shuja declared himself to be the Emperor, but Aurangzeb took the Dehli throne and dispatched Mir Jumla to bring Shuja under control.</w:t>
      </w:r>
    </w:p>
    <w:p>
      <w:pPr>
        <w:spacing w:before="0"/>
      </w:pPr>
      <w:r>
        <w:rPr>
          <w:b w:val="0"/>
        </w:rPr>
        <w:t>• On January 5, 1659, Shuja lost the Battle of Khajwa.</w:t>
      </w:r>
    </w:p>
    <w:p>
      <w:pPr>
        <w:spacing w:before="0"/>
      </w:pPr>
      <w:r>
        <w:rPr>
          <w:b w:val="0"/>
        </w:rPr>
        <w:t>• Nasir Khan: While Nasir Khan participated in rebellions against the Mughal Empire, he wasn't involved in the Battle of Karnal.</w:t>
      </w:r>
    </w:p>
    <w:p>
      <w:pPr>
        <w:spacing w:before="0"/>
      </w:pPr>
      <w:r>
        <w:rPr>
          <w:b w:val="0"/>
        </w:rPr>
      </w:r>
    </w:p>
    <w:p>
      <w:pPr>
        <w:spacing w:after="100" w:line="360" w:lineRule="auto" w:before="0"/>
      </w:pPr>
      <w:r>
        <w:rPr>
          <w:b w:val="0"/>
        </w:rPr>
        <w:t>28. Queen Naikidevi is remembered as the woman who defeated ________ in 1178 CE.</w:t>
      </w:r>
    </w:p>
    <w:p>
      <w:pPr>
        <w:spacing w:before="0"/>
      </w:pPr>
      <w:r>
        <w:rPr>
          <w:b w:val="0"/>
        </w:rPr>
      </w:r>
    </w:p>
    <w:p>
      <w:pPr>
        <w:spacing w:after="100" w:before="0"/>
      </w:pPr>
      <w:r>
        <w:rPr>
          <w:b w:val="0"/>
        </w:rPr>
        <w:t>A. Muhammad bin Tughlag</w:t>
      </w:r>
    </w:p>
    <w:p>
      <w:pPr>
        <w:spacing w:after="100" w:before="0"/>
      </w:pPr>
      <w:r>
        <w:rPr>
          <w:b w:val="0"/>
        </w:rPr>
        <w:t>B. Mumhammad al-Baqir</w:t>
      </w:r>
    </w:p>
    <w:p>
      <w:pPr>
        <w:spacing w:after="100" w:before="0"/>
      </w:pPr>
      <w:r>
        <w:rPr>
          <w:b w:val="0"/>
        </w:rPr>
        <w:t>C. Al-Salih Muhammad</w:t>
      </w:r>
    </w:p>
    <w:p>
      <w:pPr>
        <w:spacing w:after="100" w:before="0"/>
      </w:pPr>
      <w:r>
        <w:rPr>
          <w:b w:val="0"/>
        </w:rPr>
        <w:t>D. Muhammad Ghori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Queen Naikidevi is remembered as the woman who defeated Muhammad Ghori in 1178 CE.</w:t>
      </w:r>
    </w:p>
    <w:p>
      <w:pPr>
        <w:spacing w:before="0"/>
      </w:pPr>
      <w:r>
        <w:rPr>
          <w:b w:val="0"/>
        </w:rPr>
        <w:t>• She was the widow of the King Ajayapala, ruler of Chalukya/Solanki dynasty.</w:t>
      </w:r>
    </w:p>
    <w:p>
      <w:pPr>
        <w:spacing w:before="0"/>
      </w:pPr>
      <w:r>
        <w:rPr>
          <w:b w:val="0"/>
        </w:rPr>
        <w:t>• She was the daughter of Mahamandalesvara Permadi of Goa, the Kadamba ruler.</w:t>
      </w:r>
    </w:p>
    <w:p>
      <w:pPr>
        <w:spacing w:before="0"/>
      </w:pPr>
      <w:r>
        <w:rPr>
          <w:b w:val="0"/>
        </w:rPr>
        <w:t>• Mohammad Ghori was defeated by Solankis near Mount Abu in the battle of Kayadara.</w:t>
      </w:r>
    </w:p>
    <w:p>
      <w:pPr>
        <w:spacing w:before="0"/>
      </w:pPr>
      <w:r>
        <w:rPr>
          <w:b w:val="0"/>
        </w:rPr>
      </w:r>
    </w:p>
    <w:p>
      <w:pPr>
        <w:spacing w:after="100" w:line="360" w:lineRule="auto" w:before="0"/>
      </w:pPr>
      <w:r>
        <w:rPr>
          <w:b w:val="0"/>
        </w:rPr>
        <w:t>29. Alha and Udal, who gave stiff resistance to the enemy, belonged to which of the following Rajput States?</w:t>
      </w:r>
    </w:p>
    <w:p>
      <w:pPr>
        <w:spacing w:before="0"/>
      </w:pPr>
      <w:r>
        <w:rPr>
          <w:b w:val="0"/>
        </w:rPr>
      </w:r>
    </w:p>
    <w:p>
      <w:pPr>
        <w:spacing w:after="100" w:before="0"/>
      </w:pPr>
      <w:r>
        <w:rPr>
          <w:b w:val="0"/>
        </w:rPr>
        <w:t>A. Parmar</w:t>
      </w:r>
    </w:p>
    <w:p>
      <w:pPr>
        <w:spacing w:after="100" w:before="0"/>
      </w:pPr>
      <w:r>
        <w:rPr>
          <w:b w:val="0"/>
        </w:rPr>
        <w:t>B. Kalchuri</w:t>
      </w:r>
    </w:p>
    <w:p>
      <w:pPr>
        <w:spacing w:after="100" w:before="0"/>
      </w:pPr>
      <w:r>
        <w:rPr>
          <w:b w:val="0"/>
        </w:rPr>
        <w:t>C. Chandella</w:t>
      </w:r>
    </w:p>
    <w:p>
      <w:pPr>
        <w:spacing w:after="100" w:before="0"/>
      </w:pPr>
      <w:r>
        <w:rPr>
          <w:b w:val="0"/>
        </w:rPr>
        <w:t>D. Gahadavala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Chandella. Key Points Additional Information</w:t>
      </w:r>
    </w:p>
    <w:p>
      <w:pPr>
        <w:spacing w:before="0"/>
      </w:pPr>
      <w:r>
        <w:rPr>
          <w:b w:val="0"/>
        </w:rPr>
        <w:t>• Alha and Udal were legendary generals in the service of King Parmardi-deva (also known as Parmal), who belonged to the Chandela dynasty.</w:t>
      </w:r>
    </w:p>
    <w:p>
      <w:pPr>
        <w:spacing w:before="0"/>
      </w:pPr>
      <w:r>
        <w:rPr>
          <w:b w:val="0"/>
        </w:rPr>
        <w:t>• Their bravery and resistance against enemies are celebrated in the epic ballad Alha-Khand.</w:t>
      </w:r>
    </w:p>
    <w:p>
      <w:pPr>
        <w:spacing w:before="0"/>
      </w:pPr>
      <w:r>
        <w:rPr>
          <w:b w:val="0"/>
        </w:rPr>
        <w:t>• They were born to Chandravanshiya Kshatriya family. Udal was 12 years younger than Alha.</w:t>
      </w:r>
    </w:p>
    <w:p>
      <w:pPr>
        <w:spacing w:before="0"/>
      </w:pPr>
      <w:r>
        <w:rPr>
          <w:b w:val="0"/>
        </w:rPr>
        <w:t>• They learned the art of war and religious knowledge from their guru, Gorakhnath.</w:t>
      </w:r>
    </w:p>
    <w:p>
      <w:pPr>
        <w:spacing w:before="0"/>
      </w:pPr>
      <w:r>
        <w:rPr>
          <w:b w:val="0"/>
        </w:rPr>
        <w:t>• Alha and Udal were the learned scholars who shared a long-lasting bond between them. They were known for their bravery, serving their religion and love for their motherland.</w:t>
      </w:r>
    </w:p>
    <w:p>
      <w:pPr>
        <w:spacing w:before="0"/>
      </w:pPr>
      <w:r>
        <w:rPr>
          <w:b w:val="0"/>
        </w:rPr>
        <w:t>• Chandela dynasty: They dominated Madhya Pradesh's eastern region (Area of Bundelkhand) with capital city is Mohoba, Khajuraho.</w:t>
      </w:r>
    </w:p>
    <w:p>
      <w:pPr>
        <w:spacing w:before="0"/>
      </w:pPr>
      <w:r>
        <w:rPr>
          <w:b w:val="0"/>
        </w:rPr>
        <w:t>• They were one among the 36 Rajput clans .</w:t>
      </w:r>
    </w:p>
    <w:p>
      <w:pPr>
        <w:spacing w:before="0"/>
      </w:pPr>
      <w:r>
        <w:rPr>
          <w:b w:val="0"/>
        </w:rPr>
        <w:t>• Under the early monarchs like Jayashakti Dhanga, who was a renowned leader of this dynasty, the Chandella kingdom gradually grew. He adopted the name Maharajadhiraja.</w:t>
      </w:r>
    </w:p>
    <w:p>
      <w:pPr>
        <w:spacing w:before="0"/>
      </w:pPr>
      <w:r>
        <w:rPr>
          <w:b w:val="0"/>
        </w:rPr>
        <w:t>• His battles against Mahmud of Ghazni are widely recognized.</w:t>
      </w:r>
    </w:p>
    <w:p>
      <w:pPr>
        <w:spacing w:before="0"/>
      </w:pPr>
      <w:r>
        <w:rPr>
          <w:b w:val="0"/>
        </w:rPr>
        <w:t>• During his rule, a number of the Khajuraho temples were constructed.</w:t>
      </w:r>
    </w:p>
    <w:p>
      <w:pPr>
        <w:spacing w:before="0"/>
      </w:pPr>
      <w:r>
        <w:rPr>
          <w:b w:val="0"/>
        </w:rPr>
        <w:t>• Paramara dynasty: In west-central India, the Paramara dynasty dominated Malwa and the surrounding areas from the ninth to the fourteenth centuries.</w:t>
      </w:r>
    </w:p>
    <w:p>
      <w:pPr>
        <w:spacing w:before="0"/>
      </w:pPr>
      <w:r>
        <w:rPr>
          <w:b w:val="0"/>
        </w:rPr>
        <w:t>• Upendra, also known as Krishnaraja, was the Malwa region's founder of the Parmar dynasty.</w:t>
      </w:r>
    </w:p>
    <w:p>
      <w:pPr>
        <w:spacing w:before="0"/>
      </w:pPr>
      <w:r>
        <w:rPr>
          <w:b w:val="0"/>
        </w:rPr>
        <w:t>• It was situated in the early ninth century, north of the Narmada River.</w:t>
      </w:r>
    </w:p>
    <w:p>
      <w:pPr>
        <w:spacing w:before="0"/>
      </w:pPr>
      <w:r>
        <w:rPr>
          <w:b w:val="0"/>
        </w:rPr>
        <w:t>• Kalachuri dynasty: It was a strong dynasty that governed Central India.</w:t>
      </w:r>
    </w:p>
    <w:p>
      <w:pPr>
        <w:spacing w:before="0"/>
      </w:pPr>
      <w:r>
        <w:rPr>
          <w:b w:val="0"/>
        </w:rPr>
        <w:t>• It had two branches that governed in distinct locations for various ages. The Kalachuri Dynasty of Mahismati was the name given to the previous government. Between the sixth and seventh centuries AD, they ruled across west-central India.</w:t>
      </w:r>
    </w:p>
    <w:p>
      <w:pPr>
        <w:spacing w:before="0"/>
      </w:pPr>
      <w:r>
        <w:rPr>
          <w:b w:val="0"/>
        </w:rPr>
        <w:t>• The Kalachuri Dynasty of Tripuri, who ruled from the 7th to the 13th century AD.</w:t>
      </w:r>
    </w:p>
    <w:p>
      <w:pPr>
        <w:spacing w:before="0"/>
      </w:pPr>
      <w:r>
        <w:rPr>
          <w:b w:val="0"/>
        </w:rPr>
        <w:t>• Gahadavala dynasty: The Gahadavala dynasty emerged as a Rajput state in the eleventh and twelfth centuries.</w:t>
      </w:r>
    </w:p>
    <w:p>
      <w:pPr>
        <w:spacing w:before="0"/>
      </w:pPr>
      <w:r>
        <w:rPr>
          <w:b w:val="0"/>
        </w:rPr>
        <w:t>• It ruled over parts of what are now the states of Uttar Pradesh and Bihar in modern India.</w:t>
      </w:r>
    </w:p>
    <w:p>
      <w:pPr>
        <w:spacing w:before="0"/>
      </w:pPr>
      <w:r>
        <w:rPr>
          <w:b w:val="0"/>
        </w:rPr>
        <w:t>• Another name for it was the Gahadavalas of Kannauj.</w:t>
      </w:r>
    </w:p>
    <w:p>
      <w:pPr>
        <w:spacing w:before="0"/>
      </w:pPr>
      <w:r>
        <w:rPr>
          <w:b w:val="0"/>
        </w:rPr>
        <w:t>• It expanded upto Delhi.</w:t>
      </w:r>
    </w:p>
    <w:p>
      <w:pPr>
        <w:spacing w:before="0"/>
      </w:pPr>
      <w:r>
        <w:rPr>
          <w:b w:val="0"/>
        </w:rPr>
        <w:t>• In the east, it reached Patna and the Munger districts of Bihar.</w:t>
      </w:r>
    </w:p>
    <w:p>
      <w:pPr>
        <w:spacing w:before="0"/>
      </w:pPr>
      <w:r>
        <w:rPr>
          <w:b w:val="0"/>
        </w:rPr>
        <w:t>• The reign of Govinchandra was the pinnacle of the dynasty's power.</w:t>
      </w:r>
    </w:p>
    <w:p>
      <w:pPr>
        <w:spacing w:before="0"/>
      </w:pPr>
      <w:r>
        <w:rPr>
          <w:b w:val="0"/>
        </w:rPr>
        <w:t>• In the latter part of the 12th century A.D., they were overthrown by Muhammad of Ghur's assaults.</w:t>
      </w:r>
    </w:p>
    <w:p>
      <w:pPr>
        <w:spacing w:before="0"/>
      </w:pPr>
      <w:r>
        <w:rPr>
          <w:b w:val="0"/>
        </w:rPr>
      </w:r>
    </w:p>
    <w:p>
      <w:pPr>
        <w:spacing w:after="100" w:line="360" w:lineRule="auto" w:before="0"/>
      </w:pPr>
      <w:r>
        <w:rPr>
          <w:b w:val="0"/>
        </w:rPr>
        <w:t>30. Minhaj-i-Siraj, a chronicler used the term "Hindustan" to represent the areas of ________.</w:t>
      </w:r>
    </w:p>
    <w:p>
      <w:pPr>
        <w:spacing w:before="0"/>
      </w:pPr>
      <w:r>
        <w:rPr>
          <w:b w:val="0"/>
        </w:rPr>
      </w:r>
    </w:p>
    <w:p>
      <w:pPr>
        <w:spacing w:after="100" w:before="0"/>
      </w:pPr>
      <w:r>
        <w:rPr>
          <w:b w:val="0"/>
        </w:rPr>
        <w:t>A. Afghanistan, Iran, and India</w:t>
      </w:r>
    </w:p>
    <w:p>
      <w:pPr>
        <w:spacing w:after="100" w:before="0"/>
      </w:pPr>
      <w:r>
        <w:rPr>
          <w:b w:val="0"/>
        </w:rPr>
        <w:t>B. Punjab, Haryana and lands between Ganga and Yamuna</w:t>
      </w:r>
    </w:p>
    <w:p>
      <w:pPr>
        <w:spacing w:after="100" w:before="0"/>
      </w:pPr>
      <w:r>
        <w:rPr>
          <w:b w:val="0"/>
        </w:rPr>
        <w:t>C. Central India and Deccan</w:t>
      </w:r>
    </w:p>
    <w:p>
      <w:pPr>
        <w:spacing w:after="100" w:before="0"/>
      </w:pPr>
      <w:r>
        <w:rPr>
          <w:b w:val="0"/>
        </w:rPr>
        <w:t>D. Punjab and Sindh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Minhaj-i-Siraj, a chronicler used the Persian language for Writing.</w:t>
      </w:r>
    </w:p>
    <w:p>
      <w:pPr>
        <w:spacing w:before="0"/>
      </w:pPr>
      <w:r>
        <w:rPr>
          <w:b w:val="0"/>
        </w:rPr>
        <w:t>• Punjab, Haryana and the lands between the Ganga and Yamuna are meant as 'Hindustan' according to him.</w:t>
      </w:r>
    </w:p>
    <w:p>
      <w:pPr>
        <w:spacing w:before="0"/>
      </w:pPr>
      <w:r>
        <w:rPr>
          <w:b w:val="0"/>
        </w:rPr>
        <w:t>• These area which represents 'Hindustan' were under the Dominion of Delhi Sultans.</w:t>
      </w:r>
    </w:p>
    <w:p>
      <w:pPr>
        <w:spacing w:before="0"/>
      </w:pPr>
      <w:r>
        <w:rPr>
          <w:b w:val="0"/>
        </w:rPr>
      </w:r>
    </w:p>
    <w:p>
      <w:pPr>
        <w:spacing w:after="100" w:line="360" w:lineRule="auto" w:before="0"/>
      </w:pPr>
      <w:r>
        <w:rPr>
          <w:b w:val="0"/>
        </w:rPr>
        <w:t>31. In medieval architecture, Sarais are places used for _________.</w:t>
      </w:r>
    </w:p>
    <w:p>
      <w:pPr>
        <w:spacing w:before="0"/>
      </w:pPr>
      <w:r>
        <w:rPr>
          <w:b w:val="0"/>
        </w:rPr>
      </w:r>
    </w:p>
    <w:p>
      <w:pPr>
        <w:spacing w:after="100" w:before="0"/>
      </w:pPr>
      <w:r>
        <w:rPr>
          <w:b w:val="0"/>
        </w:rPr>
        <w:t>A. warfare practice</w:t>
      </w:r>
    </w:p>
    <w:p>
      <w:pPr>
        <w:spacing w:after="100" w:before="0"/>
      </w:pPr>
      <w:r>
        <w:rPr>
          <w:b w:val="0"/>
        </w:rPr>
        <w:t>B. hospitals</w:t>
      </w:r>
    </w:p>
    <w:p>
      <w:pPr>
        <w:spacing w:after="100" w:before="0"/>
      </w:pPr>
      <w:r>
        <w:rPr>
          <w:b w:val="0"/>
        </w:rPr>
        <w:t>C. temporary accommodation</w:t>
      </w:r>
    </w:p>
    <w:p>
      <w:pPr>
        <w:spacing w:after="100" w:before="0"/>
      </w:pPr>
      <w:r>
        <w:rPr>
          <w:b w:val="0"/>
        </w:rPr>
        <w:t>D. warehouses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temporary accommodation. Key Points Additional Information</w:t>
      </w:r>
    </w:p>
    <w:p>
      <w:pPr>
        <w:spacing w:before="0"/>
      </w:pPr>
      <w:r>
        <w:rPr>
          <w:b w:val="0"/>
        </w:rPr>
        <w:t>• Sarais were essentially inns or rest houses established in medieval times.</w:t>
      </w:r>
    </w:p>
    <w:p>
      <w:pPr>
        <w:spacing w:before="0"/>
      </w:pPr>
      <w:r>
        <w:rPr>
          <w:b w:val="0"/>
        </w:rPr>
        <w:t>• They provided temporary accommodation for travelers, merchants, and pilgrims.</w:t>
      </w:r>
    </w:p>
    <w:p>
      <w:pPr>
        <w:spacing w:before="0"/>
      </w:pPr>
      <w:r>
        <w:rPr>
          <w:b w:val="0"/>
        </w:rPr>
        <w:t>• These structures were often found along trade routes and were crucial for the safety and comfort of travelers.</w:t>
      </w:r>
    </w:p>
    <w:p>
      <w:pPr>
        <w:spacing w:before="0"/>
      </w:pPr>
      <w:r>
        <w:rPr>
          <w:b w:val="0"/>
        </w:rPr>
        <w:t>• Sarais typically included facilities like rooms for sleeping, stables for animals, and sometimes even food provisions.</w:t>
      </w:r>
    </w:p>
    <w:p>
      <w:pPr>
        <w:spacing w:before="0"/>
      </w:pPr>
      <w:r>
        <w:rPr>
          <w:b w:val="0"/>
        </w:rPr>
        <w:t>• Medieval Architecture Medieval architecture refers to the architectural styles that were prevalent in Europe during the Middle Ages, roughly from the 5th to the late 15th century.</w:t>
      </w:r>
    </w:p>
    <w:p>
      <w:pPr>
        <w:spacing w:before="0"/>
      </w:pPr>
      <w:r>
        <w:rPr>
          <w:b w:val="0"/>
        </w:rPr>
        <w:t>• It includes a variety of styles such as Romanesque, Gothic, and Byzantine.</w:t>
      </w:r>
    </w:p>
    <w:p>
      <w:pPr>
        <w:spacing w:before="0"/>
      </w:pPr>
      <w:r>
        <w:rPr>
          <w:b w:val="0"/>
        </w:rPr>
        <w:t>• Key features of medieval architecture include the use of stone, pointed arches, ribbed vaults, and flying buttresses.</w:t>
      </w:r>
    </w:p>
    <w:p>
      <w:pPr>
        <w:spacing w:before="0"/>
      </w:pPr>
      <w:r>
        <w:rPr>
          <w:b w:val="0"/>
        </w:rPr>
        <w:t>• Buildings from this period include castles, churches, and fortifications, all serving different purposes from defense to religious worship.</w:t>
      </w:r>
    </w:p>
    <w:p>
      <w:pPr>
        <w:spacing w:before="0"/>
      </w:pPr>
      <w:r>
        <w:rPr>
          <w:b w:val="0"/>
        </w:rPr>
        <w:t>• Trade Routes Trade routes were essential pathways used for the commercial movement of goods and services.</w:t>
      </w:r>
    </w:p>
    <w:p>
      <w:pPr>
        <w:spacing w:before="0"/>
      </w:pPr>
      <w:r>
        <w:rPr>
          <w:b w:val="0"/>
        </w:rPr>
        <w:t>• They facilitated the exchange of commodities like spices, silk, precious metals, and other goods between different regions.</w:t>
      </w:r>
    </w:p>
    <w:p>
      <w:pPr>
        <w:spacing w:before="0"/>
      </w:pPr>
      <w:r>
        <w:rPr>
          <w:b w:val="0"/>
        </w:rPr>
        <w:t>• Famous medieval trade routes include the Silk Road, the Amber Road, and the Trans-Saharan trade routes.</w:t>
      </w:r>
    </w:p>
    <w:p>
      <w:pPr>
        <w:spacing w:before="0"/>
      </w:pPr>
      <w:r>
        <w:rPr>
          <w:b w:val="0"/>
        </w:rPr>
        <w:t>• These routes not only boosted economic activity but also enabled cultural and technological exchanges between civilizations.</w:t>
      </w:r>
    </w:p>
    <w:p>
      <w:pPr>
        <w:spacing w:before="0"/>
      </w:pPr>
      <w:r>
        <w:rPr>
          <w:b w:val="0"/>
        </w:rPr>
        <w:t>• Hospices and Inns Similar to sarais, hospices and inns were established to offer lodging and care for travelers and pilgrims.</w:t>
      </w:r>
    </w:p>
    <w:p>
      <w:pPr>
        <w:spacing w:before="0"/>
      </w:pPr>
      <w:r>
        <w:rPr>
          <w:b w:val="0"/>
        </w:rPr>
        <w:t>• Hospices, often run by religious institutions, provided free or low-cost shelter and food to the needy and the sick.</w:t>
      </w:r>
    </w:p>
    <w:p>
      <w:pPr>
        <w:spacing w:before="0"/>
      </w:pPr>
      <w:r>
        <w:rPr>
          <w:b w:val="0"/>
        </w:rPr>
        <w:t>• Inns were more commercial establishments that charged for lodging and meals, catering mainly to merchants and other travelers.</w:t>
      </w:r>
    </w:p>
    <w:p>
      <w:pPr>
        <w:spacing w:before="0"/>
      </w:pPr>
      <w:r>
        <w:rPr>
          <w:b w:val="0"/>
        </w:rPr>
        <w:t>• These facilities played a significant role in medieval society by promoting travel and commerce.</w:t>
      </w:r>
    </w:p>
    <w:p>
      <w:pPr>
        <w:spacing w:before="0"/>
      </w:pPr>
      <w:r>
        <w:rPr>
          <w:b w:val="0"/>
        </w:rPr>
      </w:r>
    </w:p>
    <w:p>
      <w:pPr>
        <w:spacing w:after="100" w:line="360" w:lineRule="auto" w:before="0"/>
      </w:pPr>
      <w:r>
        <w:rPr>
          <w:b w:val="0"/>
        </w:rPr>
        <w:t>32. Who among the following personalities was given the subadari of Agra in 1722?</w:t>
      </w:r>
    </w:p>
    <w:p>
      <w:pPr>
        <w:spacing w:before="0"/>
      </w:pPr>
      <w:r>
        <w:rPr>
          <w:b w:val="0"/>
        </w:rPr>
      </w:r>
    </w:p>
    <w:p>
      <w:pPr>
        <w:spacing w:after="100" w:before="0"/>
      </w:pPr>
      <w:r>
        <w:rPr>
          <w:b w:val="0"/>
        </w:rPr>
        <w:t>A. Sawai Raja Jai Singh</w:t>
      </w:r>
    </w:p>
    <w:p>
      <w:pPr>
        <w:spacing w:after="100" w:before="0"/>
      </w:pPr>
      <w:r>
        <w:rPr>
          <w:b w:val="0"/>
        </w:rPr>
        <w:t>B. Sawai Raja Jagat Singh</w:t>
      </w:r>
    </w:p>
    <w:p>
      <w:pPr>
        <w:spacing w:after="100" w:before="0"/>
      </w:pPr>
      <w:r>
        <w:rPr>
          <w:b w:val="0"/>
        </w:rPr>
        <w:t>C. Jahandar Shah</w:t>
      </w:r>
    </w:p>
    <w:p>
      <w:pPr>
        <w:spacing w:after="100" w:before="0"/>
      </w:pPr>
      <w:r>
        <w:rPr>
          <w:b w:val="0"/>
        </w:rPr>
        <w:t>D. Shahjahan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Sawai Raja Jai Singh. Key Points Additional Information</w:t>
      </w:r>
    </w:p>
    <w:p>
      <w:pPr>
        <w:spacing w:before="0"/>
      </w:pPr>
      <w:r>
        <w:rPr>
          <w:b w:val="0"/>
        </w:rPr>
        <w:t>• Jai Singh II was also referred to as Sawai Jai Singh.</w:t>
      </w:r>
    </w:p>
    <w:p>
      <w:pPr>
        <w:spacing w:before="0"/>
      </w:pPr>
      <w:r>
        <w:rPr>
          <w:b w:val="0"/>
        </w:rPr>
        <w:t>• He was the 29th Kachwaha Rajput king to lead the Amber Kingdom.</w:t>
      </w:r>
    </w:p>
    <w:p>
      <w:pPr>
        <w:spacing w:before="0"/>
      </w:pPr>
      <w:r>
        <w:rPr>
          <w:b w:val="0"/>
        </w:rPr>
        <w:t>• He later founded the fortified city of Jaipur and made it his capital.</w:t>
      </w:r>
    </w:p>
    <w:p>
      <w:pPr>
        <w:spacing w:before="0"/>
      </w:pPr>
      <w:r>
        <w:rPr>
          <w:b w:val="0"/>
        </w:rPr>
        <w:t>• He was born in Amber, the Kachwaha Rajputs capital.</w:t>
      </w:r>
    </w:p>
    <w:p>
      <w:pPr>
        <w:spacing w:before="0"/>
      </w:pPr>
      <w:r>
        <w:rPr>
          <w:b w:val="0"/>
        </w:rPr>
        <w:t>• When his father, Raja Bishan Singh, passed away on December 31, 1699, he was 11 years old and took over as the monarch of Amber.</w:t>
      </w:r>
    </w:p>
    <w:p>
      <w:pPr>
        <w:spacing w:before="0"/>
      </w:pPr>
      <w:r>
        <w:rPr>
          <w:b w:val="0"/>
        </w:rPr>
        <w:t>• In 1722, Sawai Jai Singh received the subadari of Agra and made Jaipur the capital of his empire.</w:t>
      </w:r>
    </w:p>
    <w:p>
      <w:pPr>
        <w:spacing w:before="0"/>
      </w:pPr>
      <w:r>
        <w:rPr>
          <w:b w:val="0"/>
        </w:rPr>
        <w:t>• He was appointed to govern Malwa three times between 1714 and 1737.</w:t>
      </w:r>
    </w:p>
    <w:p>
      <w:pPr>
        <w:spacing w:before="0"/>
      </w:pPr>
      <w:r>
        <w:rPr>
          <w:b w:val="0"/>
        </w:rPr>
        <w:t>• Sawai Raja Jagat Singh: After Pratap Singh's passing, Jagat Singh II occupied the throne of Jaipur.</w:t>
      </w:r>
    </w:p>
    <w:p>
      <w:pPr>
        <w:spacing w:before="0"/>
      </w:pPr>
      <w:r>
        <w:rPr>
          <w:b w:val="0"/>
        </w:rPr>
        <w:t>• In the y ear 1803, Jagat Singh was crowned.</w:t>
      </w:r>
    </w:p>
    <w:p>
      <w:pPr>
        <w:spacing w:before="0"/>
      </w:pPr>
      <w:r>
        <w:rPr>
          <w:b w:val="0"/>
        </w:rPr>
        <w:t>• Jahandar Shah: He was the ninth Mughal Emperor.</w:t>
      </w:r>
    </w:p>
    <w:p>
      <w:pPr>
        <w:spacing w:before="0"/>
      </w:pPr>
      <w:r>
        <w:rPr>
          <w:b w:val="0"/>
        </w:rPr>
        <w:t>• He reigned in the years 1712–1713.</w:t>
      </w:r>
    </w:p>
    <w:p>
      <w:pPr>
        <w:spacing w:before="0"/>
      </w:pPr>
      <w:r>
        <w:rPr>
          <w:b w:val="0"/>
        </w:rPr>
        <w:t>• He was Bahadur Shah's son.</w:t>
      </w:r>
    </w:p>
    <w:p>
      <w:pPr>
        <w:spacing w:before="0"/>
      </w:pPr>
      <w:r>
        <w:rPr>
          <w:b w:val="0"/>
        </w:rPr>
        <w:t>• Shahjahan: He was the Mughal Empire's fifth emperor.</w:t>
      </w:r>
    </w:p>
    <w:p>
      <w:pPr>
        <w:spacing w:before="0"/>
      </w:pPr>
      <w:r>
        <w:rPr>
          <w:b w:val="0"/>
        </w:rPr>
        <w:t>• He ruled from January 1628 until July 1658.</w:t>
      </w:r>
    </w:p>
    <w:p>
      <w:pPr>
        <w:spacing w:before="0"/>
      </w:pPr>
      <w:r>
        <w:rPr>
          <w:b w:val="0"/>
        </w:rPr>
        <w:t>• He was Jahangir's third son.</w:t>
      </w:r>
    </w:p>
    <w:p>
      <w:pPr>
        <w:spacing w:before="0"/>
      </w:pPr>
      <w:r>
        <w:rPr>
          <w:b w:val="0"/>
        </w:rPr>
      </w:r>
    </w:p>
    <w:p>
      <w:pPr>
        <w:spacing w:after="100" w:line="360" w:lineRule="auto" w:before="0"/>
      </w:pPr>
      <w:r>
        <w:rPr>
          <w:b w:val="0"/>
        </w:rPr>
        <w:t>33. The Dargah of Sheikh Khwaja Qutubuddin Bakhtiyar Kaki is located in:</w:t>
      </w:r>
    </w:p>
    <w:p>
      <w:pPr>
        <w:spacing w:before="0"/>
      </w:pPr>
      <w:r>
        <w:rPr>
          <w:b w:val="0"/>
        </w:rPr>
      </w:r>
    </w:p>
    <w:p>
      <w:pPr>
        <w:spacing w:after="100" w:before="0"/>
      </w:pPr>
      <w:r>
        <w:rPr>
          <w:b w:val="0"/>
        </w:rPr>
        <w:t>A. Delhi</w:t>
      </w:r>
    </w:p>
    <w:p>
      <w:pPr>
        <w:spacing w:after="100" w:before="0"/>
      </w:pPr>
      <w:r>
        <w:rPr>
          <w:b w:val="0"/>
        </w:rPr>
        <w:t>B. Agra</w:t>
      </w:r>
    </w:p>
    <w:p>
      <w:pPr>
        <w:spacing w:after="100" w:before="0"/>
      </w:pPr>
      <w:r>
        <w:rPr>
          <w:b w:val="0"/>
        </w:rPr>
        <w:t>C. Ajodhan</w:t>
      </w:r>
    </w:p>
    <w:p>
      <w:pPr>
        <w:spacing w:after="100" w:before="0"/>
      </w:pPr>
      <w:r>
        <w:rPr>
          <w:b w:val="0"/>
        </w:rPr>
        <w:t>D. Ajmer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Delhi.</w:t>
      </w:r>
    </w:p>
    <w:p>
      <w:pPr>
        <w:spacing w:before="0"/>
      </w:pPr>
      <w:r>
        <w:rPr>
          <w:b w:val="0"/>
        </w:rPr>
        <w:t>• The Dargah of Sheikh Khwaja Qutubuddin Bakhtiyar Kaki is located in Delhi.</w:t>
      </w:r>
    </w:p>
    <w:p>
      <w:pPr>
        <w:spacing w:before="0"/>
      </w:pPr>
      <w:r>
        <w:rPr>
          <w:b w:val="0"/>
        </w:rPr>
        <w:t>• Khwaja Qutubuddin Bakhtiyar Kaki was a renowned Sufi saint and Scholar of the Chisti.</w:t>
      </w:r>
    </w:p>
    <w:p>
      <w:pPr>
        <w:spacing w:before="0"/>
      </w:pPr>
      <w:r>
        <w:rPr>
          <w:b w:val="0"/>
        </w:rPr>
        <w:t>• Know about Delhi: It is situated on the bank of the Yamuna river.</w:t>
      </w:r>
    </w:p>
    <w:p>
      <w:pPr>
        <w:spacing w:before="0"/>
      </w:pPr>
      <w:r>
        <w:rPr>
          <w:b w:val="0"/>
        </w:rPr>
        <w:t>• To the east, the territory is bounded by the state of Uttar Pradesh, and to the north, west, and south it is bounded by the state of Haryana.</w:t>
      </w:r>
    </w:p>
    <w:p>
      <w:pPr>
        <w:spacing w:before="0"/>
      </w:pPr>
      <w:r>
        <w:rPr>
          <w:b w:val="0"/>
        </w:rPr>
        <w:t>• According to legend, the city was named for Raja Dhilu, a king who reigned in the region in the 1st century BCE. The names by which the city has been known as Delhi.</w:t>
      </w:r>
    </w:p>
    <w:p>
      <w:pPr>
        <w:spacing w:before="0"/>
      </w:pPr>
      <w:r>
        <w:rPr>
          <w:b w:val="0"/>
        </w:rPr>
      </w:r>
    </w:p>
    <w:p>
      <w:pPr>
        <w:spacing w:after="100" w:line="360" w:lineRule="auto" w:before="0"/>
      </w:pPr>
      <w:r>
        <w:rPr>
          <w:b w:val="0"/>
        </w:rPr>
        <w:t>34. The policy of Permanent Settlement was introduced in India in ____.</w:t>
      </w:r>
    </w:p>
    <w:p>
      <w:pPr>
        <w:spacing w:before="0"/>
      </w:pPr>
      <w:r>
        <w:rPr>
          <w:b w:val="0"/>
        </w:rPr>
      </w:r>
    </w:p>
    <w:p>
      <w:pPr>
        <w:spacing w:after="100" w:before="0"/>
      </w:pPr>
      <w:r>
        <w:rPr>
          <w:b w:val="0"/>
        </w:rPr>
        <w:t>A. 1783</w:t>
      </w:r>
    </w:p>
    <w:p>
      <w:pPr>
        <w:spacing w:after="100" w:before="0"/>
      </w:pPr>
      <w:r>
        <w:rPr>
          <w:b w:val="0"/>
        </w:rPr>
        <w:t>B. 1793</w:t>
      </w:r>
    </w:p>
    <w:p>
      <w:pPr>
        <w:spacing w:after="100" w:before="0"/>
      </w:pPr>
      <w:r>
        <w:rPr>
          <w:b w:val="0"/>
        </w:rPr>
        <w:t>C. 1773</w:t>
      </w:r>
    </w:p>
    <w:p>
      <w:pPr>
        <w:spacing w:after="100" w:before="0"/>
      </w:pPr>
      <w:r>
        <w:rPr>
          <w:b w:val="0"/>
        </w:rPr>
        <w:t>D. 1763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1793. Key Points Additional Information</w:t>
      </w:r>
    </w:p>
    <w:p>
      <w:pPr>
        <w:spacing w:before="0"/>
      </w:pPr>
      <w:r>
        <w:rPr>
          <w:b w:val="0"/>
        </w:rPr>
        <w:t>• The Permanent Settlement, also known as the Zamindari System, was introduced in Bengal by the East India Company under Lord Cornwallis in 1793.</w:t>
      </w:r>
    </w:p>
    <w:p>
      <w:pPr>
        <w:spacing w:before="0"/>
      </w:pPr>
      <w:r>
        <w:rPr>
          <w:b w:val="0"/>
        </w:rPr>
        <w:t>• The system was designed as a legal regime to stabilize property ownership and encourage the landowning Zamindars to improve the agricultural productivity of the lands they governed over.</w:t>
      </w:r>
    </w:p>
    <w:p>
      <w:pPr>
        <w:spacing w:before="0"/>
      </w:pPr>
      <w:r>
        <w:rPr>
          <w:b w:val="0"/>
        </w:rPr>
        <w:t>• Its key feature was the fixing of tax obligations in perpetuity.</w:t>
      </w:r>
    </w:p>
    <w:p>
      <w:pPr>
        <w:spacing w:before="0"/>
      </w:pPr>
      <w:r>
        <w:rPr>
          <w:b w:val="0"/>
        </w:rPr>
        <w:t>• The taxation rights were given to Zamindars, who were expected to collect these taxes from the peasant communities that resided on the land.</w:t>
      </w:r>
    </w:p>
    <w:p>
      <w:pPr>
        <w:spacing w:before="0"/>
      </w:pPr>
      <w:r>
        <w:rPr>
          <w:b w:val="0"/>
        </w:rPr>
        <w:t>• The Permanent Settlement was first introduced in Bengal and Bihar and later expanded to Varanasi and the south district of Madras.</w:t>
      </w:r>
    </w:p>
    <w:p>
      <w:pPr>
        <w:spacing w:before="0"/>
      </w:pPr>
      <w:r>
        <w:rPr>
          <w:b w:val="0"/>
        </w:rPr>
        <w:t>• It eventually spread all over northern India courtesy of a series of regulations promulgated on 1st May 1793.</w:t>
      </w:r>
    </w:p>
    <w:p>
      <w:pPr>
        <w:spacing w:before="0"/>
      </w:pPr>
      <w:r>
        <w:rPr>
          <w:b w:val="0"/>
        </w:rPr>
        <w:t>• These regulations persisted until the Charter Act of 1833 came to hold.</w:t>
      </w:r>
    </w:p>
    <w:p>
      <w:pPr>
        <w:spacing w:before="0"/>
      </w:pPr>
      <w:r>
        <w:rPr>
          <w:b w:val="0"/>
        </w:rPr>
        <w:t>• The Permanent Settlement marked a significant chapter in the economic and social history of colonial India, shaping the contours of social power and land relations in regions it was introduced.</w:t>
      </w:r>
    </w:p>
    <w:p>
      <w:pPr>
        <w:spacing w:before="0"/>
      </w:pPr>
      <w:r>
        <w:rPr>
          <w:b w:val="0"/>
        </w:rPr>
      </w:r>
    </w:p>
    <w:p>
      <w:pPr>
        <w:spacing w:after="100" w:line="360" w:lineRule="auto" w:before="0"/>
      </w:pPr>
      <w:r>
        <w:rPr>
          <w:b w:val="0"/>
        </w:rPr>
        <w:t>35. Who built Badshahi Mosque at Lahore?</w:t>
      </w:r>
    </w:p>
    <w:p>
      <w:pPr>
        <w:spacing w:before="0"/>
      </w:pPr>
      <w:r>
        <w:rPr>
          <w:b w:val="0"/>
        </w:rPr>
      </w:r>
    </w:p>
    <w:p>
      <w:pPr>
        <w:spacing w:after="100" w:before="0"/>
      </w:pPr>
      <w:r>
        <w:rPr>
          <w:b w:val="0"/>
        </w:rPr>
        <w:t>A. Aurangzeb</w:t>
      </w:r>
    </w:p>
    <w:p>
      <w:pPr>
        <w:spacing w:after="100" w:before="0"/>
      </w:pPr>
      <w:r>
        <w:rPr>
          <w:b w:val="0"/>
        </w:rPr>
        <w:t>B. Akbar</w:t>
      </w:r>
    </w:p>
    <w:p>
      <w:pPr>
        <w:spacing w:after="100" w:before="0"/>
      </w:pPr>
      <w:r>
        <w:rPr>
          <w:b w:val="0"/>
        </w:rPr>
        <w:t>C. Shah Jahan</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Extra facts: Emperor Tenure Important Monuments Babur 1526-1530 Kabuli Bagh Mosque, Babri Mosque, Panipat Mosque Humayun 1530-1540 Humayun's Tomb ( by his wife Haji Begum) Akbar 1556-1605 Agra Fort, Buland Darwaza, Fatehpur Sikri Jahangir 1605-1627 Tomb of Itmad-Ud-doula Shah Jahan 1627-1658 Red Fort, Taj Mahal, Jama Masjid, Moti Masjid (Agra Fort) Aurangzeb 1658-1707 Moti Masjid (Red Fort)</w:t>
      </w:r>
    </w:p>
    <w:p>
      <w:pPr>
        <w:spacing w:before="0"/>
      </w:pPr>
      <w:r>
        <w:rPr>
          <w:b w:val="0"/>
        </w:rPr>
        <w:t>• The Badshahi Mosque at Lahore was built by Aurangzeb in 1673.</w:t>
      </w:r>
    </w:p>
    <w:p>
      <w:pPr>
        <w:spacing w:before="0"/>
      </w:pPr>
      <w:r>
        <w:rPr>
          <w:b w:val="0"/>
        </w:rPr>
        <w:t>• Aurangzeb was crowned at Delhi under the title Alamgir.</w:t>
      </w:r>
    </w:p>
    <w:p>
      <w:pPr>
        <w:spacing w:before="0"/>
      </w:pPr>
      <w:r>
        <w:rPr>
          <w:b w:val="0"/>
        </w:rPr>
        <w:t>• Aurangzeb was called as Zinda Pir.</w:t>
      </w:r>
    </w:p>
    <w:p>
      <w:pPr>
        <w:spacing w:before="0"/>
      </w:pPr>
      <w:r>
        <w:rPr>
          <w:b w:val="0"/>
        </w:rPr>
        <w:t>• Moti Masjid of Red Fort Delhi was also built by Aurangzeb and Moti Masjid at Agra Fort was built by Shah Jahan.</w:t>
      </w:r>
    </w:p>
    <w:p>
      <w:pPr>
        <w:spacing w:before="0"/>
      </w:pPr>
      <w:r>
        <w:rPr>
          <w:b w:val="0"/>
        </w:rPr>
      </w:r>
    </w:p>
    <w:p>
      <w:pPr>
        <w:spacing w:after="100" w:line="360" w:lineRule="auto" w:before="0"/>
      </w:pPr>
      <w:r>
        <w:rPr>
          <w:b w:val="0"/>
        </w:rPr>
        <w:t>36. Name the last Hindu dynasty of Gujarat, whose rule extended from 1244 to 1304.</w:t>
      </w:r>
    </w:p>
    <w:p>
      <w:pPr>
        <w:spacing w:before="0"/>
      </w:pPr>
      <w:r>
        <w:rPr>
          <w:b w:val="0"/>
        </w:rPr>
      </w:r>
    </w:p>
    <w:p>
      <w:pPr>
        <w:spacing w:after="100" w:before="0"/>
      </w:pPr>
      <w:r>
        <w:rPr>
          <w:b w:val="0"/>
        </w:rPr>
        <w:t>A. Gujjar Dynasty</w:t>
      </w:r>
    </w:p>
    <w:p>
      <w:pPr>
        <w:spacing w:after="100" w:before="0"/>
      </w:pPr>
      <w:r>
        <w:rPr>
          <w:b w:val="0"/>
        </w:rPr>
        <w:t>B. Nanda Dynasty</w:t>
      </w:r>
    </w:p>
    <w:p>
      <w:pPr>
        <w:spacing w:after="100" w:before="0"/>
      </w:pPr>
      <w:r>
        <w:rPr>
          <w:b w:val="0"/>
        </w:rPr>
        <w:t>C. Janapada Dynasty</w:t>
      </w:r>
    </w:p>
    <w:p>
      <w:pPr>
        <w:spacing w:after="100" w:before="0"/>
      </w:pPr>
      <w:r>
        <w:rPr>
          <w:b w:val="0"/>
        </w:rPr>
        <w:t>D. Vaghela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Vaghela Dynasty. Gujjar Dynasty Nanda Dynasty</w:t>
      </w:r>
    </w:p>
    <w:p>
      <w:pPr>
        <w:spacing w:before="0"/>
      </w:pPr>
      <w:r>
        <w:rPr>
          <w:b w:val="0"/>
        </w:rPr>
        <w:t>• Vaghela dynasty was an Indian dynasty that ruled Gujarat in the 13th Century. Ruled from 1244 to 1304.</w:t>
      </w:r>
    </w:p>
    <w:p>
      <w:pPr>
        <w:spacing w:before="0"/>
      </w:pPr>
      <w:r>
        <w:rPr>
          <w:b w:val="0"/>
        </w:rPr>
        <w:t>• Capital: Dhavalakka.</w:t>
      </w:r>
    </w:p>
    <w:p>
      <w:pPr>
        <w:spacing w:before="0"/>
      </w:pPr>
      <w:r>
        <w:rPr>
          <w:b w:val="0"/>
        </w:rPr>
        <w:t>• The Vaghelas called themselves Chalukyas.</w:t>
      </w:r>
    </w:p>
    <w:p>
      <w:pPr>
        <w:spacing w:before="0"/>
      </w:pPr>
      <w:r>
        <w:rPr>
          <w:b w:val="0"/>
        </w:rPr>
        <w:t>• Visaladeva was the first Vaghela monarch (1244 to 1262)</w:t>
      </w:r>
    </w:p>
    <w:p>
      <w:pPr>
        <w:spacing w:before="0"/>
      </w:pPr>
      <w:r>
        <w:rPr>
          <w:b w:val="0"/>
        </w:rPr>
        <w:t>• Karna was the last Vaghela king who ruled from 1296 to 1304.</w:t>
      </w:r>
    </w:p>
    <w:p>
      <w:pPr>
        <w:spacing w:before="0"/>
      </w:pPr>
      <w:r>
        <w:rPr>
          <w:b w:val="0"/>
        </w:rPr>
        <w:t>• Karna lost his throne after a second invasion Alauddin Khalji of Delhi Sultanate in 1304.</w:t>
      </w:r>
    </w:p>
    <w:p>
      <w:pPr>
        <w:spacing w:before="0"/>
      </w:pPr>
      <w:r>
        <w:rPr>
          <w:b w:val="0"/>
        </w:rPr>
        <w:t>• Founder: Nagabhata I</w:t>
      </w:r>
    </w:p>
    <w:p>
      <w:pPr>
        <w:spacing w:before="0"/>
      </w:pPr>
      <w:r>
        <w:rPr>
          <w:b w:val="0"/>
        </w:rPr>
        <w:t>• The rulers adopted a self-designation called "Pratihara".</w:t>
      </w:r>
    </w:p>
    <w:p>
      <w:pPr>
        <w:spacing w:before="0"/>
      </w:pPr>
      <w:r>
        <w:rPr>
          <w:b w:val="0"/>
        </w:rPr>
        <w:t>• Ruled from the mid-8th to the 11th century</w:t>
      </w:r>
    </w:p>
    <w:p>
      <w:pPr>
        <w:spacing w:before="0"/>
      </w:pPr>
      <w:r>
        <w:rPr>
          <w:b w:val="0"/>
        </w:rPr>
        <w:t>• Capital: Kannauj.</w:t>
      </w:r>
    </w:p>
    <w:p>
      <w:pPr>
        <w:spacing w:before="0"/>
      </w:pPr>
      <w:r>
        <w:rPr>
          <w:b w:val="0"/>
        </w:rPr>
        <w:t>• Ruled in the northern part of the Indian subcontinent.</w:t>
      </w:r>
    </w:p>
    <w:p>
      <w:pPr>
        <w:spacing w:before="0"/>
      </w:pPr>
      <w:r>
        <w:rPr>
          <w:b w:val="0"/>
        </w:rPr>
        <w:t>• Founder: Mahapadma Nanda.</w:t>
      </w:r>
    </w:p>
    <w:p>
      <w:pPr>
        <w:spacing w:before="0"/>
      </w:pPr>
      <w:r>
        <w:rPr>
          <w:b w:val="0"/>
        </w:rPr>
        <w:t>• Non-Kshatriya dynasty.</w:t>
      </w:r>
    </w:p>
    <w:p>
      <w:pPr>
        <w:spacing w:before="0"/>
      </w:pPr>
      <w:r>
        <w:rPr>
          <w:b w:val="0"/>
        </w:rPr>
        <w:t>• Last ruler: Dhana Nanda.</w:t>
      </w:r>
    </w:p>
    <w:p>
      <w:pPr>
        <w:spacing w:before="0"/>
      </w:pPr>
      <w:r>
        <w:rPr>
          <w:b w:val="0"/>
        </w:rPr>
        <w:t>• Alexander attacked the Nanda dynasty in 326 BC.</w:t>
      </w:r>
    </w:p>
    <w:p>
      <w:pPr>
        <w:spacing w:before="0"/>
      </w:pPr>
      <w:r>
        <w:rPr>
          <w:b w:val="0"/>
        </w:rPr>
      </w:r>
    </w:p>
    <w:p>
      <w:pPr>
        <w:spacing w:after="100" w:line="360" w:lineRule="auto" w:before="0"/>
      </w:pPr>
      <w:r>
        <w:rPr>
          <w:b w:val="0"/>
        </w:rPr>
        <w:t>37. Tomara Rajputs were defeated in the twelfth century by the Chauhans of ______.</w:t>
      </w:r>
    </w:p>
    <w:p>
      <w:pPr>
        <w:spacing w:before="0"/>
      </w:pPr>
      <w:r>
        <w:rPr>
          <w:b w:val="0"/>
        </w:rPr>
      </w:r>
    </w:p>
    <w:p>
      <w:pPr>
        <w:spacing w:after="100" w:before="0"/>
      </w:pPr>
      <w:r>
        <w:rPr>
          <w:b w:val="0"/>
        </w:rPr>
        <w:t>A. Bikaner</w:t>
      </w:r>
    </w:p>
    <w:p>
      <w:pPr>
        <w:spacing w:after="100" w:before="0"/>
      </w:pPr>
      <w:r>
        <w:rPr>
          <w:b w:val="0"/>
        </w:rPr>
        <w:t>B. Udaipur</w:t>
      </w:r>
    </w:p>
    <w:p>
      <w:pPr>
        <w:spacing w:after="100" w:before="0"/>
      </w:pPr>
      <w:r>
        <w:rPr>
          <w:b w:val="0"/>
        </w:rPr>
        <w:t>C. Ajmer</w:t>
      </w:r>
    </w:p>
    <w:p>
      <w:pPr>
        <w:spacing w:after="100" w:before="0"/>
      </w:pPr>
      <w:r>
        <w:rPr>
          <w:b w:val="0"/>
        </w:rPr>
        <w:t>D. Jodhpur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Tomara Rajputs were defeated in the 12th century by the Chauhans of Ajmer. The Tomara dynasty ruled parts of present-day Delhi and Haryana during the 9th-12th century and built Dhillika (modern-day Delhi) fortified by a wall called Lal Kot.</w:t>
      </w:r>
    </w:p>
    <w:p>
      <w:pPr>
        <w:spacing w:before="0"/>
      </w:pPr>
      <w:r>
        <w:rPr>
          <w:b w:val="0"/>
        </w:rPr>
      </w:r>
    </w:p>
    <w:p>
      <w:pPr>
        <w:spacing w:after="100" w:line="360" w:lineRule="auto" w:before="0"/>
      </w:pPr>
      <w:r>
        <w:rPr>
          <w:b w:val="0"/>
        </w:rPr>
        <w:t>38. Hauz-i-Sultani is a ______.</w:t>
      </w:r>
    </w:p>
    <w:p>
      <w:pPr>
        <w:spacing w:before="0"/>
      </w:pPr>
      <w:r>
        <w:rPr>
          <w:b w:val="0"/>
        </w:rPr>
      </w:r>
    </w:p>
    <w:p>
      <w:pPr>
        <w:spacing w:after="100" w:before="0"/>
      </w:pPr>
      <w:r>
        <w:rPr>
          <w:b w:val="0"/>
        </w:rPr>
        <w:t>A. Minaret</w:t>
      </w:r>
    </w:p>
    <w:p>
      <w:pPr>
        <w:spacing w:after="100" w:before="0"/>
      </w:pPr>
      <w:r>
        <w:rPr>
          <w:b w:val="0"/>
        </w:rPr>
        <w:t>B. Mosque</w:t>
      </w:r>
    </w:p>
    <w:p>
      <w:pPr>
        <w:spacing w:after="100" w:before="0"/>
      </w:pPr>
      <w:r>
        <w:rPr>
          <w:b w:val="0"/>
        </w:rPr>
        <w:t>C. Large water reservoir</w:t>
      </w:r>
    </w:p>
    <w:p>
      <w:pPr>
        <w:spacing w:after="100" w:before="0"/>
      </w:pPr>
      <w:r>
        <w:rPr>
          <w:b w:val="0"/>
        </w:rPr>
        <w:t>D. Mahal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w:t>
      </w:r>
    </w:p>
    <w:p>
      <w:pPr>
        <w:spacing w:before="0"/>
      </w:pPr>
      <w:r>
        <w:rPr>
          <w:b w:val="0"/>
        </w:rPr>
        <w:t>• This pond, excavated in the year 1230, is still present in Mehrauli (South Delhi) in the name of Hauz-e-Sultani or Hauz-e-Shamsi.</w:t>
      </w:r>
    </w:p>
    <w:p>
      <w:pPr>
        <w:spacing w:before="0"/>
      </w:pPr>
      <w:r>
        <w:rPr>
          <w:b w:val="0"/>
        </w:rPr>
        <w:t>• This pond was excavated during the reign of Iltutmish.</w:t>
      </w:r>
    </w:p>
    <w:p>
      <w:pPr>
        <w:spacing w:before="0"/>
      </w:pPr>
      <w:r>
        <w:rPr>
          <w:b w:val="0"/>
        </w:rPr>
        <w:t>• About Iltutamish- Iltutmish was the third Sultan of the Slave dynasty.</w:t>
      </w:r>
    </w:p>
    <w:p>
      <w:pPr>
        <w:spacing w:before="0"/>
      </w:pPr>
      <w:r>
        <w:rPr>
          <w:b w:val="0"/>
        </w:rPr>
        <w:t>• He ruled the Delhi Sultanate from 1211–1236.</w:t>
      </w:r>
    </w:p>
    <w:p>
      <w:pPr>
        <w:spacing w:before="0"/>
      </w:pPr>
      <w:r>
        <w:rPr>
          <w:b w:val="0"/>
        </w:rPr>
        <w:t>• He was also the son-in-law of Qutubuddin Aibak.</w:t>
      </w:r>
    </w:p>
    <w:p>
      <w:pPr>
        <w:spacing w:before="0"/>
      </w:pPr>
      <w:r>
        <w:rPr>
          <w:b w:val="0"/>
        </w:rPr>
        <w:t>• The construction of Qutub Minar was completed by Iltutmish.</w:t>
      </w:r>
    </w:p>
    <w:p>
      <w:pPr>
        <w:spacing w:before="0"/>
      </w:pPr>
      <w:r>
        <w:rPr>
          <w:b w:val="0"/>
        </w:rPr>
        <w:t>• Qutab-ud-din Aibak commenced the construction of the Qutab Minar in 1192 AD.</w:t>
      </w:r>
    </w:p>
    <w:p>
      <w:pPr>
        <w:spacing w:before="0"/>
      </w:pPr>
      <w:r>
        <w:rPr>
          <w:b w:val="0"/>
        </w:rPr>
        <w:t>• Qutb Minar is also located in Mehrauli (Delhi) and is a UNESCO World Heritage Site.</w:t>
      </w:r>
    </w:p>
    <w:p>
      <w:pPr>
        <w:spacing w:before="0"/>
      </w:pPr>
      <w:r>
        <w:rPr>
          <w:b w:val="0"/>
        </w:rPr>
        <w:t>• After Iltutmish's death, he was buried near Qutub Minar.</w:t>
      </w:r>
    </w:p>
    <w:p>
      <w:pPr>
        <w:spacing w:before="0"/>
      </w:pPr>
      <w:r>
        <w:rPr>
          <w:b w:val="0"/>
        </w:rPr>
        <w:t>• He declared his Razia as his successor before dying. After much opposition, Razia became the Sultan of Delhi.</w:t>
      </w:r>
    </w:p>
    <w:p>
      <w:pPr>
        <w:spacing w:before="0"/>
      </w:pPr>
      <w:r>
        <w:rPr>
          <w:b w:val="0"/>
        </w:rPr>
      </w:r>
    </w:p>
    <w:p>
      <w:pPr>
        <w:spacing w:after="100" w:line="360" w:lineRule="auto" w:before="0"/>
      </w:pPr>
      <w:r>
        <w:rPr>
          <w:b w:val="0"/>
        </w:rPr>
        <w:t>39. Who signed the treaty of Alinagar with the British?</w:t>
      </w:r>
    </w:p>
    <w:p>
      <w:pPr>
        <w:spacing w:before="0"/>
      </w:pPr>
      <w:r>
        <w:rPr>
          <w:b w:val="0"/>
        </w:rPr>
      </w:r>
    </w:p>
    <w:p>
      <w:pPr>
        <w:spacing w:after="100" w:before="0"/>
      </w:pPr>
      <w:r>
        <w:rPr>
          <w:b w:val="0"/>
        </w:rPr>
        <w:t>A. Mir Qasim</w:t>
      </w:r>
    </w:p>
    <w:p>
      <w:pPr>
        <w:spacing w:after="100" w:before="0"/>
      </w:pPr>
      <w:r>
        <w:rPr>
          <w:b w:val="0"/>
        </w:rPr>
        <w:t>B. Siraj-ud-Daula</w:t>
      </w:r>
    </w:p>
    <w:p>
      <w:pPr>
        <w:spacing w:after="100" w:before="0"/>
      </w:pPr>
      <w:r>
        <w:rPr>
          <w:b w:val="0"/>
        </w:rPr>
        <w:t>C. Alivardi Khan</w:t>
      </w:r>
    </w:p>
    <w:p>
      <w:pPr>
        <w:spacing w:after="100" w:before="0"/>
      </w:pPr>
      <w:r>
        <w:rPr>
          <w:b w:val="0"/>
        </w:rPr>
        <w:t>D. Mir Jafar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Siraj-ud-Daula signed the treaty of Alinagar with the British.</w:t>
      </w:r>
    </w:p>
    <w:p>
      <w:pPr>
        <w:spacing w:before="0"/>
      </w:pPr>
      <w:r>
        <w:rPr>
          <w:b w:val="0"/>
        </w:rPr>
        <w:t>• On 9 February 1757, the Treaty of Alinagar was concluded between Robert Clive of the British East India Company and Muhammad Siraj Ud Daul Mirza(the Nawab of Bengal).</w:t>
      </w:r>
    </w:p>
    <w:p>
      <w:pPr>
        <w:spacing w:before="0"/>
      </w:pPr>
      <w:r>
        <w:rPr>
          <w:b w:val="0"/>
        </w:rPr>
        <w:t>• On the basis of the terms of the deal, the Nawab would accept all the provisions of the 1717 Farmman of Mughal Emperor Farrukh Siyar. In fact, all British goods going through Bengal should be excluded from customs duty.</w:t>
      </w:r>
    </w:p>
    <w:p>
      <w:pPr>
        <w:spacing w:before="0"/>
      </w:pPr>
      <w:r>
        <w:rPr>
          <w:b w:val="0"/>
        </w:rPr>
        <w:t>• Siraj ud-Daulah was Bengal's last independent Nawab. The end of his reign marked the beginning of the British East India Company's control over Bengal and, later, almost all of India.</w:t>
      </w:r>
    </w:p>
    <w:p>
      <w:pPr>
        <w:spacing w:before="0"/>
      </w:pPr>
      <w:r>
        <w:rPr>
          <w:b w:val="0"/>
        </w:rPr>
        <w:t>• Robert Clive was the first British governor to occupy the Bengal presidency.</w:t>
      </w:r>
    </w:p>
    <w:p>
      <w:pPr>
        <w:spacing w:before="0"/>
      </w:pPr>
      <w:r>
        <w:rPr>
          <w:b w:val="0"/>
        </w:rPr>
        <w:t>• He started as an officer of the British Army and the East India Company (EIC) who established the military and political hegemony of the EIC by taking possession of Bengal.</w:t>
      </w:r>
    </w:p>
    <w:p>
      <w:pPr>
        <w:spacing w:before="0"/>
      </w:pPr>
      <w:r>
        <w:rPr>
          <w:b w:val="0"/>
        </w:rPr>
      </w:r>
    </w:p>
    <w:p>
      <w:pPr>
        <w:spacing w:after="100" w:line="360" w:lineRule="auto" w:before="0"/>
      </w:pPr>
      <w:r>
        <w:rPr>
          <w:b w:val="0"/>
        </w:rPr>
        <w:t>40. Dharmasutras contain ______ .</w:t>
      </w:r>
    </w:p>
    <w:p>
      <w:pPr>
        <w:spacing w:before="0"/>
      </w:pPr>
      <w:r>
        <w:rPr>
          <w:b w:val="0"/>
        </w:rPr>
      </w:r>
    </w:p>
    <w:p>
      <w:pPr>
        <w:spacing w:after="100" w:before="0"/>
      </w:pPr>
      <w:r>
        <w:rPr>
          <w:b w:val="0"/>
        </w:rPr>
        <w:t>A. tricks to capture an empire</w:t>
      </w:r>
    </w:p>
    <w:p>
      <w:pPr>
        <w:spacing w:after="100" w:before="0"/>
      </w:pPr>
      <w:r>
        <w:rPr>
          <w:b w:val="0"/>
        </w:rPr>
        <w:t>B. norms for women only</w:t>
      </w:r>
    </w:p>
    <w:p>
      <w:pPr>
        <w:spacing w:after="100" w:before="0"/>
      </w:pPr>
      <w:r>
        <w:rPr>
          <w:b w:val="0"/>
        </w:rPr>
        <w:t>C. techniques to recite shlokas</w:t>
      </w:r>
    </w:p>
    <w:p>
      <w:pPr>
        <w:spacing w:after="100" w:before="0"/>
      </w:pPr>
      <w:r>
        <w:rPr>
          <w:b w:val="0"/>
        </w:rPr>
        <w:t>D. norms for rulers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Dharmasutras are legal and ethical literature written in Sanskrit. They contain norms for rulers, personal virtues, and obligations. The corpus covers a variety of subjects such as life stages, social classes, and right life aims. The term Shastra refers to any treatise, book, or instructional tool on any subject in any field of study.</w:t>
      </w:r>
    </w:p>
    <w:p>
      <w:pPr>
        <w:spacing w:before="0"/>
      </w:pPr>
      <w:r>
        <w:rPr>
          <w:b w:val="0"/>
        </w:rPr>
      </w:r>
    </w:p>
    <w:p>
      <w:pPr>
        <w:spacing w:after="100" w:line="360" w:lineRule="auto" w:before="0"/>
      </w:pPr>
      <w:r>
        <w:rPr>
          <w:b w:val="0"/>
        </w:rPr>
        <w:t>41. Which of the following was the last dynasty to rule over Gujarat before it passed on to the hands of Ala-ud-din Khilji, Sultan of Delhi?</w:t>
      </w:r>
    </w:p>
    <w:p>
      <w:pPr>
        <w:spacing w:before="0"/>
      </w:pPr>
      <w:r>
        <w:rPr>
          <w:b w:val="0"/>
        </w:rPr>
      </w:r>
    </w:p>
    <w:p>
      <w:pPr>
        <w:spacing w:after="100" w:before="0"/>
      </w:pPr>
      <w:r>
        <w:rPr>
          <w:b w:val="0"/>
        </w:rPr>
        <w:t>A. Vaghela Dynasty</w:t>
      </w:r>
    </w:p>
    <w:p>
      <w:pPr>
        <w:spacing w:after="100" w:before="0"/>
      </w:pPr>
      <w:r>
        <w:rPr>
          <w:b w:val="0"/>
        </w:rPr>
        <w:t>B. Gaikwad Dynasty</w:t>
      </w:r>
    </w:p>
    <w:p>
      <w:pPr>
        <w:spacing w:after="100" w:before="0"/>
      </w:pPr>
      <w:r>
        <w:rPr>
          <w:b w:val="0"/>
        </w:rPr>
        <w:t>C. Rathode Dynasty</w:t>
      </w:r>
    </w:p>
    <w:p>
      <w:pPr>
        <w:spacing w:after="100" w:before="0"/>
      </w:pPr>
      <w:r>
        <w:rPr>
          <w:b w:val="0"/>
        </w:rPr>
        <w:t>D. Scindia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Vaghela Dynasty. Key Points Additional Information</w:t>
      </w:r>
    </w:p>
    <w:p>
      <w:pPr>
        <w:spacing w:before="0"/>
      </w:pPr>
      <w:r>
        <w:rPr>
          <w:b w:val="0"/>
        </w:rPr>
        <w:t>• Vaghela Dynasty It was the last dynasty to rule over Gujarat before it passed on to the hands of Ala-ud-din Khilji, Sultan of Delhi.</w:t>
      </w:r>
    </w:p>
    <w:p>
      <w:pPr>
        <w:spacing w:before="0"/>
      </w:pPr>
      <w:r>
        <w:rPr>
          <w:b w:val="0"/>
        </w:rPr>
        <w:t>• The Vaghela dynasty was a short-lived dynasty that ruled Gujarat from its capital of Dholka in the 13th century CE.</w:t>
      </w:r>
    </w:p>
    <w:p>
      <w:pPr>
        <w:spacing w:before="0"/>
      </w:pPr>
      <w:r>
        <w:rPr>
          <w:b w:val="0"/>
        </w:rPr>
        <w:t>• The Vaghelas was the last Hindu monarchs to rule large parts of Gujarat, before the Muslim conquest of the region.</w:t>
      </w:r>
    </w:p>
    <w:p>
      <w:pPr>
        <w:spacing w:before="0"/>
      </w:pPr>
      <w:r>
        <w:rPr>
          <w:b w:val="0"/>
        </w:rPr>
        <w:t>• Capital: Dhavalakka (modern Dholka)</w:t>
      </w:r>
    </w:p>
    <w:p>
      <w:pPr>
        <w:spacing w:before="0"/>
      </w:pPr>
      <w:r>
        <w:rPr>
          <w:b w:val="0"/>
        </w:rPr>
        <w:t>• Common languages: Apabhramsa, Old Gujarati, Prakrit.</w:t>
      </w:r>
    </w:p>
    <w:p>
      <w:pPr>
        <w:spacing w:before="0"/>
      </w:pPr>
      <w:r>
        <w:rPr>
          <w:b w:val="0"/>
        </w:rPr>
        <w:t>• In 1299, the Delhi Sultanate ruler Alauddin Khalji sent an army to ransack the Gujarat region of India, which was ruled by the Vaghela king Karna.</w:t>
      </w:r>
    </w:p>
    <w:p>
      <w:pPr>
        <w:spacing w:before="0"/>
      </w:pPr>
      <w:r>
        <w:rPr>
          <w:b w:val="0"/>
        </w:rPr>
        <w:t>• The Delhi forces plundered several major cities of Gujarat, including Anahilavada (Patan), Khambhat, Surat, and Somnath.</w:t>
      </w:r>
    </w:p>
    <w:p>
      <w:pPr>
        <w:spacing w:before="0"/>
      </w:pPr>
      <w:r>
        <w:rPr>
          <w:b w:val="0"/>
        </w:rPr>
        <w:t>• Karna was able to regain control of at least a part of his kingdom in the later years.</w:t>
      </w:r>
    </w:p>
    <w:p>
      <w:pPr>
        <w:spacing w:before="0"/>
      </w:pPr>
      <w:r>
        <w:rPr>
          <w:b w:val="0"/>
        </w:rPr>
        <w:t>• However, in 1304, a second invasion by Alauddin's forces permanently ended the Vaghela dynasty and resulted in the annexation of Gujarat to the Delhi Sultanate.</w:t>
      </w:r>
    </w:p>
    <w:p>
      <w:pPr>
        <w:spacing w:before="0"/>
      </w:pPr>
      <w:r>
        <w:rPr>
          <w:b w:val="0"/>
        </w:rPr>
      </w:r>
    </w:p>
    <w:p>
      <w:pPr>
        <w:spacing w:after="100" w:line="360" w:lineRule="auto" w:before="0"/>
      </w:pPr>
      <w:r>
        <w:rPr>
          <w:b w:val="0"/>
        </w:rPr>
        <w:t>42. Which of the following regions of India witnessed the rule of a female ruler named Didda in the late 10th century?</w:t>
      </w:r>
    </w:p>
    <w:p>
      <w:pPr>
        <w:spacing w:before="0"/>
      </w:pPr>
      <w:r>
        <w:rPr>
          <w:b w:val="0"/>
        </w:rPr>
      </w:r>
    </w:p>
    <w:p>
      <w:pPr>
        <w:spacing w:after="100" w:before="0"/>
      </w:pPr>
      <w:r>
        <w:rPr>
          <w:b w:val="0"/>
        </w:rPr>
        <w:t>A. Kashmir</w:t>
      </w:r>
    </w:p>
    <w:p>
      <w:pPr>
        <w:spacing w:after="100" w:before="0"/>
      </w:pPr>
      <w:r>
        <w:rPr>
          <w:b w:val="0"/>
        </w:rPr>
        <w:t>B. Kalinga</w:t>
      </w:r>
    </w:p>
    <w:p>
      <w:pPr>
        <w:spacing w:after="100" w:before="0"/>
      </w:pPr>
      <w:r>
        <w:rPr>
          <w:b w:val="0"/>
        </w:rPr>
        <w:t>C. Andhra</w:t>
      </w:r>
    </w:p>
    <w:p>
      <w:pPr>
        <w:spacing w:after="100" w:before="0"/>
      </w:pPr>
      <w:r>
        <w:rPr>
          <w:b w:val="0"/>
        </w:rPr>
        <w:t>D. Banga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Kashmir. Key Points Additional Information</w:t>
      </w:r>
    </w:p>
    <w:p>
      <w:pPr>
        <w:spacing w:before="0"/>
      </w:pPr>
      <w:r>
        <w:rPr>
          <w:b w:val="0"/>
        </w:rPr>
        <w:t>• Queen Didda is also known as The Witch Queen and The Catherine of Kashmir.</w:t>
      </w:r>
    </w:p>
    <w:p>
      <w:pPr>
        <w:spacing w:before="0"/>
      </w:pPr>
      <w:r>
        <w:rPr>
          <w:b w:val="0"/>
        </w:rPr>
        <w:t>• Didda was the ruler of Kashmir from 980 CE to 1003 CE.</w:t>
      </w:r>
    </w:p>
    <w:p>
      <w:pPr>
        <w:spacing w:before="0"/>
      </w:pPr>
      <w:r>
        <w:rPr>
          <w:b w:val="0"/>
        </w:rPr>
        <w:t>• Didda first acted as regent for her son and various grandsons from 958 CE to 980 CE, and from 980 CE as sole Ruler and monarch.</w:t>
      </w:r>
    </w:p>
    <w:p>
      <w:pPr>
        <w:spacing w:before="0"/>
      </w:pPr>
      <w:r>
        <w:rPr>
          <w:b w:val="0"/>
        </w:rPr>
        <w:t>• Most knowledge relating to Didda is obtained from the Rajatarangini.</w:t>
      </w:r>
    </w:p>
    <w:p>
      <w:pPr>
        <w:spacing w:before="0"/>
      </w:pPr>
      <w:r>
        <w:rPr>
          <w:b w:val="0"/>
        </w:rPr>
        <w:t>• In the twelfth century, Rajatarangini is a work written by Kalhana.</w:t>
      </w:r>
    </w:p>
    <w:p>
      <w:pPr>
        <w:spacing w:before="0"/>
      </w:pPr>
      <w:r>
        <w:rPr>
          <w:b w:val="0"/>
        </w:rPr>
        <w:t>• Ashish Kaul's novel Didda: The Warrior Queen of Kashmir is based on Didda's life.</w:t>
      </w:r>
    </w:p>
    <w:p>
      <w:pPr>
        <w:spacing w:before="0"/>
      </w:pPr>
      <w:r>
        <w:rPr>
          <w:b w:val="0"/>
        </w:rPr>
      </w:r>
    </w:p>
    <w:p>
      <w:pPr>
        <w:spacing w:after="100" w:line="360" w:lineRule="auto" w:before="0"/>
      </w:pPr>
      <w:r>
        <w:rPr>
          <w:b w:val="0"/>
        </w:rPr>
        <w:t>43. Ziyauddin Barani wrote his chronicle‘s first version in ______ year.</w:t>
      </w:r>
    </w:p>
    <w:p>
      <w:pPr>
        <w:spacing w:before="0"/>
      </w:pPr>
      <w:r>
        <w:rPr>
          <w:b w:val="0"/>
        </w:rPr>
      </w:r>
    </w:p>
    <w:p>
      <w:pPr>
        <w:spacing w:after="100" w:before="0"/>
      </w:pPr>
      <w:r>
        <w:rPr>
          <w:b w:val="0"/>
        </w:rPr>
        <w:t>A. 1356</w:t>
      </w:r>
    </w:p>
    <w:p>
      <w:pPr>
        <w:spacing w:after="100" w:before="0"/>
      </w:pPr>
      <w:r>
        <w:rPr>
          <w:b w:val="0"/>
        </w:rPr>
        <w:t>B. 1288</w:t>
      </w:r>
    </w:p>
    <w:p>
      <w:pPr>
        <w:spacing w:after="100" w:before="0"/>
      </w:pPr>
      <w:r>
        <w:rPr>
          <w:b w:val="0"/>
        </w:rPr>
        <w:t>C. 1358</w:t>
      </w:r>
    </w:p>
    <w:p>
      <w:pPr>
        <w:spacing w:after="100" w:before="0"/>
      </w:pPr>
      <w:r>
        <w:rPr>
          <w:b w:val="0"/>
        </w:rPr>
        <w:t>D. 1402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1356. Key Points Additional InformationImportant Literature of Delhi Sultanate: Author Book Alberuni Tahqiq-i-Hind Amir Khusrau Tughlaq-Nama, Nuh-Siphir, Khamsah, Aaina-e-Sikandari, Miftah-ul-Futuh Firoz Shah Fatwah-i-Firoz Shahi Ali Bin Hamid Kufi Chach Namah Firdausi Shah Namah Ibn Battuta Kitab-ul-Rehla</w:t>
      </w:r>
    </w:p>
    <w:p>
      <w:pPr>
        <w:spacing w:before="0"/>
      </w:pPr>
      <w:r>
        <w:rPr>
          <w:b w:val="0"/>
        </w:rPr>
        <w:t>• Ziyauddin Barani composed his first chronicle in 1356 and a second one two years later.</w:t>
      </w:r>
    </w:p>
    <w:p>
      <w:pPr>
        <w:spacing w:before="0"/>
      </w:pPr>
      <w:r>
        <w:rPr>
          <w:b w:val="0"/>
        </w:rPr>
        <w:t>• Ziyauddin Barani: Ziauddin Barani (1285–1358) was a Indian Muslim political thinker, historian and scholar.</w:t>
      </w:r>
    </w:p>
    <w:p>
      <w:pPr>
        <w:spacing w:before="0"/>
      </w:pPr>
      <w:r>
        <w:rPr>
          <w:b w:val="0"/>
        </w:rPr>
        <w:t>• He lived in the Delhi Sultanate, which was ruled by Muhammad bin Tughlaq and Firuz Shah in modern-day Northern India.</w:t>
      </w:r>
    </w:p>
    <w:p>
      <w:pPr>
        <w:spacing w:before="0"/>
      </w:pPr>
      <w:r>
        <w:rPr>
          <w:b w:val="0"/>
        </w:rPr>
        <w:t>• He wrote: Tarikh-i-Firoz Shahi (also known as Tarikh-i-Firuz Shahi), a work on medieval India that spans the years between Ghiyasuddin Tughluq's reign and the first six years of Firoz Shah Tughluq's reign.</w:t>
      </w:r>
    </w:p>
    <w:p>
      <w:pPr>
        <w:spacing w:before="0"/>
      </w:pPr>
      <w:r>
        <w:rPr>
          <w:b w:val="0"/>
        </w:rPr>
        <w:t>• Fatwa-i-Jahandari, which encouraged a hierarchy among Muslim communities in the Indian subcontinent, are his most iconic works.</w:t>
      </w:r>
    </w:p>
    <w:p>
      <w:pPr>
        <w:spacing w:before="0"/>
      </w:pPr>
      <w:r>
        <w:rPr>
          <w:b w:val="0"/>
        </w:rPr>
      </w:r>
    </w:p>
    <w:p>
      <w:pPr>
        <w:spacing w:after="100" w:line="360" w:lineRule="auto" w:before="0"/>
      </w:pPr>
      <w:r>
        <w:rPr>
          <w:b w:val="0"/>
        </w:rPr>
        <w:t>44. In the context of medieval India, which of the following pairs is correct?</w:t>
      </w:r>
    </w:p>
    <w:p>
      <w:pPr>
        <w:spacing w:before="0"/>
      </w:pPr>
      <w:r>
        <w:rPr>
          <w:b w:val="0"/>
        </w:rPr>
      </w:r>
    </w:p>
    <w:p>
      <w:pPr>
        <w:spacing w:after="100" w:before="0"/>
      </w:pPr>
      <w:r>
        <w:rPr>
          <w:b w:val="0"/>
        </w:rPr>
        <w:t>A. Duarte Barbosa - Portugal</w:t>
      </w:r>
    </w:p>
    <w:p>
      <w:pPr>
        <w:spacing w:after="100" w:before="0"/>
      </w:pPr>
      <w:r>
        <w:rPr>
          <w:b w:val="0"/>
        </w:rPr>
        <w:t>B. Al-Biruni -Turkey</w:t>
      </w:r>
    </w:p>
    <w:p>
      <w:pPr>
        <w:spacing w:after="100" w:before="0"/>
      </w:pPr>
      <w:r>
        <w:rPr>
          <w:b w:val="0"/>
        </w:rPr>
        <w:t>C. Francois Bernier - Spain</w:t>
      </w:r>
    </w:p>
    <w:p>
      <w:pPr>
        <w:spacing w:after="100" w:before="0"/>
      </w:pPr>
      <w:r>
        <w:rPr>
          <w:b w:val="0"/>
        </w:rPr>
        <w:t>D. Marco Polo - Morocco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Duarte Barbosa - Portugal. Note:</w:t>
      </w:r>
    </w:p>
    <w:p>
      <w:pPr>
        <w:spacing w:before="0"/>
      </w:pPr>
      <w:r>
        <w:rPr>
          <w:b w:val="0"/>
        </w:rPr>
        <w:t>• Duarte Barbosa: The famous traveler; Duarte Barbosa was from Portugal.</w:t>
      </w:r>
    </w:p>
    <w:p>
      <w:pPr>
        <w:spacing w:before="0"/>
      </w:pPr>
      <w:r>
        <w:rPr>
          <w:b w:val="0"/>
        </w:rPr>
        <w:t>• He was the author of the book Book of Duarte Barbosa.</w:t>
      </w:r>
    </w:p>
    <w:p>
      <w:pPr>
        <w:spacing w:before="0"/>
      </w:pPr>
      <w:r>
        <w:rPr>
          <w:b w:val="0"/>
        </w:rPr>
        <w:t>• He also worked as an interpreter of Malayalam in Cannanore.</w:t>
      </w:r>
    </w:p>
    <w:p>
      <w:pPr>
        <w:spacing w:before="0"/>
      </w:pPr>
      <w:r>
        <w:rPr>
          <w:b w:val="0"/>
        </w:rPr>
        <w:t>• Al-Biruni: Al-Biruni was made hostage by Mahmud of Ghazni. He was from Khwarazm and was an Iranian scholar.</w:t>
      </w:r>
    </w:p>
    <w:p>
      <w:pPr>
        <w:spacing w:before="0"/>
      </w:pPr>
      <w:r>
        <w:rPr>
          <w:b w:val="0"/>
        </w:rPr>
        <w:t>• The title of "founder of Indology" has been given to Al-Biruni.</w:t>
      </w:r>
    </w:p>
    <w:p>
      <w:pPr>
        <w:spacing w:before="0"/>
      </w:pPr>
      <w:r>
        <w:rPr>
          <w:b w:val="0"/>
        </w:rPr>
        <w:t>• He spent many years in Ghazni and was made astrologer in the court of Mahmud of Ghazni.</w:t>
      </w:r>
    </w:p>
    <w:p>
      <w:pPr>
        <w:spacing w:before="0"/>
      </w:pPr>
      <w:r>
        <w:rPr>
          <w:b w:val="0"/>
        </w:rPr>
        <w:t>• Kitab-ul-Hind is an Arabic text written by him, wherein, he comments on Indian customs, sciences, social organization, and Hindu beliefs.</w:t>
      </w:r>
    </w:p>
    <w:p>
      <w:pPr>
        <w:spacing w:before="0"/>
      </w:pPr>
      <w:r>
        <w:rPr>
          <w:b w:val="0"/>
        </w:rPr>
        <w:t>• Francois Bernier: Francois Bernier was a Frenchman.</w:t>
      </w:r>
    </w:p>
    <w:p>
      <w:pPr>
        <w:spacing w:before="0"/>
      </w:pPr>
      <w:r>
        <w:rPr>
          <w:b w:val="0"/>
        </w:rPr>
        <w:t>• He was also a doctor, political philosopher, and historian.</w:t>
      </w:r>
    </w:p>
    <w:p>
      <w:pPr>
        <w:spacing w:before="0"/>
      </w:pPr>
      <w:r>
        <w:rPr>
          <w:b w:val="0"/>
        </w:rPr>
        <w:t>• He was attached to the Mughal Court as the physician to Dara Shukoh, the eldest son of Emperor Shah Jahan.</w:t>
      </w:r>
    </w:p>
    <w:p>
      <w:pPr>
        <w:spacing w:before="0"/>
      </w:pPr>
      <w:r>
        <w:rPr>
          <w:b w:val="0"/>
        </w:rPr>
        <w:t>• After the death of Dara Shukoh, he was attached to the court of Mughal Emperor Aurangzeb for 12 years.</w:t>
      </w:r>
    </w:p>
    <w:p>
      <w:pPr>
        <w:spacing w:before="0"/>
      </w:pPr>
      <w:r>
        <w:rPr>
          <w:b w:val="0"/>
        </w:rPr>
        <w:t>• Marco Polo: He was an Italian merchant, explorer, and writer, born in the Republic of Venice.</w:t>
      </w:r>
    </w:p>
    <w:p>
      <w:pPr>
        <w:spacing w:before="0"/>
      </w:pPr>
      <w:r>
        <w:rPr>
          <w:b w:val="0"/>
        </w:rPr>
        <w:t>• He traveled farther than any of his predecessors during his 24-year journey along the Silk Road, reaching China and Mongolia, where he became a confidant of Kublai Khan.</w:t>
      </w:r>
    </w:p>
    <w:p>
      <w:pPr>
        <w:spacing w:before="0"/>
      </w:pPr>
      <w:r>
        <w:rPr>
          <w:b w:val="0"/>
        </w:rPr>
        <w:t>• The tale of his travel experience “The travel of Marco Polo” got huge success.</w:t>
      </w:r>
    </w:p>
    <w:p>
      <w:pPr>
        <w:spacing w:before="0"/>
      </w:pPr>
      <w:r>
        <w:rPr>
          <w:b w:val="0"/>
        </w:rPr>
      </w:r>
    </w:p>
    <w:p>
      <w:pPr>
        <w:spacing w:after="100" w:line="360" w:lineRule="auto" w:before="0"/>
      </w:pPr>
      <w:r>
        <w:rPr>
          <w:b w:val="0"/>
        </w:rPr>
        <w:t>45. The Vidhava Vivaha Uttejaka Mandal (Society for Encouragement of Widow Marriage) was established in _________ in the second half of the nineteenth century.</w:t>
      </w:r>
    </w:p>
    <w:p>
      <w:pPr>
        <w:spacing w:before="0"/>
      </w:pPr>
      <w:r>
        <w:rPr>
          <w:b w:val="0"/>
        </w:rPr>
      </w:r>
    </w:p>
    <w:p>
      <w:pPr>
        <w:spacing w:after="100" w:before="0"/>
      </w:pPr>
      <w:r>
        <w:rPr>
          <w:b w:val="0"/>
        </w:rPr>
        <w:t>A. Calcutta Presidency</w:t>
      </w:r>
    </w:p>
    <w:p>
      <w:pPr>
        <w:spacing w:after="100" w:before="0"/>
      </w:pPr>
      <w:r>
        <w:rPr>
          <w:b w:val="0"/>
        </w:rPr>
        <w:t>B. Bombay Presidency</w:t>
      </w:r>
    </w:p>
    <w:p>
      <w:pPr>
        <w:spacing w:after="100" w:before="0"/>
      </w:pPr>
      <w:r>
        <w:rPr>
          <w:b w:val="0"/>
        </w:rPr>
        <w:t>C. the Central Provinces</w:t>
      </w:r>
    </w:p>
    <w:p>
      <w:pPr>
        <w:spacing w:after="100" w:before="0"/>
      </w:pPr>
      <w:r>
        <w:rPr>
          <w:b w:val="0"/>
        </w:rPr>
        <w:t>D. the United Provinces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Bombay PresidencyKey Points Additional Information</w:t>
      </w:r>
    </w:p>
    <w:p>
      <w:pPr>
        <w:spacing w:before="0"/>
      </w:pPr>
      <w:r>
        <w:rPr>
          <w:b w:val="0"/>
        </w:rPr>
        <w:t>• Vishnushastri Pandit established an association to further the cause of widow remarriage in 1866.</w:t>
      </w:r>
    </w:p>
    <w:p>
      <w:pPr>
        <w:spacing w:before="0"/>
      </w:pPr>
      <w:r>
        <w:rPr>
          <w:b w:val="0"/>
        </w:rPr>
        <w:t>• Punarvivah Uttejak Mandal was established in Maharashtra.</w:t>
      </w:r>
    </w:p>
    <w:p>
      <w:pPr>
        <w:spacing w:before="0"/>
      </w:pPr>
      <w:r>
        <w:rPr>
          <w:b w:val="0"/>
        </w:rPr>
        <w:t>• A Marathi translation of Vidyasagar's book in Indu Prakash in 1868 was published by him.</w:t>
      </w:r>
    </w:p>
    <w:p>
      <w:pPr>
        <w:spacing w:before="0"/>
      </w:pPr>
      <w:r>
        <w:rPr>
          <w:b w:val="0"/>
        </w:rPr>
        <w:t>• Ishwar Chandra Vidyasagar worked mainly for the widow remarriage.</w:t>
      </w:r>
    </w:p>
    <w:p>
      <w:pPr>
        <w:spacing w:before="0"/>
      </w:pPr>
      <w:r>
        <w:rPr>
          <w:b w:val="0"/>
        </w:rPr>
        <w:t>• The Bombay Presidency was established in 1885</w:t>
      </w:r>
    </w:p>
    <w:p>
      <w:pPr>
        <w:spacing w:before="0"/>
      </w:pPr>
      <w:r>
        <w:rPr>
          <w:b w:val="0"/>
        </w:rPr>
        <w:t>• The Association advocated for Indian interests and hosted the first meeting of the Indian National Congress in Bombay in late 1885.</w:t>
      </w:r>
    </w:p>
    <w:p>
      <w:pPr>
        <w:spacing w:before="0"/>
      </w:pPr>
      <w:r>
        <w:rPr>
          <w:b w:val="0"/>
        </w:rPr>
      </w:r>
    </w:p>
    <w:p>
      <w:pPr>
        <w:spacing w:after="100" w:line="360" w:lineRule="auto" w:before="0"/>
      </w:pPr>
      <w:r>
        <w:rPr>
          <w:b w:val="0"/>
        </w:rPr>
        <w:t>46. Indra Sawhney and others vs UOI case is related to?</w:t>
      </w:r>
    </w:p>
    <w:p>
      <w:pPr>
        <w:spacing w:before="0"/>
      </w:pPr>
      <w:r>
        <w:rPr>
          <w:b w:val="0"/>
        </w:rPr>
      </w:r>
    </w:p>
    <w:p>
      <w:pPr>
        <w:spacing w:after="100" w:before="0"/>
      </w:pPr>
      <w:r>
        <w:rPr>
          <w:b w:val="0"/>
        </w:rPr>
        <w:t>A. Panchayat Election</w:t>
      </w:r>
    </w:p>
    <w:p>
      <w:pPr>
        <w:spacing w:after="100" w:before="0"/>
      </w:pPr>
      <w:r>
        <w:rPr>
          <w:b w:val="0"/>
        </w:rPr>
        <w:t>B. Reservation</w:t>
      </w:r>
    </w:p>
    <w:p>
      <w:pPr>
        <w:spacing w:after="100" w:before="0"/>
      </w:pPr>
      <w:r>
        <w:rPr>
          <w:b w:val="0"/>
        </w:rPr>
        <w:t>C. Female harassment at workplace</w:t>
      </w:r>
    </w:p>
    <w:p>
      <w:pPr>
        <w:spacing w:after="100" w:before="0"/>
      </w:pPr>
      <w:r>
        <w:rPr>
          <w:b w:val="0"/>
        </w:rPr>
        <w:t>D. Police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Reservation. Indra Sawhney v. Union of India 1992: Salient features of Indra Sawhney judgment:</w:t>
      </w:r>
    </w:p>
    <w:p>
      <w:pPr>
        <w:spacing w:before="0"/>
      </w:pPr>
      <w:r>
        <w:rPr>
          <w:b w:val="0"/>
        </w:rPr>
        <w:t>• At the beginning of the 1990s, the central government implemented the Mandal Commission recommendations for reservation of other backward classes.</w:t>
      </w:r>
    </w:p>
    <w:p>
      <w:pPr>
        <w:spacing w:before="0"/>
      </w:pPr>
      <w:r>
        <w:rPr>
          <w:b w:val="0"/>
        </w:rPr>
        <w:t>• This created chaos in various sections of the society.</w:t>
      </w:r>
    </w:p>
    <w:p>
      <w:pPr>
        <w:spacing w:before="0"/>
      </w:pPr>
      <w:r>
        <w:rPr>
          <w:b w:val="0"/>
        </w:rPr>
        <w:t>• Consequently, a PIL was filed, and resulted in one of the most significant judgments namely “Indra Sawhney case”.</w:t>
      </w:r>
    </w:p>
    <w:p>
      <w:pPr>
        <w:spacing w:before="0"/>
      </w:pPr>
      <w:r>
        <w:rPr>
          <w:b w:val="0"/>
        </w:rPr>
        <w:t>• Also known as Mandal Case.</w:t>
      </w:r>
    </w:p>
    <w:p>
      <w:pPr>
        <w:spacing w:before="0"/>
      </w:pPr>
      <w:r>
        <w:rPr>
          <w:b w:val="0"/>
        </w:rPr>
        <w:t>• Became the cornerstone in the present reservation structure of the country. So, option 2 is correct.</w:t>
      </w:r>
    </w:p>
    <w:p>
      <w:pPr>
        <w:spacing w:before="0"/>
      </w:pPr>
      <w:r>
        <w:rPr>
          <w:b w:val="0"/>
        </w:rPr>
        <w:t>• It recognized socially and economically backward classes as a category and recognized the validity of the 27 percent reservation.</w:t>
      </w:r>
    </w:p>
    <w:p>
      <w:pPr>
        <w:spacing w:before="0"/>
      </w:pPr>
      <w:r>
        <w:rPr>
          <w:b w:val="0"/>
        </w:rPr>
        <w:t>• The concept of the ‘creamy layer’ gained currency through this judgment.</w:t>
      </w:r>
    </w:p>
    <w:p>
      <w:pPr>
        <w:spacing w:before="0"/>
      </w:pPr>
      <w:r>
        <w:rPr>
          <w:b w:val="0"/>
        </w:rPr>
        <w:t>• Those among the OBCs who had transcended their social backwardness were to be excluded from the reservation.</w:t>
      </w:r>
    </w:p>
    <w:p>
      <w:pPr>
        <w:spacing w:before="0"/>
      </w:pPr>
      <w:r>
        <w:rPr>
          <w:b w:val="0"/>
        </w:rPr>
        <w:t>• It laid down a 50 percent limit on reservations and observed that economic, social, and educational criteria were needed to define backward classes.</w:t>
      </w:r>
    </w:p>
    <w:p>
      <w:pPr>
        <w:spacing w:before="0"/>
      </w:pPr>
      <w:r>
        <w:rPr>
          <w:b w:val="0"/>
        </w:rPr>
        <w:t>• Reservation for backward classes (which include OBCs and SCs &amp; STs) should be confined to initial appointments and not extend to promotions.</w:t>
      </w:r>
    </w:p>
    <w:p>
      <w:pPr>
        <w:spacing w:before="0"/>
      </w:pPr>
      <w:r>
        <w:rPr>
          <w:b w:val="0"/>
        </w:rPr>
      </w:r>
    </w:p>
    <w:p>
      <w:pPr>
        <w:spacing w:after="100" w:line="360" w:lineRule="auto" w:before="0"/>
      </w:pPr>
      <w:r>
        <w:rPr>
          <w:b w:val="0"/>
        </w:rPr>
        <w:t>47. Which of the following is the only correct pair as described by Chola inscriptions?</w:t>
      </w:r>
    </w:p>
    <w:p>
      <w:pPr>
        <w:spacing w:before="0"/>
      </w:pPr>
      <w:r>
        <w:rPr>
          <w:b w:val="0"/>
        </w:rPr>
      </w:r>
    </w:p>
    <w:p>
      <w:pPr>
        <w:spacing w:after="100" w:before="0"/>
      </w:pPr>
      <w:r>
        <w:rPr>
          <w:b w:val="0"/>
        </w:rPr>
        <w:t>A. Shalabhoga – land gifted to Brahmanas</w:t>
      </w:r>
    </w:p>
    <w:p>
      <w:pPr>
        <w:spacing w:after="100" w:before="0"/>
      </w:pPr>
      <w:r>
        <w:rPr>
          <w:b w:val="0"/>
        </w:rPr>
        <w:t>B. Pallichchhandam – land donated to Jaina institutions</w:t>
      </w:r>
    </w:p>
    <w:p>
      <w:pPr>
        <w:spacing w:after="100" w:before="0"/>
      </w:pPr>
      <w:r>
        <w:rPr>
          <w:b w:val="0"/>
        </w:rPr>
        <w:t>C. Brahmadeya – land gifted to temples</w:t>
      </w:r>
    </w:p>
    <w:p>
      <w:pPr>
        <w:spacing w:after="100" w:before="0"/>
      </w:pPr>
      <w:r>
        <w:rPr>
          <w:b w:val="0"/>
        </w:rPr>
        <w:t>D. Vellanvagai – land of Brahmana peasant proprietors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Pallichchhandam – land donated to Jaina institutions is the only correct pair as described by Chola inscriptions. Word Meaning Shalabhoga Land for the maintenance of School Brahmadeya Land gifted to Brahmanas Vellanvagai Land for Non-Brahmanas</w:t>
      </w:r>
    </w:p>
    <w:p>
      <w:pPr>
        <w:spacing w:before="0"/>
      </w:pPr>
      <w:r>
        <w:rPr>
          <w:b w:val="0"/>
        </w:rPr>
        <w:t>• The inscriptions issued by the Kings of Chola are known from different parts of the old Madras City.</w:t>
      </w:r>
    </w:p>
    <w:p>
      <w:pPr>
        <w:spacing w:before="0"/>
      </w:pPr>
      <w:r>
        <w:rPr>
          <w:b w:val="0"/>
        </w:rPr>
        <w:t>• They provide evidence for an attack on Kerala by the Cholas.</w:t>
      </w:r>
    </w:p>
    <w:p>
      <w:pPr>
        <w:spacing w:before="0"/>
      </w:pPr>
      <w:r>
        <w:rPr>
          <w:b w:val="0"/>
        </w:rPr>
        <w:t>• The inscriptions discovered from the temples at Cholapuram, Kanyakumari, Darsanam Koppu, Thirunanthikarai and Sucheendram list attacks on southern Kerala regions.</w:t>
      </w:r>
    </w:p>
    <w:p>
      <w:pPr>
        <w:spacing w:before="0"/>
      </w:pPr>
      <w:r>
        <w:rPr>
          <w:b w:val="0"/>
        </w:rPr>
      </w:r>
    </w:p>
    <w:p>
      <w:pPr>
        <w:spacing w:after="100" w:line="360" w:lineRule="auto" w:before="0"/>
      </w:pPr>
      <w:r>
        <w:rPr>
          <w:b w:val="0"/>
        </w:rPr>
        <w:t>48. What was the revenue system during Mughal emperor Akbar’s reign called?</w:t>
      </w:r>
    </w:p>
    <w:p>
      <w:pPr>
        <w:spacing w:before="0"/>
      </w:pPr>
      <w:r>
        <w:rPr>
          <w:b w:val="0"/>
        </w:rPr>
      </w:r>
    </w:p>
    <w:p>
      <w:pPr>
        <w:spacing w:after="100" w:before="0"/>
      </w:pPr>
      <w:r>
        <w:rPr>
          <w:b w:val="0"/>
        </w:rPr>
        <w:t>A. Jagir</w:t>
      </w:r>
    </w:p>
    <w:p>
      <w:pPr>
        <w:spacing w:after="100" w:before="0"/>
      </w:pPr>
      <w:r>
        <w:rPr>
          <w:b w:val="0"/>
        </w:rPr>
        <w:t>B. Iqta</w:t>
      </w:r>
    </w:p>
    <w:p>
      <w:pPr>
        <w:spacing w:after="100" w:before="0"/>
      </w:pPr>
      <w:r>
        <w:rPr>
          <w:b w:val="0"/>
        </w:rPr>
        <w:t>C. Mansab</w:t>
      </w:r>
    </w:p>
    <w:p>
      <w:pPr>
        <w:spacing w:after="100" w:before="0"/>
      </w:pPr>
      <w:r>
        <w:rPr>
          <w:b w:val="0"/>
        </w:rPr>
        <w:t>D. Zabt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Zabt System. Key Points Additional Information</w:t>
      </w:r>
    </w:p>
    <w:p>
      <w:pPr>
        <w:spacing w:before="0"/>
      </w:pPr>
      <w:r>
        <w:rPr>
          <w:b w:val="0"/>
        </w:rPr>
        <w:t>• The revenue system during Akbar’s reign was called Zabt System.</w:t>
      </w:r>
    </w:p>
    <w:p>
      <w:pPr>
        <w:spacing w:before="0"/>
      </w:pPr>
      <w:r>
        <w:rPr>
          <w:b w:val="0"/>
        </w:rPr>
        <w:t>• Raja Todar Mal was Akbar's finance minister, he introduced this system.</w:t>
      </w:r>
    </w:p>
    <w:p>
      <w:pPr>
        <w:spacing w:before="0"/>
      </w:pPr>
      <w:r>
        <w:rPr>
          <w:b w:val="0"/>
        </w:rPr>
        <w:t>• He took a careful survey of crop yields and prices cultivated for a 10 years period 1570-1580.</w:t>
      </w:r>
    </w:p>
    <w:p>
      <w:pPr>
        <w:spacing w:before="0"/>
      </w:pPr>
      <w:r>
        <w:rPr>
          <w:b w:val="0"/>
        </w:rPr>
        <w:t>• The system of taxation was called Dahshala.</w:t>
      </w:r>
    </w:p>
    <w:p>
      <w:pPr>
        <w:spacing w:before="0"/>
      </w:pPr>
      <w:r>
        <w:rPr>
          <w:b w:val="0"/>
        </w:rPr>
        <w:t>• In this system, each province was divided into revenue circles with their own rates of revenue for each crop.</w:t>
      </w:r>
    </w:p>
    <w:p>
      <w:pPr>
        <w:spacing w:before="0"/>
      </w:pPr>
      <w:r>
        <w:rPr>
          <w:b w:val="0"/>
        </w:rPr>
        <w:t>• On this basis, the tax was fixed on each crop in cash.</w:t>
      </w:r>
    </w:p>
    <w:p>
      <w:pPr>
        <w:spacing w:before="0"/>
      </w:pPr>
      <w:r>
        <w:rPr>
          <w:b w:val="0"/>
        </w:rPr>
        <w:t>• Akbar was one of the mightiest emperors during the Mughal Era.</w:t>
      </w:r>
    </w:p>
    <w:p>
      <w:pPr>
        <w:spacing w:before="0"/>
      </w:pPr>
      <w:r>
        <w:rPr>
          <w:b w:val="0"/>
        </w:rPr>
        <w:t>• He was born in October 1542 and died on 27th October 1605.</w:t>
      </w:r>
    </w:p>
    <w:p>
      <w:pPr>
        <w:spacing w:before="0"/>
      </w:pPr>
      <w:r>
        <w:rPr>
          <w:b w:val="0"/>
        </w:rPr>
        <w:t>• Akbar was the third Mughal Emperor.</w:t>
      </w:r>
    </w:p>
    <w:p>
      <w:pPr>
        <w:spacing w:before="0"/>
      </w:pPr>
      <w:r>
        <w:rPr>
          <w:b w:val="0"/>
        </w:rPr>
        <w:t>• His reign was between 1556-1605 AD.</w:t>
      </w:r>
    </w:p>
    <w:p>
      <w:pPr>
        <w:spacing w:before="0"/>
      </w:pPr>
      <w:r>
        <w:rPr>
          <w:b w:val="0"/>
        </w:rPr>
        <w:t>• He was crowned in 1556, at the young age of thirteen years.</w:t>
      </w:r>
    </w:p>
    <w:p>
      <w:pPr>
        <w:spacing w:before="0"/>
      </w:pPr>
      <w:r>
        <w:rPr>
          <w:b w:val="0"/>
        </w:rPr>
        <w:t>• He was assisted by Barram Khan.</w:t>
      </w:r>
    </w:p>
    <w:p>
      <w:pPr>
        <w:spacing w:before="0"/>
      </w:pPr>
      <w:r>
        <w:rPr>
          <w:b w:val="0"/>
        </w:rPr>
        <w:t>• He is known for his liberal religious policies, relationship with Indian kings, conquests, etc.</w:t>
      </w:r>
    </w:p>
    <w:p>
      <w:pPr>
        <w:spacing w:before="0"/>
      </w:pPr>
      <w:r>
        <w:rPr>
          <w:b w:val="0"/>
        </w:rPr>
        <w:t>• In 1564, he abolished the jizyah tax levied on non-muslims.</w:t>
      </w:r>
    </w:p>
    <w:p>
      <w:pPr>
        <w:spacing w:before="0"/>
      </w:pPr>
      <w:r>
        <w:rPr>
          <w:b w:val="0"/>
        </w:rPr>
        <w:t>• Akbar introduced Mansabdari System in his administration.</w:t>
      </w:r>
    </w:p>
    <w:p>
      <w:pPr>
        <w:spacing w:before="0"/>
      </w:pPr>
      <w:r>
        <w:rPr>
          <w:b w:val="0"/>
        </w:rPr>
      </w:r>
    </w:p>
    <w:p>
      <w:pPr>
        <w:spacing w:after="100" w:line="360" w:lineRule="auto" w:before="0"/>
      </w:pPr>
      <w:r>
        <w:rPr>
          <w:b w:val="0"/>
        </w:rPr>
        <w:t>49. King Lalitaditya Muktapida ruled over ______.</w:t>
      </w:r>
    </w:p>
    <w:p>
      <w:pPr>
        <w:spacing w:before="0"/>
      </w:pPr>
      <w:r>
        <w:rPr>
          <w:b w:val="0"/>
        </w:rPr>
      </w:r>
    </w:p>
    <w:p>
      <w:pPr>
        <w:spacing w:after="100" w:before="0"/>
      </w:pPr>
      <w:r>
        <w:rPr>
          <w:b w:val="0"/>
        </w:rPr>
        <w:t>A. Gujarat</w:t>
      </w:r>
    </w:p>
    <w:p>
      <w:pPr>
        <w:spacing w:after="100" w:before="0"/>
      </w:pPr>
      <w:r>
        <w:rPr>
          <w:b w:val="0"/>
        </w:rPr>
        <w:t>B. Sikkim</w:t>
      </w:r>
    </w:p>
    <w:p>
      <w:pPr>
        <w:spacing w:after="100" w:before="0"/>
      </w:pPr>
      <w:r>
        <w:rPr>
          <w:b w:val="0"/>
        </w:rPr>
        <w:t>C. Kerala</w:t>
      </w:r>
    </w:p>
    <w:p>
      <w:pPr>
        <w:spacing w:after="100" w:before="0"/>
      </w:pPr>
      <w:r>
        <w:rPr>
          <w:b w:val="0"/>
        </w:rPr>
        <w:t>D.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Kashmir. Key Points Additional Information</w:t>
      </w:r>
    </w:p>
    <w:p>
      <w:pPr>
        <w:spacing w:before="0"/>
      </w:pPr>
      <w:r>
        <w:rPr>
          <w:b w:val="0"/>
        </w:rPr>
        <w:t>• King Lalitaditya Muktapida ruled over Kashmir.</w:t>
      </w:r>
    </w:p>
    <w:p>
      <w:pPr>
        <w:spacing w:before="0"/>
      </w:pPr>
      <w:r>
        <w:rPr>
          <w:b w:val="0"/>
        </w:rPr>
        <w:t>• Lalitaditya Muktapida was the grandson of Durlabahaka.</w:t>
      </w:r>
    </w:p>
    <w:p>
      <w:pPr>
        <w:spacing w:before="0"/>
      </w:pPr>
      <w:r>
        <w:rPr>
          <w:b w:val="0"/>
        </w:rPr>
        <w:t>• Lalitaditya Muktapida extends the power of Kashmir beyond the normal mountain limits.</w:t>
      </w:r>
    </w:p>
    <w:p>
      <w:pPr>
        <w:spacing w:before="0"/>
      </w:pPr>
      <w:r>
        <w:rPr>
          <w:b w:val="0"/>
        </w:rPr>
        <w:t>• Lalitaditya was able to defeat the Turks, Tibetans, Bhutias, and Kambojas.</w:t>
      </w:r>
    </w:p>
    <w:p>
      <w:pPr>
        <w:spacing w:before="0"/>
      </w:pPr>
      <w:r>
        <w:rPr>
          <w:b w:val="0"/>
        </w:rPr>
        <w:t>• The Martand complex of temples perpetuates the memory of King Lalitaditya.</w:t>
      </w:r>
    </w:p>
    <w:p>
      <w:pPr>
        <w:spacing w:before="0"/>
      </w:pPr>
      <w:r>
        <w:rPr>
          <w:b w:val="0"/>
        </w:rPr>
        <w:t>• The Karkota dynasty was associated with the history of Jammu and Kashmir.</w:t>
      </w:r>
    </w:p>
    <w:p>
      <w:pPr>
        <w:spacing w:before="0"/>
      </w:pPr>
      <w:r>
        <w:rPr>
          <w:b w:val="0"/>
        </w:rPr>
        <w:t>• Karkota Dynasty was founded by Durlabhvardhana.</w:t>
      </w:r>
    </w:p>
    <w:p>
      <w:pPr>
        <w:spacing w:before="0"/>
      </w:pPr>
      <w:r>
        <w:rPr>
          <w:b w:val="0"/>
        </w:rPr>
        <w:t>• Durlabahaka was the son of Durlabhvardhana.</w:t>
      </w:r>
    </w:p>
    <w:p>
      <w:pPr>
        <w:spacing w:before="0"/>
      </w:pPr>
      <w:r>
        <w:rPr>
          <w:b w:val="0"/>
        </w:rPr>
      </w:r>
    </w:p>
    <w:p>
      <w:pPr>
        <w:spacing w:after="100" w:line="360" w:lineRule="auto" w:before="0"/>
      </w:pPr>
      <w:r>
        <w:rPr>
          <w:b w:val="0"/>
        </w:rPr>
        <w:t>50. When was the Battle of Tukaroi fought where Akbar defeated Sultanate of Bengal and Bihar?</w:t>
      </w:r>
    </w:p>
    <w:p>
      <w:pPr>
        <w:spacing w:before="0"/>
      </w:pPr>
      <w:r>
        <w:rPr>
          <w:b w:val="0"/>
        </w:rPr>
      </w:r>
    </w:p>
    <w:p>
      <w:pPr>
        <w:spacing w:after="100" w:before="0"/>
      </w:pPr>
      <w:r>
        <w:rPr>
          <w:b w:val="0"/>
        </w:rPr>
        <w:t>A. 1564</w:t>
      </w:r>
    </w:p>
    <w:p>
      <w:pPr>
        <w:spacing w:after="100" w:before="0"/>
      </w:pPr>
      <w:r>
        <w:rPr>
          <w:b w:val="0"/>
        </w:rPr>
        <w:t>B. 1582</w:t>
      </w:r>
    </w:p>
    <w:p>
      <w:pPr>
        <w:spacing w:after="100" w:before="0"/>
      </w:pPr>
      <w:r>
        <w:rPr>
          <w:b w:val="0"/>
        </w:rPr>
        <w:t>C. 1575</w:t>
      </w:r>
    </w:p>
    <w:p>
      <w:pPr>
        <w:spacing w:after="100" w:before="0"/>
      </w:pPr>
      <w:r>
        <w:rPr>
          <w:b w:val="0"/>
        </w:rPr>
        <w:t>D. 1591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1575. The Battle of Tukaroi was fought on March 3, 1575, between the Mughal Empire led by Akbar and the Sultanate of Bengal and Bihar led by Daud Khan Karrani. It was a significant battle in the history of medieval India, as it marked the beginning of the end of the Karrani dynasty's rule in Bengal and Bihar.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