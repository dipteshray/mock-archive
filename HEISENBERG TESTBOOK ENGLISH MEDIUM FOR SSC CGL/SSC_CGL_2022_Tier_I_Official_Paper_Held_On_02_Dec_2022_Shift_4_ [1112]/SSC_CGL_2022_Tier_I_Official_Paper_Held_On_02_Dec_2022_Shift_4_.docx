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one that is different.</w:t>
      </w:r>
    </w:p>
    <w:p>
      <w:pPr>
        <w:spacing w:before="0"/>
      </w:pPr>
      <w:r>
        <w:rPr>
          <w:b w:val="0"/>
        </w:rPr>
      </w:r>
    </w:p>
    <w:p>
      <w:pPr>
        <w:spacing w:after="100" w:before="0"/>
      </w:pPr>
      <w:r>
        <w:rPr>
          <w:b w:val="0"/>
        </w:rPr>
        <w:t>A. SQO</w:t>
      </w:r>
    </w:p>
    <w:p>
      <w:pPr>
        <w:spacing w:after="100" w:before="0"/>
      </w:pPr>
      <w:r>
        <w:rPr>
          <w:b w:val="0"/>
        </w:rPr>
        <w:t>B. YWU</w:t>
      </w:r>
    </w:p>
    <w:p>
      <w:pPr>
        <w:spacing w:after="100" w:before="0"/>
      </w:pPr>
      <w:r>
        <w:rPr>
          <w:b w:val="0"/>
        </w:rPr>
        <w:t>C. MKI</w:t>
      </w:r>
    </w:p>
    <w:p>
      <w:pPr>
        <w:spacing w:after="100" w:before="0"/>
      </w:pPr>
      <w:r>
        <w:rPr>
          <w:b w:val="0"/>
        </w:rPr>
        <w:t>D. 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Difference between the first two and the last two letter's position value according to English alphabetic series is equal.</w:t>
      </w:r>
    </w:p>
    <w:p>
      <w:pPr>
        <w:spacing w:before="0"/>
      </w:pPr>
      <w:r>
        <w:rPr>
          <w:b w:val="0"/>
        </w:rPr>
      </w:r>
    </w:p>
    <w:p>
      <w:pPr>
        <w:spacing w:after="100" w:line="360" w:lineRule="auto" w:before="0"/>
      </w:pPr>
      <w:r>
        <w:rPr>
          <w:b w:val="0"/>
        </w:rPr>
        <w:t>2. In a certain code language, 'feel at home' is coded as '424', 'check the laundry' is coded as '537' and 'open the door' is coded as '434'. How will 'the kite is flying' be coded in that language?</w:t>
      </w:r>
    </w:p>
    <w:p>
      <w:pPr>
        <w:spacing w:before="0"/>
      </w:pPr>
      <w:r>
        <w:rPr>
          <w:b w:val="0"/>
        </w:rPr>
      </w:r>
    </w:p>
    <w:p>
      <w:pPr>
        <w:spacing w:after="100" w:before="0"/>
      </w:pPr>
      <w:r>
        <w:rPr>
          <w:b w:val="0"/>
        </w:rPr>
        <w:t>A. 2315</w:t>
      </w:r>
    </w:p>
    <w:p>
      <w:pPr>
        <w:spacing w:after="100" w:before="0"/>
      </w:pPr>
      <w:r>
        <w:rPr>
          <w:b w:val="0"/>
        </w:rPr>
        <w:t>B. 3251</w:t>
      </w:r>
    </w:p>
    <w:p>
      <w:pPr>
        <w:spacing w:after="100" w:before="0"/>
      </w:pPr>
      <w:r>
        <w:rPr>
          <w:b w:val="0"/>
        </w:rPr>
        <w:t>C. 4362</w:t>
      </w:r>
    </w:p>
    <w:p>
      <w:pPr>
        <w:spacing w:after="100" w:before="0"/>
      </w:pPr>
      <w:r>
        <w:rPr>
          <w:b w:val="0"/>
        </w:rPr>
        <w:t>D. 3426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kite is flying' is coded as : the → It has 3 letters therefore the code is '3'., kite → It has 4 letters therefore the code is '4'., is → It has 2 letters therefore the code is '2'., flying → It has 6 letters therefore the code is '6' → 'the kite is flying' is coded as '3426'.</w:t>
      </w:r>
    </w:p>
    <w:p>
      <w:pPr>
        <w:spacing w:before="0"/>
      </w:pPr>
      <w:r>
        <w:rPr>
          <w:b w:val="0"/>
        </w:rPr>
      </w:r>
    </w:p>
    <w:p>
      <w:pPr>
        <w:spacing w:after="100" w:line="360" w:lineRule="auto" w:before="0"/>
      </w:pPr>
      <w:r>
        <w:rPr>
          <w:b w:val="0"/>
        </w:rPr>
        <w:t>3. Which letter-cluster will replace the question mark (?) to complete the given series? MBTN, KCSP, IDRR, ?, EFPV</w:t>
      </w:r>
    </w:p>
    <w:p>
      <w:pPr>
        <w:spacing w:before="0"/>
      </w:pPr>
      <w:r>
        <w:rPr>
          <w:b w:val="0"/>
        </w:rPr>
      </w:r>
    </w:p>
    <w:p>
      <w:pPr>
        <w:spacing w:after="100" w:before="0"/>
      </w:pPr>
      <w:r>
        <w:rPr>
          <w:b w:val="0"/>
        </w:rPr>
        <w:t>A. GERT</w:t>
      </w:r>
    </w:p>
    <w:p>
      <w:pPr>
        <w:spacing w:after="100" w:before="0"/>
      </w:pPr>
      <w:r>
        <w:rPr>
          <w:b w:val="0"/>
        </w:rPr>
        <w:t>B. GEQT</w:t>
      </w:r>
    </w:p>
    <w:p>
      <w:pPr>
        <w:spacing w:after="100" w:before="0"/>
      </w:pPr>
      <w:r>
        <w:rPr>
          <w:b w:val="0"/>
        </w:rPr>
        <w:t>C. GEQU</w:t>
      </w:r>
    </w:p>
    <w:p>
      <w:pPr>
        <w:spacing w:after="100" w:before="0"/>
      </w:pPr>
      <w:r>
        <w:rPr>
          <w:b w:val="0"/>
        </w:rPr>
        <w:t>D. GEQS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So, Hence, "GEQT" is the correct answer.</w:t>
      </w:r>
    </w:p>
    <w:p>
      <w:pPr>
        <w:spacing w:before="0"/>
      </w:pPr>
      <w:r>
        <w:rPr>
          <w:b w:val="0"/>
        </w:rPr>
        <w:t>• First letter → (2) is from the position value according to the English alphabetic series.</w:t>
      </w:r>
    </w:p>
    <w:p>
      <w:pPr>
        <w:spacing w:before="0"/>
      </w:pPr>
      <w:r>
        <w:rPr>
          <w:b w:val="0"/>
        </w:rPr>
        <w:t>• Second letter → (1) is added to the position value according to the English alphabetic series.</w:t>
      </w:r>
    </w:p>
    <w:p>
      <w:pPr>
        <w:spacing w:before="0"/>
      </w:pPr>
      <w:r>
        <w:rPr>
          <w:b w:val="0"/>
        </w:rPr>
        <w:t>• Third letter → (1) is from the position value according to the English alphabetic series.</w:t>
      </w:r>
    </w:p>
    <w:p>
      <w:pPr>
        <w:spacing w:before="0"/>
      </w:pPr>
      <w:r>
        <w:rPr>
          <w:b w:val="0"/>
        </w:rPr>
        <w:t>• Fourth letter → (2) is added to the position value according to the English alphabetic series.</w:t>
      </w:r>
    </w:p>
    <w:p>
      <w:pPr>
        <w:spacing w:before="0"/>
      </w:pPr>
      <w:r>
        <w:rPr>
          <w:b w:val="0"/>
        </w:rPr>
      </w:r>
    </w:p>
    <w:p>
      <w:pPr>
        <w:spacing w:after="100" w:line="360" w:lineRule="auto" w:before="0"/>
      </w:pPr>
      <w:r>
        <w:rPr>
          <w:b w:val="0"/>
        </w:rPr>
        <w:t>4. Select the odd group of numbers.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(405 - 400 - 395)</w:t>
      </w:r>
    </w:p>
    <w:p>
      <w:pPr>
        <w:spacing w:after="100" w:before="0"/>
      </w:pPr>
      <w:r>
        <w:rPr>
          <w:b w:val="0"/>
        </w:rPr>
        <w:t>B. (700 - 690 - 685)</w:t>
      </w:r>
    </w:p>
    <w:p>
      <w:pPr>
        <w:spacing w:after="100" w:before="0"/>
      </w:pPr>
      <w:r>
        <w:rPr>
          <w:b w:val="0"/>
        </w:rPr>
        <w:t>C. (550 - 545 - 540)</w:t>
      </w:r>
    </w:p>
    <w:p>
      <w:pPr>
        <w:spacing w:after="100" w:before="0"/>
      </w:pPr>
      <w:r>
        <w:rPr>
          <w:b w:val="0"/>
        </w:rPr>
        <w:t>D. (620 - 615 - 610)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(2nd number - 3rd number) (700 - 690 - 685) ⇒ 700 - 690 = 690 - 685 ⇒ 10 ≠ 5 (LHS ≠ RHS)</w:t>
      </w:r>
    </w:p>
    <w:p>
      <w:pPr>
        <w:spacing w:before="0"/>
      </w:pPr>
      <w:r>
        <w:rPr>
          <w:b w:val="0"/>
        </w:rPr>
      </w:r>
    </w:p>
    <w:p>
      <w:pPr>
        <w:spacing w:after="100" w:line="360" w:lineRule="auto" w:before="0"/>
      </w:pPr>
      <w:r>
        <w:rPr>
          <w:b w:val="0"/>
        </w:rPr>
        <w:t>5. A series is given with one term missing. Select the correct alternative from the given ones that will complete the series. LMR, PUA, TCJ, XKS, ?</w:t>
      </w:r>
    </w:p>
    <w:p>
      <w:pPr>
        <w:spacing w:before="0"/>
      </w:pPr>
      <w:r>
        <w:rPr>
          <w:b w:val="0"/>
        </w:rPr>
      </w:r>
    </w:p>
    <w:p>
      <w:pPr>
        <w:spacing w:after="100" w:before="0"/>
      </w:pPr>
      <w:r>
        <w:rPr>
          <w:b w:val="0"/>
        </w:rPr>
        <w:t>A. CMQ</w:t>
      </w:r>
    </w:p>
    <w:p>
      <w:pPr>
        <w:spacing w:after="100" w:before="0"/>
      </w:pPr>
      <w:r>
        <w:rPr>
          <w:b w:val="0"/>
        </w:rPr>
        <w:t>B. ARA</w:t>
      </w:r>
    </w:p>
    <w:p>
      <w:pPr>
        <w:spacing w:after="100" w:before="0"/>
      </w:pPr>
      <w:r>
        <w:rPr>
          <w:b w:val="0"/>
        </w:rPr>
        <w:t>C. SMR</w:t>
      </w:r>
    </w:p>
    <w:p>
      <w:pPr>
        <w:spacing w:after="100" w:before="0"/>
      </w:pPr>
      <w:r>
        <w:rPr>
          <w:b w:val="0"/>
        </w:rPr>
        <w:t>D. BSB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6. Select the option that represents the correct order of the given words as they would appear in an English dictionary. 1- Kinglet 2- Kingship 3- kingdom 4- kinsfolk 5- kingly</w:t>
      </w:r>
    </w:p>
    <w:p>
      <w:pPr>
        <w:spacing w:before="0"/>
      </w:pPr>
      <w:r>
        <w:rPr>
          <w:b w:val="0"/>
        </w:rPr>
      </w:r>
    </w:p>
    <w:p>
      <w:pPr>
        <w:spacing w:after="100" w:before="0"/>
      </w:pPr>
      <w:r>
        <w:rPr>
          <w:b w:val="0"/>
        </w:rPr>
        <w:t>A. 1, 3, 2, 5, 4</w:t>
      </w:r>
    </w:p>
    <w:p>
      <w:pPr>
        <w:spacing w:after="100" w:before="0"/>
      </w:pPr>
      <w:r>
        <w:rPr>
          <w:b w:val="0"/>
        </w:rPr>
        <w:t>B. 3, 1, 2, 5, 4</w:t>
      </w:r>
    </w:p>
    <w:p>
      <w:pPr>
        <w:spacing w:after="100" w:before="0"/>
      </w:pPr>
      <w:r>
        <w:rPr>
          <w:b w:val="0"/>
        </w:rPr>
        <w:t>C. 1, 3, 5, 2, 4</w:t>
      </w:r>
    </w:p>
    <w:p>
      <w:pPr>
        <w:spacing w:after="100" w:before="0"/>
      </w:pPr>
      <w:r>
        <w:rPr>
          <w:b w:val="0"/>
        </w:rPr>
        <w:t>D. 3, 1, 5,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3- kingdom 1- Kinglet 5- kingly 2- Kingship 4- kinsfolk Hence, the correct option is "3, 1, 5, 2, 4".</w:t>
      </w:r>
    </w:p>
    <w:p>
      <w:pPr>
        <w:spacing w:before="0"/>
      </w:pPr>
      <w:r>
        <w:rPr>
          <w:b w:val="0"/>
        </w:rPr>
      </w:r>
    </w:p>
    <w:p>
      <w:pPr>
        <w:spacing w:after="100" w:line="360" w:lineRule="auto" w:before="0"/>
      </w:pPr>
      <w:r>
        <w:rPr>
          <w:b w:val="0"/>
        </w:rPr>
        <w:t>7. Select the option that is related to the third number in the same way as the second number is related to the first number and the sixth number is related to the fifth number. 687 : 612 :: 713 : ? :: 621 : 546</w:t>
      </w:r>
    </w:p>
    <w:p>
      <w:pPr>
        <w:spacing w:before="0"/>
      </w:pPr>
      <w:r>
        <w:rPr>
          <w:b w:val="0"/>
        </w:rPr>
      </w:r>
    </w:p>
    <w:p>
      <w:pPr>
        <w:spacing w:after="100" w:before="0"/>
      </w:pPr>
      <w:r>
        <w:rPr>
          <w:b w:val="0"/>
        </w:rPr>
        <w:t>A. 656</w:t>
      </w:r>
    </w:p>
    <w:p>
      <w:pPr>
        <w:spacing w:after="100" w:before="0"/>
      </w:pPr>
      <w:r>
        <w:rPr>
          <w:b w:val="0"/>
        </w:rPr>
        <w:t>B. 674</w:t>
      </w:r>
    </w:p>
    <w:p>
      <w:pPr>
        <w:spacing w:after="100" w:before="0"/>
      </w:pPr>
      <w:r>
        <w:rPr>
          <w:b w:val="0"/>
        </w:rPr>
        <w:t>C. 662</w:t>
      </w:r>
    </w:p>
    <w:p>
      <w:pPr>
        <w:spacing w:after="100" w:before="0"/>
      </w:pPr>
      <w:r>
        <w:rPr>
          <w:b w:val="0"/>
        </w:rPr>
        <w:t>D. 638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number - 2nd number) = 75 So, 687 - 612 = 75 75 = 75 (LHS = RHS) And, 621 - 546 = 75 75 = 75 (LHS = RHS) Similarly, 713 - ? = 75 713 - 75 = ? ? = 638 Hence, "638" is the correct answer.</w:t>
      </w:r>
    </w:p>
    <w:p>
      <w:pPr>
        <w:spacing w:before="0"/>
      </w:pPr>
      <w:r>
        <w:rPr>
          <w:b w:val="0"/>
        </w:rPr>
        <w:t>• 687 : 612</w:t>
      </w:r>
    </w:p>
    <w:p>
      <w:pPr>
        <w:spacing w:before="0"/>
      </w:pPr>
      <w:r>
        <w:rPr>
          <w:b w:val="0"/>
        </w:rPr>
        <w:t>• 621 : 546</w:t>
      </w:r>
    </w:p>
    <w:p>
      <w:pPr>
        <w:spacing w:before="0"/>
      </w:pPr>
      <w:r>
        <w:rPr>
          <w:b w:val="0"/>
        </w:rPr>
        <w:t>• 713 : ?</w:t>
      </w:r>
    </w:p>
    <w:p>
      <w:pPr>
        <w:spacing w:before="0"/>
      </w:pPr>
      <w:r>
        <w:rPr>
          <w:b w:val="0"/>
        </w:rPr>
      </w:r>
    </w:p>
    <w:p>
      <w:pPr>
        <w:spacing w:after="100" w:line="360" w:lineRule="auto" w:before="0"/>
      </w:pPr>
      <w:r>
        <w:rPr>
          <w:b w:val="0"/>
        </w:rPr>
        <w:t>8. In a certain code language, 'EAGER' is written as 'AEHRE' and 'GIRLS' is written as 'IGSSL'. How will 'ISSUE' be written in that language?</w:t>
      </w:r>
    </w:p>
    <w:p>
      <w:pPr>
        <w:spacing w:before="0"/>
      </w:pPr>
      <w:r>
        <w:rPr>
          <w:b w:val="0"/>
        </w:rPr>
      </w:r>
    </w:p>
    <w:p>
      <w:pPr>
        <w:spacing w:after="100" w:before="0"/>
      </w:pPr>
      <w:r>
        <w:rPr>
          <w:b w:val="0"/>
        </w:rPr>
        <w:t>A. ISTEU</w:t>
      </w:r>
    </w:p>
    <w:p>
      <w:pPr>
        <w:spacing w:after="100" w:before="0"/>
      </w:pPr>
      <w:r>
        <w:rPr>
          <w:b w:val="0"/>
        </w:rPr>
        <w:t>B. ISTUE</w:t>
      </w:r>
    </w:p>
    <w:p>
      <w:pPr>
        <w:spacing w:after="100" w:before="0"/>
      </w:pPr>
      <w:r>
        <w:rPr>
          <w:b w:val="0"/>
        </w:rPr>
        <w:t>C. SITEU</w:t>
      </w:r>
    </w:p>
    <w:p>
      <w:pPr>
        <w:spacing w:after="100" w:before="0"/>
      </w:pPr>
      <w:r>
        <w:rPr>
          <w:b w:val="0"/>
        </w:rPr>
        <w:t>D. ISSEU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By interchanging the given two signs which of the following equation will be not correct? - and ×</w:t>
      </w:r>
    </w:p>
    <w:p>
      <w:pPr>
        <w:spacing w:before="0"/>
      </w:pPr>
      <w:r>
        <w:rPr>
          <w:b w:val="0"/>
        </w:rPr>
      </w:r>
    </w:p>
    <w:p>
      <w:pPr>
        <w:spacing w:after="100" w:before="0"/>
      </w:pPr>
      <w:r>
        <w:rPr>
          <w:b w:val="0"/>
        </w:rPr>
        <w:t>A. 5 - 6 × 3 + 16 ÷ 4 = 31</w:t>
      </w:r>
    </w:p>
    <w:p>
      <w:pPr>
        <w:spacing w:after="100" w:before="0"/>
      </w:pPr>
      <w:r>
        <w:rPr>
          <w:b w:val="0"/>
        </w:rPr>
        <w:t>B. 11 + 6 × 3 - 8 ÷ 2 = 5</w:t>
      </w:r>
    </w:p>
    <w:p>
      <w:pPr>
        <w:spacing w:after="100" w:before="0"/>
      </w:pPr>
      <w:r>
        <w:rPr>
          <w:b w:val="0"/>
        </w:rPr>
        <w:t>C. 7 × 8 + 4 ÷ 2 - 6 = 11</w:t>
      </w:r>
    </w:p>
    <w:p>
      <w:pPr>
        <w:spacing w:after="100" w:before="0"/>
      </w:pPr>
      <w:r>
        <w:rPr>
          <w:b w:val="0"/>
        </w:rPr>
        <w:t>D. 7 × 2 + 27 ÷ 9 - 4 =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after interchanging the given two signs '- and ×' : So, 5 × 6 - 3 + 16 ÷ 4 = 31 5 × 6 - 3 + 4 = 31 30 + 4 - 3 = 31 34 - 3 = 31 31 = 31 (LHS = RHS) 11 + 6 - 3 × 8 ÷ 2 = 5 11 + 6 - 3 × 4 = 5 11 + 6 - 12 = 5 17 - 12 = 5 5 = 5 (LHS = RHS) 7 - 8 + 4 ÷ 2 × 6 = 11 7 - 8 + 2 × 6 = 11 7 + 12 - 8 = 11 19 - 8 = 11 11 = 11 (LHS = RHS) 7 - 2 + 27 ÷ 9 × 4 = 18 7 - 2 + 3 × 4 = 18 7 + 12 - 2 = 18 19 - 2 = 18 17 ≠ 18 (LHS ≠ RHS) Hence, "Option - (4)" is the correct answer.</w:t>
      </w:r>
    </w:p>
    <w:p>
      <w:pPr>
        <w:spacing w:before="0"/>
      </w:pPr>
      <w:r>
        <w:rPr>
          <w:b w:val="0"/>
        </w:rPr>
        <w:t>• Option - (1) : 5 - 6 × 3 + 16 ÷ 4 = 31</w:t>
      </w:r>
    </w:p>
    <w:p>
      <w:pPr>
        <w:spacing w:before="0"/>
      </w:pPr>
      <w:r>
        <w:rPr>
          <w:b w:val="0"/>
        </w:rPr>
        <w:t>• Option - (2) : 11 + 6 × 3 - 8 ÷ 2 = 5</w:t>
      </w:r>
    </w:p>
    <w:p>
      <w:pPr>
        <w:spacing w:before="0"/>
      </w:pPr>
      <w:r>
        <w:rPr>
          <w:b w:val="0"/>
        </w:rPr>
        <w:t>• Option - (3) : 7 × 8 + 4 ÷ 2 - 6 = 11</w:t>
      </w:r>
    </w:p>
    <w:p>
      <w:pPr>
        <w:spacing w:before="0"/>
      </w:pPr>
      <w:r>
        <w:rPr>
          <w:b w:val="0"/>
        </w:rPr>
        <w:t>• Option - (4) : 7 × 2 + 27 ÷ 9 - 4 = 18</w:t>
      </w:r>
    </w:p>
    <w:p>
      <w:pPr>
        <w:spacing w:before="0"/>
      </w:pPr>
      <w:r>
        <w:rPr>
          <w:b w:val="0"/>
        </w:rPr>
      </w:r>
    </w:p>
    <w:p>
      <w:pPr>
        <w:spacing w:after="100" w:line="360" w:lineRule="auto" w:before="0"/>
      </w:pPr>
      <w:r>
        <w:rPr>
          <w:b w:val="0"/>
        </w:rPr>
        <w:t>10. Select the word-pair that best represents a similar relationship to the one expressed in the given pair of words. (The words must be considered as meaningful English words and must not be related to each other based on the number of letters/number of consonants/vowels in the word) Hen : Coop</w:t>
      </w:r>
    </w:p>
    <w:p>
      <w:pPr>
        <w:spacing w:before="0"/>
      </w:pPr>
      <w:r>
        <w:rPr>
          <w:b w:val="0"/>
        </w:rPr>
      </w:r>
    </w:p>
    <w:p>
      <w:pPr>
        <w:spacing w:after="100" w:before="0"/>
      </w:pPr>
      <w:r>
        <w:rPr>
          <w:b w:val="0"/>
        </w:rPr>
        <w:t>A. Horse : Field</w:t>
      </w:r>
    </w:p>
    <w:p>
      <w:pPr>
        <w:spacing w:after="100" w:before="0"/>
      </w:pPr>
      <w:r>
        <w:rPr>
          <w:b w:val="0"/>
        </w:rPr>
        <w:t>B. Bee : Hive</w:t>
      </w:r>
    </w:p>
    <w:p>
      <w:pPr>
        <w:spacing w:after="100" w:before="0"/>
      </w:pPr>
      <w:r>
        <w:rPr>
          <w:b w:val="0"/>
        </w:rPr>
        <w:t>C. Elephant : Leaves</w:t>
      </w:r>
    </w:p>
    <w:p>
      <w:pPr>
        <w:spacing w:after="100" w:before="0"/>
      </w:pPr>
      <w:r>
        <w:rPr>
          <w:b w:val="0"/>
        </w:rPr>
        <w:t>D. Cow : Hay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Hen lives in a coop. So, Horse lives in a stable. Bee lives in colonies (groups) called hives. Elephant lives in savannas, grasslands and forests. Cow lives in a byre or cowshed. Hence, "Option - (2)" is the correct answer.</w:t>
      </w:r>
    </w:p>
    <w:p>
      <w:pPr>
        <w:spacing w:before="0"/>
      </w:pPr>
      <w:r>
        <w:rPr>
          <w:b w:val="0"/>
        </w:rPr>
        <w:t>• Option - (1) : Horse : Field ⇒ Incorrect</w:t>
      </w:r>
    </w:p>
    <w:p>
      <w:pPr>
        <w:spacing w:before="0"/>
      </w:pPr>
      <w:r>
        <w:rPr>
          <w:b w:val="0"/>
        </w:rPr>
        <w:t>• Option - (2) : Bee : Hive ⇒ Correct</w:t>
      </w:r>
    </w:p>
    <w:p>
      <w:pPr>
        <w:spacing w:before="0"/>
      </w:pPr>
      <w:r>
        <w:rPr>
          <w:b w:val="0"/>
        </w:rPr>
        <w:t>• Option - (3) : Elephant : Leaves ⇒ Incorrect</w:t>
      </w:r>
    </w:p>
    <w:p>
      <w:pPr>
        <w:spacing w:before="0"/>
      </w:pPr>
      <w:r>
        <w:rPr>
          <w:b w:val="0"/>
        </w:rPr>
        <w:t>• Option - (4) : Cow : Hay ⇒ Incorrect</w:t>
      </w:r>
    </w:p>
    <w:p>
      <w:pPr>
        <w:spacing w:before="0"/>
      </w:pPr>
      <w:r>
        <w:rPr>
          <w:b w:val="0"/>
        </w:rPr>
      </w:r>
    </w:p>
    <w:p>
      <w:pPr>
        <w:spacing w:after="100" w:line="360" w:lineRule="auto" w:before="0"/>
      </w:pPr>
      <w:r>
        <w:rPr>
          <w:b w:val="0"/>
        </w:rPr>
        <w:t>11. If A × B means that A is the father of B, A - B means that A is the mother of B, A ÷ B means that A is the brother of B then which of the following expression shows that P is the father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R ×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 P is the father of Q who is the brother of R. Here, P is the father of R.</w:t>
      </w:r>
    </w:p>
    <w:p>
      <w:pPr>
        <w:spacing w:before="0"/>
      </w:pPr>
      <w:r>
        <w:rPr>
          <w:b w:val="0"/>
        </w:rPr>
      </w:r>
    </w:p>
    <w:p>
      <w:pPr>
        <w:spacing w:after="100" w:line="360" w:lineRule="auto" w:before="0"/>
      </w:pPr>
      <w:r>
        <w:rPr>
          <w:b w:val="0"/>
        </w:rPr>
        <w:t>12. Select the set in which the numbers are related in the same way as are the numbers of the following set. (NOTE : Operations should be performed on the whole numbers, without breaking down the numbers into its constituent digits.) (3, 2, 35) (1, 4, 65)</w:t>
      </w:r>
    </w:p>
    <w:p>
      <w:pPr>
        <w:spacing w:before="0"/>
      </w:pPr>
      <w:r>
        <w:rPr>
          <w:b w:val="0"/>
        </w:rPr>
      </w:r>
    </w:p>
    <w:p>
      <w:pPr>
        <w:spacing w:after="100" w:before="0"/>
      </w:pPr>
      <w:r>
        <w:rPr>
          <w:b w:val="0"/>
        </w:rPr>
        <w:t>A. (7, 2, 351)</w:t>
      </w:r>
    </w:p>
    <w:p>
      <w:pPr>
        <w:spacing w:after="100" w:before="0"/>
      </w:pPr>
      <w:r>
        <w:rPr>
          <w:b w:val="0"/>
        </w:rPr>
        <w:t>B. (3, 2, 31)</w:t>
      </w:r>
    </w:p>
    <w:p>
      <w:pPr>
        <w:spacing w:after="100" w:before="0"/>
      </w:pPr>
      <w:r>
        <w:rPr>
          <w:b w:val="0"/>
        </w:rPr>
        <w:t>C. (5, 4, 41)</w:t>
      </w:r>
    </w:p>
    <w:p>
      <w:pPr>
        <w:spacing w:after="100" w:before="0"/>
      </w:pPr>
      <w:r>
        <w:rPr>
          <w:b w:val="0"/>
        </w:rPr>
        <w:t>D. (6, 8, 224)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(Cube of 1st number) + (Cube of 2nd number) = 3rd number Given : (3)^3 + (2)^3 = 35 27 + 8 = 35 35 = 35 (LHS = RHS) (1)^3 + (4)^3 = 65 1 + 64 = 65 65 = 65 (LHS = RHS) So, (7)^3 + (2)^3 = 351 343 + 8 = 351 351 = 351 (LHS = RHS) (3)^3 + (2)^3 = 31 27 + 8 = 31 35 ≠ 31 (LHS ≠ RHS) (5)^3 + (4)^3 = 41 125 + 64 = 41 189 ≠ 41 (LHS ≠ RHS) (6)^3 + (8)^3 = 224 216 + 512 = 224 728 ≠ 224 (LHS ≠ RHS) Hence, "Option - (1)" is the correct answer.</w:t>
      </w:r>
    </w:p>
    <w:p>
      <w:pPr>
        <w:spacing w:before="0"/>
      </w:pPr>
      <w:r>
        <w:rPr>
          <w:b w:val="0"/>
        </w:rPr>
        <w:t>• (3, 2, 35)</w:t>
      </w:r>
    </w:p>
    <w:p>
      <w:pPr>
        <w:spacing w:before="0"/>
      </w:pPr>
      <w:r>
        <w:rPr>
          <w:b w:val="0"/>
        </w:rPr>
        <w:t>• (1, 4, 65)</w:t>
      </w:r>
    </w:p>
    <w:p>
      <w:pPr>
        <w:spacing w:before="0"/>
      </w:pPr>
      <w:r>
        <w:rPr>
          <w:b w:val="0"/>
        </w:rPr>
        <w:t>• Option - (1) : (7, 2, 351)</w:t>
      </w:r>
    </w:p>
    <w:p>
      <w:pPr>
        <w:spacing w:before="0"/>
      </w:pPr>
      <w:r>
        <w:rPr>
          <w:b w:val="0"/>
        </w:rPr>
        <w:t>• Option - (2) : (3, 2, 31)</w:t>
      </w:r>
    </w:p>
    <w:p>
      <w:pPr>
        <w:spacing w:before="0"/>
      </w:pPr>
      <w:r>
        <w:rPr>
          <w:b w:val="0"/>
        </w:rPr>
        <w:t>• Option - (3) : (5, 4, 41)</w:t>
      </w:r>
    </w:p>
    <w:p>
      <w:pPr>
        <w:spacing w:before="0"/>
      </w:pPr>
      <w:r>
        <w:rPr>
          <w:b w:val="0"/>
        </w:rPr>
        <w:t>• Option - (4) : (6, 8, 224)</w:t>
      </w:r>
    </w:p>
    <w:p>
      <w:pPr>
        <w:spacing w:before="0"/>
      </w:pPr>
      <w:r>
        <w:rPr>
          <w:b w:val="0"/>
        </w:rPr>
      </w:r>
    </w:p>
    <w:p>
      <w:pPr>
        <w:spacing w:after="100" w:line="360" w:lineRule="auto" w:before="0"/>
      </w:pPr>
      <w:r>
        <w:rPr>
          <w:b w:val="0"/>
        </w:rPr>
        <w:t>13.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 I. All A are R. II. All R are C. Conclusions : I. All A are C. II. Some R are A. III. No C is R.</w:t>
      </w:r>
    </w:p>
    <w:p>
      <w:pPr>
        <w:spacing w:before="0"/>
      </w:pPr>
      <w:r>
        <w:rPr>
          <w:b w:val="0"/>
        </w:rPr>
      </w:r>
    </w:p>
    <w:p>
      <w:pPr>
        <w:spacing w:after="100" w:before="0"/>
      </w:pPr>
      <w:r>
        <w:rPr>
          <w:b w:val="0"/>
        </w:rPr>
        <w:t>A. All conclusion follows</w:t>
      </w:r>
    </w:p>
    <w:p>
      <w:pPr>
        <w:spacing w:after="100" w:before="0"/>
      </w:pPr>
      <w:r>
        <w:rPr>
          <w:b w:val="0"/>
        </w:rPr>
        <w:t>B. Both conclusions II and III follows</w:t>
      </w:r>
    </w:p>
    <w:p>
      <w:pPr>
        <w:spacing w:after="100" w:before="0"/>
      </w:pPr>
      <w:r>
        <w:rPr>
          <w:b w:val="0"/>
        </w:rPr>
        <w:t>C. Both conclusions I and III follows</w:t>
      </w:r>
    </w:p>
    <w:p>
      <w:pPr>
        <w:spacing w:after="100" w:before="0"/>
      </w:pPr>
      <w:r>
        <w:rPr>
          <w:b w:val="0"/>
        </w:rPr>
        <w:t>D. Both conclusions I and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All A are C → Follow (As all A are R and all R are C. So, as whole A comes in C therefore it is definitely true) II. Some R are A → Follow (As all A are R. So, as whole A comes in R therefore it is definitely true) III. No C is R → Does not follow (As all R are C. So, as no negative or cross relation between C and R is given therefore it is definitely false)</w:t>
      </w:r>
    </w:p>
    <w:p>
      <w:pPr>
        <w:spacing w:before="0"/>
      </w:pPr>
      <w:r>
        <w:rPr>
          <w:b w:val="0"/>
        </w:rPr>
      </w:r>
    </w:p>
    <w:p>
      <w:pPr>
        <w:spacing w:after="100" w:line="360" w:lineRule="auto" w:before="0"/>
      </w:pPr>
      <w:r>
        <w:rPr>
          <w:b w:val="0"/>
        </w:rPr>
        <w:t>14.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Knife : Cut :: Ladle : ?</w:t>
      </w:r>
    </w:p>
    <w:p>
      <w:pPr>
        <w:spacing w:before="0"/>
      </w:pPr>
      <w:r>
        <w:rPr>
          <w:b w:val="0"/>
        </w:rPr>
      </w:r>
    </w:p>
    <w:p>
      <w:pPr>
        <w:spacing w:after="100" w:before="0"/>
      </w:pPr>
      <w:r>
        <w:rPr>
          <w:b w:val="0"/>
        </w:rPr>
        <w:t>A. Chop</w:t>
      </w:r>
    </w:p>
    <w:p>
      <w:pPr>
        <w:spacing w:after="100" w:before="0"/>
      </w:pPr>
      <w:r>
        <w:rPr>
          <w:b w:val="0"/>
        </w:rPr>
        <w:t>B. Serve</w:t>
      </w:r>
    </w:p>
    <w:p>
      <w:pPr>
        <w:spacing w:after="100" w:before="0"/>
      </w:pPr>
      <w:r>
        <w:rPr>
          <w:b w:val="0"/>
        </w:rPr>
        <w:t>C. Slice</w:t>
      </w:r>
    </w:p>
    <w:p>
      <w:pPr>
        <w:spacing w:after="100" w:before="0"/>
      </w:pPr>
      <w:r>
        <w:rPr>
          <w:b w:val="0"/>
        </w:rPr>
        <w:t>D. Spread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Item : Usage So, Similarly, Hence, "Serve" is the correct answer. Additional Information</w:t>
      </w:r>
    </w:p>
    <w:p>
      <w:pPr>
        <w:spacing w:before="0"/>
      </w:pPr>
      <w:r>
        <w:rPr>
          <w:b w:val="0"/>
        </w:rPr>
        <w:t>• Knife is used to cut various items.</w:t>
      </w:r>
    </w:p>
    <w:p>
      <w:pPr>
        <w:spacing w:before="0"/>
      </w:pPr>
      <w:r>
        <w:rPr>
          <w:b w:val="0"/>
        </w:rPr>
        <w:t>• Ladle is used to serve various items.</w:t>
      </w:r>
    </w:p>
    <w:p>
      <w:pPr>
        <w:spacing w:before="0"/>
      </w:pPr>
      <w:r>
        <w:rPr>
          <w:b w:val="0"/>
        </w:rPr>
        <w:t>• Chop → It is done with knife like vegetables.</w:t>
      </w:r>
    </w:p>
    <w:p>
      <w:pPr>
        <w:spacing w:before="0"/>
      </w:pPr>
      <w:r>
        <w:rPr>
          <w:b w:val="0"/>
        </w:rPr>
        <w:t>• Serve → It is done with ladle like soup.</w:t>
      </w:r>
    </w:p>
    <w:p>
      <w:pPr>
        <w:spacing w:before="0"/>
      </w:pPr>
      <w:r>
        <w:rPr>
          <w:b w:val="0"/>
        </w:rPr>
        <w:t>• Slice → It is done with knife like vegetables.</w:t>
      </w:r>
    </w:p>
    <w:p>
      <w:pPr>
        <w:spacing w:before="0"/>
      </w:pPr>
      <w:r>
        <w:rPr>
          <w:b w:val="0"/>
        </w:rPr>
        <w:t>• Spread → It is done with knife like butter.</w:t>
      </w:r>
    </w:p>
    <w:p>
      <w:pPr>
        <w:spacing w:before="0"/>
      </w:pPr>
      <w:r>
        <w:rPr>
          <w:b w:val="0"/>
        </w:rPr>
      </w:r>
    </w:p>
    <w:p>
      <w:pPr>
        <w:spacing w:after="100" w:line="360" w:lineRule="auto" w:before="0"/>
      </w:pPr>
      <w:r>
        <w:rPr>
          <w:b w:val="0"/>
        </w:rPr>
        <w:t>15. Select the correct combination of mathematical signs to sequentially replace the * signs and to balance the given equation. 25 * 5 * 10 * 2 * 13</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 : 25 * 5 * 10 * 2 * 13 According to the question, after interchanging the * signs : So, 25 ÷ 5 × 10 - 2 = 13 5 × 10 - 2 = 13 50 - 2 = 13 48 ≠ 48 (LHS ≠ RHS) 25 ÷ 5 - 10 + 2 = 13 5 + 2 - 10 = 13 7 - 10 = 13 -3 ≠ 13 (LHS ≠ RHS) 25 × 5 + 10 - 2 = 13 125 + 10 - 2 = 13 135 - 2 = 13 133 ≠ 13 (LHS ≠ RHS) 25 ÷ 5 + 10 - 2 = 13 5 + 10 - 2 = 13 15 - 2 = 13 13 = 13 (LHS = RHS) Hence, "Option - (4)"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16. Three statements are given followed by three conclusions numbered I, II and III. Assuming the statements to be true, even if they seem to be at variance with commonly known facts, decide which of the conclusions logically follow(s) from the statements. Statements : All tomatoes are peas. Some peas are potatoes. All potatoes are fruits. Conclusions : I. Some tomatoes are potatoes. II. Some fruits are potatoes. III. Some peas are fruits.</w:t>
      </w:r>
    </w:p>
    <w:p>
      <w:pPr>
        <w:spacing w:before="0"/>
      </w:pPr>
      <w:r>
        <w:rPr>
          <w:b w:val="0"/>
        </w:rPr>
      </w:r>
    </w:p>
    <w:p>
      <w:pPr>
        <w:spacing w:after="100" w:before="0"/>
      </w:pPr>
      <w:r>
        <w:rPr>
          <w:b w:val="0"/>
        </w:rPr>
        <w:t>A. All conclusions follow.</w:t>
      </w:r>
    </w:p>
    <w:p>
      <w:pPr>
        <w:spacing w:after="100" w:before="0"/>
      </w:pPr>
      <w:r>
        <w:rPr>
          <w:b w:val="0"/>
        </w:rPr>
        <w:t>B. Only conclusions I and III follow.</w:t>
      </w:r>
    </w:p>
    <w:p>
      <w:pPr>
        <w:spacing w:after="100" w:before="0"/>
      </w:pPr>
      <w:r>
        <w:rPr>
          <w:b w:val="0"/>
        </w:rPr>
        <w:t>C. Only conclusions II and III follow.</w:t>
      </w:r>
    </w:p>
    <w:p>
      <w:pPr>
        <w:spacing w:after="100" w:before="0"/>
      </w:pPr>
      <w:r>
        <w:rPr>
          <w:b w:val="0"/>
        </w:rPr>
        <w:t>D. Only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tomatoes are potatoes → Does not follow (As all tomatoes are peas, some peas are potatoes and all potatoes are fruits. So, it is possible but not definitely true) II. Some fruits are potatoes → Follow (As all potatoes are fruits. So, as whole potatoes comes in fruits therefore it is definitely true) III. Some peas are fruits → Follow (As some peas are potatoes and all potatoes are fruits. So, it is definitely true)</w:t>
      </w:r>
    </w:p>
    <w:p>
      <w:pPr>
        <w:spacing w:before="0"/>
      </w:pPr>
      <w:r>
        <w:rPr>
          <w:b w:val="0"/>
        </w:rPr>
      </w:r>
    </w:p>
    <w:p>
      <w:pPr>
        <w:spacing w:after="100" w:line="360" w:lineRule="auto" w:before="0"/>
      </w:pPr>
      <w:r>
        <w:rPr>
          <w:b w:val="0"/>
        </w:rPr>
        <w:t>17. 'A @ B' means 'A is the husband of B'. 'A &amp; B' means 'A is the father of B'. 'A # B' means 'B is the son of A'. If K # L &amp; M @ N # P, then how is P related to K?</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Son's son</w:t>
      </w:r>
    </w:p>
    <w:p>
      <w:pPr>
        <w:spacing w:after="100" w:before="0"/>
      </w:pPr>
      <w:r>
        <w:rPr>
          <w:b w:val="0"/>
        </w:rPr>
        <w:t>D. Son's son's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is the son's son's son of K.</w:t>
      </w:r>
    </w:p>
    <w:p>
      <w:pPr>
        <w:spacing w:before="0"/>
      </w:pPr>
      <w:r>
        <w:rPr>
          <w:b w:val="0"/>
        </w:rPr>
      </w:r>
    </w:p>
    <w:p>
      <w:pPr>
        <w:spacing w:after="100" w:line="360" w:lineRule="auto" w:before="0"/>
      </w:pPr>
      <w:r>
        <w:rPr>
          <w:b w:val="0"/>
        </w:rPr>
        <w:t>18. By interchanging the given two signs which of the following equation will be not correct? - and ÷</w:t>
      </w:r>
    </w:p>
    <w:p>
      <w:pPr>
        <w:spacing w:before="0"/>
      </w:pPr>
      <w:r>
        <w:rPr>
          <w:b w:val="0"/>
        </w:rPr>
      </w:r>
    </w:p>
    <w:p>
      <w:pPr>
        <w:spacing w:after="100" w:before="0"/>
      </w:pPr>
      <w:r>
        <w:rPr>
          <w:b w:val="0"/>
        </w:rPr>
        <w:t>A. 20 × 8 - 4 ÷ 2 + 7 = 50</w:t>
      </w:r>
    </w:p>
    <w:p>
      <w:pPr>
        <w:spacing w:after="100" w:before="0"/>
      </w:pPr>
      <w:r>
        <w:rPr>
          <w:b w:val="0"/>
        </w:rPr>
        <w:t>B. 35 - 5 + 8 ÷ 4 × 3 = 3</w:t>
      </w:r>
    </w:p>
    <w:p>
      <w:pPr>
        <w:spacing w:after="100" w:before="0"/>
      </w:pPr>
      <w:r>
        <w:rPr>
          <w:b w:val="0"/>
        </w:rPr>
        <w:t>C. 10 + 8 × 6 - 4 ÷ 2 = 20</w:t>
      </w:r>
    </w:p>
    <w:p>
      <w:pPr>
        <w:spacing w:after="100" w:before="0"/>
      </w:pPr>
      <w:r>
        <w:rPr>
          <w:b w:val="0"/>
        </w:rPr>
        <w:t>D. 12 - 4 + 11 × 3 ÷ 8 =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after interchanging the given two signs '- and ÷' : So, 20 × 8 ÷ 4 - 2 + 7 = 50 20 × 2 - 2 + 7 = 50 40 + 7 - 2 = 50 47 - 2 = 50 45 ≠ 50 (LHS ≠ RHS) 35 ÷ 5 + 8 - 4 × 3 = 3 7 + 8 - 4 × 3 = 3 7 + 8 - 12 = 3 15 - 12 = 3 3 = 3 (LHS = RHS) 10 + 8 × 6 ÷ 4 - 2 = 20 10 + 8 × 1.5 - 2 = 20 10 + 12 - 2 = 20 22 - 2 = 20 20 = 20 (LHS = RHS) 12 ÷ 4 + 11 × 3 - 8 = 28 3 + 11 × 3 - 8 = 28 3 + 33 - 8 = 28 36 - 8 = 28 28 = 28 (LHS = RHS) Hence, "Option - (1)" is the correct answer.</w:t>
      </w:r>
    </w:p>
    <w:p>
      <w:pPr>
        <w:spacing w:before="0"/>
      </w:pPr>
      <w:r>
        <w:rPr>
          <w:b w:val="0"/>
        </w:rPr>
        <w:t>• Option - (1) : 20 × 8 - 4 ÷ 2 + 7 = 50</w:t>
      </w:r>
    </w:p>
    <w:p>
      <w:pPr>
        <w:spacing w:before="0"/>
      </w:pPr>
      <w:r>
        <w:rPr>
          <w:b w:val="0"/>
        </w:rPr>
        <w:t>• Option - (2) : 35 - 5 + 8 ÷ 4 × 3 = 3</w:t>
      </w:r>
    </w:p>
    <w:p>
      <w:pPr>
        <w:spacing w:before="0"/>
      </w:pPr>
      <w:r>
        <w:rPr>
          <w:b w:val="0"/>
        </w:rPr>
        <w:t>• Option - (3) : 10 + 8 × 6 - 4 ÷ 2 = 20</w:t>
      </w:r>
    </w:p>
    <w:p>
      <w:pPr>
        <w:spacing w:before="0"/>
      </w:pPr>
      <w:r>
        <w:rPr>
          <w:b w:val="0"/>
        </w:rPr>
        <w:t>• Option - (4) : 12 - 4 + 11 × 3 ÷ 8 = 28</w:t>
      </w:r>
    </w:p>
    <w:p>
      <w:pPr>
        <w:spacing w:before="0"/>
      </w:pPr>
      <w:r>
        <w:rPr>
          <w:b w:val="0"/>
        </w:rPr>
      </w:r>
    </w:p>
    <w:p>
      <w:pPr>
        <w:spacing w:after="100" w:line="360" w:lineRule="auto" w:before="0"/>
      </w:pPr>
      <w:r>
        <w:rPr>
          <w:b w:val="0"/>
        </w:rPr>
        <w:t>19. Study the given pattern carefully and select the number that can replace the question mark (?) in it. First row : 18, 9, 27 Second row : 40, 36, 140 Third row : 40, 13, ?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53</w:t>
      </w:r>
    </w:p>
    <w:p>
      <w:pPr>
        <w:spacing w:after="100" w:before="0"/>
      </w:pPr>
      <w:r>
        <w:rPr>
          <w:b w:val="0"/>
        </w:rPr>
        <w:t>B. 54</w:t>
      </w:r>
    </w:p>
    <w:p>
      <w:pPr>
        <w:spacing w:after="100" w:before="0"/>
      </w:pPr>
      <w:r>
        <w:rPr>
          <w:b w:val="0"/>
        </w:rPr>
        <w:t>C. 25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5) - 1st number = 3rd number Third row : 40, 13, ? → (13 × 5) - 40 = ? → 65 - 40 = ? → 25 = ?</w:t>
      </w:r>
    </w:p>
    <w:p>
      <w:pPr>
        <w:spacing w:before="0"/>
      </w:pPr>
      <w:r>
        <w:rPr>
          <w:b w:val="0"/>
        </w:rPr>
      </w:r>
    </w:p>
    <w:p>
      <w:pPr>
        <w:spacing w:after="100" w:line="360" w:lineRule="auto" w:before="0"/>
      </w:pPr>
      <w:r>
        <w:rPr>
          <w:b w:val="0"/>
        </w:rPr>
        <w:t>20. Which of the following numbers will replace the question mark (?) in the given series? 29, 33, ?, 113, 369</w:t>
      </w:r>
    </w:p>
    <w:p>
      <w:pPr>
        <w:spacing w:before="0"/>
      </w:pPr>
      <w:r>
        <w:rPr>
          <w:b w:val="0"/>
        </w:rPr>
      </w:r>
    </w:p>
    <w:p>
      <w:pPr>
        <w:spacing w:after="100" w:before="0"/>
      </w:pPr>
      <w:r>
        <w:rPr>
          <w:b w:val="0"/>
        </w:rPr>
        <w:t>A. 55</w:t>
      </w:r>
    </w:p>
    <w:p>
      <w:pPr>
        <w:spacing w:after="100" w:before="0"/>
      </w:pPr>
      <w:r>
        <w:rPr>
          <w:b w:val="0"/>
        </w:rPr>
        <w:t>B. 51</w:t>
      </w:r>
    </w:p>
    <w:p>
      <w:pPr>
        <w:spacing w:after="100" w:before="0"/>
      </w:pPr>
      <w:r>
        <w:rPr>
          <w:b w:val="0"/>
        </w:rPr>
        <w:t>C. 54</w:t>
      </w:r>
    </w:p>
    <w:p>
      <w:pPr>
        <w:spacing w:after="100" w:before="0"/>
      </w:pPr>
      <w:r>
        <w:rPr>
          <w:b w:val="0"/>
        </w:rPr>
        <w:t>D. 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series followed here is : ⇒ 29 + (2)^2 = 33 ⇒ 33 + (4)^2 = 49 ⇒ 49 + (8)^2 = 113 ⇒ 113 + (16)^2 = 369 Hence, "49" is the correct answer.</w:t>
      </w:r>
    </w:p>
    <w:p>
      <w:pPr>
        <w:spacing w:before="0"/>
      </w:pPr>
      <w:r>
        <w:rPr>
          <w:b w:val="0"/>
        </w:rPr>
      </w:r>
    </w:p>
    <w:p>
      <w:pPr>
        <w:spacing w:after="100" w:line="360" w:lineRule="auto" w:before="0"/>
      </w:pPr>
      <w:r>
        <w:rPr>
          <w:b w:val="0"/>
        </w:rPr>
        <w:t>21. Which of the following players is associated with boxing?</w:t>
      </w:r>
    </w:p>
    <w:p>
      <w:pPr>
        <w:spacing w:before="0"/>
      </w:pPr>
      <w:r>
        <w:rPr>
          <w:b w:val="0"/>
        </w:rPr>
      </w:r>
    </w:p>
    <w:p>
      <w:pPr>
        <w:spacing w:after="100" w:before="0"/>
      </w:pPr>
      <w:r>
        <w:rPr>
          <w:b w:val="0"/>
        </w:rPr>
        <w:t>A. Archana Kamat</w:t>
      </w:r>
    </w:p>
    <w:p>
      <w:pPr>
        <w:spacing w:after="100" w:before="0"/>
      </w:pPr>
      <w:r>
        <w:rPr>
          <w:b w:val="0"/>
        </w:rPr>
        <w:t>B. Lovlina Borgohain</w:t>
      </w:r>
    </w:p>
    <w:p>
      <w:pPr>
        <w:spacing w:after="100" w:before="0"/>
      </w:pPr>
      <w:r>
        <w:rPr>
          <w:b w:val="0"/>
        </w:rPr>
        <w:t>C. Hima Das</w:t>
      </w:r>
    </w:p>
    <w:p>
      <w:pPr>
        <w:spacing w:after="100" w:before="0"/>
      </w:pPr>
      <w:r>
        <w:rPr>
          <w:b w:val="0"/>
        </w:rPr>
        <w:t>D. Manika Batra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Lovlina Borgohain is an Indian boxer who plays in the 69Kg category. She won a bronze medal in the women's welterweight category at Tokyo Olympics 2021.</w:t>
      </w:r>
    </w:p>
    <w:p>
      <w:pPr>
        <w:spacing w:before="0"/>
      </w:pPr>
      <w:r>
        <w:rPr>
          <w:b w:val="0"/>
        </w:rPr>
      </w:r>
    </w:p>
    <w:p>
      <w:pPr>
        <w:spacing w:after="100" w:line="360" w:lineRule="auto" w:before="0"/>
      </w:pPr>
      <w:r>
        <w:rPr>
          <w:b w:val="0"/>
        </w:rPr>
        <w:t>22. Who among the following Indian music directors won the Best Original Score at Amsterdam International Film Festival in 2022?</w:t>
      </w:r>
    </w:p>
    <w:p>
      <w:pPr>
        <w:spacing w:before="0"/>
      </w:pPr>
      <w:r>
        <w:rPr>
          <w:b w:val="0"/>
        </w:rPr>
      </w:r>
    </w:p>
    <w:p>
      <w:pPr>
        <w:spacing w:after="100" w:before="0"/>
      </w:pPr>
      <w:r>
        <w:rPr>
          <w:b w:val="0"/>
        </w:rPr>
        <w:t>A. A.R. Rahman</w:t>
      </w:r>
    </w:p>
    <w:p>
      <w:pPr>
        <w:spacing w:after="100" w:before="0"/>
      </w:pPr>
      <w:r>
        <w:rPr>
          <w:b w:val="0"/>
        </w:rPr>
        <w:t>B. Santosh Narayanan</w:t>
      </w:r>
    </w:p>
    <w:p>
      <w:pPr>
        <w:spacing w:after="100" w:before="0"/>
      </w:pPr>
      <w:r>
        <w:rPr>
          <w:b w:val="0"/>
        </w:rPr>
        <w:t>C. Harris Jayaraj</w:t>
      </w:r>
    </w:p>
    <w:p>
      <w:pPr>
        <w:spacing w:after="100" w:before="0"/>
      </w:pPr>
      <w:r>
        <w:rPr>
          <w:b w:val="0"/>
        </w:rPr>
        <w:t>D. Ilayaraaja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Ilayaraaja won the Best Original Score at Amsterdam International Film Festival in 2022. He is nicknamed "Isaignani" (musical genius) and is often referred to as "Maestro".</w:t>
      </w:r>
    </w:p>
    <w:p>
      <w:pPr>
        <w:spacing w:before="0"/>
      </w:pPr>
      <w:r>
        <w:rPr>
          <w:b w:val="0"/>
        </w:rPr>
      </w:r>
    </w:p>
    <w:p>
      <w:pPr>
        <w:spacing w:after="100" w:line="360" w:lineRule="auto" w:before="0"/>
      </w:pPr>
      <w:r>
        <w:rPr>
          <w:b w:val="0"/>
        </w:rPr>
        <w:t>23. In 2015, the Planning Commission was replaced with the .</w:t>
      </w:r>
    </w:p>
    <w:p>
      <w:pPr>
        <w:spacing w:before="0"/>
      </w:pPr>
      <w:r>
        <w:rPr>
          <w:b w:val="0"/>
        </w:rPr>
      </w:r>
    </w:p>
    <w:p>
      <w:pPr>
        <w:spacing w:after="100" w:before="0"/>
      </w:pPr>
      <w:r>
        <w:rPr>
          <w:b w:val="0"/>
        </w:rPr>
        <w:t>A. Monetary Policy Committee</w:t>
      </w:r>
    </w:p>
    <w:p>
      <w:pPr>
        <w:spacing w:after="100" w:before="0"/>
      </w:pPr>
      <w:r>
        <w:rPr>
          <w:b w:val="0"/>
        </w:rPr>
        <w:t>B. Competition Commission of India</w:t>
      </w:r>
    </w:p>
    <w:p>
      <w:pPr>
        <w:spacing w:after="100" w:before="0"/>
      </w:pPr>
      <w:r>
        <w:rPr>
          <w:b w:val="0"/>
        </w:rPr>
        <w:t>C. NaBFID</w:t>
      </w:r>
    </w:p>
    <w:p>
      <w:pPr>
        <w:spacing w:after="100" w:before="0"/>
      </w:pPr>
      <w:r>
        <w:rPr>
          <w:b w:val="0"/>
        </w:rPr>
        <w:t>D. NITI Aayog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NITI Aayog is a policy think tank of the Government of India, established in 2015 to replace the Planning Commission. It is headed by the Prime Minister and provides both directional and policy inputs.</w:t>
      </w:r>
    </w:p>
    <w:p>
      <w:pPr>
        <w:spacing w:before="0"/>
      </w:pPr>
      <w:r>
        <w:rPr>
          <w:b w:val="0"/>
        </w:rPr>
      </w:r>
    </w:p>
    <w:p>
      <w:pPr>
        <w:spacing w:after="100" w:line="360" w:lineRule="auto" w:before="0"/>
      </w:pPr>
      <w:r>
        <w:rPr>
          <w:b w:val="0"/>
        </w:rPr>
        <w:t>24. Which of the following is an organic compound with the formula CH3OC6H5 used as a perfume, fragrance and solvent?</w:t>
      </w:r>
    </w:p>
    <w:p>
      <w:pPr>
        <w:spacing w:before="0"/>
      </w:pPr>
      <w:r>
        <w:rPr>
          <w:b w:val="0"/>
        </w:rPr>
      </w:r>
    </w:p>
    <w:p>
      <w:pPr>
        <w:spacing w:after="100" w:before="0"/>
      </w:pPr>
      <w:r>
        <w:rPr>
          <w:b w:val="0"/>
        </w:rPr>
        <w:t>A. Anisole</w:t>
      </w:r>
    </w:p>
    <w:p>
      <w:pPr>
        <w:spacing w:after="100" w:before="0"/>
      </w:pPr>
      <w:r>
        <w:rPr>
          <w:b w:val="0"/>
        </w:rPr>
        <w:t>B. Toluene</w:t>
      </w:r>
    </w:p>
    <w:p>
      <w:pPr>
        <w:spacing w:after="100" w:before="0"/>
      </w:pPr>
      <w:r>
        <w:rPr>
          <w:b w:val="0"/>
        </w:rPr>
        <w:t>C. Acetophenone</w:t>
      </w:r>
    </w:p>
    <w:p>
      <w:pPr>
        <w:spacing w:after="100" w:before="0"/>
      </w:pPr>
      <w:r>
        <w:rPr>
          <w:b w:val="0"/>
        </w:rPr>
        <w:t>D. Aniline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Anisole is an organic compound with the formula CH3OC6H5. It is used as a perfume, fragrance, and solvent. It has a white liquid form with an anise-seed aroma. It is widely used in the production of various compounds and as a flavoring agent in perfumes and food. Anisole is also listed on the Hazardous Substance List due to its toxicity. Therefore, the correct answer is Anisole.</w:t>
      </w:r>
    </w:p>
    <w:p>
      <w:pPr>
        <w:spacing w:before="0"/>
      </w:pPr>
      <w:r>
        <w:rPr>
          <w:b w:val="0"/>
        </w:rPr>
      </w:r>
    </w:p>
    <w:p>
      <w:pPr>
        <w:spacing w:after="100" w:line="360" w:lineRule="auto" w:before="0"/>
      </w:pPr>
      <w:r>
        <w:rPr>
          <w:b w:val="0"/>
        </w:rPr>
        <w:t>25. ______in a particular direction is velocity.</w:t>
      </w:r>
    </w:p>
    <w:p>
      <w:pPr>
        <w:spacing w:before="0"/>
      </w:pPr>
      <w:r>
        <w:rPr>
          <w:b w:val="0"/>
        </w:rPr>
      </w:r>
    </w:p>
    <w:p>
      <w:pPr>
        <w:spacing w:after="100" w:before="0"/>
      </w:pPr>
      <w:r>
        <w:rPr>
          <w:b w:val="0"/>
        </w:rPr>
        <w:t>A. Acceleration</w:t>
      </w:r>
    </w:p>
    <w:p>
      <w:pPr>
        <w:spacing w:after="100" w:before="0"/>
      </w:pPr>
      <w:r>
        <w:rPr>
          <w:b w:val="0"/>
        </w:rPr>
        <w:t>B. Displacement</w:t>
      </w:r>
    </w:p>
    <w:p>
      <w:pPr>
        <w:spacing w:after="100" w:before="0"/>
      </w:pPr>
      <w:r>
        <w:rPr>
          <w:b w:val="0"/>
        </w:rPr>
        <w:t>C. Speed</w:t>
      </w:r>
    </w:p>
    <w:p>
      <w:pPr>
        <w:spacing w:after="100" w:before="0"/>
      </w:pPr>
      <w:r>
        <w:rPr>
          <w:b w:val="0"/>
        </w:rPr>
        <w:t>D. Distance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Velocity is the rate of change of displacement with time and is a vector quantity. Average velocity is total displacement over time. Displacement is shortest distance between initial and final position, while distance is the actual path covered. Acceleration is rate of change of velocity with time and is a vector quantity.</w:t>
      </w:r>
    </w:p>
    <w:p>
      <w:pPr>
        <w:spacing w:before="0"/>
      </w:pPr>
      <w:r>
        <w:rPr>
          <w:b w:val="0"/>
        </w:rPr>
      </w:r>
    </w:p>
    <w:p>
      <w:pPr>
        <w:spacing w:after="100" w:line="360" w:lineRule="auto" w:before="0"/>
      </w:pPr>
      <w:r>
        <w:rPr>
          <w:b w:val="0"/>
        </w:rPr>
        <w:t>26. Birju Maharaj was awarded which of the following awards in 2012?</w:t>
      </w:r>
    </w:p>
    <w:p>
      <w:pPr>
        <w:spacing w:before="0"/>
      </w:pPr>
      <w:r>
        <w:rPr>
          <w:b w:val="0"/>
        </w:rPr>
      </w:r>
    </w:p>
    <w:p>
      <w:pPr>
        <w:spacing w:after="100" w:before="0"/>
      </w:pPr>
      <w:r>
        <w:rPr>
          <w:b w:val="0"/>
        </w:rPr>
        <w:t>A. Sangam Kala Award</w:t>
      </w:r>
    </w:p>
    <w:p>
      <w:pPr>
        <w:spacing w:after="100" w:before="0"/>
      </w:pPr>
      <w:r>
        <w:rPr>
          <w:b w:val="0"/>
        </w:rPr>
        <w:t>B. Filmfare Award</w:t>
      </w:r>
    </w:p>
    <w:p>
      <w:pPr>
        <w:spacing w:after="100" w:before="0"/>
      </w:pPr>
      <w:r>
        <w:rPr>
          <w:b w:val="0"/>
        </w:rPr>
        <w:t>C. National Film Award</w:t>
      </w:r>
    </w:p>
    <w:p>
      <w:pPr>
        <w:spacing w:after="100" w:before="0"/>
      </w:pPr>
      <w:r>
        <w:rPr>
          <w:b w:val="0"/>
        </w:rPr>
        <w:t>D. Sangeet Natak Akademi Award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Birju Maharaj represented the Lucknow "Kalka-Bindadin" Gharana of Kathak dance in India as a dancer, composer, vocalist, and performer. Padma Vibhushan, was given to Birju Maharaj in 1986.He won the National Film Award for Best Choreography in 2012 for the movie Unnai Kaanaathu.</w:t>
      </w:r>
    </w:p>
    <w:p>
      <w:pPr>
        <w:spacing w:before="0"/>
      </w:pPr>
      <w:r>
        <w:rPr>
          <w:b w:val="0"/>
        </w:rPr>
      </w:r>
    </w:p>
    <w:p>
      <w:pPr>
        <w:spacing w:after="100" w:line="360" w:lineRule="auto" w:before="0"/>
      </w:pPr>
      <w:r>
        <w:rPr>
          <w:b w:val="0"/>
        </w:rPr>
        <w:t>27. Which of the following is commonly known as Quicklime?</w:t>
      </w:r>
    </w:p>
    <w:p>
      <w:pPr>
        <w:spacing w:before="0"/>
      </w:pPr>
      <w:r>
        <w:rPr>
          <w:b w:val="0"/>
        </w:rPr>
      </w:r>
    </w:p>
    <w:p>
      <w:pPr>
        <w:spacing w:after="100" w:before="0"/>
      </w:pPr>
      <w:r>
        <w:rPr>
          <w:b w:val="0"/>
        </w:rPr>
        <w:t>A. CaSO4</w:t>
      </w:r>
    </w:p>
    <w:p>
      <w:pPr>
        <w:spacing w:after="100" w:before="0"/>
      </w:pPr>
      <w:r>
        <w:rPr>
          <w:b w:val="0"/>
        </w:rPr>
        <w:t>B. CaCl2</w:t>
      </w:r>
    </w:p>
    <w:p>
      <w:pPr>
        <w:spacing w:after="100" w:before="0"/>
      </w:pPr>
      <w:r>
        <w:rPr>
          <w:b w:val="0"/>
        </w:rPr>
        <w:t>C. Ca(OH)2</w:t>
      </w:r>
    </w:p>
    <w:p>
      <w:pPr>
        <w:spacing w:after="100" w:before="0"/>
      </w:pPr>
      <w:r>
        <w:rPr>
          <w:b w:val="0"/>
        </w:rPr>
        <w:t>D. CaO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Calcium oxide (CaO), known as Quicklime or burnt lime, is widely used in making porcelain, glass, and bleaching powder. Calcium chloride (CaCl2) is utilized in producing activated charcoal and as an electrolyte in sports drinks. Calcium hydroxide (Ca(OH)2), known as slaked lime, is employed in sewage treatment, paper production, and food processing. Calcium sulfate (CaSO4), known as Gypsum, is a soil conditioner that improves soil structure and plant health. Understanding these compounds and their common names is essential for various industrial and agricultural applications.</w:t>
      </w:r>
    </w:p>
    <w:p>
      <w:pPr>
        <w:spacing w:before="0"/>
      </w:pPr>
      <w:r>
        <w:rPr>
          <w:b w:val="0"/>
        </w:rPr>
      </w:r>
    </w:p>
    <w:p>
      <w:pPr>
        <w:spacing w:after="100" w:line="360" w:lineRule="auto" w:before="0"/>
      </w:pPr>
      <w:r>
        <w:rPr>
          <w:b w:val="0"/>
        </w:rPr>
        <w:t>28. Which road plan in India was the first attempt for the Road Development Programme between 1943-1963?</w:t>
      </w:r>
    </w:p>
    <w:p>
      <w:pPr>
        <w:spacing w:before="0"/>
      </w:pPr>
      <w:r>
        <w:rPr>
          <w:b w:val="0"/>
        </w:rPr>
      </w:r>
    </w:p>
    <w:p>
      <w:pPr>
        <w:spacing w:after="100" w:before="0"/>
      </w:pPr>
      <w:r>
        <w:rPr>
          <w:b w:val="0"/>
        </w:rPr>
        <w:t>A. Poona Road Plan</w:t>
      </w:r>
    </w:p>
    <w:p>
      <w:pPr>
        <w:spacing w:after="100" w:before="0"/>
      </w:pPr>
      <w:r>
        <w:rPr>
          <w:b w:val="0"/>
        </w:rPr>
        <w:t>B. Nagpur Road Plan</w:t>
      </w:r>
    </w:p>
    <w:p>
      <w:pPr>
        <w:spacing w:after="100" w:before="0"/>
      </w:pPr>
      <w:r>
        <w:rPr>
          <w:b w:val="0"/>
        </w:rPr>
        <w:t>C. Bombay Road Plan</w:t>
      </w:r>
    </w:p>
    <w:p>
      <w:pPr>
        <w:spacing w:after="100" w:before="0"/>
      </w:pPr>
      <w:r>
        <w:rPr>
          <w:b w:val="0"/>
        </w:rPr>
        <w:t>D. Lucknow Road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Nagpur Road Plan. It was the first attempt for the Road Development Programme between 1943-1963 in India. The plan was formulated in a conference of chief engineers at Nagpur in 1943. The plan aimed to achieve a road length of 16 km per 100 square kilometers of the nation. The plan was completed two years earlier than the stipulated time. The development allowance for the plan was 15%. The plan had a target road length of 5,32,700 km and two patterns, star, and grid, were applied to the roadways.</w:t>
      </w:r>
    </w:p>
    <w:p>
      <w:pPr>
        <w:spacing w:before="0"/>
      </w:pPr>
      <w:r>
        <w:rPr>
          <w:b w:val="0"/>
        </w:rPr>
      </w:r>
    </w:p>
    <w:p>
      <w:pPr>
        <w:spacing w:after="100" w:line="360" w:lineRule="auto" w:before="0"/>
      </w:pPr>
      <w:r>
        <w:rPr>
          <w:b w:val="0"/>
        </w:rPr>
        <w:t>29. In August 2022, the "SMILE-75 Initiative" was launched by Ministry of Social Justice &amp; Empowerment. What is the objective of this scheme?</w:t>
      </w:r>
    </w:p>
    <w:p>
      <w:pPr>
        <w:spacing w:before="0"/>
      </w:pPr>
      <w:r>
        <w:rPr>
          <w:b w:val="0"/>
        </w:rPr>
      </w:r>
    </w:p>
    <w:p>
      <w:pPr>
        <w:spacing w:after="100" w:before="0"/>
      </w:pPr>
      <w:r>
        <w:rPr>
          <w:b w:val="0"/>
        </w:rPr>
        <w:t>A. To provide education and training to the weaker sections of the society</w:t>
      </w:r>
    </w:p>
    <w:p>
      <w:pPr>
        <w:spacing w:after="100" w:before="0"/>
      </w:pPr>
      <w:r>
        <w:rPr>
          <w:b w:val="0"/>
        </w:rPr>
        <w:t>B. To improve immunisation coverage for children and pregnant women in India</w:t>
      </w:r>
    </w:p>
    <w:p>
      <w:pPr>
        <w:spacing w:after="100" w:before="0"/>
      </w:pPr>
      <w:r>
        <w:rPr>
          <w:b w:val="0"/>
        </w:rPr>
        <w:t>C. To accelerate the development of biopharmaceuticals</w:t>
      </w:r>
    </w:p>
    <w:p>
      <w:pPr>
        <w:spacing w:after="100" w:before="0"/>
      </w:pPr>
      <w:r>
        <w:rPr>
          <w:b w:val="0"/>
        </w:rPr>
        <w:t>D. To make our cities/town and municipal areas begging-free.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Under the “SMILE-75” Initiative, 75 Municipal Corporations will undertake comprehensive rehabilitation of persons engaged in the act of begging in the spirit of Azadi ka Amrit Mahotsav. Objective is to make cities/towns and municipal areas begging-free.</w:t>
      </w:r>
    </w:p>
    <w:p>
      <w:pPr>
        <w:spacing w:before="0"/>
      </w:pPr>
      <w:r>
        <w:rPr>
          <w:b w:val="0"/>
        </w:rPr>
      </w:r>
    </w:p>
    <w:p>
      <w:pPr>
        <w:spacing w:after="100" w:line="360" w:lineRule="auto" w:before="0"/>
      </w:pPr>
      <w:r>
        <w:rPr>
          <w:b w:val="0"/>
        </w:rPr>
        <w:t>30. In which year were the 73rd and 74th amendments passed by the Parliament?</w:t>
      </w:r>
    </w:p>
    <w:p>
      <w:pPr>
        <w:spacing w:before="0"/>
      </w:pPr>
      <w:r>
        <w:rPr>
          <w:b w:val="0"/>
        </w:rPr>
      </w:r>
    </w:p>
    <w:p>
      <w:pPr>
        <w:spacing w:after="100" w:before="0"/>
      </w:pPr>
      <w:r>
        <w:rPr>
          <w:b w:val="0"/>
        </w:rPr>
        <w:t>A. 1989</w:t>
      </w:r>
    </w:p>
    <w:p>
      <w:pPr>
        <w:spacing w:after="100" w:before="0"/>
      </w:pPr>
      <w:r>
        <w:rPr>
          <w:b w:val="0"/>
        </w:rPr>
        <w:t>B. 1992</w:t>
      </w:r>
    </w:p>
    <w:p>
      <w:pPr>
        <w:spacing w:after="100" w:before="0"/>
      </w:pPr>
      <w:r>
        <w:rPr>
          <w:b w:val="0"/>
        </w:rPr>
        <w:t>C. 1990</w:t>
      </w:r>
    </w:p>
    <w:p>
      <w:pPr>
        <w:spacing w:after="100" w:before="0"/>
      </w:pPr>
      <w:r>
        <w:rPr>
          <w:b w:val="0"/>
        </w:rPr>
        <w:t>D. 1995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73rd and 74th Constitutional Amendments were passed in 1992, empowering rural local governments and introducing Part IXA for municipalities. It mandates a five-year term for every municipality from its first meeting.</w:t>
      </w:r>
    </w:p>
    <w:p>
      <w:pPr>
        <w:spacing w:before="0"/>
      </w:pPr>
      <w:r>
        <w:rPr>
          <w:b w:val="0"/>
        </w:rPr>
      </w:r>
    </w:p>
    <w:p>
      <w:pPr>
        <w:spacing w:after="100" w:line="360" w:lineRule="auto" w:before="0"/>
      </w:pPr>
      <w:r>
        <w:rPr>
          <w:b w:val="0"/>
        </w:rPr>
        <w:t>31. Roshan Kumari is an exponent of which Indian classical dance form?</w:t>
      </w:r>
    </w:p>
    <w:p>
      <w:pPr>
        <w:spacing w:before="0"/>
      </w:pPr>
      <w:r>
        <w:rPr>
          <w:b w:val="0"/>
        </w:rPr>
      </w:r>
    </w:p>
    <w:p>
      <w:pPr>
        <w:spacing w:after="100" w:before="0"/>
      </w:pPr>
      <w:r>
        <w:rPr>
          <w:b w:val="0"/>
        </w:rPr>
        <w:t>A. Kathak</w:t>
      </w:r>
    </w:p>
    <w:p>
      <w:pPr>
        <w:spacing w:after="100" w:before="0"/>
      </w:pPr>
      <w:r>
        <w:rPr>
          <w:b w:val="0"/>
        </w:rPr>
        <w:t>B. Odissi</w:t>
      </w:r>
    </w:p>
    <w:p>
      <w:pPr>
        <w:spacing w:after="100" w:before="0"/>
      </w:pPr>
      <w:r>
        <w:rPr>
          <w:b w:val="0"/>
        </w:rPr>
        <w:t>C. Bharatanatyam</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Roshan Kumari, the Indian classical dancer, is an exponent of Kathak, which is a popular dance form in North India. She is considered to be one of the most prominent performers of this dance style and is a Jaipur Gharana devotee. Additionally, she has created an institute in Mumbai called Nritya Kala Kendra, which is focused on developing Kathak.</w:t>
      </w:r>
    </w:p>
    <w:p>
      <w:pPr>
        <w:spacing w:before="0"/>
      </w:pPr>
      <w:r>
        <w:rPr>
          <w:b w:val="0"/>
        </w:rPr>
      </w:r>
    </w:p>
    <w:p>
      <w:pPr>
        <w:spacing w:after="100" w:line="360" w:lineRule="auto" w:before="0"/>
      </w:pPr>
      <w:r>
        <w:rPr>
          <w:b w:val="0"/>
        </w:rPr>
        <w:t>32. Where is the Sair-E-Gul Faroshan festival held?</w:t>
      </w:r>
    </w:p>
    <w:p>
      <w:pPr>
        <w:spacing w:before="0"/>
      </w:pPr>
      <w:r>
        <w:rPr>
          <w:b w:val="0"/>
        </w:rPr>
      </w:r>
    </w:p>
    <w:p>
      <w:pPr>
        <w:spacing w:after="100" w:before="0"/>
      </w:pPr>
      <w:r>
        <w:rPr>
          <w:b w:val="0"/>
        </w:rPr>
        <w:t>A. Mussoorie</w:t>
      </w:r>
    </w:p>
    <w:p>
      <w:pPr>
        <w:spacing w:after="100" w:before="0"/>
      </w:pPr>
      <w:r>
        <w:rPr>
          <w:b w:val="0"/>
        </w:rPr>
        <w:t>B. Mumbai</w:t>
      </w:r>
    </w:p>
    <w:p>
      <w:pPr>
        <w:spacing w:after="100" w:before="0"/>
      </w:pPr>
      <w:r>
        <w:rPr>
          <w:b w:val="0"/>
        </w:rPr>
        <w:t>C. Delhi</w:t>
      </w:r>
    </w:p>
    <w:p>
      <w:pPr>
        <w:spacing w:after="100" w:before="0"/>
      </w:pPr>
      <w:r>
        <w:rPr>
          <w:b w:val="0"/>
        </w:rPr>
        <w:t>D. Shimla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Sair-E-Gul Faroshan festival, also known as Phool Walon Ki Sair, is celebrated annually in Delhi by the florists of the city. It was started in 1812 by the Mughal Emperor Akbar II and is a three-day event held in September. It is celebrated by both Hindus and Muslims and was last held in 1857. The festival was restarted in 1962 by the late Prime Minister Jawaharlal Nehru.</w:t>
      </w:r>
    </w:p>
    <w:p>
      <w:pPr>
        <w:spacing w:before="0"/>
      </w:pPr>
      <w:r>
        <w:rPr>
          <w:b w:val="0"/>
        </w:rPr>
      </w:r>
    </w:p>
    <w:p>
      <w:pPr>
        <w:spacing w:after="100" w:line="360" w:lineRule="auto" w:before="0"/>
      </w:pPr>
      <w:r>
        <w:rPr>
          <w:b w:val="0"/>
        </w:rPr>
        <w:t>33. Where and when will the fourth edition of the Winter Youth Olympic Games be held?</w:t>
      </w:r>
    </w:p>
    <w:p>
      <w:pPr>
        <w:spacing w:before="0"/>
      </w:pPr>
      <w:r>
        <w:rPr>
          <w:b w:val="0"/>
        </w:rPr>
      </w:r>
    </w:p>
    <w:p>
      <w:pPr>
        <w:spacing w:after="100" w:before="0"/>
      </w:pPr>
      <w:r>
        <w:rPr>
          <w:b w:val="0"/>
        </w:rPr>
        <w:t>A. 2024 Nanjing</w:t>
      </w:r>
    </w:p>
    <w:p>
      <w:pPr>
        <w:spacing w:after="100" w:before="0"/>
      </w:pPr>
      <w:r>
        <w:rPr>
          <w:b w:val="0"/>
        </w:rPr>
        <w:t>B. 2026, Dakar</w:t>
      </w:r>
    </w:p>
    <w:p>
      <w:pPr>
        <w:spacing w:after="100" w:before="0"/>
      </w:pPr>
      <w:r>
        <w:rPr>
          <w:b w:val="0"/>
        </w:rPr>
        <w:t>C. 2023 Buenos Aires</w:t>
      </w:r>
    </w:p>
    <w:p>
      <w:pPr>
        <w:spacing w:after="100" w:before="0"/>
      </w:pPr>
      <w:r>
        <w:rPr>
          <w:b w:val="0"/>
        </w:rPr>
        <w:t>D. 2024 Gangwon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2024, the fourth edition of the Winter Youth Olympic Games will be held in Gangwon, South Korea. It is a sporting event that occurs every four years.</w:t>
      </w:r>
    </w:p>
    <w:p>
      <w:pPr>
        <w:spacing w:before="0"/>
      </w:pPr>
      <w:r>
        <w:rPr>
          <w:b w:val="0"/>
        </w:rPr>
      </w:r>
    </w:p>
    <w:p>
      <w:pPr>
        <w:spacing w:after="100" w:line="360" w:lineRule="auto" w:before="0"/>
      </w:pPr>
      <w:r>
        <w:rPr>
          <w:b w:val="0"/>
        </w:rPr>
        <w:t>34. According to census 2011, which is the least populous state in India?</w:t>
      </w:r>
    </w:p>
    <w:p>
      <w:pPr>
        <w:spacing w:before="0"/>
      </w:pPr>
      <w:r>
        <w:rPr>
          <w:b w:val="0"/>
        </w:rPr>
      </w:r>
    </w:p>
    <w:p>
      <w:pPr>
        <w:spacing w:after="100" w:before="0"/>
      </w:pPr>
      <w:r>
        <w:rPr>
          <w:b w:val="0"/>
        </w:rPr>
        <w:t>A. Nagaland</w:t>
      </w:r>
    </w:p>
    <w:p>
      <w:pPr>
        <w:spacing w:after="100" w:before="0"/>
      </w:pPr>
      <w:r>
        <w:rPr>
          <w:b w:val="0"/>
        </w:rPr>
        <w:t>B. Sikkim</w:t>
      </w:r>
    </w:p>
    <w:p>
      <w:pPr>
        <w:spacing w:after="100" w:before="0"/>
      </w:pPr>
      <w:r>
        <w:rPr>
          <w:b w:val="0"/>
        </w:rPr>
        <w:t>C. Arunachal Pradesh</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Sikkim. Key Points Additional Information</w:t>
      </w:r>
    </w:p>
    <w:p>
      <w:pPr>
        <w:spacing w:before="0"/>
      </w:pPr>
      <w:r>
        <w:rPr>
          <w:b w:val="0"/>
        </w:rPr>
        <w:t>• Sikkim As per the state census 2011, Sikkim is the least populous state of India.</w:t>
      </w:r>
    </w:p>
    <w:p>
      <w:pPr>
        <w:spacing w:before="0"/>
      </w:pPr>
      <w:r>
        <w:rPr>
          <w:b w:val="0"/>
        </w:rPr>
        <w:t>• The least populated state in the country was Sikkim with a population of 6.71 lakhs.</w:t>
      </w:r>
    </w:p>
    <w:p>
      <w:pPr>
        <w:spacing w:before="0"/>
      </w:pPr>
      <w:r>
        <w:rPr>
          <w:b w:val="0"/>
        </w:rPr>
        <w:t>• According to Census 2011: C M Chandramauli was the Registrar General and Census Commissioner of India for the 2011 Indian Census.</w:t>
      </w:r>
    </w:p>
    <w:p>
      <w:pPr>
        <w:spacing w:before="0"/>
      </w:pPr>
      <w:r>
        <w:rPr>
          <w:b w:val="0"/>
        </w:rPr>
        <w:t>• Uttar Pradesh is the most populous state.</w:t>
      </w:r>
    </w:p>
    <w:p>
      <w:pPr>
        <w:spacing w:before="0"/>
      </w:pPr>
      <w:r>
        <w:rPr>
          <w:b w:val="0"/>
        </w:rPr>
        <w:t>• Maharashtra is the second most populous state in India.</w:t>
      </w:r>
    </w:p>
    <w:p>
      <w:pPr>
        <w:spacing w:before="0"/>
      </w:pPr>
      <w:r>
        <w:rPr>
          <w:b w:val="0"/>
        </w:rPr>
        <w:t>• The sex ratio in the country was is 943 females per 1000 males. Haryana has the lowest sex ratio with just 879 women per 1000 males.</w:t>
      </w:r>
    </w:p>
    <w:p>
      <w:pPr>
        <w:spacing w:before="0"/>
      </w:pPr>
      <w:r>
        <w:rPr>
          <w:b w:val="0"/>
        </w:rPr>
        <w:t>• Bihar has the highest population density.</w:t>
      </w:r>
    </w:p>
    <w:p>
      <w:pPr>
        <w:spacing w:before="0"/>
      </w:pPr>
      <w:r>
        <w:rPr>
          <w:b w:val="0"/>
        </w:rPr>
        <w:t>• The overall literacy rate in India is 74% according to the 2011 census.</w:t>
      </w:r>
    </w:p>
    <w:p>
      <w:pPr>
        <w:spacing w:before="0"/>
      </w:pPr>
      <w:r>
        <w:rPr>
          <w:b w:val="0"/>
        </w:rPr>
        <w:t>• Bihar is the least literate state in India, with a literacy of 63.82%.</w:t>
      </w:r>
    </w:p>
    <w:p>
      <w:pPr>
        <w:spacing w:before="0"/>
      </w:pPr>
      <w:r>
        <w:rPr>
          <w:b w:val="0"/>
        </w:rPr>
        <w:t>• Goa was the most urbanized state with 62.17% of the population living in urban areas.</w:t>
      </w:r>
    </w:p>
    <w:p>
      <w:pPr>
        <w:spacing w:before="0"/>
      </w:pPr>
      <w:r>
        <w:rPr>
          <w:b w:val="0"/>
        </w:rPr>
      </w:r>
    </w:p>
    <w:p>
      <w:pPr>
        <w:spacing w:after="100" w:line="360" w:lineRule="auto" w:before="0"/>
      </w:pPr>
      <w:r>
        <w:rPr>
          <w:b w:val="0"/>
        </w:rPr>
        <w:t>35. Dadabhai Naoroji was a _________.</w:t>
      </w:r>
    </w:p>
    <w:p>
      <w:pPr>
        <w:spacing w:before="0"/>
      </w:pPr>
      <w:r>
        <w:rPr>
          <w:b w:val="0"/>
        </w:rPr>
      </w:r>
    </w:p>
    <w:p>
      <w:pPr>
        <w:spacing w:after="100" w:before="0"/>
      </w:pPr>
      <w:r>
        <w:rPr>
          <w:b w:val="0"/>
        </w:rPr>
        <w:t>A. Businessman</w:t>
      </w:r>
    </w:p>
    <w:p>
      <w:pPr>
        <w:spacing w:after="100" w:before="0"/>
      </w:pPr>
      <w:r>
        <w:rPr>
          <w:b w:val="0"/>
        </w:rPr>
        <w:t>B. Doctor</w:t>
      </w:r>
    </w:p>
    <w:p>
      <w:pPr>
        <w:spacing w:after="100" w:before="0"/>
      </w:pPr>
      <w:r>
        <w:rPr>
          <w:b w:val="0"/>
        </w:rPr>
        <w:t>C. Soldier</w:t>
      </w:r>
    </w:p>
    <w:p>
      <w:pPr>
        <w:spacing w:after="100" w:before="0"/>
      </w:pPr>
      <w:r>
        <w:rPr>
          <w:b w:val="0"/>
        </w:rPr>
        <w:t>D. British Officer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Dadabhai Naoroji, a successful businessman, was the first Asian to be a British MP. He founded the London India Society and East India Association to promote Indian views. Naoroji criticized the economic impact of British rule in India and estimated India's national and per capita income. He was known as the Indian Gladstone and Grand Old Man of India.</w:t>
      </w:r>
    </w:p>
    <w:p>
      <w:pPr>
        <w:spacing w:before="0"/>
      </w:pPr>
      <w:r>
        <w:rPr>
          <w:b w:val="0"/>
        </w:rPr>
      </w:r>
    </w:p>
    <w:p>
      <w:pPr>
        <w:spacing w:after="100" w:line="360" w:lineRule="auto" w:before="0"/>
      </w:pPr>
      <w:r>
        <w:rPr>
          <w:b w:val="0"/>
        </w:rPr>
        <w:t>36. Vetti tax that is mentioned in the inscriptions of the Chola dynasty was taken in _________ form.</w:t>
      </w:r>
    </w:p>
    <w:p>
      <w:pPr>
        <w:spacing w:before="0"/>
      </w:pPr>
      <w:r>
        <w:rPr>
          <w:b w:val="0"/>
        </w:rPr>
      </w:r>
    </w:p>
    <w:p>
      <w:pPr>
        <w:spacing w:after="100" w:before="0"/>
      </w:pPr>
      <w:r>
        <w:rPr>
          <w:b w:val="0"/>
        </w:rPr>
        <w:t>A. Crops</w:t>
      </w:r>
    </w:p>
    <w:p>
      <w:pPr>
        <w:spacing w:after="100" w:before="0"/>
      </w:pPr>
      <w:r>
        <w:rPr>
          <w:b w:val="0"/>
        </w:rPr>
        <w:t>B. Land revenue</w:t>
      </w:r>
    </w:p>
    <w:p>
      <w:pPr>
        <w:spacing w:after="100" w:before="0"/>
      </w:pPr>
      <w:r>
        <w:rPr>
          <w:b w:val="0"/>
        </w:rPr>
        <w:t>C. Cash</w:t>
      </w:r>
    </w:p>
    <w:p>
      <w:pPr>
        <w:spacing w:after="100" w:before="0"/>
      </w:pPr>
      <w:r>
        <w:rPr>
          <w:b w:val="0"/>
        </w:rPr>
        <w:t>D. Forced labour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Vetti tax mentioned in the inscriptions of the Chola dynasty was a form of forced labor tax. Common people were forced to work for the king or their village landlords without any wages.</w:t>
      </w:r>
    </w:p>
    <w:p>
      <w:pPr>
        <w:spacing w:before="0"/>
      </w:pPr>
      <w:r>
        <w:rPr>
          <w:b w:val="0"/>
        </w:rPr>
      </w:r>
    </w:p>
    <w:p>
      <w:pPr>
        <w:spacing w:after="100" w:line="360" w:lineRule="auto" w:before="0"/>
      </w:pPr>
      <w:r>
        <w:rPr>
          <w:b w:val="0"/>
        </w:rPr>
        <w:t>37. Which of the following statements is correct?</w:t>
      </w:r>
    </w:p>
    <w:p>
      <w:pPr>
        <w:spacing w:before="0"/>
      </w:pPr>
      <w:r>
        <w:rPr>
          <w:b w:val="0"/>
        </w:rPr>
      </w:r>
    </w:p>
    <w:p>
      <w:pPr>
        <w:spacing w:after="100" w:before="0"/>
      </w:pPr>
      <w:r>
        <w:rPr>
          <w:b w:val="0"/>
        </w:rPr>
        <w:t>A. Water is a cyclic resource.</w:t>
      </w:r>
    </w:p>
    <w:p>
      <w:pPr>
        <w:spacing w:after="100" w:before="0"/>
      </w:pPr>
      <w:r>
        <w:rPr>
          <w:b w:val="0"/>
        </w:rPr>
        <w:t>B. Water has only one state.</w:t>
      </w:r>
    </w:p>
    <w:p>
      <w:pPr>
        <w:spacing w:after="100" w:before="0"/>
      </w:pPr>
      <w:r>
        <w:rPr>
          <w:b w:val="0"/>
        </w:rPr>
        <w:t>C. Water a non-renewable resource.</w:t>
      </w:r>
    </w:p>
    <w:p>
      <w:pPr>
        <w:spacing w:after="100" w:before="0"/>
      </w:pPr>
      <w:r>
        <w:rPr>
          <w:b w:val="0"/>
        </w:rPr>
        <w:t>D. Water is a biotic resource.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Water is a cyclic resource, as it is present in different states and abundant supplies around the globe. A cyclic resource is what can be formed, again and again. The water from the sea, river, ocean, etc. evaporates and condenses to form clouds. When the rain occurs water from these clouds comes onto earth and flows down into water resources.</w:t>
      </w:r>
    </w:p>
    <w:p>
      <w:pPr>
        <w:spacing w:before="0"/>
      </w:pPr>
      <w:r>
        <w:rPr>
          <w:b w:val="0"/>
        </w:rPr>
      </w:r>
    </w:p>
    <w:p>
      <w:pPr>
        <w:spacing w:after="100" w:line="360" w:lineRule="auto" w:before="0"/>
      </w:pPr>
      <w:r>
        <w:rPr>
          <w:b w:val="0"/>
        </w:rPr>
        <w:t>38. The Chinese Buddhist pilgrim, Xuan Zang, came to the Indian subcontinent about years ago.</w:t>
      </w:r>
    </w:p>
    <w:p>
      <w:pPr>
        <w:spacing w:before="0"/>
      </w:pPr>
      <w:r>
        <w:rPr>
          <w:b w:val="0"/>
        </w:rPr>
      </w:r>
    </w:p>
    <w:p>
      <w:pPr>
        <w:spacing w:after="100" w:before="0"/>
      </w:pPr>
      <w:r>
        <w:rPr>
          <w:b w:val="0"/>
        </w:rPr>
        <w:t>A. 1100</w:t>
      </w:r>
    </w:p>
    <w:p>
      <w:pPr>
        <w:spacing w:after="100" w:before="0"/>
      </w:pPr>
      <w:r>
        <w:rPr>
          <w:b w:val="0"/>
        </w:rPr>
        <w:t>B. 1700</w:t>
      </w:r>
    </w:p>
    <w:p>
      <w:pPr>
        <w:spacing w:after="100" w:before="0"/>
      </w:pPr>
      <w:r>
        <w:rPr>
          <w:b w:val="0"/>
        </w:rPr>
        <w:t>C. 2000</w:t>
      </w:r>
    </w:p>
    <w:p>
      <w:pPr>
        <w:spacing w:after="100" w:before="0"/>
      </w:pPr>
      <w:r>
        <w:rPr>
          <w:b w:val="0"/>
        </w:rPr>
        <w:t>D. 1400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Xuan Zang was a Chinese monk who traveled to India in the 7th century to learn about Buddhism and collect religious texts. He stayed at the University of Nalanda for 5 years and participated in a religious assembly. He became famous for his 17-year journey to India. Other foreign travelers include Deimachos, Megasthenes, Fa-Hien, and Ibn Battuta.</w:t>
      </w:r>
    </w:p>
    <w:p>
      <w:pPr>
        <w:spacing w:before="0"/>
      </w:pPr>
      <w:r>
        <w:rPr>
          <w:b w:val="0"/>
        </w:rPr>
      </w:r>
    </w:p>
    <w:p>
      <w:pPr>
        <w:spacing w:after="100" w:line="360" w:lineRule="auto" w:before="0"/>
      </w:pPr>
      <w:r>
        <w:rPr>
          <w:b w:val="0"/>
        </w:rPr>
        <w:t>39. Identify an example of decomposers that are found in the bottom of a pond.</w:t>
      </w:r>
    </w:p>
    <w:p>
      <w:pPr>
        <w:spacing w:before="0"/>
      </w:pPr>
      <w:r>
        <w:rPr>
          <w:b w:val="0"/>
        </w:rPr>
      </w:r>
    </w:p>
    <w:p>
      <w:pPr>
        <w:spacing w:after="100" w:before="0"/>
      </w:pPr>
      <w:r>
        <w:rPr>
          <w:b w:val="0"/>
        </w:rPr>
        <w:t>A. Zooplankton</w:t>
      </w:r>
    </w:p>
    <w:p>
      <w:pPr>
        <w:spacing w:after="100" w:before="0"/>
      </w:pPr>
      <w:r>
        <w:rPr>
          <w:b w:val="0"/>
        </w:rPr>
        <w:t>B. Jellyfishes</w:t>
      </w:r>
    </w:p>
    <w:p>
      <w:pPr>
        <w:spacing w:after="100" w:before="0"/>
      </w:pPr>
      <w:r>
        <w:rPr>
          <w:b w:val="0"/>
        </w:rPr>
        <w:t>C. Flagellates</w:t>
      </w:r>
    </w:p>
    <w:p>
      <w:pPr>
        <w:spacing w:after="100" w:before="0"/>
      </w:pPr>
      <w:r>
        <w:rPr>
          <w:b w:val="0"/>
        </w:rPr>
        <w:t>D. Phytoplankton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Flagellates are decomposers found at the bottom of a pond. They are a type of Protozoa that reproduce by simple cell division. There is great variation in cell structure, organs of locomotion and modes of nutrition among protozoa. These organisms reproduce by simple cell division.</w:t>
      </w:r>
    </w:p>
    <w:p>
      <w:pPr>
        <w:spacing w:before="0"/>
      </w:pPr>
      <w:r>
        <w:rPr>
          <w:b w:val="0"/>
        </w:rPr>
      </w:r>
    </w:p>
    <w:p>
      <w:pPr>
        <w:spacing w:after="100" w:line="360" w:lineRule="auto" w:before="0"/>
      </w:pPr>
      <w:r>
        <w:rPr>
          <w:b w:val="0"/>
        </w:rPr>
        <w:t>40. The is a set of written rules that are accepted by all people living within a country.</w:t>
      </w:r>
    </w:p>
    <w:p>
      <w:pPr>
        <w:spacing w:before="0"/>
      </w:pPr>
      <w:r>
        <w:rPr>
          <w:b w:val="0"/>
        </w:rPr>
      </w:r>
    </w:p>
    <w:p>
      <w:pPr>
        <w:spacing w:after="100" w:before="0"/>
      </w:pPr>
      <w:r>
        <w:rPr>
          <w:b w:val="0"/>
        </w:rPr>
        <w:t>A. Writ</w:t>
      </w:r>
    </w:p>
    <w:p>
      <w:pPr>
        <w:spacing w:after="100" w:before="0"/>
      </w:pPr>
      <w:r>
        <w:rPr>
          <w:b w:val="0"/>
        </w:rPr>
        <w:t>B. Document</w:t>
      </w:r>
    </w:p>
    <w:p>
      <w:pPr>
        <w:spacing w:after="100" w:before="0"/>
      </w:pPr>
      <w:r>
        <w:rPr>
          <w:b w:val="0"/>
        </w:rPr>
        <w:t>C. Constitution</w:t>
      </w:r>
    </w:p>
    <w:p>
      <w:pPr>
        <w:spacing w:after="100" w:before="0"/>
      </w:pPr>
      <w:r>
        <w:rPr>
          <w:b w:val="0"/>
        </w:rPr>
        <w:t>D. Bill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a set of written rules that are accepted by all people living within a country. The Indian Constitution is the longest in the world, written in 145,000 words and composed between 1947 and 1950. It originally had 395 articles, 8 schedules, and 22 parts and came into effect on 26 January 1950. The articles have now been increased to 448 after many amendments.</w:t>
      </w:r>
    </w:p>
    <w:p>
      <w:pPr>
        <w:spacing w:before="0"/>
      </w:pPr>
      <w:r>
        <w:rPr>
          <w:b w:val="0"/>
        </w:rPr>
      </w:r>
    </w:p>
    <w:p>
      <w:pPr>
        <w:spacing w:after="100" w:line="360" w:lineRule="auto" w:before="0"/>
      </w:pPr>
      <w:r>
        <w:rPr>
          <w:b w:val="0"/>
        </w:rPr>
        <w:t>41. Which of the following is NOT an advantage of E-Commerce?</w:t>
      </w:r>
    </w:p>
    <w:p>
      <w:pPr>
        <w:spacing w:before="0"/>
      </w:pPr>
      <w:r>
        <w:rPr>
          <w:b w:val="0"/>
        </w:rPr>
      </w:r>
    </w:p>
    <w:p>
      <w:pPr>
        <w:spacing w:after="100" w:before="0"/>
      </w:pPr>
      <w:r>
        <w:rPr>
          <w:b w:val="0"/>
        </w:rPr>
        <w:t>A. Cost saving and price reduction</w:t>
      </w:r>
    </w:p>
    <w:p>
      <w:pPr>
        <w:spacing w:after="100" w:before="0"/>
      </w:pPr>
      <w:r>
        <w:rPr>
          <w:b w:val="0"/>
        </w:rPr>
        <w:t>B. Late response to customer needs</w:t>
      </w:r>
    </w:p>
    <w:p>
      <w:pPr>
        <w:spacing w:after="100" w:before="0"/>
      </w:pPr>
      <w:r>
        <w:rPr>
          <w:b w:val="0"/>
        </w:rPr>
        <w:t>C. Wider choice</w:t>
      </w:r>
    </w:p>
    <w:p>
      <w:pPr>
        <w:spacing w:after="100" w:before="0"/>
      </w:pPr>
      <w:r>
        <w:rPr>
          <w:b w:val="0"/>
        </w:rPr>
        <w:t>D. Improved customer services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E-Commerce has various advantages like cost-saving, wider choice, improved customer services, etc. However, a late response to customer needs is not an advantage of E-Commerce. In fact, E-Commerce platforms are known for their quick and efficient response to customer queries and complaints. With the help of technology, businesses can provide 24/7 customer support and address customer issues in real-time, enhancing customer satisfaction.</w:t>
      </w:r>
    </w:p>
    <w:p>
      <w:pPr>
        <w:spacing w:before="0"/>
      </w:pPr>
      <w:r>
        <w:rPr>
          <w:b w:val="0"/>
        </w:rPr>
      </w:r>
    </w:p>
    <w:p>
      <w:pPr>
        <w:spacing w:after="100" w:line="360" w:lineRule="auto" w:before="0"/>
      </w:pPr>
      <w:r>
        <w:rPr>
          <w:b w:val="0"/>
        </w:rPr>
        <w:t>42. Who has been appointed as the Director General, National Centre for Good Governance (NCGG) in September 2022?</w:t>
      </w:r>
    </w:p>
    <w:p>
      <w:pPr>
        <w:spacing w:before="0"/>
      </w:pPr>
      <w:r>
        <w:rPr>
          <w:b w:val="0"/>
        </w:rPr>
      </w:r>
    </w:p>
    <w:p>
      <w:pPr>
        <w:spacing w:after="100" w:before="0"/>
      </w:pPr>
      <w:r>
        <w:rPr>
          <w:b w:val="0"/>
        </w:rPr>
        <w:t>A. Tarun Kapoor</w:t>
      </w:r>
    </w:p>
    <w:p>
      <w:pPr>
        <w:spacing w:after="100" w:before="0"/>
      </w:pPr>
      <w:r>
        <w:rPr>
          <w:b w:val="0"/>
        </w:rPr>
        <w:t>B. Rajiv Bahl</w:t>
      </w:r>
    </w:p>
    <w:p>
      <w:pPr>
        <w:spacing w:after="100" w:before="0"/>
      </w:pPr>
      <w:r>
        <w:rPr>
          <w:b w:val="0"/>
        </w:rPr>
        <w:t>C. Pralay Mondal</w:t>
      </w:r>
    </w:p>
    <w:p>
      <w:pPr>
        <w:spacing w:after="100" w:before="0"/>
      </w:pPr>
      <w:r>
        <w:rPr>
          <w:b w:val="0"/>
        </w:rPr>
        <w:t>D. Bharat Lal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Bharat Lal has been appointed as the Director General of the National Centre for Good Governance (NCGG) in September 2022. He is a retired officer from the Gujarat cadre and was previously chosen to serve as Lokpal's Secretary in December 2021. The NCGG is an independent organization established to support the implementation of governance reforms through research, education, knowledge exchange, and the promotion of sound concepts.</w:t>
      </w:r>
    </w:p>
    <w:p>
      <w:pPr>
        <w:spacing w:before="0"/>
      </w:pPr>
      <w:r>
        <w:rPr>
          <w:b w:val="0"/>
        </w:rPr>
      </w:r>
    </w:p>
    <w:p>
      <w:pPr>
        <w:spacing w:after="100" w:line="360" w:lineRule="auto" w:before="0"/>
      </w:pPr>
      <w:r>
        <w:rPr>
          <w:b w:val="0"/>
        </w:rPr>
        <w:t>43. Sultan Mahmud of Ghazni was a contemporary of which Chola king?</w:t>
      </w:r>
    </w:p>
    <w:p>
      <w:pPr>
        <w:spacing w:before="0"/>
      </w:pPr>
      <w:r>
        <w:rPr>
          <w:b w:val="0"/>
        </w:rPr>
      </w:r>
    </w:p>
    <w:p>
      <w:pPr>
        <w:spacing w:after="100" w:before="0"/>
      </w:pPr>
      <w:r>
        <w:rPr>
          <w:b w:val="0"/>
        </w:rPr>
        <w:t>A. Rajaraja I</w:t>
      </w:r>
    </w:p>
    <w:p>
      <w:pPr>
        <w:spacing w:after="100" w:before="0"/>
      </w:pPr>
      <w:r>
        <w:rPr>
          <w:b w:val="0"/>
        </w:rPr>
        <w:t>B. Rajendra II</w:t>
      </w:r>
    </w:p>
    <w:p>
      <w:pPr>
        <w:spacing w:after="100" w:before="0"/>
      </w:pPr>
      <w:r>
        <w:rPr>
          <w:b w:val="0"/>
        </w:rPr>
        <w:t>C. Rajadhiraja</w:t>
      </w:r>
    </w:p>
    <w:p>
      <w:pPr>
        <w:spacing w:after="100" w:before="0"/>
      </w:pPr>
      <w:r>
        <w:rPr>
          <w:b w:val="0"/>
        </w:rPr>
        <w:t>D. Rajendra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Sultan Mahmud of Ghazni was a contemporary of the Chola king Rajendra I (though his reign also overlapped with the final years of Rajaraja I). He raided the temples of defeated rulers and attempted to establish himself as a great figure of Islam by destroying the temple at Somnath. Rajendra Chola I was a Chola Emperor who ruled from 1014 until 1044 CE. Rajendra Chola II was a Chola emperor who ruled from 1052 to 1064 CE. Rajadhiraja Chola II succeeded Rajaraja Chola II as ruler of the Cholas.</w:t>
      </w:r>
    </w:p>
    <w:p>
      <w:pPr>
        <w:spacing w:before="0"/>
      </w:pPr>
      <w:r>
        <w:rPr>
          <w:b w:val="0"/>
        </w:rPr>
      </w:r>
    </w:p>
    <w:p>
      <w:pPr>
        <w:spacing w:after="100" w:line="360" w:lineRule="auto" w:before="0"/>
      </w:pPr>
      <w:r>
        <w:rPr>
          <w:b w:val="0"/>
        </w:rPr>
        <w:t>44. In April 2022, which scheme was selected for PM's Award for Excellence in Public Administration?</w:t>
      </w:r>
    </w:p>
    <w:p>
      <w:pPr>
        <w:spacing w:before="0"/>
      </w:pPr>
      <w:r>
        <w:rPr>
          <w:b w:val="0"/>
        </w:rPr>
      </w:r>
    </w:p>
    <w:p>
      <w:pPr>
        <w:spacing w:after="100" w:before="0"/>
      </w:pPr>
      <w:r>
        <w:rPr>
          <w:b w:val="0"/>
        </w:rPr>
        <w:t>A. Smile</w:t>
      </w:r>
    </w:p>
    <w:p>
      <w:pPr>
        <w:spacing w:after="100" w:before="0"/>
      </w:pPr>
      <w:r>
        <w:rPr>
          <w:b w:val="0"/>
        </w:rPr>
        <w:t>B. Beti Bachao Beti Padhao</w:t>
      </w:r>
    </w:p>
    <w:p>
      <w:pPr>
        <w:spacing w:after="100" w:before="0"/>
      </w:pPr>
      <w:r>
        <w:rPr>
          <w:b w:val="0"/>
        </w:rPr>
        <w:t>C. UDAN</w:t>
      </w:r>
    </w:p>
    <w:p>
      <w:pPr>
        <w:spacing w:after="100" w:before="0"/>
      </w:pPr>
      <w:r>
        <w:rPr>
          <w:b w:val="0"/>
        </w:rPr>
        <w:t>D. Make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UDAN. In April 2022, the Ministry of Civil Aviation's UDAN scheme was selected for the PM's Award for Excellence in Public Administration. UDAN has connected 66 underserved and unserved airports, including heliports, benefiting over 92 lakh people in just five years. The scheme focuses on good governance, qualitative accomplishments, and last mile connection rather than just quantitative benchmarks. SMILE is a programme for the marginalized, BBBP addresses gender inequality, and Make in India aims to stimulate entrepreneurship in various industries.</w:t>
      </w:r>
    </w:p>
    <w:p>
      <w:pPr>
        <w:spacing w:before="0"/>
      </w:pPr>
      <w:r>
        <w:rPr>
          <w:b w:val="0"/>
        </w:rPr>
      </w:r>
    </w:p>
    <w:p>
      <w:pPr>
        <w:spacing w:after="100" w:line="360" w:lineRule="auto" w:before="0"/>
      </w:pPr>
      <w:r>
        <w:rPr>
          <w:b w:val="0"/>
        </w:rPr>
        <w:t>45. The Sunderban delta is the home of which of the following animal?</w:t>
      </w:r>
    </w:p>
    <w:p>
      <w:pPr>
        <w:spacing w:before="0"/>
      </w:pPr>
      <w:r>
        <w:rPr>
          <w:b w:val="0"/>
        </w:rPr>
      </w:r>
    </w:p>
    <w:p>
      <w:pPr>
        <w:spacing w:after="100" w:before="0"/>
      </w:pPr>
      <w:r>
        <w:rPr>
          <w:b w:val="0"/>
        </w:rPr>
        <w:t>A. Asiatic Cheetah</w:t>
      </w:r>
    </w:p>
    <w:p>
      <w:pPr>
        <w:spacing w:after="100" w:before="0"/>
      </w:pPr>
      <w:r>
        <w:rPr>
          <w:b w:val="0"/>
        </w:rPr>
        <w:t>B. Asiatic Lions</w:t>
      </w:r>
    </w:p>
    <w:p>
      <w:pPr>
        <w:spacing w:after="100" w:before="0"/>
      </w:pPr>
      <w:r>
        <w:rPr>
          <w:b w:val="0"/>
        </w:rPr>
        <w:t>C. Royal Bengal Tiger</w:t>
      </w:r>
    </w:p>
    <w:p>
      <w:pPr>
        <w:spacing w:after="100" w:before="0"/>
      </w:pPr>
      <w:r>
        <w:rPr>
          <w:b w:val="0"/>
        </w:rPr>
        <w:t>D. Black Panther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Royal Bengal Tiger. The Sunderban delta is the largest habitat of the Royal Bengal Tiger, which is found in the lush evergreen forests of this mangrove wetland. The delta is created by the Ganga and Brahmaputra rivers, and more than three-fourths of eastern India's Royal Bengal Tigers live here. The Sunderbans' marshy delta protects the local population from storms and floods. The area is dominated by mangrove forests of the Sundari tree, which gives the delta its name. The Asiatic Cheetah and Black Panther are extinct in this area, and the Asiatic Lion is found only in India.</w:t>
      </w:r>
    </w:p>
    <w:p>
      <w:pPr>
        <w:spacing w:before="0"/>
      </w:pPr>
      <w:r>
        <w:rPr>
          <w:b w:val="0"/>
        </w:rPr>
      </w:r>
    </w:p>
    <w:p>
      <w:pPr>
        <w:spacing w:after="100" w:line="360" w:lineRule="auto" w:before="0"/>
      </w:pPr>
      <w:r>
        <w:rPr>
          <w:b w:val="0"/>
        </w:rPr>
        <w:t>46. By selling a car for Rs. 2,78,000, a dealer gains 25%. If the profit is reduced to 18%, then the selling price will be :</w:t>
      </w:r>
    </w:p>
    <w:p>
      <w:pPr>
        <w:spacing w:before="0"/>
      </w:pPr>
      <w:r>
        <w:rPr>
          <w:b w:val="0"/>
        </w:rPr>
      </w:r>
    </w:p>
    <w:p>
      <w:pPr>
        <w:spacing w:after="100" w:before="0"/>
      </w:pPr>
      <w:r>
        <w:rPr>
          <w:b w:val="0"/>
        </w:rPr>
        <w:t>A. Rs. 2,62,432</w:t>
      </w:r>
    </w:p>
    <w:p>
      <w:pPr>
        <w:spacing w:after="100" w:before="0"/>
      </w:pPr>
      <w:r>
        <w:rPr>
          <w:b w:val="0"/>
        </w:rPr>
        <w:t>B. Rs. 2,65,432</w:t>
      </w:r>
    </w:p>
    <w:p>
      <w:pPr>
        <w:spacing w:after="100" w:before="0"/>
      </w:pPr>
      <w:r>
        <w:rPr>
          <w:b w:val="0"/>
        </w:rPr>
        <w:t>C. Rs. 2,72,432</w:t>
      </w:r>
    </w:p>
    <w:p>
      <w:pPr>
        <w:spacing w:after="100" w:before="0"/>
      </w:pPr>
      <w:r>
        <w:rPr>
          <w:b w:val="0"/>
        </w:rPr>
        <w:t>D. Rs. 2,60,432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 (125/100) = 278000 ⇒ Cost price = 278000 × (100/125) For 18% profit selling price = 278000 × (100/125) × (118/100) ⇒ Rs. 2,62,432</w:t>
      </w:r>
    </w:p>
    <w:p>
      <w:pPr>
        <w:spacing w:before="0"/>
      </w:pPr>
      <w:r>
        <w:rPr>
          <w:b w:val="0"/>
        </w:rPr>
      </w:r>
    </w:p>
    <w:p>
      <w:pPr>
        <w:spacing w:after="100" w:line="360" w:lineRule="auto" w:before="0"/>
      </w:pPr>
      <w:r>
        <w:rPr>
          <w:b w:val="0"/>
        </w:rPr>
        <w:t>47. A and B together can do a piece of work in 50 days. If A is 40% less efficient than B, in how many days can A working alone complete 60% of the work?</w:t>
      </w:r>
    </w:p>
    <w:p>
      <w:pPr>
        <w:spacing w:before="0"/>
      </w:pPr>
      <w:r>
        <w:rPr>
          <w:b w:val="0"/>
        </w:rPr>
      </w:r>
    </w:p>
    <w:p>
      <w:pPr>
        <w:spacing w:after="100" w:before="0"/>
      </w:pPr>
      <w:r>
        <w:rPr>
          <w:b w:val="0"/>
        </w:rPr>
        <w:t>A. 70</w:t>
      </w:r>
    </w:p>
    <w:p>
      <w:pPr>
        <w:spacing w:after="100" w:before="0"/>
      </w:pPr>
      <w:r>
        <w:rPr>
          <w:b w:val="0"/>
        </w:rPr>
        <w:t>B. 110</w:t>
      </w:r>
    </w:p>
    <w:p>
      <w:pPr>
        <w:spacing w:after="100" w:before="0"/>
      </w:pPr>
      <w:r>
        <w:rPr>
          <w:b w:val="0"/>
        </w:rPr>
        <w:t>C. 80</w:t>
      </w:r>
    </w:p>
    <w:p>
      <w:pPr>
        <w:spacing w:after="100" w:before="0"/>
      </w:pPr>
      <w:r>
        <w:rPr>
          <w:b w:val="0"/>
        </w:rPr>
        <w:t>D.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40% = 2/5, so efficiency of B = 5 and A = 3 So, Total work = (5 + 3) × 50 = 400 units So, 60% of the total work = 60% of 400 = 240 units So A alone can do the work in 240/3 = 80 days</w:t>
      </w:r>
    </w:p>
    <w:p>
      <w:pPr>
        <w:spacing w:before="0"/>
      </w:pPr>
      <w:r>
        <w:rPr>
          <w:b w:val="0"/>
        </w:rPr>
      </w:r>
    </w:p>
    <w:p>
      <w:pPr>
        <w:spacing w:after="100" w:line="360" w:lineRule="auto" w:before="0"/>
      </w:pPr>
      <w:r>
        <w:rPr>
          <w:b w:val="0"/>
        </w:rPr>
        <w:t>48. Three numbers are in the ratio of 2 ∶ 3 ∶ 5 and their LCM is 90. Find their HCF.</w:t>
      </w:r>
    </w:p>
    <w:p>
      <w:pPr>
        <w:spacing w:before="0"/>
      </w:pPr>
      <w:r>
        <w:rPr>
          <w:b w:val="0"/>
        </w:rPr>
      </w:r>
    </w:p>
    <w:p>
      <w:pPr>
        <w:spacing w:after="100" w:before="0"/>
      </w:pPr>
      <w:r>
        <w:rPr>
          <w:b w:val="0"/>
        </w:rPr>
        <w:t>A. 9</w:t>
      </w:r>
    </w:p>
    <w:p>
      <w:pPr>
        <w:spacing w:after="100" w:before="0"/>
      </w:pPr>
      <w:r>
        <w:rPr>
          <w:b w:val="0"/>
        </w:rPr>
        <w:t>B. 1</w:t>
      </w:r>
    </w:p>
    <w:p>
      <w:pPr>
        <w:spacing w:after="100" w:before="0"/>
      </w:pPr>
      <w:r>
        <w:rPr>
          <w:b w:val="0"/>
        </w:rPr>
        <w:t>C. 6</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2x, 3x and 5x. LCM of (2x, 3x and 5x) = 2 × 3 × 5 × (x) ⇒ 30x According to the question, 30x = 90 ⇒ x = 90/30 ⇒ x = 3 6 = 2 × 3, 9 = 32, 15 = 3 × 5 HCF = 3</w:t>
      </w:r>
    </w:p>
    <w:p>
      <w:pPr>
        <w:spacing w:before="0"/>
      </w:pPr>
      <w:r>
        <w:rPr>
          <w:b w:val="0"/>
        </w:rPr>
      </w:r>
    </w:p>
    <w:p>
      <w:pPr>
        <w:spacing w:after="100" w:line="360" w:lineRule="auto" w:before="0"/>
      </w:pPr>
      <w:r>
        <w:rPr>
          <w:b w:val="0"/>
        </w:rPr>
        <w:t>49. Study the given table and answer the question that follows. The table shows the number of customers for different services in different cities. City → Services ↓ X Y Z A 250 175 350 B 220 190 240 C 260 200 270 D 245 185 330 In which service is the average number of customers per city the highest?</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D</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of A in three cities = 250 + 175 + 350 ⇒ 775, Average = 775/3 ⇒ 258.33 (HIGHEST) Total of B in three cities = 220 + 190 + 240 ⇒ 650, Average = 650/3 ⇒ 216.67 Total of C in three cities = 260 + 200 + 270 ⇒ 730, Average = 730/3 ⇒ 243.33 Total of D in three cities = 245 + 185 + 330 ⇒ 760, Average = 760/3 ⇒ 253.33</w:t>
      </w:r>
    </w:p>
    <w:p>
      <w:pPr>
        <w:spacing w:before="0"/>
      </w:pPr>
      <w:r>
        <w:rPr>
          <w:b w:val="0"/>
        </w:rPr>
      </w:r>
    </w:p>
    <w:p>
      <w:pPr>
        <w:spacing w:after="100" w:line="360" w:lineRule="auto" w:before="0"/>
      </w:pPr>
      <w:r>
        <w:rPr>
          <w:b w:val="0"/>
        </w:rPr>
        <w:t>50. On simple interest a sum of Rs. 640 becomes Rs. 832 in 2 years. What will Rs. 860 become in 4 years at the same rate of simple interest?</w:t>
      </w:r>
    </w:p>
    <w:p>
      <w:pPr>
        <w:spacing w:before="0"/>
      </w:pPr>
      <w:r>
        <w:rPr>
          <w:b w:val="0"/>
        </w:rPr>
      </w:r>
    </w:p>
    <w:p>
      <w:pPr>
        <w:spacing w:after="100" w:before="0"/>
      </w:pPr>
      <w:r>
        <w:rPr>
          <w:b w:val="0"/>
        </w:rPr>
        <w:t>A. Rs. 1,250</w:t>
      </w:r>
    </w:p>
    <w:p>
      <w:pPr>
        <w:spacing w:after="100" w:before="0"/>
      </w:pPr>
      <w:r>
        <w:rPr>
          <w:b w:val="0"/>
        </w:rPr>
        <w:t>B. Rs. 1,376</w:t>
      </w:r>
    </w:p>
    <w:p>
      <w:pPr>
        <w:spacing w:after="100" w:before="0"/>
      </w:pPr>
      <w:r>
        <w:rPr>
          <w:b w:val="0"/>
        </w:rPr>
        <w:t>C. Rs. 1,426</w:t>
      </w:r>
    </w:p>
    <w:p>
      <w:pPr>
        <w:spacing w:after="100" w:before="0"/>
      </w:pPr>
      <w:r>
        <w:rPr>
          <w:b w:val="0"/>
        </w:rPr>
        <w:t>D. Rs. 1,150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for 2 years = 832 - 640 = 192 192 = (640 × 2 × x)/100 = x = 15 [x be the rate of interest] Interest on 860 in 4 years (860 × 4 × 15)/100 ⇒ 860 × 3/5 = 516 Amount = 860 + 516 = Rs. 1,376</w:t>
      </w:r>
    </w:p>
    <w:p>
      <w:pPr>
        <w:spacing w:before="0"/>
      </w:pPr>
      <w:r>
        <w:rPr>
          <w:b w:val="0"/>
        </w:rPr>
      </w:r>
    </w:p>
    <w:p>
      <w:pPr>
        <w:spacing w:after="100" w:line="360" w:lineRule="auto" w:before="0"/>
      </w:pPr>
      <w:r>
        <w:rPr>
          <w:b w:val="0"/>
        </w:rPr>
        <w:t>51. If x + (1/x)=8, then find the value of (5/x^2-8x+2).</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0</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(1/x)=8 ⇒ x2 + 1 = 8x ⇒ x2 - 8x = - 1 (5/x^2-8x+2) = (5/-1 + 2) ⇒ 5</w:t>
      </w:r>
    </w:p>
    <w:p>
      <w:pPr>
        <w:spacing w:before="0"/>
      </w:pPr>
      <w:r>
        <w:rPr>
          <w:b w:val="0"/>
        </w:rPr>
      </w:r>
    </w:p>
    <w:p>
      <w:pPr>
        <w:spacing w:after="100" w:line="360" w:lineRule="auto" w:before="0"/>
      </w:pPr>
      <w:r>
        <w:rPr>
          <w:b w:val="0"/>
        </w:rPr>
        <w:t>52. The average weight of 49 students in a class is 39 kg. Seven of them whose average weight is 40 kg leave the class and other seven students whose average weight is 54 kg join the class. What is the new average weight (in kg) of the class?</w:t>
      </w:r>
    </w:p>
    <w:p>
      <w:pPr>
        <w:spacing w:before="0"/>
      </w:pPr>
      <w:r>
        <w:rPr>
          <w:b w:val="0"/>
        </w:rPr>
      </w:r>
    </w:p>
    <w:p>
      <w:pPr>
        <w:spacing w:after="100" w:before="0"/>
      </w:pPr>
      <w:r>
        <w:rPr>
          <w:b w:val="0"/>
        </w:rPr>
        <w:t>A. 41</w:t>
      </w:r>
    </w:p>
    <w:p>
      <w:pPr>
        <w:spacing w:after="100" w:before="0"/>
      </w:pPr>
      <w:r>
        <w:rPr>
          <w:b w:val="0"/>
        </w:rPr>
        <w:t>B. 39</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Seven students of average weight 40 kg leave and 54 kg join. So, net weight gain (54 - 40) × 7 = 98 kg This extra will be distributed among 49 people, so average will increase 98/49 = 2 kg The new average weight 39 + 2 = 41 kg</w:t>
      </w:r>
    </w:p>
    <w:p>
      <w:pPr>
        <w:spacing w:before="0"/>
      </w:pPr>
      <w:r>
        <w:rPr>
          <w:b w:val="0"/>
        </w:rPr>
      </w:r>
    </w:p>
    <w:p>
      <w:pPr>
        <w:spacing w:after="100" w:line="360" w:lineRule="auto" w:before="0"/>
      </w:pPr>
      <w:r>
        <w:rPr>
          <w:b w:val="0"/>
        </w:rPr>
        <w:t>53. Study the table given below and answer the questions that follows. Countries Number of Tests Positive cases Number of patients for Ventilators The US 14000 12% 20% Spain 12000 8% 12.5% Italy 10000 12% 16% China 10000 11% 15% According to the table given above, which country has the maximum number of positive cases?</w:t>
      </w:r>
    </w:p>
    <w:p>
      <w:pPr>
        <w:spacing w:before="0"/>
      </w:pPr>
      <w:r>
        <w:rPr>
          <w:b w:val="0"/>
        </w:rPr>
      </w:r>
    </w:p>
    <w:p>
      <w:pPr>
        <w:spacing w:after="100" w:before="0"/>
      </w:pPr>
      <w:r>
        <w:rPr>
          <w:b w:val="0"/>
        </w:rPr>
        <w:t>A. The US</w:t>
      </w:r>
    </w:p>
    <w:p>
      <w:pPr>
        <w:spacing w:after="100" w:before="0"/>
      </w:pPr>
      <w:r>
        <w:rPr>
          <w:b w:val="0"/>
        </w:rPr>
        <w:t>B. China</w:t>
      </w:r>
    </w:p>
    <w:p>
      <w:pPr>
        <w:spacing w:after="100" w:before="0"/>
      </w:pPr>
      <w:r>
        <w:rPr>
          <w:b w:val="0"/>
        </w:rPr>
        <w:t>C. Spain</w:t>
      </w:r>
    </w:p>
    <w:p>
      <w:pPr>
        <w:spacing w:after="100" w:before="0"/>
      </w:pPr>
      <w:r>
        <w:rPr>
          <w:b w:val="0"/>
        </w:rPr>
        <w:t>D. Italy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Positive cases in the US = 14000 × 12% ⇒ 1680 ( MAX) Positive cases in Spain = 12000 × 8% ⇒ 960 Positive cases in Italy = 10000 × 12% ⇒ 1200 Positive cases in China = 10000 × 11% ⇒ 1100</w:t>
      </w:r>
    </w:p>
    <w:p>
      <w:pPr>
        <w:spacing w:before="0"/>
      </w:pPr>
      <w:r>
        <w:rPr>
          <w:b w:val="0"/>
        </w:rPr>
      </w:r>
    </w:p>
    <w:p>
      <w:pPr>
        <w:spacing w:after="100" w:line="360" w:lineRule="auto" w:before="0"/>
      </w:pPr>
      <w:r>
        <w:rPr>
          <w:b w:val="0"/>
        </w:rPr>
        <w:t>54. If tan A + cot A = 2, then the value of 2(tan2 A + cot2 A) is :</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we put A = 45°, it satisfies the equation tan A + cot A = 2, so, 2(tan2 A + cot2 A) ⇒ 2(1 + 1) ⇒ 4</w:t>
      </w:r>
    </w:p>
    <w:p>
      <w:pPr>
        <w:spacing w:before="0"/>
      </w:pPr>
      <w:r>
        <w:rPr>
          <w:b w:val="0"/>
        </w:rPr>
      </w:r>
    </w:p>
    <w:p>
      <w:pPr>
        <w:spacing w:after="100" w:line="360" w:lineRule="auto" w:before="0"/>
      </w:pPr>
      <w:r>
        <w:rPr>
          <w:b w:val="0"/>
        </w:rPr>
        <w:t>55. A shopkeeper gives two successive discounts on a watch marked Rs. 2,750. The first discount given is 10%. If the customer pays Rs. 2,103.75 for the watch, then what is the second discount?</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1st discount MP = 10 and SP = 9 Let's assume in the 2nd discount MP = x and SP = y MP SP 1st discount 10 9 2nd discount x y Final 2750 2103.75 So, x : y = (9 × 2750) : (10 × 2103.75) = 20 : 17 So, the 2nd discount be 3/20 × 100 = 15%</w:t>
      </w:r>
    </w:p>
    <w:p>
      <w:pPr>
        <w:spacing w:before="0"/>
      </w:pPr>
      <w:r>
        <w:rPr>
          <w:b w:val="0"/>
        </w:rPr>
      </w:r>
    </w:p>
    <w:p>
      <w:pPr>
        <w:spacing w:after="100" w:line="360" w:lineRule="auto" w:before="0"/>
      </w:pPr>
      <w:r>
        <w:rPr>
          <w:b w:val="0"/>
        </w:rPr>
        <w:t>56. Which of the following numbers are divisible by 2, 3 and 5?</w:t>
      </w:r>
    </w:p>
    <w:p>
      <w:pPr>
        <w:spacing w:before="0"/>
      </w:pPr>
      <w:r>
        <w:rPr>
          <w:b w:val="0"/>
        </w:rPr>
      </w:r>
    </w:p>
    <w:p>
      <w:pPr>
        <w:spacing w:after="100" w:before="0"/>
      </w:pPr>
      <w:r>
        <w:rPr>
          <w:b w:val="0"/>
        </w:rPr>
        <w:t>A. 5467760</w:t>
      </w:r>
    </w:p>
    <w:p>
      <w:pPr>
        <w:spacing w:after="100" w:before="0"/>
      </w:pPr>
      <w:r>
        <w:rPr>
          <w:b w:val="0"/>
        </w:rPr>
        <w:t>B. 1345678</w:t>
      </w:r>
    </w:p>
    <w:p>
      <w:pPr>
        <w:spacing w:after="100" w:before="0"/>
      </w:pPr>
      <w:r>
        <w:rPr>
          <w:b w:val="0"/>
        </w:rPr>
        <w:t>C. 2345760</w:t>
      </w:r>
    </w:p>
    <w:p>
      <w:pPr>
        <w:spacing w:after="100" w:before="0"/>
      </w:pPr>
      <w:r>
        <w:rPr>
          <w:b w:val="0"/>
        </w:rPr>
        <w:t>D. 2456732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5 + 4 + 6 + 7 + 7 + 6 + 0 = 35 not divisible by 3 Option 3: 2 + 3 + 4 + 5 + 7 + 6 + 0 = 27 divisible by 3 So, 2345760 is divisible by 2, 3, and 5</w:t>
      </w:r>
    </w:p>
    <w:p>
      <w:pPr>
        <w:spacing w:before="0"/>
      </w:pPr>
      <w:r>
        <w:rPr>
          <w:b w:val="0"/>
        </w:rPr>
      </w:r>
    </w:p>
    <w:p>
      <w:pPr>
        <w:spacing w:after="100" w:line="360" w:lineRule="auto" w:before="0"/>
      </w:pPr>
      <w:r>
        <w:rPr>
          <w:b w:val="0"/>
        </w:rPr>
        <w:t>57. Two trains P and Q start from stations S and T towards each other. Train P takes 4 hours 48 minutes and train Q takes 3 hours 20 minutes to reach T and S, respectively, after they meet. If the speed of train P is 45 km/h, what is the speed of train Q?</w:t>
      </w:r>
    </w:p>
    <w:p>
      <w:pPr>
        <w:spacing w:before="0"/>
      </w:pPr>
      <w:r>
        <w:rPr>
          <w:b w:val="0"/>
        </w:rPr>
      </w:r>
    </w:p>
    <w:p>
      <w:pPr>
        <w:spacing w:after="100" w:before="0"/>
      </w:pPr>
      <w:r>
        <w:rPr>
          <w:b w:val="0"/>
        </w:rPr>
        <w:t>A. 48 km/h</w:t>
      </w:r>
    </w:p>
    <w:p>
      <w:pPr>
        <w:spacing w:after="100" w:before="0"/>
      </w:pPr>
      <w:r>
        <w:rPr>
          <w:b w:val="0"/>
        </w:rPr>
        <w:t>B. 50 km/h</w:t>
      </w:r>
    </w:p>
    <w:p>
      <w:pPr>
        <w:spacing w:after="100" w:before="0"/>
      </w:pPr>
      <w:r>
        <w:rPr>
          <w:b w:val="0"/>
        </w:rPr>
        <w:t>C. 54 km/h</w:t>
      </w:r>
    </w:p>
    <w:p>
      <w:pPr>
        <w:spacing w:after="100" w:before="0"/>
      </w:pPr>
      <w:r>
        <w:rPr>
          <w:b w:val="0"/>
        </w:rPr>
        <w:t>D. 55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hours 48 minutes = 24/5 hours and 3 hours 20 minutes = 10/3 hours Let the speed of Q be x km/hr ⇒ (45/x)2 = (10/3)/(24/5) ⇒ (45/x)2 = 25/36 ⇒ (45/x)2 = (5/6)2 ⇒ 45/x = 5/6 ⇒ x = 45 × 6/5 ⇒ x = 54 km/hr</w:t>
      </w:r>
    </w:p>
    <w:p>
      <w:pPr>
        <w:spacing w:before="0"/>
      </w:pPr>
      <w:r>
        <w:rPr>
          <w:b w:val="0"/>
        </w:rPr>
      </w:r>
    </w:p>
    <w:p>
      <w:pPr>
        <w:spacing w:after="100" w:line="360" w:lineRule="auto" w:before="0"/>
      </w:pPr>
      <w:r>
        <w:rPr>
          <w:b w:val="0"/>
        </w:rPr>
        <w:t>58. If (1 - θ )θ = (1/5), then what will be the value of (1 + θ )θ?</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4/5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θ )θ = (1/5) ⇒ 1θ - (cos θ/sinθ) = (1/5) ⇒ cosecθ - cotθ = (1/5) (cosecθ + cotθ)(cosecθ - cotθ) = 1 ⇒ (cosecθ + cotθ)(1/5) = 1 ⇒ cosecθ + cotθ = 5 ⇒ 1θ + (cos θ/sinθ) = 5 ⇒ (1 + θ )θ = 5</w:t>
      </w:r>
    </w:p>
    <w:p>
      <w:pPr>
        <w:spacing w:before="0"/>
      </w:pPr>
      <w:r>
        <w:rPr>
          <w:b w:val="0"/>
        </w:rPr>
      </w:r>
    </w:p>
    <w:p>
      <w:pPr>
        <w:spacing w:after="100" w:line="360" w:lineRule="auto" w:before="0"/>
      </w:pPr>
      <w:r>
        <w:rPr>
          <w:b w:val="0"/>
        </w:rPr>
        <w:t>59. If K+(1/K)=3, then what is the value of (1/K^3)+K^3?</w:t>
      </w:r>
    </w:p>
    <w:p>
      <w:pPr>
        <w:spacing w:before="0"/>
      </w:pPr>
      <w:r>
        <w:rPr>
          <w:b w:val="0"/>
        </w:rPr>
      </w:r>
    </w:p>
    <w:p>
      <w:pPr>
        <w:spacing w:after="100" w:before="0"/>
      </w:pPr>
      <w:r>
        <w:rPr>
          <w:b w:val="0"/>
        </w:rPr>
        <w:t>A. 36</w:t>
      </w:r>
    </w:p>
    <w:p>
      <w:pPr>
        <w:spacing w:after="100" w:before="0"/>
      </w:pPr>
      <w:r>
        <w:rPr>
          <w:b w:val="0"/>
        </w:rPr>
        <w:t>B. 10</w:t>
      </w:r>
    </w:p>
    <w:p>
      <w:pPr>
        <w:spacing w:after="100" w:before="0"/>
      </w:pPr>
      <w:r>
        <w:rPr>
          <w:b w:val="0"/>
        </w:rPr>
        <w:t>C. 18</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(1/K^3)+K^3 ⇒ (K+(1/K))^3-3(K+(1/K)) ⇒ 33 - 3 × 3 ⇒ 27 - 9 ⇒ 18</w:t>
      </w:r>
    </w:p>
    <w:p>
      <w:pPr>
        <w:spacing w:before="0"/>
      </w:pPr>
      <w:r>
        <w:rPr>
          <w:b w:val="0"/>
        </w:rPr>
      </w:r>
    </w:p>
    <w:p>
      <w:pPr>
        <w:spacing w:after="100" w:line="360" w:lineRule="auto" w:before="0"/>
      </w:pPr>
      <w:r>
        <w:rPr>
          <w:b w:val="0"/>
        </w:rPr>
        <w:t>60. O is the incentre of the triangle PQR. If angle POR = 140 degree, then what is the angle PQR?</w:t>
      </w:r>
    </w:p>
    <w:p>
      <w:pPr>
        <w:spacing w:before="0"/>
      </w:pPr>
      <w:r>
        <w:rPr>
          <w:b w:val="0"/>
        </w:rPr>
      </w:r>
    </w:p>
    <w:p>
      <w:pPr>
        <w:spacing w:after="100" w:before="0"/>
      </w:pPr>
      <w:r>
        <w:rPr>
          <w:b w:val="0"/>
        </w:rPr>
        <w:t>A. 40 degree</w:t>
      </w:r>
    </w:p>
    <w:p>
      <w:pPr>
        <w:spacing w:after="100" w:before="0"/>
      </w:pPr>
      <w:r>
        <w:rPr>
          <w:b w:val="0"/>
        </w:rPr>
        <w:t>B. 140 degree</w:t>
      </w:r>
    </w:p>
    <w:p>
      <w:pPr>
        <w:spacing w:after="100" w:before="0"/>
      </w:pPr>
      <w:r>
        <w:rPr>
          <w:b w:val="0"/>
        </w:rPr>
        <w:t>C. 100 degree</w:t>
      </w:r>
    </w:p>
    <w:p>
      <w:pPr>
        <w:spacing w:after="100" w:before="0"/>
      </w:pPr>
      <w:r>
        <w:rPr>
          <w:b w:val="0"/>
        </w:rPr>
        <w:t>D. 70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90° + ∠PQR/2 = 140° ⇒ ∠PQR/2 = 140° - 90° ⇒ ∠PQR/2 = 50° ⇒ ∠PQR = 100 degree</w:t>
      </w:r>
    </w:p>
    <w:p>
      <w:pPr>
        <w:spacing w:before="0"/>
      </w:pPr>
      <w:r>
        <w:rPr>
          <w:b w:val="0"/>
        </w:rPr>
      </w:r>
    </w:p>
    <w:p>
      <w:pPr>
        <w:spacing w:after="100" w:line="360" w:lineRule="auto" w:before="0"/>
      </w:pPr>
      <w:r>
        <w:rPr>
          <w:b w:val="0"/>
        </w:rPr>
        <w:t>61. If the side of an equilateral triangle is 20 cm, then what is its area?</w:t>
      </w:r>
    </w:p>
    <w:p>
      <w:pPr>
        <w:spacing w:before="0"/>
      </w:pPr>
      <w:r>
        <w:rPr>
          <w:b w:val="0"/>
        </w:rPr>
      </w:r>
    </w:p>
    <w:p>
      <w:pPr>
        <w:spacing w:after="100" w:before="0"/>
      </w:pPr>
      <w:r>
        <w:rPr>
          <w:b w:val="0"/>
        </w:rPr>
        <w:t>A. 1103 cm2</w:t>
      </w:r>
    </w:p>
    <w:p>
      <w:pPr>
        <w:spacing w:after="100" w:before="0"/>
      </w:pPr>
      <w:r>
        <w:rPr>
          <w:b w:val="0"/>
        </w:rPr>
        <w:t>B. 125 3 cm2</w:t>
      </w:r>
    </w:p>
    <w:p>
      <w:pPr>
        <w:spacing w:after="100" w:before="0"/>
      </w:pPr>
      <w:r>
        <w:rPr>
          <w:b w:val="0"/>
        </w:rPr>
        <w:t>C. 200 3 cm2</w:t>
      </w:r>
    </w:p>
    <w:p>
      <w:pPr>
        <w:spacing w:after="100" w:before="0"/>
      </w:pPr>
      <w:r>
        <w:rPr>
          <w:b w:val="0"/>
        </w:rPr>
        <w:t>D. 100 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 √3/4 × 202 ⇒ √3/4 × 400 ⇒ 100√3 cm2</w:t>
      </w:r>
    </w:p>
    <w:p>
      <w:pPr>
        <w:spacing w:before="0"/>
      </w:pPr>
      <w:r>
        <w:rPr>
          <w:b w:val="0"/>
        </w:rPr>
      </w:r>
    </w:p>
    <w:p>
      <w:pPr>
        <w:spacing w:after="100" w:line="360" w:lineRule="auto" w:before="0"/>
      </w:pPr>
      <w:r>
        <w:rPr>
          <w:b w:val="0"/>
        </w:rPr>
        <w:t>62. Which of the following statement is correct? I. The value of 1002 - 992 + 982 - 972 + 962 - 952 + 942 - 932 + ...... + 22 - 12 is 5050. II. If 8x + (8/x)= -16 and x 197 + x-197 is 2.</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I: 1002 - 992 + 982 - 972 + 962 - 952 + 942 - 932 + ...... + 22 - 12 ⇒ 100 + 99 + 98 + 97 + 96 + 95 + 94 + 93 + ...... + 2 + 1 n number of consecutive term = n(n + 1)/2 so, [100(100 + 1)]/2 ⇒ 50 × 101 ⇒ 5050 Statement II: If 8x + (8/x)= -16 ⇒ x + (1/x) = - 2 For x = - 1, x + (1/x) = - 2 is satisfying x197 + x-197 = x197 + 1x^197 ⇒ (- 1)197 + 1(-1)^197 ⇒ - 1 - 1 ⇒ - 2</w:t>
      </w:r>
    </w:p>
    <w:p>
      <w:pPr>
        <w:spacing w:before="0"/>
      </w:pPr>
      <w:r>
        <w:rPr>
          <w:b w:val="0"/>
        </w:rPr>
      </w:r>
    </w:p>
    <w:p>
      <w:pPr>
        <w:spacing w:after="100" w:line="360" w:lineRule="auto" w:before="0"/>
      </w:pPr>
      <w:r>
        <w:rPr>
          <w:b w:val="0"/>
        </w:rPr>
        <w:t>63. If sin A = (4/5) and sin B = (15/17), what is the value of sin (A - B)?</w:t>
      </w:r>
    </w:p>
    <w:p>
      <w:pPr>
        <w:spacing w:before="0"/>
      </w:pPr>
      <w:r>
        <w:rPr>
          <w:b w:val="0"/>
        </w:rPr>
      </w:r>
    </w:p>
    <w:p>
      <w:pPr>
        <w:spacing w:after="100" w:before="0"/>
      </w:pPr>
      <w:r>
        <w:rPr>
          <w:b w:val="0"/>
        </w:rPr>
        <w:t>A. -(32/45)</w:t>
      </w:r>
    </w:p>
    <w:p>
      <w:pPr>
        <w:spacing w:after="100" w:before="0"/>
      </w:pPr>
      <w:r>
        <w:rPr>
          <w:b w:val="0"/>
        </w:rPr>
        <w:t>B. -(13/85)</w:t>
      </w:r>
    </w:p>
    <w:p>
      <w:pPr>
        <w:spacing w:after="100" w:before="0"/>
      </w:pPr>
      <w:r>
        <w:rPr>
          <w:b w:val="0"/>
        </w:rPr>
        <w:t>C. (13/85)</w:t>
      </w:r>
    </w:p>
    <w:p>
      <w:pPr>
        <w:spacing w:after="100" w:before="0"/>
      </w:pPr>
      <w:r>
        <w:rPr>
          <w:b w:val="0"/>
        </w:rPr>
        <w:t>D. (32/45)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A = (4/5), cos A = (3/5) sin B = (15/17), cos B = (8/17) sin (A - B) = sinAcosB - cosAsinB ⇒ (4/5) × (8/17) - (3/5) × (15/17) ⇒ (32/85) - (45/85) ⇒ - (13/85)</w:t>
      </w:r>
    </w:p>
    <w:p>
      <w:pPr>
        <w:spacing w:before="0"/>
      </w:pPr>
      <w:r>
        <w:rPr>
          <w:b w:val="0"/>
        </w:rPr>
      </w:r>
    </w:p>
    <w:p>
      <w:pPr>
        <w:spacing w:after="100" w:line="360" w:lineRule="auto" w:before="0"/>
      </w:pPr>
      <w:r>
        <w:rPr>
          <w:b w:val="0"/>
        </w:rPr>
        <w:t>64. From the circumcentre L of ΔXYZ, perpendicular LM is drawn on side YZ. If ∠YXZ = 60°, then the measure of ∠YLM is :</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180°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L is the circumcentre so, ∠YLZ = 2∠YXZ so, ∠YLZ = 120° YL = LZ = radius of the circumcircle so, ∠LYZ = ∠LZY = 30° ∠YLM = 180° - 90° - 30° ⇒ 60°</w:t>
      </w:r>
    </w:p>
    <w:p>
      <w:pPr>
        <w:spacing w:before="0"/>
      </w:pPr>
      <w:r>
        <w:rPr>
          <w:b w:val="0"/>
        </w:rPr>
      </w:r>
    </w:p>
    <w:p>
      <w:pPr>
        <w:spacing w:after="100" w:line="360" w:lineRule="auto" w:before="0"/>
      </w:pPr>
      <w:r>
        <w:rPr>
          <w:b w:val="0"/>
        </w:rPr>
        <w:t>65. The number of books on Mathematics, Physics and Chemistry in a University library is in the ratio 8 ∶ 5 ∶ 9. There is a proposal to increase these books by 10%, 5% and 5% respectively. What will be the ratio of the number of books after increment?</w:t>
      </w:r>
    </w:p>
    <w:p>
      <w:pPr>
        <w:spacing w:before="0"/>
      </w:pPr>
      <w:r>
        <w:rPr>
          <w:b w:val="0"/>
        </w:rPr>
      </w:r>
    </w:p>
    <w:p>
      <w:pPr>
        <w:spacing w:after="100" w:before="0"/>
      </w:pPr>
      <w:r>
        <w:rPr>
          <w:b w:val="0"/>
        </w:rPr>
        <w:t>A. 212 ∶ 117 ∶ 47</w:t>
      </w:r>
    </w:p>
    <w:p>
      <w:pPr>
        <w:spacing w:after="100" w:before="0"/>
      </w:pPr>
      <w:r>
        <w:rPr>
          <w:b w:val="0"/>
        </w:rPr>
        <w:t>B. 37 ∶ 47 ∶ 83</w:t>
      </w:r>
    </w:p>
    <w:p>
      <w:pPr>
        <w:spacing w:after="100" w:before="0"/>
      </w:pPr>
      <w:r>
        <w:rPr>
          <w:b w:val="0"/>
        </w:rPr>
        <w:t>C. 176 ∶ 105 ∶ 189</w:t>
      </w:r>
    </w:p>
    <w:p>
      <w:pPr>
        <w:spacing w:after="100" w:before="0"/>
      </w:pPr>
      <w:r>
        <w:rPr>
          <w:b w:val="0"/>
        </w:rPr>
        <w:t>D. 189 ∶ 115 ∶ 117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books be 8a, 5a and 9a New ratio = 8a × 110% : 5a × 105% : 9a × 105% ⇒ 8a × 22 : 5a × 21 : 9a × 21 ⇒ 176 : 105 : 189</w:t>
      </w:r>
    </w:p>
    <w:p>
      <w:pPr>
        <w:spacing w:before="0"/>
      </w:pPr>
      <w:r>
        <w:rPr>
          <w:b w:val="0"/>
        </w:rPr>
      </w:r>
    </w:p>
    <w:p>
      <w:pPr>
        <w:spacing w:after="100" w:line="360" w:lineRule="auto" w:before="0"/>
      </w:pPr>
      <w:r>
        <w:rPr>
          <w:b w:val="0"/>
        </w:rPr>
        <w:t>66. Ratio between the present ages of A and B is 2 ∶ 3, respectively. After 5 years, the ratio between their ages will be 3 ∶ 4. What is B's age at present?</w:t>
      </w:r>
    </w:p>
    <w:p>
      <w:pPr>
        <w:spacing w:before="0"/>
      </w:pPr>
      <w:r>
        <w:rPr>
          <w:b w:val="0"/>
        </w:rPr>
      </w:r>
    </w:p>
    <w:p>
      <w:pPr>
        <w:spacing w:after="100" w:before="0"/>
      </w:pPr>
      <w:r>
        <w:rPr>
          <w:b w:val="0"/>
        </w:rPr>
        <w:t>A. 20 years</w:t>
      </w:r>
    </w:p>
    <w:p>
      <w:pPr>
        <w:spacing w:after="100" w:before="0"/>
      </w:pPr>
      <w:r>
        <w:rPr>
          <w:b w:val="0"/>
        </w:rPr>
        <w:t>B. 15 years</w:t>
      </w:r>
    </w:p>
    <w:p>
      <w:pPr>
        <w:spacing w:after="100" w:before="0"/>
      </w:pPr>
      <w:r>
        <w:rPr>
          <w:b w:val="0"/>
        </w:rPr>
        <w:t>C. 10 years</w:t>
      </w:r>
    </w:p>
    <w:p>
      <w:pPr>
        <w:spacing w:after="100" w:before="0"/>
      </w:pPr>
      <w:r>
        <w:rPr>
          <w:b w:val="0"/>
        </w:rPr>
        <w:t>D. 25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A and B be 2x and 3x (2x +5/3x + 5) = (3/4) ⇒ 8x + 20 = 9x + 15 ⇒ 20 - 15 = 9x - 8x ⇒ x = 5 So, the present ages of B = 3 × 5 ⇒ 15 years</w:t>
      </w:r>
    </w:p>
    <w:p>
      <w:pPr>
        <w:spacing w:before="0"/>
      </w:pPr>
      <w:r>
        <w:rPr>
          <w:b w:val="0"/>
        </w:rPr>
      </w:r>
    </w:p>
    <w:p>
      <w:pPr>
        <w:spacing w:after="100" w:line="360" w:lineRule="auto" w:before="0"/>
      </w:pPr>
      <w:r>
        <w:rPr>
          <w:b w:val="0"/>
        </w:rPr>
        <w:t>67. Who scored the least marks in aggregate of all the subjects? Name of the student SUBJECT English Hindi Maths A 54 65 67 B 52 88 78 C 48 48 67 D 41 87 60 E 74 70 55</w:t>
      </w:r>
    </w:p>
    <w:p>
      <w:pPr>
        <w:spacing w:before="0"/>
      </w:pPr>
      <w:r>
        <w:rPr>
          <w:b w:val="0"/>
        </w:rPr>
      </w:r>
    </w:p>
    <w:p>
      <w:pPr>
        <w:spacing w:after="100" w:before="0"/>
      </w:pPr>
      <w:r>
        <w:rPr>
          <w:b w:val="0"/>
        </w:rPr>
        <w:t>A. D</w:t>
      </w:r>
    </w:p>
    <w:p>
      <w:pPr>
        <w:spacing w:after="100" w:before="0"/>
      </w:pPr>
      <w:r>
        <w:rPr>
          <w:b w:val="0"/>
        </w:rPr>
        <w:t>B. E</w:t>
      </w:r>
    </w:p>
    <w:p>
      <w:pPr>
        <w:spacing w:after="100" w:before="0"/>
      </w:pPr>
      <w:r>
        <w:rPr>
          <w:b w:val="0"/>
        </w:rPr>
        <w:t>C. A</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D = 41 + 87 + 60 ⇒ 188 Total score of E = 74 + 70 + 55 ⇒ 199 Total score of A = 54 + 65 + 67 ⇒ 186 Total score of C = 48 + 48 + 67 ⇒ 163 (LEAST)</w:t>
      </w:r>
    </w:p>
    <w:p>
      <w:pPr>
        <w:spacing w:before="0"/>
      </w:pPr>
      <w:r>
        <w:rPr>
          <w:b w:val="0"/>
        </w:rPr>
      </w:r>
    </w:p>
    <w:p>
      <w:pPr>
        <w:spacing w:after="100" w:line="360" w:lineRule="auto" w:before="0"/>
      </w:pPr>
      <w:r>
        <w:rPr>
          <w:b w:val="0"/>
        </w:rPr>
        <w:t>68. Select the most appropriate collocating word to fill in the blank. After having understood the ill effects, he said he would_______ drinking alcohol.</w:t>
      </w:r>
    </w:p>
    <w:p>
      <w:pPr>
        <w:spacing w:before="0"/>
      </w:pPr>
      <w:r>
        <w:rPr>
          <w:b w:val="0"/>
        </w:rPr>
      </w:r>
    </w:p>
    <w:p>
      <w:pPr>
        <w:spacing w:after="100" w:before="0"/>
      </w:pPr>
      <w:r>
        <w:rPr>
          <w:b w:val="0"/>
        </w:rPr>
        <w:t>A. quit</w:t>
      </w:r>
    </w:p>
    <w:p>
      <w:pPr>
        <w:spacing w:after="100" w:before="0"/>
      </w:pPr>
      <w:r>
        <w:rPr>
          <w:b w:val="0"/>
        </w:rPr>
        <w:t>B. finish</w:t>
      </w:r>
    </w:p>
    <w:p>
      <w:pPr>
        <w:spacing w:after="100" w:before="0"/>
      </w:pPr>
      <w:r>
        <w:rPr>
          <w:b w:val="0"/>
        </w:rPr>
        <w:t>C. close</w:t>
      </w:r>
    </w:p>
    <w:p>
      <w:pPr>
        <w:spacing w:after="100" w:before="0"/>
      </w:pPr>
      <w:r>
        <w:rPr>
          <w:b w:val="0"/>
        </w:rPr>
        <w:t>D. terminate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'Quit'. The context of the sentence is that a person who, after understanding the harmful effects of alcohol, says that he would stop drinking it. 'Quit drinking' is a collocation that means to stop drinking alcohol. Example: After seeing my liver test results, my doctor told me to quit drinking.</w:t>
      </w:r>
    </w:p>
    <w:p>
      <w:pPr>
        <w:spacing w:before="0"/>
      </w:pPr>
      <w:r>
        <w:rPr>
          <w:b w:val="0"/>
        </w:rPr>
      </w:r>
    </w:p>
    <w:p>
      <w:pPr>
        <w:spacing w:after="100" w:line="360" w:lineRule="auto" w:before="0"/>
      </w:pPr>
      <w:r>
        <w:rPr>
          <w:b w:val="0"/>
        </w:rPr>
        <w:t>69. Select the most appropriate synonym of the given word. Remorse</w:t>
      </w:r>
    </w:p>
    <w:p>
      <w:pPr>
        <w:spacing w:before="0"/>
      </w:pPr>
      <w:r>
        <w:rPr>
          <w:b w:val="0"/>
        </w:rPr>
      </w:r>
    </w:p>
    <w:p>
      <w:pPr>
        <w:spacing w:after="100" w:before="0"/>
      </w:pPr>
      <w:r>
        <w:rPr>
          <w:b w:val="0"/>
        </w:rPr>
        <w:t>A. Repentance</w:t>
      </w:r>
    </w:p>
    <w:p>
      <w:pPr>
        <w:spacing w:after="100" w:before="0"/>
      </w:pPr>
      <w:r>
        <w:rPr>
          <w:b w:val="0"/>
        </w:rPr>
        <w:t>B. Slow</w:t>
      </w:r>
    </w:p>
    <w:p>
      <w:pPr>
        <w:spacing w:after="100" w:before="0"/>
      </w:pPr>
      <w:r>
        <w:rPr>
          <w:b w:val="0"/>
        </w:rPr>
        <w:t>C. Liberate</w:t>
      </w:r>
    </w:p>
    <w:p>
      <w:pPr>
        <w:spacing w:after="100" w:before="0"/>
      </w:pPr>
      <w:r>
        <w:rPr>
          <w:b w:val="0"/>
        </w:rPr>
        <w:t>D. Affinity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Remorse means a deep feeling of regret or guilt for doing something wrong or hurtful. Example: He felt remorse for lying to his friend. The correct answer is repentance, which means showing that you are very sorry for something bad you have done in the past. Example: She showed repentance for her mistake by apologizing.</w:t>
      </w:r>
    </w:p>
    <w:p>
      <w:pPr>
        <w:spacing w:before="0"/>
      </w:pPr>
      <w:r>
        <w:rPr>
          <w:b w:val="0"/>
        </w:rPr>
      </w:r>
    </w:p>
    <w:p>
      <w:pPr>
        <w:spacing w:after="100" w:line="360" w:lineRule="auto" w:before="0"/>
      </w:pPr>
      <w:r>
        <w:rPr>
          <w:b w:val="0"/>
        </w:rPr>
        <w:t>70. Select the most appropriate word for the underlined word in the given sentence. Rajesh was angry at himself for making a silly mistake during the examination.</w:t>
      </w:r>
    </w:p>
    <w:p>
      <w:pPr>
        <w:spacing w:before="0"/>
      </w:pPr>
      <w:r>
        <w:rPr>
          <w:b w:val="0"/>
        </w:rPr>
      </w:r>
    </w:p>
    <w:p>
      <w:pPr>
        <w:spacing w:after="100" w:before="0"/>
      </w:pPr>
      <w:r>
        <w:rPr>
          <w:b w:val="0"/>
        </w:rPr>
        <w:t>A. for</w:t>
      </w:r>
    </w:p>
    <w:p>
      <w:pPr>
        <w:spacing w:after="100" w:before="0"/>
      </w:pPr>
      <w:r>
        <w:rPr>
          <w:b w:val="0"/>
        </w:rPr>
        <w:t>B. on</w:t>
      </w:r>
    </w:p>
    <w:p>
      <w:pPr>
        <w:spacing w:after="100" w:before="0"/>
      </w:pPr>
      <w:r>
        <w:rPr>
          <w:b w:val="0"/>
        </w:rPr>
        <w:t>C. above</w:t>
      </w:r>
    </w:p>
    <w:p>
      <w:pPr>
        <w:spacing w:after="100" w:before="0"/>
      </w:pPr>
      <w:r>
        <w:rPr>
          <w:b w:val="0"/>
        </w:rPr>
        <w:t>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 'With' is used to say that people or things are in a place together; to denote an instrument; to show a particular emotion toward someone or something. Correct sentence: Rajesh was angry with himself for making a silly mistake during the examination.</w:t>
      </w:r>
    </w:p>
    <w:p>
      <w:pPr>
        <w:spacing w:before="0"/>
      </w:pPr>
      <w:r>
        <w:rPr>
          <w:b w:val="0"/>
        </w:rPr>
      </w:r>
    </w:p>
    <w:p>
      <w:pPr>
        <w:spacing w:after="100" w:line="360" w:lineRule="auto" w:before="0"/>
      </w:pPr>
      <w:r>
        <w:rPr>
          <w:b w:val="0"/>
        </w:rPr>
        <w:t>71. Rectify the sentence by selecting the correct spelling of the underlined word. I would never ascociate with such a person.</w:t>
      </w:r>
    </w:p>
    <w:p>
      <w:pPr>
        <w:spacing w:before="0"/>
      </w:pPr>
      <w:r>
        <w:rPr>
          <w:b w:val="0"/>
        </w:rPr>
      </w:r>
    </w:p>
    <w:p>
      <w:pPr>
        <w:spacing w:after="100" w:before="0"/>
      </w:pPr>
      <w:r>
        <w:rPr>
          <w:b w:val="0"/>
        </w:rPr>
        <w:t>A. associate</w:t>
      </w:r>
    </w:p>
    <w:p>
      <w:pPr>
        <w:spacing w:after="100" w:before="0"/>
      </w:pPr>
      <w:r>
        <w:rPr>
          <w:b w:val="0"/>
        </w:rPr>
        <w:t>B. accosiate</w:t>
      </w:r>
    </w:p>
    <w:p>
      <w:pPr>
        <w:spacing w:after="100" w:before="0"/>
      </w:pPr>
      <w:r>
        <w:rPr>
          <w:b w:val="0"/>
        </w:rPr>
        <w:t>C. assosiate</w:t>
      </w:r>
    </w:p>
    <w:p>
      <w:pPr>
        <w:spacing w:after="100" w:before="0"/>
      </w:pPr>
      <w:r>
        <w:rPr>
          <w:b w:val="0"/>
        </w:rPr>
        <w:t>D. asosiate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is 'associate' which means 'to connect someone or something in your mind with someone or something else.' Example: I don't associate with that crowd.</w:t>
      </w:r>
    </w:p>
    <w:p>
      <w:pPr>
        <w:spacing w:before="0"/>
      </w:pPr>
      <w:r>
        <w:rPr>
          <w:b w:val="0"/>
        </w:rPr>
      </w:r>
    </w:p>
    <w:p>
      <w:pPr>
        <w:spacing w:after="100" w:line="360" w:lineRule="auto" w:before="0"/>
      </w:pPr>
      <w:r>
        <w:rPr>
          <w:b w:val="0"/>
        </w:rPr>
        <w:t>72. Directions: Each item in this section consists of sentences with an underlined word followed by four words or group of words. Select the option that is opposite in meaning to the underlined word and mark your response on the answer sheet accordingly. The number of tests conducted dropped further on Saturday with a total of 67,624 tests of which 20% were the less precise rapid antigen tests.</w:t>
      </w:r>
    </w:p>
    <w:p>
      <w:pPr>
        <w:spacing w:before="0"/>
      </w:pPr>
      <w:r>
        <w:rPr>
          <w:b w:val="0"/>
        </w:rPr>
      </w:r>
    </w:p>
    <w:p>
      <w:pPr>
        <w:spacing w:after="100" w:before="0"/>
      </w:pPr>
      <w:r>
        <w:rPr>
          <w:b w:val="0"/>
        </w:rPr>
        <w:t>A. Complicated</w:t>
      </w:r>
    </w:p>
    <w:p>
      <w:pPr>
        <w:spacing w:after="100" w:before="0"/>
      </w:pPr>
      <w:r>
        <w:rPr>
          <w:b w:val="0"/>
        </w:rPr>
        <w:t>B. Inevitable</w:t>
      </w:r>
    </w:p>
    <w:p>
      <w:pPr>
        <w:spacing w:after="100" w:before="0"/>
      </w:pPr>
      <w:r>
        <w:rPr>
          <w:b w:val="0"/>
        </w:rPr>
        <w:t>C. Rough</w:t>
      </w:r>
    </w:p>
    <w:p>
      <w:pPr>
        <w:spacing w:after="100" w:before="0"/>
      </w:pPr>
      <w:r>
        <w:rPr>
          <w:b w:val="0"/>
        </w:rPr>
        <w:t>D. Adequate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'Precise' Accurate, exact, or well-defined. E.g. - The architect provided precise measurements for the building. 'Rough' Not precise or lacking in accuracy. E.g. - The sketch was rough and lacked fine details.</w:t>
      </w:r>
    </w:p>
    <w:p>
      <w:pPr>
        <w:spacing w:before="0"/>
      </w:pPr>
      <w:r>
        <w:rPr>
          <w:b w:val="0"/>
        </w:rPr>
      </w:r>
    </w:p>
    <w:p>
      <w:pPr>
        <w:spacing w:after="100" w:line="360" w:lineRule="auto" w:before="0"/>
      </w:pPr>
      <w:r>
        <w:rPr>
          <w:b w:val="0"/>
        </w:rPr>
        <w:t>73. Direction: In the following sentence, an idiom is highlighted. Select the alternative which best describes its use in the sentence. By the end of the football match, feelings had reached fever pitch.</w:t>
      </w:r>
    </w:p>
    <w:p>
      <w:pPr>
        <w:spacing w:before="0"/>
      </w:pPr>
      <w:r>
        <w:rPr>
          <w:b w:val="0"/>
        </w:rPr>
      </w:r>
    </w:p>
    <w:p>
      <w:pPr>
        <w:spacing w:after="100" w:before="0"/>
      </w:pPr>
      <w:r>
        <w:rPr>
          <w:b w:val="0"/>
        </w:rPr>
        <w:t>A. in or to many places</w:t>
      </w:r>
    </w:p>
    <w:p>
      <w:pPr>
        <w:spacing w:after="100" w:before="0"/>
      </w:pPr>
      <w:r>
        <w:rPr>
          <w:b w:val="0"/>
        </w:rPr>
        <w:t>B. to get so strong that one cannot control them</w:t>
      </w:r>
    </w:p>
    <w:p>
      <w:pPr>
        <w:spacing w:after="100" w:before="0"/>
      </w:pPr>
      <w:r>
        <w:rPr>
          <w:b w:val="0"/>
        </w:rPr>
        <w:t>C. be extremely serious and worrying</w:t>
      </w:r>
    </w:p>
    <w:p>
      <w:pPr>
        <w:spacing w:after="100" w:before="0"/>
      </w:pPr>
      <w:r>
        <w:rPr>
          <w:b w:val="0"/>
        </w:rPr>
        <w:t>D. start well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underlined idiomatic expression 'reached fever pitch' means 'to become very intense and exciting, or very desperate.' Ex: After a second night of rioting, tensions in the city reached a fever pitch.</w:t>
      </w:r>
    </w:p>
    <w:p>
      <w:pPr>
        <w:spacing w:before="0"/>
      </w:pPr>
      <w:r>
        <w:rPr>
          <w:b w:val="0"/>
        </w:rPr>
      </w:r>
    </w:p>
    <w:p>
      <w:pPr>
        <w:spacing w:after="100" w:line="360" w:lineRule="auto" w:before="0"/>
      </w:pPr>
      <w:r>
        <w:rPr>
          <w:b w:val="0"/>
        </w:rPr>
        <w:t>74. Select the option that can be used as a one-word substitute for the given group of words. A speech made without preparation</w:t>
      </w:r>
    </w:p>
    <w:p>
      <w:pPr>
        <w:spacing w:before="0"/>
      </w:pPr>
      <w:r>
        <w:rPr>
          <w:b w:val="0"/>
        </w:rPr>
      </w:r>
    </w:p>
    <w:p>
      <w:pPr>
        <w:spacing w:after="100" w:before="0"/>
      </w:pPr>
      <w:r>
        <w:rPr>
          <w:b w:val="0"/>
        </w:rPr>
        <w:t>A. Extempore</w:t>
      </w:r>
    </w:p>
    <w:p>
      <w:pPr>
        <w:spacing w:after="100" w:before="0"/>
      </w:pPr>
      <w:r>
        <w:rPr>
          <w:b w:val="0"/>
        </w:rPr>
        <w:t>B. Rhetoric</w:t>
      </w:r>
    </w:p>
    <w:p>
      <w:pPr>
        <w:spacing w:after="100" w:before="0"/>
      </w:pPr>
      <w:r>
        <w:rPr>
          <w:b w:val="0"/>
        </w:rPr>
        <w:t>C. Deliberation</w:t>
      </w:r>
    </w:p>
    <w:p>
      <w:pPr>
        <w:spacing w:after="100" w:before="0"/>
      </w:pPr>
      <w:r>
        <w:rPr>
          <w:b w:val="0"/>
        </w:rPr>
        <w:t>D. Spontaneous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'Extempore' means done or said without any preparation or thought. Example: At the audition, the actors were asked to perform extempore.</w:t>
      </w:r>
    </w:p>
    <w:p>
      <w:pPr>
        <w:spacing w:before="0"/>
      </w:pPr>
      <w:r>
        <w:rPr>
          <w:b w:val="0"/>
        </w:rPr>
      </w:r>
    </w:p>
    <w:p>
      <w:pPr>
        <w:spacing w:after="100" w:line="360" w:lineRule="auto" w:before="0"/>
      </w:pPr>
      <w:r>
        <w:rPr>
          <w:b w:val="0"/>
        </w:rPr>
        <w:t>75. Select the most appropriate meaning of the given idiom. To smell a rat</w:t>
      </w:r>
    </w:p>
    <w:p>
      <w:pPr>
        <w:spacing w:before="0"/>
      </w:pPr>
      <w:r>
        <w:rPr>
          <w:b w:val="0"/>
        </w:rPr>
      </w:r>
    </w:p>
    <w:p>
      <w:pPr>
        <w:spacing w:after="100" w:before="0"/>
      </w:pPr>
      <w:r>
        <w:rPr>
          <w:b w:val="0"/>
        </w:rPr>
        <w:t>A. To have reason to know the presence of a rat</w:t>
      </w:r>
    </w:p>
    <w:p>
      <w:pPr>
        <w:spacing w:after="100" w:before="0"/>
      </w:pPr>
      <w:r>
        <w:rPr>
          <w:b w:val="0"/>
        </w:rPr>
        <w:t>B. to have reason to suspect</w:t>
      </w:r>
    </w:p>
    <w:p>
      <w:pPr>
        <w:spacing w:after="100" w:before="0"/>
      </w:pPr>
      <w:r>
        <w:rPr>
          <w:b w:val="0"/>
        </w:rPr>
        <w:t>C. To know the smell of a rat</w:t>
      </w:r>
    </w:p>
    <w:p>
      <w:pPr>
        <w:spacing w:after="100" w:before="0"/>
      </w:pPr>
      <w:r>
        <w:rPr>
          <w:b w:val="0"/>
        </w:rPr>
        <w:t>D. To learn the smell of a 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'To smell a rat' means 'To suspect that something is wrong or not quite right'. Ex: I only began to smell a rat when he couldn't come up with the documents he claimed to have.</w:t>
      </w:r>
    </w:p>
    <w:p>
      <w:pPr>
        <w:spacing w:before="0"/>
      </w:pPr>
      <w:r>
        <w:rPr>
          <w:b w:val="0"/>
        </w:rPr>
      </w:r>
    </w:p>
    <w:p>
      <w:pPr>
        <w:spacing w:after="100" w:line="360" w:lineRule="auto" w:before="0"/>
      </w:pPr>
      <w:r>
        <w:rPr>
          <w:b w:val="0"/>
        </w:rPr>
        <w:t>76. Select the correct indirect form of the given sentence. Priya said, "Yes, I am confounded."</w:t>
      </w:r>
    </w:p>
    <w:p>
      <w:pPr>
        <w:spacing w:before="0"/>
      </w:pPr>
      <w:r>
        <w:rPr>
          <w:b w:val="0"/>
        </w:rPr>
      </w:r>
    </w:p>
    <w:p>
      <w:pPr>
        <w:spacing w:after="100" w:before="0"/>
      </w:pPr>
      <w:r>
        <w:rPr>
          <w:b w:val="0"/>
        </w:rPr>
        <w:t>A. Priya admitted that she was confound.</w:t>
      </w:r>
    </w:p>
    <w:p>
      <w:pPr>
        <w:spacing w:after="100" w:before="0"/>
      </w:pPr>
      <w:r>
        <w:rPr>
          <w:b w:val="0"/>
        </w:rPr>
        <w:t>B. Priya admit that she was confounded.</w:t>
      </w:r>
    </w:p>
    <w:p>
      <w:pPr>
        <w:spacing w:after="100" w:before="0"/>
      </w:pPr>
      <w:r>
        <w:rPr>
          <w:b w:val="0"/>
        </w:rPr>
        <w:t>C. Priya admitted that she was confounded.</w:t>
      </w:r>
    </w:p>
    <w:p>
      <w:pPr>
        <w:spacing w:after="100" w:before="0"/>
      </w:pPr>
      <w:r>
        <w:rPr>
          <w:b w:val="0"/>
        </w:rPr>
        <w:t>D. Priya admitted that she is confounded.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Indirect speech 'said' will be changed into 'admitted'. The sentence will begin like 'Priya admitted that.', the pronoun 'I' will be changed to 'she.' Simple present tense will change into simple past tense. The indirect form: 'Priya admitted that she was confounded.'</w:t>
      </w:r>
    </w:p>
    <w:p>
      <w:pPr>
        <w:spacing w:before="0"/>
      </w:pPr>
      <w:r>
        <w:rPr>
          <w:b w:val="0"/>
        </w:rPr>
      </w:r>
    </w:p>
    <w:p>
      <w:pPr>
        <w:spacing w:after="100" w:line="360" w:lineRule="auto" w:before="0"/>
      </w:pPr>
      <w:r>
        <w:rPr>
          <w:b w:val="0"/>
        </w:rPr>
        <w:t>77. Select the correct passive form of the given sentence. People speak Cantonese in Hong-Kong.</w:t>
      </w:r>
    </w:p>
    <w:p>
      <w:pPr>
        <w:spacing w:before="0"/>
      </w:pPr>
      <w:r>
        <w:rPr>
          <w:b w:val="0"/>
        </w:rPr>
      </w:r>
    </w:p>
    <w:p>
      <w:pPr>
        <w:spacing w:after="100" w:before="0"/>
      </w:pPr>
      <w:r>
        <w:rPr>
          <w:b w:val="0"/>
        </w:rPr>
        <w:t>A. Cantonese was spoken in Hong-Kong.</w:t>
      </w:r>
    </w:p>
    <w:p>
      <w:pPr>
        <w:spacing w:after="100" w:before="0"/>
      </w:pPr>
      <w:r>
        <w:rPr>
          <w:b w:val="0"/>
        </w:rPr>
        <w:t>B. Cantonese is spoken in Hong-Kong.</w:t>
      </w:r>
    </w:p>
    <w:p>
      <w:pPr>
        <w:spacing w:after="100" w:before="0"/>
      </w:pPr>
      <w:r>
        <w:rPr>
          <w:b w:val="0"/>
        </w:rPr>
        <w:t>C. Cantonese was spoken in Hong-Kong by people.</w:t>
      </w:r>
    </w:p>
    <w:p>
      <w:pPr>
        <w:spacing w:after="100" w:before="0"/>
      </w:pPr>
      <w:r>
        <w:rPr>
          <w:b w:val="0"/>
        </w:rPr>
        <w:t>D. Cantonese is being spoken in Hong-Kong.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"People" is omitted in the passive voice as it is a common noun. The position of the subject and object are interchanged and "speak" will be changed to "is spoken(V3)". Hence, "Cantonese is spoken in Hong-Kong" is the correct answer.</w:t>
      </w:r>
    </w:p>
    <w:p>
      <w:pPr>
        <w:spacing w:before="0"/>
      </w:pPr>
      <w:r>
        <w:rPr>
          <w:b w:val="0"/>
        </w:rPr>
      </w:r>
    </w:p>
    <w:p>
      <w:pPr>
        <w:spacing w:after="100" w:line="360" w:lineRule="auto" w:before="0"/>
      </w:pPr>
      <w:r>
        <w:rPr>
          <w:b w:val="0"/>
        </w:rPr>
        <w:t>78. Parts of the following sentence have been given as options. Select the option that contains an error. She, often, accuses him for a lack of morality.</w:t>
      </w:r>
    </w:p>
    <w:p>
      <w:pPr>
        <w:spacing w:before="0"/>
      </w:pPr>
      <w:r>
        <w:rPr>
          <w:b w:val="0"/>
        </w:rPr>
      </w:r>
    </w:p>
    <w:p>
      <w:pPr>
        <w:spacing w:after="100" w:before="0"/>
      </w:pPr>
      <w:r>
        <w:rPr>
          <w:b w:val="0"/>
        </w:rPr>
        <w:t>A. She often</w:t>
      </w:r>
    </w:p>
    <w:p>
      <w:pPr>
        <w:spacing w:after="100" w:before="0"/>
      </w:pPr>
      <w:r>
        <w:rPr>
          <w:b w:val="0"/>
        </w:rPr>
        <w:t>B. a lack of morality</w:t>
      </w:r>
    </w:p>
    <w:p>
      <w:pPr>
        <w:spacing w:after="100" w:before="0"/>
      </w:pPr>
      <w:r>
        <w:rPr>
          <w:b w:val="0"/>
        </w:rPr>
        <w:t>C. No error</w:t>
      </w:r>
    </w:p>
    <w:p>
      <w:pPr>
        <w:spacing w:after="100" w:before="0"/>
      </w:pPr>
      <w:r>
        <w:rPr>
          <w:b w:val="0"/>
        </w:rPr>
        <w:t>D. accuses him for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'accuses him for'. The preposition that goes with the verb 'accuse' is 'of'. Correct sentence: She, often, accuses him of a lack of morality.</w:t>
      </w:r>
    </w:p>
    <w:p>
      <w:pPr>
        <w:spacing w:before="0"/>
      </w:pPr>
      <w:r>
        <w:rPr>
          <w:b w:val="0"/>
        </w:rPr>
      </w:r>
    </w:p>
    <w:p>
      <w:pPr>
        <w:spacing w:after="100" w:line="360" w:lineRule="auto" w:before="0"/>
      </w:pPr>
      <w:r>
        <w:rPr>
          <w:b w:val="0"/>
        </w:rPr>
        <w:t>79. Choose the incorrectly spelt word.</w:t>
      </w:r>
    </w:p>
    <w:p>
      <w:pPr>
        <w:spacing w:before="0"/>
      </w:pPr>
      <w:r>
        <w:rPr>
          <w:b w:val="0"/>
        </w:rPr>
      </w:r>
    </w:p>
    <w:p>
      <w:pPr>
        <w:spacing w:after="100" w:before="0"/>
      </w:pPr>
      <w:r>
        <w:rPr>
          <w:b w:val="0"/>
        </w:rPr>
        <w:t>A. Professional</w:t>
      </w:r>
    </w:p>
    <w:p>
      <w:pPr>
        <w:spacing w:after="100" w:before="0"/>
      </w:pPr>
      <w:r>
        <w:rPr>
          <w:b w:val="0"/>
        </w:rPr>
        <w:t>B. Dubious</w:t>
      </w:r>
    </w:p>
    <w:p>
      <w:pPr>
        <w:spacing w:after="100" w:before="0"/>
      </w:pPr>
      <w:r>
        <w:rPr>
          <w:b w:val="0"/>
        </w:rPr>
        <w:t>C. Nefarious</w:t>
      </w:r>
    </w:p>
    <w:p>
      <w:pPr>
        <w:spacing w:after="100" w:before="0"/>
      </w:pPr>
      <w:r>
        <w:rPr>
          <w:b w:val="0"/>
        </w:rPr>
        <w:t>D. Consumate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"Consumate". The correct spelling is 'Consummate' which means 'showing a high degree of skill and flair; complete or perfect.' Example: He won the race with consummate ease.</w:t>
      </w:r>
    </w:p>
    <w:p>
      <w:pPr>
        <w:spacing w:before="0"/>
      </w:pPr>
      <w:r>
        <w:rPr>
          <w:b w:val="0"/>
        </w:rPr>
      </w:r>
    </w:p>
    <w:p>
      <w:pPr>
        <w:spacing w:after="100" w:line="360" w:lineRule="auto" w:before="0"/>
      </w:pPr>
      <w:r>
        <w:rPr>
          <w:b w:val="0"/>
        </w:rPr>
        <w:t>80. Select the most appropriate option to substitute the underlined segment in the given sentence. If there is no need to substitute it, select 'No Substitution'. We live in a populated country of 120 million people.</w:t>
      </w:r>
    </w:p>
    <w:p>
      <w:pPr>
        <w:spacing w:before="0"/>
      </w:pPr>
      <w:r>
        <w:rPr>
          <w:b w:val="0"/>
        </w:rPr>
      </w:r>
    </w:p>
    <w:p>
      <w:pPr>
        <w:spacing w:after="100" w:before="0"/>
      </w:pPr>
      <w:r>
        <w:rPr>
          <w:b w:val="0"/>
        </w:rPr>
        <w:t>A. congested</w:t>
      </w:r>
    </w:p>
    <w:p>
      <w:pPr>
        <w:spacing w:after="100" w:before="0"/>
      </w:pPr>
      <w:r>
        <w:rPr>
          <w:b w:val="0"/>
        </w:rPr>
        <w:t>B. dense</w:t>
      </w:r>
    </w:p>
    <w:p>
      <w:pPr>
        <w:spacing w:after="100" w:before="0"/>
      </w:pPr>
      <w:r>
        <w:rPr>
          <w:b w:val="0"/>
        </w:rPr>
        <w:t>C. populous</w:t>
      </w:r>
    </w:p>
    <w:p>
      <w:pPr>
        <w:spacing w:after="100" w:before="0"/>
      </w:pPr>
      <w:r>
        <w:rPr>
          <w:b w:val="0"/>
        </w:rPr>
        <w:t>D. No substitute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"populous" is an appropriate substitute as it means "having a large population". Populated just means inhabited and does not convey the extent of population which has been conveyed in the sentence with the use of the figure 120 million. Example: China is the world's most populous country.</w:t>
      </w:r>
    </w:p>
    <w:p>
      <w:pPr>
        <w:spacing w:before="0"/>
      </w:pPr>
      <w:r>
        <w:rPr>
          <w:b w:val="0"/>
        </w:rPr>
      </w:r>
    </w:p>
    <w:p>
      <w:pPr>
        <w:spacing w:after="100" w:line="360" w:lineRule="auto" w:before="0"/>
      </w:pPr>
      <w:r>
        <w:rPr>
          <w:b w:val="0"/>
        </w:rPr>
        <w:t>81. Rearrange the parts of the sentence in correct order. According to the report, P. the 2021 projections reflect growing Q. recognition of climate change issues R. and the importance of nuclear power in S. reducing emissions from electricity generation</w:t>
      </w:r>
    </w:p>
    <w:p>
      <w:pPr>
        <w:spacing w:before="0"/>
      </w:pPr>
      <w:r>
        <w:rPr>
          <w:b w:val="0"/>
        </w:rPr>
      </w:r>
    </w:p>
    <w:p>
      <w:pPr>
        <w:spacing w:after="100" w:before="0"/>
      </w:pPr>
      <w:r>
        <w:rPr>
          <w:b w:val="0"/>
        </w:rPr>
        <w:t>A. QRSP</w:t>
      </w:r>
    </w:p>
    <w:p>
      <w:pPr>
        <w:spacing w:after="100" w:before="0"/>
      </w:pPr>
      <w:r>
        <w:rPr>
          <w:b w:val="0"/>
        </w:rPr>
        <w:t>B. QPRS</w:t>
      </w:r>
    </w:p>
    <w:p>
      <w:pPr>
        <w:spacing w:after="100" w:before="0"/>
      </w:pPr>
      <w:r>
        <w:rPr>
          <w:b w:val="0"/>
        </w:rPr>
        <w:t>C. PSQR</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is: According to the report (P) the 2021 projections reflect growing (Q) recognition of climate change issues (R) and the importance of nuclear power in (S) reducing emissions from electricity generation</w:t>
      </w:r>
    </w:p>
    <w:p>
      <w:pPr>
        <w:spacing w:before="0"/>
      </w:pPr>
      <w:r>
        <w:rPr>
          <w:b w:val="0"/>
        </w:rPr>
      </w:r>
    </w:p>
    <w:p>
      <w:pPr>
        <w:spacing w:after="100" w:line="360" w:lineRule="auto" w:before="0"/>
      </w:pPr>
      <w:r>
        <w:rPr>
          <w:b w:val="0"/>
        </w:rPr>
        <w:t>82. Select the most appropriate ANTONYM of the underlined word in the context of its meaning in the sentence. A few chocolates were left after the Halloween's trick or treat fair.</w:t>
      </w:r>
    </w:p>
    <w:p>
      <w:pPr>
        <w:spacing w:before="0"/>
      </w:pPr>
      <w:r>
        <w:rPr>
          <w:b w:val="0"/>
        </w:rPr>
      </w:r>
    </w:p>
    <w:p>
      <w:pPr>
        <w:spacing w:after="100" w:before="0"/>
      </w:pPr>
      <w:r>
        <w:rPr>
          <w:b w:val="0"/>
        </w:rPr>
        <w:t>A. stayed</w:t>
      </w:r>
    </w:p>
    <w:p>
      <w:pPr>
        <w:spacing w:after="100" w:before="0"/>
      </w:pPr>
      <w:r>
        <w:rPr>
          <w:b w:val="0"/>
        </w:rPr>
        <w:t>B. finished</w:t>
      </w:r>
    </w:p>
    <w:p>
      <w:pPr>
        <w:spacing w:after="100" w:before="0"/>
      </w:pPr>
      <w:r>
        <w:rPr>
          <w:b w:val="0"/>
        </w:rPr>
        <w:t>C. right</w:t>
      </w:r>
    </w:p>
    <w:p>
      <w:pPr>
        <w:spacing w:after="100" w:before="0"/>
      </w:pPr>
      <w:r>
        <w:rPr>
          <w:b w:val="0"/>
        </w:rPr>
        <w:t>D. present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'Left' remaining, not used up or taken. Example - He left the watch on the table. 'Finished' brought to an end; completed. Example - I finished the task before the deadline.</w:t>
      </w:r>
    </w:p>
    <w:p>
      <w:pPr>
        <w:spacing w:before="0"/>
      </w:pPr>
      <w:r>
        <w:rPr>
          <w:b w:val="0"/>
        </w:rPr>
      </w:r>
    </w:p>
    <w:p>
      <w:pPr>
        <w:spacing w:after="100" w:line="360" w:lineRule="auto" w:before="0"/>
      </w:pPr>
      <w:r>
        <w:rPr>
          <w:b w:val="0"/>
        </w:rPr>
        <w:t>83. Select the most appropriate option to fill in the blank. The patient was _______ from the hospital.</w:t>
      </w:r>
    </w:p>
    <w:p>
      <w:pPr>
        <w:spacing w:before="0"/>
      </w:pPr>
      <w:r>
        <w:rPr>
          <w:b w:val="0"/>
        </w:rPr>
      </w:r>
    </w:p>
    <w:p>
      <w:pPr>
        <w:spacing w:after="100" w:before="0"/>
      </w:pPr>
      <w:r>
        <w:rPr>
          <w:b w:val="0"/>
        </w:rPr>
        <w:t>A. liberated</w:t>
      </w:r>
    </w:p>
    <w:p>
      <w:pPr>
        <w:spacing w:after="100" w:before="0"/>
      </w:pPr>
      <w:r>
        <w:rPr>
          <w:b w:val="0"/>
        </w:rPr>
        <w:t>B. discharged</w:t>
      </w:r>
    </w:p>
    <w:p>
      <w:pPr>
        <w:spacing w:after="100" w:before="0"/>
      </w:pPr>
      <w:r>
        <w:rPr>
          <w:b w:val="0"/>
        </w:rPr>
        <w:t>C. let out</w:t>
      </w:r>
    </w:p>
    <w:p>
      <w:pPr>
        <w:spacing w:after="100" w:before="0"/>
      </w:pPr>
      <w:r>
        <w:rPr>
          <w:b w:val="0"/>
        </w:rPr>
        <w:t>D. released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context of the sentence is that the patient is being released from the hospital after receiving treatment or care. According to the above-mentioned points, the most appropriate word to fill in the blank is "discharged". Example: He was discharged from the nursing home.</w:t>
      </w:r>
    </w:p>
    <w:p>
      <w:pPr>
        <w:spacing w:before="0"/>
      </w:pPr>
      <w:r>
        <w:rPr>
          <w:b w:val="0"/>
        </w:rPr>
      </w:r>
    </w:p>
    <w:p>
      <w:pPr>
        <w:spacing w:after="100" w:line="360" w:lineRule="auto" w:before="0"/>
      </w:pPr>
      <w:r>
        <w:rPr>
          <w:b w:val="0"/>
        </w:rPr>
        <w:t>84. The question below consists of a set of labeled sentences. Out of the four options given, select the most logical order of the sentences to form a coherent paragraph. P. Many deadwood beetle species recycle the nutrients of woodlands. Q. Some deadwood beetles are predators or parasitoids to other insect species and restrict population growth of potential pests. R. Others have recently been found to be pollinators. S. Working alongside fungi, bacteria and other invertebrates, they break down dead wood and return the nutrients back to the soil.</w:t>
      </w:r>
    </w:p>
    <w:p>
      <w:pPr>
        <w:spacing w:before="0"/>
      </w:pPr>
      <w:r>
        <w:rPr>
          <w:b w:val="0"/>
        </w:rPr>
      </w:r>
    </w:p>
    <w:p>
      <w:pPr>
        <w:spacing w:after="100" w:before="0"/>
      </w:pPr>
      <w:r>
        <w:rPr>
          <w:b w:val="0"/>
        </w:rPr>
        <w:t>A. PSQR</w:t>
      </w:r>
    </w:p>
    <w:p>
      <w:pPr>
        <w:spacing w:after="100" w:before="0"/>
      </w:pPr>
      <w:r>
        <w:rPr>
          <w:b w:val="0"/>
        </w:rPr>
        <w:t>B. RPSQ</w:t>
      </w:r>
    </w:p>
    <w:p>
      <w:pPr>
        <w:spacing w:after="100" w:before="0"/>
      </w:pPr>
      <w:r>
        <w:rPr>
          <w:b w:val="0"/>
        </w:rPr>
        <w:t>C. PRQS</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'PSQR' first introduces the function of deadwood beetle species in recycling woodland nutrients (P), followed by explaining the process of breaking down the wood with the help of other organisms (S). It then moves on to describe other roles played by some of these beetles, such as being predators or parasitoids (Q) and acting as pollinators (R). This sequence forms a logical and coherent paragraph.</w:t>
      </w:r>
    </w:p>
    <w:p>
      <w:pPr>
        <w:spacing w:before="0"/>
      </w:pPr>
      <w:r>
        <w:rPr>
          <w:b w:val="0"/>
        </w:rPr>
      </w:r>
    </w:p>
    <w:p>
      <w:pPr>
        <w:spacing w:after="100" w:line="360" w:lineRule="auto" w:before="0"/>
      </w:pPr>
      <w:r>
        <w:rPr>
          <w:b w:val="0"/>
        </w:rPr>
        <w:t>85. Select the option that expresses the given sentence in active voice. The keys have been forgotten by Jyoti.</w:t>
      </w:r>
    </w:p>
    <w:p>
      <w:pPr>
        <w:spacing w:before="0"/>
      </w:pPr>
      <w:r>
        <w:rPr>
          <w:b w:val="0"/>
        </w:rPr>
      </w:r>
    </w:p>
    <w:p>
      <w:pPr>
        <w:spacing w:after="100" w:before="0"/>
      </w:pPr>
      <w:r>
        <w:rPr>
          <w:b w:val="0"/>
        </w:rPr>
        <w:t>A. Jyotii will have forgotten the keys.</w:t>
      </w:r>
    </w:p>
    <w:p>
      <w:pPr>
        <w:spacing w:after="100" w:before="0"/>
      </w:pPr>
      <w:r>
        <w:rPr>
          <w:b w:val="0"/>
        </w:rPr>
        <w:t>B. Jyoti had forgotten the keys.</w:t>
      </w:r>
    </w:p>
    <w:p>
      <w:pPr>
        <w:spacing w:after="100" w:before="0"/>
      </w:pPr>
      <w:r>
        <w:rPr>
          <w:b w:val="0"/>
        </w:rPr>
        <w:t>C. Jyoti has been forgetting the keys.</w:t>
      </w:r>
    </w:p>
    <w:p>
      <w:pPr>
        <w:spacing w:after="100" w:before="0"/>
      </w:pPr>
      <w:r>
        <w:rPr>
          <w:b w:val="0"/>
        </w:rPr>
        <w:t>D. Jyoti has forgotten the keys.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passive voice and in present perfect form. The object is "the keys" and the subject is "Jyoti". To convert it into active voice, we need to interchange the positions of subject and object and remove "by". Also, "have been forgotten" will be changed to "has forgotten". Therefore, the correct sentence is "Jyoti has forgotten the keys".</w:t>
      </w:r>
    </w:p>
    <w:p>
      <w:pPr>
        <w:spacing w:before="0"/>
      </w:pPr>
      <w:r>
        <w:rPr>
          <w:b w:val="0"/>
        </w:rPr>
      </w:r>
    </w:p>
    <w:p>
      <w:pPr>
        <w:spacing w:after="100" w:line="360" w:lineRule="auto" w:before="0"/>
      </w:pPr>
      <w:r>
        <w:rPr>
          <w:b w:val="0"/>
        </w:rPr>
        <w:t>86. Parts of the following sentence have been given as options. Select the option that contains a grammatical error. There was no denying the fact / that King Lear confided to / his daughter Cordelia / more than anybody else.</w:t>
      </w:r>
    </w:p>
    <w:p>
      <w:pPr>
        <w:spacing w:before="0"/>
      </w:pPr>
      <w:r>
        <w:rPr>
          <w:b w:val="0"/>
        </w:rPr>
      </w:r>
    </w:p>
    <w:p>
      <w:pPr>
        <w:spacing w:after="100" w:before="0"/>
      </w:pPr>
      <w:r>
        <w:rPr>
          <w:b w:val="0"/>
        </w:rPr>
        <w:t>A. that King Lear confided to</w:t>
      </w:r>
    </w:p>
    <w:p>
      <w:pPr>
        <w:spacing w:after="100" w:before="0"/>
      </w:pPr>
      <w:r>
        <w:rPr>
          <w:b w:val="0"/>
        </w:rPr>
        <w:t>B. There was no denying the fact</w:t>
      </w:r>
    </w:p>
    <w:p>
      <w:pPr>
        <w:spacing w:after="100" w:before="0"/>
      </w:pPr>
      <w:r>
        <w:rPr>
          <w:b w:val="0"/>
        </w:rPr>
        <w:t>C. more than anybody else.</w:t>
      </w:r>
    </w:p>
    <w:p>
      <w:pPr>
        <w:spacing w:after="100" w:before="0"/>
      </w:pPr>
      <w:r>
        <w:rPr>
          <w:b w:val="0"/>
        </w:rPr>
        <w:t>D. his daughter Cordelia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option 1) i.e. 'that King Lear confided to.' Key Points Correct sentence: There was no denying the fact that King Lear confided in his daughter Cordelia more than anybody else.</w:t>
      </w:r>
    </w:p>
    <w:p>
      <w:pPr>
        <w:spacing w:before="0"/>
      </w:pPr>
      <w:r>
        <w:rPr>
          <w:b w:val="0"/>
        </w:rPr>
        <w:t>• The error lies in the part 'that King Lear confided to.'</w:t>
      </w:r>
    </w:p>
    <w:p>
      <w:pPr>
        <w:spacing w:before="0"/>
      </w:pPr>
      <w:r>
        <w:rPr>
          <w:b w:val="0"/>
        </w:rPr>
        <w:t>• The phrase "confided to" is not grammatically correct in this context.</w:t>
      </w:r>
    </w:p>
    <w:p>
      <w:pPr>
        <w:spacing w:before="0"/>
      </w:pPr>
      <w:r>
        <w:rPr>
          <w:b w:val="0"/>
        </w:rPr>
        <w:t>• The verb "confide" is usually followed by "in" when referring to a person.</w:t>
      </w:r>
    </w:p>
    <w:p>
      <w:pPr>
        <w:spacing w:before="0"/>
      </w:pPr>
      <w:r>
        <w:rPr>
          <w:b w:val="0"/>
        </w:rPr>
        <w:t>• The correct phrasing would be "that King Lear confided in."</w:t>
      </w:r>
    </w:p>
    <w:p>
      <w:pPr>
        <w:spacing w:before="0"/>
      </w:pPr>
      <w:r>
        <w:rPr>
          <w:b w:val="0"/>
        </w:rPr>
        <w:t>• The rest of the sentence is grammatically correct, and there are no errors in the other options.</w:t>
      </w:r>
    </w:p>
    <w:p>
      <w:pPr>
        <w:spacing w:before="0"/>
      </w:pPr>
      <w:r>
        <w:rPr>
          <w:b w:val="0"/>
        </w:rPr>
        <w:t>• Therefore in the given sentence, we need to use 'confided in' in place of 'confided to' to make the sentence grammatically correct.</w:t>
      </w:r>
    </w:p>
    <w:p>
      <w:pPr>
        <w:spacing w:before="0"/>
      </w:pPr>
      <w:r>
        <w:rPr>
          <w:b w:val="0"/>
        </w:rPr>
        <w:t>• Hence, the correct answer is option 1.</w:t>
      </w:r>
    </w:p>
    <w:p>
      <w:pPr>
        <w:spacing w:before="0"/>
      </w:pPr>
      <w:r>
        <w:rPr>
          <w:b w:val="0"/>
        </w:rPr>
      </w:r>
    </w:p>
    <w:p>
      <w:pPr>
        <w:spacing w:after="100" w:line="360" w:lineRule="auto" w:before="0"/>
      </w:pPr>
      <w:r>
        <w:rPr>
          <w:b w:val="0"/>
        </w:rPr>
        <w:t>87. Select the most appropriate ANTONYM of the given word. Polite</w:t>
      </w:r>
    </w:p>
    <w:p>
      <w:pPr>
        <w:spacing w:before="0"/>
      </w:pPr>
      <w:r>
        <w:rPr>
          <w:b w:val="0"/>
        </w:rPr>
      </w:r>
    </w:p>
    <w:p>
      <w:pPr>
        <w:spacing w:after="100" w:before="0"/>
      </w:pPr>
      <w:r>
        <w:rPr>
          <w:b w:val="0"/>
        </w:rPr>
        <w:t>A. Rude</w:t>
      </w:r>
    </w:p>
    <w:p>
      <w:pPr>
        <w:spacing w:after="100" w:before="0"/>
      </w:pPr>
      <w:r>
        <w:rPr>
          <w:b w:val="0"/>
        </w:rPr>
        <w:t>B. Civil</w:t>
      </w:r>
    </w:p>
    <w:p>
      <w:pPr>
        <w:spacing w:after="100" w:before="0"/>
      </w:pPr>
      <w:r>
        <w:rPr>
          <w:b w:val="0"/>
        </w:rPr>
        <w:t>C. Decent</w:t>
      </w:r>
    </w:p>
    <w:p>
      <w:pPr>
        <w:spacing w:after="100" w:before="0"/>
      </w:pPr>
      <w:r>
        <w:rPr>
          <w:b w:val="0"/>
        </w:rPr>
        <w:t>D. Sober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'Rude .' Key Points</w:t>
      </w:r>
    </w:p>
    <w:p>
      <w:pPr>
        <w:spacing w:before="0"/>
      </w:pPr>
      <w:r>
        <w:rPr>
          <w:b w:val="0"/>
        </w:rPr>
        <w:t>• Let's look at the meanings of the given word and marked option: Word Meaning Polite having or showing behaviour that is respectful and considerate of other people. (विनम्र) Rude offensively impolite or ill-mannered. (असभ्य, अशिष्ट, रूखा)</w:t>
      </w:r>
    </w:p>
    <w:p>
      <w:pPr>
        <w:spacing w:before="0"/>
      </w:pPr>
      <w:r>
        <w:rPr>
          <w:b w:val="0"/>
        </w:rPr>
        <w:t>• Let's look at the meanings of the other given options: Word Meaning Civil courteous and polite; relating to ordinary citizens and their concerns. (नागरिक, सभ्य) Decent socially acceptable or good. (सभ्य, उचित, शिष्ट, प्रतिष्ठित, सम्माननीय) Sober not affected by alcohol; serious and sensible in demeanour or behaviour. (शांत, संयमी, गंभीर)</w:t>
      </w:r>
    </w:p>
    <w:p>
      <w:pPr>
        <w:spacing w:before="0"/>
      </w:pPr>
      <w:r>
        <w:rPr>
          <w:b w:val="0"/>
        </w:rPr>
        <w:t>• Hence from the given meanings, we find that 'Polite' and 'Rude ' are antonyms.</w:t>
      </w:r>
    </w:p>
    <w:p>
      <w:pPr>
        <w:spacing w:before="0"/>
      </w:pPr>
      <w:r>
        <w:rPr>
          <w:b w:val="0"/>
        </w:rPr>
        <w:t>• So, the correct answer is option 1.</w:t>
      </w:r>
    </w:p>
    <w:p>
      <w:pPr>
        <w:spacing w:before="0"/>
      </w:pPr>
      <w:r>
        <w:rPr>
          <w:b w:val="0"/>
        </w:rPr>
      </w:r>
    </w:p>
    <w:p>
      <w:pPr>
        <w:spacing w:after="100" w:line="360" w:lineRule="auto" w:before="0"/>
      </w:pPr>
      <w:r>
        <w:rPr>
          <w:b w:val="0"/>
        </w:rPr>
        <w:t>88. Select the most appropriate option to fill in the blank number 1.</w:t>
      </w:r>
    </w:p>
    <w:p>
      <w:pPr>
        <w:spacing w:before="0"/>
      </w:pPr>
      <w:r>
        <w:rPr>
          <w:b w:val="0"/>
        </w:rPr>
      </w:r>
    </w:p>
    <w:p>
      <w:pPr>
        <w:spacing w:after="100" w:before="0"/>
      </w:pPr>
      <w:r>
        <w:rPr>
          <w:b w:val="0"/>
        </w:rPr>
        <w:t>A. while</w:t>
      </w:r>
    </w:p>
    <w:p>
      <w:pPr>
        <w:spacing w:after="100" w:before="0"/>
      </w:pPr>
      <w:r>
        <w:rPr>
          <w:b w:val="0"/>
        </w:rPr>
        <w:t>B. beyond</w:t>
      </w:r>
    </w:p>
    <w:p>
      <w:pPr>
        <w:spacing w:after="100" w:before="0"/>
      </w:pPr>
      <w:r>
        <w:rPr>
          <w:b w:val="0"/>
        </w:rPr>
        <w:t>C. about</w:t>
      </w:r>
    </w:p>
    <w:p>
      <w:pPr>
        <w:spacing w:after="100" w:before="0"/>
      </w:pPr>
      <w:r>
        <w:rPr>
          <w:b w:val="0"/>
        </w:rPr>
        <w:t>D. 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'over.' Key Points Complete passage: Little (1) over a year ago, Rama Rao went out of work when a gramophone company, of which he was the Malgudi agent, went out of existence. He had put into that agency the little money he had (2) inherited as security. For five years his business brought him (3) enough money, just enough to help him keep his wife and children in good comfort. And one day, it was (4) a bolt from the blue. A series of (5) circumstances in the world of trade, commerce, banking, and politics was responsible for it.</w:t>
      </w:r>
    </w:p>
    <w:p>
      <w:pPr>
        <w:spacing w:before="0"/>
      </w:pPr>
      <w:r>
        <w:rPr>
          <w:b w:val="0"/>
        </w:rPr>
        <w:t>• Let's look at the meaning of the words given in the options: Word Meaning while during the time that; at the same time as. beyond at or to the further side of. about on the subject of; concerning. over above or higher than something else, sometimes so that one thing covers the other; above.</w:t>
      </w:r>
    </w:p>
    <w:p>
      <w:pPr>
        <w:spacing w:before="0"/>
      </w:pPr>
      <w:r>
        <w:rPr>
          <w:b w:val="0"/>
        </w:rPr>
        <w:t>• Let's look at the sentence: "Little _______ a year ago, Rama Rao went out of work when a gramophone company, of which he was the Malgudi agent, went out of existence."</w:t>
      </w:r>
    </w:p>
    <w:p>
      <w:pPr>
        <w:spacing w:before="0"/>
      </w:pPr>
      <w:r>
        <w:rPr>
          <w:b w:val="0"/>
        </w:rPr>
        <w:t>• "Little over a year ago" means a little more than a year ago.</w:t>
      </w:r>
    </w:p>
    <w:p>
      <w:pPr>
        <w:spacing w:before="0"/>
      </w:pPr>
      <w:r>
        <w:rPr>
          <w:b w:val="0"/>
        </w:rPr>
        <w:t>• The phrase "Little over a year ago" indicates that some time has passed since the gramophone company went out of business and Rama Rao lost his job.</w:t>
      </w:r>
    </w:p>
    <w:p>
      <w:pPr>
        <w:spacing w:before="0"/>
      </w:pPr>
      <w:r>
        <w:rPr>
          <w:b w:val="0"/>
        </w:rPr>
        <w:t>• According to the above-mentioned points, the most appropriate option to fill in the blank is "over"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89. Select the most appropriate option to fill in the blank number 2.</w:t>
      </w:r>
    </w:p>
    <w:p>
      <w:pPr>
        <w:spacing w:before="0"/>
      </w:pPr>
      <w:r>
        <w:rPr>
          <w:b w:val="0"/>
        </w:rPr>
      </w:r>
    </w:p>
    <w:p>
      <w:pPr>
        <w:spacing w:after="100" w:before="0"/>
      </w:pPr>
      <w:r>
        <w:rPr>
          <w:b w:val="0"/>
        </w:rPr>
        <w:t>A. converted</w:t>
      </w:r>
    </w:p>
    <w:p>
      <w:pPr>
        <w:spacing w:after="100" w:before="0"/>
      </w:pPr>
      <w:r>
        <w:rPr>
          <w:b w:val="0"/>
        </w:rPr>
        <w:t>B. exchanged</w:t>
      </w:r>
    </w:p>
    <w:p>
      <w:pPr>
        <w:spacing w:after="100" w:before="0"/>
      </w:pPr>
      <w:r>
        <w:rPr>
          <w:b w:val="0"/>
        </w:rPr>
        <w:t>C. inherited</w:t>
      </w:r>
    </w:p>
    <w:p>
      <w:pPr>
        <w:spacing w:after="100" w:before="0"/>
      </w:pPr>
      <w:r>
        <w:rPr>
          <w:b w:val="0"/>
        </w:rPr>
        <w:t>D. gambled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'inherited.' Key Points Complete passage: Little (1) over a year ago, Rama Rao went out of work when a gramophone company, of which he was the Malgudi agent, went out of existence. He had put into that agency the little money he had (2) inherited as security. For five years his business brought him (3) enough money, just enough to help him keep his wife and children in good comfort. And one day, it was (4) a bolt from the blue. A series of (5) circumstances in the world of trade, commerce, banking, and politics was responsible for it.</w:t>
      </w:r>
    </w:p>
    <w:p>
      <w:pPr>
        <w:spacing w:before="0"/>
      </w:pPr>
      <w:r>
        <w:rPr>
          <w:b w:val="0"/>
        </w:rPr>
        <w:t>• Let's look at the meaning of the words given in the options: Word Meaning converted change the form, character, or function of something. (परिवर्तित) exchanged give something and receive something of the same kind in return. (आदान-प्रदान किया) inherited receive money, property, or a title as an heir at the death of the previous holder. (विरासत में मिला) gambled take risky action in the hope of a desired result. (जुआ खेलना, साहसपूर्ण कार्य करना)</w:t>
      </w:r>
    </w:p>
    <w:p>
      <w:pPr>
        <w:spacing w:before="0"/>
      </w:pPr>
      <w:r>
        <w:rPr>
          <w:b w:val="0"/>
        </w:rPr>
        <w:t>• Let's look at the sentence: "He had put into that agency the little money he had _________ as security."</w:t>
      </w:r>
    </w:p>
    <w:p>
      <w:pPr>
        <w:spacing w:before="0"/>
      </w:pPr>
      <w:r>
        <w:rPr>
          <w:b w:val="0"/>
        </w:rPr>
        <w:t>• We can say that the implied meaning of the sentence is Rama Rao invested his little savings which he received from his family as security for that agency.</w:t>
      </w:r>
    </w:p>
    <w:p>
      <w:pPr>
        <w:spacing w:before="0"/>
      </w:pPr>
      <w:r>
        <w:rPr>
          <w:b w:val="0"/>
        </w:rPr>
        <w:t>• According to the above-mentioned points, the most appropriate option to fill in the blank is "inherited" to make the sentence meaningfully correct.</w:t>
      </w:r>
    </w:p>
    <w:p>
      <w:pPr>
        <w:spacing w:before="0"/>
      </w:pPr>
      <w:r>
        <w:rPr>
          <w:b w:val="0"/>
        </w:rPr>
        <w:t>• Therefore, the correct answer is Option 3.</w:t>
      </w:r>
    </w:p>
    <w:p>
      <w:pPr>
        <w:spacing w:before="0"/>
      </w:pPr>
      <w:r>
        <w:rPr>
          <w:b w:val="0"/>
        </w:rPr>
      </w:r>
    </w:p>
    <w:p>
      <w:pPr>
        <w:spacing w:after="100" w:line="360" w:lineRule="auto" w:before="0"/>
      </w:pPr>
      <w:r>
        <w:rPr>
          <w:b w:val="0"/>
        </w:rPr>
        <w:t>90. Select the most appropriate option to fill in the blank number 3.</w:t>
      </w:r>
    </w:p>
    <w:p>
      <w:pPr>
        <w:spacing w:before="0"/>
      </w:pPr>
      <w:r>
        <w:rPr>
          <w:b w:val="0"/>
        </w:rPr>
      </w:r>
    </w:p>
    <w:p>
      <w:pPr>
        <w:spacing w:after="100" w:before="0"/>
      </w:pPr>
      <w:r>
        <w:rPr>
          <w:b w:val="0"/>
        </w:rPr>
        <w:t>A. enough</w:t>
      </w:r>
    </w:p>
    <w:p>
      <w:pPr>
        <w:spacing w:after="100" w:before="0"/>
      </w:pPr>
      <w:r>
        <w:rPr>
          <w:b w:val="0"/>
        </w:rPr>
        <w:t>B. much</w:t>
      </w:r>
    </w:p>
    <w:p>
      <w:pPr>
        <w:spacing w:after="100" w:before="0"/>
      </w:pPr>
      <w:r>
        <w:rPr>
          <w:b w:val="0"/>
        </w:rPr>
        <w:t>C. a few</w:t>
      </w:r>
    </w:p>
    <w:p>
      <w:pPr>
        <w:spacing w:after="100" w:before="0"/>
      </w:pPr>
      <w:r>
        <w:rPr>
          <w:b w:val="0"/>
        </w:rPr>
        <w:t>D. few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'enough.' Key Points Complete passage: Little (1) over a year ago, Rama Rao went out of work when a gramophone company, of which he was the Malgudi agent, went out of existence. He had put into that agency the little money he had (2) inherited as security. For five years his business brought him (3) enough money, just enough to help him keep his wife and children in good comfort. And one day, it was (4) a bolt from the blue. A series of (5) circumstances in the world of trade, commerce, banking, and politics was responsible for it.</w:t>
      </w:r>
    </w:p>
    <w:p>
      <w:pPr>
        <w:spacing w:before="0"/>
      </w:pPr>
      <w:r>
        <w:rPr>
          <w:b w:val="0"/>
        </w:rPr>
        <w:t>• Let's look at the meaning of the words given in the options: Word Meaning enough sufficient or as much as require. (पर्याप्त) much a large amount. (अधिकता) a few some. (कुछ) few a small number of. (थोड़े)</w:t>
      </w:r>
    </w:p>
    <w:p>
      <w:pPr>
        <w:spacing w:before="0"/>
      </w:pPr>
      <w:r>
        <w:rPr>
          <w:b w:val="0"/>
        </w:rPr>
        <w:t>• Let's look at the sentence: "For five years his business brought him __________ money, just enough to help him keep his wife and children in good comfort."</w:t>
      </w:r>
    </w:p>
    <w:p>
      <w:pPr>
        <w:spacing w:before="0"/>
      </w:pPr>
      <w:r>
        <w:rPr>
          <w:b w:val="0"/>
        </w:rPr>
        <w:t>• We can say that the implied meaning of the sentence is Rama Rao earned more than sufficient money from the gramophone business to meet the comfort and necessities of this family.</w:t>
      </w:r>
    </w:p>
    <w:p>
      <w:pPr>
        <w:spacing w:before="0"/>
      </w:pPr>
      <w:r>
        <w:rPr>
          <w:b w:val="0"/>
        </w:rPr>
        <w:t>• According to the above-mentioned points, the most appropriate option to fill in the blank is "enough"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a wild goose chase</w:t>
      </w:r>
    </w:p>
    <w:p>
      <w:pPr>
        <w:spacing w:after="100" w:before="0"/>
      </w:pPr>
      <w:r>
        <w:rPr>
          <w:b w:val="0"/>
        </w:rPr>
        <w:t>B. a snake in the grass</w:t>
      </w:r>
    </w:p>
    <w:p>
      <w:pPr>
        <w:spacing w:after="100" w:before="0"/>
      </w:pPr>
      <w:r>
        <w:rPr>
          <w:b w:val="0"/>
        </w:rPr>
        <w:t>C. a bone of contention</w:t>
      </w:r>
    </w:p>
    <w:p>
      <w:pPr>
        <w:spacing w:after="100" w:before="0"/>
      </w:pPr>
      <w:r>
        <w:rPr>
          <w:b w:val="0"/>
        </w:rPr>
        <w:t>D. a bolt from the blue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 bolt from the blue.' Key Points Phrase Meaning a wild goose chase a foolish and hopeless search or pursuit of something unattainable. (किसी अप्राप्य वस्तु की मूर्खतापूर्ण और निराशाजनक खोज) a snake in the grass a treacherous or deceitful person. (एक विश्वासघाती या धोखेबाज व्यक्ति) a bone of contention a subject or issue over which there is continuing disagreement. (ऐसा विषय या मुद्दा जिस पर असहमति बनी रहे) a bolt from the blue a sudden and unexpected event. (अचानक और अप्रत्याशित घटना) Complete passage: Little (1) over a year ago, Rama Rao went out of work when a gramophone company, of which he was the Malgudi agent, went out of existence. He had put into that agency the little money he had (2) inherited as security. For five years his business brought him (3) enough money, just enough to help him keep his wife and children in good comfort. And one day, it was (4) a bolt from the blue. A series of (5) circumstances in the world of trade, commerce, banking, and politics was responsible for it.</w:t>
      </w:r>
    </w:p>
    <w:p>
      <w:pPr>
        <w:spacing w:before="0"/>
      </w:pPr>
      <w:r>
        <w:rPr>
          <w:b w:val="0"/>
        </w:rPr>
        <w:t>• Let's look at the meaning of the phrases given in the options:</w:t>
      </w:r>
    </w:p>
    <w:p>
      <w:pPr>
        <w:spacing w:before="0"/>
      </w:pPr>
      <w:r>
        <w:rPr>
          <w:b w:val="0"/>
        </w:rPr>
        <w:t>• Let's look at the sentence: "And one day, it was __________."</w:t>
      </w:r>
    </w:p>
    <w:p>
      <w:pPr>
        <w:spacing w:before="0"/>
      </w:pPr>
      <w:r>
        <w:rPr>
          <w:b w:val="0"/>
        </w:rPr>
        <w:t>• We can say that the implied meaning of the sentence is that the gramophone company's shutdown was unexpected and came as a surprise to Rama Rao.</w:t>
      </w:r>
    </w:p>
    <w:p>
      <w:pPr>
        <w:spacing w:before="0"/>
      </w:pPr>
      <w:r>
        <w:rPr>
          <w:b w:val="0"/>
        </w:rPr>
        <w:t>• According to the above-mentioned points, the most appropriate option to fill in the blank is "a bolt from the blue"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92. Select the most appropriate option to fill in the blank number 5.</w:t>
      </w:r>
    </w:p>
    <w:p>
      <w:pPr>
        <w:spacing w:before="0"/>
      </w:pPr>
      <w:r>
        <w:rPr>
          <w:b w:val="0"/>
        </w:rPr>
      </w:r>
    </w:p>
    <w:p>
      <w:pPr>
        <w:spacing w:after="100" w:before="0"/>
      </w:pPr>
      <w:r>
        <w:rPr>
          <w:b w:val="0"/>
        </w:rPr>
        <w:t>A. instructions</w:t>
      </w:r>
    </w:p>
    <w:p>
      <w:pPr>
        <w:spacing w:after="100" w:before="0"/>
      </w:pPr>
      <w:r>
        <w:rPr>
          <w:b w:val="0"/>
        </w:rPr>
        <w:t>B. circumstances</w:t>
      </w:r>
    </w:p>
    <w:p>
      <w:pPr>
        <w:spacing w:after="100" w:before="0"/>
      </w:pPr>
      <w:r>
        <w:rPr>
          <w:b w:val="0"/>
        </w:rPr>
        <w:t>C. questions</w:t>
      </w:r>
    </w:p>
    <w:p>
      <w:pPr>
        <w:spacing w:after="100" w:before="0"/>
      </w:pPr>
      <w:r>
        <w:rPr>
          <w:b w:val="0"/>
        </w:rPr>
        <w:t>D. lectures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'circumstances.' Key Points Complete passage: Little (1) over a year ago, Rama Rao went out of work when a gramophone company, of which he was the Malgudi agent, went out of existence. He had put into that agency the little money he had (2) inherited as security. For five years his business brought him (3) enough money, just enough to help him keep his wife and children in good comfort. And one day, it was (4) a bolt from the blue. A series of (5) circumstances in the world of trade, commerce, banking, and politics was responsible for it.</w:t>
      </w:r>
    </w:p>
    <w:p>
      <w:pPr>
        <w:spacing w:before="0"/>
      </w:pPr>
      <w:r>
        <w:rPr>
          <w:b w:val="0"/>
        </w:rPr>
        <w:t>• Let's look at the meaning of the words given in the options: Word Meaning instructions detailed information telling how something should be done, operated, or assembled. (निर्देश) circumstances the conditions and facts that are affecting a situation. (परिस्थितियाँ) questions a sentence or phrase used to find out information. (सवाल) lectures an educational talk to an audience, especially to students in a university or college. (व्याख्यान, भाषण देना)</w:t>
      </w:r>
    </w:p>
    <w:p>
      <w:pPr>
        <w:spacing w:before="0"/>
      </w:pPr>
      <w:r>
        <w:rPr>
          <w:b w:val="0"/>
        </w:rPr>
        <w:t>• Let's look at the sentence: "A series of __________ in the world of trade, commerce, banking, and politics was responsible for it."</w:t>
      </w:r>
    </w:p>
    <w:p>
      <w:pPr>
        <w:spacing w:before="0"/>
      </w:pPr>
      <w:r>
        <w:rPr>
          <w:b w:val="0"/>
        </w:rPr>
        <w:t>• We can say that the implied meaning of the sentence is that the series of events and conditions in the world of trade, commerce, banking, and politics led to the company's shutdown.</w:t>
      </w:r>
    </w:p>
    <w:p>
      <w:pPr>
        <w:spacing w:before="0"/>
      </w:pPr>
      <w:r>
        <w:rPr>
          <w:b w:val="0"/>
        </w:rPr>
        <w:t>• According to the above-mentioned points, the most appropriate option to fill in the blank is "circumstances" to make the sentence meaningfully correct.</w:t>
      </w:r>
    </w:p>
    <w:p>
      <w:pPr>
        <w:spacing w:before="0"/>
      </w:pPr>
      <w:r>
        <w:rPr>
          <w:b w:val="0"/>
        </w:rPr>
        <w:t>• Therefore,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