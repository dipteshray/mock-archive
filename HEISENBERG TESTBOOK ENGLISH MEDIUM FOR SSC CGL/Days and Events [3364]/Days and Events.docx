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National Sports Day of India is celebrated on 29 August every year in honour of which sportsperson?</w:t>
      </w:r>
    </w:p>
    <w:p>
      <w:pPr>
        <w:spacing w:before="0"/>
      </w:pPr>
      <w:r>
        <w:rPr>
          <w:b w:val="0"/>
        </w:rPr>
      </w:r>
    </w:p>
    <w:p>
      <w:pPr>
        <w:spacing w:after="100" w:before="0"/>
      </w:pPr>
      <w:r>
        <w:rPr>
          <w:b w:val="0"/>
        </w:rPr>
        <w:t>A. Balbir Singh Sr.</w:t>
      </w:r>
    </w:p>
    <w:p>
      <w:pPr>
        <w:spacing w:after="100" w:before="0"/>
      </w:pPr>
      <w:r>
        <w:rPr>
          <w:b w:val="0"/>
        </w:rPr>
        <w:t>B. Major Dhyan Chand Singh</w:t>
      </w:r>
    </w:p>
    <w:p>
      <w:pPr>
        <w:spacing w:after="100" w:before="0"/>
      </w:pPr>
      <w:r>
        <w:rPr>
          <w:b w:val="0"/>
        </w:rPr>
        <w:t>C. Milkha Singh</w:t>
      </w:r>
    </w:p>
    <w:p>
      <w:pPr>
        <w:spacing w:after="100" w:before="0"/>
      </w:pPr>
      <w:r>
        <w:rPr>
          <w:b w:val="0"/>
        </w:rPr>
        <w:t>D. Leslie Walter Claudius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Major Dhyan Chand Singh.</w:t>
      </w:r>
    </w:p>
    <w:p>
      <w:pPr>
        <w:spacing w:before="0"/>
      </w:pPr>
      <w:r>
        <w:rPr>
          <w:b w:val="0"/>
        </w:rPr>
        <w:t>• National Sports Day of India is celebrated on 29 August every year to commemorate the birth anniversary of hockey wizard Major Dhyan Chand.</w:t>
      </w:r>
    </w:p>
    <w:p>
      <w:pPr>
        <w:spacing w:before="0"/>
      </w:pPr>
      <w:r>
        <w:rPr>
          <w:b w:val="0"/>
        </w:rPr>
        <w:t>• The President gives away sport-related awards such as the Rajiv Gandhi Khel Ratna, Arjuna Award and Dronacharya Award on this day at the Rashtrapati Bhavan, New Delhi, India.</w:t>
      </w:r>
    </w:p>
    <w:p>
      <w:pPr>
        <w:spacing w:before="0"/>
      </w:pPr>
      <w:r>
        <w:rPr>
          <w:b w:val="0"/>
        </w:rPr>
        <w:t>• Major Dhyan Chand was known for his extraordinary goal-scoring capabilities. Known as the Wizard or the Magician of hockey for his superb ball control. Major Dhyan Chand played internationally from 1926 to 1949.</w:t>
      </w:r>
    </w:p>
    <w:p>
      <w:pPr>
        <w:spacing w:before="0"/>
      </w:pPr>
      <w:r>
        <w:rPr>
          <w:b w:val="0"/>
        </w:rPr>
        <w:t>• He won three Olympic gold medals in field hockey in the following events: 1928 Amsterdam</w:t>
      </w:r>
    </w:p>
    <w:p>
      <w:pPr>
        <w:spacing w:before="0"/>
      </w:pPr>
      <w:r>
        <w:rPr>
          <w:b w:val="0"/>
        </w:rPr>
        <w:t>• 1932 Los Angeles</w:t>
      </w:r>
    </w:p>
    <w:p>
      <w:pPr>
        <w:spacing w:before="0"/>
      </w:pPr>
      <w:r>
        <w:rPr>
          <w:b w:val="0"/>
        </w:rPr>
        <w:t>• 1936 Berlin</w:t>
      </w:r>
    </w:p>
    <w:p>
      <w:pPr>
        <w:spacing w:before="0"/>
      </w:pPr>
      <w:r>
        <w:rPr>
          <w:b w:val="0"/>
        </w:rPr>
        <w:t>• His influence and talent extended beyond his personal Olympic victories, as India won the field hockey event in seven out of eight Olympics from 1928 to 1964.</w:t>
      </w:r>
    </w:p>
    <w:p>
      <w:pPr>
        <w:spacing w:before="0"/>
      </w:pPr>
      <w:r>
        <w:rPr>
          <w:b w:val="0"/>
        </w:rPr>
        <w:t>• He scored 570 goals in 185 matches according to his autobiography, Goal.</w:t>
      </w:r>
    </w:p>
    <w:p>
      <w:pPr>
        <w:spacing w:before="0"/>
      </w:pPr>
      <w:r>
        <w:rPr>
          <w:b w:val="0"/>
        </w:rPr>
        <w:t>• The Government of India awarded Major Dhyan Chand India's third highest civilian honour of Padma Bhushan in 1956.</w:t>
      </w:r>
    </w:p>
    <w:p>
      <w:pPr>
        <w:spacing w:before="0"/>
      </w:pPr>
      <w:r>
        <w:rPr>
          <w:b w:val="0"/>
        </w:rPr>
        <w:t>• Government of India has issued a commemorative postage stamp and a First Day Cover in honour of Dhyan Chand. He remains the only Indian hockey player to have a stamp in his honour.</w:t>
      </w:r>
    </w:p>
    <w:p>
      <w:pPr>
        <w:spacing w:before="0"/>
      </w:pPr>
      <w:r>
        <w:rPr>
          <w:b w:val="0"/>
        </w:rPr>
        <w:t>• The National Stadium, Delhi was renamed Dhyan Chand National Stadium in 2002 in his honour.</w:t>
      </w:r>
    </w:p>
    <w:p>
      <w:pPr>
        <w:spacing w:before="0"/>
      </w:pPr>
      <w:r>
        <w:rPr>
          <w:b w:val="0"/>
        </w:rPr>
      </w:r>
    </w:p>
    <w:p>
      <w:pPr>
        <w:spacing w:after="100" w:line="360" w:lineRule="auto" w:before="0"/>
      </w:pPr>
      <w:r>
        <w:rPr>
          <w:b w:val="0"/>
        </w:rPr>
        <w:t>2. On which of the following days is the ‘Pravasi Bharatiya Divas (PBD)’ celebrated?</w:t>
      </w:r>
    </w:p>
    <w:p>
      <w:pPr>
        <w:spacing w:before="0"/>
      </w:pPr>
      <w:r>
        <w:rPr>
          <w:b w:val="0"/>
        </w:rPr>
      </w:r>
    </w:p>
    <w:p>
      <w:pPr>
        <w:spacing w:after="100" w:before="0"/>
      </w:pPr>
      <w:r>
        <w:rPr>
          <w:b w:val="0"/>
        </w:rPr>
        <w:t>A. 9th January</w:t>
      </w:r>
    </w:p>
    <w:p>
      <w:pPr>
        <w:spacing w:after="100" w:before="0"/>
      </w:pPr>
      <w:r>
        <w:rPr>
          <w:b w:val="0"/>
        </w:rPr>
        <w:t>B. 14th February</w:t>
      </w:r>
    </w:p>
    <w:p>
      <w:pPr>
        <w:spacing w:after="100" w:before="0"/>
      </w:pPr>
      <w:r>
        <w:rPr>
          <w:b w:val="0"/>
        </w:rPr>
        <w:t>C. 3rd March</w:t>
      </w:r>
    </w:p>
    <w:p>
      <w:pPr>
        <w:spacing w:after="100" w:before="0"/>
      </w:pPr>
      <w:r>
        <w:rPr>
          <w:b w:val="0"/>
        </w:rPr>
        <w:t>D. 26th January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9th January. Key Points Additional Information</w:t>
      </w:r>
    </w:p>
    <w:p>
      <w:pPr>
        <w:spacing w:before="0"/>
      </w:pPr>
      <w:r>
        <w:rPr>
          <w:b w:val="0"/>
        </w:rPr>
        <w:t>• The ‘Pravasi Bharatiya Divas (PBD)’ is celebrated every year on 9th January.</w:t>
      </w:r>
    </w:p>
    <w:p>
      <w:pPr>
        <w:spacing w:before="0"/>
      </w:pPr>
      <w:r>
        <w:rPr>
          <w:b w:val="0"/>
        </w:rPr>
        <w:t>• The day on which Gandhiji returned to India from South Africa is observed as Pravasi Bharatiya Divas in India.</w:t>
      </w:r>
    </w:p>
    <w:p>
      <w:pPr>
        <w:spacing w:before="0"/>
      </w:pPr>
      <w:r>
        <w:rPr>
          <w:b w:val="0"/>
        </w:rPr>
        <w:t>• Gandhiji returned to India from South Africa on 9th January 1915. It is celebrated once every two years to strengthen the engagement of the overseas Indian community with the Government of India and reconnect them with their roots.</w:t>
      </w:r>
    </w:p>
    <w:p>
      <w:pPr>
        <w:spacing w:before="0"/>
      </w:pPr>
      <w:r>
        <w:rPr>
          <w:b w:val="0"/>
        </w:rPr>
        <w:t>• It was celebrated yearly till 2015.</w:t>
      </w:r>
    </w:p>
    <w:p>
      <w:pPr>
        <w:spacing w:before="0"/>
      </w:pPr>
      <w:r>
        <w:rPr>
          <w:b w:val="0"/>
        </w:rPr>
        <w:t>• It was first observed in 2003.</w:t>
      </w:r>
    </w:p>
    <w:p>
      <w:pPr>
        <w:spacing w:before="0"/>
      </w:pPr>
      <w:r>
        <w:rPr>
          <w:b w:val="0"/>
        </w:rPr>
        <w:t>• The Pravasi Bharatiya Divas 2018 was held at Marina Bay Sands, Singapore. It was the first time in history, the Pravasi Bharatiya Divas celebrated in a foreign country.</w:t>
      </w:r>
    </w:p>
    <w:p>
      <w:pPr>
        <w:spacing w:before="0"/>
      </w:pPr>
      <w:r>
        <w:rPr>
          <w:b w:val="0"/>
        </w:rPr>
        <w:t>• The Pravasi Bhartiya Divas 2019 was held at Varanasi in Uttar Pradesh.</w:t>
      </w:r>
    </w:p>
    <w:p>
      <w:pPr>
        <w:spacing w:before="0"/>
      </w:pPr>
      <w:r>
        <w:rPr>
          <w:b w:val="0"/>
        </w:rPr>
        <w:t>• The 16th Pravasi Bharatiya Divas was held Virtually on 9th January 2021 in New Delhi. The theme of the 16th Pravasi Bharatiya Divas Convention 2021 is "Contributing to Aatmanirbhar Bharat".</w:t>
      </w:r>
    </w:p>
    <w:p>
      <w:pPr>
        <w:spacing w:before="0"/>
      </w:pPr>
      <w:r>
        <w:rPr>
          <w:b w:val="0"/>
        </w:rPr>
        <w:t>• 26th January is celebrated as Republic Day in India.</w:t>
      </w:r>
    </w:p>
    <w:p>
      <w:pPr>
        <w:spacing w:before="0"/>
      </w:pPr>
      <w:r>
        <w:rPr>
          <w:b w:val="0"/>
        </w:rPr>
        <w:t>• 3rd March is celebrated as World Wildlife Day.</w:t>
      </w:r>
    </w:p>
    <w:p>
      <w:pPr>
        <w:spacing w:before="0"/>
      </w:pPr>
      <w:r>
        <w:rPr>
          <w:b w:val="0"/>
        </w:rPr>
        <w:t>• 14th February is celebrated as Pulwama Martyr's Day</w:t>
      </w:r>
    </w:p>
    <w:p>
      <w:pPr>
        <w:spacing w:before="0"/>
      </w:pPr>
      <w:r>
        <w:rPr>
          <w:b w:val="0"/>
        </w:rPr>
      </w:r>
    </w:p>
    <w:p>
      <w:pPr>
        <w:spacing w:after="100" w:line="360" w:lineRule="auto" w:before="0"/>
      </w:pPr>
      <w:r>
        <w:rPr>
          <w:b w:val="0"/>
        </w:rPr>
        <w:t>3. Independence Day is celebrated every year in Pakistan on ________.</w:t>
      </w:r>
    </w:p>
    <w:p>
      <w:pPr>
        <w:spacing w:before="0"/>
      </w:pPr>
      <w:r>
        <w:rPr>
          <w:b w:val="0"/>
        </w:rPr>
      </w:r>
    </w:p>
    <w:p>
      <w:pPr>
        <w:spacing w:after="100" w:before="0"/>
      </w:pPr>
      <w:r>
        <w:rPr>
          <w:b w:val="0"/>
        </w:rPr>
        <w:t>A. 30 January</w:t>
      </w:r>
    </w:p>
    <w:p>
      <w:pPr>
        <w:spacing w:after="100" w:before="0"/>
      </w:pPr>
      <w:r>
        <w:rPr>
          <w:b w:val="0"/>
        </w:rPr>
        <w:t>B. 14 August</w:t>
      </w:r>
    </w:p>
    <w:p>
      <w:pPr>
        <w:spacing w:after="100" w:before="0"/>
      </w:pPr>
      <w:r>
        <w:rPr>
          <w:b w:val="0"/>
        </w:rPr>
        <w:t>C. 31 December</w:t>
      </w:r>
    </w:p>
    <w:p>
      <w:pPr>
        <w:spacing w:after="100" w:before="0"/>
      </w:pPr>
      <w:r>
        <w:rPr>
          <w:b w:val="0"/>
        </w:rPr>
        <w:t>D. 23 March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14 August Key Points Additional Information</w:t>
      </w:r>
    </w:p>
    <w:p>
      <w:pPr>
        <w:spacing w:before="0"/>
      </w:pPr>
      <w:r>
        <w:rPr>
          <w:b w:val="0"/>
        </w:rPr>
        <w:t>• 14 August is celebrated as Independence Day every year in Pakistan.</w:t>
      </w:r>
    </w:p>
    <w:p>
      <w:pPr>
        <w:spacing w:before="0"/>
      </w:pPr>
      <w:r>
        <w:rPr>
          <w:b w:val="0"/>
        </w:rPr>
        <w:t>• Independence Day commemorates the day when Pakistan gained independence from British rule in 1947.</w:t>
      </w:r>
    </w:p>
    <w:p>
      <w:pPr>
        <w:spacing w:before="0"/>
      </w:pPr>
      <w:r>
        <w:rPr>
          <w:b w:val="0"/>
        </w:rPr>
        <w:t>• It is a national holiday in Pakistan, marked by flag-raising ceremonies, parades, cultural events, and patriotic displays.</w:t>
      </w:r>
    </w:p>
    <w:p>
      <w:pPr>
        <w:spacing w:before="0"/>
      </w:pPr>
      <w:r>
        <w:rPr>
          <w:b w:val="0"/>
        </w:rPr>
        <w:t>• On this day, the national flag is hoisted on public and private buildings, and special prayers are offered for the prosperity and development of the country.</w:t>
      </w:r>
    </w:p>
    <w:p>
      <w:pPr>
        <w:spacing w:before="0"/>
      </w:pPr>
      <w:r>
        <w:rPr>
          <w:b w:val="0"/>
        </w:rPr>
        <w:t>• Pakistan was created as a result of the Pakistan Movement led by the All-India Muslim League under the leadership of Muhammad Ali Jinnah.</w:t>
      </w:r>
    </w:p>
    <w:p>
      <w:pPr>
        <w:spacing w:before="0"/>
      </w:pPr>
      <w:r>
        <w:rPr>
          <w:b w:val="0"/>
        </w:rPr>
        <w:t>• The movement sought a separate nation for Muslims in the north-western and eastern zones of British India.</w:t>
      </w:r>
    </w:p>
    <w:p>
      <w:pPr>
        <w:spacing w:before="0"/>
      </w:pPr>
      <w:r>
        <w:rPr>
          <w:b w:val="0"/>
        </w:rPr>
        <w:t>• The partition of India and Pakistan led to mass migrations and significant upheaval, impacting millions of lives.</w:t>
      </w:r>
    </w:p>
    <w:p>
      <w:pPr>
        <w:spacing w:before="0"/>
      </w:pPr>
      <w:r>
        <w:rPr>
          <w:b w:val="0"/>
        </w:rPr>
        <w:t>• Independence Day is observed with great zeal and enthusiasm across Pakistan, highlighting the country's cultural heritage and national pride.</w:t>
      </w:r>
    </w:p>
    <w:p>
      <w:pPr>
        <w:spacing w:before="0"/>
      </w:pPr>
      <w:r>
        <w:rPr>
          <w:b w:val="0"/>
        </w:rPr>
        <w:t>• In Islamabad, the capital city, the main celebrations are held at the Presidential and Parliament buildings, where the President and Prime Minister deliver speeches.</w:t>
      </w:r>
    </w:p>
    <w:p>
      <w:pPr>
        <w:spacing w:before="0"/>
      </w:pPr>
      <w:r>
        <w:rPr>
          <w:b w:val="0"/>
        </w:rPr>
      </w:r>
    </w:p>
    <w:p>
      <w:pPr>
        <w:spacing w:after="100" w:line="360" w:lineRule="auto" w:before="0"/>
      </w:pPr>
      <w:r>
        <w:rPr>
          <w:b w:val="0"/>
        </w:rPr>
        <w:t>4. Whose birthday is celebrated as International Day of Non-Violence?</w:t>
      </w:r>
    </w:p>
    <w:p>
      <w:pPr>
        <w:spacing w:before="0"/>
      </w:pPr>
      <w:r>
        <w:rPr>
          <w:b w:val="0"/>
        </w:rPr>
      </w:r>
    </w:p>
    <w:p>
      <w:pPr>
        <w:spacing w:after="100" w:before="0"/>
      </w:pPr>
      <w:r>
        <w:rPr>
          <w:b w:val="0"/>
        </w:rPr>
        <w:t>A. Rajendra Prasad</w:t>
      </w:r>
    </w:p>
    <w:p>
      <w:pPr>
        <w:spacing w:after="100" w:before="0"/>
      </w:pPr>
      <w:r>
        <w:rPr>
          <w:b w:val="0"/>
        </w:rPr>
        <w:t>B. Subhash Chandra Bose</w:t>
      </w:r>
    </w:p>
    <w:p>
      <w:pPr>
        <w:spacing w:after="100" w:before="0"/>
      </w:pPr>
      <w:r>
        <w:rPr>
          <w:b w:val="0"/>
        </w:rPr>
        <w:t>C. Jawaharlal Nehru</w:t>
      </w:r>
    </w:p>
    <w:p>
      <w:pPr>
        <w:spacing w:after="100" w:before="0"/>
      </w:pPr>
      <w:r>
        <w:rPr>
          <w:b w:val="0"/>
        </w:rPr>
        <w:t>D. Mahatma Gandhi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International Day of Non-Violence is celebrated on October 2, which is the birth anniversary of Mahatma Gandhi. The UN General Assembly approved a resolution on June 15, 2007, to observe this day. Mahatma Gandhi's principle of non-violence, also known as non-violent resistance, rejects the use of physical violence in order to achieve social or political change.</w:t>
      </w:r>
    </w:p>
    <w:p>
      <w:pPr>
        <w:spacing w:before="0"/>
      </w:pPr>
      <w:r>
        <w:rPr>
          <w:b w:val="0"/>
        </w:rPr>
      </w:r>
    </w:p>
    <w:p>
      <w:pPr>
        <w:spacing w:after="100" w:line="360" w:lineRule="auto" w:before="0"/>
      </w:pPr>
      <w:r>
        <w:rPr>
          <w:b w:val="0"/>
        </w:rPr>
        <w:t>5. National Youth Festival is celebrated on the birth anniversary of which of the following personalities?</w:t>
      </w:r>
    </w:p>
    <w:p>
      <w:pPr>
        <w:spacing w:before="0"/>
      </w:pPr>
      <w:r>
        <w:rPr>
          <w:b w:val="0"/>
        </w:rPr>
      </w:r>
    </w:p>
    <w:p>
      <w:pPr>
        <w:spacing w:after="100" w:before="0"/>
      </w:pPr>
      <w:r>
        <w:rPr>
          <w:b w:val="0"/>
        </w:rPr>
        <w:t>A. Bhagat Singh</w:t>
      </w:r>
    </w:p>
    <w:p>
      <w:pPr>
        <w:spacing w:after="100" w:before="0"/>
      </w:pPr>
      <w:r>
        <w:rPr>
          <w:b w:val="0"/>
        </w:rPr>
        <w:t>B. Milkha Singh</w:t>
      </w:r>
    </w:p>
    <w:p>
      <w:pPr>
        <w:spacing w:after="100" w:before="0"/>
      </w:pPr>
      <w:r>
        <w:rPr>
          <w:b w:val="0"/>
        </w:rPr>
        <w:t>C. Swami Vivekanand</w:t>
      </w:r>
    </w:p>
    <w:p>
      <w:pPr>
        <w:spacing w:after="100" w:before="0"/>
      </w:pPr>
      <w:r>
        <w:rPr>
          <w:b w:val="0"/>
        </w:rPr>
        <w:t>D. Chandrashekhar Azad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Swami Vivekanand. Key Points</w:t>
      </w:r>
    </w:p>
    <w:p>
      <w:pPr>
        <w:spacing w:before="0"/>
      </w:pPr>
      <w:r>
        <w:rPr>
          <w:b w:val="0"/>
        </w:rPr>
        <w:t>• Swami Vivekananda's birthday on January 12 is celebrated as National Youth Day and the week commencing from that day is known as the National Youth Week.</w:t>
      </w:r>
    </w:p>
    <w:p>
      <w:pPr>
        <w:spacing w:before="0"/>
      </w:pPr>
      <w:r>
        <w:rPr>
          <w:b w:val="0"/>
        </w:rPr>
        <w:t>• The National Youth Festival in India is an annual gathering of youth with various activities including competitive ones.</w:t>
      </w:r>
    </w:p>
    <w:p>
      <w:pPr>
        <w:spacing w:before="0"/>
      </w:pPr>
      <w:r>
        <w:rPr>
          <w:b w:val="0"/>
        </w:rPr>
        <w:t>• It is organized by the Ministry of Youth Affairs and Sports, Government of India in collaboration with one of the State Governments.</w:t>
      </w:r>
    </w:p>
    <w:p>
      <w:pPr>
        <w:spacing w:before="0"/>
      </w:pPr>
      <w:r>
        <w:rPr>
          <w:b w:val="0"/>
        </w:rPr>
        <w:t>• Thus it is held in a different state each year during National Youth Week, 12 to 16 January every year.</w:t>
      </w:r>
    </w:p>
    <w:p>
      <w:pPr>
        <w:spacing w:before="0"/>
      </w:pPr>
      <w:r>
        <w:rPr>
          <w:b w:val="0"/>
        </w:rPr>
      </w:r>
    </w:p>
    <w:p>
      <w:pPr>
        <w:spacing w:after="100" w:line="360" w:lineRule="auto" w:before="0"/>
      </w:pPr>
      <w:r>
        <w:rPr>
          <w:b w:val="0"/>
        </w:rPr>
        <w:t>6. When did the infamous Jallianwala Bagh incident take place?</w:t>
      </w:r>
    </w:p>
    <w:p>
      <w:pPr>
        <w:spacing w:before="0"/>
      </w:pPr>
      <w:r>
        <w:rPr>
          <w:b w:val="0"/>
        </w:rPr>
      </w:r>
    </w:p>
    <w:p>
      <w:pPr>
        <w:spacing w:after="100" w:before="0"/>
      </w:pPr>
      <w:r>
        <w:rPr>
          <w:b w:val="0"/>
        </w:rPr>
        <w:t>A. 11 April 1919</w:t>
      </w:r>
    </w:p>
    <w:p>
      <w:pPr>
        <w:spacing w:after="100" w:before="0"/>
      </w:pPr>
      <w:r>
        <w:rPr>
          <w:b w:val="0"/>
        </w:rPr>
        <w:t>B. 13 April 1920</w:t>
      </w:r>
    </w:p>
    <w:p>
      <w:pPr>
        <w:spacing w:after="100" w:before="0"/>
      </w:pPr>
      <w:r>
        <w:rPr>
          <w:b w:val="0"/>
        </w:rPr>
        <w:t>C. 13 April 1919</w:t>
      </w:r>
    </w:p>
    <w:p>
      <w:pPr>
        <w:spacing w:after="100" w:before="0"/>
      </w:pPr>
      <w:r>
        <w:rPr>
          <w:b w:val="0"/>
        </w:rPr>
        <w:t>D. 13 April 1918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infamous Jallianwala Bagh incident took place on Sunday, April 13, 1919. It was a tragic incident where British troops under the command of General Reginald Dyer fired upon a crowd of unarmed Indian civilians who had gathered for a peaceful protest against the arrest of two nationalist leaders.</w:t>
      </w:r>
    </w:p>
    <w:p>
      <w:pPr>
        <w:spacing w:before="0"/>
      </w:pPr>
      <w:r>
        <w:rPr>
          <w:b w:val="0"/>
        </w:rPr>
      </w:r>
    </w:p>
    <w:p>
      <w:pPr>
        <w:spacing w:after="100" w:line="360" w:lineRule="auto" w:before="0"/>
      </w:pPr>
      <w:r>
        <w:rPr>
          <w:b w:val="0"/>
        </w:rPr>
        <w:t>7. Which day is celebrated every year as ‘World Environment Day’?</w:t>
      </w:r>
    </w:p>
    <w:p>
      <w:pPr>
        <w:spacing w:before="0"/>
      </w:pPr>
      <w:r>
        <w:rPr>
          <w:b w:val="0"/>
        </w:rPr>
      </w:r>
    </w:p>
    <w:p>
      <w:pPr>
        <w:spacing w:after="100" w:before="0"/>
      </w:pPr>
      <w:r>
        <w:rPr>
          <w:b w:val="0"/>
        </w:rPr>
        <w:t>A. 5th May</w:t>
      </w:r>
    </w:p>
    <w:p>
      <w:pPr>
        <w:spacing w:after="100" w:before="0"/>
      </w:pPr>
      <w:r>
        <w:rPr>
          <w:b w:val="0"/>
        </w:rPr>
        <w:t>B. 5th April</w:t>
      </w:r>
    </w:p>
    <w:p>
      <w:pPr>
        <w:spacing w:after="100" w:before="0"/>
      </w:pPr>
      <w:r>
        <w:rPr>
          <w:b w:val="0"/>
        </w:rPr>
        <w:t>C. 5th June</w:t>
      </w:r>
    </w:p>
    <w:p>
      <w:pPr>
        <w:spacing w:after="100" w:before="0"/>
      </w:pPr>
      <w:r>
        <w:rPr>
          <w:b w:val="0"/>
        </w:rPr>
        <w:t>D. 5th March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5th June. Important Points Additional Information</w:t>
      </w:r>
    </w:p>
    <w:p>
      <w:pPr>
        <w:spacing w:before="0"/>
      </w:pPr>
      <w:r>
        <w:rPr>
          <w:b w:val="0"/>
        </w:rPr>
        <w:t>• Every year ‘World Environment Day’ is celebrated on 5th June.</w:t>
      </w:r>
    </w:p>
    <w:p>
      <w:pPr>
        <w:spacing w:before="0"/>
      </w:pPr>
      <w:r>
        <w:rPr>
          <w:b w:val="0"/>
        </w:rPr>
        <w:t>• World Environment Day (WED) was first held in the year 1974, it was established by the United Nations to raise awareness on environmental issues.</w:t>
      </w:r>
    </w:p>
    <w:p>
      <w:pPr>
        <w:spacing w:before="0"/>
      </w:pPr>
      <w:r>
        <w:rPr>
          <w:b w:val="0"/>
        </w:rPr>
        <w:t>• In the year 2020, World Environment Day (WED) was celebrated on the theme of 'Celebrate Biodiversity'.</w:t>
      </w:r>
    </w:p>
    <w:p>
      <w:pPr>
        <w:spacing w:before="0"/>
      </w:pPr>
      <w:r>
        <w:rPr>
          <w:b w:val="0"/>
        </w:rPr>
        <w:t>• In the year 2019, World Environment Day (WED) was celebrated on the theme of "Air pollution".</w:t>
      </w:r>
    </w:p>
    <w:p>
      <w:pPr>
        <w:spacing w:before="0"/>
      </w:pPr>
      <w:r>
        <w:rPr>
          <w:b w:val="0"/>
        </w:rPr>
        <w:t>• The theme for World Environment Day 2021 is “Ecosystem Restoration”.</w:t>
      </w:r>
    </w:p>
    <w:p>
      <w:pPr>
        <w:spacing w:before="0"/>
      </w:pPr>
      <w:r>
        <w:rPr>
          <w:b w:val="0"/>
        </w:rPr>
        <w:t>• The World Environment Day theme for 2022 is "Only One Earth"</w:t>
      </w:r>
    </w:p>
    <w:p>
      <w:pPr>
        <w:spacing w:before="0"/>
      </w:pPr>
      <w:r>
        <w:rPr>
          <w:b w:val="0"/>
        </w:rPr>
        <w:t>• The theme for World Environment Day 2023 is "Solutions to plastic pollution".</w:t>
      </w:r>
    </w:p>
    <w:p>
      <w:pPr>
        <w:spacing w:before="0"/>
      </w:pPr>
      <w:r>
        <w:rPr>
          <w:b w:val="0"/>
        </w:rPr>
        <w:t>• Every year National Maritime Day is celebrated on 5th April.</w:t>
      </w:r>
    </w:p>
    <w:p>
      <w:pPr>
        <w:spacing w:before="0"/>
      </w:pPr>
      <w:r>
        <w:rPr>
          <w:b w:val="0"/>
        </w:rPr>
        <w:t>• Every year World Health Day is celebrated on 7th April.</w:t>
      </w:r>
    </w:p>
    <w:p>
      <w:pPr>
        <w:spacing w:before="0"/>
      </w:pPr>
      <w:r>
        <w:rPr>
          <w:b w:val="0"/>
        </w:rPr>
      </w:r>
    </w:p>
    <w:p>
      <w:pPr>
        <w:spacing w:after="100" w:line="360" w:lineRule="auto" w:before="0"/>
      </w:pPr>
      <w:r>
        <w:rPr>
          <w:b w:val="0"/>
        </w:rPr>
        <w:t>8. International Day of Non-violence is observed on ___________.</w:t>
      </w:r>
    </w:p>
    <w:p>
      <w:pPr>
        <w:spacing w:before="0"/>
      </w:pPr>
      <w:r>
        <w:rPr>
          <w:b w:val="0"/>
        </w:rPr>
      </w:r>
    </w:p>
    <w:p>
      <w:pPr>
        <w:spacing w:after="100" w:before="0"/>
      </w:pPr>
      <w:r>
        <w:rPr>
          <w:b w:val="0"/>
        </w:rPr>
        <w:t>A. 15 August</w:t>
      </w:r>
    </w:p>
    <w:p>
      <w:pPr>
        <w:spacing w:after="100" w:before="0"/>
      </w:pPr>
      <w:r>
        <w:rPr>
          <w:b w:val="0"/>
        </w:rPr>
        <w:t>B. 26 January</w:t>
      </w:r>
    </w:p>
    <w:p>
      <w:pPr>
        <w:spacing w:after="100" w:before="0"/>
      </w:pPr>
      <w:r>
        <w:rPr>
          <w:b w:val="0"/>
        </w:rPr>
        <w:t>C. 2 October</w:t>
      </w:r>
    </w:p>
    <w:p>
      <w:pPr>
        <w:spacing w:after="100" w:before="0"/>
      </w:pPr>
      <w:r>
        <w:rPr>
          <w:b w:val="0"/>
        </w:rPr>
        <w:t>D. 26 November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International Day of Non-Violence is observed on October 2nd annually, marking Mahatma Gandhi's birthday. Gandhi was born on October 2, 1869, in Porbandar, India, and pioneered the philosophy of non-violence. The United Nations established this observance in 2007, co-sponsored by 140 countries.</w:t>
      </w:r>
    </w:p>
    <w:p>
      <w:pPr>
        <w:spacing w:before="0"/>
      </w:pPr>
      <w:r>
        <w:rPr>
          <w:b w:val="0"/>
        </w:rPr>
      </w:r>
    </w:p>
    <w:p>
      <w:pPr>
        <w:spacing w:after="100" w:line="360" w:lineRule="auto" w:before="0"/>
      </w:pPr>
      <w:r>
        <w:rPr>
          <w:b w:val="0"/>
        </w:rPr>
        <w:t>9. In India, Teachers' Day is celebrated annually on September 5 to mark the birthday of:</w:t>
      </w:r>
    </w:p>
    <w:p>
      <w:pPr>
        <w:spacing w:before="0"/>
      </w:pPr>
      <w:r>
        <w:rPr>
          <w:b w:val="0"/>
        </w:rPr>
      </w:r>
    </w:p>
    <w:p>
      <w:pPr>
        <w:spacing w:after="100" w:before="0"/>
      </w:pPr>
      <w:r>
        <w:rPr>
          <w:b w:val="0"/>
        </w:rPr>
        <w:t>A. A.P.J Abdul Kalam</w:t>
      </w:r>
    </w:p>
    <w:p>
      <w:pPr>
        <w:spacing w:after="100" w:before="0"/>
      </w:pPr>
      <w:r>
        <w:rPr>
          <w:b w:val="0"/>
        </w:rPr>
        <w:t>B. Sardar Vallabhbhai Patel</w:t>
      </w:r>
    </w:p>
    <w:p>
      <w:pPr>
        <w:spacing w:after="100" w:before="0"/>
      </w:pPr>
      <w:r>
        <w:rPr>
          <w:b w:val="0"/>
        </w:rPr>
        <w:t>C. Sarvepalli Radhakrishnan</w:t>
      </w:r>
    </w:p>
    <w:p>
      <w:pPr>
        <w:spacing w:after="100" w:before="0"/>
      </w:pPr>
      <w:r>
        <w:rPr>
          <w:b w:val="0"/>
        </w:rPr>
        <w:t>D. Subash Chandra Bose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Sarvepalli Radhakrishnan. Key Points Additional Information</w:t>
      </w:r>
    </w:p>
    <w:p>
      <w:pPr>
        <w:spacing w:before="0"/>
      </w:pPr>
      <w:r>
        <w:rPr>
          <w:b w:val="0"/>
        </w:rPr>
        <w:t>• Teachers' Day in India is celebrated on September 5 annually to honor the birth anniversary of Dr. Sarvepalli Radhakrishnan.</w:t>
      </w:r>
    </w:p>
    <w:p>
      <w:pPr>
        <w:spacing w:before="0"/>
      </w:pPr>
      <w:r>
        <w:rPr>
          <w:b w:val="0"/>
        </w:rPr>
        <w:t>• Dr. Radhakrishnan was a renowned philosopher, scholar, and educator who served as the first Vice President and the second President of India.</w:t>
      </w:r>
    </w:p>
    <w:p>
      <w:pPr>
        <w:spacing w:before="0"/>
      </w:pPr>
      <w:r>
        <w:rPr>
          <w:b w:val="0"/>
        </w:rPr>
        <w:t>• He was an advocate for education and a prominent figure in the academic field, contributing significantly to the education sector in India.</w:t>
      </w:r>
    </w:p>
    <w:p>
      <w:pPr>
        <w:spacing w:before="0"/>
      </w:pPr>
      <w:r>
        <w:rPr>
          <w:b w:val="0"/>
        </w:rPr>
        <w:t>• The tradition of celebrating Teachers' Day began in 1962 when Dr. Radhakrishnan became the President of India and suggested that his birthday be celebrated as Teachers' Day to recognize the contributions of teachers.</w:t>
      </w:r>
    </w:p>
    <w:p>
      <w:pPr>
        <w:spacing w:before="0"/>
      </w:pPr>
      <w:r>
        <w:rPr>
          <w:b w:val="0"/>
        </w:rPr>
        <w:t>• Dr. Sarvepalli Radhakrishnan Born on September 5, 1888, in a small town of Tiruttani in Tamil Nadu, India.</w:t>
      </w:r>
    </w:p>
    <w:p>
      <w:pPr>
        <w:spacing w:before="0"/>
      </w:pPr>
      <w:r>
        <w:rPr>
          <w:b w:val="0"/>
        </w:rPr>
        <w:t>• He was a distinguished scholar and academic who authored several books on philosophy and religion.</w:t>
      </w:r>
    </w:p>
    <w:p>
      <w:pPr>
        <w:spacing w:before="0"/>
      </w:pPr>
      <w:r>
        <w:rPr>
          <w:b w:val="0"/>
        </w:rPr>
        <w:t>• Dr. Radhakrishnan was awarded several prestigious honors, including the Bharat Ratna, India's highest civilian award, in 1954.</w:t>
      </w:r>
    </w:p>
    <w:p>
      <w:pPr>
        <w:spacing w:before="0"/>
      </w:pPr>
      <w:r>
        <w:rPr>
          <w:b w:val="0"/>
        </w:rPr>
        <w:t>• He played a key role in shaping India's educational policies and institutions during his tenure as an academician and a statesman.</w:t>
      </w:r>
    </w:p>
    <w:p>
      <w:pPr>
        <w:spacing w:before="0"/>
      </w:pPr>
      <w:r>
        <w:rPr>
          <w:b w:val="0"/>
        </w:rPr>
        <w:t>• Teachers' Day Teachers' Day is a special day dedicated to honoring and appreciating teachers for their contribution to education and society.</w:t>
      </w:r>
    </w:p>
    <w:p>
      <w:pPr>
        <w:spacing w:before="0"/>
      </w:pPr>
      <w:r>
        <w:rPr>
          <w:b w:val="0"/>
        </w:rPr>
        <w:t>• It is celebrated in various countries around the world, often on different dates.</w:t>
      </w:r>
    </w:p>
    <w:p>
      <w:pPr>
        <w:spacing w:before="0"/>
      </w:pPr>
      <w:r>
        <w:rPr>
          <w:b w:val="0"/>
        </w:rPr>
        <w:t>• In India, Teachers' Day is marked by various events and activities organized in schools and educational institutions to acknowledge the hard work and dedication of teachers.</w:t>
      </w:r>
    </w:p>
    <w:p>
      <w:pPr>
        <w:spacing w:before="0"/>
      </w:pPr>
      <w:r>
        <w:rPr>
          <w:b w:val="0"/>
        </w:rPr>
        <w:t>• Students often express their gratitude to their teachers through cards, gifts, and special performances on this day.</w:t>
      </w:r>
    </w:p>
    <w:p>
      <w:pPr>
        <w:spacing w:before="0"/>
      </w:pPr>
      <w:r>
        <w:rPr>
          <w:b w:val="0"/>
        </w:rPr>
        <w:t>• Importance of Education Education is essential for the overall development of individuals and societies.</w:t>
      </w:r>
    </w:p>
    <w:p>
      <w:pPr>
        <w:spacing w:before="0"/>
      </w:pPr>
      <w:r>
        <w:rPr>
          <w:b w:val="0"/>
        </w:rPr>
        <w:t>• It empowers people with knowledge, skills, and values necessary for personal growth and social progress.</w:t>
      </w:r>
    </w:p>
    <w:p>
      <w:pPr>
        <w:spacing w:before="0"/>
      </w:pPr>
      <w:r>
        <w:rPr>
          <w:b w:val="0"/>
        </w:rPr>
        <w:t>• Teachers play a crucial role in imparting education and shaping the future of students by providing guidance, support, and inspiration.</w:t>
      </w:r>
    </w:p>
    <w:p>
      <w:pPr>
        <w:spacing w:before="0"/>
      </w:pPr>
      <w:r>
        <w:rPr>
          <w:b w:val="0"/>
        </w:rPr>
        <w:t>• Recognizing and celebrating the contributions of teachers is important to highlight the value of education and encourage a culture of respect for educators.</w:t>
      </w:r>
    </w:p>
    <w:p>
      <w:pPr>
        <w:spacing w:before="0"/>
      </w:pPr>
      <w:r>
        <w:rPr>
          <w:b w:val="0"/>
        </w:rPr>
      </w:r>
    </w:p>
    <w:p>
      <w:pPr>
        <w:spacing w:after="100" w:line="360" w:lineRule="auto" w:before="0"/>
      </w:pPr>
      <w:r>
        <w:rPr>
          <w:b w:val="0"/>
        </w:rPr>
        <w:t>10. When is Indian Army Day celebrated every year?</w:t>
      </w:r>
    </w:p>
    <w:p>
      <w:pPr>
        <w:spacing w:before="0"/>
      </w:pPr>
      <w:r>
        <w:rPr>
          <w:b w:val="0"/>
        </w:rPr>
      </w:r>
    </w:p>
    <w:p>
      <w:pPr>
        <w:spacing w:after="100" w:before="0"/>
      </w:pPr>
      <w:r>
        <w:rPr>
          <w:b w:val="0"/>
        </w:rPr>
        <w:t>A. 15 January</w:t>
      </w:r>
    </w:p>
    <w:p>
      <w:pPr>
        <w:spacing w:after="100" w:before="0"/>
      </w:pPr>
      <w:r>
        <w:rPr>
          <w:b w:val="0"/>
        </w:rPr>
        <w:t>B. 8 March</w:t>
      </w:r>
    </w:p>
    <w:p>
      <w:pPr>
        <w:spacing w:after="100" w:before="0"/>
      </w:pPr>
      <w:r>
        <w:rPr>
          <w:b w:val="0"/>
        </w:rPr>
        <w:t>C. 5 June</w:t>
      </w:r>
    </w:p>
    <w:p>
      <w:pPr>
        <w:spacing w:after="100" w:before="0"/>
      </w:pPr>
      <w:r>
        <w:rPr>
          <w:b w:val="0"/>
        </w:rPr>
        <w:t>D. 23 October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15 January.Key Points Additional Information Important Days Date Days 4th January Uttar Pradesh Pravasi Diwas 15th January Indian Army Day. 28th February National Science Day. 8th March International Women's Day. 22nd April Earth Day. 1st May Labour Day. 24th April Panchayati Raj Day. 5th June World Environment Day. 11th July World Population Day. 29th August National Sports Day(Birth Anniversary of Major Dhyan Chand). 15th September International Day of Democracy. 10th October World Mental Health Day 16th November International Day for Tolerance.</w:t>
      </w:r>
    </w:p>
    <w:p>
      <w:pPr>
        <w:spacing w:before="0"/>
      </w:pPr>
      <w:r>
        <w:rPr>
          <w:b w:val="0"/>
        </w:rPr>
        <w:t>• Indian Army Day or Army Day is observed across the country on January 15 to celebrate the glorious history and salute the valiant soldiers and jawans of the Indian Army.</w:t>
      </w:r>
    </w:p>
    <w:p>
      <w:pPr>
        <w:spacing w:before="0"/>
      </w:pPr>
      <w:r>
        <w:rPr>
          <w:b w:val="0"/>
        </w:rPr>
        <w:t>• On January 15 in 1949, General KM Cariappa took over the charge of the Indian Army from British General Sir Francis Butcher and the day is celebrated as Army day.</w:t>
      </w:r>
    </w:p>
    <w:p>
      <w:pPr>
        <w:spacing w:before="0"/>
      </w:pPr>
      <w:r>
        <w:rPr>
          <w:b w:val="0"/>
        </w:rPr>
        <w:t>• Field Marshal KM Cariappa became the first Indian Army Chief of independent India.</w:t>
      </w:r>
    </w:p>
    <w:p>
      <w:pPr>
        <w:spacing w:before="0"/>
      </w:pPr>
      <w:r>
        <w:rPr>
          <w:b w:val="0"/>
        </w:rPr>
      </w:r>
    </w:p>
    <w:p>
      <w:pPr>
        <w:spacing w:after="100" w:line="360" w:lineRule="auto" w:before="0"/>
      </w:pPr>
      <w:r>
        <w:rPr>
          <w:b w:val="0"/>
        </w:rPr>
        <w:t>11. In which year was All-India Muslim League formed?</w:t>
      </w:r>
    </w:p>
    <w:p>
      <w:pPr>
        <w:spacing w:before="0"/>
      </w:pPr>
      <w:r>
        <w:rPr>
          <w:b w:val="0"/>
        </w:rPr>
      </w:r>
    </w:p>
    <w:p>
      <w:pPr>
        <w:spacing w:after="100" w:before="0"/>
      </w:pPr>
      <w:r>
        <w:rPr>
          <w:b w:val="0"/>
        </w:rPr>
        <w:t>A. 1885</w:t>
      </w:r>
    </w:p>
    <w:p>
      <w:pPr>
        <w:spacing w:after="100" w:before="0"/>
      </w:pPr>
      <w:r>
        <w:rPr>
          <w:b w:val="0"/>
        </w:rPr>
        <w:t>B. 1911</w:t>
      </w:r>
    </w:p>
    <w:p>
      <w:pPr>
        <w:spacing w:after="100" w:before="0"/>
      </w:pPr>
      <w:r>
        <w:rPr>
          <w:b w:val="0"/>
        </w:rPr>
        <w:t>C. 1906</w:t>
      </w:r>
    </w:p>
    <w:p>
      <w:pPr>
        <w:spacing w:after="100" w:before="0"/>
      </w:pPr>
      <w:r>
        <w:rPr>
          <w:b w:val="0"/>
        </w:rPr>
        <w:t>D. 1920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All-India Muslim League was formed in the year 1906. It was formed in Dhaka, Bangladesh during the British Raj. The main objective of the league was to protect the political rights of Muslims in India and to prevent their marginalization in the Hindu-dominated Indian National Congress.</w:t>
      </w:r>
    </w:p>
    <w:p>
      <w:pPr>
        <w:spacing w:before="0"/>
      </w:pPr>
      <w:r>
        <w:rPr>
          <w:b w:val="0"/>
        </w:rPr>
      </w:r>
    </w:p>
    <w:p>
      <w:pPr>
        <w:spacing w:after="100" w:line="360" w:lineRule="auto" w:before="0"/>
      </w:pPr>
      <w:r>
        <w:rPr>
          <w:b w:val="0"/>
        </w:rPr>
        <w:t>12. Christmas, the annual festival celebrated by the Christian community as a celebration of the birth of Jesus Christ, is celebrated on which of the following date?</w:t>
      </w:r>
    </w:p>
    <w:p>
      <w:pPr>
        <w:spacing w:before="0"/>
      </w:pPr>
      <w:r>
        <w:rPr>
          <w:b w:val="0"/>
        </w:rPr>
      </w:r>
    </w:p>
    <w:p>
      <w:pPr>
        <w:spacing w:after="100" w:before="0"/>
      </w:pPr>
      <w:r>
        <w:rPr>
          <w:b w:val="0"/>
        </w:rPr>
        <w:t>A. 29 December</w:t>
      </w:r>
    </w:p>
    <w:p>
      <w:pPr>
        <w:spacing w:after="100" w:before="0"/>
      </w:pPr>
      <w:r>
        <w:rPr>
          <w:b w:val="0"/>
        </w:rPr>
        <w:t>B. 21 December</w:t>
      </w:r>
    </w:p>
    <w:p>
      <w:pPr>
        <w:spacing w:after="100" w:before="0"/>
      </w:pPr>
      <w:r>
        <w:rPr>
          <w:b w:val="0"/>
        </w:rPr>
        <w:t>C. 25 December</w:t>
      </w:r>
    </w:p>
    <w:p>
      <w:pPr>
        <w:spacing w:after="100" w:before="0"/>
      </w:pPr>
      <w:r>
        <w:rPr>
          <w:b w:val="0"/>
        </w:rPr>
        <w:t>D. 15 December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Christmas commemorates the birth of Jesus Christ. It is celebrated by a majority of Christians on December 25 in the Gregorian calendar.</w:t>
      </w:r>
    </w:p>
    <w:p>
      <w:pPr>
        <w:spacing w:before="0"/>
      </w:pPr>
      <w:r>
        <w:rPr>
          <w:b w:val="0"/>
        </w:rPr>
      </w:r>
    </w:p>
    <w:p>
      <w:pPr>
        <w:spacing w:after="100" w:line="360" w:lineRule="auto" w:before="0"/>
      </w:pPr>
      <w:r>
        <w:rPr>
          <w:b w:val="0"/>
        </w:rPr>
        <w:t>13. The Third Battle of Panipat took place in ___________.</w:t>
      </w:r>
    </w:p>
    <w:p>
      <w:pPr>
        <w:spacing w:before="0"/>
      </w:pPr>
      <w:r>
        <w:rPr>
          <w:b w:val="0"/>
        </w:rPr>
      </w:r>
    </w:p>
    <w:p>
      <w:pPr>
        <w:spacing w:after="100" w:before="0"/>
      </w:pPr>
      <w:r>
        <w:rPr>
          <w:b w:val="0"/>
        </w:rPr>
        <w:t>A. 1761</w:t>
      </w:r>
    </w:p>
    <w:p>
      <w:pPr>
        <w:spacing w:after="100" w:before="0"/>
      </w:pPr>
      <w:r>
        <w:rPr>
          <w:b w:val="0"/>
        </w:rPr>
        <w:t>B. 1754</w:t>
      </w:r>
    </w:p>
    <w:p>
      <w:pPr>
        <w:spacing w:after="100" w:before="0"/>
      </w:pPr>
      <w:r>
        <w:rPr>
          <w:b w:val="0"/>
        </w:rPr>
        <w:t>C. 1765</w:t>
      </w:r>
    </w:p>
    <w:p>
      <w:pPr>
        <w:spacing w:after="100" w:before="0"/>
      </w:pPr>
      <w:r>
        <w:rPr>
          <w:b w:val="0"/>
        </w:rPr>
        <w:t>D. 1757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Third Battle of Panipat took place on January 14, 1761, between the Marathas and the Afghan invader Ahmad Shah Durrani. The battle was fought near the city of Panipat, which is now in the Indian state of Haryana.</w:t>
      </w:r>
    </w:p>
    <w:p>
      <w:pPr>
        <w:spacing w:before="0"/>
      </w:pPr>
      <w:r>
        <w:rPr>
          <w:b w:val="0"/>
        </w:rPr>
      </w:r>
    </w:p>
    <w:p>
      <w:pPr>
        <w:spacing w:after="100" w:line="360" w:lineRule="auto" w:before="0"/>
      </w:pPr>
      <w:r>
        <w:rPr>
          <w:b w:val="0"/>
        </w:rPr>
        <w:t>14. Bhagat Singh, Sukhdev and Rajguru were executed on __________.</w:t>
      </w:r>
    </w:p>
    <w:p>
      <w:pPr>
        <w:spacing w:before="0"/>
      </w:pPr>
      <w:r>
        <w:rPr>
          <w:b w:val="0"/>
        </w:rPr>
      </w:r>
    </w:p>
    <w:p>
      <w:pPr>
        <w:spacing w:after="100" w:before="0"/>
      </w:pPr>
      <w:r>
        <w:rPr>
          <w:b w:val="0"/>
        </w:rPr>
        <w:t>A. March 25, 1932</w:t>
      </w:r>
    </w:p>
    <w:p>
      <w:pPr>
        <w:spacing w:after="100" w:before="0"/>
      </w:pPr>
      <w:r>
        <w:rPr>
          <w:b w:val="0"/>
        </w:rPr>
        <w:t>B. May 23, 1931</w:t>
      </w:r>
    </w:p>
    <w:p>
      <w:pPr>
        <w:spacing w:after="100" w:before="0"/>
      </w:pPr>
      <w:r>
        <w:rPr>
          <w:b w:val="0"/>
        </w:rPr>
        <w:t>C. April 21, 1930</w:t>
      </w:r>
    </w:p>
    <w:p>
      <w:pPr>
        <w:spacing w:after="100" w:before="0"/>
      </w:pPr>
      <w:r>
        <w:rPr>
          <w:b w:val="0"/>
        </w:rPr>
        <w:t>D. March 23, 1931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March 23, 1931. Key Points Additional Information</w:t>
      </w:r>
    </w:p>
    <w:p>
      <w:pPr>
        <w:spacing w:before="0"/>
      </w:pPr>
      <w:r>
        <w:rPr>
          <w:b w:val="0"/>
        </w:rPr>
        <w:t>• On "Monday, March 23 1931" Bhagat Singh, Sukhdev and Rajguru were executed.</w:t>
      </w:r>
    </w:p>
    <w:p>
      <w:pPr>
        <w:spacing w:before="0"/>
      </w:pPr>
      <w:r>
        <w:rPr>
          <w:b w:val="0"/>
        </w:rPr>
        <w:t>• Bhagat Singh, Sukhdev and Rajguru were Indian freedom fighters who were involved in the Indian independence movement against British rule.</w:t>
      </w:r>
    </w:p>
    <w:p>
      <w:pPr>
        <w:spacing w:before="0"/>
      </w:pPr>
      <w:r>
        <w:rPr>
          <w:b w:val="0"/>
        </w:rPr>
        <w:t>• They were sentenced to death for their involvement in the Lahore Conspiracy Case, which was a conspiracy to assassinate James A. Scott, a British police officer who had ordered lathi charge on Lala Lajpat Rai resulting in his death.</w:t>
      </w:r>
    </w:p>
    <w:p>
      <w:pPr>
        <w:spacing w:before="0"/>
      </w:pPr>
      <w:r>
        <w:rPr>
          <w:b w:val="0"/>
        </w:rPr>
        <w:t>• Bhagat Singh took involved in the unintentional killing of a subordinate British policeman as payback for the killing of an Indian nationalist.</w:t>
      </w:r>
    </w:p>
    <w:p>
      <w:pPr>
        <w:spacing w:before="0"/>
      </w:pPr>
      <w:r>
        <w:rPr>
          <w:b w:val="0"/>
        </w:rPr>
        <w:t>• Sukhdev Thapar battled the British administration to secure India's independence. He belonged to the Hindustan Socialist Republican Association. On March 23, 1931, he was killed alongside Shivaram Rajguru and Bhagat Singh.</w:t>
      </w:r>
    </w:p>
    <w:p>
      <w:pPr>
        <w:spacing w:before="0"/>
      </w:pPr>
      <w:r>
        <w:rPr>
          <w:b w:val="0"/>
        </w:rPr>
        <w:t>• An Indian revolutionary from Maharashtra named Shivaram Hari Rajguru gained notoriety for his role in the assassination of John Saunders, a British police officer.</w:t>
      </w:r>
    </w:p>
    <w:p>
      <w:pPr>
        <w:spacing w:before="0"/>
      </w:pPr>
      <w:r>
        <w:rPr>
          <w:b w:val="0"/>
        </w:rPr>
      </w:r>
    </w:p>
    <w:p>
      <w:pPr>
        <w:spacing w:after="100" w:line="360" w:lineRule="auto" w:before="0"/>
      </w:pPr>
      <w:r>
        <w:rPr>
          <w:b w:val="0"/>
        </w:rPr>
        <w:t>15. Gandhi Jayanti marks the birthday of the father of the nation Mahatma Gandhi, who was born at __________.</w:t>
      </w:r>
    </w:p>
    <w:p>
      <w:pPr>
        <w:spacing w:before="0"/>
      </w:pPr>
      <w:r>
        <w:rPr>
          <w:b w:val="0"/>
        </w:rPr>
      </w:r>
    </w:p>
    <w:p>
      <w:pPr>
        <w:spacing w:after="100" w:before="0"/>
      </w:pPr>
      <w:r>
        <w:rPr>
          <w:b w:val="0"/>
        </w:rPr>
        <w:t>A. Vadodara</w:t>
      </w:r>
    </w:p>
    <w:p>
      <w:pPr>
        <w:spacing w:after="100" w:before="0"/>
      </w:pPr>
      <w:r>
        <w:rPr>
          <w:b w:val="0"/>
        </w:rPr>
        <w:t>B. Gandhinagar</w:t>
      </w:r>
    </w:p>
    <w:p>
      <w:pPr>
        <w:spacing w:after="100" w:before="0"/>
      </w:pPr>
      <w:r>
        <w:rPr>
          <w:b w:val="0"/>
        </w:rPr>
        <w:t>C. Ahmedabad</w:t>
      </w:r>
    </w:p>
    <w:p>
      <w:pPr>
        <w:spacing w:after="100" w:before="0"/>
      </w:pPr>
      <w:r>
        <w:rPr>
          <w:b w:val="0"/>
        </w:rPr>
        <w:t>D. Porbandar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Mahatma Gandhi, born on 2nd October 1869 in Porbandar, Gujarat, is celebrated as the father of the nation in India. Gandhi Jayanti, observed annually on his birthday, honors his contributions to India's independence movement through activities such as prayer services and cultural events. Gandhi is renowned for his principles of non-violence and truth, which continue to inspire globally.</w:t>
      </w:r>
    </w:p>
    <w:p>
      <w:pPr>
        <w:spacing w:before="0"/>
      </w:pPr>
      <w:r>
        <w:rPr>
          <w:b w:val="0"/>
        </w:rPr>
      </w:r>
    </w:p>
    <w:p>
      <w:pPr>
        <w:spacing w:after="100" w:line="360" w:lineRule="auto" w:before="0"/>
      </w:pPr>
      <w:r>
        <w:rPr>
          <w:b w:val="0"/>
        </w:rPr>
        <w:t>16. World Water Day is celebrated every year on _______.</w:t>
      </w:r>
    </w:p>
    <w:p>
      <w:pPr>
        <w:spacing w:before="0"/>
      </w:pPr>
      <w:r>
        <w:rPr>
          <w:b w:val="0"/>
        </w:rPr>
      </w:r>
    </w:p>
    <w:p>
      <w:pPr>
        <w:spacing w:after="100" w:before="0"/>
      </w:pPr>
      <w:r>
        <w:rPr>
          <w:b w:val="0"/>
        </w:rPr>
        <w:t>A. 20 August</w:t>
      </w:r>
    </w:p>
    <w:p>
      <w:pPr>
        <w:spacing w:after="100" w:before="0"/>
      </w:pPr>
      <w:r>
        <w:rPr>
          <w:b w:val="0"/>
        </w:rPr>
        <w:t>B. 22 March</w:t>
      </w:r>
    </w:p>
    <w:p>
      <w:pPr>
        <w:spacing w:after="100" w:before="0"/>
      </w:pPr>
      <w:r>
        <w:rPr>
          <w:b w:val="0"/>
        </w:rPr>
        <w:t>C. 4 April</w:t>
      </w:r>
    </w:p>
    <w:p>
      <w:pPr>
        <w:spacing w:after="100" w:before="0"/>
      </w:pPr>
      <w:r>
        <w:rPr>
          <w:b w:val="0"/>
        </w:rPr>
        <w:t>D. 24 January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22 March. Key Points Important Points World Water Day Themes. Year Themes 2014 Water and Energy 2015 Water and Sustainable Development 2016 Better Water, Better Jobs 2017 Why Waste Water? 2018 Nature for Water 2019 Leaving No One Behind 2020 Water and Climate Change 2021 Valuing Water 2022 Groundwater: Making The Invisible Visible</w:t>
      </w:r>
    </w:p>
    <w:p>
      <w:pPr>
        <w:spacing w:before="0"/>
      </w:pPr>
      <w:r>
        <w:rPr>
          <w:b w:val="0"/>
        </w:rPr>
        <w:t>• World Water Day every year celebrates on March 22.</w:t>
      </w:r>
    </w:p>
    <w:p>
      <w:pPr>
        <w:spacing w:before="0"/>
      </w:pPr>
      <w:r>
        <w:rPr>
          <w:b w:val="0"/>
        </w:rPr>
        <w:t>• World Water Day celebrates water and raises awareness of the billion people living without access to safe water.</w:t>
      </w:r>
    </w:p>
    <w:p>
      <w:pPr>
        <w:spacing w:before="0"/>
      </w:pPr>
      <w:r>
        <w:rPr>
          <w:b w:val="0"/>
        </w:rPr>
        <w:t>• Every year World Water Day campaign is promoted by the UN agencies to encourage the people, make them understand the water issues.</w:t>
      </w:r>
    </w:p>
    <w:p>
      <w:pPr>
        <w:spacing w:before="0"/>
      </w:pPr>
      <w:r>
        <w:rPr>
          <w:b w:val="0"/>
        </w:rPr>
        <w:t>• The World Water Day is decided by United Nations General Assembly to celebrate this day as an annual event.</w:t>
      </w:r>
    </w:p>
    <w:p>
      <w:pPr>
        <w:spacing w:before="0"/>
      </w:pPr>
      <w:r>
        <w:rPr>
          <w:b w:val="0"/>
        </w:rPr>
        <w:t>• It was first added in schedule 21 of the 1992 year United Nations Conference on Environment and Development in Rio de Janeiro, Brazil.</w:t>
      </w:r>
    </w:p>
    <w:p>
      <w:pPr>
        <w:spacing w:before="0"/>
      </w:pPr>
      <w:r>
        <w:rPr>
          <w:b w:val="0"/>
        </w:rPr>
        <w:t>• The first World Water Day celebrated on March 22, 1993.</w:t>
      </w:r>
    </w:p>
    <w:p>
      <w:pPr>
        <w:spacing w:before="0"/>
      </w:pPr>
      <w:r>
        <w:rPr>
          <w:b w:val="0"/>
        </w:rPr>
      </w:r>
    </w:p>
    <w:p>
      <w:pPr>
        <w:spacing w:after="100" w:line="360" w:lineRule="auto" w:before="0"/>
      </w:pPr>
      <w:r>
        <w:rPr>
          <w:b w:val="0"/>
        </w:rPr>
        <w:t>17. Republic Day in India is celebrated to commemorate:</w:t>
      </w:r>
    </w:p>
    <w:p>
      <w:pPr>
        <w:spacing w:before="0"/>
      </w:pPr>
      <w:r>
        <w:rPr>
          <w:b w:val="0"/>
        </w:rPr>
      </w:r>
    </w:p>
    <w:p>
      <w:pPr>
        <w:spacing w:after="100" w:before="0"/>
      </w:pPr>
      <w:r>
        <w:rPr>
          <w:b w:val="0"/>
        </w:rPr>
        <w:t>A. India’s independence.</w:t>
      </w:r>
    </w:p>
    <w:p>
      <w:pPr>
        <w:spacing w:after="100" w:before="0"/>
      </w:pPr>
      <w:r>
        <w:rPr>
          <w:b w:val="0"/>
        </w:rPr>
        <w:t>B. the day when the Constituent Assembly was formed.</w:t>
      </w:r>
    </w:p>
    <w:p>
      <w:pPr>
        <w:spacing w:after="100" w:before="0"/>
      </w:pPr>
      <w:r>
        <w:rPr>
          <w:b w:val="0"/>
        </w:rPr>
        <w:t>C. the date on which the Constitution of India came into effect.</w:t>
      </w:r>
    </w:p>
    <w:p>
      <w:pPr>
        <w:spacing w:after="100" w:before="0"/>
      </w:pPr>
      <w:r>
        <w:rPr>
          <w:b w:val="0"/>
        </w:rPr>
        <w:t>D. the day when the first meeting of the Constituent Assembly was held.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Republic Day in India is celebrated to commemorate the date on which the Constitution of India came into effect, transforming India into a republic on January 26, 1950. The Constitution was adopted by the Constituent Assembly on November 26, 1949, but its implementation began on January 26, 1950, to honor the declaration of Purna Swaraj in 1930. The Constituent Assembly, formed in 1946 under the Cabinet Mission Plan, held its first meeting on December 9, 1946. It took nearly three years to finalize the Constitution, with the Objective Resolution moved by Pandit Jawaharlal Nehru on December 13, 1946.</w:t>
      </w:r>
    </w:p>
    <w:p>
      <w:pPr>
        <w:spacing w:before="0"/>
      </w:pPr>
      <w:r>
        <w:rPr>
          <w:b w:val="0"/>
        </w:rPr>
      </w:r>
    </w:p>
    <w:p>
      <w:pPr>
        <w:spacing w:after="100" w:line="360" w:lineRule="auto" w:before="0"/>
      </w:pPr>
      <w:r>
        <w:rPr>
          <w:b w:val="0"/>
        </w:rPr>
        <w:t>18. On which of the following dates does India celebrate its Constitution Day?</w:t>
      </w:r>
    </w:p>
    <w:p>
      <w:pPr>
        <w:spacing w:before="0"/>
      </w:pPr>
      <w:r>
        <w:rPr>
          <w:b w:val="0"/>
        </w:rPr>
      </w:r>
    </w:p>
    <w:p>
      <w:pPr>
        <w:spacing w:after="100" w:before="0"/>
      </w:pPr>
      <w:r>
        <w:rPr>
          <w:b w:val="0"/>
        </w:rPr>
        <w:t>A. 26th January</w:t>
      </w:r>
    </w:p>
    <w:p>
      <w:pPr>
        <w:spacing w:after="100" w:before="0"/>
      </w:pPr>
      <w:r>
        <w:rPr>
          <w:b w:val="0"/>
        </w:rPr>
        <w:t>B. 26th November</w:t>
      </w:r>
    </w:p>
    <w:p>
      <w:pPr>
        <w:spacing w:after="100" w:before="0"/>
      </w:pPr>
      <w:r>
        <w:rPr>
          <w:b w:val="0"/>
        </w:rPr>
        <w:t>C. 15th August</w:t>
      </w:r>
    </w:p>
    <w:p>
      <w:pPr>
        <w:spacing w:after="100" w:before="0"/>
      </w:pPr>
      <w:r>
        <w:rPr>
          <w:b w:val="0"/>
        </w:rPr>
        <w:t>D. 2nd October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Constitution Day, also known as Samvidhan Divas, is observed on 26th November every year in India to commemorate the adoption of the Constitution of India on 26th November 1949. The Constitution came into effect on 26th January 1950. Declared on 19th November 2015 by the Government of India, Constitution Day honors the importance of the Constitution and its framers. It emphasizes values like justice, liberty, equality, and fraternity. Key features include a federal structure, parliamentary system, fundamental rights, directive principles, and secularism. Activities include reading the Preamble and organizing discussions on constitutional values.</w:t>
      </w:r>
    </w:p>
    <w:p>
      <w:pPr>
        <w:spacing w:before="0"/>
      </w:pPr>
      <w:r>
        <w:rPr>
          <w:b w:val="0"/>
        </w:rPr>
      </w:r>
    </w:p>
    <w:p>
      <w:pPr>
        <w:spacing w:after="100" w:line="360" w:lineRule="auto" w:before="0"/>
      </w:pPr>
      <w:r>
        <w:rPr>
          <w:b w:val="0"/>
        </w:rPr>
        <w:t>19. World Aids Day is celebrated on:</w:t>
      </w:r>
    </w:p>
    <w:p>
      <w:pPr>
        <w:spacing w:before="0"/>
      </w:pPr>
      <w:r>
        <w:rPr>
          <w:b w:val="0"/>
        </w:rPr>
      </w:r>
    </w:p>
    <w:p>
      <w:pPr>
        <w:spacing w:after="100" w:before="0"/>
      </w:pPr>
      <w:r>
        <w:rPr>
          <w:b w:val="0"/>
        </w:rPr>
        <w:t>A. 5th June</w:t>
      </w:r>
    </w:p>
    <w:p>
      <w:pPr>
        <w:spacing w:after="100" w:before="0"/>
      </w:pPr>
      <w:r>
        <w:rPr>
          <w:b w:val="0"/>
        </w:rPr>
        <w:t>B. 1st November</w:t>
      </w:r>
    </w:p>
    <w:p>
      <w:pPr>
        <w:spacing w:after="100" w:before="0"/>
      </w:pPr>
      <w:r>
        <w:rPr>
          <w:b w:val="0"/>
        </w:rPr>
        <w:t>C. 1st December</w:t>
      </w:r>
    </w:p>
    <w:p>
      <w:pPr>
        <w:spacing w:after="100" w:before="0"/>
      </w:pPr>
      <w:r>
        <w:rPr>
          <w:b w:val="0"/>
        </w:rPr>
        <w:t>D. 8th March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World AIDS Day takes place on 1st December every year to support and boost up the confidence of the people living with HIV-AIDS and also to commemorate the people died due to HIV-AIDS.</w:t>
      </w:r>
    </w:p>
    <w:p>
      <w:pPr>
        <w:spacing w:before="0"/>
      </w:pPr>
      <w:r>
        <w:rPr>
          <w:b w:val="0"/>
        </w:rPr>
        <w:t>• World AIDS Day was observed for the first time in 1988 as the first-ever health day over the Globe.</w:t>
      </w:r>
    </w:p>
    <w:p>
      <w:pPr>
        <w:spacing w:before="0"/>
      </w:pPr>
      <w:r>
        <w:rPr>
          <w:b w:val="0"/>
        </w:rPr>
        <w:t>• "COMMUNITIES MAKE THE DIFFERENCE" was the world AIDS Day theme for the year 2019.</w:t>
      </w:r>
    </w:p>
    <w:p>
      <w:pPr>
        <w:spacing w:before="0"/>
      </w:pPr>
      <w:r>
        <w:rPr>
          <w:b w:val="0"/>
        </w:rPr>
        <w:t>• AIDS stands for the Acquired Immunodeficiency Syndrome.</w:t>
      </w:r>
    </w:p>
    <w:p>
      <w:pPr>
        <w:spacing w:before="0"/>
      </w:pPr>
      <w:r>
        <w:rPr>
          <w:b w:val="0"/>
        </w:rPr>
        <w:t>• AIDS can be tested by the anti-body test or the Nucleic Acid test.</w:t>
      </w:r>
    </w:p>
    <w:p>
      <w:pPr>
        <w:spacing w:before="0"/>
      </w:pPr>
      <w:r>
        <w:rPr>
          <w:b w:val="0"/>
        </w:rPr>
      </w:r>
    </w:p>
    <w:p>
      <w:pPr>
        <w:spacing w:after="100" w:line="360" w:lineRule="auto" w:before="0"/>
      </w:pPr>
      <w:r>
        <w:rPr>
          <w:b w:val="0"/>
        </w:rPr>
        <w:t>20. When is the National Voters Day observed by the Election Commission of India?</w:t>
      </w:r>
    </w:p>
    <w:p>
      <w:pPr>
        <w:spacing w:before="0"/>
      </w:pPr>
      <w:r>
        <w:rPr>
          <w:b w:val="0"/>
        </w:rPr>
      </w:r>
    </w:p>
    <w:p>
      <w:pPr>
        <w:spacing w:after="100" w:before="0"/>
      </w:pPr>
      <w:r>
        <w:rPr>
          <w:b w:val="0"/>
        </w:rPr>
        <w:t>A. 6 May</w:t>
      </w:r>
    </w:p>
    <w:p>
      <w:pPr>
        <w:spacing w:after="100" w:before="0"/>
      </w:pPr>
      <w:r>
        <w:rPr>
          <w:b w:val="0"/>
        </w:rPr>
        <w:t>B. 26 June</w:t>
      </w:r>
    </w:p>
    <w:p>
      <w:pPr>
        <w:spacing w:after="100" w:before="0"/>
      </w:pPr>
      <w:r>
        <w:rPr>
          <w:b w:val="0"/>
        </w:rPr>
        <w:t>C. 25 January</w:t>
      </w:r>
    </w:p>
    <w:p>
      <w:pPr>
        <w:spacing w:after="100" w:before="0"/>
      </w:pPr>
      <w:r>
        <w:rPr>
          <w:b w:val="0"/>
        </w:rPr>
        <w:t>D. 15 August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Election Commission of India observe the 12th National Voters Day on January 25. 2022 centred on theme for this year’s NVD, ‘Making Elections Inclusive, Accessible and Participative’.</w:t>
      </w:r>
    </w:p>
    <w:p>
      <w:pPr>
        <w:spacing w:before="0"/>
      </w:pPr>
      <w:r>
        <w:rPr>
          <w:b w:val="0"/>
        </w:rPr>
        <w:t>• In order to encourage more young voters to take part in the political process, the Government of India has decided to celebrate January 25 every year as National Voters' Day. It has been started on 25 January 2011 to mark Commission's foundation day.</w:t>
      </w:r>
    </w:p>
    <w:p>
      <w:pPr>
        <w:spacing w:before="0"/>
      </w:pPr>
      <w:r>
        <w:rPr>
          <w:b w:val="0"/>
        </w:rPr>
        <w:t>• Every year, National Voter's Day is celebrated in New Delhi in the presence of the Honourable President of India as the chief guest.</w:t>
      </w:r>
    </w:p>
    <w:p>
      <w:pPr>
        <w:spacing w:before="0"/>
      </w:pPr>
      <w:r>
        <w:rPr>
          <w:b w:val="0"/>
        </w:rPr>
      </w:r>
    </w:p>
    <w:p>
      <w:pPr>
        <w:spacing w:after="100" w:line="360" w:lineRule="auto" w:before="0"/>
      </w:pPr>
      <w:r>
        <w:rPr>
          <w:b w:val="0"/>
        </w:rPr>
        <w:t>21. International Women's Day is celebrated on?</w:t>
      </w:r>
    </w:p>
    <w:p>
      <w:pPr>
        <w:spacing w:before="0"/>
      </w:pPr>
      <w:r>
        <w:rPr>
          <w:b w:val="0"/>
        </w:rPr>
      </w:r>
    </w:p>
    <w:p>
      <w:pPr>
        <w:spacing w:after="100" w:before="0"/>
      </w:pPr>
      <w:r>
        <w:rPr>
          <w:b w:val="0"/>
        </w:rPr>
        <w:t>A. 12th July</w:t>
      </w:r>
    </w:p>
    <w:p>
      <w:pPr>
        <w:spacing w:after="100" w:before="0"/>
      </w:pPr>
      <w:r>
        <w:rPr>
          <w:b w:val="0"/>
        </w:rPr>
        <w:t>B. 12th March</w:t>
      </w:r>
    </w:p>
    <w:p>
      <w:pPr>
        <w:spacing w:after="100" w:before="0"/>
      </w:pPr>
      <w:r>
        <w:rPr>
          <w:b w:val="0"/>
        </w:rPr>
        <w:t>C. 8th July</w:t>
      </w:r>
    </w:p>
    <w:p>
      <w:pPr>
        <w:spacing w:after="100" w:before="0"/>
      </w:pPr>
      <w:r>
        <w:rPr>
          <w:b w:val="0"/>
        </w:rPr>
        <w:t>D. 8th March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International Women's Day is celebrated on 8th March globally to recognize women's achievements and promote gender equality. The day is marked by events, rallies, and conferences to empower women and promote their rights. It is a reminder that we must work towards creating a more inclusive and equitable world for all.</w:t>
      </w:r>
    </w:p>
    <w:p>
      <w:pPr>
        <w:spacing w:before="0"/>
      </w:pPr>
      <w:r>
        <w:rPr>
          <w:b w:val="0"/>
        </w:rPr>
      </w:r>
    </w:p>
    <w:p>
      <w:pPr>
        <w:spacing w:after="100" w:line="360" w:lineRule="auto" w:before="0"/>
      </w:pPr>
      <w:r>
        <w:rPr>
          <w:b w:val="0"/>
        </w:rPr>
        <w:t>22. The first passenger train between Bori Bunder and Thane ran in the year ______.</w:t>
      </w:r>
    </w:p>
    <w:p>
      <w:pPr>
        <w:spacing w:before="0"/>
      </w:pPr>
      <w:r>
        <w:rPr>
          <w:b w:val="0"/>
        </w:rPr>
      </w:r>
    </w:p>
    <w:p>
      <w:pPr>
        <w:spacing w:after="100" w:before="0"/>
      </w:pPr>
      <w:r>
        <w:rPr>
          <w:b w:val="0"/>
        </w:rPr>
        <w:t>A. 1853</w:t>
      </w:r>
    </w:p>
    <w:p>
      <w:pPr>
        <w:spacing w:after="100" w:before="0"/>
      </w:pPr>
      <w:r>
        <w:rPr>
          <w:b w:val="0"/>
        </w:rPr>
        <w:t>B. 1849</w:t>
      </w:r>
    </w:p>
    <w:p>
      <w:pPr>
        <w:spacing w:after="100" w:before="0"/>
      </w:pPr>
      <w:r>
        <w:rPr>
          <w:b w:val="0"/>
        </w:rPr>
        <w:t>C. 1863</w:t>
      </w:r>
    </w:p>
    <w:p>
      <w:pPr>
        <w:spacing w:after="100" w:before="0"/>
      </w:pPr>
      <w:r>
        <w:rPr>
          <w:b w:val="0"/>
        </w:rPr>
        <w:t>D. 1877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1853 The great Indian Peninsula Railway is the name of the train that ran first from Bori Bunder to Thane in 1853. Additional Information</w:t>
      </w:r>
    </w:p>
    <w:p>
      <w:pPr>
        <w:spacing w:before="0"/>
      </w:pPr>
      <w:r>
        <w:rPr>
          <w:b w:val="0"/>
        </w:rPr>
        <w:t>• With 14 carriages and 400 passengers, Great Indian Peninsula Railway operated the first passenger train in India from Bori Bunder to Thane.</w:t>
      </w:r>
    </w:p>
    <w:p>
      <w:pPr>
        <w:spacing w:before="0"/>
      </w:pPr>
      <w:r>
        <w:rPr>
          <w:b w:val="0"/>
        </w:rPr>
        <w:t>• The train had three locomotives engines named Sindh, Sultan, and Sahib.</w:t>
      </w:r>
    </w:p>
    <w:p>
      <w:pPr>
        <w:spacing w:before="0"/>
      </w:pPr>
      <w:r>
        <w:rPr>
          <w:b w:val="0"/>
        </w:rPr>
        <w:t>• It took off and embarked on an hour-and-fifteen-minute journey to Thane .</w:t>
      </w:r>
    </w:p>
    <w:p>
      <w:pPr>
        <w:spacing w:before="0"/>
      </w:pPr>
      <w:r>
        <w:rPr>
          <w:b w:val="0"/>
        </w:rPr>
        <w:t>• This train was dedicated by Lord Dalhousie, the then Governor-General of India.</w:t>
      </w:r>
    </w:p>
    <w:p>
      <w:pPr>
        <w:spacing w:before="0"/>
      </w:pPr>
      <w:r>
        <w:rPr>
          <w:b w:val="0"/>
        </w:rPr>
      </w:r>
    </w:p>
    <w:p>
      <w:pPr>
        <w:spacing w:after="100" w:line="360" w:lineRule="auto" w:before="0"/>
      </w:pPr>
      <w:r>
        <w:rPr>
          <w:b w:val="0"/>
        </w:rPr>
        <w:t>23. Good Friday is related to:</w:t>
      </w:r>
    </w:p>
    <w:p>
      <w:pPr>
        <w:spacing w:before="0"/>
      </w:pPr>
      <w:r>
        <w:rPr>
          <w:b w:val="0"/>
        </w:rPr>
      </w:r>
    </w:p>
    <w:p>
      <w:pPr>
        <w:spacing w:after="100" w:before="0"/>
      </w:pPr>
      <w:r>
        <w:rPr>
          <w:b w:val="0"/>
        </w:rPr>
        <w:t>A. Christianity</w:t>
      </w:r>
    </w:p>
    <w:p>
      <w:pPr>
        <w:spacing w:after="100" w:before="0"/>
      </w:pPr>
      <w:r>
        <w:rPr>
          <w:b w:val="0"/>
        </w:rPr>
        <w:t>B. Sikhism</w:t>
      </w:r>
    </w:p>
    <w:p>
      <w:pPr>
        <w:spacing w:after="100" w:before="0"/>
      </w:pPr>
      <w:r>
        <w:rPr>
          <w:b w:val="0"/>
        </w:rPr>
        <w:t>C. Jainism</w:t>
      </w:r>
    </w:p>
    <w:p>
      <w:pPr>
        <w:spacing w:after="100" w:before="0"/>
      </w:pPr>
      <w:r>
        <w:rPr>
          <w:b w:val="0"/>
        </w:rPr>
        <w:t>D. Hinduism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Good Friday is a significant day in Christianity, commemorating the crucifixion and death of Jesus Christ at Calvary. It is observed during Holy Week on the Friday before Easter Sunday, as part of the Paschal Triduum. The day involves various religious activities such as church services, fasting, and prayers, reflecting on Jesus Christ's sacrifices. Known also as Holy Friday, Great Friday, and Black Friday, its date varies yearly based on the lunisolar calendar. The cross symbolizes Jesus' suffering and sacrifice, and some denominations observe the Stations of the Cross, depicting his final hours.</w:t>
      </w:r>
    </w:p>
    <w:p>
      <w:pPr>
        <w:spacing w:before="0"/>
      </w:pPr>
      <w:r>
        <w:rPr>
          <w:b w:val="0"/>
        </w:rPr>
      </w:r>
    </w:p>
    <w:p>
      <w:pPr>
        <w:spacing w:after="100" w:line="360" w:lineRule="auto" w:before="0"/>
      </w:pPr>
      <w:r>
        <w:rPr>
          <w:b w:val="0"/>
        </w:rPr>
        <w:t>24. Rashtriya Ekta Diwas in India is dedicated to _______.</w:t>
      </w:r>
    </w:p>
    <w:p>
      <w:pPr>
        <w:spacing w:before="0"/>
      </w:pPr>
      <w:r>
        <w:rPr>
          <w:b w:val="0"/>
        </w:rPr>
      </w:r>
    </w:p>
    <w:p>
      <w:pPr>
        <w:spacing w:after="100" w:before="0"/>
      </w:pPr>
      <w:r>
        <w:rPr>
          <w:b w:val="0"/>
        </w:rPr>
        <w:t>A. Indira Gandhi</w:t>
      </w:r>
    </w:p>
    <w:p>
      <w:pPr>
        <w:spacing w:after="100" w:before="0"/>
      </w:pPr>
      <w:r>
        <w:rPr>
          <w:b w:val="0"/>
        </w:rPr>
        <w:t>B. Sardar Vallabhbhai Patel</w:t>
      </w:r>
    </w:p>
    <w:p>
      <w:pPr>
        <w:spacing w:after="100" w:before="0"/>
      </w:pPr>
      <w:r>
        <w:rPr>
          <w:b w:val="0"/>
        </w:rPr>
        <w:t>C. Zakir Hussain</w:t>
      </w:r>
    </w:p>
    <w:p>
      <w:pPr>
        <w:spacing w:after="100" w:before="0"/>
      </w:pPr>
      <w:r>
        <w:rPr>
          <w:b w:val="0"/>
        </w:rPr>
        <w:t>D. Atal Bihari Vajpayee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Rashtriya Ekta Diwas is dedicated to Sardar Vallabhbhai Patel, celebrated on October 31 as National Unity Day. It honors his pivotal role in uniting India's princely states and shaping them into viable administrative units.</w:t>
      </w:r>
    </w:p>
    <w:p>
      <w:pPr>
        <w:spacing w:before="0"/>
      </w:pPr>
      <w:r>
        <w:rPr>
          <w:b w:val="0"/>
        </w:rPr>
      </w:r>
    </w:p>
    <w:p>
      <w:pPr>
        <w:spacing w:after="100" w:line="360" w:lineRule="auto" w:before="0"/>
      </w:pPr>
      <w:r>
        <w:rPr>
          <w:b w:val="0"/>
        </w:rPr>
        <w:t>25. When is the National Voters Day celebrated in India?</w:t>
      </w:r>
    </w:p>
    <w:p>
      <w:pPr>
        <w:spacing w:before="0"/>
      </w:pPr>
      <w:r>
        <w:rPr>
          <w:b w:val="0"/>
        </w:rPr>
      </w:r>
    </w:p>
    <w:p>
      <w:pPr>
        <w:spacing w:after="100" w:before="0"/>
      </w:pPr>
      <w:r>
        <w:rPr>
          <w:b w:val="0"/>
        </w:rPr>
        <w:t>A. 21st June</w:t>
      </w:r>
    </w:p>
    <w:p>
      <w:pPr>
        <w:spacing w:after="100" w:before="0"/>
      </w:pPr>
      <w:r>
        <w:rPr>
          <w:b w:val="0"/>
        </w:rPr>
        <w:t>B. 25th January</w:t>
      </w:r>
    </w:p>
    <w:p>
      <w:pPr>
        <w:spacing w:after="100" w:before="0"/>
      </w:pPr>
      <w:r>
        <w:rPr>
          <w:b w:val="0"/>
        </w:rPr>
        <w:t>C. 2nd October</w:t>
      </w:r>
    </w:p>
    <w:p>
      <w:pPr>
        <w:spacing w:after="100" w:before="0"/>
      </w:pPr>
      <w:r>
        <w:rPr>
          <w:b w:val="0"/>
        </w:rPr>
        <w:t>D. 25th December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25th January. Key Points Additional Information</w:t>
      </w:r>
    </w:p>
    <w:p>
      <w:pPr>
        <w:spacing w:before="0"/>
      </w:pPr>
      <w:r>
        <w:rPr>
          <w:b w:val="0"/>
        </w:rPr>
        <w:t>• The Indian government has chosen to observe January 25 as "National Voters' Day" annually in an effort to encourage more young people to participate in politics. To commemorate the founding day of the Commission, it was launched on January 25, 2011. On National Voters Day, students demonstrate.</w:t>
      </w:r>
    </w:p>
    <w:p>
      <w:pPr>
        <w:spacing w:before="0"/>
      </w:pPr>
      <w:r>
        <w:rPr>
          <w:b w:val="0"/>
        </w:rPr>
        <w:t>• The "My Vote is my Future- Power of One Vote" National Voter Awareness Contest has been launched by ECI. January 25, 2021, was observed as the country's 12th National Voters' Day. Indian Vice President during the national event in New Delhi.</w:t>
      </w:r>
    </w:p>
    <w:p>
      <w:pPr>
        <w:spacing w:before="0"/>
      </w:pPr>
      <w:r>
        <w:rPr>
          <w:b w:val="0"/>
        </w:rPr>
        <w:t>• Since 2011, January 25 has been designated as National Voters Day (NVD) to commemorate the founding day of the Election Commission of India (ECI), which was created on this date in 1950.</w:t>
      </w:r>
    </w:p>
    <w:p>
      <w:pPr>
        <w:spacing w:before="0"/>
      </w:pPr>
      <w:r>
        <w:rPr>
          <w:b w:val="0"/>
        </w:rPr>
        <w:t>• The themes of corruption, loyalty, guilt, authority, greed, and tradition are explored in Chinua Achebe's novel The Voter.</w:t>
      </w:r>
    </w:p>
    <w:p>
      <w:pPr>
        <w:spacing w:before="0"/>
      </w:pPr>
      <w:r>
        <w:rPr>
          <w:b w:val="0"/>
        </w:rPr>
        <w:t>• Voting is a further duty of citizens. Voting is not required by law, yet it is a crucial component of every democracy.</w:t>
      </w:r>
    </w:p>
    <w:p>
      <w:pPr>
        <w:spacing w:before="0"/>
      </w:pPr>
      <w:r>
        <w:rPr>
          <w:b w:val="0"/>
        </w:rPr>
        <w:t>• By voting, citizens are engaging in the democratic process. Leaders are chosen by the people who will serve as their representatives and champion their causes.</w:t>
      </w:r>
    </w:p>
    <w:p>
      <w:pPr>
        <w:spacing w:before="0"/>
      </w:pPr>
      <w:r>
        <w:rPr>
          <w:b w:val="0"/>
        </w:rPr>
      </w:r>
    </w:p>
    <w:p>
      <w:pPr>
        <w:spacing w:after="100" w:line="360" w:lineRule="auto" w:before="0"/>
      </w:pPr>
      <w:r>
        <w:rPr>
          <w:b w:val="0"/>
        </w:rPr>
        <w:t>26. Swachh Bharat Abhiyan was launched by the government of India on the birth anniversary of :</w:t>
      </w:r>
    </w:p>
    <w:p>
      <w:pPr>
        <w:spacing w:before="0"/>
      </w:pPr>
      <w:r>
        <w:rPr>
          <w:b w:val="0"/>
        </w:rPr>
      </w:r>
    </w:p>
    <w:p>
      <w:pPr>
        <w:spacing w:after="100" w:before="0"/>
      </w:pPr>
      <w:r>
        <w:rPr>
          <w:b w:val="0"/>
        </w:rPr>
        <w:t>A. Mahatma Gandhi</w:t>
      </w:r>
    </w:p>
    <w:p>
      <w:pPr>
        <w:spacing w:after="100" w:before="0"/>
      </w:pPr>
      <w:r>
        <w:rPr>
          <w:b w:val="0"/>
        </w:rPr>
        <w:t>B. Vallabhbhai Patel</w:t>
      </w:r>
    </w:p>
    <w:p>
      <w:pPr>
        <w:spacing w:after="100" w:before="0"/>
      </w:pPr>
      <w:r>
        <w:rPr>
          <w:b w:val="0"/>
        </w:rPr>
        <w:t>C. Jawaharlal Nehru</w:t>
      </w:r>
    </w:p>
    <w:p>
      <w:pPr>
        <w:spacing w:after="100" w:before="0"/>
      </w:pPr>
      <w:r>
        <w:rPr>
          <w:b w:val="0"/>
        </w:rPr>
        <w:t>D. Atal Bihari Vajpayee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Prime Minister of India had launched the Swachh Bharat Mission on 2nd October 2014. It was launched to accelerate the efforts to achieve universal sanitation coverage and to put the focus on sanitation on the birth anniversary of Mahatma Gandhi.</w:t>
      </w:r>
    </w:p>
    <w:p>
      <w:pPr>
        <w:spacing w:before="0"/>
      </w:pPr>
      <w:r>
        <w:rPr>
          <w:b w:val="0"/>
        </w:rPr>
      </w:r>
    </w:p>
    <w:p>
      <w:pPr>
        <w:spacing w:after="100" w:line="360" w:lineRule="auto" w:before="0"/>
      </w:pPr>
      <w:r>
        <w:rPr>
          <w:b w:val="0"/>
        </w:rPr>
        <w:t>27. When is the Martyr's Day observed in India every year?</w:t>
      </w:r>
    </w:p>
    <w:p>
      <w:pPr>
        <w:spacing w:before="0"/>
      </w:pPr>
      <w:r>
        <w:rPr>
          <w:b w:val="0"/>
        </w:rPr>
      </w:r>
    </w:p>
    <w:p>
      <w:pPr>
        <w:spacing w:after="100" w:before="0"/>
      </w:pPr>
      <w:r>
        <w:rPr>
          <w:b w:val="0"/>
        </w:rPr>
        <w:t>A. 12 March</w:t>
      </w:r>
    </w:p>
    <w:p>
      <w:pPr>
        <w:spacing w:after="100" w:before="0"/>
      </w:pPr>
      <w:r>
        <w:rPr>
          <w:b w:val="0"/>
        </w:rPr>
        <w:t>B. 30 January</w:t>
      </w:r>
    </w:p>
    <w:p>
      <w:pPr>
        <w:spacing w:after="100" w:before="0"/>
      </w:pPr>
      <w:r>
        <w:rPr>
          <w:b w:val="0"/>
        </w:rPr>
        <w:t>C. 25 October</w:t>
      </w:r>
    </w:p>
    <w:p>
      <w:pPr>
        <w:spacing w:after="100" w:before="0"/>
      </w:pPr>
      <w:r>
        <w:rPr>
          <w:b w:val="0"/>
        </w:rPr>
        <w:t>D. 19 September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30 January. Key Points Additional Information</w:t>
      </w:r>
    </w:p>
    <w:p>
      <w:pPr>
        <w:spacing w:before="0"/>
      </w:pPr>
      <w:r>
        <w:rPr>
          <w:b w:val="0"/>
        </w:rPr>
        <w:t>• Martyrs' Day is observed on 30th January to mark the death anniversary of Mohandas Karamchand Gandhi, popularly known as Mahatma Gandhi ji.</w:t>
      </w:r>
    </w:p>
    <w:p>
      <w:pPr>
        <w:spacing w:before="0"/>
      </w:pPr>
      <w:r>
        <w:rPr>
          <w:b w:val="0"/>
        </w:rPr>
        <w:t>• It also marks the assassination of Mahatma Gandhi in 1948 by Nathuram Godse.</w:t>
      </w:r>
    </w:p>
    <w:p>
      <w:pPr>
        <w:spacing w:before="0"/>
      </w:pPr>
      <w:r>
        <w:rPr>
          <w:b w:val="0"/>
        </w:rPr>
        <w:t>• Martyrs' Day, also known as Sarvodaya Day, is celebrated on various days like 30 January, 23 March, 19 May, 21 October, 17 November, and 19th November to honor the people who have sacrificed their lives for the nation.</w:t>
      </w:r>
    </w:p>
    <w:p>
      <w:pPr>
        <w:spacing w:before="0"/>
      </w:pPr>
      <w:r>
        <w:rPr>
          <w:b w:val="0"/>
        </w:rPr>
        <w:t>• January 30 is observed as Martyrs Day nationally. On this day in 1948, Gandhiji was assassinated by Nathuram Godse. 23 March is the death anniversary of Bhagat, Sukhdev, and Rajguru, 19 May is celebrated as 'Language Martyrs Day', 21 October is celebrated as 'Police Martyrs' Day' (Police Commemoration Day),17 November is the death anniversary of Lal Lajpat Rai, and 19 November is the birthday of Rani Lakshmibai.</w:t>
      </w:r>
    </w:p>
    <w:p>
      <w:pPr>
        <w:spacing w:before="0"/>
      </w:pPr>
      <w:r>
        <w:rPr>
          <w:b w:val="0"/>
        </w:rPr>
      </w:r>
    </w:p>
    <w:p>
      <w:pPr>
        <w:spacing w:after="100" w:line="360" w:lineRule="auto" w:before="0"/>
      </w:pPr>
      <w:r>
        <w:rPr>
          <w:b w:val="0"/>
        </w:rPr>
        <w:t>28. 11 July is observed as ______ every year.</w:t>
      </w:r>
    </w:p>
    <w:p>
      <w:pPr>
        <w:spacing w:before="0"/>
      </w:pPr>
      <w:r>
        <w:rPr>
          <w:b w:val="0"/>
        </w:rPr>
      </w:r>
    </w:p>
    <w:p>
      <w:pPr>
        <w:spacing w:after="100" w:before="0"/>
      </w:pPr>
      <w:r>
        <w:rPr>
          <w:b w:val="0"/>
        </w:rPr>
        <w:t>A. World Health Day</w:t>
      </w:r>
    </w:p>
    <w:p>
      <w:pPr>
        <w:spacing w:after="100" w:before="0"/>
      </w:pPr>
      <w:r>
        <w:rPr>
          <w:b w:val="0"/>
        </w:rPr>
        <w:t>B. World Environment Day</w:t>
      </w:r>
    </w:p>
    <w:p>
      <w:pPr>
        <w:spacing w:after="100" w:before="0"/>
      </w:pPr>
      <w:r>
        <w:rPr>
          <w:b w:val="0"/>
        </w:rPr>
        <w:t>C. World Population Day</w:t>
      </w:r>
    </w:p>
    <w:p>
      <w:pPr>
        <w:spacing w:after="100" w:before="0"/>
      </w:pPr>
      <w:r>
        <w:rPr>
          <w:b w:val="0"/>
        </w:rPr>
        <w:t>D. World Water 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11 July is observed as World Population Day every year.</w:t>
      </w:r>
    </w:p>
    <w:p>
      <w:pPr>
        <w:spacing w:before="0"/>
      </w:pPr>
      <w:r>
        <w:rPr>
          <w:b w:val="0"/>
        </w:rPr>
      </w:r>
    </w:p>
    <w:p>
      <w:pPr>
        <w:spacing w:after="100" w:line="360" w:lineRule="auto" w:before="0"/>
      </w:pPr>
      <w:r>
        <w:rPr>
          <w:b w:val="0"/>
        </w:rPr>
        <w:t>29. In which year did Prime Minister Narendra Modi announce demonetisation in India?</w:t>
      </w:r>
    </w:p>
    <w:p>
      <w:pPr>
        <w:spacing w:before="0"/>
      </w:pPr>
      <w:r>
        <w:rPr>
          <w:b w:val="0"/>
        </w:rPr>
      </w:r>
    </w:p>
    <w:p>
      <w:pPr>
        <w:spacing w:after="100" w:before="0"/>
      </w:pPr>
      <w:r>
        <w:rPr>
          <w:b w:val="0"/>
        </w:rPr>
        <w:t>A. 2018</w:t>
      </w:r>
    </w:p>
    <w:p>
      <w:pPr>
        <w:spacing w:after="100" w:before="0"/>
      </w:pPr>
      <w:r>
        <w:rPr>
          <w:b w:val="0"/>
        </w:rPr>
        <w:t>B. 2016</w:t>
      </w:r>
    </w:p>
    <w:p>
      <w:pPr>
        <w:spacing w:after="100" w:before="0"/>
      </w:pPr>
      <w:r>
        <w:rPr>
          <w:b w:val="0"/>
        </w:rPr>
        <w:t>C. 2014</w:t>
      </w:r>
    </w:p>
    <w:p>
      <w:pPr>
        <w:spacing w:after="100" w:before="0"/>
      </w:pPr>
      <w:r>
        <w:rPr>
          <w:b w:val="0"/>
        </w:rPr>
        <w:t>D. 2012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2016. Key Points Additional Information</w:t>
      </w:r>
    </w:p>
    <w:p>
      <w:pPr>
        <w:spacing w:before="0"/>
      </w:pPr>
      <w:r>
        <w:rPr>
          <w:b w:val="0"/>
        </w:rPr>
        <w:t>• Demonetization: It is the act of replacing old currency with new currency as legal tender.</w:t>
      </w:r>
    </w:p>
    <w:p>
      <w:pPr>
        <w:spacing w:before="0"/>
      </w:pPr>
      <w:r>
        <w:rPr>
          <w:b w:val="0"/>
        </w:rPr>
        <w:t>• Notes and coins of a certain denomination were banned by the Central government.</w:t>
      </w:r>
    </w:p>
    <w:p>
      <w:pPr>
        <w:spacing w:before="0"/>
      </w:pPr>
      <w:r>
        <w:rPr>
          <w:b w:val="0"/>
        </w:rPr>
        <w:t>• In India, Demonetization has taken place three times till now. 1st Demonetization: In 1946, Rs.1000 and Rs.10000 were removed from circulation.</w:t>
      </w:r>
    </w:p>
    <w:p>
      <w:pPr>
        <w:spacing w:before="0"/>
      </w:pPr>
      <w:r>
        <w:rPr>
          <w:b w:val="0"/>
        </w:rPr>
        <w:t>• 2nd Demonetization: In 1978, Rs. 1000, Rs. 5000, and Rs. 10000 were removed from circulation.</w:t>
      </w:r>
    </w:p>
    <w:p>
      <w:pPr>
        <w:spacing w:before="0"/>
      </w:pPr>
      <w:r>
        <w:rPr>
          <w:b w:val="0"/>
        </w:rPr>
        <w:t>• 3rd Demonetization: In 2016, Rs. 500 and Rs. 1000 were removed from circulation.</w:t>
      </w:r>
    </w:p>
    <w:p>
      <w:pPr>
        <w:spacing w:before="0"/>
      </w:pPr>
      <w:r>
        <w:rPr>
          <w:b w:val="0"/>
        </w:rPr>
        <w:t>• The new currency of India: 10 Rupee note - Sun Temple</w:t>
      </w:r>
    </w:p>
    <w:p>
      <w:pPr>
        <w:spacing w:before="0"/>
      </w:pPr>
      <w:r>
        <w:rPr>
          <w:b w:val="0"/>
        </w:rPr>
        <w:t>• 20 Rupee note - Ellora Caves</w:t>
      </w:r>
    </w:p>
    <w:p>
      <w:pPr>
        <w:spacing w:before="0"/>
      </w:pPr>
      <w:r>
        <w:rPr>
          <w:b w:val="0"/>
        </w:rPr>
        <w:t>• 50 Rupee note - Hampi</w:t>
      </w:r>
    </w:p>
    <w:p>
      <w:pPr>
        <w:spacing w:before="0"/>
      </w:pPr>
      <w:r>
        <w:rPr>
          <w:b w:val="0"/>
        </w:rPr>
        <w:t>• 100 Rupee note - Rani ki vav</w:t>
      </w:r>
    </w:p>
    <w:p>
      <w:pPr>
        <w:spacing w:before="0"/>
      </w:pPr>
      <w:r>
        <w:rPr>
          <w:b w:val="0"/>
        </w:rPr>
        <w:t>• 200 Rupee note - Sanchi Stupa</w:t>
      </w:r>
    </w:p>
    <w:p>
      <w:pPr>
        <w:spacing w:before="0"/>
      </w:pPr>
      <w:r>
        <w:rPr>
          <w:b w:val="0"/>
        </w:rPr>
        <w:t>• 500 Rupee note - Red Fort</w:t>
      </w:r>
    </w:p>
    <w:p>
      <w:pPr>
        <w:spacing w:before="0"/>
      </w:pPr>
      <w:r>
        <w:rPr>
          <w:b w:val="0"/>
        </w:rPr>
        <w:t>• 2000 Rupee note - Mangalyaan</w:t>
      </w:r>
    </w:p>
    <w:p>
      <w:pPr>
        <w:spacing w:before="0"/>
      </w:pPr>
      <w:r>
        <w:rPr>
          <w:b w:val="0"/>
        </w:rPr>
      </w:r>
    </w:p>
    <w:p>
      <w:pPr>
        <w:spacing w:after="100" w:line="360" w:lineRule="auto" w:before="0"/>
      </w:pPr>
      <w:r>
        <w:rPr>
          <w:b w:val="0"/>
        </w:rPr>
        <w:t>30. Good Governance Day is observed annually on 25 December on the birth anniversary of ______.</w:t>
      </w:r>
    </w:p>
    <w:p>
      <w:pPr>
        <w:spacing w:before="0"/>
      </w:pPr>
      <w:r>
        <w:rPr>
          <w:b w:val="0"/>
        </w:rPr>
      </w:r>
    </w:p>
    <w:p>
      <w:pPr>
        <w:spacing w:after="100" w:before="0"/>
      </w:pPr>
      <w:r>
        <w:rPr>
          <w:b w:val="0"/>
        </w:rPr>
        <w:t>A. Jawaharlal Nehru</w:t>
      </w:r>
    </w:p>
    <w:p>
      <w:pPr>
        <w:spacing w:after="100" w:before="0"/>
      </w:pPr>
      <w:r>
        <w:rPr>
          <w:b w:val="0"/>
        </w:rPr>
        <w:t>B. Rajiv Gandhi</w:t>
      </w:r>
    </w:p>
    <w:p>
      <w:pPr>
        <w:spacing w:after="100" w:before="0"/>
      </w:pPr>
      <w:r>
        <w:rPr>
          <w:b w:val="0"/>
        </w:rPr>
        <w:t>C. P. V. Narasimha Rao</w:t>
      </w:r>
    </w:p>
    <w:p>
      <w:pPr>
        <w:spacing w:after="100" w:before="0"/>
      </w:pPr>
      <w:r>
        <w:rPr>
          <w:b w:val="0"/>
        </w:rPr>
        <w:t>D. Atal Bihari Vajpayee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Good Governance Day (GGD) is observed on December 25 of every year in India. The birth anniversary of former Prime Minister and Bharat Ratna Atal Bihari Vajpayee is celebrated as Good Governance Day across the country. The day aims to let the citizens, the students, who are the future of the country know about the government's responsibilities and duties that it needs to fulfill.</w:t>
      </w:r>
    </w:p>
    <w:p>
      <w:pPr>
        <w:spacing w:before="0"/>
      </w:pPr>
      <w:r>
        <w:rPr>
          <w:b w:val="0"/>
        </w:rPr>
      </w:r>
    </w:p>
    <w:p>
      <w:pPr>
        <w:spacing w:after="100" w:line="360" w:lineRule="auto" w:before="0"/>
      </w:pPr>
      <w:r>
        <w:rPr>
          <w:b w:val="0"/>
        </w:rPr>
        <w:t>31. When is 'International Ozone Day' celebrated?</w:t>
      </w:r>
    </w:p>
    <w:p>
      <w:pPr>
        <w:spacing w:before="0"/>
      </w:pPr>
      <w:r>
        <w:rPr>
          <w:b w:val="0"/>
        </w:rPr>
      </w:r>
    </w:p>
    <w:p>
      <w:pPr>
        <w:spacing w:after="100" w:before="0"/>
      </w:pPr>
      <w:r>
        <w:rPr>
          <w:b w:val="0"/>
        </w:rPr>
        <w:t>A. 16 September</w:t>
      </w:r>
    </w:p>
    <w:p>
      <w:pPr>
        <w:spacing w:after="100" w:before="0"/>
      </w:pPr>
      <w:r>
        <w:rPr>
          <w:b w:val="0"/>
        </w:rPr>
        <w:t>B. 31 October</w:t>
      </w:r>
    </w:p>
    <w:p>
      <w:pPr>
        <w:spacing w:after="100" w:before="0"/>
      </w:pPr>
      <w:r>
        <w:rPr>
          <w:b w:val="0"/>
        </w:rPr>
        <w:t>C. 9 August</w:t>
      </w:r>
    </w:p>
    <w:p>
      <w:pPr>
        <w:spacing w:after="100" w:before="0"/>
      </w:pPr>
      <w:r>
        <w:rPr>
          <w:b w:val="0"/>
        </w:rPr>
        <w:t>D. 2 October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16 September. Important Points Ozone hole</w:t>
      </w:r>
    </w:p>
    <w:p>
      <w:pPr>
        <w:spacing w:before="0"/>
      </w:pPr>
      <w:r>
        <w:rPr>
          <w:b w:val="0"/>
        </w:rPr>
        <w:t>• A fragile shield of gas, the ozone layer, protects the Earth from the harmful portion of the sun's rays, thus helping to preserve life on the planet.</w:t>
      </w:r>
    </w:p>
    <w:p>
      <w:pPr>
        <w:spacing w:before="0"/>
      </w:pPr>
      <w:r>
        <w:rPr>
          <w:b w:val="0"/>
        </w:rPr>
        <w:t>• September 16 was designated as the International Day for Ozone Layer Preservation by the United Nations General Assembly.</w:t>
      </w:r>
    </w:p>
    <w:p>
      <w:pPr>
        <w:spacing w:before="0"/>
      </w:pPr>
      <w:r>
        <w:rPr>
          <w:b w:val="0"/>
        </w:rPr>
        <w:t>• In 1994, the United Nations General Assembly declared the International Day for the Protection of the Ozone Layer on 16 September, commemorating the signing, in 1987, of the Montreal Protocol on Substances that Deplete the Ozone Layer.</w:t>
      </w:r>
    </w:p>
    <w:p>
      <w:pPr>
        <w:spacing w:before="0"/>
      </w:pPr>
      <w:r>
        <w:rPr>
          <w:b w:val="0"/>
        </w:rPr>
        <w:t>• Governments, scientists, and industry worked together to cut 99 per cent of all ozone-depleting compounds under the Convention's Montreal Protocol.</w:t>
      </w:r>
    </w:p>
    <w:p>
      <w:pPr>
        <w:spacing w:before="0"/>
      </w:pPr>
      <w:r>
        <w:rPr>
          <w:b w:val="0"/>
        </w:rPr>
        <w:t>• The ozone layer is recovering, thanks to the Montreal Protocol, and is predicted to return to pre-1980 levels by mid-century.</w:t>
      </w:r>
    </w:p>
    <w:p>
      <w:pPr>
        <w:spacing w:before="0"/>
      </w:pPr>
      <w:r>
        <w:rPr>
          <w:b w:val="0"/>
        </w:rPr>
        <w:t>• Held on the 16th of September, World Ozone Day honours this achievement.</w:t>
      </w:r>
    </w:p>
    <w:p>
      <w:pPr>
        <w:spacing w:before="0"/>
      </w:pPr>
      <w:r>
        <w:rPr>
          <w:b w:val="0"/>
        </w:rPr>
        <w:t>• It shows that the only way to address major global problems is through joint decisions and action, driven by science.</w:t>
      </w:r>
    </w:p>
    <w:p>
      <w:pPr>
        <w:spacing w:before="0"/>
      </w:pPr>
      <w:r>
        <w:rPr>
          <w:b w:val="0"/>
        </w:rPr>
        <w:t>• We were reminded by the slogan of World Ozone Day 2020, "Ozone for life" that not only is ozone vital to life on Earth, but we must continue to protect the ozone layer for decades to come.</w:t>
      </w:r>
    </w:p>
    <w:p>
      <w:pPr>
        <w:spacing w:before="0"/>
      </w:pPr>
      <w:r>
        <w:rPr>
          <w:b w:val="0"/>
        </w:rPr>
      </w:r>
    </w:p>
    <w:p>
      <w:pPr>
        <w:spacing w:after="100" w:line="360" w:lineRule="auto" w:before="0"/>
      </w:pPr>
      <w:r>
        <w:rPr>
          <w:b w:val="0"/>
        </w:rPr>
        <w:t>32. ________ is mainly celebrated by Maharashtrians as New Year's Day.</w:t>
      </w:r>
    </w:p>
    <w:p>
      <w:pPr>
        <w:spacing w:before="0"/>
      </w:pPr>
      <w:r>
        <w:rPr>
          <w:b w:val="0"/>
        </w:rPr>
      </w:r>
    </w:p>
    <w:p>
      <w:pPr>
        <w:spacing w:after="100" w:before="0"/>
      </w:pPr>
      <w:r>
        <w:rPr>
          <w:b w:val="0"/>
        </w:rPr>
        <w:t>A. Ugadi</w:t>
      </w:r>
    </w:p>
    <w:p>
      <w:pPr>
        <w:spacing w:after="100" w:before="0"/>
      </w:pPr>
      <w:r>
        <w:rPr>
          <w:b w:val="0"/>
        </w:rPr>
        <w:t>B. Pongal</w:t>
      </w:r>
    </w:p>
    <w:p>
      <w:pPr>
        <w:spacing w:after="100" w:before="0"/>
      </w:pPr>
      <w:r>
        <w:rPr>
          <w:b w:val="0"/>
        </w:rPr>
        <w:t>C. Gudi Padwa</w:t>
      </w:r>
    </w:p>
    <w:p>
      <w:pPr>
        <w:spacing w:after="100" w:before="0"/>
      </w:pPr>
      <w:r>
        <w:rPr>
          <w:b w:val="0"/>
        </w:rPr>
        <w:t>D. Bihu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Gudi Padwa is celebrated by Maharashtrians as New Year's Day. It marks the first day of the Chaitra month in the Hindu lunisolar calendar, usually in March or April. A decorated bamboo stick called "Gudi" is raised outside homes, symbolizing victory and prosperity.</w:t>
      </w:r>
    </w:p>
    <w:p>
      <w:pPr>
        <w:spacing w:before="0"/>
      </w:pPr>
      <w:r>
        <w:rPr>
          <w:b w:val="0"/>
        </w:rPr>
      </w:r>
    </w:p>
    <w:p>
      <w:pPr>
        <w:spacing w:after="100" w:line="360" w:lineRule="auto" w:before="0"/>
      </w:pPr>
      <w:r>
        <w:rPr>
          <w:b w:val="0"/>
        </w:rPr>
        <w:t>33. International Day for the preservation of the Ozone layer is observed on ______.</w:t>
      </w:r>
    </w:p>
    <w:p>
      <w:pPr>
        <w:spacing w:before="0"/>
      </w:pPr>
      <w:r>
        <w:rPr>
          <w:b w:val="0"/>
        </w:rPr>
      </w:r>
    </w:p>
    <w:p>
      <w:pPr>
        <w:spacing w:after="100" w:before="0"/>
      </w:pPr>
      <w:r>
        <w:rPr>
          <w:b w:val="0"/>
        </w:rPr>
        <w:t>A. September 13</w:t>
      </w:r>
    </w:p>
    <w:p>
      <w:pPr>
        <w:spacing w:after="100" w:before="0"/>
      </w:pPr>
      <w:r>
        <w:rPr>
          <w:b w:val="0"/>
        </w:rPr>
        <w:t>B. September 10</w:t>
      </w:r>
    </w:p>
    <w:p>
      <w:pPr>
        <w:spacing w:after="100" w:before="0"/>
      </w:pPr>
      <w:r>
        <w:rPr>
          <w:b w:val="0"/>
        </w:rPr>
        <w:t>C. September 16</w:t>
      </w:r>
    </w:p>
    <w:p>
      <w:pPr>
        <w:spacing w:after="100" w:before="0"/>
      </w:pPr>
      <w:r>
        <w:rPr>
          <w:b w:val="0"/>
        </w:rPr>
        <w:t>D. September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International Day for Preservation of Ozone Layer is observed on Sep 16 to raise awareness about its depletion and find solutions. The UN and 45 countries signed Montreal Protocol on Sep 16, 1987, to protect it. Sep also celebrates other days like International Literacy Day, World Suicide Prevention Day, International Day of Democracy, World Bamboo Day, and International Day of Peace.</w:t>
      </w:r>
    </w:p>
    <w:p>
      <w:pPr>
        <w:spacing w:before="0"/>
      </w:pPr>
      <w:r>
        <w:rPr>
          <w:b w:val="0"/>
        </w:rPr>
      </w:r>
    </w:p>
    <w:p>
      <w:pPr>
        <w:spacing w:after="100" w:line="360" w:lineRule="auto" w:before="0"/>
      </w:pPr>
      <w:r>
        <w:rPr>
          <w:b w:val="0"/>
        </w:rPr>
        <w:t>34. Which of the following days is observed as the “Human Rights Day’’?</w:t>
      </w:r>
    </w:p>
    <w:p>
      <w:pPr>
        <w:spacing w:before="0"/>
      </w:pPr>
      <w:r>
        <w:rPr>
          <w:b w:val="0"/>
        </w:rPr>
      </w:r>
    </w:p>
    <w:p>
      <w:pPr>
        <w:spacing w:after="100" w:before="0"/>
      </w:pPr>
      <w:r>
        <w:rPr>
          <w:b w:val="0"/>
        </w:rPr>
        <w:t>A. February 10</w:t>
      </w:r>
    </w:p>
    <w:p>
      <w:pPr>
        <w:spacing w:after="100" w:before="0"/>
      </w:pPr>
      <w:r>
        <w:rPr>
          <w:b w:val="0"/>
        </w:rPr>
        <w:t>B. November 10</w:t>
      </w:r>
    </w:p>
    <w:p>
      <w:pPr>
        <w:spacing w:after="100" w:before="0"/>
      </w:pPr>
      <w:r>
        <w:rPr>
          <w:b w:val="0"/>
        </w:rPr>
        <w:t>C. December 10</w:t>
      </w:r>
    </w:p>
    <w:p>
      <w:pPr>
        <w:spacing w:after="100" w:before="0"/>
      </w:pPr>
      <w:r>
        <w:rPr>
          <w:b w:val="0"/>
        </w:rPr>
        <w:t>D. January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Human Rights Day is observed annually on December 10 to honor the adoption and proclamation of the Universal Declaration of Human Rights by the United Nations General Assembly in 1948. The aim of the day is to achieve real rights for human beings. The theme for 2019 is "Youth Standing Up for Human Rights."</w:t>
      </w:r>
    </w:p>
    <w:p>
      <w:pPr>
        <w:spacing w:before="0"/>
      </w:pPr>
      <w:r>
        <w:rPr>
          <w:b w:val="0"/>
        </w:rPr>
      </w:r>
    </w:p>
    <w:p>
      <w:pPr>
        <w:spacing w:after="100" w:line="360" w:lineRule="auto" w:before="0"/>
      </w:pPr>
      <w:r>
        <w:rPr>
          <w:b w:val="0"/>
        </w:rPr>
        <w:t>35. On which of the following dates is International Tiger Day observed?</w:t>
      </w:r>
    </w:p>
    <w:p>
      <w:pPr>
        <w:spacing w:before="0"/>
      </w:pPr>
      <w:r>
        <w:rPr>
          <w:b w:val="0"/>
        </w:rPr>
      </w:r>
    </w:p>
    <w:p>
      <w:pPr>
        <w:spacing w:after="100" w:before="0"/>
      </w:pPr>
      <w:r>
        <w:rPr>
          <w:b w:val="0"/>
        </w:rPr>
        <w:t>A. 12th May</w:t>
      </w:r>
    </w:p>
    <w:p>
      <w:pPr>
        <w:spacing w:after="100" w:before="0"/>
      </w:pPr>
      <w:r>
        <w:rPr>
          <w:b w:val="0"/>
        </w:rPr>
        <w:t>B. 10th January</w:t>
      </w:r>
    </w:p>
    <w:p>
      <w:pPr>
        <w:spacing w:after="100" w:before="0"/>
      </w:pPr>
      <w:r>
        <w:rPr>
          <w:b w:val="0"/>
        </w:rPr>
        <w:t>C. 5th November</w:t>
      </w:r>
    </w:p>
    <w:p>
      <w:pPr>
        <w:spacing w:after="100" w:before="0"/>
      </w:pPr>
      <w:r>
        <w:rPr>
          <w:b w:val="0"/>
        </w:rPr>
        <w:t>D. 29th July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International Tiger Day is observed on 29th July of every year.</w:t>
      </w:r>
    </w:p>
    <w:p>
      <w:pPr>
        <w:spacing w:before="0"/>
      </w:pPr>
      <w:r>
        <w:rPr>
          <w:b w:val="0"/>
        </w:rPr>
        <w:t>• The day is also called Global Tiger Day.</w:t>
      </w:r>
    </w:p>
    <w:p>
      <w:pPr>
        <w:spacing w:before="0"/>
      </w:pPr>
      <w:r>
        <w:rPr>
          <w:b w:val="0"/>
        </w:rPr>
        <w:t>• This day is celebrated every year to raise awareness for tiger conservation.</w:t>
      </w:r>
    </w:p>
    <w:p>
      <w:pPr>
        <w:spacing w:before="0"/>
      </w:pPr>
      <w:r>
        <w:rPr>
          <w:b w:val="0"/>
        </w:rPr>
        <w:t>• International Tiger Day was initially founded at the St. Petersburg Tiger Summit in 2010.</w:t>
      </w:r>
    </w:p>
    <w:p>
      <w:pPr>
        <w:spacing w:before="0"/>
      </w:pPr>
      <w:r>
        <w:rPr>
          <w:b w:val="0"/>
        </w:rPr>
        <w:t>• Over 97% of wild tigers had disappeared in the last century, with only around 3,000 left alive.</w:t>
      </w:r>
    </w:p>
    <w:p>
      <w:pPr>
        <w:spacing w:before="0"/>
      </w:pPr>
      <w:r>
        <w:rPr>
          <w:b w:val="0"/>
        </w:rPr>
      </w:r>
    </w:p>
    <w:p>
      <w:pPr>
        <w:spacing w:after="100" w:line="360" w:lineRule="auto" w:before="0"/>
      </w:pPr>
      <w:r>
        <w:rPr>
          <w:b w:val="0"/>
        </w:rPr>
        <w:t>36. When is the International Day for the Preservation of the Ozone Layer observed globally every year?</w:t>
      </w:r>
    </w:p>
    <w:p>
      <w:pPr>
        <w:spacing w:before="0"/>
      </w:pPr>
      <w:r>
        <w:rPr>
          <w:b w:val="0"/>
        </w:rPr>
      </w:r>
    </w:p>
    <w:p>
      <w:pPr>
        <w:spacing w:after="100" w:before="0"/>
      </w:pPr>
      <w:r>
        <w:rPr>
          <w:b w:val="0"/>
        </w:rPr>
        <w:t>A. 16 September</w:t>
      </w:r>
    </w:p>
    <w:p>
      <w:pPr>
        <w:spacing w:after="100" w:before="0"/>
      </w:pPr>
      <w:r>
        <w:rPr>
          <w:b w:val="0"/>
        </w:rPr>
        <w:t>B. 27 November</w:t>
      </w:r>
    </w:p>
    <w:p>
      <w:pPr>
        <w:spacing w:after="100" w:before="0"/>
      </w:pPr>
      <w:r>
        <w:rPr>
          <w:b w:val="0"/>
        </w:rPr>
        <w:t>C. 30 March</w:t>
      </w:r>
    </w:p>
    <w:p>
      <w:pPr>
        <w:spacing w:after="100" w:before="0"/>
      </w:pPr>
      <w:r>
        <w:rPr>
          <w:b w:val="0"/>
        </w:rPr>
        <w:t>D. 2 February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International Day for the Preservation of the Ozone Layer is observed globally every year on 16 September. This day was proclaimed by the United Nations General Assembly in 1994 to raise awareness about the importance of protecting the ozone layer. The Montreal Protocol, adopted in 1985, has been successful in reducing ozone-depleting substances by 99%. The theme for the 2022 edition of this day is "Montreal Protocol@35: global cooperation protecting life on earth".</w:t>
      </w:r>
    </w:p>
    <w:p>
      <w:pPr>
        <w:spacing w:before="0"/>
      </w:pPr>
      <w:r>
        <w:rPr>
          <w:b w:val="0"/>
        </w:rPr>
      </w:r>
    </w:p>
    <w:p>
      <w:pPr>
        <w:spacing w:after="100" w:line="360" w:lineRule="auto" w:before="0"/>
      </w:pPr>
      <w:r>
        <w:rPr>
          <w:b w:val="0"/>
        </w:rPr>
        <w:t>37. Which of the following date is observed as a national festival?</w:t>
      </w:r>
    </w:p>
    <w:p>
      <w:pPr>
        <w:spacing w:before="0"/>
      </w:pPr>
      <w:r>
        <w:rPr>
          <w:b w:val="0"/>
        </w:rPr>
      </w:r>
    </w:p>
    <w:p>
      <w:pPr>
        <w:spacing w:after="100" w:before="0"/>
      </w:pPr>
      <w:r>
        <w:rPr>
          <w:b w:val="0"/>
        </w:rPr>
        <w:t>A. 2 October</w:t>
      </w:r>
    </w:p>
    <w:p>
      <w:pPr>
        <w:spacing w:after="100" w:before="0"/>
      </w:pPr>
      <w:r>
        <w:rPr>
          <w:b w:val="0"/>
        </w:rPr>
        <w:t>B. 25 October</w:t>
      </w:r>
    </w:p>
    <w:p>
      <w:pPr>
        <w:spacing w:after="100" w:before="0"/>
      </w:pPr>
      <w:r>
        <w:rPr>
          <w:b w:val="0"/>
        </w:rPr>
        <w:t>C. 10 October</w:t>
      </w:r>
    </w:p>
    <w:p>
      <w:pPr>
        <w:spacing w:after="100" w:before="0"/>
      </w:pPr>
      <w:r>
        <w:rPr>
          <w:b w:val="0"/>
        </w:rPr>
        <w:t>D. 24 October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date observed as a national festival in India is 2 October, celebrated as Gandhi Jayanti. This day marks the birth anniversary of Mahatma Gandhi, the Father of the Nation. Gandhi Jayanti is a national holiday in India and is observed as a day of non-violence and peace.</w:t>
      </w:r>
    </w:p>
    <w:p>
      <w:pPr>
        <w:spacing w:before="0"/>
      </w:pPr>
      <w:r>
        <w:rPr>
          <w:b w:val="0"/>
        </w:rPr>
      </w:r>
    </w:p>
    <w:p>
      <w:pPr>
        <w:spacing w:after="100" w:line="360" w:lineRule="auto" w:before="0"/>
      </w:pPr>
      <w:r>
        <w:rPr>
          <w:b w:val="0"/>
        </w:rPr>
        <w:t>38. When is the National Science Day celebrated to commemorate the contribution of CV Raman?</w:t>
      </w:r>
    </w:p>
    <w:p>
      <w:pPr>
        <w:spacing w:before="0"/>
      </w:pPr>
      <w:r>
        <w:rPr>
          <w:b w:val="0"/>
        </w:rPr>
      </w:r>
    </w:p>
    <w:p>
      <w:pPr>
        <w:spacing w:after="100" w:before="0"/>
      </w:pPr>
      <w:r>
        <w:rPr>
          <w:b w:val="0"/>
        </w:rPr>
        <w:t>A. 14 January</w:t>
      </w:r>
    </w:p>
    <w:p>
      <w:pPr>
        <w:spacing w:after="100" w:before="0"/>
      </w:pPr>
      <w:r>
        <w:rPr>
          <w:b w:val="0"/>
        </w:rPr>
        <w:t>B. 28 February</w:t>
      </w:r>
    </w:p>
    <w:p>
      <w:pPr>
        <w:spacing w:after="100" w:before="0"/>
      </w:pPr>
      <w:r>
        <w:rPr>
          <w:b w:val="0"/>
        </w:rPr>
        <w:t>C. 16 November</w:t>
      </w:r>
    </w:p>
    <w:p>
      <w:pPr>
        <w:spacing w:after="100" w:before="0"/>
      </w:pPr>
      <w:r>
        <w:rPr>
          <w:b w:val="0"/>
        </w:rPr>
        <w:t>D. 19 December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National Science Day is celebrated on 28 February to commemorate the contribution of CV Raman.</w:t>
      </w:r>
    </w:p>
    <w:p>
      <w:pPr>
        <w:spacing w:before="0"/>
      </w:pPr>
      <w:r>
        <w:rPr>
          <w:b w:val="0"/>
        </w:rPr>
        <w:t>• CV Raman discovered the Raman Effect on the same day in 1928.</w:t>
      </w:r>
    </w:p>
    <w:p>
      <w:pPr>
        <w:spacing w:before="0"/>
      </w:pPr>
      <w:r>
        <w:rPr>
          <w:b w:val="0"/>
        </w:rPr>
        <w:t>• He even won a Nobel Prize in Physics for the same.</w:t>
      </w:r>
    </w:p>
    <w:p>
      <w:pPr>
        <w:spacing w:before="0"/>
      </w:pPr>
      <w:r>
        <w:rPr>
          <w:b w:val="0"/>
        </w:rPr>
        <w:t>• The day was designated in the year 1986 by the Government of India.</w:t>
      </w:r>
    </w:p>
    <w:p>
      <w:pPr>
        <w:spacing w:before="0"/>
      </w:pPr>
      <w:r>
        <w:rPr>
          <w:b w:val="0"/>
        </w:rPr>
        <w:t>• The day was first celebrated in the year 1987.</w:t>
      </w:r>
    </w:p>
    <w:p>
      <w:pPr>
        <w:spacing w:before="0"/>
      </w:pPr>
      <w:r>
        <w:rPr>
          <w:b w:val="0"/>
        </w:rPr>
      </w:r>
    </w:p>
    <w:p>
      <w:pPr>
        <w:spacing w:after="100" w:line="360" w:lineRule="auto" w:before="0"/>
      </w:pPr>
      <w:r>
        <w:rPr>
          <w:b w:val="0"/>
        </w:rPr>
        <w:t>39. Which of the following environment events is observed by switching off all lights at homes, business establishments, landmarks and so on for an hour?</w:t>
      </w:r>
    </w:p>
    <w:p>
      <w:pPr>
        <w:spacing w:before="0"/>
      </w:pPr>
      <w:r>
        <w:rPr>
          <w:b w:val="0"/>
        </w:rPr>
      </w:r>
    </w:p>
    <w:p>
      <w:pPr>
        <w:spacing w:after="100" w:before="0"/>
      </w:pPr>
      <w:r>
        <w:rPr>
          <w:b w:val="0"/>
        </w:rPr>
        <w:t>A. Earth Charter</w:t>
      </w:r>
    </w:p>
    <w:p>
      <w:pPr>
        <w:spacing w:after="100" w:before="0"/>
      </w:pPr>
      <w:r>
        <w:rPr>
          <w:b w:val="0"/>
        </w:rPr>
        <w:t>B. World Environment Day</w:t>
      </w:r>
    </w:p>
    <w:p>
      <w:pPr>
        <w:spacing w:after="100" w:before="0"/>
      </w:pPr>
      <w:r>
        <w:rPr>
          <w:b w:val="0"/>
        </w:rPr>
        <w:t>C. Earth Hour</w:t>
      </w:r>
    </w:p>
    <w:p>
      <w:pPr>
        <w:spacing w:after="100" w:before="0"/>
      </w:pPr>
      <w:r>
        <w:rPr>
          <w:b w:val="0"/>
        </w:rPr>
        <w:t>D. Earth 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Earth Hour. Key Points Additional Information</w:t>
      </w:r>
    </w:p>
    <w:p>
      <w:pPr>
        <w:spacing w:before="0"/>
      </w:pPr>
      <w:r>
        <w:rPr>
          <w:b w:val="0"/>
        </w:rPr>
        <w:t>• Earth Hour is switching off the moment observed worldwide on the last Saturday of March every year.</w:t>
      </w:r>
    </w:p>
    <w:p>
      <w:pPr>
        <w:spacing w:before="0"/>
      </w:pPr>
      <w:r>
        <w:rPr>
          <w:b w:val="0"/>
        </w:rPr>
        <w:t>• This environment event is observed by switching off all lights at homes, business establishments, landmarks and so on for an hour.</w:t>
      </w:r>
    </w:p>
    <w:p>
      <w:pPr>
        <w:spacing w:before="0"/>
      </w:pPr>
      <w:r>
        <w:rPr>
          <w:b w:val="0"/>
        </w:rPr>
        <w:t>• It was first observed in 2007 by the World Wildlife Fund in Sydney.</w:t>
      </w:r>
    </w:p>
    <w:p>
      <w:pPr>
        <w:spacing w:before="0"/>
      </w:pPr>
      <w:r>
        <w:rPr>
          <w:b w:val="0"/>
        </w:rPr>
        <w:t>• People switch off the lights of their premises for an hour at 8:30 pm (according to their local time) on the last Saturday of March.</w:t>
      </w:r>
    </w:p>
    <w:p>
      <w:pPr>
        <w:spacing w:before="0"/>
      </w:pPr>
      <w:r>
        <w:rPr>
          <w:b w:val="0"/>
        </w:rPr>
        <w:t>• It is a symbolic action that connects with people and draws their attention to the climate crisis.</w:t>
      </w:r>
    </w:p>
    <w:p>
      <w:pPr>
        <w:spacing w:before="0"/>
      </w:pPr>
      <w:r>
        <w:rPr>
          <w:b w:val="0"/>
        </w:rPr>
        <w:t>• World Environment Day was established by the United Nations General Assembly in 1972 on the first day of the Stockholm Conference on the Human Environment. World Environment Day is celebrated on the 5th of June of every year.</w:t>
      </w:r>
    </w:p>
    <w:p>
      <w:pPr>
        <w:spacing w:before="0"/>
      </w:pPr>
      <w:r>
        <w:rPr>
          <w:b w:val="0"/>
        </w:rPr>
        <w:t>• Earth Day Network (EDN), the organization that leads Earth Day worldwide, has chosen the theme of Earth Day-2018, "End Plastic Pollution". Earth Day is an annual event held on 22 April to demonstrate support for environmental protection.</w:t>
      </w:r>
    </w:p>
    <w:p>
      <w:pPr>
        <w:spacing w:before="0"/>
      </w:pPr>
      <w:r>
        <w:rPr>
          <w:b w:val="0"/>
        </w:rPr>
        <w:t>• Earth Day is observed on April 22 since 1970.</w:t>
      </w:r>
    </w:p>
    <w:p>
      <w:pPr>
        <w:spacing w:before="0"/>
      </w:pPr>
      <w:r>
        <w:rPr>
          <w:b w:val="0"/>
        </w:rPr>
      </w:r>
    </w:p>
    <w:p>
      <w:pPr>
        <w:spacing w:after="100" w:line="360" w:lineRule="auto" w:before="0"/>
      </w:pPr>
      <w:r>
        <w:rPr>
          <w:b w:val="0"/>
        </w:rPr>
        <w:t>40. According to Ramsar Convention, which of the following is World Wetlands Day?</w:t>
      </w:r>
    </w:p>
    <w:p>
      <w:pPr>
        <w:spacing w:before="0"/>
      </w:pPr>
      <w:r>
        <w:rPr>
          <w:b w:val="0"/>
        </w:rPr>
      </w:r>
    </w:p>
    <w:p>
      <w:pPr>
        <w:spacing w:after="100" w:before="0"/>
      </w:pPr>
      <w:r>
        <w:rPr>
          <w:b w:val="0"/>
        </w:rPr>
        <w:t>A. 2nd February</w:t>
      </w:r>
    </w:p>
    <w:p>
      <w:pPr>
        <w:spacing w:after="100" w:before="0"/>
      </w:pPr>
      <w:r>
        <w:rPr>
          <w:b w:val="0"/>
        </w:rPr>
        <w:t>B. 15th January</w:t>
      </w:r>
    </w:p>
    <w:p>
      <w:pPr>
        <w:spacing w:after="100" w:before="0"/>
      </w:pPr>
      <w:r>
        <w:rPr>
          <w:b w:val="0"/>
        </w:rPr>
        <w:t>C. 19th December</w:t>
      </w:r>
    </w:p>
    <w:p>
      <w:pPr>
        <w:spacing w:after="100" w:before="0"/>
      </w:pPr>
      <w:r>
        <w:rPr>
          <w:b w:val="0"/>
        </w:rPr>
        <w:t>D. 18th March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World Wetlands Day is celebrated on the second day of February to raise awareness about the environment. The Ramsar Convention is an international treaty that ensures the conservation and sustainable use of wetlands. The treaty is named after the Iranian city of Ramsar, where it was signed in 1971.</w:t>
      </w:r>
    </w:p>
    <w:p>
      <w:pPr>
        <w:spacing w:before="0"/>
      </w:pPr>
      <w:r>
        <w:rPr>
          <w:b w:val="0"/>
        </w:rPr>
      </w:r>
    </w:p>
    <w:p>
      <w:pPr>
        <w:spacing w:after="100" w:line="360" w:lineRule="auto" w:before="0"/>
      </w:pPr>
      <w:r>
        <w:rPr>
          <w:b w:val="0"/>
        </w:rPr>
        <w:t>41. India celebrates National Engineers Day on September 15, Which is the birth anniversary of:</w:t>
      </w:r>
    </w:p>
    <w:p>
      <w:pPr>
        <w:spacing w:before="0"/>
      </w:pPr>
      <w:r>
        <w:rPr>
          <w:b w:val="0"/>
        </w:rPr>
      </w:r>
    </w:p>
    <w:p>
      <w:pPr>
        <w:spacing w:after="100" w:before="0"/>
      </w:pPr>
      <w:r>
        <w:rPr>
          <w:b w:val="0"/>
        </w:rPr>
        <w:t>A. Veeru Shashstrabuddhi</w:t>
      </w:r>
    </w:p>
    <w:p>
      <w:pPr>
        <w:spacing w:after="100" w:before="0"/>
      </w:pPr>
      <w:r>
        <w:rPr>
          <w:b w:val="0"/>
        </w:rPr>
        <w:t>B. Mokshgundam Visvesvaraya</w:t>
      </w:r>
    </w:p>
    <w:p>
      <w:pPr>
        <w:spacing w:after="100" w:before="0"/>
      </w:pPr>
      <w:r>
        <w:rPr>
          <w:b w:val="0"/>
        </w:rPr>
        <w:t>C. E. Sreedharan</w:t>
      </w:r>
    </w:p>
    <w:p>
      <w:pPr>
        <w:spacing w:after="100" w:before="0"/>
      </w:pPr>
      <w:r>
        <w:rPr>
          <w:b w:val="0"/>
        </w:rPr>
        <w:t>D. Shiva Ayyadurai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celebrates National Engineers Day on September 15 is the birth anniversary of Mokshgundam Visvesvaraya.</w:t>
      </w:r>
    </w:p>
    <w:p>
      <w:pPr>
        <w:spacing w:before="0"/>
      </w:pPr>
      <w:r>
        <w:rPr>
          <w:b w:val="0"/>
        </w:rPr>
        <w:t>• Mokshgundam Visvesvaraya(MV Sir) was an Indian civil engineer and statesman.</w:t>
      </w:r>
    </w:p>
    <w:p>
      <w:pPr>
        <w:spacing w:before="0"/>
      </w:pPr>
      <w:r>
        <w:rPr>
          <w:b w:val="0"/>
        </w:rPr>
        <w:t>• He received India's highest honour, the Bharat Ratna, in 1955.</w:t>
      </w:r>
    </w:p>
    <w:p>
      <w:pPr>
        <w:spacing w:before="0"/>
      </w:pPr>
      <w:r>
        <w:rPr>
          <w:b w:val="0"/>
        </w:rPr>
        <w:t>• 15 September is celebrated as Engineer's Day in India, Sri Lanka and Tanzania in his memory.</w:t>
      </w:r>
    </w:p>
    <w:p>
      <w:pPr>
        <w:spacing w:before="0"/>
      </w:pPr>
      <w:r>
        <w:rPr>
          <w:b w:val="0"/>
        </w:rPr>
        <w:t>• He was awarded ‘Knight’ in 1915 as a commander of the British Indian Empire by King George V.</w:t>
      </w:r>
    </w:p>
    <w:p>
      <w:pPr>
        <w:spacing w:before="0"/>
      </w:pPr>
      <w:r>
        <w:rPr>
          <w:b w:val="0"/>
        </w:rPr>
      </w:r>
    </w:p>
    <w:p>
      <w:pPr>
        <w:spacing w:after="100" w:line="360" w:lineRule="auto" w:before="0"/>
      </w:pPr>
      <w:r>
        <w:rPr>
          <w:b w:val="0"/>
        </w:rPr>
        <w:t>42. In which year did the Bhopal gas tragedy occur?</w:t>
      </w:r>
    </w:p>
    <w:p>
      <w:pPr>
        <w:spacing w:before="0"/>
      </w:pPr>
      <w:r>
        <w:rPr>
          <w:b w:val="0"/>
        </w:rPr>
      </w:r>
    </w:p>
    <w:p>
      <w:pPr>
        <w:spacing w:after="100" w:before="0"/>
      </w:pPr>
      <w:r>
        <w:rPr>
          <w:b w:val="0"/>
        </w:rPr>
        <w:t>A. 1984</w:t>
      </w:r>
    </w:p>
    <w:p>
      <w:pPr>
        <w:spacing w:after="100" w:before="0"/>
      </w:pPr>
      <w:r>
        <w:rPr>
          <w:b w:val="0"/>
        </w:rPr>
        <w:t>B. 1982</w:t>
      </w:r>
    </w:p>
    <w:p>
      <w:pPr>
        <w:spacing w:after="100" w:before="0"/>
      </w:pPr>
      <w:r>
        <w:rPr>
          <w:b w:val="0"/>
        </w:rPr>
        <w:t>C. 1988</w:t>
      </w:r>
    </w:p>
    <w:p>
      <w:pPr>
        <w:spacing w:after="100" w:before="0"/>
      </w:pPr>
      <w:r>
        <w:rPr>
          <w:b w:val="0"/>
        </w:rPr>
        <w:t>D. 1985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Bhopal Gas Tragedy occurred on December 3, 1984, due to the leakage of Methyl Isocyanate (CH3NCO) from the Union Carbide pesticide plant in Bhopal, Madhya Pradesh.</w:t>
      </w:r>
    </w:p>
    <w:p>
      <w:pPr>
        <w:spacing w:before="0"/>
      </w:pPr>
      <w:r>
        <w:rPr>
          <w:b w:val="0"/>
        </w:rPr>
      </w:r>
    </w:p>
    <w:p>
      <w:pPr>
        <w:spacing w:after="100" w:line="360" w:lineRule="auto" w:before="0"/>
      </w:pPr>
      <w:r>
        <w:rPr>
          <w:b w:val="0"/>
        </w:rPr>
        <w:t>43. World Diabetes Day is celebrated on</w:t>
      </w:r>
    </w:p>
    <w:p>
      <w:pPr>
        <w:spacing w:before="0"/>
      </w:pPr>
      <w:r>
        <w:rPr>
          <w:b w:val="0"/>
        </w:rPr>
      </w:r>
    </w:p>
    <w:p>
      <w:pPr>
        <w:spacing w:after="100" w:before="0"/>
      </w:pPr>
      <w:r>
        <w:rPr>
          <w:b w:val="0"/>
        </w:rPr>
        <w:t>A. 14th November</w:t>
      </w:r>
    </w:p>
    <w:p>
      <w:pPr>
        <w:spacing w:after="100" w:before="0"/>
      </w:pPr>
      <w:r>
        <w:rPr>
          <w:b w:val="0"/>
        </w:rPr>
        <w:t>B. 25th September</w:t>
      </w:r>
    </w:p>
    <w:p>
      <w:pPr>
        <w:spacing w:after="100" w:before="0"/>
      </w:pPr>
      <w:r>
        <w:rPr>
          <w:b w:val="0"/>
        </w:rPr>
        <w:t>C. 4th February</w:t>
      </w:r>
    </w:p>
    <w:p>
      <w:pPr>
        <w:spacing w:after="100" w:before="0"/>
      </w:pPr>
      <w:r>
        <w:rPr>
          <w:b w:val="0"/>
        </w:rPr>
        <w:t>D. 9th January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14th November. Key Points Additional Information</w:t>
      </w:r>
    </w:p>
    <w:p>
      <w:pPr>
        <w:spacing w:before="0"/>
      </w:pPr>
      <w:r>
        <w:rPr>
          <w:b w:val="0"/>
        </w:rPr>
        <w:t>• World Diabetes Day is the primary global awareness campaign focusing on diabetes mellitus and is held on 14 November each year. Led by the International Diabetes Federation (IDF), each World Diabetes Day focuses on a theme related to diabetes.</w:t>
      </w:r>
    </w:p>
    <w:p>
      <w:pPr>
        <w:spacing w:before="0"/>
      </w:pPr>
      <w:r>
        <w:rPr>
          <w:b w:val="0"/>
        </w:rPr>
        <w:t>• The theme of World Diabetes Day is "The Nurse and Diabetes".</w:t>
      </w:r>
    </w:p>
    <w:p>
      <w:pPr>
        <w:spacing w:before="0"/>
      </w:pPr>
      <w:r>
        <w:rPr>
          <w:b w:val="0"/>
        </w:rPr>
        <w:t>• There are 2 types of diabetes: Type-2 diabetes is a largely preventable and treatable non-communicable disease that is rapidly increasing in numbers worldwide.</w:t>
      </w:r>
    </w:p>
    <w:p>
      <w:pPr>
        <w:spacing w:before="0"/>
      </w:pPr>
      <w:r>
        <w:rPr>
          <w:b w:val="0"/>
        </w:rPr>
        <w:t>• Type 1 diabetes is not preventable but can be managed with insulin injections.</w:t>
      </w:r>
    </w:p>
    <w:p>
      <w:pPr>
        <w:spacing w:before="0"/>
      </w:pPr>
      <w:r>
        <w:rPr>
          <w:b w:val="0"/>
        </w:rPr>
      </w:r>
    </w:p>
    <w:p>
      <w:pPr>
        <w:spacing w:after="100" w:line="360" w:lineRule="auto" w:before="0"/>
      </w:pPr>
      <w:r>
        <w:rPr>
          <w:b w:val="0"/>
        </w:rPr>
        <w:t>44. Which of the following days is celebrated as "International Workers' Day"?</w:t>
      </w:r>
    </w:p>
    <w:p>
      <w:pPr>
        <w:spacing w:before="0"/>
      </w:pPr>
      <w:r>
        <w:rPr>
          <w:b w:val="0"/>
        </w:rPr>
      </w:r>
    </w:p>
    <w:p>
      <w:pPr>
        <w:spacing w:after="100" w:before="0"/>
      </w:pPr>
      <w:r>
        <w:rPr>
          <w:b w:val="0"/>
        </w:rPr>
        <w:t>A. 31st December</w:t>
      </w:r>
    </w:p>
    <w:p>
      <w:pPr>
        <w:spacing w:after="100" w:before="0"/>
      </w:pPr>
      <w:r>
        <w:rPr>
          <w:b w:val="0"/>
        </w:rPr>
        <w:t>B. 1st May</w:t>
      </w:r>
    </w:p>
    <w:p>
      <w:pPr>
        <w:spacing w:after="100" w:before="0"/>
      </w:pPr>
      <w:r>
        <w:rPr>
          <w:b w:val="0"/>
        </w:rPr>
        <w:t>C. 25th November</w:t>
      </w:r>
    </w:p>
    <w:p>
      <w:pPr>
        <w:spacing w:after="100" w:before="0"/>
      </w:pPr>
      <w:r>
        <w:rPr>
          <w:b w:val="0"/>
        </w:rPr>
        <w:t>D. 16th August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International Workers' Day, celebrated on 1st May, highlights labor rights and achievements. Known as May Day, it promotes awareness of workers' contributions globally. Other dates like 31st December, 25th November, and 16th August are unrelated to labor rights, marking events like New Year's Eve, Thanksgiving, and unrelated occasions.</w:t>
      </w:r>
    </w:p>
    <w:p>
      <w:pPr>
        <w:spacing w:before="0"/>
      </w:pPr>
      <w:r>
        <w:rPr>
          <w:b w:val="0"/>
        </w:rPr>
      </w:r>
    </w:p>
    <w:p>
      <w:pPr>
        <w:spacing w:after="100" w:line="360" w:lineRule="auto" w:before="0"/>
      </w:pPr>
      <w:r>
        <w:rPr>
          <w:b w:val="0"/>
        </w:rPr>
        <w:t>45. On which date is International Labour Day celebrated each year?</w:t>
      </w:r>
    </w:p>
    <w:p>
      <w:pPr>
        <w:spacing w:before="0"/>
      </w:pPr>
      <w:r>
        <w:rPr>
          <w:b w:val="0"/>
        </w:rPr>
      </w:r>
    </w:p>
    <w:p>
      <w:pPr>
        <w:spacing w:after="100" w:before="0"/>
      </w:pPr>
      <w:r>
        <w:rPr>
          <w:b w:val="0"/>
        </w:rPr>
        <w:t>A. 15th January</w:t>
      </w:r>
    </w:p>
    <w:p>
      <w:pPr>
        <w:spacing w:after="100" w:before="0"/>
      </w:pPr>
      <w:r>
        <w:rPr>
          <w:b w:val="0"/>
        </w:rPr>
        <w:t>B. 15th August</w:t>
      </w:r>
    </w:p>
    <w:p>
      <w:pPr>
        <w:spacing w:after="100" w:before="0"/>
      </w:pPr>
      <w:r>
        <w:rPr>
          <w:b w:val="0"/>
        </w:rPr>
        <w:t>C. 13th April</w:t>
      </w:r>
    </w:p>
    <w:p>
      <w:pPr>
        <w:spacing w:after="100" w:before="0"/>
      </w:pPr>
      <w:r>
        <w:rPr>
          <w:b w:val="0"/>
        </w:rPr>
        <w:t>D. 1st May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1st May Key Points Additional Information Important Days Celebrated On 15th January Army Day 15th August Independence Day 13th April Jalianwala Bagh Massacre Day</w:t>
      </w:r>
    </w:p>
    <w:p>
      <w:pPr>
        <w:spacing w:before="0"/>
      </w:pPr>
      <w:r>
        <w:rPr>
          <w:b w:val="0"/>
        </w:rPr>
        <w:t>• 1st May is observed as May Day and is also known as International Labour Day worldwide.</w:t>
      </w:r>
    </w:p>
    <w:p>
      <w:pPr>
        <w:spacing w:before="0"/>
      </w:pPr>
      <w:r>
        <w:rPr>
          <w:b w:val="0"/>
        </w:rPr>
        <w:t>• The day is observed as an occasion to commemorate the contributions of labourers and the working class.</w:t>
      </w:r>
    </w:p>
    <w:p>
      <w:pPr>
        <w:spacing w:before="0"/>
      </w:pPr>
      <w:r>
        <w:rPr>
          <w:b w:val="0"/>
        </w:rPr>
        <w:t>• This day has been declared a national holiday in numerous countries.</w:t>
      </w:r>
    </w:p>
    <w:p>
      <w:pPr>
        <w:spacing w:before="0"/>
      </w:pPr>
      <w:r>
        <w:rPr>
          <w:b w:val="0"/>
        </w:rPr>
        <w:t>• It is also called Antarrashtriya Sharmik Diwas or Kamgar Din in India.</w:t>
      </w:r>
    </w:p>
    <w:p>
      <w:pPr>
        <w:spacing w:before="0"/>
      </w:pPr>
      <w:r>
        <w:rPr>
          <w:b w:val="0"/>
        </w:rPr>
        <w:t>• May 1 was chosen to be International Workers’ Day to commemorate the 1886 Haymarket affair in Chicago.</w:t>
      </w:r>
    </w:p>
    <w:p>
      <w:pPr>
        <w:spacing w:before="0"/>
      </w:pPr>
      <w:r>
        <w:rPr>
          <w:b w:val="0"/>
        </w:rPr>
        <w:t>• By the late 19th century, a legal working time of eight hours was declared in Chicago’s national convention by the American Federation of Labor.</w:t>
      </w:r>
    </w:p>
    <w:p>
      <w:pPr>
        <w:spacing w:before="0"/>
      </w:pPr>
      <w:r>
        <w:rPr>
          <w:b w:val="0"/>
        </w:rPr>
      </w:r>
    </w:p>
    <w:p>
      <w:pPr>
        <w:spacing w:after="100" w:line="360" w:lineRule="auto" w:before="0"/>
      </w:pPr>
      <w:r>
        <w:rPr>
          <w:b w:val="0"/>
        </w:rPr>
        <w:t>46. The Republic Day parade, in the year 1955, was organised at which of the following places in Delhi?</w:t>
      </w:r>
    </w:p>
    <w:p>
      <w:pPr>
        <w:spacing w:before="0"/>
      </w:pPr>
      <w:r>
        <w:rPr>
          <w:b w:val="0"/>
        </w:rPr>
      </w:r>
    </w:p>
    <w:p>
      <w:pPr>
        <w:spacing w:after="100" w:before="0"/>
      </w:pPr>
      <w:r>
        <w:rPr>
          <w:b w:val="0"/>
        </w:rPr>
        <w:t>A. Rajghat</w:t>
      </w:r>
    </w:p>
    <w:p>
      <w:pPr>
        <w:spacing w:after="100" w:before="0"/>
      </w:pPr>
      <w:r>
        <w:rPr>
          <w:b w:val="0"/>
        </w:rPr>
        <w:t>B. Old Fort</w:t>
      </w:r>
    </w:p>
    <w:p>
      <w:pPr>
        <w:spacing w:after="100" w:before="0"/>
      </w:pPr>
      <w:r>
        <w:rPr>
          <w:b w:val="0"/>
        </w:rPr>
        <w:t>C. Rajpath</w:t>
      </w:r>
    </w:p>
    <w:p>
      <w:pPr>
        <w:spacing w:after="100" w:before="0"/>
      </w:pPr>
      <w:r>
        <w:rPr>
          <w:b w:val="0"/>
        </w:rPr>
        <w:t>D. Parliament House Street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Republic Day parade in 1955 was organized at Rajpath in Delhi. Rajpath, also referred to as "King's Way," is a ceremonial avenue and serves as the traditional venue for the annual Republic Day celebrations in India.</w:t>
      </w:r>
    </w:p>
    <w:p>
      <w:pPr>
        <w:spacing w:before="0"/>
      </w:pPr>
      <w:r>
        <w:rPr>
          <w:b w:val="0"/>
        </w:rPr>
      </w:r>
    </w:p>
    <w:p>
      <w:pPr>
        <w:spacing w:after="100" w:line="360" w:lineRule="auto" w:before="0"/>
      </w:pPr>
      <w:r>
        <w:rPr>
          <w:b w:val="0"/>
        </w:rPr>
        <w:t>47. On which date was Andhra Pradesh formed?</w:t>
      </w:r>
    </w:p>
    <w:p>
      <w:pPr>
        <w:spacing w:before="0"/>
      </w:pPr>
      <w:r>
        <w:rPr>
          <w:b w:val="0"/>
        </w:rPr>
      </w:r>
    </w:p>
    <w:p>
      <w:pPr>
        <w:spacing w:after="100" w:before="0"/>
      </w:pPr>
      <w:r>
        <w:rPr>
          <w:b w:val="0"/>
        </w:rPr>
        <w:t>A. 2 October 1956</w:t>
      </w:r>
    </w:p>
    <w:p>
      <w:pPr>
        <w:spacing w:after="100" w:before="0"/>
      </w:pPr>
      <w:r>
        <w:rPr>
          <w:b w:val="0"/>
        </w:rPr>
        <w:t>B. 26 January 1953</w:t>
      </w:r>
    </w:p>
    <w:p>
      <w:pPr>
        <w:spacing w:after="100" w:before="0"/>
      </w:pPr>
      <w:r>
        <w:rPr>
          <w:b w:val="0"/>
        </w:rPr>
        <w:t>C. 15 August 1953</w:t>
      </w:r>
    </w:p>
    <w:p>
      <w:pPr>
        <w:spacing w:after="100" w:before="0"/>
      </w:pPr>
      <w:r>
        <w:rPr>
          <w:b w:val="0"/>
        </w:rPr>
        <w:t>D. 1 November 1956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Andhra Pradesh was formed on November 1st, 1956. The state was created by merging the Telugu-speaking areas of the Madras Presidency and the Hyderabad State.</w:t>
      </w:r>
    </w:p>
    <w:p>
      <w:pPr>
        <w:spacing w:before="0"/>
      </w:pPr>
      <w:r>
        <w:rPr>
          <w:b w:val="0"/>
        </w:rPr>
      </w:r>
    </w:p>
    <w:p>
      <w:pPr>
        <w:spacing w:after="100" w:line="360" w:lineRule="auto" w:before="0"/>
      </w:pPr>
      <w:r>
        <w:rPr>
          <w:b w:val="0"/>
        </w:rPr>
        <w:t>48. When is computer literacy day celebrated?</w:t>
      </w:r>
    </w:p>
    <w:p>
      <w:pPr>
        <w:spacing w:before="0"/>
      </w:pPr>
      <w:r>
        <w:rPr>
          <w:b w:val="0"/>
        </w:rPr>
      </w:r>
    </w:p>
    <w:p>
      <w:pPr>
        <w:spacing w:after="100" w:before="0"/>
      </w:pPr>
      <w:r>
        <w:rPr>
          <w:b w:val="0"/>
        </w:rPr>
        <w:t>A. 05 December</w:t>
      </w:r>
    </w:p>
    <w:p>
      <w:pPr>
        <w:spacing w:after="100" w:before="0"/>
      </w:pPr>
      <w:r>
        <w:rPr>
          <w:b w:val="0"/>
        </w:rPr>
        <w:t>B. 14 December</w:t>
      </w:r>
    </w:p>
    <w:p>
      <w:pPr>
        <w:spacing w:after="100" w:before="0"/>
      </w:pPr>
      <w:r>
        <w:rPr>
          <w:b w:val="0"/>
        </w:rPr>
        <w:t>C. 22 December</w:t>
      </w:r>
    </w:p>
    <w:p>
      <w:pPr>
        <w:spacing w:after="100" w:before="0"/>
      </w:pPr>
      <w:r>
        <w:rPr>
          <w:b w:val="0"/>
        </w:rPr>
        <w:t>D. 02 December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02 December. Key Points Important Points</w:t>
      </w:r>
    </w:p>
    <w:p>
      <w:pPr>
        <w:spacing w:before="0"/>
      </w:pPr>
      <w:r>
        <w:rPr>
          <w:b w:val="0"/>
        </w:rPr>
        <w:t>• December 2 is World Computer Literacy Day.</w:t>
      </w:r>
    </w:p>
    <w:p>
      <w:pPr>
        <w:spacing w:before="0"/>
      </w:pPr>
      <w:r>
        <w:rPr>
          <w:b w:val="0"/>
        </w:rPr>
        <w:t>• The 'World Computer Literacy Day' was started by the Indian computer company NIIT in the year 2001 to mark its 20th anniversary.</w:t>
      </w:r>
    </w:p>
    <w:p>
      <w:pPr>
        <w:spacing w:before="0"/>
      </w:pPr>
      <w:r>
        <w:rPr>
          <w:b w:val="0"/>
        </w:rPr>
        <w:t>• 2-December: World Computer literacy day</w:t>
      </w:r>
    </w:p>
    <w:p>
      <w:pPr>
        <w:spacing w:before="0"/>
      </w:pPr>
      <w:r>
        <w:rPr>
          <w:b w:val="0"/>
        </w:rPr>
        <w:t>• 4-December: Navy Day</w:t>
      </w:r>
    </w:p>
    <w:p>
      <w:pPr>
        <w:spacing w:before="0"/>
      </w:pPr>
      <w:r>
        <w:rPr>
          <w:b w:val="0"/>
        </w:rPr>
        <w:t>• 10-December: Human Rights Day</w:t>
      </w:r>
    </w:p>
    <w:p>
      <w:pPr>
        <w:spacing w:before="0"/>
      </w:pPr>
      <w:r>
        <w:rPr>
          <w:b w:val="0"/>
        </w:rPr>
        <w:t>• 19-December: Goa’s liberation day</w:t>
      </w:r>
    </w:p>
    <w:p>
      <w:pPr>
        <w:spacing w:before="0"/>
      </w:pPr>
      <w:r>
        <w:rPr>
          <w:b w:val="0"/>
        </w:rPr>
        <w:t>• 29-December: International Bio-diversity day</w:t>
      </w:r>
    </w:p>
    <w:p>
      <w:pPr>
        <w:spacing w:before="0"/>
      </w:pPr>
      <w:r>
        <w:rPr>
          <w:b w:val="0"/>
        </w:rPr>
      </w:r>
    </w:p>
    <w:p>
      <w:pPr>
        <w:spacing w:after="100" w:line="360" w:lineRule="auto" w:before="0"/>
      </w:pPr>
      <w:r>
        <w:rPr>
          <w:b w:val="0"/>
        </w:rPr>
        <w:t>49. When "World Elephant Day" is celebrated?</w:t>
      </w:r>
    </w:p>
    <w:p>
      <w:pPr>
        <w:spacing w:before="0"/>
      </w:pPr>
      <w:r>
        <w:rPr>
          <w:b w:val="0"/>
        </w:rPr>
      </w:r>
    </w:p>
    <w:p>
      <w:pPr>
        <w:spacing w:after="100" w:before="0"/>
      </w:pPr>
      <w:r>
        <w:rPr>
          <w:b w:val="0"/>
        </w:rPr>
        <w:t>A. 25th August</w:t>
      </w:r>
    </w:p>
    <w:p>
      <w:pPr>
        <w:spacing w:after="100" w:before="0"/>
      </w:pPr>
      <w:r>
        <w:rPr>
          <w:b w:val="0"/>
        </w:rPr>
        <w:t>B. 12th August</w:t>
      </w:r>
    </w:p>
    <w:p>
      <w:pPr>
        <w:spacing w:after="100" w:before="0"/>
      </w:pPr>
      <w:r>
        <w:rPr>
          <w:b w:val="0"/>
        </w:rPr>
        <w:t>C. 30th August</w:t>
      </w:r>
    </w:p>
    <w:p>
      <w:pPr>
        <w:spacing w:after="100" w:before="0"/>
      </w:pPr>
      <w:r>
        <w:rPr>
          <w:b w:val="0"/>
        </w:rPr>
        <w:t>D. 20th August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 August. Key Points</w:t>
      </w:r>
    </w:p>
    <w:p>
      <w:pPr>
        <w:spacing w:before="0"/>
      </w:pPr>
      <w:r>
        <w:rPr>
          <w:b w:val="0"/>
        </w:rPr>
        <w:t>• World Elephant Day is celebrated every year on August 12.</w:t>
      </w:r>
    </w:p>
    <w:p>
      <w:pPr>
        <w:spacing w:before="0"/>
      </w:pPr>
      <w:r>
        <w:rPr>
          <w:b w:val="0"/>
        </w:rPr>
        <w:t>• Initiated by the Elephant Reintroduction Foundation and filmmakers Patricia Sims and Michael Clark in 2011, the first international Elephant Day was celebrated on August 12, 2012.</w:t>
      </w:r>
    </w:p>
    <w:p>
      <w:pPr>
        <w:spacing w:before="0"/>
      </w:pPr>
      <w:r>
        <w:rPr>
          <w:b w:val="0"/>
        </w:rPr>
        <w:t>• The main aim of World Elephant Day is to make people aware of better treatment of captive elephants and against their illegal poaching and trade for ivory.</w:t>
      </w:r>
    </w:p>
    <w:p>
      <w:pPr>
        <w:spacing w:before="0"/>
      </w:pPr>
      <w:r>
        <w:rPr>
          <w:b w:val="0"/>
        </w:rPr>
      </w:r>
    </w:p>
    <w:p>
      <w:pPr>
        <w:spacing w:after="100" w:line="360" w:lineRule="auto" w:before="0"/>
      </w:pPr>
      <w:r>
        <w:rPr>
          <w:b w:val="0"/>
        </w:rPr>
        <w:t>50. World Habitat Day was established in which of the following year?</w:t>
      </w:r>
    </w:p>
    <w:p>
      <w:pPr>
        <w:spacing w:before="0"/>
      </w:pPr>
      <w:r>
        <w:rPr>
          <w:b w:val="0"/>
        </w:rPr>
      </w:r>
    </w:p>
    <w:p>
      <w:pPr>
        <w:spacing w:after="100" w:before="0"/>
      </w:pPr>
      <w:r>
        <w:rPr>
          <w:b w:val="0"/>
        </w:rPr>
        <w:t>A. 1983</w:t>
      </w:r>
    </w:p>
    <w:p>
      <w:pPr>
        <w:spacing w:after="100" w:before="0"/>
      </w:pPr>
      <w:r>
        <w:rPr>
          <w:b w:val="0"/>
        </w:rPr>
        <w:t>B. 1985</w:t>
      </w:r>
    </w:p>
    <w:p>
      <w:pPr>
        <w:spacing w:after="100" w:before="0"/>
      </w:pPr>
      <w:r>
        <w:rPr>
          <w:b w:val="0"/>
        </w:rPr>
        <w:t>C. 1987</w:t>
      </w:r>
    </w:p>
    <w:p>
      <w:pPr>
        <w:spacing w:after="100" w:before="0"/>
      </w:pPr>
      <w:r>
        <w:rPr>
          <w:b w:val="0"/>
        </w:rPr>
        <w:t>D. 1989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1985. Key Points Additional InformationSome important days of October: Date Day 1 October International Coffee Day 2 October International Day of Non-Violence 5 October World Teachers' Day 8 October Indian Air Force Day 9 October World Postal Day 11 October International Day of the Girl Child 15 October World Students’ Day 16 October World Food Day 20 October World Statistics Day 24 October United Nations Day 30 October World Thrift Day</w:t>
      </w:r>
    </w:p>
    <w:p>
      <w:pPr>
        <w:spacing w:before="0"/>
      </w:pPr>
      <w:r>
        <w:rPr>
          <w:b w:val="0"/>
        </w:rPr>
        <w:t>• World Habitat Day was established in 1985 by the United Nations Assembly and it was first celebrated in 1986.</w:t>
      </w:r>
    </w:p>
    <w:p>
      <w:pPr>
        <w:spacing w:before="0"/>
      </w:pPr>
      <w:r>
        <w:rPr>
          <w:b w:val="0"/>
        </w:rPr>
        <w:t>• It is celebrated on the First Monday of October every year.</w:t>
      </w:r>
    </w:p>
    <w:p>
      <w:pPr>
        <w:spacing w:before="0"/>
      </w:pPr>
      <w:r>
        <w:rPr>
          <w:b w:val="0"/>
        </w:rPr>
        <w:t>• The purpose of World Habitat Day is to reflect on the state of our towns and cities, and on the basic right of all to adequate shelter.</w:t>
      </w:r>
    </w:p>
    <w:p>
      <w:pPr>
        <w:spacing w:before="0"/>
      </w:pPr>
      <w:r>
        <w:rPr>
          <w:b w:val="0"/>
        </w:rPr>
        <w:t>• The theme of World Habitat Day 2023 is "Resilient urban economies. Cities as drivers of growth and recovery".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