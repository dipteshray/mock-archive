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option to substitute the underlined segment in the given sentence. If there is no need to substitute it, select No improvement. The rules of chess require that one has to makes only one move at a time.</w:t>
      </w:r>
    </w:p>
    <w:p>
      <w:pPr>
        <w:spacing w:before="0"/>
      </w:pPr>
      <w:r>
        <w:rPr>
          <w:b w:val="0"/>
        </w:rPr>
      </w:r>
    </w:p>
    <w:p>
      <w:pPr>
        <w:spacing w:after="100" w:before="0"/>
      </w:pPr>
      <w:r>
        <w:rPr>
          <w:b w:val="0"/>
        </w:rPr>
        <w:t>A. made</w:t>
      </w:r>
    </w:p>
    <w:p>
      <w:pPr>
        <w:spacing w:after="100" w:before="0"/>
      </w:pPr>
      <w:r>
        <w:rPr>
          <w:b w:val="0"/>
        </w:rPr>
        <w:t>B. has to make</w:t>
      </w:r>
    </w:p>
    <w:p>
      <w:pPr>
        <w:spacing w:after="100" w:before="0"/>
      </w:pPr>
      <w:r>
        <w:rPr>
          <w:b w:val="0"/>
        </w:rPr>
        <w:t>C. will make</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'has to make'. Key Points Correct Sentence: The rules of chess require that one has to make only one move at a time. Additional Information Hinglish सही वाक्य: The rules of chess require that one has to make only one move at a time.</w:t>
      </w:r>
    </w:p>
    <w:p>
      <w:pPr>
        <w:spacing w:before="0"/>
      </w:pPr>
      <w:r>
        <w:rPr>
          <w:b w:val="0"/>
        </w:rPr>
        <w:t>• The given sentence is in the present tense, therefore, we cannot use the past or future tense.</w:t>
      </w:r>
    </w:p>
    <w:p>
      <w:pPr>
        <w:spacing w:before="0"/>
      </w:pPr>
      <w:r>
        <w:rPr>
          <w:b w:val="0"/>
        </w:rPr>
        <w:t>• 'To' is always followed by v1. Therefore, we cannot use 's/es' with 'to'. E.g. I want to become an engineer.</w:t>
      </w:r>
    </w:p>
    <w:p>
      <w:pPr>
        <w:spacing w:before="0"/>
      </w:pPr>
      <w:r>
        <w:rPr>
          <w:b w:val="0"/>
        </w:rPr>
        <w:t>• According to the rule and example given above, 'has to make' will be used in the underlined part of the sentence.</w:t>
      </w:r>
    </w:p>
    <w:p>
      <w:pPr>
        <w:spacing w:before="0"/>
      </w:pPr>
      <w:r>
        <w:rPr>
          <w:b w:val="0"/>
        </w:rPr>
        <w:t>• With some verbs/ adjectives/ phrases 'v1 + ing' is used after 'to'.</w:t>
      </w:r>
    </w:p>
    <w:p>
      <w:pPr>
        <w:spacing w:before="0"/>
      </w:pPr>
      <w:r>
        <w:rPr>
          <w:b w:val="0"/>
        </w:rPr>
        <w:t>• E.g. addicted to, accustomed to, used to, with a view to, look forward to, given to, prone to, etc. I am looking forward to meeting you next week.</w:t>
      </w:r>
    </w:p>
    <w:p>
      <w:pPr>
        <w:spacing w:before="0"/>
      </w:pPr>
      <w:r>
        <w:rPr>
          <w:b w:val="0"/>
        </w:rPr>
        <w:t>• दिया गया वाक्य वर्तमान काल में है, इसलिए हम भूत (present tense) या भविष्य काल (Future tense) का उपयोग नहीं कर सकते।</w:t>
      </w:r>
    </w:p>
    <w:p>
      <w:pPr>
        <w:spacing w:before="0"/>
      </w:pPr>
      <w:r>
        <w:rPr>
          <w:b w:val="0"/>
        </w:rPr>
        <w:t>• 'To' हमेशा v1 द्वारा पीछा किया जाता है। इसलिए, हम 's/es' के साथ 'to' का प्रयोग नहीं कर सकते हैं। E.g. I want to become an engineer.</w:t>
      </w:r>
    </w:p>
    <w:p>
      <w:pPr>
        <w:spacing w:before="0"/>
      </w:pPr>
      <w:r>
        <w:rPr>
          <w:b w:val="0"/>
        </w:rPr>
        <w:t>• ऊपर दिए गए नियम और उदाहरण के अनुसार वाक्य के रेखांकित भाग में 'has to make' का प्रयोग होगा।</w:t>
      </w:r>
    </w:p>
    <w:p>
      <w:pPr>
        <w:spacing w:before="0"/>
      </w:pPr>
      <w:r>
        <w:rPr>
          <w:b w:val="0"/>
        </w:rPr>
      </w:r>
    </w:p>
    <w:p>
      <w:pPr>
        <w:spacing w:after="100" w:line="360" w:lineRule="auto" w:before="0"/>
      </w:pPr>
      <w:r>
        <w:rPr>
          <w:b w:val="0"/>
        </w:rPr>
        <w:t>2. Improve the underlined part of the sentence. Choose “No improvement’ as an answer if the sentence is grammatically correct. He had chop the onions on the cutting board.</w:t>
      </w:r>
    </w:p>
    <w:p>
      <w:pPr>
        <w:spacing w:before="0"/>
      </w:pPr>
      <w:r>
        <w:rPr>
          <w:b w:val="0"/>
        </w:rPr>
      </w:r>
    </w:p>
    <w:p>
      <w:pPr>
        <w:spacing w:after="100" w:before="0"/>
      </w:pPr>
      <w:r>
        <w:rPr>
          <w:b w:val="0"/>
        </w:rPr>
        <w:t>A. No improvement</w:t>
      </w:r>
    </w:p>
    <w:p>
      <w:pPr>
        <w:spacing w:after="100" w:before="0"/>
      </w:pPr>
      <w:r>
        <w:rPr>
          <w:b w:val="0"/>
        </w:rPr>
        <w:t>B. chopping an</w:t>
      </w:r>
    </w:p>
    <w:p>
      <w:pPr>
        <w:spacing w:after="100" w:before="0"/>
      </w:pPr>
      <w:r>
        <w:rPr>
          <w:b w:val="0"/>
        </w:rPr>
        <w:t>C. chopped the</w:t>
      </w:r>
    </w:p>
    <w:p>
      <w:pPr>
        <w:spacing w:after="100" w:before="0"/>
      </w:pPr>
      <w:r>
        <w:rPr>
          <w:b w:val="0"/>
        </w:rPr>
        <w:t>D. chop the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chopped the. The sentence uses the past perfect tense ("had"), which requires the past participle form of the verb "chop," which is "chopped."</w:t>
      </w:r>
    </w:p>
    <w:p>
      <w:pPr>
        <w:spacing w:before="0"/>
      </w:pPr>
      <w:r>
        <w:rPr>
          <w:b w:val="0"/>
        </w:rPr>
      </w:r>
    </w:p>
    <w:p>
      <w:pPr>
        <w:spacing w:after="100" w:line="360" w:lineRule="auto" w:before="0"/>
      </w:pPr>
      <w:r>
        <w:rPr>
          <w:b w:val="0"/>
        </w:rPr>
        <w:t>3. Directions : In the following sentence three possible substitutes are given for the underlined part. If one of them is better than the underlined part, select the same substitute as your answer. If none of the substitutes improves the sentence, indicate 'No improvement' as your response on the Answer-Sheet. I am too tired for work any more now.</w:t>
      </w:r>
    </w:p>
    <w:p>
      <w:pPr>
        <w:spacing w:before="0"/>
      </w:pPr>
      <w:r>
        <w:rPr>
          <w:b w:val="0"/>
        </w:rPr>
      </w:r>
    </w:p>
    <w:p>
      <w:pPr>
        <w:spacing w:after="100" w:before="0"/>
      </w:pPr>
      <w:r>
        <w:rPr>
          <w:b w:val="0"/>
        </w:rPr>
        <w:t>A. too tired at work</w:t>
      </w:r>
    </w:p>
    <w:p>
      <w:pPr>
        <w:spacing w:after="100" w:before="0"/>
      </w:pPr>
      <w:r>
        <w:rPr>
          <w:b w:val="0"/>
        </w:rPr>
        <w:t>B. too tired of work</w:t>
      </w:r>
    </w:p>
    <w:p>
      <w:pPr>
        <w:spacing w:after="100" w:before="0"/>
      </w:pPr>
      <w:r>
        <w:rPr>
          <w:b w:val="0"/>
        </w:rPr>
        <w:t>C. too tired to work</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too tired to work. Key Points</w:t>
      </w:r>
    </w:p>
    <w:p>
      <w:pPr>
        <w:spacing w:before="0"/>
      </w:pPr>
      <w:r>
        <w:rPr>
          <w:b w:val="0"/>
        </w:rPr>
        <w:t>• In the underlined part of the sentence "for" is used incorrectly with the phrase too tired.</w:t>
      </w:r>
    </w:p>
    <w:p>
      <w:pPr>
        <w:spacing w:before="0"/>
      </w:pPr>
      <w:r>
        <w:rPr>
          <w:b w:val="0"/>
        </w:rPr>
        <w:t>• The correct preposition that goes in place of "for" is "to" and the correct statement thus formed will be I am too tired to work any more now.</w:t>
      </w:r>
    </w:p>
    <w:p>
      <w:pPr>
        <w:spacing w:before="0"/>
      </w:pPr>
      <w:r>
        <w:rPr>
          <w:b w:val="0"/>
        </w:rPr>
        <w:t>• "to" is used with verbs while "for" is used with nouns.</w:t>
      </w:r>
    </w:p>
    <w:p>
      <w:pPr>
        <w:spacing w:before="0"/>
      </w:pPr>
      <w:r>
        <w:rPr>
          <w:b w:val="0"/>
        </w:rPr>
      </w:r>
    </w:p>
    <w:p>
      <w:pPr>
        <w:spacing w:after="100" w:line="360" w:lineRule="auto" w:before="0"/>
      </w:pPr>
      <w:r>
        <w:rPr>
          <w:b w:val="0"/>
        </w:rPr>
        <w:t>4. Select the most appropriate option to substitute the underlined segment in the given sentence. If there is no need to substitute it, select ‘No substitution required’. The police warned citizens to be alert when outdoors as gangs has been attacking people on the road.</w:t>
      </w:r>
    </w:p>
    <w:p>
      <w:pPr>
        <w:spacing w:before="0"/>
      </w:pPr>
      <w:r>
        <w:rPr>
          <w:b w:val="0"/>
        </w:rPr>
      </w:r>
    </w:p>
    <w:p>
      <w:pPr>
        <w:spacing w:after="100" w:before="0"/>
      </w:pPr>
      <w:r>
        <w:rPr>
          <w:b w:val="0"/>
        </w:rPr>
        <w:t>A. No substitution required</w:t>
      </w:r>
    </w:p>
    <w:p>
      <w:pPr>
        <w:spacing w:after="100" w:before="0"/>
      </w:pPr>
      <w:r>
        <w:rPr>
          <w:b w:val="0"/>
        </w:rPr>
        <w:t>B. was attacking</w:t>
      </w:r>
    </w:p>
    <w:p>
      <w:pPr>
        <w:spacing w:after="100" w:before="0"/>
      </w:pPr>
      <w:r>
        <w:rPr>
          <w:b w:val="0"/>
        </w:rPr>
        <w:t>C. have been attacking</w:t>
      </w:r>
    </w:p>
    <w:p>
      <w:pPr>
        <w:spacing w:after="100" w:before="0"/>
      </w:pPr>
      <w:r>
        <w:rPr>
          <w:b w:val="0"/>
        </w:rPr>
        <w:t>D. was being attacked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'have been attacking'. Key Points Correct Sentence: The police warned citizens to be alert when outdoors as gangs have been attacking people on the road. Hinglish</w:t>
      </w:r>
    </w:p>
    <w:p>
      <w:pPr>
        <w:spacing w:before="0"/>
      </w:pPr>
      <w:r>
        <w:rPr>
          <w:b w:val="0"/>
        </w:rPr>
        <w:t>• In the given sentence, 'have been attacking' should be used instead of 'has been attacking'.</w:t>
      </w:r>
    </w:p>
    <w:p>
      <w:pPr>
        <w:spacing w:before="0"/>
      </w:pPr>
      <w:r>
        <w:rPr>
          <w:b w:val="0"/>
        </w:rPr>
        <w:t>• The given sentence is an example of subject-verb agreement.</w:t>
      </w:r>
    </w:p>
    <w:p>
      <w:pPr>
        <w:spacing w:before="0"/>
      </w:pPr>
      <w:r>
        <w:rPr>
          <w:b w:val="0"/>
        </w:rPr>
        <w:t>• Here, in the given sentence 'have' should be used instead of 'has'.</w:t>
      </w:r>
    </w:p>
    <w:p>
      <w:pPr>
        <w:spacing w:before="0"/>
      </w:pPr>
      <w:r>
        <w:rPr>
          <w:b w:val="0"/>
        </w:rPr>
        <w:t>• 'Gangs' is a plural noun. So, 'have' should be used.</w:t>
      </w:r>
    </w:p>
    <w:p>
      <w:pPr>
        <w:spacing w:before="0"/>
      </w:pPr>
      <w:r>
        <w:rPr>
          <w:b w:val="0"/>
        </w:rPr>
        <w:t>• दिए गए वाक्य में 'has been attacking' के स्थान पर 'have been attacking' का प्रयोग किया जाना चाहिए।</w:t>
      </w:r>
    </w:p>
    <w:p>
      <w:pPr>
        <w:spacing w:before="0"/>
      </w:pPr>
      <w:r>
        <w:rPr>
          <w:b w:val="0"/>
        </w:rPr>
        <w:t>• दिया गया वाक्य Subject-Verb agreement का एक उदाहरण है।</w:t>
      </w:r>
    </w:p>
    <w:p>
      <w:pPr>
        <w:spacing w:before="0"/>
      </w:pPr>
      <w:r>
        <w:rPr>
          <w:b w:val="0"/>
        </w:rPr>
        <w:t>• यहाँ दिए गए वाक्य में 'has' के स्थान पर 'have' का प्रयोग होना चाहिए।</w:t>
      </w:r>
    </w:p>
    <w:p>
      <w:pPr>
        <w:spacing w:before="0"/>
      </w:pPr>
      <w:r>
        <w:rPr>
          <w:b w:val="0"/>
        </w:rPr>
        <w:t>• 'Gangs' एक plural noun है। इसलिए 'have' का प्रयोग करना चाहिए।</w:t>
      </w:r>
    </w:p>
    <w:p>
      <w:pPr>
        <w:spacing w:before="0"/>
      </w:pPr>
      <w:r>
        <w:rPr>
          <w:b w:val="0"/>
        </w:rPr>
      </w:r>
    </w:p>
    <w:p>
      <w:pPr>
        <w:spacing w:after="100" w:line="360" w:lineRule="auto" w:before="0"/>
      </w:pPr>
      <w:r>
        <w:rPr>
          <w:b w:val="0"/>
        </w:rPr>
        <w:t>5. Select the most appropriate option to substitute the underlined segment in the given sentence. If there is no need to substitute it, select ‘No improvement’. If you want to grow, you must apply in whatever you do.</w:t>
      </w:r>
    </w:p>
    <w:p>
      <w:pPr>
        <w:spacing w:before="0"/>
      </w:pPr>
      <w:r>
        <w:rPr>
          <w:b w:val="0"/>
        </w:rPr>
      </w:r>
    </w:p>
    <w:p>
      <w:pPr>
        <w:spacing w:after="100" w:before="0"/>
      </w:pPr>
      <w:r>
        <w:rPr>
          <w:b w:val="0"/>
        </w:rPr>
        <w:t>A. should applied in</w:t>
      </w:r>
    </w:p>
    <w:p>
      <w:pPr>
        <w:spacing w:after="100" w:before="0"/>
      </w:pPr>
      <w:r>
        <w:rPr>
          <w:b w:val="0"/>
        </w:rPr>
        <w:t>B. must apply yourself to</w:t>
      </w:r>
    </w:p>
    <w:p>
      <w:pPr>
        <w:spacing w:after="100" w:before="0"/>
      </w:pPr>
      <w:r>
        <w:rPr>
          <w:b w:val="0"/>
        </w:rPr>
        <w:t>C. No improvement</w:t>
      </w:r>
    </w:p>
    <w:p>
      <w:pPr>
        <w:spacing w:after="100" w:before="0"/>
      </w:pPr>
      <w:r>
        <w:rPr>
          <w:b w:val="0"/>
        </w:rPr>
        <w:t>D. ought to apply yourselves 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must apply yourself to. This option is correct because "apply yourself to" is the appropriate phrase to indicate dedication or effort towards a task.</w:t>
      </w:r>
    </w:p>
    <w:p>
      <w:pPr>
        <w:spacing w:before="0"/>
      </w:pPr>
      <w:r>
        <w:rPr>
          <w:b w:val="0"/>
        </w:rPr>
      </w:r>
    </w:p>
    <w:p>
      <w:pPr>
        <w:spacing w:after="100" w:line="360" w:lineRule="auto" w:before="0"/>
      </w:pPr>
      <w:r>
        <w:rPr>
          <w:b w:val="0"/>
        </w:rPr>
        <w:t>6. Select the most appropriate option to substitute the underlined segment in the given sentence. If there is no need to substitute it, select No substitution required. Finding a cure for AIDS is one of biggest challenges faced by medical researchers.</w:t>
      </w:r>
    </w:p>
    <w:p>
      <w:pPr>
        <w:spacing w:before="0"/>
      </w:pPr>
      <w:r>
        <w:rPr>
          <w:b w:val="0"/>
        </w:rPr>
      </w:r>
    </w:p>
    <w:p>
      <w:pPr>
        <w:spacing w:after="100" w:before="0"/>
      </w:pPr>
      <w:r>
        <w:rPr>
          <w:b w:val="0"/>
        </w:rPr>
        <w:t>A. one of biggest challenge</w:t>
      </w:r>
    </w:p>
    <w:p>
      <w:pPr>
        <w:spacing w:after="100" w:before="0"/>
      </w:pPr>
      <w:r>
        <w:rPr>
          <w:b w:val="0"/>
        </w:rPr>
        <w:t>B. No Improvement</w:t>
      </w:r>
    </w:p>
    <w:p>
      <w:pPr>
        <w:spacing w:after="100" w:before="0"/>
      </w:pPr>
      <w:r>
        <w:rPr>
          <w:b w:val="0"/>
        </w:rPr>
        <w:t>C. one of the challenge</w:t>
      </w:r>
    </w:p>
    <w:p>
      <w:pPr>
        <w:spacing w:after="100" w:before="0"/>
      </w:pPr>
      <w:r>
        <w:rPr>
          <w:b w:val="0"/>
        </w:rPr>
        <w:t>D. one of the biggest challenges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''one of the biggest challenges''. Key Points Correct Sentence: Finding a cure for AIDS is one of the biggest challenges faced by medical researchers. Additional Information</w:t>
      </w:r>
    </w:p>
    <w:p>
      <w:pPr>
        <w:spacing w:before="0"/>
      </w:pPr>
      <w:r>
        <w:rPr>
          <w:b w:val="0"/>
        </w:rPr>
        <w:t>• Here, in the given sentence the most appropriate substitution is ''one of the biggest challenges''.</w:t>
      </w:r>
    </w:p>
    <w:p>
      <w:pPr>
        <w:spacing w:before="0"/>
      </w:pPr>
      <w:r>
        <w:rPr>
          <w:b w:val="0"/>
        </w:rPr>
        <w:t>• We know that 'One of' is always followed by the definite article 'the'.</w:t>
      </w:r>
    </w:p>
    <w:p>
      <w:pPr>
        <w:spacing w:before="0"/>
      </w:pPr>
      <w:r>
        <w:rPr>
          <w:b w:val="0"/>
        </w:rPr>
        <w:t>• The structure of these kinds of sentences as follows:</w:t>
      </w:r>
    </w:p>
    <w:p>
      <w:pPr>
        <w:spacing w:before="0"/>
      </w:pPr>
      <w:r>
        <w:rPr>
          <w:b w:val="0"/>
        </w:rPr>
        <w:t>• One of + the + Plural Noun/Plural Pronoun + Singular Verb.</w:t>
      </w:r>
    </w:p>
    <w:p>
      <w:pPr>
        <w:spacing w:before="0"/>
      </w:pPr>
      <w:r>
        <w:rPr>
          <w:b w:val="0"/>
        </w:rPr>
        <w:t>• Example: He is one of the soldiers, and he fights for his country.</w:t>
      </w:r>
    </w:p>
    <w:p>
      <w:pPr>
        <w:spacing w:before="0"/>
      </w:pPr>
      <w:r>
        <w:rPr>
          <w:b w:val="0"/>
        </w:rPr>
        <w:t>• He is one of soldiers, and he fights for his country.</w:t>
      </w:r>
    </w:p>
    <w:p>
      <w:pPr>
        <w:spacing w:before="0"/>
      </w:pPr>
      <w:r>
        <w:rPr>
          <w:b w:val="0"/>
        </w:rPr>
        <w:t>• Therefore, as per the points mentioned above, we find that the correct answer is Option 4.</w:t>
      </w:r>
    </w:p>
    <w:p>
      <w:pPr>
        <w:spacing w:before="0"/>
      </w:pPr>
      <w:r>
        <w:rPr>
          <w:b w:val="0"/>
        </w:rPr>
        <w:t>• We know that the phrases 'all of, most of, none of, and some of' usually require the definite article 'the' before a noun.</w:t>
      </w:r>
    </w:p>
    <w:p>
      <w:pPr>
        <w:spacing w:before="0"/>
      </w:pPr>
      <w:r>
        <w:rPr>
          <w:b w:val="0"/>
        </w:rPr>
        <w:t>• In many cases, an alternative fix is removing 'of' instead of adding 'the'.</w:t>
      </w:r>
    </w:p>
    <w:p>
      <w:pPr>
        <w:spacing w:before="0"/>
      </w:pPr>
      <w:r>
        <w:rPr>
          <w:b w:val="0"/>
        </w:rPr>
        <w:t>• Example: Most of the students studied for the test.</w:t>
      </w:r>
    </w:p>
    <w:p>
      <w:pPr>
        <w:spacing w:before="0"/>
      </w:pPr>
      <w:r>
        <w:rPr>
          <w:b w:val="0"/>
        </w:rPr>
        <w:t>• Most of students studied for the test.</w:t>
      </w:r>
    </w:p>
    <w:p>
      <w:pPr>
        <w:spacing w:before="0"/>
      </w:pPr>
      <w:r>
        <w:rPr>
          <w:b w:val="0"/>
        </w:rPr>
      </w:r>
    </w:p>
    <w:p>
      <w:pPr>
        <w:spacing w:after="100" w:line="360" w:lineRule="auto" w:before="0"/>
      </w:pPr>
      <w:r>
        <w:rPr>
          <w:b w:val="0"/>
        </w:rPr>
        <w:t>7. Direction: In the following question, out of the four alternatives, select the alternative which will improve the underlined part of the sentence. In case no improvement is needed, select “No improvement”. The appendicitis patient came into the ER complaining for stomach pain.</w:t>
      </w:r>
    </w:p>
    <w:p>
      <w:pPr>
        <w:spacing w:before="0"/>
      </w:pPr>
      <w:r>
        <w:rPr>
          <w:b w:val="0"/>
        </w:rPr>
      </w:r>
    </w:p>
    <w:p>
      <w:pPr>
        <w:spacing w:after="100" w:before="0"/>
      </w:pPr>
      <w:r>
        <w:rPr>
          <w:b w:val="0"/>
        </w:rPr>
        <w:t>A. complaining against</w:t>
      </w:r>
    </w:p>
    <w:p>
      <w:pPr>
        <w:spacing w:after="100" w:before="0"/>
      </w:pPr>
      <w:r>
        <w:rPr>
          <w:b w:val="0"/>
        </w:rPr>
        <w:t>B. complaining of</w:t>
      </w:r>
    </w:p>
    <w:p>
      <w:pPr>
        <w:spacing w:after="100" w:before="0"/>
      </w:pPr>
      <w:r>
        <w:rPr>
          <w:b w:val="0"/>
        </w:rPr>
        <w:t>C. complaining to</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'complaining of'. Key Points Correct Sentence: The appendicitis patient came into the ER complaining of stomach pain.</w:t>
      </w:r>
    </w:p>
    <w:p>
      <w:pPr>
        <w:spacing w:before="0"/>
      </w:pPr>
      <w:r>
        <w:rPr>
          <w:b w:val="0"/>
        </w:rPr>
        <w:t>• In the given sentence, the use of the preposition 'for' is wrong.</w:t>
      </w:r>
    </w:p>
    <w:p>
      <w:pPr>
        <w:spacing w:before="0"/>
      </w:pPr>
      <w:r>
        <w:rPr>
          <w:b w:val="0"/>
        </w:rPr>
        <w:t>• When we refer to a medical problem, 'complain of' is used.</w:t>
      </w:r>
    </w:p>
    <w:p>
      <w:pPr>
        <w:spacing w:before="0"/>
      </w:pPr>
      <w:r>
        <w:rPr>
          <w:b w:val="0"/>
        </w:rPr>
        <w:t>• Example, I complained of having a sleeping disorder.</w:t>
      </w:r>
    </w:p>
    <w:p>
      <w:pPr>
        <w:spacing w:before="0"/>
      </w:pPr>
      <w:r>
        <w:rPr>
          <w:b w:val="0"/>
        </w:rPr>
        <w:t>• According to the rule and example that are given above, 'complain of' will be used in the underlined part of the sentence.</w:t>
      </w:r>
    </w:p>
    <w:p>
      <w:pPr>
        <w:spacing w:before="0"/>
      </w:pPr>
      <w:r>
        <w:rPr>
          <w:b w:val="0"/>
        </w:rPr>
        <w:t>• दिए गए वाक्य में preposition 'for' का उपयोग गलत है।</w:t>
      </w:r>
    </w:p>
    <w:p>
      <w:pPr>
        <w:spacing w:before="0"/>
      </w:pPr>
      <w:r>
        <w:rPr>
          <w:b w:val="0"/>
        </w:rPr>
        <w:t>• जब हम एक medical problem का उल्लेख करते हैं, तो 'complain of' का उपयोग किया जाता है।</w:t>
      </w:r>
    </w:p>
    <w:p>
      <w:pPr>
        <w:spacing w:before="0"/>
      </w:pPr>
      <w:r>
        <w:rPr>
          <w:b w:val="0"/>
        </w:rPr>
        <w:t>• Example, I complained of having a sleeping disorder.</w:t>
      </w:r>
    </w:p>
    <w:p>
      <w:pPr>
        <w:spacing w:before="0"/>
      </w:pPr>
      <w:r>
        <w:rPr>
          <w:b w:val="0"/>
        </w:rPr>
        <w:t>• ऊपर दिए गए नियम और उदाहरण के अनुसार वाक्य के underlined भाग में 'complain of' का उपयोग किया जाएगा।</w:t>
      </w:r>
    </w:p>
    <w:p>
      <w:pPr>
        <w:spacing w:before="0"/>
      </w:pPr>
      <w:r>
        <w:rPr>
          <w:b w:val="0"/>
        </w:rPr>
      </w:r>
    </w:p>
    <w:p>
      <w:pPr>
        <w:spacing w:after="100" w:line="360" w:lineRule="auto" w:before="0"/>
      </w:pPr>
      <w:r>
        <w:rPr>
          <w:b w:val="0"/>
        </w:rPr>
        <w:t>8. In the following question, out of the four alternatives, select the alternative which will improve the highlighted part of the sentence. In case no improvement is needed, select "No Improvement". The famous actress is working in the film industry since 2007.</w:t>
      </w:r>
    </w:p>
    <w:p>
      <w:pPr>
        <w:spacing w:before="0"/>
      </w:pPr>
      <w:r>
        <w:rPr>
          <w:b w:val="0"/>
        </w:rPr>
      </w:r>
    </w:p>
    <w:p>
      <w:pPr>
        <w:spacing w:after="100" w:before="0"/>
      </w:pPr>
      <w:r>
        <w:rPr>
          <w:b w:val="0"/>
        </w:rPr>
        <w:t>A. has been working</w:t>
      </w:r>
    </w:p>
    <w:p>
      <w:pPr>
        <w:spacing w:after="100" w:before="0"/>
      </w:pPr>
      <w:r>
        <w:rPr>
          <w:b w:val="0"/>
        </w:rPr>
        <w:t>B. has worked</w:t>
      </w:r>
    </w:p>
    <w:p>
      <w:pPr>
        <w:spacing w:after="100" w:before="0"/>
      </w:pPr>
      <w:r>
        <w:rPr>
          <w:b w:val="0"/>
        </w:rPr>
        <w:t>C. works</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'has been working'. Key Points Correct sentence: The famous actress has been working in the film industry since 2007. Additional Information</w:t>
      </w:r>
    </w:p>
    <w:p>
      <w:pPr>
        <w:spacing w:before="0"/>
      </w:pPr>
      <w:r>
        <w:rPr>
          <w:b w:val="0"/>
        </w:rPr>
        <w:t>• Present perfect continuous tense is used to express an action that started in the past and is still going on. It follows the structure: sub + has/have + been + V1 + ing + obj + for/since + time.</w:t>
      </w:r>
    </w:p>
    <w:p>
      <w:pPr>
        <w:spacing w:before="0"/>
      </w:pPr>
      <w:r>
        <w:rPr>
          <w:b w:val="0"/>
        </w:rPr>
        <w:t>• Example: I have been painting the walls since morning.</w:t>
      </w:r>
    </w:p>
    <w:p>
      <w:pPr>
        <w:spacing w:before="0"/>
      </w:pPr>
      <w:r>
        <w:rPr>
          <w:b w:val="0"/>
        </w:rPr>
        <w:t>• According to the given sentence, the actress started working in the film industry in 2007 and is still working there.</w:t>
      </w:r>
    </w:p>
    <w:p>
      <w:pPr>
        <w:spacing w:before="0"/>
      </w:pPr>
      <w:r>
        <w:rPr>
          <w:b w:val="0"/>
        </w:rPr>
        <w:t>• So, 'has been working' is the correct replacement of the highlighted phrase.</w:t>
      </w:r>
    </w:p>
    <w:p>
      <w:pPr>
        <w:spacing w:before="0"/>
      </w:pPr>
      <w:r>
        <w:rPr>
          <w:b w:val="0"/>
        </w:rPr>
        <w:t>• Present perfect tense is used to express an action that started at an indefinite time in the past and continued to the present.</w:t>
      </w:r>
    </w:p>
    <w:p>
      <w:pPr>
        <w:spacing w:before="0"/>
      </w:pPr>
      <w:r>
        <w:rPr>
          <w:b w:val="0"/>
        </w:rPr>
        <w:t>• It follows that structure: sub + has/have + V3 + obj. Example: She has finished reading all the new books.</w:t>
      </w:r>
    </w:p>
    <w:p>
      <w:pPr>
        <w:spacing w:before="0"/>
      </w:pPr>
      <w:r>
        <w:rPr>
          <w:b w:val="0"/>
        </w:rPr>
        <w:t>• Present continuous tense is used for an action that is going on at the time of speaking. It follows the structure: sub + is/are + V1 + ing + obj.</w:t>
      </w:r>
    </w:p>
    <w:p>
      <w:pPr>
        <w:spacing w:before="0"/>
      </w:pPr>
      <w:r>
        <w:rPr>
          <w:b w:val="0"/>
        </w:rPr>
        <w:t>• Example: He is playing football right now.</w:t>
      </w:r>
    </w:p>
    <w:p>
      <w:pPr>
        <w:spacing w:before="0"/>
      </w:pPr>
      <w:r>
        <w:rPr>
          <w:b w:val="0"/>
        </w:rPr>
        <w:t>• Present perfect continuous tense का उपयोग एक क्रिया को व्यक्त करने के लिए किया जाता है जो अतीत में शुरू हुआ था और अभी भी चल रहा है।</w:t>
      </w:r>
    </w:p>
    <w:p>
      <w:pPr>
        <w:spacing w:before="0"/>
      </w:pPr>
      <w:r>
        <w:rPr>
          <w:b w:val="0"/>
        </w:rPr>
        <w:t>• यह संरचना का अनुसरण करता है: sub + has/have + been + V1 + ing + obj + for/since + time. उदाहरण: I have been painting the walls since morning.</w:t>
      </w:r>
    </w:p>
    <w:p>
      <w:pPr>
        <w:spacing w:before="0"/>
      </w:pPr>
      <w:r>
        <w:rPr>
          <w:b w:val="0"/>
        </w:rPr>
        <w:t>• दिए गए वाक्य के अनुसार, अभिनेत्री ने 2007 में फिल्म उद्योग में काम करना शुरू कर दिया था और अभी भी वहां काम कर रही है।</w:t>
      </w:r>
    </w:p>
    <w:p>
      <w:pPr>
        <w:spacing w:before="0"/>
      </w:pPr>
      <w:r>
        <w:rPr>
          <w:b w:val="0"/>
        </w:rPr>
        <w:t>• इसलिए, 'has been working' हाइलाइट किए गए वाक्यांश का सही प्रतिस्थापन है।</w:t>
      </w:r>
    </w:p>
    <w:p>
      <w:pPr>
        <w:spacing w:before="0"/>
      </w:pPr>
      <w:r>
        <w:rPr>
          <w:b w:val="0"/>
        </w:rPr>
      </w:r>
    </w:p>
    <w:p>
      <w:pPr>
        <w:spacing w:after="100" w:line="360" w:lineRule="auto" w:before="0"/>
      </w:pPr>
      <w:r>
        <w:rPr>
          <w:b w:val="0"/>
        </w:rPr>
        <w:t>9. Directions: Select the most appropriate option to substitute the underlined segment in the given sentence. In case no substitution is needed, select 'No substitution required'. There are some people who think they are God’s gift to mankind.</w:t>
      </w:r>
    </w:p>
    <w:p>
      <w:pPr>
        <w:spacing w:before="0"/>
      </w:pPr>
      <w:r>
        <w:rPr>
          <w:b w:val="0"/>
        </w:rPr>
      </w:r>
    </w:p>
    <w:p>
      <w:pPr>
        <w:spacing w:after="100" w:before="0"/>
      </w:pPr>
      <w:r>
        <w:rPr>
          <w:b w:val="0"/>
        </w:rPr>
        <w:t>A. which think they must have been</w:t>
      </w:r>
    </w:p>
    <w:p>
      <w:pPr>
        <w:spacing w:after="100" w:before="0"/>
      </w:pPr>
      <w:r>
        <w:rPr>
          <w:b w:val="0"/>
        </w:rPr>
        <w:t>B. that think they had been</w:t>
      </w:r>
    </w:p>
    <w:p>
      <w:pPr>
        <w:spacing w:after="100" w:before="0"/>
      </w:pPr>
      <w:r>
        <w:rPr>
          <w:b w:val="0"/>
        </w:rPr>
        <w:t>C. No substitution required</w:t>
      </w:r>
    </w:p>
    <w:p>
      <w:pPr>
        <w:spacing w:after="100" w:before="0"/>
      </w:pPr>
      <w:r>
        <w:rPr>
          <w:b w:val="0"/>
        </w:rPr>
        <w:t>D. whose thinking is that they were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No substitution required. The sentence is grammatically correct as is. "Who think" appropriately refers to people and maintains proper subject-verb agreement and relative pronoun usage.</w:t>
      </w:r>
    </w:p>
    <w:p>
      <w:pPr>
        <w:spacing w:before="0"/>
      </w:pPr>
      <w:r>
        <w:rPr>
          <w:b w:val="0"/>
        </w:rPr>
      </w:r>
    </w:p>
    <w:p>
      <w:pPr>
        <w:spacing w:after="100" w:line="360" w:lineRule="auto" w:before="0"/>
      </w:pPr>
      <w:r>
        <w:rPr>
          <w:b w:val="0"/>
        </w:rPr>
        <w:t>10. Select the most appropriate option to substitute the underlined segment in the given sentence. If there is no need to substitute it. select 'No substitution required. This silver glass will shine if you rub by lemon peel.</w:t>
      </w:r>
    </w:p>
    <w:p>
      <w:pPr>
        <w:spacing w:before="0"/>
      </w:pPr>
      <w:r>
        <w:rPr>
          <w:b w:val="0"/>
        </w:rPr>
      </w:r>
    </w:p>
    <w:p>
      <w:pPr>
        <w:spacing w:after="100" w:before="0"/>
      </w:pPr>
      <w:r>
        <w:rPr>
          <w:b w:val="0"/>
        </w:rPr>
        <w:t>A. rubbing it by</w:t>
      </w:r>
    </w:p>
    <w:p>
      <w:pPr>
        <w:spacing w:after="100" w:before="0"/>
      </w:pPr>
      <w:r>
        <w:rPr>
          <w:b w:val="0"/>
        </w:rPr>
        <w:t>B. rub it with</w:t>
      </w:r>
    </w:p>
    <w:p>
      <w:pPr>
        <w:spacing w:after="100" w:before="0"/>
      </w:pPr>
      <w:r>
        <w:rPr>
          <w:b w:val="0"/>
        </w:rPr>
        <w:t>C. rubbed it by</w:t>
      </w:r>
    </w:p>
    <w:p>
      <w:pPr>
        <w:spacing w:after="100" w:before="0"/>
      </w:pPr>
      <w:r>
        <w:rPr>
          <w:b w:val="0"/>
        </w:rPr>
        <w:t>D. No substitution required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"rub it with." Key Points Hence, the correct sentence is "This silver glass will shine if you rub it with lemon peel". Additional Information Hinglish अत: सही वाक्य "This silver glass will shine if you rub it with lemon peel" है I</w:t>
      </w:r>
    </w:p>
    <w:p>
      <w:pPr>
        <w:spacing w:before="0"/>
      </w:pPr>
      <w:r>
        <w:rPr>
          <w:b w:val="0"/>
        </w:rPr>
        <w:t>• The given sentence is grammatically incorrect.</w:t>
      </w:r>
    </w:p>
    <w:p>
      <w:pPr>
        <w:spacing w:before="0"/>
      </w:pPr>
      <w:r>
        <w:rPr>
          <w:b w:val="0"/>
        </w:rPr>
        <w:t>• Here, 'rub it with' is used instead of 'rub by'.</w:t>
      </w:r>
    </w:p>
    <w:p>
      <w:pPr>
        <w:spacing w:before="0"/>
      </w:pPr>
      <w:r>
        <w:rPr>
          <w:b w:val="0"/>
        </w:rPr>
        <w:t>• 'With' preposition is used to indicate 'tool', 'weapon', 'instrument'. Example: The lion was killed with a gun.</w:t>
      </w:r>
    </w:p>
    <w:p>
      <w:pPr>
        <w:spacing w:before="0"/>
      </w:pPr>
      <w:r>
        <w:rPr>
          <w:b w:val="0"/>
        </w:rPr>
        <w:t>• In the same sense, the silver glass will shine if you rub it with lemon peel.</w:t>
      </w:r>
    </w:p>
    <w:p>
      <w:pPr>
        <w:spacing w:before="0"/>
      </w:pPr>
      <w:r>
        <w:rPr>
          <w:b w:val="0"/>
        </w:rPr>
        <w:t>• The preposition 'By' is used - in passive voice, the direction of movement, to indicate not latter than, to indicate position.</w:t>
      </w:r>
    </w:p>
    <w:p>
      <w:pPr>
        <w:spacing w:before="0"/>
      </w:pPr>
      <w:r>
        <w:rPr>
          <w:b w:val="0"/>
        </w:rPr>
        <w:t>• दिया गया वाक्य व्याकरण की दृष्टि से गलत है।</w:t>
      </w:r>
    </w:p>
    <w:p>
      <w:pPr>
        <w:spacing w:before="0"/>
      </w:pPr>
      <w:r>
        <w:rPr>
          <w:b w:val="0"/>
        </w:rPr>
        <w:t>• यहां 'rub it with' प्रयोग किया जाता है बजाय 'rub by' के I</w:t>
      </w:r>
    </w:p>
    <w:p>
      <w:pPr>
        <w:spacing w:before="0"/>
      </w:pPr>
      <w:r>
        <w:rPr>
          <w:b w:val="0"/>
        </w:rPr>
        <w:t>• 'With' preposition का प्रयोग 'उपकरण', 'हथियार', को इंगित करने के लिए किया जाता है। उदाहरण: The lion was killed with a gun.</w:t>
      </w:r>
    </w:p>
    <w:p>
      <w:pPr>
        <w:spacing w:before="0"/>
      </w:pPr>
      <w:r>
        <w:rPr>
          <w:b w:val="0"/>
        </w:rPr>
        <w:t>• इसी अर्थ में, the silver glass will shine if you rub it with lemon peel.</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