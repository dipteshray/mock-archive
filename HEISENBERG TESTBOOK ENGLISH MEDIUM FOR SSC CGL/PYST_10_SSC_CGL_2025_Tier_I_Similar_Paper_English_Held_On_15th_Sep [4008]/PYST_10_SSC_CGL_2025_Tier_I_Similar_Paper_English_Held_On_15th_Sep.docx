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NONCHALANT</w:t>
      </w:r>
    </w:p>
    <w:p>
      <w:pPr>
        <w:spacing w:before="0"/>
      </w:pPr>
      <w:r>
        <w:rPr>
          <w:b w:val="0"/>
        </w:rPr>
      </w:r>
    </w:p>
    <w:p>
      <w:pPr>
        <w:spacing w:after="100" w:before="0"/>
      </w:pPr>
      <w:r>
        <w:rPr>
          <w:b w:val="0"/>
        </w:rPr>
        <w:t>A. Unconcerned</w:t>
      </w:r>
    </w:p>
    <w:p>
      <w:pPr>
        <w:spacing w:after="100" w:before="0"/>
      </w:pPr>
      <w:r>
        <w:rPr>
          <w:b w:val="0"/>
        </w:rPr>
        <w:t>B. Agitated</w:t>
      </w:r>
    </w:p>
    <w:p>
      <w:pPr>
        <w:spacing w:after="100" w:before="0"/>
      </w:pPr>
      <w:r>
        <w:rPr>
          <w:b w:val="0"/>
        </w:rPr>
        <w:t>C. Restless</w:t>
      </w:r>
    </w:p>
    <w:p>
      <w:pPr>
        <w:spacing w:after="100" w:before="0"/>
      </w:pPr>
      <w:r>
        <w:rPr>
          <w:b w:val="0"/>
        </w:rPr>
        <w:t>D. Disturbed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Unconcerned. Key Points Therefore, the correct answer is: Unconcerned. Additional Information Here are the other options explained along with their Hindi meanings and example sentences:</w:t>
      </w:r>
    </w:p>
    <w:p>
      <w:pPr>
        <w:spacing w:before="0"/>
      </w:pPr>
      <w:r>
        <w:rPr>
          <w:b w:val="0"/>
        </w:rPr>
        <w:t>• The word "nonchalant" means feeling or appearing casually calm and relaxed, showing no anxiety, interest, or enthusiasm. (निस्पृह)</w:t>
      </w:r>
    </w:p>
    <w:p>
      <w:pPr>
        <w:spacing w:before="0"/>
      </w:pPr>
      <w:r>
        <w:rPr>
          <w:b w:val="0"/>
        </w:rPr>
        <w:t>• Example: Despite the tense situation, she remained nonchalant and handled everything with ease.</w:t>
      </w:r>
    </w:p>
    <w:p>
      <w:pPr>
        <w:spacing w:before="0"/>
      </w:pPr>
      <w:r>
        <w:rPr>
          <w:b w:val="0"/>
        </w:rPr>
        <w:t>• "Unconcerned" refers to being indifferent or not involved; showing no interest or worry about something. (उदासीन)</w:t>
      </w:r>
    </w:p>
    <w:p>
      <w:pPr>
        <w:spacing w:before="0"/>
      </w:pPr>
      <w:r>
        <w:rPr>
          <w:b w:val="0"/>
        </w:rPr>
        <w:t>• Example: He appeared unconcerned about the results of the exam, even though everyone else was stressed.</w:t>
      </w:r>
    </w:p>
    <w:p>
      <w:pPr>
        <w:spacing w:before="0"/>
      </w:pPr>
      <w:r>
        <w:rPr>
          <w:b w:val="0"/>
        </w:rPr>
        <w:t>• Hence, "unconcerned" is the most appropriate synonym for "nonchalant".</w:t>
      </w:r>
    </w:p>
    <w:p>
      <w:pPr>
        <w:spacing w:before="0"/>
      </w:pPr>
      <w:r>
        <w:rPr>
          <w:b w:val="0"/>
        </w:rPr>
        <w:t>• Agitated (उत्तेजित): Feeling or appearing troubled or nervous.</w:t>
      </w:r>
    </w:p>
    <w:p>
      <w:pPr>
        <w:spacing w:before="0"/>
      </w:pPr>
      <w:r>
        <w:rPr>
          <w:b w:val="0"/>
        </w:rPr>
        <w:t>• Example: She was visibly agitated when she heard the bad news.</w:t>
      </w:r>
    </w:p>
    <w:p>
      <w:pPr>
        <w:spacing w:before="0"/>
      </w:pPr>
      <w:r>
        <w:rPr>
          <w:b w:val="0"/>
        </w:rPr>
        <w:t>• Restless (बेचैन): Unable to stay still or calm, especially because of anxiety or boredom.</w:t>
      </w:r>
    </w:p>
    <w:p>
      <w:pPr>
        <w:spacing w:before="0"/>
      </w:pPr>
      <w:r>
        <w:rPr>
          <w:b w:val="0"/>
        </w:rPr>
        <w:t>• Example: The restless child couldn’t sit still during the long meeting.</w:t>
      </w:r>
    </w:p>
    <w:p>
      <w:pPr>
        <w:spacing w:before="0"/>
      </w:pPr>
      <w:r>
        <w:rPr>
          <w:b w:val="0"/>
        </w:rPr>
        <w:t>• Disturbed (विक्षुब्ध): Experiencing emotional or mental turmoil.</w:t>
      </w:r>
    </w:p>
    <w:p>
      <w:pPr>
        <w:spacing w:before="0"/>
      </w:pPr>
      <w:r>
        <w:rPr>
          <w:b w:val="0"/>
        </w:rPr>
        <w:t>• Example: He was deeply disturbed by the tragic incident.</w:t>
      </w:r>
    </w:p>
    <w:p>
      <w:pPr>
        <w:spacing w:before="0"/>
      </w:pPr>
      <w:r>
        <w:rPr>
          <w:b w:val="0"/>
        </w:rPr>
      </w:r>
    </w:p>
    <w:p>
      <w:pPr>
        <w:spacing w:after="100" w:line="360" w:lineRule="auto" w:before="0"/>
      </w:pPr>
      <w:r>
        <w:rPr>
          <w:b w:val="0"/>
        </w:rPr>
        <w:t>2. Choose the correct meaning of the idiom: Keep at bay</w:t>
      </w:r>
    </w:p>
    <w:p>
      <w:pPr>
        <w:spacing w:before="0"/>
      </w:pPr>
      <w:r>
        <w:rPr>
          <w:b w:val="0"/>
        </w:rPr>
      </w:r>
    </w:p>
    <w:p>
      <w:pPr>
        <w:spacing w:after="100" w:before="0"/>
      </w:pPr>
      <w:r>
        <w:rPr>
          <w:b w:val="0"/>
        </w:rPr>
        <w:t>A. To hold off or keep distant</w:t>
      </w:r>
    </w:p>
    <w:p>
      <w:pPr>
        <w:spacing w:after="100" w:before="0"/>
      </w:pPr>
      <w:r>
        <w:rPr>
          <w:b w:val="0"/>
        </w:rPr>
        <w:t>B. To completely remove</w:t>
      </w:r>
    </w:p>
    <w:p>
      <w:pPr>
        <w:spacing w:after="100" w:before="0"/>
      </w:pPr>
      <w:r>
        <w:rPr>
          <w:b w:val="0"/>
        </w:rPr>
        <w:t>C. To watch constantly</w:t>
      </w:r>
    </w:p>
    <w:p>
      <w:pPr>
        <w:spacing w:after="100" w:before="0"/>
      </w:pPr>
      <w:r>
        <w:rPr>
          <w:b w:val="0"/>
        </w:rPr>
        <w:t>D. To overpower fully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"Keep at bay" means to hold off or keep something at a distance, preventing it from coming closer or causing harm. (दूर रखना)</w:t>
      </w:r>
    </w:p>
    <w:p>
      <w:pPr>
        <w:spacing w:before="0"/>
      </w:pPr>
      <w:r>
        <w:rPr>
          <w:b w:val="0"/>
        </w:rPr>
        <w:t>• Example: The villagers worked together to keep the wild animals at bay during the night.</w:t>
      </w:r>
    </w:p>
    <w:p>
      <w:pPr>
        <w:spacing w:before="0"/>
      </w:pPr>
      <w:r>
        <w:rPr>
          <w:b w:val="0"/>
        </w:rPr>
        <w:t>• Explanation: The correct meaning of "keep at bay" is to maintain control or prevent something undesirable from approaching or affecting you. (दूर रखना)</w:t>
      </w:r>
    </w:p>
    <w:p>
      <w:pPr>
        <w:spacing w:before="0"/>
      </w:pPr>
      <w:r>
        <w:rPr>
          <w:b w:val="0"/>
        </w:rPr>
        <w:t>• Example: Regular exercise and healthy eating help to keep health issues at bay.</w:t>
      </w:r>
    </w:p>
    <w:p>
      <w:pPr>
        <w:spacing w:before="0"/>
      </w:pPr>
      <w:r>
        <w:rPr>
          <w:b w:val="0"/>
        </w:rPr>
        <w:t>• Hence, the correct meaning of "Keep at bay" is to hold off or keep distant.</w:t>
      </w:r>
    </w:p>
    <w:p>
      <w:pPr>
        <w:spacing w:before="0"/>
      </w:pPr>
      <w:r>
        <w:rPr>
          <w:b w:val="0"/>
        </w:rPr>
        <w:t>• Option 2 - To completely remove (पूरी तरह से हटाना): Refers to eliminating or getting rid of something entirely. Example: The government is working hard to completely remove corruption from the system.</w:t>
      </w:r>
    </w:p>
    <w:p>
      <w:pPr>
        <w:spacing w:before="0"/>
      </w:pPr>
      <w:r>
        <w:rPr>
          <w:b w:val="0"/>
        </w:rPr>
        <w:t>• Option 3 - To watch constantly (लगातार निगरानी करना): Refers to keeping an eye on something or someone at all times. Example: The security guard was instructed to watch the premises constantly during the night.</w:t>
      </w:r>
    </w:p>
    <w:p>
      <w:pPr>
        <w:spacing w:before="0"/>
      </w:pPr>
      <w:r>
        <w:rPr>
          <w:b w:val="0"/>
        </w:rPr>
        <w:t>• Option 4 - To overpower fully (पूरी तरह से काबू पाना): Refers to defeating or controlling someone or something completely. Example: The team managed to overpower their rivals fully in the final match.</w:t>
      </w:r>
    </w:p>
    <w:p>
      <w:pPr>
        <w:spacing w:before="0"/>
      </w:pPr>
      <w:r>
        <w:rPr>
          <w:b w:val="0"/>
        </w:rPr>
      </w:r>
    </w:p>
    <w:p>
      <w:pPr>
        <w:spacing w:after="100" w:line="360" w:lineRule="auto" w:before="0"/>
      </w:pPr>
      <w:r>
        <w:rPr>
          <w:b w:val="0"/>
        </w:rPr>
        <w:t>3. Select the most appropriate antonym of the given word: QUIXOTIC</w:t>
      </w:r>
    </w:p>
    <w:p>
      <w:pPr>
        <w:spacing w:before="0"/>
      </w:pPr>
      <w:r>
        <w:rPr>
          <w:b w:val="0"/>
        </w:rPr>
      </w:r>
    </w:p>
    <w:p>
      <w:pPr>
        <w:spacing w:after="100" w:before="0"/>
      </w:pPr>
      <w:r>
        <w:rPr>
          <w:b w:val="0"/>
        </w:rPr>
        <w:t>A. Realistic</w:t>
      </w:r>
    </w:p>
    <w:p>
      <w:pPr>
        <w:spacing w:after="100" w:before="0"/>
      </w:pPr>
      <w:r>
        <w:rPr>
          <w:b w:val="0"/>
        </w:rPr>
        <w:t>B. Idealistic</w:t>
      </w:r>
    </w:p>
    <w:p>
      <w:pPr>
        <w:spacing w:after="100" w:before="0"/>
      </w:pPr>
      <w:r>
        <w:rPr>
          <w:b w:val="0"/>
        </w:rPr>
        <w:t>C. Imaginative</w:t>
      </w:r>
    </w:p>
    <w:p>
      <w:pPr>
        <w:spacing w:after="100" w:before="0"/>
      </w:pPr>
      <w:r>
        <w:rPr>
          <w:b w:val="0"/>
        </w:rPr>
        <w:t>D. Dreamlike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Realistic. Key Points Therefore, the correct answer is: Realistic. Additional Information Here are the other options explained along with their Hindi meanings and example sentences:</w:t>
      </w:r>
    </w:p>
    <w:p>
      <w:pPr>
        <w:spacing w:before="0"/>
      </w:pPr>
      <w:r>
        <w:rPr>
          <w:b w:val="0"/>
        </w:rPr>
        <w:t>• The word "Quixotic" means exceedingly idealistic; unrealistic and impractical. (अवास्तविक और अप्रासंगिक रूप से आदर्शवादी)</w:t>
      </w:r>
    </w:p>
    <w:p>
      <w:pPr>
        <w:spacing w:before="0"/>
      </w:pPr>
      <w:r>
        <w:rPr>
          <w:b w:val="0"/>
        </w:rPr>
        <w:t>• Example: His plan to save the world by planting a million trees in one week was quixotic.</w:t>
      </w:r>
    </w:p>
    <w:p>
      <w:pPr>
        <w:spacing w:before="0"/>
      </w:pPr>
      <w:r>
        <w:rPr>
          <w:b w:val="0"/>
        </w:rPr>
        <w:t>• "Realistic" refers to having a sensible and practical idea of what can be achieved or expected. (व्यावहारिक)</w:t>
      </w:r>
    </w:p>
    <w:p>
      <w:pPr>
        <w:spacing w:before="0"/>
      </w:pPr>
      <w:r>
        <w:rPr>
          <w:b w:val="0"/>
        </w:rPr>
        <w:t>• Example: She has a realistic approach to managing her finances, which helps her save money effectively.</w:t>
      </w:r>
    </w:p>
    <w:p>
      <w:pPr>
        <w:spacing w:before="0"/>
      </w:pPr>
      <w:r>
        <w:rPr>
          <w:b w:val="0"/>
        </w:rPr>
        <w:t>• Hence, we can infer that the opposite of "Quixotic" is "Realistic".</w:t>
      </w:r>
    </w:p>
    <w:p>
      <w:pPr>
        <w:spacing w:before="0"/>
      </w:pPr>
      <w:r>
        <w:rPr>
          <w:b w:val="0"/>
        </w:rPr>
        <w:t>• Idealistic (आदर्शवादी): Characterized by idealism; unrealistically aiming for perfection. Example: His idealistic vision of the future often clashed with the harsh realities of life.</w:t>
      </w:r>
    </w:p>
    <w:p>
      <w:pPr>
        <w:spacing w:before="0"/>
      </w:pPr>
      <w:r>
        <w:rPr>
          <w:b w:val="0"/>
        </w:rPr>
        <w:t>• Imaginative (काल्पनिक): Having or showing creativity or inventiveness. Example: The artist’s imaginative portrayal of the landscape captivated everyone.</w:t>
      </w:r>
    </w:p>
    <w:p>
      <w:pPr>
        <w:spacing w:before="0"/>
      </w:pPr>
      <w:r>
        <w:rPr>
          <w:b w:val="0"/>
        </w:rPr>
        <w:t>• Dreamlike (स्वप्न जैसा): Having a surreal, unreal, or magical quality, as if in a dream. Example: The scenery was so beautiful that it felt dreamlike.</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Aesthete</w:t>
      </w:r>
    </w:p>
    <w:p>
      <w:pPr>
        <w:spacing w:after="100" w:before="0"/>
      </w:pPr>
      <w:r>
        <w:rPr>
          <w:b w:val="0"/>
        </w:rPr>
        <w:t>B. Monolith</w:t>
      </w:r>
    </w:p>
    <w:p>
      <w:pPr>
        <w:spacing w:after="100" w:before="0"/>
      </w:pPr>
      <w:r>
        <w:rPr>
          <w:b w:val="0"/>
        </w:rPr>
        <w:t>C. Onomatopea</w:t>
      </w:r>
    </w:p>
    <w:p>
      <w:pPr>
        <w:spacing w:after="100" w:before="0"/>
      </w:pPr>
      <w:r>
        <w:rPr>
          <w:b w:val="0"/>
        </w:rPr>
        <w:t>D. Sovereignty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'Onomatopea'. Therefore, the correct answer would be 'Onomatopea'. Additional Information Let's understand the meanings of the other marked words -</w:t>
      </w:r>
    </w:p>
    <w:p>
      <w:pPr>
        <w:spacing w:before="0"/>
      </w:pPr>
      <w:r>
        <w:rPr>
          <w:b w:val="0"/>
        </w:rPr>
        <w:t>• The correct spelling would be 'Onomatopoeia'.</w:t>
      </w:r>
    </w:p>
    <w:p>
      <w:pPr>
        <w:spacing w:before="0"/>
      </w:pPr>
      <w:r>
        <w:rPr>
          <w:b w:val="0"/>
        </w:rPr>
        <w:t>• The word 'Onomatopoeia' is a noun which refers to the formation of a word from a sound associated with what is named. (ध्वनि अनुकरण) For Example -</w:t>
      </w:r>
    </w:p>
    <w:p>
      <w:pPr>
        <w:spacing w:before="0"/>
      </w:pPr>
      <w:r>
        <w:rPr>
          <w:b w:val="0"/>
        </w:rPr>
        <w:t>• Words like buzz, hiss, and bang are examples of onomatopoeia.</w:t>
      </w:r>
    </w:p>
    <w:p>
      <w:pPr>
        <w:spacing w:before="0"/>
      </w:pPr>
      <w:r>
        <w:rPr>
          <w:b w:val="0"/>
        </w:rPr>
        <w:t>• Aesthete - a person who has or professes to have refined sensitivity toward the beauties of art or nature (सौंदर्य प्रेमी)</w:t>
      </w:r>
    </w:p>
    <w:p>
      <w:pPr>
        <w:spacing w:before="0"/>
      </w:pPr>
      <w:r>
        <w:rPr>
          <w:b w:val="0"/>
        </w:rPr>
        <w:t>• Monolith - a large single upright block of stone, especially one shaped into or serving as a pillar or monument (एक पत्थर का स्तंभ)</w:t>
      </w:r>
    </w:p>
    <w:p>
      <w:pPr>
        <w:spacing w:before="0"/>
      </w:pPr>
      <w:r>
        <w:rPr>
          <w:b w:val="0"/>
        </w:rPr>
        <w:t>• Sovereignty - supreme power or authority (संप्रभुता)</w:t>
      </w:r>
    </w:p>
    <w:p>
      <w:pPr>
        <w:spacing w:before="0"/>
      </w:pPr>
      <w:r>
        <w:rPr>
          <w:b w:val="0"/>
        </w:rPr>
      </w:r>
    </w:p>
    <w:p>
      <w:pPr>
        <w:spacing w:after="100" w:line="360" w:lineRule="auto" w:before="0"/>
      </w:pPr>
      <w:r>
        <w:rPr>
          <w:b w:val="0"/>
        </w:rPr>
        <w:t>5. Spot the correct spelling for the term meaning 'related to the muscular wall of the heart'.</w:t>
      </w:r>
    </w:p>
    <w:p>
      <w:pPr>
        <w:spacing w:before="0"/>
      </w:pPr>
      <w:r>
        <w:rPr>
          <w:b w:val="0"/>
        </w:rPr>
      </w:r>
    </w:p>
    <w:p>
      <w:pPr>
        <w:spacing w:after="100" w:before="0"/>
      </w:pPr>
      <w:r>
        <w:rPr>
          <w:b w:val="0"/>
        </w:rPr>
        <w:t>A. Myocardial</w:t>
      </w:r>
    </w:p>
    <w:p>
      <w:pPr>
        <w:spacing w:after="100" w:before="0"/>
      </w:pPr>
      <w:r>
        <w:rPr>
          <w:b w:val="0"/>
        </w:rPr>
        <w:t>B. Myocardiol</w:t>
      </w:r>
    </w:p>
    <w:p>
      <w:pPr>
        <w:spacing w:after="100" w:before="0"/>
      </w:pPr>
      <w:r>
        <w:rPr>
          <w:b w:val="0"/>
        </w:rPr>
        <w:t>C. Myocardiac</w:t>
      </w:r>
    </w:p>
    <w:p>
      <w:pPr>
        <w:spacing w:after="100" w:before="0"/>
      </w:pPr>
      <w:r>
        <w:rPr>
          <w:b w:val="0"/>
        </w:rPr>
        <w:t>D. Myocordial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the term meaning 'related to the muscular wall of the heart' is 'Myocardial'. Therefore, the correct answer is 'Myocardial'. Additional Information Explanation of incorrect options:</w:t>
      </w:r>
    </w:p>
    <w:p>
      <w:pPr>
        <w:spacing w:before="0"/>
      </w:pPr>
      <w:r>
        <w:rPr>
          <w:b w:val="0"/>
        </w:rPr>
        <w:t>• 'Myocardial' is derived from the word 'myocardium', which refers to the muscular tissue of the heart.</w:t>
      </w:r>
    </w:p>
    <w:p>
      <w:pPr>
        <w:spacing w:before="0"/>
      </w:pPr>
      <w:r>
        <w:rPr>
          <w:b w:val="0"/>
        </w:rPr>
        <w:t>• The term is commonly used in medical contexts, such as in 'myocardial infarction', which means a heart attack.</w:t>
      </w:r>
    </w:p>
    <w:p>
      <w:pPr>
        <w:spacing w:before="0"/>
      </w:pPr>
      <w:r>
        <w:rPr>
          <w:b w:val="0"/>
        </w:rPr>
        <w:t>• Myocardiol: This is not a valid word in medical terminology.</w:t>
      </w:r>
    </w:p>
    <w:p>
      <w:pPr>
        <w:spacing w:before="0"/>
      </w:pPr>
      <w:r>
        <w:rPr>
          <w:b w:val="0"/>
        </w:rPr>
        <w:t>• Myocardiac: While this might seem correct, it is not a standard term used in medical contexts.</w:t>
      </w:r>
    </w:p>
    <w:p>
      <w:pPr>
        <w:spacing w:before="0"/>
      </w:pPr>
      <w:r>
        <w:rPr>
          <w:b w:val="0"/>
        </w:rPr>
        <w:t>• Myocordial: This is a misspelling of 'Myocardial'.</w:t>
      </w:r>
    </w:p>
    <w:p>
      <w:pPr>
        <w:spacing w:before="0"/>
      </w:pPr>
      <w:r>
        <w:rPr>
          <w:b w:val="0"/>
        </w:rPr>
      </w:r>
    </w:p>
    <w:p>
      <w:pPr>
        <w:spacing w:after="100" w:line="360" w:lineRule="auto" w:before="0"/>
      </w:pPr>
      <w:r>
        <w:rPr>
          <w:b w:val="0"/>
        </w:rPr>
        <w:t>6. Choose the correct one-word substitution for: 'An act of deliberately burning a building or property.'</w:t>
      </w:r>
    </w:p>
    <w:p>
      <w:pPr>
        <w:spacing w:before="0"/>
      </w:pPr>
      <w:r>
        <w:rPr>
          <w:b w:val="0"/>
        </w:rPr>
      </w:r>
    </w:p>
    <w:p>
      <w:pPr>
        <w:spacing w:after="100" w:before="0"/>
      </w:pPr>
      <w:r>
        <w:rPr>
          <w:b w:val="0"/>
        </w:rPr>
        <w:t>A. Arson</w:t>
      </w:r>
    </w:p>
    <w:p>
      <w:pPr>
        <w:spacing w:after="100" w:before="0"/>
      </w:pPr>
      <w:r>
        <w:rPr>
          <w:b w:val="0"/>
        </w:rPr>
        <w:t>B. Subversion</w:t>
      </w:r>
    </w:p>
    <w:p>
      <w:pPr>
        <w:spacing w:after="100" w:before="0"/>
      </w:pPr>
      <w:r>
        <w:rPr>
          <w:b w:val="0"/>
        </w:rPr>
        <w:t>C. Burglary</w:t>
      </w:r>
    </w:p>
    <w:p>
      <w:pPr>
        <w:spacing w:after="100" w:before="0"/>
      </w:pPr>
      <w:r>
        <w:rPr>
          <w:b w:val="0"/>
        </w:rPr>
        <w:t>D. Intrusion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Arson. Key Points Therefore, the correct answer is: Arson. Additional Information Here are the other options explained along with their Hindi meanings and example sentences:</w:t>
      </w:r>
    </w:p>
    <w:p>
      <w:pPr>
        <w:spacing w:before="0"/>
      </w:pPr>
      <w:r>
        <w:rPr>
          <w:b w:val="0"/>
        </w:rPr>
        <w:t>• The word "Arson" refers to the act of deliberately setting fire to a building or property, often for malicious reasons. (आगजनी)</w:t>
      </w:r>
    </w:p>
    <w:p>
      <w:pPr>
        <w:spacing w:before="0"/>
      </w:pPr>
      <w:r>
        <w:rPr>
          <w:b w:val="0"/>
        </w:rPr>
        <w:t>• Example: The police arrested the man for committing arson after he set fire to the abandoned warehouse.</w:t>
      </w:r>
    </w:p>
    <w:p>
      <w:pPr>
        <w:spacing w:before="0"/>
      </w:pPr>
      <w:r>
        <w:rPr>
          <w:b w:val="0"/>
        </w:rPr>
        <w:t>• Explanation: "Arson" is a criminal act and is punishable by law. It usually involves causing damage intentionally through fire. (आगजनी)</w:t>
      </w:r>
    </w:p>
    <w:p>
      <w:pPr>
        <w:spacing w:before="0"/>
      </w:pPr>
      <w:r>
        <w:rPr>
          <w:b w:val="0"/>
        </w:rPr>
        <w:t>• Example: The insurance company refused to cover the damages because the fire was determined to be caused by arson.</w:t>
      </w:r>
    </w:p>
    <w:p>
      <w:pPr>
        <w:spacing w:before="0"/>
      </w:pPr>
      <w:r>
        <w:rPr>
          <w:b w:val="0"/>
        </w:rPr>
        <w:t>• Subversion (विनाश या पलटना): The act of undermining or overthrowing a system, institution, or government. Example: The rebel group was accused of subversion against the ruling government.</w:t>
      </w:r>
    </w:p>
    <w:p>
      <w:pPr>
        <w:spacing w:before="0"/>
      </w:pPr>
      <w:r>
        <w:rPr>
          <w:b w:val="0"/>
        </w:rPr>
        <w:t>• Burglary (चोरी): The illegal entry into a building with the intent to commit a crime, typically theft. Example: The burglar was caught after he broke into the house and stole valuable items.</w:t>
      </w:r>
    </w:p>
    <w:p>
      <w:pPr>
        <w:spacing w:before="0"/>
      </w:pPr>
      <w:r>
        <w:rPr>
          <w:b w:val="0"/>
        </w:rPr>
        <w:t>• Intrusion (अतिक्रमण): The act of entering a place or situation where you are unwelcome or not permitted. Example: The homeowner was annoyed by the intrusion of reporters into their private property.</w:t>
      </w:r>
    </w:p>
    <w:p>
      <w:pPr>
        <w:spacing w:before="0"/>
      </w:pPr>
      <w:r>
        <w:rPr>
          <w:b w:val="0"/>
        </w:rPr>
      </w:r>
    </w:p>
    <w:p>
      <w:pPr>
        <w:spacing w:after="100" w:line="360" w:lineRule="auto" w:before="0"/>
      </w:pPr>
      <w:r>
        <w:rPr>
          <w:b w:val="0"/>
        </w:rPr>
        <w:t>7. Choose the correct one-word substitute for: 'Fear of public speaking.'</w:t>
      </w:r>
    </w:p>
    <w:p>
      <w:pPr>
        <w:spacing w:before="0"/>
      </w:pPr>
      <w:r>
        <w:rPr>
          <w:b w:val="0"/>
        </w:rPr>
      </w:r>
    </w:p>
    <w:p>
      <w:pPr>
        <w:spacing w:after="100" w:before="0"/>
      </w:pPr>
      <w:r>
        <w:rPr>
          <w:b w:val="0"/>
        </w:rPr>
        <w:t>A. Glossophobia</w:t>
      </w:r>
    </w:p>
    <w:p>
      <w:pPr>
        <w:spacing w:after="100" w:before="0"/>
      </w:pPr>
      <w:r>
        <w:rPr>
          <w:b w:val="0"/>
        </w:rPr>
        <w:t>B. Sociophobia</w:t>
      </w:r>
    </w:p>
    <w:p>
      <w:pPr>
        <w:spacing w:after="100" w:before="0"/>
      </w:pPr>
      <w:r>
        <w:rPr>
          <w:b w:val="0"/>
        </w:rPr>
        <w:t>C. Glossomania</w:t>
      </w:r>
    </w:p>
    <w:p>
      <w:pPr>
        <w:spacing w:after="100" w:before="0"/>
      </w:pPr>
      <w:r>
        <w:rPr>
          <w:b w:val="0"/>
        </w:rPr>
        <w:t>D. Misophobia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Glossophobia. Key Points Therefore, the correct answer is: Glossophobia. Additional Information Here are the other options explained along with their Hindi meanings and example sentences:</w:t>
      </w:r>
    </w:p>
    <w:p>
      <w:pPr>
        <w:spacing w:before="0"/>
      </w:pPr>
      <w:r>
        <w:rPr>
          <w:b w:val="0"/>
        </w:rPr>
        <w:t>• The word "Glossophobia" refers to the fear of public speaking. (सार्वजनिक बोलने का डर) Example: Despite her preparation, her glossophobia prevented her from delivering the speech confidently.</w:t>
      </w:r>
    </w:p>
    <w:p>
      <w:pPr>
        <w:spacing w:before="0"/>
      </w:pPr>
      <w:r>
        <w:rPr>
          <w:b w:val="0"/>
        </w:rPr>
        <w:t>• Fear of public speaking is a common phobia where individuals experience anxiety or nervousness when required to speak in front of an audience. (सार्वजनिक रूप से बोलने के समय घबराहट या चिंता)</w:t>
      </w:r>
    </w:p>
    <w:p>
      <w:pPr>
        <w:spacing w:before="0"/>
      </w:pPr>
      <w:r>
        <w:rPr>
          <w:b w:val="0"/>
        </w:rPr>
        <w:t>• Sociophobia (सामाजिक भय): The fear of social situations or interacting with people. Example: Her sociophobia made it difficult for her to attend parties or social gatherings.</w:t>
      </w:r>
    </w:p>
    <w:p>
      <w:pPr>
        <w:spacing w:before="0"/>
      </w:pPr>
      <w:r>
        <w:rPr>
          <w:b w:val="0"/>
        </w:rPr>
        <w:t>• Glossomania (बोलने की अत्यधिक प्रवृत्ति): A strong desire or obsession to talk excessively. Example: His glossomania often made it hard for others to get a word in during conversations.</w:t>
      </w:r>
    </w:p>
    <w:p>
      <w:pPr>
        <w:spacing w:before="0"/>
      </w:pPr>
      <w:r>
        <w:rPr>
          <w:b w:val="0"/>
        </w:rPr>
        <w:t>• Misophobia (गंदगी का डर): The fear of dirt, germs, or contamination. Example: Due to her misophobia, she constantly cleaned her hands even when they were not dirty.</w:t>
      </w:r>
    </w:p>
    <w:p>
      <w:pPr>
        <w:spacing w:before="0"/>
      </w:pPr>
      <w:r>
        <w:rPr>
          <w:b w:val="0"/>
        </w:rPr>
      </w:r>
    </w:p>
    <w:p>
      <w:pPr>
        <w:spacing w:after="100" w:line="360" w:lineRule="auto" w:before="0"/>
      </w:pPr>
      <w:r>
        <w:rPr>
          <w:b w:val="0"/>
        </w:rPr>
        <w:t>8. Not until the report had been independently reviewed ____ approved by the committee.</w:t>
      </w:r>
    </w:p>
    <w:p>
      <w:pPr>
        <w:spacing w:before="0"/>
      </w:pPr>
      <w:r>
        <w:rPr>
          <w:b w:val="0"/>
        </w:rPr>
      </w:r>
    </w:p>
    <w:p>
      <w:pPr>
        <w:spacing w:after="100" w:before="0"/>
      </w:pPr>
      <w:r>
        <w:rPr>
          <w:b w:val="0"/>
        </w:rPr>
        <w:t>A. was it</w:t>
      </w:r>
    </w:p>
    <w:p>
      <w:pPr>
        <w:spacing w:after="100" w:before="0"/>
      </w:pPr>
      <w:r>
        <w:rPr>
          <w:b w:val="0"/>
        </w:rPr>
        <w:t>B. was the report</w:t>
      </w:r>
    </w:p>
    <w:p>
      <w:pPr>
        <w:spacing w:after="100" w:before="0"/>
      </w:pPr>
      <w:r>
        <w:rPr>
          <w:b w:val="0"/>
        </w:rPr>
        <w:t>C. did it</w:t>
      </w:r>
    </w:p>
    <w:p>
      <w:pPr>
        <w:spacing w:after="100" w:before="0"/>
      </w:pPr>
      <w:r>
        <w:rPr>
          <w:b w:val="0"/>
        </w:rPr>
        <w:t>D. had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was it. Key Points Therefore, the correct sentence is: "Not until the report had been independently reviewed was it approved by the committee." Additional Information</w:t>
      </w:r>
    </w:p>
    <w:p>
      <w:pPr>
        <w:spacing w:before="0"/>
      </w:pPr>
      <w:r>
        <w:rPr>
          <w:b w:val="0"/>
        </w:rPr>
        <w:t>• Negative Inversion: When a sentence begins with a restrictive or negative expression like "Not until," the main clause must be inverted. This means the auxiliary verb (was) comes before the subject (it).</w:t>
      </w:r>
    </w:p>
    <w:p>
      <w:pPr>
        <w:spacing w:before="0"/>
      </w:pPr>
      <w:r>
        <w:rPr>
          <w:b w:val="0"/>
        </w:rPr>
        <w:t>• Pronoun Reference: Since "the report" is the noun introduced in the first clause, we use the pronoun "it" in the second clause to maintain a smooth flow and avoid redundancy.</w:t>
      </w:r>
    </w:p>
    <w:p>
      <w:pPr>
        <w:spacing w:before="0"/>
      </w:pPr>
      <w:r>
        <w:rPr>
          <w:b w:val="0"/>
        </w:rPr>
        <w:t>• Passive Voice: The report is being approved by the committee (the actor), which requires a passive construction. "Was it approved" correctly follows the passive structure (Verb to be + Past Participle).</w:t>
      </w:r>
    </w:p>
    <w:p>
      <w:pPr>
        <w:spacing w:before="0"/>
      </w:pPr>
      <w:r>
        <w:rPr>
          <w:b w:val="0"/>
        </w:rPr>
        <w:t>• Option 2 (was the report): While grammatically correct in isolation, repeating "the report" immediately after using it in the first clause is stylistically repetitive.</w:t>
      </w:r>
    </w:p>
    <w:p>
      <w:pPr>
        <w:spacing w:before="0"/>
      </w:pPr>
      <w:r>
        <w:rPr>
          <w:b w:val="0"/>
        </w:rPr>
        <w:t>• Option 3 (did it): This would be used for the active voice (e.g., "did it approve the budget"). Since the committee is doing the approving, the passive "was it" is necessary for the report.</w:t>
      </w:r>
    </w:p>
    <w:p>
      <w:pPr>
        <w:spacing w:before="0"/>
      </w:pPr>
      <w:r>
        <w:rPr>
          <w:b w:val="0"/>
        </w:rPr>
        <w:t>• Option 4 (had it): This suggests a Past Perfect sequence that isn't necessary here. The first action (reviewing) is already in Past Perfect ("had been reviewed"), so the second action (approval) should be in Simple Past.</w:t>
      </w:r>
    </w:p>
    <w:p>
      <w:pPr>
        <w:spacing w:before="0"/>
      </w:pPr>
      <w:r>
        <w:rPr>
          <w:b w:val="0"/>
        </w:rPr>
      </w:r>
    </w:p>
    <w:p>
      <w:pPr>
        <w:spacing w:after="100" w:line="360" w:lineRule="auto" w:before="0"/>
      </w:pPr>
      <w:r>
        <w:rPr>
          <w:b w:val="0"/>
        </w:rPr>
        <w:t>9. Though the committee was divided on minor issues, the director, ____ judgment was seldom challenged, finalized the decision.</w:t>
      </w:r>
    </w:p>
    <w:p>
      <w:pPr>
        <w:spacing w:before="0"/>
      </w:pPr>
      <w:r>
        <w:rPr>
          <w:b w:val="0"/>
        </w:rPr>
      </w:r>
    </w:p>
    <w:p>
      <w:pPr>
        <w:spacing w:after="100" w:before="0"/>
      </w:pPr>
      <w:r>
        <w:rPr>
          <w:b w:val="0"/>
        </w:rPr>
        <w:t>A. whose</w:t>
      </w:r>
    </w:p>
    <w:p>
      <w:pPr>
        <w:spacing w:after="100" w:before="0"/>
      </w:pPr>
      <w:r>
        <w:rPr>
          <w:b w:val="0"/>
        </w:rPr>
        <w:t>B. whom</w:t>
      </w:r>
    </w:p>
    <w:p>
      <w:pPr>
        <w:spacing w:after="100" w:before="0"/>
      </w:pPr>
      <w:r>
        <w:rPr>
          <w:b w:val="0"/>
        </w:rPr>
        <w:t>C. who's</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'whose'. Key Points Therefore, the correct answer is Option 1. Complete Sentence: "Though the committee was divided on minor issues, the director, whose judgment was seldom challenged, finalized the decision." Additional Information</w:t>
      </w:r>
    </w:p>
    <w:p>
      <w:pPr>
        <w:spacing w:before="0"/>
      </w:pPr>
      <w:r>
        <w:rPr>
          <w:b w:val="0"/>
        </w:rPr>
        <w:t>• The word "whose" is a possessive pronoun and is correctly used in this context to refer to the director's judgment.</w:t>
      </w:r>
    </w:p>
    <w:p>
      <w:pPr>
        <w:spacing w:before="0"/>
      </w:pPr>
      <w:r>
        <w:rPr>
          <w:b w:val="0"/>
        </w:rPr>
        <w:t>• The sentence describes the director, whose judgment is seldom challenged, emphasizing possession.</w:t>
      </w:r>
    </w:p>
    <w:p>
      <w:pPr>
        <w:spacing w:before="0"/>
      </w:pPr>
      <w:r>
        <w:rPr>
          <w:b w:val="0"/>
        </w:rPr>
        <w:t>• Option 2: "whom" is incorrect because "whom" is used as an object, not to indicate possession.</w:t>
      </w:r>
    </w:p>
    <w:p>
      <w:pPr>
        <w:spacing w:before="0"/>
      </w:pPr>
      <w:r>
        <w:rPr>
          <w:b w:val="0"/>
        </w:rPr>
        <w:t>• Option 3: "who's" is incorrect because it is a contraction for "who is" or "who has," which doesn't fit the sentence.</w:t>
      </w:r>
    </w:p>
    <w:p>
      <w:pPr>
        <w:spacing w:before="0"/>
      </w:pPr>
      <w:r>
        <w:rPr>
          <w:b w:val="0"/>
        </w:rPr>
        <w:t>• Option 4: "which" is incorrect because it refers to things or animals, not a person like the director.</w:t>
      </w:r>
    </w:p>
    <w:p>
      <w:pPr>
        <w:spacing w:before="0"/>
      </w:pPr>
      <w:r>
        <w:rPr>
          <w:b w:val="0"/>
        </w:rPr>
        <w:t>• Option 2: "whom" cannot indicate possession; it functions as an object pronoun.</w:t>
      </w:r>
    </w:p>
    <w:p>
      <w:pPr>
        <w:spacing w:before="0"/>
      </w:pPr>
      <w:r>
        <w:rPr>
          <w:b w:val="0"/>
        </w:rPr>
        <w:t>• Option 3: "who's" is a contraction and doesn't fit the context of the sentence.</w:t>
      </w:r>
    </w:p>
    <w:p>
      <w:pPr>
        <w:spacing w:before="0"/>
      </w:pPr>
      <w:r>
        <w:rPr>
          <w:b w:val="0"/>
        </w:rPr>
        <w:t>• Option 4: "which" is used for things or animals, not people.</w:t>
      </w:r>
    </w:p>
    <w:p>
      <w:pPr>
        <w:spacing w:before="0"/>
      </w:pPr>
      <w:r>
        <w:rPr>
          <w:b w:val="0"/>
        </w:rPr>
      </w:r>
    </w:p>
    <w:p>
      <w:pPr>
        <w:spacing w:after="100" w:line="360" w:lineRule="auto" w:before="0"/>
      </w:pPr>
      <w:r>
        <w:rPr>
          <w:b w:val="0"/>
        </w:rPr>
        <w:t>10. Find the part of the sentence containing an error: The witness declined to speak (1)/ until the inquiry had concluded (2)/ to prevent affecting (3)/ the legal process (4).</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witness declined to speak until the inquiry had concluded to prevent any effect on the legal process." Additional Information</w:t>
      </w:r>
    </w:p>
    <w:p>
      <w:pPr>
        <w:spacing w:before="0"/>
      </w:pPr>
      <w:r>
        <w:rPr>
          <w:b w:val="0"/>
        </w:rPr>
        <w:t>• The error lies in the phrase "to prevent affecting" in part 3 of the sentence.</w:t>
      </w:r>
    </w:p>
    <w:p>
      <w:pPr>
        <w:spacing w:before="0"/>
      </w:pPr>
      <w:r>
        <w:rPr>
          <w:b w:val="0"/>
        </w:rPr>
        <w:t>• The phrase "to prevent affecting" is grammatically incorrect and awkward in construction.</w:t>
      </w:r>
    </w:p>
    <w:p>
      <w:pPr>
        <w:spacing w:before="0"/>
      </w:pPr>
      <w:r>
        <w:rPr>
          <w:b w:val="0"/>
        </w:rPr>
        <w:t>• The correct phrase should be "to prevent any effect on" to ensure proper grammar and clarity.</w:t>
      </w:r>
    </w:p>
    <w:p>
      <w:pPr>
        <w:spacing w:before="0"/>
      </w:pPr>
      <w:r>
        <w:rPr>
          <w:b w:val="0"/>
        </w:rPr>
        <w:t>• Thus, the error is located in part 3 of the sentence.</w:t>
      </w:r>
    </w:p>
    <w:p>
      <w:pPr>
        <w:spacing w:before="0"/>
      </w:pPr>
      <w:r>
        <w:rPr>
          <w:b w:val="0"/>
        </w:rPr>
        <w:t>• Part 1: "The witness declined to speak" – This part of the sentence is grammatically correct and does not require any changes.</w:t>
      </w:r>
    </w:p>
    <w:p>
      <w:pPr>
        <w:spacing w:before="0"/>
      </w:pPr>
      <w:r>
        <w:rPr>
          <w:b w:val="0"/>
        </w:rPr>
        <w:t>• Part 2: "until the inquiry had concluded" – This part of the sentence is grammatically correct and does not require any changes.</w:t>
      </w:r>
    </w:p>
    <w:p>
      <w:pPr>
        <w:spacing w:before="0"/>
      </w:pPr>
      <w:r>
        <w:rPr>
          <w:b w:val="0"/>
        </w:rPr>
        <w:t>• Part 4: "the legal process" – This part of the sentence is grammatically correct and does not require any changes.</w:t>
      </w:r>
    </w:p>
    <w:p>
      <w:pPr>
        <w:spacing w:before="0"/>
      </w:pPr>
      <w:r>
        <w:rPr>
          <w:b w:val="0"/>
        </w:rPr>
      </w:r>
    </w:p>
    <w:p>
      <w:pPr>
        <w:spacing w:after="100" w:line="360" w:lineRule="auto" w:before="0"/>
      </w:pPr>
      <w:r>
        <w:rPr>
          <w:b w:val="0"/>
        </w:rPr>
        <w:t>11. Change the following from active to passive: Did the board ratify the updated housing proposal?</w:t>
      </w:r>
    </w:p>
    <w:p>
      <w:pPr>
        <w:spacing w:before="0"/>
      </w:pPr>
      <w:r>
        <w:rPr>
          <w:b w:val="0"/>
        </w:rPr>
      </w:r>
    </w:p>
    <w:p>
      <w:pPr>
        <w:spacing w:after="100" w:before="0"/>
      </w:pPr>
      <w:r>
        <w:rPr>
          <w:b w:val="0"/>
        </w:rPr>
        <w:t>A. Was the updated housing proposal ratified by the board?</w:t>
      </w:r>
    </w:p>
    <w:p>
      <w:pPr>
        <w:spacing w:after="100" w:before="0"/>
      </w:pPr>
      <w:r>
        <w:rPr>
          <w:b w:val="0"/>
        </w:rPr>
        <w:t>B. Was the updated housing proposal being ratified by the board?</w:t>
      </w:r>
    </w:p>
    <w:p>
      <w:pPr>
        <w:spacing w:after="100" w:before="0"/>
      </w:pPr>
      <w:r>
        <w:rPr>
          <w:b w:val="0"/>
        </w:rPr>
        <w:t>C. Has the updated housing proposal been ratified by the board?</w:t>
      </w:r>
    </w:p>
    <w:p>
      <w:pPr>
        <w:spacing w:after="100" w:before="0"/>
      </w:pPr>
      <w:r>
        <w:rPr>
          <w:b w:val="0"/>
        </w:rPr>
        <w:t>D. Is the updated housing proposal being ratified by the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updated housing proposal ratified by the board?"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"Did the board ratify the updated housing proposal?"</w:t>
      </w:r>
    </w:p>
    <w:p>
      <w:pPr>
        <w:spacing w:before="0"/>
      </w:pPr>
      <w:r>
        <w:rPr>
          <w:b w:val="0"/>
        </w:rPr>
        <w:t>• To convert to passive voice: Place the object "the updated housing proposal" at the beginning.</w:t>
      </w:r>
    </w:p>
    <w:p>
      <w:pPr>
        <w:spacing w:before="0"/>
      </w:pPr>
      <w:r>
        <w:rPr>
          <w:b w:val="0"/>
        </w:rPr>
        <w:t>• Change the active verb form "Did ratify" to "Was ratified" (past simple passive).</w:t>
      </w:r>
    </w:p>
    <w:p>
      <w:pPr>
        <w:spacing w:before="0"/>
      </w:pPr>
      <w:r>
        <w:rPr>
          <w:b w:val="0"/>
        </w:rPr>
        <w:t>• Add the preposition "by" followed by the original subject "the board."</w:t>
      </w:r>
    </w:p>
    <w:p>
      <w:pPr>
        <w:spacing w:before="0"/>
      </w:pPr>
      <w:r>
        <w:rPr>
          <w:b w:val="0"/>
        </w:rPr>
        <w:t>• Option 1: "Was the updated housing proposal ratified by the board?" – Correct passive voice conversion.</w:t>
      </w:r>
    </w:p>
    <w:p>
      <w:pPr>
        <w:spacing w:before="0"/>
      </w:pPr>
      <w:r>
        <w:rPr>
          <w:b w:val="0"/>
        </w:rPr>
        <w:t>• Option 2: "Was the updated housing proposal being ratified by the board?" – Incorrect tense (past continuous passive).</w:t>
      </w:r>
    </w:p>
    <w:p>
      <w:pPr>
        <w:spacing w:before="0"/>
      </w:pPr>
      <w:r>
        <w:rPr>
          <w:b w:val="0"/>
        </w:rPr>
        <w:t>• Option 3: "Has the updated housing proposal been ratified by the board?" – Incorrect tense (present perfect passive).</w:t>
      </w:r>
    </w:p>
    <w:p>
      <w:pPr>
        <w:spacing w:before="0"/>
      </w:pPr>
      <w:r>
        <w:rPr>
          <w:b w:val="0"/>
        </w:rPr>
        <w:t>• Option 4: "Is the updated housing proposal being ratified by the board?" – Incorrect tense (present continuous passive).</w:t>
      </w:r>
    </w:p>
    <w:p>
      <w:pPr>
        <w:spacing w:before="0"/>
      </w:pPr>
      <w:r>
        <w:rPr>
          <w:b w:val="0"/>
        </w:rPr>
      </w:r>
    </w:p>
    <w:p>
      <w:pPr>
        <w:spacing w:after="100" w:line="360" w:lineRule="auto" w:before="0"/>
      </w:pPr>
      <w:r>
        <w:rPr>
          <w:b w:val="0"/>
        </w:rPr>
        <w:t>12. Find the part of the sentence containing an error: Were he to have acted sooner (1)/ the situation might have been (2)/ resolved long before it escalated (3)/ preventing further issues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"Had he acted sooner, the situation might have been resolved long before it escalated, preventing further issues." Additional Information</w:t>
      </w:r>
    </w:p>
    <w:p>
      <w:pPr>
        <w:spacing w:before="0"/>
      </w:pPr>
      <w:r>
        <w:rPr>
          <w:b w:val="0"/>
        </w:rPr>
        <w:t>• The error lies in part 1: "Were he to have acted sooner."</w:t>
      </w:r>
    </w:p>
    <w:p>
      <w:pPr>
        <w:spacing w:before="0"/>
      </w:pPr>
      <w:r>
        <w:rPr>
          <w:b w:val="0"/>
        </w:rPr>
        <w:t>• The phrase "Were he to have acted sooner" is incorrect because the phrase "were he" is typically used in conditional sentences for hypothetical scenarios, but the addition of "to have acted" complicates the construction and makes it ungrammatical.</w:t>
      </w:r>
    </w:p>
    <w:p>
      <w:pPr>
        <w:spacing w:before="0"/>
      </w:pPr>
      <w:r>
        <w:rPr>
          <w:b w:val="0"/>
        </w:rPr>
        <w:t>• The correct phrase should simply be "Had he acted sooner."</w:t>
      </w:r>
    </w:p>
    <w:p>
      <w:pPr>
        <w:spacing w:before="0"/>
      </w:pPr>
      <w:r>
        <w:rPr>
          <w:b w:val="0"/>
        </w:rPr>
        <w:t>• Thus, the error is located in part 1 of the sentence.</w:t>
      </w:r>
    </w:p>
    <w:p>
      <w:pPr>
        <w:spacing w:before="0"/>
      </w:pPr>
      <w:r>
        <w:rPr>
          <w:b w:val="0"/>
        </w:rPr>
        <w:t>• Part 2: "the situation might have been" – This part is grammatically correct and does not require any changes.</w:t>
      </w:r>
    </w:p>
    <w:p>
      <w:pPr>
        <w:spacing w:before="0"/>
      </w:pPr>
      <w:r>
        <w:rPr>
          <w:b w:val="0"/>
        </w:rPr>
        <w:t>• Part 3: "resolved long before it escalated" – This part is grammatically correct and does not require any changes.</w:t>
      </w:r>
    </w:p>
    <w:p>
      <w:pPr>
        <w:spacing w:before="0"/>
      </w:pPr>
      <w:r>
        <w:rPr>
          <w:b w:val="0"/>
        </w:rPr>
        <w:t>• Part 4: "preventing further issues" – This part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She carried a compact mirror in her bag.</w:t>
      </w:r>
    </w:p>
    <w:p>
      <w:pPr>
        <w:spacing w:before="0"/>
      </w:pPr>
      <w:r>
        <w:rPr>
          <w:b w:val="0"/>
        </w:rPr>
      </w:r>
    </w:p>
    <w:p>
      <w:pPr>
        <w:spacing w:after="100" w:before="0"/>
      </w:pPr>
      <w:r>
        <w:rPr>
          <w:b w:val="0"/>
        </w:rPr>
        <w:t>A. The nations signed a compact to strengthen unity.</w:t>
      </w:r>
    </w:p>
    <w:p>
      <w:pPr>
        <w:spacing w:after="100" w:before="0"/>
      </w:pPr>
      <w:r>
        <w:rPr>
          <w:b w:val="0"/>
        </w:rPr>
        <w:t>B. He compacted the sand before laying tiles.</w:t>
      </w:r>
    </w:p>
    <w:p>
      <w:pPr>
        <w:spacing w:after="100" w:before="0"/>
      </w:pPr>
      <w:r>
        <w:rPr>
          <w:b w:val="0"/>
        </w:rPr>
        <w:t>C. The suitcase was compact enough for travel.</w:t>
      </w:r>
    </w:p>
    <w:p>
      <w:pPr>
        <w:spacing w:after="100" w:before="0"/>
      </w:pPr>
      <w:r>
        <w:rPr>
          <w:b w:val="0"/>
        </w:rPr>
        <w:t>D. The castle had a compact courtyard.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"compact" used in the sentence is a homonym. A homonym is a word that has the same spelling and pronunciation but different meanings. In this context, "compact" refers to a small and convenient item, such as a mirror, which is easy to carry. (छोटा और सुविधाजनक) Example: She carried a compact mirror in her bag for quick touch-ups.</w:t>
      </w:r>
    </w:p>
    <w:p>
      <w:pPr>
        <w:spacing w:before="0"/>
      </w:pPr>
      <w:r>
        <w:rPr>
          <w:b w:val="0"/>
        </w:rPr>
        <w:t>• In Option 1, the word "compact" is used as an agreement or contract between nations or parties. (समझौता) Example: The nations signed a compact to ensure peaceful coexistence.</w:t>
      </w:r>
    </w:p>
    <w:p>
      <w:pPr>
        <w:spacing w:before="0"/>
      </w:pPr>
      <w:r>
        <w:rPr>
          <w:b w:val="0"/>
        </w:rPr>
        <w:t>• Hence, the word "compact" in Option 1 is a homonym of the word "compact" used in the question.</w:t>
      </w:r>
    </w:p>
    <w:p>
      <w:pPr>
        <w:spacing w:before="0"/>
      </w:pPr>
      <w:r>
        <w:rPr>
          <w:b w:val="0"/>
        </w:rPr>
        <w:t>• Option 2: He compacted the sand before laying tiles. (दबाना): Here, "compacted" refers to pressing or squeezing something to make it dense or solid. Example: The workers compacted the soil to create a solid foundation for the building.</w:t>
      </w:r>
    </w:p>
    <w:p>
      <w:pPr>
        <w:spacing w:before="0"/>
      </w:pPr>
      <w:r>
        <w:rPr>
          <w:b w:val="0"/>
        </w:rPr>
        <w:t>• Option 3: The suitcase was compact enough for travel. (छोटा और सुविधाजनक): Here, "compact" refers to something small and easy to carry, similar to the meaning used in the question, but it does not serve as a homonym. Example: The compact suitcase fit easily into the overhead compartment.</w:t>
      </w:r>
    </w:p>
    <w:p>
      <w:pPr>
        <w:spacing w:before="0"/>
      </w:pPr>
      <w:r>
        <w:rPr>
          <w:b w:val="0"/>
        </w:rPr>
        <w:t>• Option 4: The castle had a compact courtyard. (संकुचित): Here, "compact" refers to something that is small or confined in size. Example: Despite its size, the compact courtyard was beautifully designed with flowers and fountains.</w:t>
      </w:r>
    </w:p>
    <w:p>
      <w:pPr>
        <w:spacing w:before="0"/>
      </w:pPr>
      <w:r>
        <w:rPr>
          <w:b w:val="0"/>
        </w:rPr>
      </w:r>
    </w:p>
    <w:p>
      <w:pPr>
        <w:spacing w:after="100" w:line="360" w:lineRule="auto" w:before="0"/>
      </w:pPr>
      <w:r>
        <w:rPr>
          <w:b w:val="0"/>
        </w:rPr>
        <w:t>14. Convert the sentence from passive to active: The suspect was thought to have taken refuge in the old warehouse.</w:t>
      </w:r>
    </w:p>
    <w:p>
      <w:pPr>
        <w:spacing w:before="0"/>
      </w:pPr>
      <w:r>
        <w:rPr>
          <w:b w:val="0"/>
        </w:rPr>
      </w:r>
    </w:p>
    <w:p>
      <w:pPr>
        <w:spacing w:after="100" w:before="0"/>
      </w:pPr>
      <w:r>
        <w:rPr>
          <w:b w:val="0"/>
        </w:rPr>
        <w:t>A. Authorities believed the suspect had taken refuge in the old warehouse.</w:t>
      </w:r>
    </w:p>
    <w:p>
      <w:pPr>
        <w:spacing w:after="100" w:before="0"/>
      </w:pPr>
      <w:r>
        <w:rPr>
          <w:b w:val="0"/>
        </w:rPr>
        <w:t>B. Someone doubted the suspect hid in the warehouse.</w:t>
      </w:r>
    </w:p>
    <w:p>
      <w:pPr>
        <w:spacing w:after="100" w:before="0"/>
      </w:pPr>
      <w:r>
        <w:rPr>
          <w:b w:val="0"/>
        </w:rPr>
        <w:t>C. It was thought the suspect was hiding in the warehouse.</w:t>
      </w:r>
    </w:p>
    <w:p>
      <w:pPr>
        <w:spacing w:after="100" w:before="0"/>
      </w:pPr>
      <w:r>
        <w:rPr>
          <w:b w:val="0"/>
        </w:rPr>
        <w:t>D. The suspect believed he was hiding in the warehouse.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"Authorities believed the suspect had taken refuge in the old warehouse." Additional Information</w:t>
      </w:r>
    </w:p>
    <w:p>
      <w:pPr>
        <w:spacing w:before="0"/>
      </w:pPr>
      <w:r>
        <w:rPr>
          <w:b w:val="0"/>
        </w:rPr>
        <w:t>• Passive voice structure: The subject of the passive voice sentence becomes the object of the active voice sentence.</w:t>
      </w:r>
    </w:p>
    <w:p>
      <w:pPr>
        <w:spacing w:before="0"/>
      </w:pPr>
      <w:r>
        <w:rPr>
          <w:b w:val="0"/>
        </w:rPr>
        <w:t>• In the passive voice, the sentence is: "The suspect was thought to have taken refuge in the old warehouse."</w:t>
      </w:r>
    </w:p>
    <w:p>
      <w:pPr>
        <w:spacing w:before="0"/>
      </w:pPr>
      <w:r>
        <w:rPr>
          <w:b w:val="0"/>
        </w:rPr>
        <w:t>• To convert to active voice: Place the implied subject "authorities" at the beginning.</w:t>
      </w:r>
    </w:p>
    <w:p>
      <w:pPr>
        <w:spacing w:before="0"/>
      </w:pPr>
      <w:r>
        <w:rPr>
          <w:b w:val="0"/>
        </w:rPr>
        <w:t>• Change the passive verb form "was thought" to "believed" in the active form.</w:t>
      </w:r>
    </w:p>
    <w:p>
      <w:pPr>
        <w:spacing w:before="0"/>
      </w:pPr>
      <w:r>
        <w:rPr>
          <w:b w:val="0"/>
        </w:rPr>
        <w:t>• Reconstruct the sentence to ensure clarity and correctness.</w:t>
      </w:r>
    </w:p>
    <w:p>
      <w:pPr>
        <w:spacing w:before="0"/>
      </w:pPr>
      <w:r>
        <w:rPr>
          <w:b w:val="0"/>
        </w:rPr>
        <w:t>• Option 1: "Authorities believed the suspect had taken refuge in the old warehouse." – This is the correct active voice conversion.</w:t>
      </w:r>
    </w:p>
    <w:p>
      <w:pPr>
        <w:spacing w:before="0"/>
      </w:pPr>
      <w:r>
        <w:rPr>
          <w:b w:val="0"/>
        </w:rPr>
        <w:t>• Option 2: "Someone doubted the suspect hid in the warehouse." – Incorrect meaning and structure.</w:t>
      </w:r>
    </w:p>
    <w:p>
      <w:pPr>
        <w:spacing w:before="0"/>
      </w:pPr>
      <w:r>
        <w:rPr>
          <w:b w:val="0"/>
        </w:rPr>
        <w:t>• Option 3: "It was thought the suspect was hiding in the warehouse." – Retains the passive voice structure.</w:t>
      </w:r>
    </w:p>
    <w:p>
      <w:pPr>
        <w:spacing w:before="0"/>
      </w:pPr>
      <w:r>
        <w:rPr>
          <w:b w:val="0"/>
        </w:rPr>
        <w:t>• Option 4: "The suspect believed he was hiding in the warehouse." – Incorrect subject and meaning.</w:t>
      </w:r>
    </w:p>
    <w:p>
      <w:pPr>
        <w:spacing w:before="0"/>
      </w:pPr>
      <w:r>
        <w:rPr>
          <w:b w:val="0"/>
        </w:rPr>
      </w:r>
    </w:p>
    <w:p>
      <w:pPr>
        <w:spacing w:after="100" w:line="360" w:lineRule="auto" w:before="0"/>
      </w:pPr>
      <w:r>
        <w:rPr>
          <w:b w:val="0"/>
        </w:rPr>
        <w:t>15. Which word best completes the analogy: Joy is to presence as sorrow is to — ?</w:t>
      </w:r>
    </w:p>
    <w:p>
      <w:pPr>
        <w:spacing w:before="0"/>
      </w:pPr>
      <w:r>
        <w:rPr>
          <w:b w:val="0"/>
        </w:rPr>
      </w:r>
    </w:p>
    <w:p>
      <w:pPr>
        <w:spacing w:after="100" w:before="0"/>
      </w:pPr>
      <w:r>
        <w:rPr>
          <w:b w:val="0"/>
        </w:rPr>
        <w:t>A. Vanishment</w:t>
      </w:r>
    </w:p>
    <w:p>
      <w:pPr>
        <w:spacing w:after="100" w:before="0"/>
      </w:pPr>
      <w:r>
        <w:rPr>
          <w:b w:val="0"/>
        </w:rPr>
        <w:t>B. Absence</w:t>
      </w:r>
    </w:p>
    <w:p>
      <w:pPr>
        <w:spacing w:after="100" w:before="0"/>
      </w:pPr>
      <w:r>
        <w:rPr>
          <w:b w:val="0"/>
        </w:rPr>
        <w:t>C. Release</w:t>
      </w:r>
    </w:p>
    <w:p>
      <w:pPr>
        <w:spacing w:after="100" w:before="0"/>
      </w:pPr>
      <w:r>
        <w:rPr>
          <w:b w:val="0"/>
        </w:rPr>
        <w:t>D. Quietude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Absence. Key Points Therefore, the correct answer is- Absence Additional Information Here are the other options explained along with their Hindi meanings and example sentences:</w:t>
      </w:r>
    </w:p>
    <w:p>
      <w:pPr>
        <w:spacing w:before="0"/>
      </w:pPr>
      <w:r>
        <w:rPr>
          <w:b w:val="0"/>
        </w:rPr>
        <w:t>• The word “presence” refers to the state of being present or existing in a place or situation. (उपस्थिति) Example: Her presence at the event was reassuring.</w:t>
      </w:r>
    </w:p>
    <w:p>
      <w:pPr>
        <w:spacing w:before="0"/>
      </w:pPr>
      <w:r>
        <w:rPr>
          <w:b w:val="0"/>
        </w:rPr>
        <w:t>• “Absence” is the state of being away or not present; it is the direct opposite of presence. (अनुपस्थिति) Example: The absence of his friend made the party less enjoyable.</w:t>
      </w:r>
    </w:p>
    <w:p>
      <w:pPr>
        <w:spacing w:before="0"/>
      </w:pPr>
      <w:r>
        <w:rPr>
          <w:b w:val="0"/>
        </w:rPr>
        <w:t>• In the analogy, as joy relates to presence (something felt when something is present), sorrow relates to absence (something felt when something or someone is missing).</w:t>
      </w:r>
    </w:p>
    <w:p>
      <w:pPr>
        <w:spacing w:before="0"/>
      </w:pPr>
      <w:r>
        <w:rPr>
          <w:b w:val="0"/>
        </w:rPr>
        <w:t>• Vanishment (लुप्त होना): The act of disappearing completely. Example: The magician’s vanishment amazed the audience.</w:t>
      </w:r>
    </w:p>
    <w:p>
      <w:pPr>
        <w:spacing w:before="0"/>
      </w:pPr>
      <w:r>
        <w:rPr>
          <w:b w:val="0"/>
        </w:rPr>
        <w:t>• Release (मुक्ति): The act of setting someone or something free. Example: The prisoner’s release brought joy to his family.</w:t>
      </w:r>
    </w:p>
    <w:p>
      <w:pPr>
        <w:spacing w:before="0"/>
      </w:pPr>
      <w:r>
        <w:rPr>
          <w:b w:val="0"/>
        </w:rPr>
        <w:t>• Quietude (शांति): A state of stillness, calmness, and quiet in a place.</w:t>
      </w:r>
    </w:p>
    <w:p>
      <w:pPr>
        <w:spacing w:before="0"/>
      </w:pPr>
      <w:r>
        <w:rPr>
          <w:b w:val="0"/>
        </w:rPr>
      </w:r>
    </w:p>
    <w:p>
      <w:pPr>
        <w:spacing w:after="100" w:line="360" w:lineRule="auto" w:before="0"/>
      </w:pPr>
      <w:r>
        <w:rPr>
          <w:b w:val="0"/>
        </w:rPr>
        <w:t>16. Based on the passage, what can be reasonably inferred about the author's perspective on emotions?</w:t>
      </w:r>
    </w:p>
    <w:p>
      <w:pPr>
        <w:spacing w:before="0"/>
      </w:pPr>
      <w:r>
        <w:rPr>
          <w:b w:val="0"/>
        </w:rPr>
      </w:r>
    </w:p>
    <w:p>
      <w:pPr>
        <w:spacing w:after="100" w:before="0"/>
      </w:pPr>
      <w:r>
        <w:rPr>
          <w:b w:val="0"/>
        </w:rPr>
        <w:t>A. Emotional pain enriches happiness</w:t>
      </w:r>
    </w:p>
    <w:p>
      <w:pPr>
        <w:spacing w:after="100" w:before="0"/>
      </w:pPr>
      <w:r>
        <w:rPr>
          <w:b w:val="0"/>
        </w:rPr>
        <w:t>B. The best life avoids emotional struggle</w:t>
      </w:r>
    </w:p>
    <w:p>
      <w:pPr>
        <w:spacing w:after="100" w:before="0"/>
      </w:pPr>
      <w:r>
        <w:rPr>
          <w:b w:val="0"/>
        </w:rPr>
        <w:t>C. Emotions must exist in strict categories</w:t>
      </w:r>
    </w:p>
    <w:p>
      <w:pPr>
        <w:spacing w:after="100" w:before="0"/>
      </w:pPr>
      <w:r>
        <w:rPr>
          <w:b w:val="0"/>
        </w:rPr>
        <w:t>D. Joy is more valuable than sorrow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repeatedly emphasizes that sorrow and joy are interdependent, and that emotional pain (grief, struggle, hardship) adds depth and meaning to happiness and triumph. For example, it states: “Triumph gains weight when preceded by struggle; similarly, the sting of parting shapes itself only through the warmth of former companionship.”</w:t>
      </w:r>
    </w:p>
    <w:p>
      <w:pPr>
        <w:spacing w:before="0"/>
      </w:pPr>
      <w:r>
        <w:rPr>
          <w:b w:val="0"/>
        </w:rPr>
        <w:t>• The author rejects the idea of strictly dividing emotions (Option 3) and of avoiding emotional struggle (Option 2), and does not claim joy is more valuable than sorrow (Option 4).</w:t>
      </w:r>
    </w:p>
    <w:p>
      <w:pPr>
        <w:spacing w:before="0"/>
      </w:pPr>
      <w:r>
        <w:rPr>
          <w:b w:val="0"/>
        </w:rPr>
        <w:t>• Option 2: Incorrect, as the passage values emotional struggle for its role in growth and meaning.</w:t>
      </w:r>
    </w:p>
    <w:p>
      <w:pPr>
        <w:spacing w:before="0"/>
      </w:pPr>
      <w:r>
        <w:rPr>
          <w:b w:val="0"/>
        </w:rPr>
        <w:t>• Option 3: Incorrect, as the author views emotions as co-creators, not strictly separated.</w:t>
      </w:r>
    </w:p>
    <w:p>
      <w:pPr>
        <w:spacing w:before="0"/>
      </w:pPr>
      <w:r>
        <w:rPr>
          <w:b w:val="0"/>
        </w:rPr>
        <w:t>• Option 4: Incorrect, as the passage treats joy and sorrow as equally meaningful and necessary.</w:t>
      </w:r>
    </w:p>
    <w:p>
      <w:pPr>
        <w:spacing w:before="0"/>
      </w:pPr>
      <w:r>
        <w:rPr>
          <w:b w:val="0"/>
        </w:rPr>
      </w:r>
    </w:p>
    <w:p>
      <w:pPr>
        <w:spacing w:after="100" w:line="360" w:lineRule="auto" w:before="0"/>
      </w:pPr>
      <w:r>
        <w:rPr>
          <w:b w:val="0"/>
        </w:rPr>
        <w:t>17. What is the author's primary intention in writing this passage?</w:t>
      </w:r>
    </w:p>
    <w:p>
      <w:pPr>
        <w:spacing w:before="0"/>
      </w:pPr>
      <w:r>
        <w:rPr>
          <w:b w:val="0"/>
        </w:rPr>
      </w:r>
    </w:p>
    <w:p>
      <w:pPr>
        <w:spacing w:after="100" w:before="0"/>
      </w:pPr>
      <w:r>
        <w:rPr>
          <w:b w:val="0"/>
        </w:rPr>
        <w:t>A. To argue that sorrow enhances the experience of joy</w:t>
      </w:r>
    </w:p>
    <w:p>
      <w:pPr>
        <w:spacing w:after="100" w:before="0"/>
      </w:pPr>
      <w:r>
        <w:rPr>
          <w:b w:val="0"/>
        </w:rPr>
        <w:t>B. To criticize emotional imbalance</w:t>
      </w:r>
    </w:p>
    <w:p>
      <w:pPr>
        <w:spacing w:after="100" w:before="0"/>
      </w:pPr>
      <w:r>
        <w:rPr>
          <w:b w:val="0"/>
        </w:rPr>
        <w:t>C. To highlight ancient doctrines exclusively</w:t>
      </w:r>
    </w:p>
    <w:p>
      <w:pPr>
        <w:spacing w:after="100" w:before="0"/>
      </w:pPr>
      <w:r>
        <w:rPr>
          <w:b w:val="0"/>
        </w:rPr>
        <w:t>D. To lament the fading of happiness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repeatedly emphasizes that sorrow and joy are interconnected and that sorrow gives depth and meaning to joy. Lines like “Without sorrow, joy would lose its depth—a bland sensation with no contrast” and “True beauty lies in embracing sorrow as a necessary shade that sharpens joy” show the author’s primary purpose is to argue that sorrow enhances the experience of joy.</w:t>
      </w:r>
    </w:p>
    <w:p>
      <w:pPr>
        <w:spacing w:before="0"/>
      </w:pPr>
      <w:r>
        <w:rPr>
          <w:b w:val="0"/>
        </w:rPr>
        <w:t>• Other options do not reflect the passage: Option 2: The author does not criticize emotional imbalance but embraces emotional duality.</w:t>
      </w:r>
    </w:p>
    <w:p>
      <w:pPr>
        <w:spacing w:before="0"/>
      </w:pPr>
      <w:r>
        <w:rPr>
          <w:b w:val="0"/>
        </w:rPr>
        <w:t>• Option 3: Ancient doctrines are mentioned as examples, not as the main focus.</w:t>
      </w:r>
    </w:p>
    <w:p>
      <w:pPr>
        <w:spacing w:before="0"/>
      </w:pPr>
      <w:r>
        <w:rPr>
          <w:b w:val="0"/>
        </w:rPr>
        <w:t>• Option 4: The passage does not lament happiness but celebrates the interplay between joy and sorrow.</w:t>
      </w:r>
    </w:p>
    <w:p>
      <w:pPr>
        <w:spacing w:before="0"/>
      </w:pPr>
      <w:r>
        <w:rPr>
          <w:b w:val="0"/>
        </w:rPr>
        <w:t>• Option 2: Incorrect, as criticism of imbalance is not the focus.</w:t>
      </w:r>
    </w:p>
    <w:p>
      <w:pPr>
        <w:spacing w:before="0"/>
      </w:pPr>
      <w:r>
        <w:rPr>
          <w:b w:val="0"/>
        </w:rPr>
        <w:t>• Option 3: Incorrect, as ancient philosophies are referenced but not the exclusive subject.</w:t>
      </w:r>
    </w:p>
    <w:p>
      <w:pPr>
        <w:spacing w:before="0"/>
      </w:pPr>
      <w:r>
        <w:rPr>
          <w:b w:val="0"/>
        </w:rPr>
        <w:t>• Option 4: Incorrect, as the passage does not lament happiness but explores emotional richness.</w:t>
      </w:r>
    </w:p>
    <w:p>
      <w:pPr>
        <w:spacing w:before="0"/>
      </w:pPr>
      <w:r>
        <w:rPr>
          <w:b w:val="0"/>
        </w:rPr>
      </w:r>
    </w:p>
    <w:p>
      <w:pPr>
        <w:spacing w:after="100" w:line="360" w:lineRule="auto" w:before="0"/>
      </w:pPr>
      <w:r>
        <w:rPr>
          <w:b w:val="0"/>
        </w:rPr>
        <w:t>18. What tone best reflects the author's approach in the passage?</w:t>
      </w:r>
    </w:p>
    <w:p>
      <w:pPr>
        <w:spacing w:before="0"/>
      </w:pPr>
      <w:r>
        <w:rPr>
          <w:b w:val="0"/>
        </w:rPr>
      </w:r>
    </w:p>
    <w:p>
      <w:pPr>
        <w:spacing w:after="100" w:before="0"/>
      </w:pPr>
      <w:r>
        <w:rPr>
          <w:b w:val="0"/>
        </w:rPr>
        <w:t>A. Philosophical</w:t>
      </w:r>
    </w:p>
    <w:p>
      <w:pPr>
        <w:spacing w:after="100" w:before="0"/>
      </w:pPr>
      <w:r>
        <w:rPr>
          <w:b w:val="0"/>
        </w:rPr>
        <w:t>B. Indifferent</w:t>
      </w:r>
    </w:p>
    <w:p>
      <w:pPr>
        <w:spacing w:after="100" w:before="0"/>
      </w:pPr>
      <w:r>
        <w:rPr>
          <w:b w:val="0"/>
        </w:rPr>
        <w:t>C. Sarcastic</w:t>
      </w:r>
    </w:p>
    <w:p>
      <w:pPr>
        <w:spacing w:after="100" w:before="0"/>
      </w:pPr>
      <w:r>
        <w:rPr>
          <w:b w:val="0"/>
        </w:rPr>
        <w:t>D. Playful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uses reflective, abstract language and references to philosophical traditions (Stoicism, Buddhism), presenting deep insights on the interplay of joy and sorrow. The author contemplates the dual nature of emotions and draws on ancient wisdom, which is characteristic of a philosophical tone.</w:t>
      </w:r>
    </w:p>
    <w:p>
      <w:pPr>
        <w:spacing w:before="0"/>
      </w:pPr>
      <w:r>
        <w:rPr>
          <w:b w:val="0"/>
        </w:rPr>
        <w:t>• Other tones do not fit: Option 2: The author is engaged, not indifferent.</w:t>
      </w:r>
    </w:p>
    <w:p>
      <w:pPr>
        <w:spacing w:before="0"/>
      </w:pPr>
      <w:r>
        <w:rPr>
          <w:b w:val="0"/>
        </w:rPr>
        <w:t>• Option 3: There is no sarcasm present.</w:t>
      </w:r>
    </w:p>
    <w:p>
      <w:pPr>
        <w:spacing w:before="0"/>
      </w:pPr>
      <w:r>
        <w:rPr>
          <w:b w:val="0"/>
        </w:rPr>
        <w:t>• Option 4: The tone is serious and contemplative, not playful.</w:t>
      </w:r>
    </w:p>
    <w:p>
      <w:pPr>
        <w:spacing w:before="0"/>
      </w:pPr>
      <w:r>
        <w:rPr>
          <w:b w:val="0"/>
        </w:rPr>
        <w:t>• Option 2: Incorrect, as the passage shows deep engagement.</w:t>
      </w:r>
    </w:p>
    <w:p>
      <w:pPr>
        <w:spacing w:before="0"/>
      </w:pPr>
      <w:r>
        <w:rPr>
          <w:b w:val="0"/>
        </w:rPr>
        <w:t>• Option 3: Incorrect, as there is no sarcasm in the text.</w:t>
      </w:r>
    </w:p>
    <w:p>
      <w:pPr>
        <w:spacing w:before="0"/>
      </w:pPr>
      <w:r>
        <w:rPr>
          <w:b w:val="0"/>
        </w:rPr>
        <w:t>• Option 4: Incorrect, as the tone is contemplative rather than playful.</w:t>
      </w:r>
    </w:p>
    <w:p>
      <w:pPr>
        <w:spacing w:before="0"/>
      </w:pPr>
      <w:r>
        <w:rPr>
          <w:b w:val="0"/>
        </w:rPr>
      </w:r>
    </w:p>
    <w:p>
      <w:pPr>
        <w:spacing w:after="100" w:line="360" w:lineRule="auto" w:before="0"/>
      </w:pPr>
      <w:r>
        <w:rPr>
          <w:b w:val="0"/>
        </w:rPr>
        <w:t>19. In the context of the passage, what does the word “mosaic” most likely mean?</w:t>
      </w:r>
    </w:p>
    <w:p>
      <w:pPr>
        <w:spacing w:before="0"/>
      </w:pPr>
      <w:r>
        <w:rPr>
          <w:b w:val="0"/>
        </w:rPr>
      </w:r>
    </w:p>
    <w:p>
      <w:pPr>
        <w:spacing w:after="100" w:before="0"/>
      </w:pPr>
      <w:r>
        <w:rPr>
          <w:b w:val="0"/>
        </w:rPr>
        <w:t>A. A blended pattern</w:t>
      </w:r>
    </w:p>
    <w:p>
      <w:pPr>
        <w:spacing w:after="100" w:before="0"/>
      </w:pPr>
      <w:r>
        <w:rPr>
          <w:b w:val="0"/>
        </w:rPr>
        <w:t>B. A rigid structure</w:t>
      </w:r>
    </w:p>
    <w:p>
      <w:pPr>
        <w:spacing w:after="100" w:before="0"/>
      </w:pPr>
      <w:r>
        <w:rPr>
          <w:b w:val="0"/>
        </w:rPr>
        <w:t>C. A hollow emotion</w:t>
      </w:r>
    </w:p>
    <w:p>
      <w:pPr>
        <w:spacing w:after="100" w:before="0"/>
      </w:pPr>
      <w:r>
        <w:rPr>
          <w:b w:val="0"/>
        </w:rPr>
        <w:t>D. A musical rhythm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blended pattern. Key Points Therefore, the correct answer is- A blended pattern Additional Information Here are the other options explained along with their Hindi meanings and example sentences:</w:t>
      </w:r>
    </w:p>
    <w:p>
      <w:pPr>
        <w:spacing w:before="0"/>
      </w:pPr>
      <w:r>
        <w:rPr>
          <w:b w:val="0"/>
        </w:rPr>
        <w:t>• The word “mosaic” in the passage refers to a combination of different elements coming together to create a complete and beautiful picture or pattern. (विभिन्न रंगों और टुकड़ों से बना सुन्दर मिश्रण/सजावट) Example: The city’s culture is a mosaic of traditions from around the world.</w:t>
      </w:r>
    </w:p>
    <w:p>
      <w:pPr>
        <w:spacing w:before="0"/>
      </w:pPr>
      <w:r>
        <w:rPr>
          <w:b w:val="0"/>
        </w:rPr>
        <w:t>• Here, the author uses “mosaic of consciousness” to describe how diverse emotions and experiences (such as joy and sorrow) blend together to make life richer and more human. (यहाँ 'mosaic' का अर्थ है- मिश्रित पैटर्न, जिसमें विभिन्न भावनाएँ और अनुभव मिलकर जीवन की सुंदरता बनाते हैं।) Example: Life’s mosaic is made up of both happy and sad moments.</w:t>
      </w:r>
    </w:p>
    <w:p>
      <w:pPr>
        <w:spacing w:before="0"/>
      </w:pPr>
      <w:r>
        <w:rPr>
          <w:b w:val="0"/>
        </w:rPr>
        <w:t>• Hence, in this context, “mosaic” most likely means “a blended pattern”.</w:t>
      </w:r>
    </w:p>
    <w:p>
      <w:pPr>
        <w:spacing w:before="0"/>
      </w:pPr>
      <w:r>
        <w:rPr>
          <w:b w:val="0"/>
        </w:rPr>
        <w:t>• A rigid structure (कठोर संरचना): Something that is inflexible or does not change its form. Example: The old bridge was built as a rigid structure to withstand heavy loads.</w:t>
      </w:r>
    </w:p>
    <w:p>
      <w:pPr>
        <w:spacing w:before="0"/>
      </w:pPr>
      <w:r>
        <w:rPr>
          <w:b w:val="0"/>
        </w:rPr>
        <w:t>• A hollow emotion (खोखला भाव): A feeling that lacks true substance, depth, or meaning. Example: His apology sounded like a hollow emotion, without real regret.</w:t>
      </w:r>
    </w:p>
    <w:p>
      <w:pPr>
        <w:spacing w:before="0"/>
      </w:pPr>
      <w:r>
        <w:rPr>
          <w:b w:val="0"/>
        </w:rPr>
        <w:t>• A musical rhythm (संगीत की लय): A repeated pattern of sounds or beats in music. Example: The dancers moved in perfect time to the musical rhythm.</w:t>
      </w:r>
    </w:p>
    <w:p>
      <w:pPr>
        <w:spacing w:before="0"/>
      </w:pPr>
      <w:r>
        <w:rPr>
          <w:b w:val="0"/>
        </w:rPr>
      </w:r>
    </w:p>
    <w:p>
      <w:pPr>
        <w:spacing w:after="100" w:line="360" w:lineRule="auto" w:before="0"/>
      </w:pPr>
      <w:r>
        <w:rPr>
          <w:b w:val="0"/>
        </w:rPr>
        <w:t>20. Choose the option that best corrects the highlighted part: She do not knows the answer.</w:t>
      </w:r>
    </w:p>
    <w:p>
      <w:pPr>
        <w:spacing w:before="0"/>
      </w:pPr>
      <w:r>
        <w:rPr>
          <w:b w:val="0"/>
        </w:rPr>
      </w:r>
    </w:p>
    <w:p>
      <w:pPr>
        <w:spacing w:after="100" w:before="0"/>
      </w:pPr>
      <w:r>
        <w:rPr>
          <w:b w:val="0"/>
        </w:rPr>
        <w:t>A. does not know</w:t>
      </w:r>
    </w:p>
    <w:p>
      <w:pPr>
        <w:spacing w:after="100" w:before="0"/>
      </w:pPr>
      <w:r>
        <w:rPr>
          <w:b w:val="0"/>
        </w:rPr>
        <w:t>B. do not know</w:t>
      </w:r>
    </w:p>
    <w:p>
      <w:pPr>
        <w:spacing w:after="100" w:before="0"/>
      </w:pPr>
      <w:r>
        <w:rPr>
          <w:b w:val="0"/>
        </w:rPr>
        <w:t>C. do not knew</w:t>
      </w:r>
    </w:p>
    <w:p>
      <w:pPr>
        <w:spacing w:after="100" w:before="0"/>
      </w:pPr>
      <w:r>
        <w:rPr>
          <w:b w:val="0"/>
        </w:rPr>
        <w:t>D. is not knowing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'does not know'. Key Points Therefore, the correct answer is Option 1. Complete Sentence: "She does not know the answer." Additional Information</w:t>
      </w:r>
    </w:p>
    <w:p>
      <w:pPr>
        <w:spacing w:before="0"/>
      </w:pPr>
      <w:r>
        <w:rPr>
          <w:b w:val="0"/>
        </w:rPr>
        <w:t>• The verb "does not know" is the correct present tense form used with the singular subject "she."</w:t>
      </w:r>
    </w:p>
    <w:p>
      <w:pPr>
        <w:spacing w:before="0"/>
      </w:pPr>
      <w:r>
        <w:rPr>
          <w:b w:val="0"/>
        </w:rPr>
        <w:t>• The sentence is in the present tense, and the auxiliary verb "does" must agree with the singular subject.</w:t>
      </w:r>
    </w:p>
    <w:p>
      <w:pPr>
        <w:spacing w:before="0"/>
      </w:pPr>
      <w:r>
        <w:rPr>
          <w:b w:val="0"/>
        </w:rPr>
        <w:t>• Options 2, 3, and 4 are grammatically incorrect in this context.</w:t>
      </w:r>
    </w:p>
    <w:p>
      <w:pPr>
        <w:spacing w:before="0"/>
      </w:pPr>
      <w:r>
        <w:rPr>
          <w:b w:val="0"/>
        </w:rPr>
        <w:t>• Option 2: "do not know" is incorrect because the auxiliary verb "do" does not agree with the singular subject "she."</w:t>
      </w:r>
    </w:p>
    <w:p>
      <w:pPr>
        <w:spacing w:before="0"/>
      </w:pPr>
      <w:r>
        <w:rPr>
          <w:b w:val="0"/>
        </w:rPr>
        <w:t>• Option 3: "do not knew" is incorrect because "knew" is past tense, and "do" is present tense.</w:t>
      </w:r>
    </w:p>
    <w:p>
      <w:pPr>
        <w:spacing w:before="0"/>
      </w:pPr>
      <w:r>
        <w:rPr>
          <w:b w:val="0"/>
        </w:rPr>
        <w:t>• Option 4: "is not knowing" is incorrect because "knowing" is not used in this context to indicate a state of knowledge.</w:t>
      </w:r>
    </w:p>
    <w:p>
      <w:pPr>
        <w:spacing w:before="0"/>
      </w:pPr>
      <w:r>
        <w:rPr>
          <w:b w:val="0"/>
        </w:rPr>
      </w:r>
    </w:p>
    <w:p>
      <w:pPr>
        <w:spacing w:after="100" w:line="360" w:lineRule="auto" w:before="0"/>
      </w:pPr>
      <w:r>
        <w:rPr>
          <w:b w:val="0"/>
        </w:rPr>
        <w:t>21. Choose the option that best replaces the highlighted part: He is senior than me in age.</w:t>
      </w:r>
    </w:p>
    <w:p>
      <w:pPr>
        <w:spacing w:before="0"/>
      </w:pPr>
      <w:r>
        <w:rPr>
          <w:b w:val="0"/>
        </w:rPr>
      </w:r>
    </w:p>
    <w:p>
      <w:pPr>
        <w:spacing w:after="100" w:before="0"/>
      </w:pPr>
      <w:r>
        <w:rPr>
          <w:b w:val="0"/>
        </w:rPr>
        <w:t>A. senior to me in age</w:t>
      </w:r>
    </w:p>
    <w:p>
      <w:pPr>
        <w:spacing w:after="100" w:before="0"/>
      </w:pPr>
      <w:r>
        <w:rPr>
          <w:b w:val="0"/>
        </w:rPr>
        <w:t>B. elder to me</w:t>
      </w:r>
    </w:p>
    <w:p>
      <w:pPr>
        <w:spacing w:after="100" w:before="0"/>
      </w:pPr>
      <w:r>
        <w:rPr>
          <w:b w:val="0"/>
        </w:rPr>
        <w:t>C. more senior than me</w:t>
      </w:r>
    </w:p>
    <w:p>
      <w:pPr>
        <w:spacing w:after="100" w:before="0"/>
      </w:pPr>
      <w:r>
        <w:rPr>
          <w:b w:val="0"/>
        </w:rPr>
        <w:t>D. senior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'senior to me in age'. Key Points Therefore, the correct answer is Option 1. Complete Sentence: "He is senior to me in age." Additional Information</w:t>
      </w:r>
    </w:p>
    <w:p>
      <w:pPr>
        <w:spacing w:before="0"/>
      </w:pPr>
      <w:r>
        <w:rPr>
          <w:b w:val="0"/>
        </w:rPr>
        <w:t>• The adjective "senior" is followed by the preposition "to" when making comparisons.</w:t>
      </w:r>
    </w:p>
    <w:p>
      <w:pPr>
        <w:spacing w:before="0"/>
      </w:pPr>
      <w:r>
        <w:rPr>
          <w:b w:val="0"/>
        </w:rPr>
        <w:t>• The use of "than" after "senior" is incorrect because it is not standard usage in English grammar.</w:t>
      </w:r>
    </w:p>
    <w:p>
      <w:pPr>
        <w:spacing w:before="0"/>
      </w:pPr>
      <w:r>
        <w:rPr>
          <w:b w:val="0"/>
        </w:rPr>
        <w:t>• Options 2, 3, and 4 are either grammatically incorrect or inappropriate in this context.</w:t>
      </w:r>
    </w:p>
    <w:p>
      <w:pPr>
        <w:spacing w:before="0"/>
      </w:pPr>
      <w:r>
        <w:rPr>
          <w:b w:val="0"/>
        </w:rPr>
        <w:t>• Option 2: "elder to me" is incorrect because "elder" is typically used for people, often to indicate familial relationships, and is not followed by "to."</w:t>
      </w:r>
    </w:p>
    <w:p>
      <w:pPr>
        <w:spacing w:before="0"/>
      </w:pPr>
      <w:r>
        <w:rPr>
          <w:b w:val="0"/>
        </w:rPr>
        <w:t>• Option 3: "more senior than me" is incorrect because "more" is redundant with "senior."</w:t>
      </w:r>
    </w:p>
    <w:p>
      <w:pPr>
        <w:spacing w:before="0"/>
      </w:pPr>
      <w:r>
        <w:rPr>
          <w:b w:val="0"/>
        </w:rPr>
        <w:t>• Option 4: "senior for me" is incorrect because "for" is not the appropriate preposition to use with "senior."</w:t>
      </w:r>
    </w:p>
    <w:p>
      <w:pPr>
        <w:spacing w:before="0"/>
      </w:pPr>
      <w:r>
        <w:rPr>
          <w:b w:val="0"/>
        </w:rPr>
      </w:r>
    </w:p>
    <w:p>
      <w:pPr>
        <w:spacing w:after="100" w:line="360" w:lineRule="auto" w:before="0"/>
      </w:pPr>
      <w:r>
        <w:rPr>
          <w:b w:val="0"/>
        </w:rPr>
        <w:t>22. A sentence is given in direct speech. Choose the option that expresses it correctly in indirect speech: I said, “He will arrive by noon.”</w:t>
      </w:r>
    </w:p>
    <w:p>
      <w:pPr>
        <w:spacing w:before="0"/>
      </w:pPr>
      <w:r>
        <w:rPr>
          <w:b w:val="0"/>
        </w:rPr>
      </w:r>
    </w:p>
    <w:p>
      <w:pPr>
        <w:spacing w:after="100" w:before="0"/>
      </w:pPr>
      <w:r>
        <w:rPr>
          <w:b w:val="0"/>
        </w:rPr>
        <w:t>A. I said that he would arrive by noon.</w:t>
      </w:r>
    </w:p>
    <w:p>
      <w:pPr>
        <w:spacing w:after="100" w:before="0"/>
      </w:pPr>
      <w:r>
        <w:rPr>
          <w:b w:val="0"/>
        </w:rPr>
        <w:t>B. I said he shall arrive by noon.</w:t>
      </w:r>
    </w:p>
    <w:p>
      <w:pPr>
        <w:spacing w:after="100" w:before="0"/>
      </w:pPr>
      <w:r>
        <w:rPr>
          <w:b w:val="0"/>
        </w:rPr>
        <w:t>C. I said that he will arrive by noon.</w:t>
      </w:r>
    </w:p>
    <w:p>
      <w:pPr>
        <w:spacing w:after="100" w:before="0"/>
      </w:pPr>
      <w:r>
        <w:rPr>
          <w:b w:val="0"/>
        </w:rPr>
        <w:t>D. I said that he would be arriving by noon.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said that he would arrive by noon." Additional Information</w:t>
      </w:r>
    </w:p>
    <w:p>
      <w:pPr>
        <w:spacing w:before="0"/>
      </w:pPr>
      <w:r>
        <w:rPr>
          <w:b w:val="0"/>
        </w:rPr>
        <w:t>• Indirect Speech: I said that he would arrive by noon.</w:t>
      </w:r>
    </w:p>
    <w:p>
      <w:pPr>
        <w:spacing w:before="0"/>
      </w:pPr>
      <w:r>
        <w:rPr>
          <w:b w:val="0"/>
        </w:rPr>
        <w:t>• Key Conversions: "will" becomes "would" Future tense "will" is changed to "would" to match the past reporting verb "said."</w:t>
      </w:r>
    </w:p>
    <w:p>
      <w:pPr>
        <w:spacing w:before="0"/>
      </w:pPr>
      <w:r>
        <w:rPr>
          <w:b w:val="0"/>
        </w:rPr>
        <w:t>• Reporting verb: Direct: "I said" remains unchanged in indirect speech.</w:t>
      </w:r>
    </w:p>
    <w:p>
      <w:pPr>
        <w:spacing w:before="0"/>
      </w:pPr>
      <w:r>
        <w:rPr>
          <w:b w:val="0"/>
        </w:rPr>
        <w:t>• Sentence Structure: Direct speech: "He will arrive by noon."</w:t>
      </w:r>
    </w:p>
    <w:p>
      <w:pPr>
        <w:spacing w:before="0"/>
      </w:pPr>
      <w:r>
        <w:rPr>
          <w:b w:val="0"/>
        </w:rPr>
        <w:t>• Indirect speech: "I said that he would arrive by noon."</w:t>
      </w:r>
    </w:p>
    <w:p>
      <w:pPr>
        <w:spacing w:before="0"/>
      </w:pPr>
      <w:r>
        <w:rPr>
          <w:b w:val="0"/>
        </w:rPr>
        <w:t>• Punctuation and Format: Quotation marks are removed in indirect speech.</w:t>
      </w:r>
    </w:p>
    <w:p>
      <w:pPr>
        <w:spacing w:before="0"/>
      </w:pPr>
      <w:r>
        <w:rPr>
          <w:b w:val="0"/>
        </w:rPr>
        <w:t>• Conjunction "that" is added to connect the reporting clause and the reported speech.</w:t>
      </w:r>
    </w:p>
    <w:p>
      <w:pPr>
        <w:spacing w:before="0"/>
      </w:pPr>
      <w:r>
        <w:rPr>
          <w:b w:val="0"/>
        </w:rPr>
        <w:t>• Option 2: "I said he shall arrive by noon." Incorrect usage of "shall" instead of "would" or "will."</w:t>
      </w:r>
    </w:p>
    <w:p>
      <w:pPr>
        <w:spacing w:before="0"/>
      </w:pPr>
      <w:r>
        <w:rPr>
          <w:b w:val="0"/>
        </w:rPr>
        <w:t>• Does not match indirect speech rules for tense conversion.</w:t>
      </w:r>
    </w:p>
    <w:p>
      <w:pPr>
        <w:spacing w:before="0"/>
      </w:pPr>
      <w:r>
        <w:rPr>
          <w:b w:val="0"/>
        </w:rPr>
        <w:t>• Option 3: "I said that he will arrive by noon." Incorrect tense: "will" should change to "would" in indirect speech.</w:t>
      </w:r>
    </w:p>
    <w:p>
      <w:pPr>
        <w:spacing w:before="0"/>
      </w:pPr>
      <w:r>
        <w:rPr>
          <w:b w:val="0"/>
        </w:rPr>
        <w:t>• Option 4: "I said that he would be arriving by noon." While grammatically correct, this option alters the meaning slightly by using the continuous tense "would be arriving" instead of "would arrive."</w:t>
      </w:r>
    </w:p>
    <w:p>
      <w:pPr>
        <w:spacing w:before="0"/>
      </w:pPr>
      <w:r>
        <w:rPr>
          <w:b w:val="0"/>
        </w:rPr>
      </w:r>
    </w:p>
    <w:p>
      <w:pPr>
        <w:spacing w:after="100" w:line="360" w:lineRule="auto" w:before="0"/>
      </w:pPr>
      <w:r>
        <w:rPr>
          <w:b w:val="0"/>
        </w:rPr>
        <w:t>23. A sentence is provided in indirect speech. Choose the option that correctly expresses it in direct speech: The doctor said that she was recovering and would return soon.</w:t>
      </w:r>
    </w:p>
    <w:p>
      <w:pPr>
        <w:spacing w:before="0"/>
      </w:pPr>
      <w:r>
        <w:rPr>
          <w:b w:val="0"/>
        </w:rPr>
      </w:r>
    </w:p>
    <w:p>
      <w:pPr>
        <w:spacing w:after="100" w:before="0"/>
      </w:pPr>
      <w:r>
        <w:rPr>
          <w:b w:val="0"/>
        </w:rPr>
        <w:t>A. She is recovering and will return soon, said the doctor.</w:t>
      </w:r>
    </w:p>
    <w:p>
      <w:pPr>
        <w:spacing w:after="100" w:before="0"/>
      </w:pPr>
      <w:r>
        <w:rPr>
          <w:b w:val="0"/>
        </w:rPr>
        <w:t>B. I recover and return soon, the doctor said.</w:t>
      </w:r>
    </w:p>
    <w:p>
      <w:pPr>
        <w:spacing w:after="100" w:before="0"/>
      </w:pPr>
      <w:r>
        <w:rPr>
          <w:b w:val="0"/>
        </w:rPr>
        <w:t>C. I was recovering and would return soon, she said.</w:t>
      </w:r>
    </w:p>
    <w:p>
      <w:pPr>
        <w:spacing w:after="100" w:before="0"/>
      </w:pPr>
      <w:r>
        <w:rPr>
          <w:b w:val="0"/>
        </w:rPr>
        <w:t>D. I am recovering and I return now, she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is recovering and will return soon,” said the doctor." Additional Information</w:t>
      </w:r>
    </w:p>
    <w:p>
      <w:pPr>
        <w:spacing w:before="0"/>
      </w:pPr>
      <w:r>
        <w:rPr>
          <w:b w:val="0"/>
        </w:rPr>
        <w:t>• Indirect Speech: The doctor said that she was recovering and would return soon.</w:t>
      </w:r>
    </w:p>
    <w:p>
      <w:pPr>
        <w:spacing w:before="0"/>
      </w:pPr>
      <w:r>
        <w:rPr>
          <w:b w:val="0"/>
        </w:rPr>
        <w:t>• Key Conversions: "she was recovering and would return" becomes "She is recovering and will return" Verb "was recovering" is converted to present tense "is recovering" for direct speech.</w:t>
      </w:r>
    </w:p>
    <w:p>
      <w:pPr>
        <w:spacing w:before="0"/>
      </w:pPr>
      <w:r>
        <w:rPr>
          <w:b w:val="0"/>
        </w:rPr>
        <w:t>• Verb "would return" is changed to "will return" for future tense.</w:t>
      </w:r>
    </w:p>
    <w:p>
      <w:pPr>
        <w:spacing w:before="0"/>
      </w:pPr>
      <w:r>
        <w:rPr>
          <w:b w:val="0"/>
        </w:rPr>
        <w:t>• Reporting verb: Indirect: "The doctor said"</w:t>
      </w:r>
    </w:p>
    <w:p>
      <w:pPr>
        <w:spacing w:before="0"/>
      </w:pPr>
      <w:r>
        <w:rPr>
          <w:b w:val="0"/>
        </w:rPr>
        <w:t>• Converted to: "said the doctor" in direct speech format.</w:t>
      </w:r>
    </w:p>
    <w:p>
      <w:pPr>
        <w:spacing w:before="0"/>
      </w:pPr>
      <w:r>
        <w:rPr>
          <w:b w:val="0"/>
        </w:rPr>
        <w:t>• Punctuation and Format: Direct speech is enclosed in quotation marks.</w:t>
      </w:r>
    </w:p>
    <w:p>
      <w:pPr>
        <w:spacing w:before="0"/>
      </w:pPr>
      <w:r>
        <w:rPr>
          <w:b w:val="0"/>
        </w:rPr>
        <w:t>• Starts with a capital letter "She" and ends with a period "."</w:t>
      </w:r>
    </w:p>
    <w:p>
      <w:pPr>
        <w:spacing w:before="0"/>
      </w:pPr>
      <w:r>
        <w:rPr>
          <w:b w:val="0"/>
        </w:rPr>
        <w:t>• Reporting clause follows the quoted speech, starting with a lowercase letter after the comma.</w:t>
      </w:r>
    </w:p>
    <w:p>
      <w:pPr>
        <w:spacing w:before="0"/>
      </w:pPr>
      <w:r>
        <w:rPr>
          <w:b w:val="0"/>
        </w:rPr>
        <w:t>• Option 2: "I recover and return soon," the doctor said." Pronoun "I" incorrectly used instead of "She," altering the subject.</w:t>
      </w:r>
    </w:p>
    <w:p>
      <w:pPr>
        <w:spacing w:before="0"/>
      </w:pPr>
      <w:r>
        <w:rPr>
          <w:b w:val="0"/>
        </w:rPr>
        <w:t>• Tense "recover and return" is incorrect as it changes the meaning.</w:t>
      </w:r>
    </w:p>
    <w:p>
      <w:pPr>
        <w:spacing w:before="0"/>
      </w:pPr>
      <w:r>
        <w:rPr>
          <w:b w:val="0"/>
        </w:rPr>
        <w:t>• Option 3: "I was recovering and would return soon," she said." Pronoun "I" incorrectly used instead of "She," altering the subject.</w:t>
      </w:r>
    </w:p>
    <w:p>
      <w:pPr>
        <w:spacing w:before="0"/>
      </w:pPr>
      <w:r>
        <w:rPr>
          <w:b w:val="0"/>
        </w:rPr>
        <w:t>• Tense remains in indirect speech format instead of being converted.</w:t>
      </w:r>
    </w:p>
    <w:p>
      <w:pPr>
        <w:spacing w:before="0"/>
      </w:pPr>
      <w:r>
        <w:rPr>
          <w:b w:val="0"/>
        </w:rPr>
        <w:t>• Option 4: "I am recovering and I return now," she said." Tense "I return now" is incorrect and changes the original meaning.</w:t>
      </w:r>
    </w:p>
    <w:p>
      <w:pPr>
        <w:spacing w:before="0"/>
      </w:pPr>
      <w:r>
        <w:rPr>
          <w:b w:val="0"/>
        </w:rPr>
      </w:r>
    </w:p>
    <w:p>
      <w:pPr>
        <w:spacing w:after="100" w:line="360" w:lineRule="auto" w:before="0"/>
      </w:pPr>
      <w:r>
        <w:rPr>
          <w:b w:val="0"/>
        </w:rPr>
        <w:t>24. Rearrange the following sentences to form a coherent paragraph:1. Cutting emissions from certain industries demands specialized measures. 2. Carbon-capture technologies have therefore become vital in reducing industrial pollution. 3. Carbon neutrality relies on major reductions in emissions across sectors. 4. These systems trap carbon at the source and either reuse or permanently store it.</w:t>
      </w:r>
    </w:p>
    <w:p>
      <w:pPr>
        <w:spacing w:before="0"/>
      </w:pPr>
      <w:r>
        <w:rPr>
          <w:b w:val="0"/>
        </w:rPr>
      </w:r>
    </w:p>
    <w:p>
      <w:pPr>
        <w:spacing w:after="100" w:before="0"/>
      </w:pPr>
      <w:r>
        <w:rPr>
          <w:b w:val="0"/>
        </w:rPr>
        <w:t>A. 3, 1, 2, 4</w:t>
      </w:r>
    </w:p>
    <w:p>
      <w:pPr>
        <w:spacing w:after="100" w:before="0"/>
      </w:pPr>
      <w:r>
        <w:rPr>
          <w:b w:val="0"/>
        </w:rPr>
        <w:t>B. 2, 3, 1, 4</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"Carbon neutrality relies on major reductions in emissions across sectors. Cutting emissions from certain industries demands specialized measures. Carbon-capture technologies have therefore become vital in reducing industrial pollution. These systems trap carbon at the source and either reuse or permanently store it."</w:t>
      </w:r>
    </w:p>
    <w:p>
      <w:pPr>
        <w:spacing w:before="0"/>
      </w:pPr>
      <w:r>
        <w:rPr>
          <w:b w:val="0"/>
        </w:rPr>
        <w:t>• The paragraph begins with the reliance on major reductions in emissions across sectors, setting the context for the discussion on emissions and carbon capture.</w:t>
      </w:r>
    </w:p>
    <w:p>
      <w:pPr>
        <w:spacing w:before="0"/>
      </w:pPr>
      <w:r>
        <w:rPr>
          <w:b w:val="0"/>
        </w:rPr>
        <w:t>• Sentence 3 is the first sentence as it introduces the need for reductions in emissions across sectors: "Carbon neutrality relies on major reductions in emissions across sectors."</w:t>
      </w:r>
    </w:p>
    <w:p>
      <w:pPr>
        <w:spacing w:before="0"/>
      </w:pPr>
      <w:r>
        <w:rPr>
          <w:b w:val="0"/>
        </w:rPr>
        <w:t>• Sentence 1 follows as it highlights the specific challenge of cutting emissions in certain industries: "Cutting emissions from certain industries demands specialized measures."</w:t>
      </w:r>
    </w:p>
    <w:p>
      <w:pPr>
        <w:spacing w:before="0"/>
      </w:pPr>
      <w:r>
        <w:rPr>
          <w:b w:val="0"/>
        </w:rPr>
        <w:t>• Sentence 2 is the third sentence as it introduces carbon-capture technologies as a solution to these challenges: "Carbon-capture technologies have therefore become vital in reducing industrial pollution."</w:t>
      </w:r>
    </w:p>
    <w:p>
      <w:pPr>
        <w:spacing w:before="0"/>
      </w:pPr>
      <w:r>
        <w:rPr>
          <w:b w:val="0"/>
        </w:rPr>
        <w:t>• Sentence 4 is the fourth as it explains how these technologies work: "These systems trap carbon at the source and either reuse or permanently store it."</w:t>
      </w:r>
    </w:p>
    <w:p>
      <w:pPr>
        <w:spacing w:before="0"/>
      </w:pPr>
      <w:r>
        <w:rPr>
          <w:b w:val="0"/>
        </w:rPr>
        <w:t>• The correct sequence is 3, 1, 2, 4.</w:t>
      </w:r>
    </w:p>
    <w:p>
      <w:pPr>
        <w:spacing w:before="0"/>
      </w:pPr>
      <w:r>
        <w:rPr>
          <w:b w:val="0"/>
        </w:rPr>
      </w:r>
    </w:p>
    <w:p>
      <w:pPr>
        <w:spacing w:after="100" w:line="360" w:lineRule="auto" w:before="0"/>
      </w:pPr>
      <w:r>
        <w:rPr>
          <w:b w:val="0"/>
        </w:rPr>
        <w:t>25. Rearrange the following sentences to form a coherent paragraph:1. This provides a template for building objects in an object-oriented program. 2. Object-Oriented Programming is built on the idea of “objects” holding data and functions. 3. A “class” is central to OOP and serves as a blueprint for objects. 4. This method models real-world entities, making complex programs simpler to manage.</w:t>
      </w:r>
    </w:p>
    <w:p>
      <w:pPr>
        <w:spacing w:before="0"/>
      </w:pPr>
      <w:r>
        <w:rPr>
          <w:b w:val="0"/>
        </w:rPr>
      </w:r>
    </w:p>
    <w:p>
      <w:pPr>
        <w:spacing w:after="100" w:before="0"/>
      </w:pPr>
      <w:r>
        <w:rPr>
          <w:b w:val="0"/>
        </w:rPr>
        <w:t>A. 2, 3, 1, 4</w:t>
      </w:r>
    </w:p>
    <w:p>
      <w:pPr>
        <w:spacing w:after="100" w:before="0"/>
      </w:pPr>
      <w:r>
        <w:rPr>
          <w:b w:val="0"/>
        </w:rPr>
        <w:t>B. 4, 1, 3, 2</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"Object-Oriented Programming is built on the idea of 'objects' holding data and functions. A 'class' is central to OOP and serves as a blueprint for objects. This provides a template for building objects in an object-oriented program. This method models real-world entities, making complex programs simpler to manage."</w:t>
      </w:r>
    </w:p>
    <w:p>
      <w:pPr>
        <w:spacing w:before="0"/>
      </w:pPr>
      <w:r>
        <w:rPr>
          <w:b w:val="0"/>
        </w:rPr>
        <w:t>• The paragraph introduces the concept of Object-Oriented Programming (OOP), followed by the explanation of key components like classes and objects.</w:t>
      </w:r>
    </w:p>
    <w:p>
      <w:pPr>
        <w:spacing w:before="0"/>
      </w:pPr>
      <w:r>
        <w:rPr>
          <w:b w:val="0"/>
        </w:rPr>
        <w:t>• Sentence 2 is the first sentence as it establishes the foundation of OOP: "Object-Oriented Programming is built on the idea of 'objects' holding data and functions."</w:t>
      </w:r>
    </w:p>
    <w:p>
      <w:pPr>
        <w:spacing w:before="0"/>
      </w:pPr>
      <w:r>
        <w:rPr>
          <w:b w:val="0"/>
        </w:rPr>
        <w:t>• Sentence 3 follows as it highlights the importance of a class in OOP: "A 'class' is central to OOP and serves as a blueprint for objects."</w:t>
      </w:r>
    </w:p>
    <w:p>
      <w:pPr>
        <w:spacing w:before="0"/>
      </w:pPr>
      <w:r>
        <w:rPr>
          <w:b w:val="0"/>
        </w:rPr>
        <w:t>• Sentence 1 comes next to explain the purpose of a class: "This provides a template for building objects in an object-oriented program."</w:t>
      </w:r>
    </w:p>
    <w:p>
      <w:pPr>
        <w:spacing w:before="0"/>
      </w:pPr>
      <w:r>
        <w:rPr>
          <w:b w:val="0"/>
        </w:rPr>
        <w:t>• Sentence 4 concludes by emphasizing how OOP simplifies complex programs: "This method models real-world entities, making complex programs simpler to manage."</w:t>
      </w:r>
    </w:p>
    <w:p>
      <w:pPr>
        <w:spacing w:before="0"/>
      </w:pPr>
      <w:r>
        <w:rPr>
          <w:b w:val="0"/>
        </w:rPr>
        <w:t>• The correct sequence is 2, 3, 1,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