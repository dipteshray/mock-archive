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The special commission has not and will not ever authorize the use of / (2) localized chemical dispersants in the marine sanctuary, / (3) despite the intense economic pressure exerted by the oil conglomerate / (4) during the public hearings on the environmental disaster.</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special commission has not and will not ever authorize the use of . Key Points Correct sentence: The special commission has not and will never authorize the use of localized chemical dispersants in the marine sanctuary, despite the intense economic pressure exerted by the oil conglomerate during the public hearings on the environmental disaster. Additional Information</w:t>
      </w:r>
    </w:p>
    <w:p>
      <w:pPr>
        <w:spacing w:before="0"/>
      </w:pPr>
      <w:r>
        <w:rPr>
          <w:b w:val="0"/>
        </w:rPr>
        <w:t>• The error lies in part (1) of the sentence.</w:t>
      </w:r>
    </w:p>
    <w:p>
      <w:pPr>
        <w:spacing w:before="0"/>
      </w:pPr>
      <w:r>
        <w:rPr>
          <w:b w:val="0"/>
        </w:rPr>
        <w:t>• The phrase "has not and will not ever" is incorrect because "not" and "ever" are being redundantly used together.</w:t>
      </w:r>
    </w:p>
    <w:p>
      <w:pPr>
        <w:spacing w:before="0"/>
      </w:pPr>
      <w:r>
        <w:rPr>
          <w:b w:val="0"/>
        </w:rPr>
        <w:t>• The correct phrasing should be "has not and will never", as "never" already encompasses the meaning of "not ever" and avoids redundancy.</w:t>
      </w:r>
    </w:p>
    <w:p>
      <w:pPr>
        <w:spacing w:before="0"/>
      </w:pPr>
      <w:r>
        <w:rPr>
          <w:b w:val="0"/>
        </w:rPr>
        <w:t>• Common Errors in Sentence Construction: Avoid redundancy, such as using "not ever" together when "never" suffices.</w:t>
      </w:r>
    </w:p>
    <w:p>
      <w:pPr>
        <w:spacing w:before="0"/>
      </w:pPr>
      <w:r>
        <w:rPr>
          <w:b w:val="0"/>
        </w:rPr>
        <w:t>• Ensure consistent verb tense when combining auxiliary verbs like "has not" and "will not."</w:t>
      </w:r>
    </w:p>
    <w:p>
      <w:pPr>
        <w:spacing w:before="0"/>
      </w:pPr>
      <w:r>
        <w:rPr>
          <w:b w:val="0"/>
        </w:rPr>
        <w:t>• Correct Usage Example: Incorrect: The team has not and will not ever consider the proposal.</w:t>
      </w:r>
    </w:p>
    <w:p>
      <w:pPr>
        <w:spacing w:before="0"/>
      </w:pPr>
      <w:r>
        <w:rPr>
          <w:b w:val="0"/>
        </w:rPr>
        <w:t>• Correct: The team has not and will never consider the proposal.</w:t>
      </w:r>
    </w:p>
    <w:p>
      <w:pPr>
        <w:spacing w:before="0"/>
      </w:pPr>
      <w:r>
        <w:rPr>
          <w:b w:val="0"/>
        </w:rPr>
      </w:r>
    </w:p>
    <w:p>
      <w:pPr>
        <w:spacing w:after="100" w:line="360" w:lineRule="auto" w:before="0"/>
      </w:pPr>
      <w:r>
        <w:rPr>
          <w:b w:val="0"/>
        </w:rPr>
        <w:t>2. Identify the segment in the sentence which contains a grammatical error. The newest additions to the garden, the plants in the greenhouse, are merely a month old and are already showing signs of robust growth despite their one month age.</w:t>
      </w:r>
    </w:p>
    <w:p>
      <w:pPr>
        <w:spacing w:before="0"/>
      </w:pPr>
      <w:r>
        <w:rPr>
          <w:b w:val="0"/>
        </w:rPr>
      </w:r>
    </w:p>
    <w:p>
      <w:pPr>
        <w:spacing w:after="100" w:before="0"/>
      </w:pPr>
      <w:r>
        <w:rPr>
          <w:b w:val="0"/>
        </w:rPr>
        <w:t>A. the plants in the greenhouse</w:t>
      </w:r>
    </w:p>
    <w:p>
      <w:pPr>
        <w:spacing w:after="100" w:before="0"/>
      </w:pPr>
      <w:r>
        <w:rPr>
          <w:b w:val="0"/>
        </w:rPr>
        <w:t>B. are merely a month old and are already showing</w:t>
      </w:r>
    </w:p>
    <w:p>
      <w:pPr>
        <w:spacing w:after="100" w:before="0"/>
      </w:pPr>
      <w:r>
        <w:rPr>
          <w:b w:val="0"/>
        </w:rPr>
        <w:t>C. The newest additions to the garden,</w:t>
      </w:r>
    </w:p>
    <w:p>
      <w:pPr>
        <w:spacing w:after="100" w:before="0"/>
      </w:pPr>
      <w:r>
        <w:rPr>
          <w:b w:val="0"/>
        </w:rPr>
        <w:t>D. signs of robust growth despite their one month 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'signs of robust growth despite their one month age'. Key Points Therefore, the correct answer is option 4. Correct sentence: The newest additions to the garden, the plants in the greenhouse, are merely a month old and are already showing signs of robust growth despite their one-month age/age. Additional Information</w:t>
      </w:r>
    </w:p>
    <w:p>
      <w:pPr>
        <w:spacing w:before="0"/>
      </w:pPr>
      <w:r>
        <w:rPr>
          <w:b w:val="0"/>
        </w:rPr>
        <w:t>• The phrase "one month age" is incorrect because it lacks a hyphen between "one" and "month" when used as a compound adjective.</w:t>
      </w:r>
    </w:p>
    <w:p>
      <w:pPr>
        <w:spacing w:before="0"/>
      </w:pPr>
      <w:r>
        <w:rPr>
          <w:b w:val="0"/>
        </w:rPr>
        <w:t>• The correct form should be "one-month age" to properly modify the noun "age."</w:t>
      </w:r>
    </w:p>
    <w:p>
      <w:pPr>
        <w:spacing w:before="0"/>
      </w:pPr>
      <w:r>
        <w:rPr>
          <w:b w:val="0"/>
        </w:rPr>
        <w:t>• When compound adjectives precede a noun, they are usually hyphenated to clarify that the words are functioning together as an adjective.</w:t>
      </w:r>
    </w:p>
    <w:p>
      <w:pPr>
        <w:spacing w:before="0"/>
      </w:pPr>
      <w:r>
        <w:rPr>
          <w:b w:val="0"/>
        </w:rPr>
        <w:t>• Alternatively, omitting "one month" can make the sentence more concise, e.g., "despite their age."</w:t>
      </w:r>
    </w:p>
    <w:p>
      <w:pPr>
        <w:spacing w:before="0"/>
      </w:pPr>
      <w:r>
        <w:rPr>
          <w:b w:val="0"/>
        </w:rPr>
        <w:t>• The phrase "the plants in the greenhouse" is grammatically correct and properly identifies the location of the plants without any errors.</w:t>
      </w:r>
    </w:p>
    <w:p>
      <w:pPr>
        <w:spacing w:before="0"/>
      </w:pPr>
      <w:r>
        <w:rPr>
          <w:b w:val="0"/>
        </w:rPr>
        <w:t>• The segment "are merely a month old and are already showing" correctly describes the age of the plants and their developmental progress.</w:t>
      </w:r>
    </w:p>
    <w:p>
      <w:pPr>
        <w:spacing w:before="0"/>
      </w:pPr>
      <w:r>
        <w:rPr>
          <w:b w:val="0"/>
        </w:rPr>
        <w:t>• "The newest additions to the garden" correctly identifies the subject of the sentence, which is the plants recently added to the garden.</w:t>
      </w:r>
    </w:p>
    <w:p>
      <w:pPr>
        <w:spacing w:before="0"/>
      </w:pPr>
      <w:r>
        <w:rPr>
          <w:b w:val="0"/>
        </w:rPr>
      </w:r>
    </w:p>
    <w:p>
      <w:pPr>
        <w:spacing w:after="100" w:line="360" w:lineRule="auto" w:before="0"/>
      </w:pPr>
      <w:r>
        <w:rPr>
          <w:b w:val="0"/>
        </w:rPr>
        <w:t>3. Select the option that will improve the underlined part of the given sentence. He was the most cleverest man I ever knew.</w:t>
      </w:r>
    </w:p>
    <w:p>
      <w:pPr>
        <w:spacing w:before="0"/>
      </w:pPr>
      <w:r>
        <w:rPr>
          <w:b w:val="0"/>
        </w:rPr>
      </w:r>
    </w:p>
    <w:p>
      <w:pPr>
        <w:spacing w:after="100" w:before="0"/>
      </w:pPr>
      <w:r>
        <w:rPr>
          <w:b w:val="0"/>
        </w:rPr>
        <w:t>A. cleverer</w:t>
      </w:r>
    </w:p>
    <w:p>
      <w:pPr>
        <w:spacing w:after="100" w:before="0"/>
      </w:pPr>
      <w:r>
        <w:rPr>
          <w:b w:val="0"/>
        </w:rPr>
        <w:t>B. cleverest</w:t>
      </w:r>
    </w:p>
    <w:p>
      <w:pPr>
        <w:spacing w:after="100" w:before="0"/>
      </w:pPr>
      <w:r>
        <w:rPr>
          <w:b w:val="0"/>
        </w:rPr>
        <w:t>C. more clever</w:t>
      </w:r>
    </w:p>
    <w:p>
      <w:pPr>
        <w:spacing w:after="100" w:before="0"/>
      </w:pPr>
      <w:r>
        <w:rPr>
          <w:b w:val="0"/>
        </w:rPr>
        <w:t>D. most cleverer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was the cleverest man I ever knew." Additional Information</w:t>
      </w:r>
    </w:p>
    <w:p>
      <w:pPr>
        <w:spacing w:before="0"/>
      </w:pPr>
      <w:r>
        <w:rPr>
          <w:b w:val="0"/>
        </w:rPr>
        <w:t>• The primary issue in the sentence is the use of the superlative form "most cleverest."</w:t>
      </w:r>
    </w:p>
    <w:p>
      <w:pPr>
        <w:spacing w:before="0"/>
      </w:pPr>
      <w:r>
        <w:rPr>
          <w:b w:val="0"/>
        </w:rPr>
        <w:t>• Superlative adjectives should not be preceded by "most" when they already have the superlative suffix "-est".</w:t>
      </w:r>
    </w:p>
    <w:p>
      <w:pPr>
        <w:spacing w:before="0"/>
      </w:pPr>
      <w:r>
        <w:rPr>
          <w:b w:val="0"/>
        </w:rPr>
        <w:t>• The correct phrase should be "cleverest," ensuring grammatical correctness and clarity.</w:t>
      </w:r>
    </w:p>
    <w:p>
      <w:pPr>
        <w:spacing w:before="0"/>
      </w:pPr>
      <w:r>
        <w:rPr>
          <w:b w:val="0"/>
        </w:rPr>
        <w:t>• Thus, the error is located in the phrase most cleverest of the sentence.</w:t>
      </w:r>
    </w:p>
    <w:p>
      <w:pPr>
        <w:spacing w:before="0"/>
      </w:pPr>
      <w:r>
        <w:rPr>
          <w:b w:val="0"/>
        </w:rPr>
        <w:t>• Option 1: "cleverer," – This form is used for the comparative degree, not the superlative.</w:t>
      </w:r>
    </w:p>
    <w:p>
      <w:pPr>
        <w:spacing w:before="0"/>
      </w:pPr>
      <w:r>
        <w:rPr>
          <w:b w:val="0"/>
        </w:rPr>
        <w:t>• Option 3: "more clever," – This is the comparative form and cannot be used with "most".</w:t>
      </w:r>
    </w:p>
    <w:p>
      <w:pPr>
        <w:spacing w:before="0"/>
      </w:pPr>
      <w:r>
        <w:rPr>
          <w:b w:val="0"/>
        </w:rPr>
        <w:t>• Option 4: "most cleverer," – This is incorrect because "most" should not be used with "cleverer".</w:t>
      </w:r>
    </w:p>
    <w:p>
      <w:pPr>
        <w:spacing w:before="0"/>
      </w:pPr>
      <w:r>
        <w:rPr>
          <w:b w:val="0"/>
        </w:rPr>
      </w:r>
    </w:p>
    <w:p>
      <w:pPr>
        <w:spacing w:after="100" w:line="360" w:lineRule="auto" w:before="0"/>
      </w:pPr>
      <w:r>
        <w:rPr>
          <w:b w:val="0"/>
        </w:rPr>
        <w:t>4. The following sentence has been split into four segments. Identify the segment that contains a grammatical error. I hope that / yesterday's lunch / at Rahul's place / was at your liking.</w:t>
      </w:r>
    </w:p>
    <w:p>
      <w:pPr>
        <w:spacing w:before="0"/>
      </w:pPr>
      <w:r>
        <w:rPr>
          <w:b w:val="0"/>
        </w:rPr>
      </w:r>
    </w:p>
    <w:p>
      <w:pPr>
        <w:spacing w:after="100" w:before="0"/>
      </w:pPr>
      <w:r>
        <w:rPr>
          <w:b w:val="0"/>
        </w:rPr>
        <w:t>A. I hope that</w:t>
      </w:r>
    </w:p>
    <w:p>
      <w:pPr>
        <w:spacing w:after="100" w:before="0"/>
      </w:pPr>
      <w:r>
        <w:rPr>
          <w:b w:val="0"/>
        </w:rPr>
        <w:t>B. at Rahul's place</w:t>
      </w:r>
    </w:p>
    <w:p>
      <w:pPr>
        <w:spacing w:after="100" w:before="0"/>
      </w:pPr>
      <w:r>
        <w:rPr>
          <w:b w:val="0"/>
        </w:rPr>
        <w:t>C. was at your liking.</w:t>
      </w:r>
    </w:p>
    <w:p>
      <w:pPr>
        <w:spacing w:after="100" w:before="0"/>
      </w:pPr>
      <w:r>
        <w:rPr>
          <w:b w:val="0"/>
        </w:rPr>
        <w:t>D. yesterday's lunch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"I hope that yesterday's lunch at Rahul's place was to your liking." Additional Information</w:t>
      </w:r>
    </w:p>
    <w:p>
      <w:pPr>
        <w:spacing w:before="0"/>
      </w:pPr>
      <w:r>
        <w:rPr>
          <w:b w:val="0"/>
        </w:rPr>
        <w:t>• The primary issue in the sentence is the incorrect phrase "at your liking."</w:t>
      </w:r>
    </w:p>
    <w:p>
      <w:pPr>
        <w:spacing w:before="0"/>
      </w:pPr>
      <w:r>
        <w:rPr>
          <w:b w:val="0"/>
        </w:rPr>
        <w:t>• The correct phrase should be "to your liking," ensuring grammatical correctness and clarity.</w:t>
      </w:r>
    </w:p>
    <w:p>
      <w:pPr>
        <w:spacing w:before="0"/>
      </w:pPr>
      <w:r>
        <w:rPr>
          <w:b w:val="0"/>
        </w:rPr>
        <w:t>• Thus, the error is located in part 3 of the sentence.</w:t>
      </w:r>
    </w:p>
    <w:p>
      <w:pPr>
        <w:spacing w:before="0"/>
      </w:pPr>
      <w:r>
        <w:rPr>
          <w:b w:val="0"/>
        </w:rPr>
        <w:t>• 1: "I hope that" – This part of the sentence is grammatically correct and does not require any changes.</w:t>
      </w:r>
    </w:p>
    <w:p>
      <w:pPr>
        <w:spacing w:before="0"/>
      </w:pPr>
      <w:r>
        <w:rPr>
          <w:b w:val="0"/>
        </w:rPr>
        <w:t>• 2: "yesterday's lunch" – This part of the sentence is grammatically correct and does not require any changes.</w:t>
      </w:r>
    </w:p>
    <w:p>
      <w:pPr>
        <w:spacing w:before="0"/>
      </w:pPr>
      <w:r>
        <w:rPr>
          <w:b w:val="0"/>
        </w:rPr>
        <w:t>• 4: "at Rahul's place" – This part of the sentence is grammatically correct and does not require any changes.</w:t>
      </w:r>
    </w:p>
    <w:p>
      <w:pPr>
        <w:spacing w:before="0"/>
      </w:pPr>
      <w:r>
        <w:rPr>
          <w:b w:val="0"/>
        </w:rPr>
        <w:t>• No error – This would be the correct option if there were no mistakes in the sentence, but there is an error in part 3.</w:t>
      </w:r>
    </w:p>
    <w:p>
      <w:pPr>
        <w:spacing w:before="0"/>
      </w:pPr>
      <w:r>
        <w:rPr>
          <w:b w:val="0"/>
        </w:rPr>
      </w:r>
    </w:p>
    <w:p>
      <w:pPr>
        <w:spacing w:after="100" w:line="360" w:lineRule="auto" w:before="0"/>
      </w:pPr>
      <w:r>
        <w:rPr>
          <w:b w:val="0"/>
        </w:rPr>
        <w:t>5. Direction: Identify the underlined part of the sentence that is not grammatically correct. His second book came out in hardback in last month.</w:t>
      </w:r>
    </w:p>
    <w:p>
      <w:pPr>
        <w:spacing w:before="0"/>
      </w:pPr>
      <w:r>
        <w:rPr>
          <w:b w:val="0"/>
        </w:rPr>
      </w:r>
    </w:p>
    <w:p>
      <w:pPr>
        <w:spacing w:after="100" w:before="0"/>
      </w:pPr>
      <w:r>
        <w:rPr>
          <w:b w:val="0"/>
        </w:rPr>
        <w:t>A. HIs</w:t>
      </w:r>
    </w:p>
    <w:p>
      <w:pPr>
        <w:spacing w:after="100" w:before="0"/>
      </w:pPr>
      <w:r>
        <w:rPr>
          <w:b w:val="0"/>
        </w:rPr>
        <w:t>B. came out</w:t>
      </w:r>
    </w:p>
    <w:p>
      <w:pPr>
        <w:spacing w:after="100" w:before="0"/>
      </w:pPr>
      <w:r>
        <w:rPr>
          <w:b w:val="0"/>
        </w:rPr>
        <w:t>C. hardback</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erroneous part is 'in.' Key Points Correct sentence: His second book came out in hardback last month.</w:t>
      </w:r>
    </w:p>
    <w:p>
      <w:pPr>
        <w:spacing w:before="0"/>
      </w:pPr>
      <w:r>
        <w:rPr>
          <w:b w:val="0"/>
        </w:rPr>
        <w:t>• The error lies in the part "in" of the sentence.</w:t>
      </w:r>
    </w:p>
    <w:p>
      <w:pPr>
        <w:spacing w:before="0"/>
      </w:pPr>
      <w:r>
        <w:rPr>
          <w:b w:val="0"/>
        </w:rPr>
        <w:t>• The use of the preposition "in" is not needed in this sentence.</w:t>
      </w:r>
    </w:p>
    <w:p>
      <w:pPr>
        <w:spacing w:before="0"/>
      </w:pPr>
      <w:r>
        <w:rPr>
          <w:b w:val="0"/>
        </w:rPr>
        <w:t>• If we say "last month," it means that some event occurred during that month.</w:t>
      </w:r>
    </w:p>
    <w:p>
      <w:pPr>
        <w:spacing w:before="0"/>
      </w:pPr>
      <w:r>
        <w:rPr>
          <w:b w:val="0"/>
        </w:rPr>
        <w:t>• The phrase "last month" alone can be used as an adverbial group in a sentence.</w:t>
      </w:r>
    </w:p>
    <w:p>
      <w:pPr>
        <w:spacing w:before="0"/>
      </w:pPr>
      <w:r>
        <w:rPr>
          <w:b w:val="0"/>
        </w:rPr>
        <w:t>• We do not say "in last month." Example: Our company grossed over four million last month.</w:t>
      </w:r>
    </w:p>
    <w:p>
      <w:pPr>
        <w:spacing w:before="0"/>
      </w:pPr>
      <w:r>
        <w:rPr>
          <w:b w:val="0"/>
        </w:rPr>
        <w:t>• Therefore, we need to remove the preposition "in" from the given sentence.</w:t>
      </w:r>
    </w:p>
    <w:p>
      <w:pPr>
        <w:spacing w:before="0"/>
      </w:pPr>
      <w:r>
        <w:rPr>
          <w:b w:val="0"/>
        </w:rPr>
      </w:r>
    </w:p>
    <w:p>
      <w:pPr>
        <w:spacing w:after="100" w:line="360" w:lineRule="auto" w:before="0"/>
      </w:pPr>
      <w:r>
        <w:rPr>
          <w:b w:val="0"/>
        </w:rPr>
        <w:t>6. Select the segment of the sentence that contains a grammatical error. When you feel strong enough to tackle your workout, you might just feel enough strong to tackle the problems of daily living.</w:t>
      </w:r>
    </w:p>
    <w:p>
      <w:pPr>
        <w:spacing w:before="0"/>
      </w:pPr>
      <w:r>
        <w:rPr>
          <w:b w:val="0"/>
        </w:rPr>
      </w:r>
    </w:p>
    <w:p>
      <w:pPr>
        <w:spacing w:after="100" w:before="0"/>
      </w:pPr>
      <w:r>
        <w:rPr>
          <w:b w:val="0"/>
        </w:rPr>
        <w:t>A. When you feel strong enough</w:t>
      </w:r>
    </w:p>
    <w:p>
      <w:pPr>
        <w:spacing w:after="100" w:before="0"/>
      </w:pPr>
      <w:r>
        <w:rPr>
          <w:b w:val="0"/>
        </w:rPr>
        <w:t>B. to tackle your workout</w:t>
      </w:r>
    </w:p>
    <w:p>
      <w:pPr>
        <w:spacing w:after="100" w:before="0"/>
      </w:pPr>
      <w:r>
        <w:rPr>
          <w:b w:val="0"/>
        </w:rPr>
        <w:t>C. you might just feel enough strong</w:t>
      </w:r>
    </w:p>
    <w:p>
      <w:pPr>
        <w:spacing w:after="100" w:before="0"/>
      </w:pPr>
      <w:r>
        <w:rPr>
          <w:b w:val="0"/>
        </w:rPr>
        <w:t>D. to tackle the problems of daily living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option 3) i.e. 'you might just feel enough strong.' Key Points Correct sentence: When you feel strong enough to tackle your workout, you might just feel strong enough to tackle the problems of daily living.</w:t>
      </w:r>
    </w:p>
    <w:p>
      <w:pPr>
        <w:spacing w:before="0"/>
      </w:pPr>
      <w:r>
        <w:rPr>
          <w:b w:val="0"/>
        </w:rPr>
        <w:t>• The error lies in the part 'you might just feel enough strong.'</w:t>
      </w:r>
    </w:p>
    <w:p>
      <w:pPr>
        <w:spacing w:before="0"/>
      </w:pPr>
      <w:r>
        <w:rPr>
          <w:b w:val="0"/>
        </w:rPr>
        <w:t>• The word 'enough' can act as both an adjective and an adverb.</w:t>
      </w:r>
    </w:p>
    <w:p>
      <w:pPr>
        <w:spacing w:before="0"/>
      </w:pPr>
      <w:r>
        <w:rPr>
          <w:b w:val="0"/>
        </w:rPr>
        <w:t>• When it works as an adjective, it is used before a noun. Example: Rohan has bought enough vegetables for three days.</w:t>
      </w:r>
    </w:p>
    <w:p>
      <w:pPr>
        <w:spacing w:before="0"/>
      </w:pPr>
      <w:r>
        <w:rPr>
          <w:b w:val="0"/>
        </w:rPr>
        <w:t>• When it works as an adverb, it is used after the adjective it modifies. Example: Rohan is old enough to go to the market alone.</w:t>
      </w:r>
    </w:p>
    <w:p>
      <w:pPr>
        <w:spacing w:before="0"/>
      </w:pPr>
      <w:r>
        <w:rPr>
          <w:b w:val="0"/>
        </w:rPr>
        <w:t>• In the given sentence, 'enough' modifies the adjective 'strong'.</w:t>
      </w:r>
    </w:p>
    <w:p>
      <w:pPr>
        <w:spacing w:before="0"/>
      </w:pPr>
      <w:r>
        <w:rPr>
          <w:b w:val="0"/>
        </w:rPr>
        <w:t>• Therefore in the given sentence, we need to use 'strong enough' in place of 'enough strong' to make the sentence grammatically correct.</w:t>
      </w:r>
    </w:p>
    <w:p>
      <w:pPr>
        <w:spacing w:before="0"/>
      </w:pPr>
      <w:r>
        <w:rPr>
          <w:b w:val="0"/>
        </w:rPr>
        <w:t>• Hence, the correct answer is option 3.</w:t>
      </w:r>
    </w:p>
    <w:p>
      <w:pPr>
        <w:spacing w:before="0"/>
      </w:pPr>
      <w:r>
        <w:rPr>
          <w:b w:val="0"/>
        </w:rPr>
      </w:r>
    </w:p>
    <w:p>
      <w:pPr>
        <w:spacing w:after="100" w:line="360" w:lineRule="auto" w:before="0"/>
      </w:pPr>
      <w:r>
        <w:rPr>
          <w:b w:val="0"/>
        </w:rPr>
        <w:t>7. The following sentence has been split into four segments. Identify the segment that contains a grammatical error. Maria was unhappy / because she terribly performed / in the examination / conducted last month.</w:t>
      </w:r>
    </w:p>
    <w:p>
      <w:pPr>
        <w:spacing w:before="0"/>
      </w:pPr>
      <w:r>
        <w:rPr>
          <w:b w:val="0"/>
        </w:rPr>
      </w:r>
    </w:p>
    <w:p>
      <w:pPr>
        <w:spacing w:after="100" w:before="0"/>
      </w:pPr>
      <w:r>
        <w:rPr>
          <w:b w:val="0"/>
        </w:rPr>
        <w:t>A. Maria was unhappy</w:t>
      </w:r>
    </w:p>
    <w:p>
      <w:pPr>
        <w:spacing w:after="100" w:before="0"/>
      </w:pPr>
      <w:r>
        <w:rPr>
          <w:b w:val="0"/>
        </w:rPr>
        <w:t>B. conducted last month</w:t>
      </w:r>
    </w:p>
    <w:p>
      <w:pPr>
        <w:spacing w:after="100" w:before="0"/>
      </w:pPr>
      <w:r>
        <w:rPr>
          <w:b w:val="0"/>
        </w:rPr>
        <w:t>C. in the examination</w:t>
      </w:r>
    </w:p>
    <w:p>
      <w:pPr>
        <w:spacing w:after="100" w:before="0"/>
      </w:pPr>
      <w:r>
        <w:rPr>
          <w:b w:val="0"/>
        </w:rPr>
        <w:t>D. because she terribly performed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because she terribly performed . Key Points Correct sentence: Maria was unhappy because she performed terribly in the examination conducted last month. Additional Information</w:t>
      </w:r>
    </w:p>
    <w:p>
      <w:pPr>
        <w:spacing w:before="0"/>
      </w:pPr>
      <w:r>
        <w:rPr>
          <w:b w:val="0"/>
        </w:rPr>
        <w:t>• The segment "because she terribly performed" contains the error.</w:t>
      </w:r>
    </w:p>
    <w:p>
      <w:pPr>
        <w:spacing w:before="0"/>
      </w:pPr>
      <w:r>
        <w:rPr>
          <w:b w:val="0"/>
        </w:rPr>
        <w:t>• The adverb "terribly" should be positioned correctly to modify the verb "performed".</w:t>
      </w:r>
    </w:p>
    <w:p>
      <w:pPr>
        <w:spacing w:before="0"/>
      </w:pPr>
      <w:r>
        <w:rPr>
          <w:b w:val="0"/>
        </w:rPr>
        <w:t>• The correct placement of the adverb should be after the verb in this context, i.e., "performed terribly".</w:t>
      </w:r>
    </w:p>
    <w:p>
      <w:pPr>
        <w:spacing w:before="0"/>
      </w:pPr>
      <w:r>
        <w:rPr>
          <w:b w:val="0"/>
        </w:rPr>
        <w:t>• Adverb Placement: Adverbs modifying verbs are typically placed immediately before or after the verb they modify depending on their emphasis.</w:t>
      </w:r>
    </w:p>
    <w:p>
      <w:pPr>
        <w:spacing w:before="0"/>
      </w:pPr>
      <w:r>
        <w:rPr>
          <w:b w:val="0"/>
        </w:rPr>
        <w:t>• Example: "She sings beautifully" (the adverb "beautifully" modifies the verb "sings").</w:t>
      </w:r>
    </w:p>
    <w:p>
      <w:pPr>
        <w:spacing w:before="0"/>
      </w:pPr>
      <w:r>
        <w:rPr>
          <w:b w:val="0"/>
        </w:rPr>
        <w:t>• Correct Usage: Example: "He quickly ran to the store" (the adverb "quickly" modifies the verb "ran").</w:t>
      </w:r>
    </w:p>
    <w:p>
      <w:pPr>
        <w:spacing w:before="0"/>
      </w:pPr>
      <w:r>
        <w:rPr>
          <w:b w:val="0"/>
        </w:rPr>
        <w:t>• Incorrect: "He ran quick to the store." Correct: "He ran quickly to the store."</w:t>
      </w:r>
    </w:p>
    <w:p>
      <w:pPr>
        <w:spacing w:before="0"/>
      </w:pPr>
      <w:r>
        <w:rPr>
          <w:b w:val="0"/>
        </w:rPr>
      </w:r>
    </w:p>
    <w:p>
      <w:pPr>
        <w:spacing w:after="100" w:line="360" w:lineRule="auto" w:before="0"/>
      </w:pPr>
      <w:r>
        <w:rPr>
          <w:b w:val="0"/>
        </w:rPr>
        <w:t>8. The following sentence has been split into four segments. Identify the segment that contains a grammatical error. I have thought at / what you said / and I've decided / to take your advice.</w:t>
      </w:r>
    </w:p>
    <w:p>
      <w:pPr>
        <w:spacing w:before="0"/>
      </w:pPr>
      <w:r>
        <w:rPr>
          <w:b w:val="0"/>
        </w:rPr>
      </w:r>
    </w:p>
    <w:p>
      <w:pPr>
        <w:spacing w:after="100" w:before="0"/>
      </w:pPr>
      <w:r>
        <w:rPr>
          <w:b w:val="0"/>
        </w:rPr>
        <w:t>A. what you said</w:t>
      </w:r>
    </w:p>
    <w:p>
      <w:pPr>
        <w:spacing w:after="100" w:before="0"/>
      </w:pPr>
      <w:r>
        <w:rPr>
          <w:b w:val="0"/>
        </w:rPr>
        <w:t>B. and I've decided</w:t>
      </w:r>
    </w:p>
    <w:p>
      <w:pPr>
        <w:spacing w:after="100" w:before="0"/>
      </w:pPr>
      <w:r>
        <w:rPr>
          <w:b w:val="0"/>
        </w:rPr>
        <w:t>C. to take your advice</w:t>
      </w:r>
    </w:p>
    <w:p>
      <w:pPr>
        <w:spacing w:after="100" w:before="0"/>
      </w:pPr>
      <w:r>
        <w:rPr>
          <w:b w:val="0"/>
        </w:rPr>
        <w:t>D. I have thought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"I have thought about what you said and I've decided to take your advice."</w:t>
      </w:r>
    </w:p>
    <w:p>
      <w:pPr>
        <w:spacing w:before="0"/>
      </w:pPr>
      <w:r>
        <w:rPr>
          <w:b w:val="0"/>
        </w:rPr>
        <w:t>• The primary issue in the sentence is the use of the preposition "at" instead of the correct preposition "about."</w:t>
      </w:r>
    </w:p>
    <w:p>
      <w:pPr>
        <w:spacing w:before="0"/>
      </w:pPr>
      <w:r>
        <w:rPr>
          <w:b w:val="0"/>
        </w:rPr>
        <w:t>• The correct phrase should be "I have thought about," ensuring grammatical correctness and clarity.</w:t>
      </w:r>
    </w:p>
    <w:p>
      <w:pPr>
        <w:spacing w:before="0"/>
      </w:pPr>
      <w:r>
        <w:rPr>
          <w:b w:val="0"/>
        </w:rPr>
        <w:t>• Thus, the error is located in part 4 of the sentence.</w:t>
      </w:r>
    </w:p>
    <w:p>
      <w:pPr>
        <w:spacing w:before="0"/>
      </w:pPr>
      <w:r>
        <w:rPr>
          <w:b w:val="0"/>
        </w:rPr>
      </w:r>
    </w:p>
    <w:p>
      <w:pPr>
        <w:spacing w:after="100" w:line="360" w:lineRule="auto" w:before="0"/>
      </w:pPr>
      <w:r>
        <w:rPr>
          <w:b w:val="0"/>
        </w:rPr>
        <w:t>9. Find the part of the sentence that contains an error: (1) The more the geopolitical analysts scrutinized the deployment of military assets / (2) along the disputed border zones, the most they became convinced / (3) that a diplomatic resolution to the territorial conflict was highly improbable / (4) within the current legislative session.</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most they became convinced . Key Points Correct sentence: The more the geopolitical analysts scrutinized the deployment of military assets along the disputed border zones, the more they became convinced that a diplomatic resolution to the territorial conflict was highly improbable within the current legislative session. Additional Information</w:t>
      </w:r>
    </w:p>
    <w:p>
      <w:pPr>
        <w:spacing w:before="0"/>
      </w:pPr>
      <w:r>
        <w:rPr>
          <w:b w:val="0"/>
        </w:rPr>
        <w:t>• The error lies in part (2) of the sentence.</w:t>
      </w:r>
    </w:p>
    <w:p>
      <w:pPr>
        <w:spacing w:before="0"/>
      </w:pPr>
      <w:r>
        <w:rPr>
          <w:b w:val="0"/>
        </w:rPr>
        <w:t>• The phrase "the most they became convinced" is grammatically incorrect. The correct comparative form "the more" should be used to indicate a proportional relationship.</w:t>
      </w:r>
    </w:p>
    <w:p>
      <w:pPr>
        <w:spacing w:before="0"/>
      </w:pPr>
      <w:r>
        <w:rPr>
          <w:b w:val="0"/>
        </w:rPr>
        <w:t>• The corrected phrase is "the more they became convinced."</w:t>
      </w:r>
    </w:p>
    <w:p>
      <w:pPr>
        <w:spacing w:before="0"/>
      </w:pPr>
      <w:r>
        <w:rPr>
          <w:b w:val="0"/>
        </w:rPr>
        <w:t>• The sentence compares two actions: the geopolitical analysts' scrutiny and their level of conviction. To establish this comparison, the correct structure is "The more... the more."</w:t>
      </w:r>
    </w:p>
    <w:p>
      <w:pPr>
        <w:spacing w:before="0"/>
      </w:pPr>
      <w:r>
        <w:rPr>
          <w:b w:val="0"/>
        </w:rPr>
        <w:t>• Comparative Structures: When comparing two proportional actions, the structure "The more... the more" or "The less... the less" is used.</w:t>
      </w:r>
    </w:p>
    <w:p>
      <w:pPr>
        <w:spacing w:before="0"/>
      </w:pPr>
      <w:r>
        <w:rPr>
          <w:b w:val="0"/>
        </w:rPr>
        <w:t>• Example: The more you practice, the better you become.</w:t>
      </w:r>
    </w:p>
    <w:p>
      <w:pPr>
        <w:spacing w:before="0"/>
      </w:pPr>
      <w:r>
        <w:rPr>
          <w:b w:val="0"/>
        </w:rPr>
        <w:t>• Common Errors: Using "the most" instead of "the more" in comparative sentences can lead to grammatical errors.</w:t>
      </w:r>
    </w:p>
    <w:p>
      <w:pPr>
        <w:spacing w:before="0"/>
      </w:pPr>
      <w:r>
        <w:rPr>
          <w:b w:val="0"/>
        </w:rPr>
        <w:t>• Ensure the correct degree of comparison is used based on context.</w:t>
      </w:r>
    </w:p>
    <w:p>
      <w:pPr>
        <w:spacing w:before="0"/>
      </w:pPr>
      <w:r>
        <w:rPr>
          <w:b w:val="0"/>
        </w:rPr>
      </w:r>
    </w:p>
    <w:p>
      <w:pPr>
        <w:spacing w:after="100" w:line="360" w:lineRule="auto" w:before="0"/>
      </w:pPr>
      <w:r>
        <w:rPr>
          <w:b w:val="0"/>
        </w:rPr>
        <w:t>10. Choose the part (A/B/C) of the given sentence that contains an error. If the given sentence does not contain any error, mark "No error" as the answer. Ignore the punctuation error, if any The product (A) / has been selling (B) / briskly despite the depression. (C) / No error (D)</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B . Key Points Correct sentence: The product has sold briskly despite the depression. Additional Information</w:t>
      </w:r>
    </w:p>
    <w:p>
      <w:pPr>
        <w:spacing w:before="0"/>
      </w:pPr>
      <w:r>
        <w:rPr>
          <w:b w:val="0"/>
        </w:rPr>
        <w:t>• The given sentence contains an error in part B.</w:t>
      </w:r>
    </w:p>
    <w:p>
      <w:pPr>
        <w:spacing w:before="0"/>
      </w:pPr>
      <w:r>
        <w:rPr>
          <w:b w:val="0"/>
        </w:rPr>
        <w:t>• The verb phrase "has been selling" is incorrect in this context.</w:t>
      </w:r>
    </w:p>
    <w:p>
      <w:pPr>
        <w:spacing w:before="0"/>
      </w:pPr>
      <w:r>
        <w:rPr>
          <w:b w:val="0"/>
        </w:rPr>
        <w:t>• The correct form should be "has sold" to indicate the product's performance over a period of time.</w:t>
      </w:r>
    </w:p>
    <w:p>
      <w:pPr>
        <w:spacing w:before="0"/>
      </w:pPr>
      <w:r>
        <w:rPr>
          <w:b w:val="0"/>
        </w:rPr>
        <w:t>• Present Perfect Tense: Structure: Has/have + past participle (e.g., has sold, have eaten).</w:t>
      </w:r>
    </w:p>
    <w:p>
      <w:pPr>
        <w:spacing w:before="0"/>
      </w:pPr>
      <w:r>
        <w:rPr>
          <w:b w:val="0"/>
        </w:rPr>
        <w:t>• Example: She has completed the project.</w:t>
      </w:r>
    </w:p>
    <w:p>
      <w:pPr>
        <w:spacing w:before="0"/>
      </w:pPr>
      <w:r>
        <w:rPr>
          <w:b w:val="0"/>
        </w:rPr>
        <w:t>• Usage: Describes actions that occurred at an indefinite time in the past but have relevance to the present.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