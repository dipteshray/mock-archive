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term that will come in the place of ‘?’. 7, 11, 19, 31, ?, 67</w:t>
      </w:r>
    </w:p>
    <w:p>
      <w:pPr>
        <w:spacing w:before="0"/>
      </w:pPr>
      <w:r>
        <w:rPr>
          <w:b w:val="0"/>
        </w:rPr>
      </w:r>
    </w:p>
    <w:p>
      <w:pPr>
        <w:spacing w:after="100" w:before="0"/>
      </w:pPr>
      <w:r>
        <w:rPr>
          <w:b w:val="0"/>
        </w:rPr>
        <w:t>A. 47</w:t>
      </w:r>
    </w:p>
    <w:p>
      <w:pPr>
        <w:spacing w:after="100" w:before="0"/>
      </w:pPr>
      <w:r>
        <w:rPr>
          <w:b w:val="0"/>
        </w:rPr>
        <w:t>B. 43</w:t>
      </w:r>
    </w:p>
    <w:p>
      <w:pPr>
        <w:spacing w:after="100" w:before="0"/>
      </w:pPr>
      <w:r>
        <w:rPr>
          <w:b w:val="0"/>
        </w:rPr>
        <w:t>C. 51</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+ 4 = 11 11 + 8 = 19 19 + 12 = 31 31 + 16 = 47 47 + 20 = 67 Hence, 47 is the correct answer.</w:t>
      </w:r>
    </w:p>
    <w:p>
      <w:pPr>
        <w:spacing w:before="0"/>
      </w:pPr>
      <w:r>
        <w:rPr>
          <w:b w:val="0"/>
        </w:rPr>
      </w:r>
    </w:p>
    <w:p>
      <w:pPr>
        <w:spacing w:after="100" w:line="360" w:lineRule="auto" w:before="0"/>
      </w:pPr>
      <w:r>
        <w:rPr>
          <w:b w:val="0"/>
        </w:rPr>
        <w:t>2. In a code language if VERY is written as UDQX, then in the same language how will you write the word URGENT?</w:t>
      </w:r>
    </w:p>
    <w:p>
      <w:pPr>
        <w:spacing w:before="0"/>
      </w:pPr>
      <w:r>
        <w:rPr>
          <w:b w:val="0"/>
        </w:rPr>
      </w:r>
    </w:p>
    <w:p>
      <w:pPr>
        <w:spacing w:after="100" w:before="0"/>
      </w:pPr>
      <w:r>
        <w:rPr>
          <w:b w:val="0"/>
        </w:rPr>
        <w:t>A. TQFDMS</w:t>
      </w:r>
    </w:p>
    <w:p>
      <w:pPr>
        <w:spacing w:after="100" w:before="0"/>
      </w:pPr>
      <w:r>
        <w:rPr>
          <w:b w:val="0"/>
        </w:rPr>
        <w:t>B. QFDTMS</w:t>
      </w:r>
    </w:p>
    <w:p>
      <w:pPr>
        <w:spacing w:after="100" w:before="0"/>
      </w:pPr>
      <w:r>
        <w:rPr>
          <w:b w:val="0"/>
        </w:rPr>
        <w:t>C. MSQTFD</w:t>
      </w:r>
    </w:p>
    <w:p>
      <w:pPr>
        <w:spacing w:after="100" w:before="0"/>
      </w:pPr>
      <w:r>
        <w:rPr>
          <w:b w:val="0"/>
        </w:rPr>
        <w:t>D. TMSQFD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V – 1 = U E – 1 = D R – 1 = Q Y – 1 = X Similarly, U – 1 = T R – 1 = Q G – 1 = F E – 1 = D N – 1 = M T – 1 = S Hence, URGENT is coded as TQFDMS.</w:t>
      </w:r>
    </w:p>
    <w:p>
      <w:pPr>
        <w:spacing w:before="0"/>
      </w:pPr>
      <w:r>
        <w:rPr>
          <w:b w:val="0"/>
        </w:rPr>
      </w:r>
    </w:p>
    <w:p>
      <w:pPr>
        <w:spacing w:after="100" w:line="360" w:lineRule="auto" w:before="0"/>
      </w:pPr>
      <w:r>
        <w:rPr>
          <w:b w:val="0"/>
        </w:rPr>
        <w:t>3. Three of the following four letter-clusters are alike in a certain way and one is different. Pick the odd one out.</w:t>
      </w:r>
    </w:p>
    <w:p>
      <w:pPr>
        <w:spacing w:before="0"/>
      </w:pPr>
      <w:r>
        <w:rPr>
          <w:b w:val="0"/>
        </w:rPr>
      </w:r>
    </w:p>
    <w:p>
      <w:pPr>
        <w:spacing w:after="100" w:before="0"/>
      </w:pPr>
      <w:r>
        <w:rPr>
          <w:b w:val="0"/>
        </w:rPr>
        <w:t>A. GKRV</w:t>
      </w:r>
    </w:p>
    <w:p>
      <w:pPr>
        <w:spacing w:after="100" w:before="0"/>
      </w:pPr>
      <w:r>
        <w:rPr>
          <w:b w:val="0"/>
        </w:rPr>
        <w:t>B. BFMQ</w:t>
      </w:r>
    </w:p>
    <w:p>
      <w:pPr>
        <w:spacing w:after="100" w:before="0"/>
      </w:pPr>
      <w:r>
        <w:rPr>
          <w:b w:val="0"/>
        </w:rPr>
        <w:t>C. EHPS</w:t>
      </w:r>
    </w:p>
    <w:p>
      <w:pPr>
        <w:spacing w:after="100" w:before="0"/>
      </w:pPr>
      <w:r>
        <w:rPr>
          <w:b w:val="0"/>
        </w:rPr>
        <w:t>D. DGKL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GKRV → ((R (18) + V (22)) – (G(7) + K(11)) → 22 2) BFMQ → (M (13) + Q (17)) – (B (2) + F(6)) → 22 3) EHPS → (P (16) + S (19)) – (E (5) + H (8)) → 22 4) DGKL → (K (11) + L(12)) – (D (4) + G (7)) → 12 Hence, as we can see the difference between the sum of positional value of first two alphabets and the sum of positional value of last two alphabets is 22 in all the options, except DGKL. Hence, DGKL is the odd one out.</w:t>
      </w:r>
    </w:p>
    <w:p>
      <w:pPr>
        <w:spacing w:before="0"/>
      </w:pPr>
      <w:r>
        <w:rPr>
          <w:b w:val="0"/>
        </w:rPr>
      </w:r>
    </w:p>
    <w:p>
      <w:pPr>
        <w:spacing w:after="100" w:line="360" w:lineRule="auto" w:before="0"/>
      </w:pPr>
      <w:r>
        <w:rPr>
          <w:b w:val="0"/>
        </w:rPr>
        <w:t>4. Arrange the following words in a logical and meaningful order. 1. Cloud 2. Rainbow 3. Devastation 4. Rain 5. Low Pressure 6. Flood</w:t>
      </w:r>
    </w:p>
    <w:p>
      <w:pPr>
        <w:spacing w:before="0"/>
      </w:pPr>
      <w:r>
        <w:rPr>
          <w:b w:val="0"/>
        </w:rPr>
      </w:r>
    </w:p>
    <w:p>
      <w:pPr>
        <w:spacing w:after="100" w:before="0"/>
      </w:pPr>
      <w:r>
        <w:rPr>
          <w:b w:val="0"/>
        </w:rPr>
        <w:t>A. 1, 5, 4, 2, 6, 3</w:t>
      </w:r>
    </w:p>
    <w:p>
      <w:pPr>
        <w:spacing w:after="100" w:before="0"/>
      </w:pPr>
      <w:r>
        <w:rPr>
          <w:b w:val="0"/>
        </w:rPr>
        <w:t>B. 5, 1, 4, 2, 6, 3</w:t>
      </w:r>
    </w:p>
    <w:p>
      <w:pPr>
        <w:spacing w:after="100" w:before="0"/>
      </w:pPr>
      <w:r>
        <w:rPr>
          <w:b w:val="0"/>
        </w:rPr>
        <w:t>C. 5, 4, 1, 2, 3, 6</w:t>
      </w:r>
    </w:p>
    <w:p>
      <w:pPr>
        <w:spacing w:after="100" w:before="0"/>
      </w:pPr>
      <w:r>
        <w:rPr>
          <w:b w:val="0"/>
        </w:rPr>
        <w:t>D. 5, 1, 2, 4, 6,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logical order here will be: Low Pressure → Cloud → Rain → Rainbow → Flood → Devastation Hence, ‘5, 1, 4, 2, 6, 3’ is the correct order.</w:t>
      </w:r>
    </w:p>
    <w:p>
      <w:pPr>
        <w:spacing w:before="0"/>
      </w:pPr>
      <w:r>
        <w:rPr>
          <w:b w:val="0"/>
        </w:rPr>
      </w:r>
    </w:p>
    <w:p>
      <w:pPr>
        <w:spacing w:after="100" w:line="360" w:lineRule="auto" w:before="0"/>
      </w:pPr>
      <w:r>
        <w:rPr>
          <w:b w:val="0"/>
        </w:rPr>
        <w:t>5. A series is given with one term missing. Select the correct alternative from the given ones that will complete the series. 3, 13, 31, ?, 91</w:t>
      </w:r>
    </w:p>
    <w:p>
      <w:pPr>
        <w:spacing w:before="0"/>
      </w:pPr>
      <w:r>
        <w:rPr>
          <w:b w:val="0"/>
        </w:rPr>
      </w:r>
    </w:p>
    <w:p>
      <w:pPr>
        <w:spacing w:after="100" w:before="0"/>
      </w:pPr>
      <w:r>
        <w:rPr>
          <w:b w:val="0"/>
        </w:rPr>
        <w:t>A. 69</w:t>
      </w:r>
    </w:p>
    <w:p>
      <w:pPr>
        <w:spacing w:after="100" w:before="0"/>
      </w:pPr>
      <w:r>
        <w:rPr>
          <w:b w:val="0"/>
        </w:rPr>
        <w:t>B. 48</w:t>
      </w:r>
    </w:p>
    <w:p>
      <w:pPr>
        <w:spacing w:after="100" w:before="0"/>
      </w:pPr>
      <w:r>
        <w:rPr>
          <w:b w:val="0"/>
        </w:rPr>
        <w:t>C. 57</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 The pattern followed here is: Hence, the number that will complete the series is 57. Alternate Method Method I: Each term of the given series can be expressed as "a × (a + 1) + 1" as shown below: Among the given options, only 57 can satisfy this condition. Hence, the missing number is 57. Method II: Each term of the given series can be expressed as "a2 - (a - 1)" as shown below: Among the given options, only 57 can satisfy this condition. Hence, the missing number is 57.</w:t>
      </w:r>
    </w:p>
    <w:p>
      <w:pPr>
        <w:spacing w:before="0"/>
      </w:pPr>
      <w:r>
        <w:rPr>
          <w:b w:val="0"/>
        </w:rPr>
        <w:t>• The first step in solving a number series question usually is calculating the difference between the consecutive terms.</w:t>
      </w:r>
    </w:p>
    <w:p>
      <w:pPr>
        <w:spacing w:before="0"/>
      </w:pPr>
      <w:r>
        <w:rPr>
          <w:b w:val="0"/>
        </w:rPr>
        <w:t>• If the first set of differences are not adequate to identify a pattern, one should calculate the second set of differences</w:t>
      </w:r>
    </w:p>
    <w:p>
      <w:pPr>
        <w:spacing w:before="0"/>
      </w:pPr>
      <w:r>
        <w:rPr>
          <w:b w:val="0"/>
        </w:rPr>
        <w:t>• There are multiple ways of solving the given question.</w:t>
      </w:r>
    </w:p>
    <w:p>
      <w:pPr>
        <w:spacing w:before="0"/>
      </w:pPr>
      <w:r>
        <w:rPr>
          <w:b w:val="0"/>
        </w:rPr>
        <w:t>• Two more methods are shown below:</w:t>
      </w:r>
    </w:p>
    <w:p>
      <w:pPr>
        <w:spacing w:before="0"/>
      </w:pPr>
      <w:r>
        <w:rPr>
          <w:b w:val="0"/>
        </w:rPr>
        <w:t>• Here, 2, 4, 6, 8, and 10 are consecutive even numbers in ascending order.</w:t>
      </w:r>
    </w:p>
    <w:p>
      <w:pPr>
        <w:spacing w:before="0"/>
      </w:pPr>
      <w:r>
        <w:rPr>
          <w:b w:val="0"/>
        </w:rPr>
        <w:t>• Similarly, 1, 3, 5, 7, and 9 are consecutive odd numbers in ascending order.</w:t>
      </w:r>
    </w:p>
    <w:p>
      <w:pPr>
        <w:spacing w:before="0"/>
      </w:pPr>
      <w:r>
        <w:rPr>
          <w:b w:val="0"/>
        </w:rPr>
      </w:r>
    </w:p>
    <w:p>
      <w:pPr>
        <w:spacing w:after="100" w:line="360" w:lineRule="auto" w:before="0"/>
      </w:pPr>
      <w:r>
        <w:rPr>
          <w:b w:val="0"/>
        </w:rPr>
        <w:t>6. Select the option that is related to the third letter-cluster in the same way as the second letter cluster is related to the first letter-cluster. CDAF : XWZU :: DEFC : ?</w:t>
      </w:r>
    </w:p>
    <w:p>
      <w:pPr>
        <w:spacing w:before="0"/>
      </w:pPr>
      <w:r>
        <w:rPr>
          <w:b w:val="0"/>
        </w:rPr>
      </w:r>
    </w:p>
    <w:p>
      <w:pPr>
        <w:spacing w:after="100" w:before="0"/>
      </w:pPr>
      <w:r>
        <w:rPr>
          <w:b w:val="0"/>
        </w:rPr>
        <w:t>A. WVXU</w:t>
      </w:r>
    </w:p>
    <w:p>
      <w:pPr>
        <w:spacing w:after="100" w:before="0"/>
      </w:pPr>
      <w:r>
        <w:rPr>
          <w:b w:val="0"/>
        </w:rPr>
        <w:t>B. WVUX</w:t>
      </w:r>
    </w:p>
    <w:p>
      <w:pPr>
        <w:spacing w:after="100" w:before="0"/>
      </w:pPr>
      <w:r>
        <w:rPr>
          <w:b w:val="0"/>
        </w:rPr>
        <w:t>C. VWXU</w:t>
      </w:r>
    </w:p>
    <w:p>
      <w:pPr>
        <w:spacing w:after="100" w:before="0"/>
      </w:pPr>
      <w:r>
        <w:rPr>
          <w:b w:val="0"/>
        </w:rPr>
        <w:t>D. XWYV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each alphabet is coded as the alphabet which has same positional value as the alphabet in reverse alphabetical order. i.e., CX, DW, AZ, FU are reverse pairs. Similarly, DW, EV, FU and CX are reverse pairs. Hence, WVUX is the correct answer.</w:t>
      </w:r>
    </w:p>
    <w:p>
      <w:pPr>
        <w:spacing w:before="0"/>
      </w:pPr>
      <w:r>
        <w:rPr>
          <w:b w:val="0"/>
        </w:rPr>
      </w:r>
    </w:p>
    <w:p>
      <w:pPr>
        <w:spacing w:after="100" w:line="360" w:lineRule="auto" w:before="0"/>
      </w:pPr>
      <w:r>
        <w:rPr>
          <w:b w:val="0"/>
        </w:rPr>
        <w:t>7. A letter series is given below in which some letters are missing. Select the option that gives the letters that can fill these blanks in that order. a_ca_bab_ad_abc_db</w:t>
      </w:r>
    </w:p>
    <w:p>
      <w:pPr>
        <w:spacing w:before="0"/>
      </w:pPr>
      <w:r>
        <w:rPr>
          <w:b w:val="0"/>
        </w:rPr>
      </w:r>
    </w:p>
    <w:p>
      <w:pPr>
        <w:spacing w:after="100" w:before="0"/>
      </w:pPr>
      <w:r>
        <w:rPr>
          <w:b w:val="0"/>
        </w:rPr>
        <w:t>A. bdcba</w:t>
      </w:r>
    </w:p>
    <w:p>
      <w:pPr>
        <w:spacing w:after="100" w:before="0"/>
      </w:pPr>
      <w:r>
        <w:rPr>
          <w:b w:val="0"/>
        </w:rPr>
        <w:t>B. bcdba</w:t>
      </w:r>
    </w:p>
    <w:p>
      <w:pPr>
        <w:spacing w:after="100" w:before="0"/>
      </w:pPr>
      <w:r>
        <w:rPr>
          <w:b w:val="0"/>
        </w:rPr>
        <w:t>C. bdcab</w:t>
      </w:r>
    </w:p>
    <w:p>
      <w:pPr>
        <w:spacing w:after="100" w:before="0"/>
      </w:pPr>
      <w:r>
        <w:rPr>
          <w:b w:val="0"/>
        </w:rPr>
        <w:t>D. bddac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abcadbabcadbabcadb → abc / adb/abc / adb / abc / adb → form a pattern 2) abcacbabdadbabcadb → does not form a pattern 3) abcadbabcadaabcbdb → does not form a pattern 4) abcadbabdadaabccdb → does not form a pattern Hence, ‘bdcba’ is the correct answer.</w:t>
      </w:r>
    </w:p>
    <w:p>
      <w:pPr>
        <w:spacing w:before="0"/>
      </w:pPr>
      <w:r>
        <w:rPr>
          <w:b w:val="0"/>
        </w:rPr>
      </w:r>
    </w:p>
    <w:p>
      <w:pPr>
        <w:spacing w:after="100" w:line="360" w:lineRule="auto" w:before="0"/>
      </w:pPr>
      <w:r>
        <w:rPr>
          <w:b w:val="0"/>
        </w:rPr>
        <w:t>8. Three of the following four letter-clusters are alike in a certain way and one is different. Pick the odd one out.</w:t>
      </w:r>
    </w:p>
    <w:p>
      <w:pPr>
        <w:spacing w:before="0"/>
      </w:pPr>
      <w:r>
        <w:rPr>
          <w:b w:val="0"/>
        </w:rPr>
      </w:r>
    </w:p>
    <w:p>
      <w:pPr>
        <w:spacing w:after="100" w:before="0"/>
      </w:pPr>
      <w:r>
        <w:rPr>
          <w:b w:val="0"/>
        </w:rPr>
        <w:t>A. EFST</w:t>
      </w:r>
    </w:p>
    <w:p>
      <w:pPr>
        <w:spacing w:after="100" w:before="0"/>
      </w:pPr>
      <w:r>
        <w:rPr>
          <w:b w:val="0"/>
        </w:rPr>
        <w:t>B. ABOP</w:t>
      </w:r>
    </w:p>
    <w:p>
      <w:pPr>
        <w:spacing w:after="100" w:before="0"/>
      </w:pPr>
      <w:r>
        <w:rPr>
          <w:b w:val="0"/>
        </w:rPr>
        <w:t>C. CDQR</w:t>
      </w:r>
    </w:p>
    <w:p>
      <w:pPr>
        <w:spacing w:after="100" w:before="0"/>
      </w:pPr>
      <w:r>
        <w:rPr>
          <w:b w:val="0"/>
        </w:rPr>
        <w:t>D. GHTV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EFST → E + 1 = F; S + 1 = T. 2) ABOP → A + 1 = B; O + 1 = P. 3) CDQR → C + 1 = D; Q + 1 = R. 4) GHTV → G + 1 = H; T + 1 = U ≠ V. Hence, GHTV is the odd one out.</w:t>
      </w:r>
    </w:p>
    <w:p>
      <w:pPr>
        <w:spacing w:before="0"/>
      </w:pPr>
      <w:r>
        <w:rPr>
          <w:b w:val="0"/>
        </w:rPr>
      </w:r>
    </w:p>
    <w:p>
      <w:pPr>
        <w:spacing w:after="100" w:line="360" w:lineRule="auto" w:before="0"/>
      </w:pPr>
      <w:r>
        <w:rPr>
          <w:b w:val="0"/>
        </w:rPr>
        <w:t>9. Two statements are followed by three conclusions numbered I, II and III. Assuming the statements to be true, even if they do not conform to real-world knowledge, decide which of the conclusion(s) logically follows from the statements. Statements: All ponds are pools. Some wells are ponds. Conclusions: I. Some ponds are not wells. II. Some wells are pools. III. All pools are wells.</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None of the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I. Some ponds are not wells → False (It is possible but not definite) II. Some wells are pools → True (Some wells are ponds and all ponds are pools) III. All pools are wells → False (It is possible but not definite) Hence, only conclusion II follows.</w:t>
      </w:r>
    </w:p>
    <w:p>
      <w:pPr>
        <w:spacing w:before="0"/>
      </w:pPr>
      <w:r>
        <w:rPr>
          <w:b w:val="0"/>
        </w:rPr>
      </w:r>
    </w:p>
    <w:p>
      <w:pPr>
        <w:spacing w:after="100" w:line="360" w:lineRule="auto" w:before="0"/>
      </w:pPr>
      <w:r>
        <w:rPr>
          <w:b w:val="0"/>
        </w:rPr>
        <w:t>10. Select the word pair in which the two words are related in the same way as the two words in the following word – pair. Author : Book</w:t>
      </w:r>
    </w:p>
    <w:p>
      <w:pPr>
        <w:spacing w:before="0"/>
      </w:pPr>
      <w:r>
        <w:rPr>
          <w:b w:val="0"/>
        </w:rPr>
      </w:r>
    </w:p>
    <w:p>
      <w:pPr>
        <w:spacing w:after="100" w:before="0"/>
      </w:pPr>
      <w:r>
        <w:rPr>
          <w:b w:val="0"/>
        </w:rPr>
        <w:t>A. Mother : Son</w:t>
      </w:r>
    </w:p>
    <w:p>
      <w:pPr>
        <w:spacing w:after="100" w:before="0"/>
      </w:pPr>
      <w:r>
        <w:rPr>
          <w:b w:val="0"/>
        </w:rPr>
        <w:t>B. Doctor : Medicine</w:t>
      </w:r>
    </w:p>
    <w:p>
      <w:pPr>
        <w:spacing w:after="100" w:before="0"/>
      </w:pPr>
      <w:r>
        <w:rPr>
          <w:b w:val="0"/>
        </w:rPr>
        <w:t>C. Reptile : Crawl</w:t>
      </w:r>
    </w:p>
    <w:p>
      <w:pPr>
        <w:spacing w:after="100" w:before="0"/>
      </w:pPr>
      <w:r>
        <w:rPr>
          <w:b w:val="0"/>
        </w:rPr>
        <w:t>D. Spider : Web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author creates a book. Similarly, spider creates web. Hence, ‘Spider : Web’ is the correct answer.</w:t>
      </w:r>
    </w:p>
    <w:p>
      <w:pPr>
        <w:spacing w:before="0"/>
      </w:pPr>
      <w:r>
        <w:rPr>
          <w:b w:val="0"/>
        </w:rPr>
      </w:r>
    </w:p>
    <w:p>
      <w:pPr>
        <w:spacing w:after="100" w:line="360" w:lineRule="auto" w:before="0"/>
      </w:pPr>
      <w:r>
        <w:rPr>
          <w:b w:val="0"/>
        </w:rPr>
        <w:t>11. Three of the following four pairs are alike in a certain way and one is different. Pick the odd one out.</w:t>
      </w:r>
    </w:p>
    <w:p>
      <w:pPr>
        <w:spacing w:before="0"/>
      </w:pPr>
      <w:r>
        <w:rPr>
          <w:b w:val="0"/>
        </w:rPr>
      </w:r>
    </w:p>
    <w:p>
      <w:pPr>
        <w:spacing w:after="100" w:before="0"/>
      </w:pPr>
      <w:r>
        <w:rPr>
          <w:b w:val="0"/>
        </w:rPr>
        <w:t>A. Study room : Table lamp</w:t>
      </w:r>
    </w:p>
    <w:p>
      <w:pPr>
        <w:spacing w:after="100" w:before="0"/>
      </w:pPr>
      <w:r>
        <w:rPr>
          <w:b w:val="0"/>
        </w:rPr>
        <w:t>B. Kitchen : Frying pan</w:t>
      </w:r>
    </w:p>
    <w:p>
      <w:pPr>
        <w:spacing w:after="100" w:before="0"/>
      </w:pPr>
      <w:r>
        <w:rPr>
          <w:b w:val="0"/>
        </w:rPr>
        <w:t>C. Garden : Ladle</w:t>
      </w:r>
    </w:p>
    <w:p>
      <w:pPr>
        <w:spacing w:after="100" w:before="0"/>
      </w:pPr>
      <w:r>
        <w:rPr>
          <w:b w:val="0"/>
        </w:rPr>
        <w:t>D. Bathroom : Shower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lamp is found in Study room, Frying pan is found in Kitchen, Shower is found in Bathroom whereas Ladle is found in kitchen and not in the Garden. Hence, Garden : Ladle is the odd one out.</w:t>
      </w:r>
    </w:p>
    <w:p>
      <w:pPr>
        <w:spacing w:before="0"/>
      </w:pPr>
      <w:r>
        <w:rPr>
          <w:b w:val="0"/>
        </w:rPr>
      </w:r>
    </w:p>
    <w:p>
      <w:pPr>
        <w:spacing w:after="100" w:line="360" w:lineRule="auto" w:before="0"/>
      </w:pPr>
      <w:r>
        <w:rPr>
          <w:b w:val="0"/>
        </w:rPr>
        <w:t>12. In a code language, SEDATIVE is coded as ATDESEVI. How would PERSONAL be coded in that language?</w:t>
      </w:r>
    </w:p>
    <w:p>
      <w:pPr>
        <w:spacing w:before="0"/>
      </w:pPr>
      <w:r>
        <w:rPr>
          <w:b w:val="0"/>
        </w:rPr>
      </w:r>
    </w:p>
    <w:p>
      <w:pPr>
        <w:spacing w:after="100" w:before="0"/>
      </w:pPr>
      <w:r>
        <w:rPr>
          <w:b w:val="0"/>
        </w:rPr>
        <w:t>A. SOERPANL</w:t>
      </w:r>
    </w:p>
    <w:p>
      <w:pPr>
        <w:spacing w:after="100" w:before="0"/>
      </w:pPr>
      <w:r>
        <w:rPr>
          <w:b w:val="0"/>
        </w:rPr>
        <w:t>B. SOPERLAN</w:t>
      </w:r>
    </w:p>
    <w:p>
      <w:pPr>
        <w:spacing w:after="100" w:before="0"/>
      </w:pPr>
      <w:r>
        <w:rPr>
          <w:b w:val="0"/>
        </w:rPr>
        <w:t>C. OSREPLAN</w:t>
      </w:r>
    </w:p>
    <w:p>
      <w:pPr>
        <w:spacing w:after="100" w:before="0"/>
      </w:pPr>
      <w:r>
        <w:rPr>
          <w:b w:val="0"/>
        </w:rPr>
        <w:t>D. SOREPLAN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 Hence, PERSONAL will be coded as SOREPLAN.</w:t>
      </w:r>
    </w:p>
    <w:p>
      <w:pPr>
        <w:spacing w:before="0"/>
      </w:pPr>
      <w:r>
        <w:rPr>
          <w:b w:val="0"/>
        </w:rPr>
      </w:r>
    </w:p>
    <w:p>
      <w:pPr>
        <w:spacing w:after="100" w:line="360" w:lineRule="auto" w:before="0"/>
      </w:pPr>
      <w:r>
        <w:rPr>
          <w:b w:val="0"/>
        </w:rPr>
        <w:t>13. What will be the value of the following equation if ‘÷’ means ‘addition’, ‘+’ means 'subtraction', ‘-' means ‘multiplication’ and ‘×’ means ‘division’? 72 × 9 - 3 ÷ 8 + 2 = ?</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Code ÷ - + × Sign + × - ÷ Decoding the given equation 72 ÷ 9 × 3 + 8 - 2 = ? Applying BODMAS rule: 8 × 3 + 8 - 2 = ? 24 + 8 - 2 = 32 - 2 = 30 Hence, 30 is the correct answer.</w:t>
      </w:r>
    </w:p>
    <w:p>
      <w:pPr>
        <w:spacing w:before="0"/>
      </w:pPr>
      <w:r>
        <w:rPr>
          <w:b w:val="0"/>
        </w:rPr>
      </w:r>
    </w:p>
    <w:p>
      <w:pPr>
        <w:spacing w:after="100" w:line="360" w:lineRule="auto" w:before="0"/>
      </w:pPr>
      <w:r>
        <w:rPr>
          <w:b w:val="0"/>
        </w:rPr>
        <w:t>14. ‘Room’ is related to ‘Ceiling’ in the same way as ‘Mouth’ is related to:</w:t>
      </w:r>
    </w:p>
    <w:p>
      <w:pPr>
        <w:spacing w:before="0"/>
      </w:pPr>
      <w:r>
        <w:rPr>
          <w:b w:val="0"/>
        </w:rPr>
      </w:r>
    </w:p>
    <w:p>
      <w:pPr>
        <w:spacing w:after="100" w:before="0"/>
      </w:pPr>
      <w:r>
        <w:rPr>
          <w:b w:val="0"/>
        </w:rPr>
        <w:t>A. Lip</w:t>
      </w:r>
    </w:p>
    <w:p>
      <w:pPr>
        <w:spacing w:after="100" w:before="0"/>
      </w:pPr>
      <w:r>
        <w:rPr>
          <w:b w:val="0"/>
        </w:rPr>
        <w:t>B. Teeth</w:t>
      </w:r>
    </w:p>
    <w:p>
      <w:pPr>
        <w:spacing w:after="100" w:before="0"/>
      </w:pPr>
      <w:r>
        <w:rPr>
          <w:b w:val="0"/>
        </w:rPr>
        <w:t>C. Throat</w:t>
      </w:r>
    </w:p>
    <w:p>
      <w:pPr>
        <w:spacing w:after="100" w:before="0"/>
      </w:pPr>
      <w:r>
        <w:rPr>
          <w:b w:val="0"/>
        </w:rPr>
        <w:t>D. Palate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Ceiling is the top cover of a room. Similarly, Palate is the top cover of Mouth. Hence, Palate is the correct answer.</w:t>
      </w:r>
    </w:p>
    <w:p>
      <w:pPr>
        <w:spacing w:before="0"/>
      </w:pPr>
      <w:r>
        <w:rPr>
          <w:b w:val="0"/>
        </w:rPr>
      </w:r>
    </w:p>
    <w:p>
      <w:pPr>
        <w:spacing w:after="100" w:line="360" w:lineRule="auto" w:before="0"/>
      </w:pPr>
      <w:r>
        <w:rPr>
          <w:b w:val="0"/>
        </w:rPr>
        <w:t>15. Three of the following four words are alike in a certain way and one is different. Pick the odd word out.</w:t>
      </w:r>
    </w:p>
    <w:p>
      <w:pPr>
        <w:spacing w:before="0"/>
      </w:pPr>
      <w:r>
        <w:rPr>
          <w:b w:val="0"/>
        </w:rPr>
      </w:r>
    </w:p>
    <w:p>
      <w:pPr>
        <w:spacing w:after="100" w:before="0"/>
      </w:pPr>
      <w:r>
        <w:rPr>
          <w:b w:val="0"/>
        </w:rPr>
        <w:t>A. Cessation</w:t>
      </w:r>
    </w:p>
    <w:p>
      <w:pPr>
        <w:spacing w:after="100" w:before="0"/>
      </w:pPr>
      <w:r>
        <w:rPr>
          <w:b w:val="0"/>
        </w:rPr>
        <w:t>B. Valediction</w:t>
      </w:r>
    </w:p>
    <w:p>
      <w:pPr>
        <w:spacing w:after="100" w:before="0"/>
      </w:pPr>
      <w:r>
        <w:rPr>
          <w:b w:val="0"/>
        </w:rPr>
        <w:t>C. Intermission</w:t>
      </w:r>
    </w:p>
    <w:p>
      <w:pPr>
        <w:spacing w:after="100" w:before="0"/>
      </w:pPr>
      <w:r>
        <w:rPr>
          <w:b w:val="0"/>
        </w:rPr>
        <w:t>D. Closure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Cessation, Valediction, Closure are words which indicate an end to something or some event. Intermission means an interval in the middle or between two events. Hence, Intermission is the odd one among the given options.</w:t>
      </w:r>
    </w:p>
    <w:p>
      <w:pPr>
        <w:spacing w:before="0"/>
      </w:pPr>
      <w:r>
        <w:rPr>
          <w:b w:val="0"/>
        </w:rPr>
      </w:r>
    </w:p>
    <w:p>
      <w:pPr>
        <w:spacing w:after="100" w:line="360" w:lineRule="auto" w:before="0"/>
      </w:pPr>
      <w:r>
        <w:rPr>
          <w:b w:val="0"/>
        </w:rPr>
        <w:t>16. Select the number pair in which the two numbers are related in the same way as the two numbers of the pair given below. 35 : 6</w:t>
      </w:r>
    </w:p>
    <w:p>
      <w:pPr>
        <w:spacing w:before="0"/>
      </w:pPr>
      <w:r>
        <w:rPr>
          <w:b w:val="0"/>
        </w:rPr>
      </w:r>
    </w:p>
    <w:p>
      <w:pPr>
        <w:spacing w:after="100" w:before="0"/>
      </w:pPr>
      <w:r>
        <w:rPr>
          <w:b w:val="0"/>
        </w:rPr>
        <w:t>A. 85 : 9</w:t>
      </w:r>
    </w:p>
    <w:p>
      <w:pPr>
        <w:spacing w:after="100" w:before="0"/>
      </w:pPr>
      <w:r>
        <w:rPr>
          <w:b w:val="0"/>
        </w:rPr>
        <w:t>B. 120 : 11</w:t>
      </w:r>
    </w:p>
    <w:p>
      <w:pPr>
        <w:spacing w:after="100" w:before="0"/>
      </w:pPr>
      <w:r>
        <w:rPr>
          <w:b w:val="0"/>
        </w:rPr>
        <w:t>C. 26 : 5</w:t>
      </w:r>
    </w:p>
    <w:p>
      <w:pPr>
        <w:spacing w:after="100" w:before="0"/>
      </w:pPr>
      <w:r>
        <w:rPr>
          <w:b w:val="0"/>
        </w:rPr>
        <w:t>D. 64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(n2 - 1) : n 1) 85 : 9 → does not follow the rule as 92 – 1 = 80 ≠ 85 2) 120 : 11 → follow the rule as 112 – 1 = 120 3) 26 : 5 → does not follow the rule as 52 – 1 = 24 ≠ 26 4) 64 : 8 → does not follow the rule as 82 – 1 = 63 ≠ 64 Hence, 120 : 11 is the correct answer.</w:t>
      </w:r>
    </w:p>
    <w:p>
      <w:pPr>
        <w:spacing w:before="0"/>
      </w:pPr>
      <w:r>
        <w:rPr>
          <w:b w:val="0"/>
        </w:rPr>
      </w:r>
    </w:p>
    <w:p>
      <w:pPr>
        <w:spacing w:after="100" w:line="360" w:lineRule="auto" w:before="0"/>
      </w:pPr>
      <w:r>
        <w:rPr>
          <w:b w:val="0"/>
        </w:rPr>
        <w:t>17. Select the option that is related to the third term in the same way as the second term is related to the first term. LAMP : PALM :: MALE</w:t>
      </w:r>
    </w:p>
    <w:p>
      <w:pPr>
        <w:spacing w:before="0"/>
      </w:pPr>
      <w:r>
        <w:rPr>
          <w:b w:val="0"/>
        </w:rPr>
      </w:r>
    </w:p>
    <w:p>
      <w:pPr>
        <w:spacing w:after="100" w:before="0"/>
      </w:pPr>
      <w:r>
        <w:rPr>
          <w:b w:val="0"/>
        </w:rPr>
        <w:t>A. ELAM</w:t>
      </w:r>
    </w:p>
    <w:p>
      <w:pPr>
        <w:spacing w:after="100" w:before="0"/>
      </w:pPr>
      <w:r>
        <w:rPr>
          <w:b w:val="0"/>
        </w:rPr>
        <w:t>B. MEAL</w:t>
      </w:r>
    </w:p>
    <w:p>
      <w:pPr>
        <w:spacing w:after="100" w:before="0"/>
      </w:pPr>
      <w:r>
        <w:rPr>
          <w:b w:val="0"/>
        </w:rPr>
        <w:t>C. EAML</w:t>
      </w:r>
    </w:p>
    <w:p>
      <w:pPr>
        <w:spacing w:after="100" w:before="0"/>
      </w:pPr>
      <w:r>
        <w:rPr>
          <w:b w:val="0"/>
        </w:rPr>
        <w:t>D. LAME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same pattern, EAML will be the correct answer.</w:t>
      </w:r>
    </w:p>
    <w:p>
      <w:pPr>
        <w:spacing w:before="0"/>
      </w:pPr>
      <w:r>
        <w:rPr>
          <w:b w:val="0"/>
        </w:rPr>
      </w:r>
    </w:p>
    <w:p>
      <w:pPr>
        <w:spacing w:after="100" w:line="360" w:lineRule="auto" w:before="0"/>
      </w:pPr>
      <w:r>
        <w:rPr>
          <w:b w:val="0"/>
        </w:rPr>
        <w:t>18. Choose the set of numbers that is similar to the following set. (6, 9, 18)</w:t>
      </w:r>
    </w:p>
    <w:p>
      <w:pPr>
        <w:spacing w:before="0"/>
      </w:pPr>
      <w:r>
        <w:rPr>
          <w:b w:val="0"/>
        </w:rPr>
      </w:r>
    </w:p>
    <w:p>
      <w:pPr>
        <w:spacing w:after="100" w:before="0"/>
      </w:pPr>
      <w:r>
        <w:rPr>
          <w:b w:val="0"/>
        </w:rPr>
        <w:t>A. (18, 27, 56)</w:t>
      </w:r>
    </w:p>
    <w:p>
      <w:pPr>
        <w:spacing w:after="100" w:before="0"/>
      </w:pPr>
      <w:r>
        <w:rPr>
          <w:b w:val="0"/>
        </w:rPr>
        <w:t>B. (8, 14, 24)</w:t>
      </w:r>
    </w:p>
    <w:p>
      <w:pPr>
        <w:spacing w:after="100" w:before="0"/>
      </w:pPr>
      <w:r>
        <w:rPr>
          <w:b w:val="0"/>
        </w:rPr>
        <w:t>C. (14, 21, 42)</w:t>
      </w:r>
    </w:p>
    <w:p>
      <w:pPr>
        <w:spacing w:after="100" w:before="0"/>
      </w:pPr>
      <w:r>
        <w:rPr>
          <w:b w:val="0"/>
        </w:rPr>
        <w:t>D. (10,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1.5 = 2nd number) (2nd number × 2 = 3rd number) Now, (6 × 1.5 = 9) (9 × 2 = 18) Similarly, for (14, 21, 42) (14 × 1.5 = 21) (21 × 2 = 42). Hence, the correct answer is "Option 3". Alternate Method (n, n × 1.5, n × 3) 1) (18, 27, 56) → does not follow the rule as 18 × 3 = 54 ≠ 56 2) (8, 14, 24) → does not follow the rule as 8 × 1.5 = 12 ≠ 14 3) (14, 21, 42) → (14, 14 × 1.5 = 21, 14 × 3 = 42) and hence, follows the rule 4) (10, 15, 35) → does not follow the rule as 10 × 3 = 30 ≠ 35 Hence, (14, 21, 42) is the correct answer.</w:t>
      </w:r>
    </w:p>
    <w:p>
      <w:pPr>
        <w:spacing w:before="0"/>
      </w:pPr>
      <w:r>
        <w:rPr>
          <w:b w:val="0"/>
        </w:rPr>
      </w:r>
    </w:p>
    <w:p>
      <w:pPr>
        <w:spacing w:after="100" w:line="360" w:lineRule="auto" w:before="0"/>
      </w:pPr>
      <w:r>
        <w:rPr>
          <w:b w:val="0"/>
        </w:rPr>
        <w:t>19. Which of the following is NOT a vocal form of Hindustani classical music?</w:t>
      </w:r>
    </w:p>
    <w:p>
      <w:pPr>
        <w:spacing w:before="0"/>
      </w:pPr>
      <w:r>
        <w:rPr>
          <w:b w:val="0"/>
        </w:rPr>
      </w:r>
    </w:p>
    <w:p>
      <w:pPr>
        <w:spacing w:after="100" w:before="0"/>
      </w:pPr>
      <w:r>
        <w:rPr>
          <w:b w:val="0"/>
        </w:rPr>
        <w:t>A. Pakhawaj</w:t>
      </w:r>
    </w:p>
    <w:p>
      <w:pPr>
        <w:spacing w:after="100" w:before="0"/>
      </w:pPr>
      <w:r>
        <w:rPr>
          <w:b w:val="0"/>
        </w:rPr>
        <w:t>B. Tarana</w:t>
      </w:r>
    </w:p>
    <w:p>
      <w:pPr>
        <w:spacing w:after="100" w:before="0"/>
      </w:pPr>
      <w:r>
        <w:rPr>
          <w:b w:val="0"/>
        </w:rPr>
        <w:t>C. Drupad</w:t>
      </w:r>
    </w:p>
    <w:p>
      <w:pPr>
        <w:spacing w:after="100" w:before="0"/>
      </w:pPr>
      <w:r>
        <w:rPr>
          <w:b w:val="0"/>
        </w:rPr>
        <w:t>D. Dhamar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Pakhawaj is not a vocal form of Hindustani classical music. It is a two-headed drum which is barrel-shaped, also known as mridang.</w:t>
      </w:r>
    </w:p>
    <w:p>
      <w:pPr>
        <w:spacing w:before="0"/>
      </w:pPr>
      <w:r>
        <w:rPr>
          <w:b w:val="0"/>
        </w:rPr>
        <w:t>• Tarana, Drupad, Khyal, and Dhamar are major vocal forms of Hindustani classical music.</w:t>
      </w:r>
    </w:p>
    <w:p>
      <w:pPr>
        <w:spacing w:before="0"/>
      </w:pPr>
      <w:r>
        <w:rPr>
          <w:b w:val="0"/>
        </w:rPr>
        <w:t>• Hindustani classical music originated in 12th century CE.</w:t>
      </w:r>
    </w:p>
    <w:p>
      <w:pPr>
        <w:spacing w:before="0"/>
      </w:pPr>
      <w:r>
        <w:rPr>
          <w:b w:val="0"/>
        </w:rPr>
        <w:t>• The music has 7 basic notes and 5 interspersed half-notes, which result in a 12-note scale.</w:t>
      </w:r>
    </w:p>
    <w:p>
      <w:pPr>
        <w:spacing w:before="0"/>
      </w:pPr>
      <w:r>
        <w:rPr>
          <w:b w:val="0"/>
        </w:rPr>
      </w:r>
    </w:p>
    <w:p>
      <w:pPr>
        <w:spacing w:after="100" w:line="360" w:lineRule="auto" w:before="0"/>
      </w:pPr>
      <w:r>
        <w:rPr>
          <w:b w:val="0"/>
        </w:rPr>
        <w:t>20. Who was the first woman judge of the Delhi High Court?</w:t>
      </w:r>
    </w:p>
    <w:p>
      <w:pPr>
        <w:spacing w:before="0"/>
      </w:pPr>
      <w:r>
        <w:rPr>
          <w:b w:val="0"/>
        </w:rPr>
      </w:r>
    </w:p>
    <w:p>
      <w:pPr>
        <w:spacing w:after="100" w:before="0"/>
      </w:pPr>
      <w:r>
        <w:rPr>
          <w:b w:val="0"/>
        </w:rPr>
        <w:t>A. Anna Chandi</w:t>
      </w:r>
    </w:p>
    <w:p>
      <w:pPr>
        <w:spacing w:after="100" w:before="0"/>
      </w:pPr>
      <w:r>
        <w:rPr>
          <w:b w:val="0"/>
        </w:rPr>
        <w:t>B. Sujata Manohar</w:t>
      </w:r>
    </w:p>
    <w:p>
      <w:pPr>
        <w:spacing w:after="100" w:before="0"/>
      </w:pPr>
      <w:r>
        <w:rPr>
          <w:b w:val="0"/>
        </w:rPr>
        <w:t>C. Ruma Pal</w:t>
      </w:r>
    </w:p>
    <w:p>
      <w:pPr>
        <w:spacing w:after="100" w:before="0"/>
      </w:pPr>
      <w:r>
        <w:rPr>
          <w:b w:val="0"/>
        </w:rPr>
        <w:t>D. Leila Seth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Leila Seth was the first woman judge of the Delhi High Court.</w:t>
      </w:r>
    </w:p>
    <w:p>
      <w:pPr>
        <w:spacing w:before="0"/>
      </w:pPr>
      <w:r>
        <w:rPr>
          <w:b w:val="0"/>
        </w:rPr>
        <w:t>• She was also the first woman to become Chief Justice of a High Court of a state on 5 August 1991.</w:t>
      </w:r>
    </w:p>
    <w:p>
      <w:pPr>
        <w:spacing w:before="0"/>
      </w:pPr>
      <w:r>
        <w:rPr>
          <w:b w:val="0"/>
        </w:rPr>
        <w:t>• Anna Chandi was the first female judge of India.</w:t>
      </w:r>
    </w:p>
    <w:p>
      <w:pPr>
        <w:spacing w:before="0"/>
      </w:pPr>
      <w:r>
        <w:rPr>
          <w:b w:val="0"/>
        </w:rPr>
        <w:t>• Sujata Manohar is a retired judge of the Supreme Court.</w:t>
      </w:r>
    </w:p>
    <w:p>
      <w:pPr>
        <w:spacing w:before="0"/>
      </w:pPr>
      <w:r>
        <w:rPr>
          <w:b w:val="0"/>
        </w:rPr>
        <w:t>• Ruma Pal is a former Supreme Court judge in India.</w:t>
      </w:r>
    </w:p>
    <w:p>
      <w:pPr>
        <w:spacing w:before="0"/>
      </w:pPr>
      <w:r>
        <w:rPr>
          <w:b w:val="0"/>
        </w:rPr>
      </w:r>
    </w:p>
    <w:p>
      <w:pPr>
        <w:spacing w:after="100" w:line="360" w:lineRule="auto" w:before="0"/>
      </w:pPr>
      <w:r>
        <w:rPr>
          <w:b w:val="0"/>
        </w:rPr>
        <w:t>21. The Khajuraho Temples are located in the state of ________.</w:t>
      </w:r>
    </w:p>
    <w:p>
      <w:pPr>
        <w:spacing w:before="0"/>
      </w:pPr>
      <w:r>
        <w:rPr>
          <w:b w:val="0"/>
        </w:rPr>
      </w:r>
    </w:p>
    <w:p>
      <w:pPr>
        <w:spacing w:after="100" w:before="0"/>
      </w:pPr>
      <w:r>
        <w:rPr>
          <w:b w:val="0"/>
        </w:rPr>
        <w:t>A. Andhra Pradesh</w:t>
      </w:r>
    </w:p>
    <w:p>
      <w:pPr>
        <w:spacing w:after="100" w:before="0"/>
      </w:pPr>
      <w:r>
        <w:rPr>
          <w:b w:val="0"/>
        </w:rPr>
        <w:t>B. Uttarakhand</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Khajuraho Temples are located in the state of Madhya Pradesh, in Chhatarpur district. The Khajuraho temples were built by the Chandela dynasty in the year 950-1050. It was added in UNESCO sites in 1986.</w:t>
      </w:r>
    </w:p>
    <w:p>
      <w:pPr>
        <w:spacing w:before="0"/>
      </w:pPr>
      <w:r>
        <w:rPr>
          <w:b w:val="0"/>
        </w:rPr>
      </w:r>
    </w:p>
    <w:p>
      <w:pPr>
        <w:spacing w:after="100" w:line="360" w:lineRule="auto" w:before="0"/>
      </w:pPr>
      <w:r>
        <w:rPr>
          <w:b w:val="0"/>
        </w:rPr>
        <w:t>22. Which one of the following was NOT a condition laid down in the Gandhi-Irwin Pact?</w:t>
      </w:r>
    </w:p>
    <w:p>
      <w:pPr>
        <w:spacing w:before="0"/>
      </w:pPr>
      <w:r>
        <w:rPr>
          <w:b w:val="0"/>
        </w:rPr>
      </w:r>
    </w:p>
    <w:p>
      <w:pPr>
        <w:spacing w:after="100" w:before="0"/>
      </w:pPr>
      <w:r>
        <w:rPr>
          <w:b w:val="0"/>
        </w:rPr>
        <w:t>A. Withdrawal of tax on khadi production</w:t>
      </w:r>
    </w:p>
    <w:p>
      <w:pPr>
        <w:spacing w:after="100" w:before="0"/>
      </w:pPr>
      <w:r>
        <w:rPr>
          <w:b w:val="0"/>
        </w:rPr>
        <w:t>B. Removal of salt tax; allowing to produce, trade and sell legally</w:t>
      </w:r>
    </w:p>
    <w:p>
      <w:pPr>
        <w:spacing w:after="100" w:before="0"/>
      </w:pPr>
      <w:r>
        <w:rPr>
          <w:b w:val="0"/>
        </w:rPr>
        <w:t>C. The Indian National Congress should stop the civil disobedience movement</w:t>
      </w:r>
    </w:p>
    <w:p>
      <w:pPr>
        <w:spacing w:after="100" w:before="0"/>
      </w:pPr>
      <w:r>
        <w:rPr>
          <w:b w:val="0"/>
        </w:rPr>
        <w:t>D. Participation in the Round Table Conference by the Indian National Congress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Gandhi-Irwin Pact was an agreement signed between Lord Irwin and Mahatma Gandhi.</w:t>
      </w:r>
    </w:p>
    <w:p>
      <w:pPr>
        <w:spacing w:before="0"/>
      </w:pPr>
      <w:r>
        <w:rPr>
          <w:b w:val="0"/>
        </w:rPr>
        <w:t>• It conditions were:</w:t>
      </w:r>
    </w:p>
    <w:p>
      <w:pPr>
        <w:spacing w:before="0"/>
      </w:pPr>
      <w:r>
        <w:rPr>
          <w:b w:val="0"/>
        </w:rPr>
        <w:t>• Removal of salt tax; allowing to produce, trade and sell legally</w:t>
      </w:r>
    </w:p>
    <w:p>
      <w:pPr>
        <w:spacing w:before="0"/>
      </w:pPr>
      <w:r>
        <w:rPr>
          <w:b w:val="0"/>
        </w:rPr>
        <w:t>• The Indian National Congress should stop the civil disobedience movement</w:t>
      </w:r>
    </w:p>
    <w:p>
      <w:pPr>
        <w:spacing w:before="0"/>
      </w:pPr>
      <w:r>
        <w:rPr>
          <w:b w:val="0"/>
        </w:rPr>
        <w:t>• Participation in the Round Table Conference by the Indian National Congress</w:t>
      </w:r>
    </w:p>
    <w:p>
      <w:pPr>
        <w:spacing w:before="0"/>
      </w:pPr>
      <w:r>
        <w:rPr>
          <w:b w:val="0"/>
        </w:rPr>
        <w:t>• Withdrawal of ordinances issued by the Indian government</w:t>
      </w:r>
    </w:p>
    <w:p>
      <w:pPr>
        <w:spacing w:before="0"/>
      </w:pPr>
      <w:r>
        <w:rPr>
          <w:b w:val="0"/>
        </w:rPr>
        <w:t>• Release of prisoners who were arrested for taking part in the Salt March</w:t>
      </w:r>
    </w:p>
    <w:p>
      <w:pPr>
        <w:spacing w:before="0"/>
      </w:pPr>
      <w:r>
        <w:rPr>
          <w:b w:val="0"/>
        </w:rPr>
      </w:r>
    </w:p>
    <w:p>
      <w:pPr>
        <w:spacing w:after="100" w:line="360" w:lineRule="auto" w:before="0"/>
      </w:pPr>
      <w:r>
        <w:rPr>
          <w:b w:val="0"/>
        </w:rPr>
        <w:t>23. The ________ was a group of seven Members of Parliament from the United Kingdom, constituted to suggest constitutional reforms for British India.</w:t>
      </w:r>
    </w:p>
    <w:p>
      <w:pPr>
        <w:spacing w:before="0"/>
      </w:pPr>
      <w:r>
        <w:rPr>
          <w:b w:val="0"/>
        </w:rPr>
      </w:r>
    </w:p>
    <w:p>
      <w:pPr>
        <w:spacing w:after="100" w:before="0"/>
      </w:pPr>
      <w:r>
        <w:rPr>
          <w:b w:val="0"/>
        </w:rPr>
        <w:t>A. Sargent Commission</w:t>
      </w:r>
    </w:p>
    <w:p>
      <w:pPr>
        <w:spacing w:after="100" w:before="0"/>
      </w:pPr>
      <w:r>
        <w:rPr>
          <w:b w:val="0"/>
        </w:rPr>
        <w:t>B. Fraser Commission</w:t>
      </w:r>
    </w:p>
    <w:p>
      <w:pPr>
        <w:spacing w:after="100" w:before="0"/>
      </w:pPr>
      <w:r>
        <w:rPr>
          <w:b w:val="0"/>
        </w:rPr>
        <w:t>C. Hunter Commission</w:t>
      </w:r>
    </w:p>
    <w:p>
      <w:pPr>
        <w:spacing w:after="100" w:before="0"/>
      </w:pPr>
      <w:r>
        <w:rPr>
          <w:b w:val="0"/>
        </w:rPr>
        <w:t>D. Simon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Simon Commission(1927) was a group of seven Members of Parliament from the United Kingdom, constituted to suggest constitutional reforms for British India.</w:t>
      </w:r>
    </w:p>
    <w:p>
      <w:pPr>
        <w:spacing w:before="0"/>
      </w:pPr>
      <w:r>
        <w:rPr>
          <w:b w:val="0"/>
        </w:rPr>
        <w:t>• Sir John Simon was its chairman.</w:t>
      </w:r>
    </w:p>
    <w:p>
      <w:pPr>
        <w:spacing w:before="0"/>
      </w:pPr>
      <w:r>
        <w:rPr>
          <w:b w:val="0"/>
        </w:rPr>
        <w:t>• A protest against it was led by nationalist Lala Lajpat Rai in Lahore, during which he died because of his injuries in 1928.</w:t>
      </w:r>
    </w:p>
    <w:p>
      <w:pPr>
        <w:spacing w:before="0"/>
      </w:pPr>
      <w:r>
        <w:rPr>
          <w:b w:val="0"/>
        </w:rPr>
        <w:t>• The Sargent scheme was a 1944 memorandum prepared by the British-run Government of India. It outlined the future development of literacy and education in India.</w:t>
      </w:r>
    </w:p>
    <w:p>
      <w:pPr>
        <w:spacing w:before="0"/>
      </w:pPr>
      <w:r>
        <w:rPr>
          <w:b w:val="0"/>
        </w:rPr>
        <w:t>• The McGovern–Fraser Commission was created by the Democratic National Committee (DNC) in response to the Democratic National Convention 1968.</w:t>
      </w:r>
    </w:p>
    <w:p>
      <w:pPr>
        <w:spacing w:before="0"/>
      </w:pPr>
      <w:r>
        <w:rPr>
          <w:b w:val="0"/>
        </w:rPr>
        <w:t>• Hunter Commission,1882, was the first education commission in the history of modern India.</w:t>
      </w:r>
    </w:p>
    <w:p>
      <w:pPr>
        <w:spacing w:before="0"/>
      </w:pPr>
      <w:r>
        <w:rPr>
          <w:b w:val="0"/>
        </w:rPr>
      </w:r>
    </w:p>
    <w:p>
      <w:pPr>
        <w:spacing w:after="100" w:line="360" w:lineRule="auto" w:before="0"/>
      </w:pPr>
      <w:r>
        <w:rPr>
          <w:b w:val="0"/>
        </w:rPr>
        <w:t>24. Bariatric surgery makes changes to a person's ________.</w:t>
      </w:r>
    </w:p>
    <w:p>
      <w:pPr>
        <w:spacing w:before="0"/>
      </w:pPr>
      <w:r>
        <w:rPr>
          <w:b w:val="0"/>
        </w:rPr>
      </w:r>
    </w:p>
    <w:p>
      <w:pPr>
        <w:spacing w:after="100" w:before="0"/>
      </w:pPr>
      <w:r>
        <w:rPr>
          <w:b w:val="0"/>
        </w:rPr>
        <w:t>A. Lungs</w:t>
      </w:r>
    </w:p>
    <w:p>
      <w:pPr>
        <w:spacing w:after="100" w:before="0"/>
      </w:pPr>
      <w:r>
        <w:rPr>
          <w:b w:val="0"/>
        </w:rPr>
        <w:t>B. Digestive system</w:t>
      </w:r>
    </w:p>
    <w:p>
      <w:pPr>
        <w:spacing w:after="100" w:before="0"/>
      </w:pPr>
      <w:r>
        <w:rPr>
          <w:b w:val="0"/>
        </w:rPr>
        <w:t>C. Nasal passage</w:t>
      </w:r>
    </w:p>
    <w:p>
      <w:pPr>
        <w:spacing w:after="100" w:before="0"/>
      </w:pPr>
      <w:r>
        <w:rPr>
          <w:b w:val="0"/>
        </w:rPr>
        <w:t>D. heart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Bariatric surgery makes changes to a person's digestive system.</w:t>
      </w:r>
    </w:p>
    <w:p>
      <w:pPr>
        <w:spacing w:before="0"/>
      </w:pPr>
      <w:r>
        <w:rPr>
          <w:b w:val="0"/>
        </w:rPr>
        <w:t>• It is also known as gastric bypass surgery.</w:t>
      </w:r>
    </w:p>
    <w:p>
      <w:pPr>
        <w:spacing w:before="0"/>
      </w:pPr>
      <w:r>
        <w:rPr>
          <w:b w:val="0"/>
        </w:rPr>
        <w:t>• It helps a person lose weight by changing how mall intestine and stomach handle the food one eats.</w:t>
      </w:r>
    </w:p>
    <w:p>
      <w:pPr>
        <w:spacing w:before="0"/>
      </w:pPr>
      <w:r>
        <w:rPr>
          <w:b w:val="0"/>
        </w:rPr>
      </w:r>
    </w:p>
    <w:p>
      <w:pPr>
        <w:spacing w:after="100" w:line="360" w:lineRule="auto" w:before="0"/>
      </w:pPr>
      <w:r>
        <w:rPr>
          <w:b w:val="0"/>
        </w:rPr>
        <w:t>25. ________ is the largest river island in the world.</w:t>
      </w:r>
    </w:p>
    <w:p>
      <w:pPr>
        <w:spacing w:before="0"/>
      </w:pPr>
      <w:r>
        <w:rPr>
          <w:b w:val="0"/>
        </w:rPr>
      </w:r>
    </w:p>
    <w:p>
      <w:pPr>
        <w:spacing w:after="100" w:before="0"/>
      </w:pPr>
      <w:r>
        <w:rPr>
          <w:b w:val="0"/>
        </w:rPr>
        <w:t>A. Munroe</w:t>
      </w:r>
    </w:p>
    <w:p>
      <w:pPr>
        <w:spacing w:after="100" w:before="0"/>
      </w:pPr>
      <w:r>
        <w:rPr>
          <w:b w:val="0"/>
        </w:rPr>
        <w:t>B. Majuli</w:t>
      </w:r>
    </w:p>
    <w:p>
      <w:pPr>
        <w:spacing w:after="100" w:before="0"/>
      </w:pPr>
      <w:r>
        <w:rPr>
          <w:b w:val="0"/>
        </w:rPr>
        <w:t>C. Bahvani</w:t>
      </w:r>
    </w:p>
    <w:p>
      <w:pPr>
        <w:spacing w:after="100" w:before="0"/>
      </w:pPr>
      <w:r>
        <w:rPr>
          <w:b w:val="0"/>
        </w:rPr>
        <w:t>D. Umananda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Majuli is the largest river island in the world.</w:t>
      </w:r>
    </w:p>
    <w:p>
      <w:pPr>
        <w:spacing w:before="0"/>
      </w:pPr>
      <w:r>
        <w:rPr>
          <w:b w:val="0"/>
        </w:rPr>
        <w:t>• It is situated in Assam on the Brahmaputra river.</w:t>
      </w:r>
    </w:p>
    <w:p>
      <w:pPr>
        <w:spacing w:before="0"/>
      </w:pPr>
      <w:r>
        <w:rPr>
          <w:b w:val="0"/>
        </w:rPr>
        <w:t>• It is spread across an area of 880 sq km and is inhabited by tribes such as Deori and Mising.</w:t>
      </w:r>
    </w:p>
    <w:p>
      <w:pPr>
        <w:spacing w:before="0"/>
      </w:pPr>
      <w:r>
        <w:rPr>
          <w:b w:val="0"/>
        </w:rPr>
        <w:t>• The Guinness World Records has declared the Majuli island as the largest river island in the world, toppling Marajo in Brazil to clinch the record.</w:t>
      </w:r>
    </w:p>
    <w:p>
      <w:pPr>
        <w:spacing w:before="0"/>
      </w:pPr>
      <w:r>
        <w:rPr>
          <w:b w:val="0"/>
        </w:rPr>
      </w:r>
    </w:p>
    <w:p>
      <w:pPr>
        <w:spacing w:after="100" w:line="360" w:lineRule="auto" w:before="0"/>
      </w:pPr>
      <w:r>
        <w:rPr>
          <w:b w:val="0"/>
        </w:rPr>
        <w:t>26. Varkala, Chowara, Chavakkad and Nattika are beaches in the state of ________.</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Kerala</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Varkala, Chowara, Chavakkad and Nattika are beaches in the state of Kerala.</w:t>
      </w:r>
    </w:p>
    <w:p>
      <w:pPr>
        <w:spacing w:before="0"/>
      </w:pPr>
      <w:r>
        <w:rPr>
          <w:b w:val="0"/>
        </w:rPr>
        <w:t>• Kerala is a popular tourist destination in India.</w:t>
      </w:r>
    </w:p>
    <w:p>
      <w:pPr>
        <w:spacing w:before="0"/>
      </w:pPr>
      <w:r>
        <w:rPr>
          <w:b w:val="0"/>
        </w:rPr>
        <w:t>• Other famous places of Kerala include Ponmudi, Wayanad Wildlife Sanctuary, Idukki Dam, etc.</w:t>
      </w:r>
    </w:p>
    <w:p>
      <w:pPr>
        <w:spacing w:before="0"/>
      </w:pPr>
      <w:r>
        <w:rPr>
          <w:b w:val="0"/>
        </w:rPr>
      </w:r>
    </w:p>
    <w:p>
      <w:pPr>
        <w:spacing w:after="100" w:line="360" w:lineRule="auto" w:before="0"/>
      </w:pPr>
      <w:r>
        <w:rPr>
          <w:b w:val="0"/>
        </w:rPr>
        <w:t>27. The National Board for Micro, Small and Medium Enterprises meets once every ________ months in a year.</w:t>
      </w:r>
    </w:p>
    <w:p>
      <w:pPr>
        <w:spacing w:before="0"/>
      </w:pPr>
      <w:r>
        <w:rPr>
          <w:b w:val="0"/>
        </w:rPr>
      </w:r>
    </w:p>
    <w:p>
      <w:pPr>
        <w:spacing w:after="100" w:before="0"/>
      </w:pPr>
      <w:r>
        <w:rPr>
          <w:b w:val="0"/>
        </w:rPr>
        <w:t>A. 6</w:t>
      </w:r>
    </w:p>
    <w:p>
      <w:pPr>
        <w:spacing w:after="100" w:before="0"/>
      </w:pPr>
      <w:r>
        <w:rPr>
          <w:b w:val="0"/>
        </w:rPr>
        <w:t>B. 2.3</w:t>
      </w:r>
    </w:p>
    <w:p>
      <w:pPr>
        <w:spacing w:after="100" w:before="0"/>
      </w:pPr>
      <w:r>
        <w:rPr>
          <w:b w:val="0"/>
        </w:rPr>
        <w:t>C. 3.2</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National Board for Micro, Small, and Medium Enterprises meets once every 6 months in a year.</w:t>
      </w:r>
    </w:p>
    <w:p>
      <w:pPr>
        <w:spacing w:before="0"/>
      </w:pPr>
      <w:r>
        <w:rPr>
          <w:b w:val="0"/>
        </w:rPr>
        <w:t>• It was established on 15 May 2007, having 47 members.</w:t>
      </w:r>
    </w:p>
    <w:p>
      <w:pPr>
        <w:spacing w:before="0"/>
      </w:pPr>
      <w:r>
        <w:rPr>
          <w:b w:val="0"/>
        </w:rPr>
        <w:t>• It is responsible for examining the factors affecting the development and promotion of MSMEs.</w:t>
      </w:r>
    </w:p>
    <w:p>
      <w:pPr>
        <w:spacing w:before="0"/>
      </w:pPr>
      <w:r>
        <w:rPr>
          <w:b w:val="0"/>
        </w:rPr>
      </w:r>
    </w:p>
    <w:p>
      <w:pPr>
        <w:spacing w:after="100" w:line="360" w:lineRule="auto" w:before="0"/>
      </w:pPr>
      <w:r>
        <w:rPr>
          <w:b w:val="0"/>
        </w:rPr>
        <w:t>28. Which of the following acid is found in Apple?</w:t>
      </w:r>
    </w:p>
    <w:p>
      <w:pPr>
        <w:spacing w:before="0"/>
      </w:pPr>
      <w:r>
        <w:rPr>
          <w:b w:val="0"/>
        </w:rPr>
      </w:r>
    </w:p>
    <w:p>
      <w:pPr>
        <w:spacing w:after="100" w:before="0"/>
      </w:pPr>
      <w:r>
        <w:rPr>
          <w:b w:val="0"/>
        </w:rPr>
        <w:t>A. Sulphuric Acid</w:t>
      </w:r>
    </w:p>
    <w:p>
      <w:pPr>
        <w:spacing w:after="100" w:before="0"/>
      </w:pPr>
      <w:r>
        <w:rPr>
          <w:b w:val="0"/>
        </w:rPr>
        <w:t>B. Nitric Acid</w:t>
      </w:r>
    </w:p>
    <w:p>
      <w:pPr>
        <w:spacing w:after="100" w:before="0"/>
      </w:pPr>
      <w:r>
        <w:rPr>
          <w:b w:val="0"/>
        </w:rPr>
        <w:t>C. Malic Acid</w:t>
      </w:r>
    </w:p>
    <w:p>
      <w:pPr>
        <w:spacing w:after="100" w:before="0"/>
      </w:pPr>
      <w:r>
        <w:rPr>
          <w:b w:val="0"/>
        </w:rPr>
        <w:t>D. Formic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Malic acid is found in apples.</w:t>
      </w:r>
    </w:p>
    <w:p>
      <w:pPr>
        <w:spacing w:before="0"/>
      </w:pPr>
      <w:r>
        <w:rPr>
          <w:b w:val="0"/>
        </w:rPr>
        <w:t>• It is a dicarboxylic acid which is also present in grapes, wine, and rhubarb.</w:t>
      </w:r>
    </w:p>
    <w:p>
      <w:pPr>
        <w:spacing w:before="0"/>
      </w:pPr>
      <w:r>
        <w:rPr>
          <w:b w:val="0"/>
        </w:rPr>
        <w:t>• It imparts a tart taste to a food.</w:t>
      </w:r>
    </w:p>
    <w:p>
      <w:pPr>
        <w:spacing w:before="0"/>
      </w:pPr>
      <w:r>
        <w:rPr>
          <w:b w:val="0"/>
        </w:rPr>
        <w:t>• Formic acid is found in ants.</w:t>
      </w:r>
    </w:p>
    <w:p>
      <w:pPr>
        <w:spacing w:before="0"/>
      </w:pPr>
      <w:r>
        <w:rPr>
          <w:b w:val="0"/>
        </w:rPr>
      </w:r>
    </w:p>
    <w:p>
      <w:pPr>
        <w:spacing w:after="100" w:line="360" w:lineRule="auto" w:before="0"/>
      </w:pPr>
      <w:r>
        <w:rPr>
          <w:b w:val="0"/>
        </w:rPr>
        <w:t>29. ________ was the first and only Muslim woman to ever sit on the throne of Delhi.</w:t>
      </w:r>
    </w:p>
    <w:p>
      <w:pPr>
        <w:spacing w:before="0"/>
      </w:pPr>
      <w:r>
        <w:rPr>
          <w:b w:val="0"/>
        </w:rPr>
      </w:r>
    </w:p>
    <w:p>
      <w:pPr>
        <w:spacing w:after="100" w:before="0"/>
      </w:pPr>
      <w:r>
        <w:rPr>
          <w:b w:val="0"/>
        </w:rPr>
        <w:t>A. Razia Sultan</w:t>
      </w:r>
    </w:p>
    <w:p>
      <w:pPr>
        <w:spacing w:after="100" w:before="0"/>
      </w:pPr>
      <w:r>
        <w:rPr>
          <w:b w:val="0"/>
        </w:rPr>
        <w:t>B. Shajar Al Durr</w:t>
      </w:r>
    </w:p>
    <w:p>
      <w:pPr>
        <w:spacing w:after="100" w:before="0"/>
      </w:pPr>
      <w:r>
        <w:rPr>
          <w:b w:val="0"/>
        </w:rPr>
        <w:t>C. Gevher Nesibe</w:t>
      </w:r>
    </w:p>
    <w:p>
      <w:pPr>
        <w:spacing w:after="100" w:before="0"/>
      </w:pPr>
      <w:r>
        <w:rPr>
          <w:b w:val="0"/>
        </w:rPr>
        <w:t>D. Fatima Al Fihri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Razia Sultan was the first and the only Muslim woman to ever sit on the throne of Delhi.</w:t>
      </w:r>
    </w:p>
    <w:p>
      <w:pPr>
        <w:spacing w:before="0"/>
      </w:pPr>
      <w:r>
        <w:rPr>
          <w:b w:val="0"/>
        </w:rPr>
        <w:t>• She was appointed by Iltutmish.</w:t>
      </w:r>
    </w:p>
    <w:p>
      <w:pPr>
        <w:spacing w:before="0"/>
      </w:pPr>
      <w:r>
        <w:rPr>
          <w:b w:val="0"/>
        </w:rPr>
        <w:t>• She served as the Sultan of Delhi from 10 October 1236- 14 October 1240.</w:t>
      </w:r>
    </w:p>
    <w:p>
      <w:pPr>
        <w:spacing w:before="0"/>
      </w:pPr>
      <w:r>
        <w:rPr>
          <w:b w:val="0"/>
        </w:rPr>
        <w:t>• Shajar Al Durr was an Egyptian ruler.</w:t>
      </w:r>
    </w:p>
    <w:p>
      <w:pPr>
        <w:spacing w:before="0"/>
      </w:pPr>
      <w:r>
        <w:rPr>
          <w:b w:val="0"/>
        </w:rPr>
        <w:t>• Gevher Nesibe was the princess of Sultanate of Rum.</w:t>
      </w:r>
    </w:p>
    <w:p>
      <w:pPr>
        <w:spacing w:before="0"/>
      </w:pPr>
      <w:r>
        <w:rPr>
          <w:b w:val="0"/>
        </w:rPr>
        <w:t>• Fatima Al Fihri was an Arab Musli woman who founded the oldest existing educational institution in the world.</w:t>
      </w:r>
    </w:p>
    <w:p>
      <w:pPr>
        <w:spacing w:before="0"/>
      </w:pPr>
      <w:r>
        <w:rPr>
          <w:b w:val="0"/>
        </w:rPr>
      </w:r>
    </w:p>
    <w:p>
      <w:pPr>
        <w:spacing w:after="100" w:line="360" w:lineRule="auto" w:before="0"/>
      </w:pPr>
      <w:r>
        <w:rPr>
          <w:b w:val="0"/>
        </w:rPr>
        <w:t>30. The Banking Regulation Act was passed in India in ________.</w:t>
      </w:r>
    </w:p>
    <w:p>
      <w:pPr>
        <w:spacing w:before="0"/>
      </w:pPr>
      <w:r>
        <w:rPr>
          <w:b w:val="0"/>
        </w:rPr>
      </w:r>
    </w:p>
    <w:p>
      <w:pPr>
        <w:spacing w:after="100" w:before="0"/>
      </w:pPr>
      <w:r>
        <w:rPr>
          <w:b w:val="0"/>
        </w:rPr>
        <w:t>A. 1965</w:t>
      </w:r>
    </w:p>
    <w:p>
      <w:pPr>
        <w:spacing w:after="100" w:before="0"/>
      </w:pPr>
      <w:r>
        <w:rPr>
          <w:b w:val="0"/>
        </w:rPr>
        <w:t>B. 1949</w:t>
      </w:r>
    </w:p>
    <w:p>
      <w:pPr>
        <w:spacing w:after="100" w:before="0"/>
      </w:pPr>
      <w:r>
        <w:rPr>
          <w:b w:val="0"/>
        </w:rPr>
        <w:t>C. 1974</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Banking Regulation Act was passed in India in the year 1949.</w:t>
      </w:r>
    </w:p>
    <w:p>
      <w:pPr>
        <w:spacing w:before="0"/>
      </w:pPr>
      <w:r>
        <w:rPr>
          <w:b w:val="0"/>
        </w:rPr>
        <w:t>• The act regulates all the banking firms in India.</w:t>
      </w:r>
    </w:p>
    <w:p>
      <w:pPr>
        <w:spacing w:before="0"/>
      </w:pPr>
      <w:r>
        <w:rPr>
          <w:b w:val="0"/>
        </w:rPr>
      </w:r>
    </w:p>
    <w:p>
      <w:pPr>
        <w:spacing w:after="100" w:line="360" w:lineRule="auto" w:before="0"/>
      </w:pPr>
      <w:r>
        <w:rPr>
          <w:b w:val="0"/>
        </w:rPr>
        <w:t>31. What is India's rank in 2019 World Happiness Report?</w:t>
      </w:r>
    </w:p>
    <w:p>
      <w:pPr>
        <w:spacing w:before="0"/>
      </w:pPr>
      <w:r>
        <w:rPr>
          <w:b w:val="0"/>
        </w:rPr>
      </w:r>
    </w:p>
    <w:p>
      <w:pPr>
        <w:spacing w:after="100" w:before="0"/>
      </w:pPr>
      <w:r>
        <w:rPr>
          <w:b w:val="0"/>
        </w:rPr>
        <w:t>A. 160th</w:t>
      </w:r>
    </w:p>
    <w:p>
      <w:pPr>
        <w:spacing w:after="100" w:before="0"/>
      </w:pPr>
      <w:r>
        <w:rPr>
          <w:b w:val="0"/>
        </w:rPr>
        <w:t>B. 130th</w:t>
      </w:r>
    </w:p>
    <w:p>
      <w:pPr>
        <w:spacing w:after="100" w:before="0"/>
      </w:pPr>
      <w:r>
        <w:rPr>
          <w:b w:val="0"/>
        </w:rPr>
        <w:t>C. 150th</w:t>
      </w:r>
    </w:p>
    <w:p>
      <w:pPr>
        <w:spacing w:after="100" w:before="0"/>
      </w:pPr>
      <w:r>
        <w:rPr>
          <w:b w:val="0"/>
        </w:rPr>
        <w:t>D. 140th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Indian ranked 140th in 2019 World Happiness Report, released in March 2019.</w:t>
      </w:r>
    </w:p>
    <w:p>
      <w:pPr>
        <w:spacing w:before="0"/>
      </w:pPr>
      <w:r>
        <w:rPr>
          <w:b w:val="0"/>
        </w:rPr>
        <w:t>• Finland topped the ranking for the second consecutive year.</w:t>
      </w:r>
    </w:p>
    <w:p>
      <w:pPr>
        <w:spacing w:before="0"/>
      </w:pPr>
      <w:r>
        <w:rPr>
          <w:b w:val="0"/>
        </w:rPr>
        <w:t>• India dropped down by 7 places. It was at 133rd position in 2018.</w:t>
      </w:r>
    </w:p>
    <w:p>
      <w:pPr>
        <w:spacing w:before="0"/>
      </w:pPr>
      <w:r>
        <w:rPr>
          <w:b w:val="0"/>
        </w:rPr>
        <w:t>• Pakistan stood at 67th, while China at 93rd position.</w:t>
      </w:r>
    </w:p>
    <w:p>
      <w:pPr>
        <w:spacing w:before="0"/>
      </w:pPr>
      <w:r>
        <w:rPr>
          <w:b w:val="0"/>
        </w:rPr>
        <w:t>• The report ranks countries on the basis of national happiness.</w:t>
      </w:r>
    </w:p>
    <w:p>
      <w:pPr>
        <w:spacing w:before="0"/>
      </w:pPr>
      <w:r>
        <w:rPr>
          <w:b w:val="0"/>
        </w:rPr>
      </w:r>
    </w:p>
    <w:p>
      <w:pPr>
        <w:spacing w:after="100" w:line="360" w:lineRule="auto" w:before="0"/>
      </w:pPr>
      <w:r>
        <w:rPr>
          <w:b w:val="0"/>
        </w:rPr>
        <w:t>32. The Pradhan Mantri Shram Yogi Mandhan Yojana was launched by ________.</w:t>
      </w:r>
    </w:p>
    <w:p>
      <w:pPr>
        <w:spacing w:before="0"/>
      </w:pPr>
      <w:r>
        <w:rPr>
          <w:b w:val="0"/>
        </w:rPr>
      </w:r>
    </w:p>
    <w:p>
      <w:pPr>
        <w:spacing w:after="100" w:before="0"/>
      </w:pPr>
      <w:r>
        <w:rPr>
          <w:b w:val="0"/>
        </w:rPr>
        <w:t>A. Arun Jaitley</w:t>
      </w:r>
    </w:p>
    <w:p>
      <w:pPr>
        <w:spacing w:after="100" w:before="0"/>
      </w:pPr>
      <w:r>
        <w:rPr>
          <w:b w:val="0"/>
        </w:rPr>
        <w:t>B. Narendra Modi</w:t>
      </w:r>
    </w:p>
    <w:p>
      <w:pPr>
        <w:spacing w:after="100" w:before="0"/>
      </w:pPr>
      <w:r>
        <w:rPr>
          <w:b w:val="0"/>
        </w:rPr>
        <w:t>C. Ram Nath Kovind</w:t>
      </w:r>
    </w:p>
    <w:p>
      <w:pPr>
        <w:spacing w:after="100" w:before="0"/>
      </w:pPr>
      <w:r>
        <w:rPr>
          <w:b w:val="0"/>
        </w:rPr>
        <w:t>D. Smriti Zubin Irani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Pradhan Mantri Shram Yogi Mandhan Yojana was launched by Prime Minister Narendra Modi in March 2019 in Ahmedabad for unorganized sector workers.</w:t>
      </w:r>
    </w:p>
    <w:p>
      <w:pPr>
        <w:spacing w:before="0"/>
      </w:pPr>
      <w:r>
        <w:rPr>
          <w:b w:val="0"/>
        </w:rPr>
        <w:t>• The scheme ensures old age protection with a monthly pension of Rs. 3000 for people aged 60 years and above.</w:t>
      </w:r>
    </w:p>
    <w:p>
      <w:pPr>
        <w:spacing w:before="0"/>
      </w:pPr>
      <w:r>
        <w:rPr>
          <w:b w:val="0"/>
        </w:rPr>
        <w:t>• Workers whose monthly income is less than or equal to Rs.15000/month will benefit from this scheme.</w:t>
      </w:r>
    </w:p>
    <w:p>
      <w:pPr>
        <w:spacing w:before="0"/>
      </w:pPr>
      <w:r>
        <w:rPr>
          <w:b w:val="0"/>
        </w:rPr>
        <w:t>• The maximum yearly contribution is Rs.2400, that is, Rs. 200 per month.</w:t>
      </w:r>
    </w:p>
    <w:p>
      <w:pPr>
        <w:spacing w:before="0"/>
      </w:pPr>
      <w:r>
        <w:rPr>
          <w:b w:val="0"/>
        </w:rPr>
      </w:r>
    </w:p>
    <w:p>
      <w:pPr>
        <w:spacing w:after="100" w:line="360" w:lineRule="auto" w:before="0"/>
      </w:pPr>
      <w:r>
        <w:rPr>
          <w:b w:val="0"/>
        </w:rPr>
        <w:t>33. ________ is the oldest golf course outside the United Kingdom.</w:t>
      </w:r>
    </w:p>
    <w:p>
      <w:pPr>
        <w:spacing w:before="0"/>
      </w:pPr>
      <w:r>
        <w:rPr>
          <w:b w:val="0"/>
        </w:rPr>
      </w:r>
    </w:p>
    <w:p>
      <w:pPr>
        <w:spacing w:after="100" w:before="0"/>
      </w:pPr>
      <w:r>
        <w:rPr>
          <w:b w:val="0"/>
        </w:rPr>
        <w:t>A. Classic Golf Resort, New Delhi</w:t>
      </w:r>
    </w:p>
    <w:p>
      <w:pPr>
        <w:spacing w:after="100" w:before="0"/>
      </w:pPr>
      <w:r>
        <w:rPr>
          <w:b w:val="0"/>
        </w:rPr>
        <w:t>B. Tollygunge Golf Club, Kolkata</w:t>
      </w:r>
    </w:p>
    <w:p>
      <w:pPr>
        <w:spacing w:after="100" w:before="0"/>
      </w:pPr>
      <w:r>
        <w:rPr>
          <w:b w:val="0"/>
        </w:rPr>
        <w:t>C. Royal Calcutta Golf Club, Kolkata</w:t>
      </w:r>
    </w:p>
    <w:p>
      <w:pPr>
        <w:spacing w:after="100" w:before="0"/>
      </w:pPr>
      <w:r>
        <w:rPr>
          <w:b w:val="0"/>
        </w:rPr>
        <w:t>D. Royal Springs Golf Course, Srinagar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Royal Calcutta Golf Club, Kolkata is the oldest golf course outside the United Kingdom.</w:t>
      </w:r>
    </w:p>
    <w:p>
      <w:pPr>
        <w:spacing w:before="0"/>
      </w:pPr>
      <w:r>
        <w:rPr>
          <w:b w:val="0"/>
        </w:rPr>
        <w:t>• It was established in the year 1829.</w:t>
      </w:r>
    </w:p>
    <w:p>
      <w:pPr>
        <w:spacing w:before="0"/>
      </w:pPr>
      <w:r>
        <w:rPr>
          <w:b w:val="0"/>
        </w:rPr>
        <w:t>• It is also the second-oldest club outside Scotland.</w:t>
      </w:r>
    </w:p>
    <w:p>
      <w:pPr>
        <w:spacing w:before="0"/>
      </w:pPr>
      <w:r>
        <w:rPr>
          <w:b w:val="0"/>
        </w:rPr>
        <w:t>• The Royal Blackheath in London is the oldest one outside Scotland, which was established in the year 1776.</w:t>
      </w:r>
    </w:p>
    <w:p>
      <w:pPr>
        <w:spacing w:before="0"/>
      </w:pPr>
      <w:r>
        <w:rPr>
          <w:b w:val="0"/>
        </w:rPr>
      </w:r>
    </w:p>
    <w:p>
      <w:pPr>
        <w:spacing w:after="100" w:line="360" w:lineRule="auto" w:before="0"/>
      </w:pPr>
      <w:r>
        <w:rPr>
          <w:b w:val="0"/>
        </w:rPr>
        <w:t>34. The highest railway station in India is located in the state of ________.</w:t>
      </w:r>
    </w:p>
    <w:p>
      <w:pPr>
        <w:spacing w:before="0"/>
      </w:pPr>
      <w:r>
        <w:rPr>
          <w:b w:val="0"/>
        </w:rPr>
      </w:r>
    </w:p>
    <w:p>
      <w:pPr>
        <w:spacing w:after="100" w:before="0"/>
      </w:pPr>
      <w:r>
        <w:rPr>
          <w:b w:val="0"/>
        </w:rPr>
        <w:t>A. Sikkim</w:t>
      </w:r>
    </w:p>
    <w:p>
      <w:pPr>
        <w:spacing w:after="100" w:before="0"/>
      </w:pPr>
      <w:r>
        <w:rPr>
          <w:b w:val="0"/>
        </w:rPr>
        <w:t>B. Uttar Pradesh</w:t>
      </w:r>
    </w:p>
    <w:p>
      <w:pPr>
        <w:spacing w:after="100" w:before="0"/>
      </w:pPr>
      <w:r>
        <w:rPr>
          <w:b w:val="0"/>
        </w:rPr>
        <w:t>C. West Bengal</w:t>
      </w:r>
    </w:p>
    <w:p>
      <w:pPr>
        <w:spacing w:after="100" w:before="0"/>
      </w:pPr>
      <w:r>
        <w:rPr>
          <w:b w:val="0"/>
        </w:rPr>
        <w:t>D. Nagaland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highest railway station in India is located in the state of West Bengal. Its name is Ghum railway station, situated at an altitude of 2,258 m.</w:t>
      </w:r>
    </w:p>
    <w:p>
      <w:pPr>
        <w:spacing w:before="0"/>
      </w:pPr>
      <w:r>
        <w:rPr>
          <w:b w:val="0"/>
        </w:rPr>
        <w:t>• It is situated in the Darjeeling Himalayan hill region.</w:t>
      </w:r>
    </w:p>
    <w:p>
      <w:pPr>
        <w:spacing w:before="0"/>
      </w:pPr>
      <w:r>
        <w:rPr>
          <w:b w:val="0"/>
        </w:rPr>
      </w:r>
    </w:p>
    <w:p>
      <w:pPr>
        <w:spacing w:after="100" w:line="360" w:lineRule="auto" w:before="0"/>
      </w:pPr>
      <w:r>
        <w:rPr>
          <w:b w:val="0"/>
        </w:rPr>
        <w:t>35. Who amongst the following succeeded the Mughal throne in the year 1556?</w:t>
      </w:r>
    </w:p>
    <w:p>
      <w:pPr>
        <w:spacing w:before="0"/>
      </w:pPr>
      <w:r>
        <w:rPr>
          <w:b w:val="0"/>
        </w:rPr>
      </w:r>
    </w:p>
    <w:p>
      <w:pPr>
        <w:spacing w:after="100" w:before="0"/>
      </w:pPr>
      <w:r>
        <w:rPr>
          <w:b w:val="0"/>
        </w:rPr>
        <w:t>A. Shah Jahan</w:t>
      </w:r>
    </w:p>
    <w:p>
      <w:pPr>
        <w:spacing w:after="100" w:before="0"/>
      </w:pPr>
      <w:r>
        <w:rPr>
          <w:b w:val="0"/>
        </w:rPr>
        <w:t>B. Jehangir</w:t>
      </w:r>
    </w:p>
    <w:p>
      <w:pPr>
        <w:spacing w:after="100" w:before="0"/>
      </w:pPr>
      <w:r>
        <w:rPr>
          <w:b w:val="0"/>
        </w:rPr>
        <w:t>C. Sher Shah Suri</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Akbar succeeded the Mughal throne in the year 1556 after Humayun.</w:t>
      </w:r>
    </w:p>
    <w:p>
      <w:pPr>
        <w:spacing w:before="0"/>
      </w:pPr>
      <w:r>
        <w:rPr>
          <w:b w:val="0"/>
        </w:rPr>
        <w:t>• He was the third ruler of the Mughal Emperor.</w:t>
      </w:r>
    </w:p>
    <w:p>
      <w:pPr>
        <w:spacing w:before="0"/>
      </w:pPr>
      <w:r>
        <w:rPr>
          <w:b w:val="0"/>
        </w:rPr>
        <w:t>• He reigned from 1556 to 1605.</w:t>
      </w:r>
    </w:p>
    <w:p>
      <w:pPr>
        <w:spacing w:before="0"/>
      </w:pPr>
      <w:r>
        <w:rPr>
          <w:b w:val="0"/>
        </w:rPr>
        <w:t>• Jahangir succeeded him in the year 1605 to become the 4th Mughal Emperor.</w:t>
      </w:r>
    </w:p>
    <w:p>
      <w:pPr>
        <w:spacing w:before="0"/>
      </w:pPr>
      <w:r>
        <w:rPr>
          <w:b w:val="0"/>
        </w:rPr>
      </w:r>
    </w:p>
    <w:p>
      <w:pPr>
        <w:spacing w:after="100" w:line="360" w:lineRule="auto" w:before="0"/>
      </w:pPr>
      <w:r>
        <w:rPr>
          <w:b w:val="0"/>
        </w:rPr>
        <w:t>36. Rickets is a disease associated with the deficiency of ________.</w:t>
      </w:r>
    </w:p>
    <w:p>
      <w:pPr>
        <w:spacing w:before="0"/>
      </w:pPr>
      <w:r>
        <w:rPr>
          <w:b w:val="0"/>
        </w:rPr>
      </w:r>
    </w:p>
    <w:p>
      <w:pPr>
        <w:spacing w:after="100" w:before="0"/>
      </w:pPr>
      <w:r>
        <w:rPr>
          <w:b w:val="0"/>
        </w:rPr>
        <w:t>A. Vitamin A</w:t>
      </w:r>
    </w:p>
    <w:p>
      <w:pPr>
        <w:spacing w:after="100" w:before="0"/>
      </w:pPr>
      <w:r>
        <w:rPr>
          <w:b w:val="0"/>
        </w:rPr>
        <w:t>B. Vitamin B</w:t>
      </w:r>
    </w:p>
    <w:p>
      <w:pPr>
        <w:spacing w:after="100" w:before="0"/>
      </w:pPr>
      <w:r>
        <w:rPr>
          <w:b w:val="0"/>
        </w:rPr>
        <w:t>C. Vitamin C</w:t>
      </w:r>
    </w:p>
    <w:p>
      <w:pPr>
        <w:spacing w:after="100" w:before="0"/>
      </w:pPr>
      <w:r>
        <w:rPr>
          <w:b w:val="0"/>
        </w:rPr>
        <w:t>D. Vitamin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Rickets is a disease associated with the deficiency of Vitamin D.</w:t>
      </w:r>
    </w:p>
    <w:p>
      <w:pPr>
        <w:spacing w:before="0"/>
      </w:pPr>
      <w:r>
        <w:rPr>
          <w:b w:val="0"/>
        </w:rPr>
        <w:t>• Diseases Caused by a deficiency of Night blindness Vitamin A Anaemia Vitamin B Scurvy Vitamin C Rickets Vitamin D</w:t>
      </w:r>
    </w:p>
    <w:p>
      <w:pPr>
        <w:spacing w:before="0"/>
      </w:pPr>
      <w:r>
        <w:rPr>
          <w:b w:val="0"/>
        </w:rPr>
      </w:r>
    </w:p>
    <w:p>
      <w:pPr>
        <w:spacing w:after="100" w:line="360" w:lineRule="auto" w:before="0"/>
      </w:pPr>
      <w:r>
        <w:rPr>
          <w:b w:val="0"/>
        </w:rPr>
        <w:t>37. The Indian Passport was ranked ________ in the 'Global Passport Index Report 2019'.</w:t>
      </w:r>
    </w:p>
    <w:p>
      <w:pPr>
        <w:spacing w:before="0"/>
      </w:pPr>
      <w:r>
        <w:rPr>
          <w:b w:val="0"/>
        </w:rPr>
      </w:r>
    </w:p>
    <w:p>
      <w:pPr>
        <w:spacing w:after="100" w:before="0"/>
      </w:pPr>
      <w:r>
        <w:rPr>
          <w:b w:val="0"/>
        </w:rPr>
        <w:t>A. 77th</w:t>
      </w:r>
    </w:p>
    <w:p>
      <w:pPr>
        <w:spacing w:after="100" w:before="0"/>
      </w:pPr>
      <w:r>
        <w:rPr>
          <w:b w:val="0"/>
        </w:rPr>
        <w:t>B. 65th</w:t>
      </w:r>
    </w:p>
    <w:p>
      <w:pPr>
        <w:spacing w:after="100" w:before="0"/>
      </w:pPr>
      <w:r>
        <w:rPr>
          <w:b w:val="0"/>
        </w:rPr>
        <w:t>C. 56th</w:t>
      </w:r>
    </w:p>
    <w:p>
      <w:pPr>
        <w:spacing w:after="100" w:before="0"/>
      </w:pPr>
      <w:r>
        <w:rPr>
          <w:b w:val="0"/>
        </w:rPr>
        <w:t>D. 67th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Indian Passport was ranked 67th in the 'Global Passport Index Report 2019'.</w:t>
      </w:r>
    </w:p>
    <w:p>
      <w:pPr>
        <w:spacing w:before="0"/>
      </w:pPr>
      <w:r>
        <w:rPr>
          <w:b w:val="0"/>
        </w:rPr>
        <w:t>• The ranking has improved in the last 5 years from 77 in 2015 to 67 in 2019.</w:t>
      </w:r>
    </w:p>
    <w:p>
      <w:pPr>
        <w:spacing w:before="0"/>
      </w:pPr>
      <w:r>
        <w:rPr>
          <w:b w:val="0"/>
        </w:rPr>
        <w:t>• The UAE passport secured 1st rank in the index.</w:t>
      </w:r>
    </w:p>
    <w:p>
      <w:pPr>
        <w:spacing w:before="0"/>
      </w:pPr>
      <w:r>
        <w:rPr>
          <w:b w:val="0"/>
        </w:rPr>
        <w:t>• A Henley Passport Index 2019 was also released, which ranked India at 86th position.</w:t>
      </w:r>
    </w:p>
    <w:p>
      <w:pPr>
        <w:spacing w:before="0"/>
      </w:pPr>
      <w:r>
        <w:rPr>
          <w:b w:val="0"/>
        </w:rPr>
      </w:r>
    </w:p>
    <w:p>
      <w:pPr>
        <w:spacing w:after="100" w:line="360" w:lineRule="auto" w:before="0"/>
      </w:pPr>
      <w:r>
        <w:rPr>
          <w:b w:val="0"/>
        </w:rPr>
        <w:t>38. Article ________ of the Constitution of India gives the Election Commission the power to supervise elections to the Parliament and state legislatures.</w:t>
      </w:r>
    </w:p>
    <w:p>
      <w:pPr>
        <w:spacing w:before="0"/>
      </w:pPr>
      <w:r>
        <w:rPr>
          <w:b w:val="0"/>
        </w:rPr>
      </w:r>
    </w:p>
    <w:p>
      <w:pPr>
        <w:spacing w:after="100" w:before="0"/>
      </w:pPr>
      <w:r>
        <w:rPr>
          <w:b w:val="0"/>
        </w:rPr>
        <w:t>A. 342</w:t>
      </w:r>
    </w:p>
    <w:p>
      <w:pPr>
        <w:spacing w:after="100" w:before="0"/>
      </w:pPr>
      <w:r>
        <w:rPr>
          <w:b w:val="0"/>
        </w:rPr>
        <w:t>B. 314</w:t>
      </w:r>
    </w:p>
    <w:p>
      <w:pPr>
        <w:spacing w:after="100" w:before="0"/>
      </w:pPr>
      <w:r>
        <w:rPr>
          <w:b w:val="0"/>
        </w:rPr>
        <w:t>C. 324</w:t>
      </w:r>
    </w:p>
    <w:p>
      <w:pPr>
        <w:spacing w:after="100" w:before="0"/>
      </w:pPr>
      <w:r>
        <w:rPr>
          <w:b w:val="0"/>
        </w:rPr>
        <w:t>D. 341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Article 324 of the Indian Constitution gives the Election Commission the power to supervise elections to the Parliament and state legislatures.</w:t>
      </w:r>
    </w:p>
    <w:p>
      <w:pPr>
        <w:spacing w:before="0"/>
      </w:pPr>
      <w:r>
        <w:rPr>
          <w:b w:val="0"/>
        </w:rPr>
        <w:t>• Article 342 deals with Scheduled Tribes in India.</w:t>
      </w:r>
    </w:p>
    <w:p>
      <w:pPr>
        <w:spacing w:before="0"/>
      </w:pPr>
      <w:r>
        <w:rPr>
          <w:b w:val="0"/>
        </w:rPr>
        <w:t>• Article 314 has been repealed.</w:t>
      </w:r>
    </w:p>
    <w:p>
      <w:pPr>
        <w:spacing w:before="0"/>
      </w:pPr>
      <w:r>
        <w:rPr>
          <w:b w:val="0"/>
        </w:rPr>
        <w:t>• Article 341 deals with Scheduled Castes of India.</w:t>
      </w:r>
    </w:p>
    <w:p>
      <w:pPr>
        <w:spacing w:before="0"/>
      </w:pPr>
      <w:r>
        <w:rPr>
          <w:b w:val="0"/>
        </w:rPr>
      </w:r>
    </w:p>
    <w:p>
      <w:pPr>
        <w:spacing w:after="100" w:line="360" w:lineRule="auto" w:before="0"/>
      </w:pPr>
      <w:r>
        <w:rPr>
          <w:b w:val="0"/>
        </w:rPr>
        <w:t>39. Minimum Support Price (MSP) is recommended by ________.</w:t>
      </w:r>
    </w:p>
    <w:p>
      <w:pPr>
        <w:spacing w:before="0"/>
      </w:pPr>
      <w:r>
        <w:rPr>
          <w:b w:val="0"/>
        </w:rPr>
      </w:r>
    </w:p>
    <w:p>
      <w:pPr>
        <w:spacing w:after="100" w:before="0"/>
      </w:pPr>
      <w:r>
        <w:rPr>
          <w:b w:val="0"/>
        </w:rPr>
        <w:t>A. The Farmers' Welfare Society</w:t>
      </w:r>
    </w:p>
    <w:p>
      <w:pPr>
        <w:spacing w:after="100" w:before="0"/>
      </w:pPr>
      <w:r>
        <w:rPr>
          <w:b w:val="0"/>
        </w:rPr>
        <w:t>B. The Food Safety and Standards Authority of India</w:t>
      </w:r>
    </w:p>
    <w:p>
      <w:pPr>
        <w:spacing w:after="100" w:before="0"/>
      </w:pPr>
      <w:r>
        <w:rPr>
          <w:b w:val="0"/>
        </w:rPr>
        <w:t>C. The Commission for Agricultural Costs and Prices</w:t>
      </w:r>
    </w:p>
    <w:p>
      <w:pPr>
        <w:spacing w:after="100" w:before="0"/>
      </w:pPr>
      <w:r>
        <w:rPr>
          <w:b w:val="0"/>
        </w:rPr>
        <w:t>D. The Commission for Weights and Measures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Minimum Support Price (MSP) is recommended by the Commission for Agricultural Costs and Prices (CACP).</w:t>
      </w:r>
    </w:p>
    <w:p>
      <w:pPr>
        <w:spacing w:before="0"/>
      </w:pPr>
      <w:r>
        <w:rPr>
          <w:b w:val="0"/>
        </w:rPr>
        <w:t>• MSP is a price set by the Indian government at which it purchases crops directly from the farmer.</w:t>
      </w:r>
    </w:p>
    <w:p>
      <w:pPr>
        <w:spacing w:before="0"/>
      </w:pPr>
      <w:r>
        <w:rPr>
          <w:b w:val="0"/>
        </w:rPr>
      </w:r>
    </w:p>
    <w:p>
      <w:pPr>
        <w:spacing w:after="100" w:line="360" w:lineRule="auto" w:before="0"/>
      </w:pPr>
      <w:r>
        <w:rPr>
          <w:b w:val="0"/>
        </w:rPr>
        <w:t>40. ________ is the oldest member of the 16th Lok Sabha.</w:t>
      </w:r>
    </w:p>
    <w:p>
      <w:pPr>
        <w:spacing w:before="0"/>
      </w:pPr>
      <w:r>
        <w:rPr>
          <w:b w:val="0"/>
        </w:rPr>
      </w:r>
    </w:p>
    <w:p>
      <w:pPr>
        <w:spacing w:after="100" w:before="0"/>
      </w:pPr>
      <w:r>
        <w:rPr>
          <w:b w:val="0"/>
        </w:rPr>
        <w:t>A. Farooq Abdullah</w:t>
      </w:r>
    </w:p>
    <w:p>
      <w:pPr>
        <w:spacing w:after="100" w:before="0"/>
      </w:pPr>
      <w:r>
        <w:rPr>
          <w:b w:val="0"/>
        </w:rPr>
        <w:t>B. Ram Jethmalani</w:t>
      </w:r>
    </w:p>
    <w:p>
      <w:pPr>
        <w:spacing w:after="100" w:before="0"/>
      </w:pPr>
      <w:r>
        <w:rPr>
          <w:b w:val="0"/>
        </w:rPr>
        <w:t>C. Murli Manohar Joshi</w:t>
      </w:r>
    </w:p>
    <w:p>
      <w:pPr>
        <w:spacing w:after="100" w:before="0"/>
      </w:pPr>
      <w:r>
        <w:rPr>
          <w:b w:val="0"/>
        </w:rPr>
        <w:t>D. Lal Krishna Advani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Lal Krishna Advani is the oldest member of the 16th Lok Sabha.</w:t>
      </w:r>
    </w:p>
    <w:p>
      <w:pPr>
        <w:spacing w:before="0"/>
      </w:pPr>
      <w:r>
        <w:rPr>
          <w:b w:val="0"/>
        </w:rPr>
        <w:t>• He served as the 7th Deputy PM of India from 2002-2004.</w:t>
      </w:r>
    </w:p>
    <w:p>
      <w:pPr>
        <w:spacing w:before="0"/>
      </w:pPr>
      <w:r>
        <w:rPr>
          <w:b w:val="0"/>
        </w:rPr>
        <w:t>• He was awarded the Padma Vibhushan in the year 2015.</w:t>
      </w:r>
    </w:p>
    <w:p>
      <w:pPr>
        <w:spacing w:before="0"/>
      </w:pPr>
      <w:r>
        <w:rPr>
          <w:b w:val="0"/>
        </w:rPr>
        <w:t>• Farooq Abdullah is the former CM of Jammu and Kashmir.</w:t>
      </w:r>
    </w:p>
    <w:p>
      <w:pPr>
        <w:spacing w:before="0"/>
      </w:pPr>
      <w:r>
        <w:rPr>
          <w:b w:val="0"/>
        </w:rPr>
        <w:t>• Ram Jethmalani is the former Union Law Minister of India.</w:t>
      </w:r>
    </w:p>
    <w:p>
      <w:pPr>
        <w:spacing w:before="0"/>
      </w:pPr>
      <w:r>
        <w:rPr>
          <w:b w:val="0"/>
        </w:rPr>
        <w:t>• Murli Manohar Joshi is the former MP from Kanpur.</w:t>
      </w:r>
    </w:p>
    <w:p>
      <w:pPr>
        <w:spacing w:before="0"/>
      </w:pPr>
      <w:r>
        <w:rPr>
          <w:b w:val="0"/>
        </w:rPr>
      </w:r>
    </w:p>
    <w:p>
      <w:pPr>
        <w:spacing w:after="100" w:line="360" w:lineRule="auto" w:before="0"/>
      </w:pPr>
      <w:r>
        <w:rPr>
          <w:b w:val="0"/>
        </w:rPr>
        <w:t>41. Which of the following is NOT a symptom of Wilson's disease?</w:t>
      </w:r>
    </w:p>
    <w:p>
      <w:pPr>
        <w:spacing w:before="0"/>
      </w:pPr>
      <w:r>
        <w:rPr>
          <w:b w:val="0"/>
        </w:rPr>
      </w:r>
    </w:p>
    <w:p>
      <w:pPr>
        <w:spacing w:after="100" w:before="0"/>
      </w:pPr>
      <w:r>
        <w:rPr>
          <w:b w:val="0"/>
        </w:rPr>
        <w:t>A. Fluid build-up in the legs or abdomen</w:t>
      </w:r>
    </w:p>
    <w:p>
      <w:pPr>
        <w:spacing w:after="100" w:before="0"/>
      </w:pPr>
      <w:r>
        <w:rPr>
          <w:b w:val="0"/>
        </w:rPr>
        <w:t>B. Night blindness</w:t>
      </w:r>
    </w:p>
    <w:p>
      <w:pPr>
        <w:spacing w:after="100" w:before="0"/>
      </w:pPr>
      <w:r>
        <w:rPr>
          <w:b w:val="0"/>
        </w:rPr>
        <w:t>C. Problems with speech, swallowing or physical coordination</w:t>
      </w:r>
    </w:p>
    <w:p>
      <w:pPr>
        <w:spacing w:after="100" w:before="0"/>
      </w:pPr>
      <w:r>
        <w:rPr>
          <w:b w:val="0"/>
        </w:rPr>
        <w:t>D. Uncontrolled movements or muscle stiffness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Wilson's disease is a disorder which causes accumulation of copper in the brain, liver and other organs.</w:t>
      </w:r>
    </w:p>
    <w:p>
      <w:pPr>
        <w:spacing w:before="0"/>
      </w:pPr>
      <w:r>
        <w:rPr>
          <w:b w:val="0"/>
        </w:rPr>
      </w:r>
    </w:p>
    <w:p>
      <w:pPr>
        <w:spacing w:after="100" w:line="360" w:lineRule="auto" w:before="0"/>
      </w:pPr>
      <w:r>
        <w:rPr>
          <w:b w:val="0"/>
        </w:rPr>
        <w:t>42. During photosynthesis, green plants use energy from sunlight to synthesise ________ from carbon dioxide and water.</w:t>
      </w:r>
    </w:p>
    <w:p>
      <w:pPr>
        <w:spacing w:before="0"/>
      </w:pPr>
      <w:r>
        <w:rPr>
          <w:b w:val="0"/>
        </w:rPr>
      </w:r>
    </w:p>
    <w:p>
      <w:pPr>
        <w:spacing w:after="100" w:before="0"/>
      </w:pPr>
      <w:r>
        <w:rPr>
          <w:b w:val="0"/>
        </w:rPr>
        <w:t>A. Galactose</w:t>
      </w:r>
    </w:p>
    <w:p>
      <w:pPr>
        <w:spacing w:after="100" w:before="0"/>
      </w:pPr>
      <w:r>
        <w:rPr>
          <w:b w:val="0"/>
        </w:rPr>
        <w:t>B. Fructose</w:t>
      </w:r>
    </w:p>
    <w:p>
      <w:pPr>
        <w:spacing w:after="100" w:before="0"/>
      </w:pPr>
      <w:r>
        <w:rPr>
          <w:b w:val="0"/>
        </w:rPr>
        <w:t>C. Sucrose</w:t>
      </w:r>
    </w:p>
    <w:p>
      <w:pPr>
        <w:spacing w:after="100" w:before="0"/>
      </w:pPr>
      <w:r>
        <w:rPr>
          <w:b w:val="0"/>
        </w:rPr>
        <w:t>D. Glucose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During photosynthesis, green plants use energy from sunlight to synthesise glucose from carbon dioxide and water.</w:t>
      </w:r>
    </w:p>
    <w:p>
      <w:pPr>
        <w:spacing w:before="0"/>
      </w:pPr>
      <w:r>
        <w:rPr>
          <w:b w:val="0"/>
        </w:rPr>
        <w:t>• Photosynthesis is a process that plants and other organisms use to convert light energy into chemical energy.</w:t>
      </w:r>
    </w:p>
    <w:p>
      <w:pPr>
        <w:spacing w:before="0"/>
      </w:pPr>
      <w:r>
        <w:rPr>
          <w:b w:val="0"/>
        </w:rPr>
        <w:t>• Glucose, fructose, sucrose and galactose are all forms of simple sugar.</w:t>
      </w:r>
    </w:p>
    <w:p>
      <w:pPr>
        <w:spacing w:before="0"/>
      </w:pPr>
      <w:r>
        <w:rPr>
          <w:b w:val="0"/>
        </w:rPr>
      </w:r>
    </w:p>
    <w:p>
      <w:pPr>
        <w:spacing w:after="100" w:line="360" w:lineRule="auto" w:before="0"/>
      </w:pPr>
      <w:r>
        <w:rPr>
          <w:b w:val="0"/>
        </w:rPr>
        <w:t>43. Who became the first Indian golfer to win on the 'Ladies European Tour' in 2016?</w:t>
      </w:r>
    </w:p>
    <w:p>
      <w:pPr>
        <w:spacing w:before="0"/>
      </w:pPr>
      <w:r>
        <w:rPr>
          <w:b w:val="0"/>
        </w:rPr>
      </w:r>
    </w:p>
    <w:p>
      <w:pPr>
        <w:spacing w:after="100" w:before="0"/>
      </w:pPr>
      <w:r>
        <w:rPr>
          <w:b w:val="0"/>
        </w:rPr>
        <w:t>A. Diksha Dagar</w:t>
      </w:r>
    </w:p>
    <w:p>
      <w:pPr>
        <w:spacing w:after="100" w:before="0"/>
      </w:pPr>
      <w:r>
        <w:rPr>
          <w:b w:val="0"/>
        </w:rPr>
        <w:t>B. Vani Kapoor</w:t>
      </w:r>
    </w:p>
    <w:p>
      <w:pPr>
        <w:spacing w:after="100" w:before="0"/>
      </w:pPr>
      <w:r>
        <w:rPr>
          <w:b w:val="0"/>
        </w:rPr>
        <w:t>C. Gursimar Badwal</w:t>
      </w:r>
    </w:p>
    <w:p>
      <w:pPr>
        <w:spacing w:after="100" w:before="0"/>
      </w:pPr>
      <w:r>
        <w:rPr>
          <w:b w:val="0"/>
        </w:rPr>
        <w:t>D. Aditi Ashok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Aditi Ashok became the first Indian golfer to win on the 'Ladies European Tour' in 2016.</w:t>
      </w:r>
    </w:p>
    <w:p>
      <w:pPr>
        <w:spacing w:before="0"/>
      </w:pPr>
      <w:r>
        <w:rPr>
          <w:b w:val="0"/>
        </w:rPr>
        <w:t>• She is an 18-year old golfer.</w:t>
      </w:r>
    </w:p>
    <w:p>
      <w:pPr>
        <w:spacing w:before="0"/>
      </w:pPr>
      <w:r>
        <w:rPr>
          <w:b w:val="0"/>
        </w:rPr>
        <w:t>• She defeated Lee Anne Pace in the finals to claim the title.</w:t>
      </w:r>
    </w:p>
    <w:p>
      <w:pPr>
        <w:spacing w:before="0"/>
      </w:pPr>
      <w:r>
        <w:rPr>
          <w:b w:val="0"/>
        </w:rPr>
      </w:r>
    </w:p>
    <w:p>
      <w:pPr>
        <w:spacing w:after="100" w:line="360" w:lineRule="auto" w:before="0"/>
      </w:pPr>
      <w:r>
        <w:rPr>
          <w:b w:val="0"/>
        </w:rPr>
        <w:t>44. In ΔABC, D is a point on AC such that AB = BD = DC, if ∠BAD = 70°, then the measure of ∠B is:</w:t>
      </w:r>
    </w:p>
    <w:p>
      <w:pPr>
        <w:spacing w:before="0"/>
      </w:pPr>
      <w:r>
        <w:rPr>
          <w:b w:val="0"/>
        </w:rPr>
      </w:r>
    </w:p>
    <w:p>
      <w:pPr>
        <w:spacing w:after="100" w:before="0"/>
      </w:pPr>
      <w:r>
        <w:rPr>
          <w:b w:val="0"/>
        </w:rPr>
        <w:t>A. 80°</w:t>
      </w:r>
    </w:p>
    <w:p>
      <w:pPr>
        <w:spacing w:after="100" w:before="0"/>
      </w:pPr>
      <w:r>
        <w:rPr>
          <w:b w:val="0"/>
        </w:rPr>
        <w:t>B. 75°</w:t>
      </w:r>
    </w:p>
    <w:p>
      <w:pPr>
        <w:spacing w:after="100" w:before="0"/>
      </w:pPr>
      <w:r>
        <w:rPr>
          <w:b w:val="0"/>
        </w:rPr>
        <w:t>C. 85°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BD = DC And ∠BAD = 70° In ΔABD, ⇒ ∠BAD = ∠BDA = 70° [∵ AB = BD] ⇒ ∠ABD + ∠BAD + ∠BDA = 180° ⇒ ∠ABD = 180° – 70° – 70° = 40° ⇒ ∠BDC = 180° – ∠BDA = 180° – 70° = 110° In ΔBDC, ⇒ ∠DBC = ∠DCB [∵ BD = DC] ⇒ ∠DBC + ∠BDC + ∠DCB = 180° ⇒ 2∠DBC = 180° – 110° = 70° ⇒ ∠DBC = 35° ⇒ ∠ABC = ∠ABD + ∠DBC = 40° + 35° = 75°</w:t>
      </w:r>
    </w:p>
    <w:p>
      <w:pPr>
        <w:spacing w:before="0"/>
      </w:pPr>
      <w:r>
        <w:rPr>
          <w:b w:val="0"/>
        </w:rPr>
      </w:r>
    </w:p>
    <w:p>
      <w:pPr>
        <w:spacing w:after="100" w:line="360" w:lineRule="auto" w:before="0"/>
      </w:pPr>
      <w:r>
        <w:rPr>
          <w:b w:val="0"/>
        </w:rPr>
        <w:t>45. The total production of type B cars during 2013 to 2016 is approximately what percent less than total production of cars in 2017?</w:t>
      </w:r>
    </w:p>
    <w:p>
      <w:pPr>
        <w:spacing w:before="0"/>
      </w:pPr>
      <w:r>
        <w:rPr>
          <w:b w:val="0"/>
        </w:rPr>
      </w:r>
    </w:p>
    <w:p>
      <w:pPr>
        <w:spacing w:after="100" w:before="0"/>
      </w:pPr>
      <w:r>
        <w:rPr>
          <w:b w:val="0"/>
        </w:rPr>
        <w:t>A. 35%</w:t>
      </w:r>
    </w:p>
    <w:p>
      <w:pPr>
        <w:spacing w:after="100" w:before="0"/>
      </w:pPr>
      <w:r>
        <w:rPr>
          <w:b w:val="0"/>
        </w:rPr>
        <w:t>B. 38%</w:t>
      </w:r>
    </w:p>
    <w:p>
      <w:pPr>
        <w:spacing w:after="100" w:before="0"/>
      </w:pPr>
      <w:r>
        <w:rPr>
          <w:b w:val="0"/>
        </w:rPr>
        <w:t>C. 40%</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B cars during 2013 to 2016 = 47 + 55 + 58 + 54 = 214 Total production of cars in 2017 = 64 + 66 + 72 + 66 + 62 = 330 ∴ Required percentage = [(330 – 214)/330] × 100 = 35% (approx)</w:t>
      </w:r>
    </w:p>
    <w:p>
      <w:pPr>
        <w:spacing w:before="0"/>
      </w:pPr>
      <w:r>
        <w:rPr>
          <w:b w:val="0"/>
        </w:rPr>
      </w:r>
    </w:p>
    <w:p>
      <w:pPr>
        <w:spacing w:after="100" w:line="360" w:lineRule="auto" w:before="0"/>
      </w:pPr>
      <w:r>
        <w:rPr>
          <w:b w:val="0"/>
        </w:rPr>
        <w:t>46. A train travelling at 44 km/h crosses a man walking with a speed of 8 km/h, in the same direction, in 15 seconds. If the train crosses a woman coming from the opposite direction in 10 seconds, then what is the speed (in km/h) of the woman?</w:t>
      </w:r>
    </w:p>
    <w:p>
      <w:pPr>
        <w:spacing w:before="0"/>
      </w:pPr>
      <w:r>
        <w:rPr>
          <w:b w:val="0"/>
        </w:rPr>
      </w:r>
    </w:p>
    <w:p>
      <w:pPr>
        <w:spacing w:after="100" w:before="0"/>
      </w:pPr>
      <w:r>
        <w:rPr>
          <w:b w:val="0"/>
        </w:rPr>
        <w:t>A. 8.5</w:t>
      </w:r>
    </w:p>
    <w:p>
      <w:pPr>
        <w:spacing w:after="100" w:before="0"/>
      </w:pPr>
      <w:r>
        <w:rPr>
          <w:b w:val="0"/>
        </w:rPr>
        <w:t>B. 9</w:t>
      </w:r>
    </w:p>
    <w:p>
      <w:pPr>
        <w:spacing w:after="100" w:before="0"/>
      </w:pPr>
      <w:r>
        <w:rPr>
          <w:b w:val="0"/>
        </w:rPr>
        <w:t>C. 10.5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Relative Speed (Same direction) = 44 − 8 = 36 km/h = 10 m/s. Length of Train = 10 × 15 = 150 m. Relative Speed (Opposite direction) = 150 ÷ 10 = 15 m/s = 54 km/h. Woman Speed = 54 − 44 = 10 km/h. ∴ The correct answer is 10 km/h. Alternate Method Given: Speed of Train (ST) = 44 km/h, Speed of Man (SM) = 8 km/h, Time to cross man (t1) = 15 s, Time to cross Woman (t2) = 10 s. Formula Used: Distance = Relative Speed × Time; 1 km/h = 5/18 m/s. ⇒ Relative speed with man = 44 − 8 = 36 km/h ⇒ Speed in m/s = 36 × 5/18 = 10 m/s ⇒ Length of train (L) = Speed × Time = 10 × 15 = 150 m ⇒ Let the speed of woman be x km/h. Relative speed (opposite) = (44 + x) km/h ⇒ Length = Relative Speed × Time ⇒ 150 = (44 + x) × (5/18) × 10 ⇒ 15 = (44 + x) × 5/18 ⇒ 270 = 220 + 5x → No, simpler: 15 × 18 / 5 = 44 + x ⇒ 54 = 44 + x ⇒ x = 10 km/h ∴ The correct answer is 10 km/h. Additional Information Relative Speed Concept When two objects move in the same direction, relative speed is S1 − S2. In the opposite direction, it is S1 + S2. Unit Conversion To convert km/h to m/s, multiply by 5/18. To convert m/s to km/h, multiply by 18/5. Crossing a Moving Object The distance covered while crossing a person is equal to the length of the train itself, regardless of the person's speed.</w:t>
      </w:r>
    </w:p>
    <w:p>
      <w:pPr>
        <w:spacing w:before="0"/>
      </w:pPr>
      <w:r>
        <w:rPr>
          <w:b w:val="0"/>
        </w:rPr>
      </w:r>
    </w:p>
    <w:p>
      <w:pPr>
        <w:spacing w:after="100" w:line="360" w:lineRule="auto" w:before="0"/>
      </w:pPr>
      <w:r>
        <w:rPr>
          <w:b w:val="0"/>
        </w:rPr>
        <w:t>47. The value of 1θ - ^2θ 1 + cosec θ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1θ - ^2θ 1 + cosec θ Calculation: 1θ - ^2θ 1 + cosec θ Now, ^2θ 1 + cosec θ = (cosec2θ - 1)/1 + cosecθ ⇒ (cosecθ -1)(cosecθ + 1)/(1 + cosecθ) ⇒ cosecθ - 1 ------ (1) As we know, 1/sinθ = cosecθ ------ (2) From equation (1) and (2) 1θ - ^2θ 1 + cosec θ ⇒ cosecθ - (cosecθ - 1) ⇒ cosecθ - cosecθ + 1 ⇒ 1 Alternate Solution: 1θ - ^2θ 1 + cosec θ Put θ = 30° ⇒ 1(1/2) - ≤ft( √3 )^21 + 2 ⇒ 2 – [3/3] ⇒ 1</w:t>
      </w:r>
    </w:p>
    <w:p>
      <w:pPr>
        <w:spacing w:before="0"/>
      </w:pPr>
      <w:r>
        <w:rPr>
          <w:b w:val="0"/>
        </w:rPr>
      </w:r>
    </w:p>
    <w:p>
      <w:pPr>
        <w:spacing w:after="100" w:line="360" w:lineRule="auto" w:before="0"/>
      </w:pPr>
      <w:r>
        <w:rPr>
          <w:b w:val="0"/>
        </w:rPr>
        <w:t>48. In a circle with center O and radius 10 cm, PQ and RS are two parallel chords of lengths x cm and 12 cm, respectively, and both the chords are on the opposite side of O. If the distance between PQ and RS is 14 cm, the value of x is:</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ΔORN, ⇒ RS = 12 cm and RN = 6 cm and OR = 10 cm By using Pythagoras Theorem ⇒ (OR)2 = (ON)2 + (RN)2 ⇒ 102 = (ON)2 + 62 ⇒ ON = 8 cm ⇒ NM = 14 cm ⇒ OM = NM – ON = 14 – 8 = 6 cm In ΔPMO By using Pythagoras Theorem ⇒ (OP)2 = (OM)2 + (MP)2 ⇒ 102 = (6)2 + (x/2)2 [∵ PQ = x cm, ∴ MP = x/2 cm] ⇒ x/2 = 8 ⇒ x = 16 cm</w:t>
      </w:r>
    </w:p>
    <w:p>
      <w:pPr>
        <w:spacing w:before="0"/>
      </w:pPr>
      <w:r>
        <w:rPr>
          <w:b w:val="0"/>
        </w:rPr>
      </w:r>
    </w:p>
    <w:p>
      <w:pPr>
        <w:spacing w:after="100" w:line="360" w:lineRule="auto" w:before="0"/>
      </w:pPr>
      <w:r>
        <w:rPr>
          <w:b w:val="0"/>
        </w:rPr>
        <w:t>49. The total production of type B cars in 2015 and type C cars in 2013 is what percent more that the total production of type E cars in 2013 and 2014? (Correct to one decimal place)</w:t>
      </w:r>
    </w:p>
    <w:p>
      <w:pPr>
        <w:spacing w:before="0"/>
      </w:pPr>
      <w:r>
        <w:rPr>
          <w:b w:val="0"/>
        </w:rPr>
      </w:r>
    </w:p>
    <w:p>
      <w:pPr>
        <w:spacing w:after="100" w:before="0"/>
      </w:pPr>
      <w:r>
        <w:rPr>
          <w:b w:val="0"/>
        </w:rPr>
        <w:t>A. 22.2</w:t>
      </w:r>
    </w:p>
    <w:p>
      <w:pPr>
        <w:spacing w:after="100" w:before="0"/>
      </w:pPr>
      <w:r>
        <w:rPr>
          <w:b w:val="0"/>
        </w:rPr>
        <w:t>B. 24.8</w:t>
      </w:r>
    </w:p>
    <w:p>
      <w:pPr>
        <w:spacing w:after="100" w:before="0"/>
      </w:pPr>
      <w:r>
        <w:rPr>
          <w:b w:val="0"/>
        </w:rPr>
        <w:t>C. 23.4</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B cars in 2015 and type C cars in 2013 = 58 + 52 = 110 Total production of type E cars in 2013 and 2014 = 43 + 47 = 90 ∴ Required percentage = [(110 – 90)/90] × 100 = 22.2%</w:t>
      </w:r>
    </w:p>
    <w:p>
      <w:pPr>
        <w:spacing w:before="0"/>
      </w:pPr>
      <w:r>
        <w:rPr>
          <w:b w:val="0"/>
        </w:rPr>
      </w:r>
    </w:p>
    <w:p>
      <w:pPr>
        <w:spacing w:after="100" w:line="360" w:lineRule="auto" w:before="0"/>
      </w:pPr>
      <w:r>
        <w:rPr>
          <w:b w:val="0"/>
        </w:rPr>
        <w:t>50. The ratio of the total production of type A cars in 2017 and type D cars in 2015 to the total production of type B and type E cars in 2013 is:</w:t>
      </w:r>
    </w:p>
    <w:p>
      <w:pPr>
        <w:spacing w:before="0"/>
      </w:pPr>
      <w:r>
        <w:rPr>
          <w:b w:val="0"/>
        </w:rPr>
      </w:r>
    </w:p>
    <w:p>
      <w:pPr>
        <w:spacing w:after="100" w:before="0"/>
      </w:pPr>
      <w:r>
        <w:rPr>
          <w:b w:val="0"/>
        </w:rPr>
        <w:t>A. 4 : 3</w:t>
      </w:r>
    </w:p>
    <w:p>
      <w:pPr>
        <w:spacing w:after="100" w:before="0"/>
      </w:pPr>
      <w:r>
        <w:rPr>
          <w:b w:val="0"/>
        </w:rPr>
        <w:t>B. 7 : 8</w:t>
      </w:r>
    </w:p>
    <w:p>
      <w:pPr>
        <w:spacing w:after="100" w:before="0"/>
      </w:pPr>
      <w:r>
        <w:rPr>
          <w:b w:val="0"/>
        </w:rPr>
        <w:t>C. 8 : 7</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A cars in 2017 and type D cars in 2015 = 64 + 56 = 120 Total production of type B and type E cars in 2013 = 47 + 43 = 90 ∴ Required ratio = 120 : 90 = 4 : 3</w:t>
      </w:r>
    </w:p>
    <w:p>
      <w:pPr>
        <w:spacing w:before="0"/>
      </w:pPr>
      <w:r>
        <w:rPr>
          <w:b w:val="0"/>
        </w:rPr>
      </w:r>
    </w:p>
    <w:p>
      <w:pPr>
        <w:spacing w:after="100" w:line="360" w:lineRule="auto" w:before="0"/>
      </w:pPr>
      <w:r>
        <w:rPr>
          <w:b w:val="0"/>
        </w:rPr>
        <w:t>51. If the data related to the production of type D cars is represented by a pie-chart, then the central angle of the sector representing the production of the cars in 2016 of type D will be:</w:t>
      </w:r>
    </w:p>
    <w:p>
      <w:pPr>
        <w:spacing w:before="0"/>
      </w:pPr>
      <w:r>
        <w:rPr>
          <w:b w:val="0"/>
        </w:rPr>
      </w:r>
    </w:p>
    <w:p>
      <w:pPr>
        <w:spacing w:after="100" w:before="0"/>
      </w:pPr>
      <w:r>
        <w:rPr>
          <w:b w:val="0"/>
        </w:rPr>
        <w:t>A. 77°</w:t>
      </w:r>
    </w:p>
    <w:p>
      <w:pPr>
        <w:spacing w:after="100" w:before="0"/>
      </w:pPr>
      <w:r>
        <w:rPr>
          <w:b w:val="0"/>
        </w:rPr>
        <w:t>B. 67.2°</w:t>
      </w:r>
    </w:p>
    <w:p>
      <w:pPr>
        <w:spacing w:after="100" w:before="0"/>
      </w:pPr>
      <w:r>
        <w:rPr>
          <w:b w:val="0"/>
        </w:rPr>
        <w:t>C. 78°</w:t>
      </w:r>
    </w:p>
    <w:p>
      <w:pPr>
        <w:spacing w:after="100" w:before="0"/>
      </w:pPr>
      <w:r>
        <w:rPr>
          <w:b w:val="0"/>
        </w:rPr>
        <w:t>D. 79.2°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type D cars = 60 + 53 + 56 + 65 + 66 = 300 thousands Production of type D cars in 2016 = 65 thousands ⇒ 300 thousands represents = 360° ⇒ 65 thousands will represents = 360°/300 × 65 = 78°</w:t>
      </w:r>
    </w:p>
    <w:p>
      <w:pPr>
        <w:spacing w:before="0"/>
      </w:pPr>
      <w:r>
        <w:rPr>
          <w:b w:val="0"/>
        </w:rPr>
      </w:r>
    </w:p>
    <w:p>
      <w:pPr>
        <w:spacing w:after="100" w:line="360" w:lineRule="auto" w:before="0"/>
      </w:pPr>
      <w:r>
        <w:rPr>
          <w:b w:val="0"/>
        </w:rPr>
        <w:t>52. If a + b + c = 2, a2 + b2 + c2 = 26, then the value of a3 + b3 + c3 – 3abc is:</w:t>
      </w:r>
    </w:p>
    <w:p>
      <w:pPr>
        <w:spacing w:before="0"/>
      </w:pPr>
      <w:r>
        <w:rPr>
          <w:b w:val="0"/>
        </w:rPr>
      </w:r>
    </w:p>
    <w:p>
      <w:pPr>
        <w:spacing w:after="100" w:before="0"/>
      </w:pPr>
      <w:r>
        <w:rPr>
          <w:b w:val="0"/>
        </w:rPr>
        <w:t>A. 74</w:t>
      </w:r>
    </w:p>
    <w:p>
      <w:pPr>
        <w:spacing w:after="100" w:before="0"/>
      </w:pPr>
      <w:r>
        <w:rPr>
          <w:b w:val="0"/>
        </w:rPr>
        <w:t>B. 71</w:t>
      </w:r>
    </w:p>
    <w:p>
      <w:pPr>
        <w:spacing w:after="100" w:before="0"/>
      </w:pPr>
      <w:r>
        <w:rPr>
          <w:b w:val="0"/>
        </w:rPr>
        <w:t>C. 78</w:t>
      </w:r>
    </w:p>
    <w:p>
      <w:pPr>
        <w:spacing w:after="100" w:before="0"/>
      </w:pPr>
      <w:r>
        <w:rPr>
          <w:b w:val="0"/>
        </w:rPr>
        <w:t>D. 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expressions of the form a3 + b3 + c3 − 3abc, use the direct formula: Value = (a + b + c) ÷ 2 × [3(a2 + b2 + c2) − (a + b + c)2] ⇒ Value = (2 ÷ 2) × [3(26) − (2)2] ⇒ Value = 1 × [78 − 4] = 74 ∴ The correct answer is 74. Alternate Method Given: Sum of terms: a + b + c = 2 Sum of squares: a2 + b2 + c2 = 26 Formula Used: 1. (a + b + c)2 = a2 + b2 + c2 + 2(ab + bc + ca) 2. a3 + b3 + c3 − 3abc = (a + b + c)(a2 + b2 + c2 − (ab + bc + ca)) Calculations: First, find the value of (ab + bc + ca): ⇒ (2)2 = 26 + 2(ab + bc + ca) ⇒ 4 = 26 + 2(ab + bc + ca) ⇒ 2(ab + bc + ca) = 4 − 26 ⇒ 2(ab + bc + ca) = −22 ⇒ ab + bc + ca = −11 Now, substitute the values into the cubic identity: ⇒ a3 + b3 + c3 − 3abc = 2 × [26 − (−11)] ⇒ a3 + b3 + c3 − 3abc = 2 × [26 + 11] ⇒ a3 + b3 + c3 − 3abc = 2 × 37 ⇒ a3 + b3 + c3 − 3abc = 74 ∴ The correct answer is 74. Additional Information Special Case (a + b + c = 0) If the sum of the three variables is zero, then a3 + b3 + c3 = 3abc. Alternative Form of Cubic Identity a3 + b3 + c3 − 3abc = 1/2 × (a + b + c) × [(a − b)2 + (b − c)2 + (c − a)2]. Condition for Zero Result The expression a3 + b3 + c3 − 3abc equals zero if either a + b + c = 0 or a = b = c.</w:t>
      </w:r>
    </w:p>
    <w:p>
      <w:pPr>
        <w:spacing w:before="0"/>
      </w:pPr>
      <w:r>
        <w:rPr>
          <w:b w:val="0"/>
        </w:rPr>
      </w:r>
    </w:p>
    <w:p>
      <w:pPr>
        <w:spacing w:after="100" w:line="360" w:lineRule="auto" w:before="0"/>
      </w:pPr>
      <w:r>
        <w:rPr>
          <w:b w:val="0"/>
        </w:rPr>
        <w:t>53. The value of 16 ÷ 4 of 4 × [3 ÷ 4 of {4 × 3 ÷ (3 + 3)}] ÷ (2 ÷ 4 of 8) is:</w:t>
      </w:r>
    </w:p>
    <w:p>
      <w:pPr>
        <w:spacing w:before="0"/>
      </w:pPr>
      <w:r>
        <w:rPr>
          <w:b w:val="0"/>
        </w:rPr>
      </w:r>
    </w:p>
    <w:p>
      <w:pPr>
        <w:spacing w:after="100" w:before="0"/>
      </w:pPr>
      <w:r>
        <w:rPr>
          <w:b w:val="0"/>
        </w:rPr>
        <w:t>A. 16</w:t>
      </w:r>
    </w:p>
    <w:p>
      <w:pPr>
        <w:spacing w:after="100" w:before="0"/>
      </w:pPr>
      <w:r>
        <w:rPr>
          <w:b w:val="0"/>
        </w:rPr>
        <w:t>B. 48</w:t>
      </w:r>
    </w:p>
    <w:p>
      <w:pPr>
        <w:spacing w:after="100" w:before="0"/>
      </w:pPr>
      <w:r>
        <w:rPr>
          <w:b w:val="0"/>
        </w:rPr>
        <w:t>C. 9</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16 ÷ 4 of 4 × [3 ÷ 4 of {4 × 3 ÷ (3 + 3)}] ÷ (2 ÷ 4 of 8) ⇒ 16 ÷ 16 × [3 ÷ 4 of {4 × 3 ÷ 6}] ÷ (2 ÷ 32) ⇒ 1 × [3 ÷ 4 of 2] ÷ 1/16 ⇒ [3 ÷ 8] ÷ 1/16 ⇒ [3/8] ÷ [1/16] ⇒ 6</w:t>
      </w:r>
    </w:p>
    <w:p>
      <w:pPr>
        <w:spacing w:before="0"/>
      </w:pPr>
      <w:r>
        <w:rPr>
          <w:b w:val="0"/>
        </w:rPr>
      </w:r>
    </w:p>
    <w:p>
      <w:pPr>
        <w:spacing w:after="100" w:line="360" w:lineRule="auto" w:before="0"/>
      </w:pPr>
      <w:r>
        <w:rPr>
          <w:b w:val="0"/>
        </w:rPr>
        <w:t>54. The average of eleven numbers is 54. The average of the first four numbers is 48 and that of the next four numbers is 25% more than the average of the first four. The ninth number is 8 greater than the 11thnumber and the tenth number is 4 greater than the 11th number. What is the average of the 9th and the 10thnumbers?</w:t>
      </w:r>
    </w:p>
    <w:p>
      <w:pPr>
        <w:spacing w:before="0"/>
      </w:pPr>
      <w:r>
        <w:rPr>
          <w:b w:val="0"/>
        </w:rPr>
      </w:r>
    </w:p>
    <w:p>
      <w:pPr>
        <w:spacing w:after="100" w:before="0"/>
      </w:pPr>
      <w:r>
        <w:rPr>
          <w:b w:val="0"/>
        </w:rPr>
        <w:t>A. 54</w:t>
      </w:r>
    </w:p>
    <w:p>
      <w:pPr>
        <w:spacing w:after="100" w:before="0"/>
      </w:pPr>
      <w:r>
        <w:rPr>
          <w:b w:val="0"/>
        </w:rPr>
        <w:t>B. 56</w:t>
      </w:r>
    </w:p>
    <w:p>
      <w:pPr>
        <w:spacing w:after="100" w:before="0"/>
      </w:pPr>
      <w:r>
        <w:rPr>
          <w:b w:val="0"/>
        </w:rPr>
        <w:t>C. 52.6</w:t>
      </w:r>
    </w:p>
    <w:p>
      <w:pPr>
        <w:spacing w:after="100" w:before="0"/>
      </w:pPr>
      <w:r>
        <w:rPr>
          <w:b w:val="0"/>
        </w:rPr>
        <w:t>D. 54.4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11 numbers = 54 Sum of 11 numbers = 54 × 11 = 594 Average of the first four numbers = 48 Sum of the first four number = 48 × 4 = 192 Average of the next four numbers = 48 × [5/4] = 60 Sum of the next four numbers = 60 × 4 = 240 Let the 11th number be x. ∴ 9th number be x + 8 &amp; 10th number be x + 4 Sum of 9th, 10th and 11th numbers = 594 – 192 – 240 = 162 According to the question ⇒ x + 8 + x + 4 + x = 162 ⇒ 3x = 162 – 12 ⇒ x = 50 ⇒ 9th number = x + 8 = 50 + 8 = 58 ⇒ 10th number = x + 4 = 50 + 4 = 54 ∴ Average of 9th and 10th number = (58 + 54)/2 = 56</w:t>
      </w:r>
    </w:p>
    <w:p>
      <w:pPr>
        <w:spacing w:before="0"/>
      </w:pPr>
      <w:r>
        <w:rPr>
          <w:b w:val="0"/>
        </w:rPr>
      </w:r>
    </w:p>
    <w:p>
      <w:pPr>
        <w:spacing w:after="100" w:line="360" w:lineRule="auto" w:before="0"/>
      </w:pPr>
      <w:r>
        <w:rPr>
          <w:b w:val="0"/>
        </w:rPr>
        <w:t>55. ≤ft( 11 + ^2θ + 11 + cosec^2θ ) = ?</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cosec2 θ</w:t>
      </w:r>
    </w:p>
    <w:p>
      <w:pPr>
        <w:spacing w:after="100" w:before="0"/>
      </w:pPr>
      <w:r>
        <w:rPr>
          <w:b w:val="0"/>
        </w:rPr>
        <w:t>D. sin2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 trick: Put θ = 90° ⇒ [1/(1 + 1)] + [1/(1 + 1)] = 1 Detailed method: ⇒ ≤ft( 11 + ^2θ + 11 + cosec^2θ ) ⇒ ≤ft( 11 + ^2θ + ^21 + ^2θ ) ⇒ (1 + sin2θ) / (1 + sin2θ) ⇒ 1</w:t>
      </w:r>
    </w:p>
    <w:p>
      <w:pPr>
        <w:spacing w:before="0"/>
      </w:pPr>
      <w:r>
        <w:rPr>
          <w:b w:val="0"/>
        </w:rPr>
      </w:r>
    </w:p>
    <w:p>
      <w:pPr>
        <w:spacing w:after="100" w:line="360" w:lineRule="auto" w:before="0"/>
      </w:pPr>
      <w:r>
        <w:rPr>
          <w:b w:val="0"/>
        </w:rPr>
        <w:t>56. Some fruits are bought at a rate of 11 for Rs. 100 and an equal number at a rate of 9 for Rs. 100. If all the fruits are sold at a rate of 10 for Rs. 100, then what is the gain or loss percent in the entire transaction?</w:t>
      </w:r>
    </w:p>
    <w:p>
      <w:pPr>
        <w:spacing w:before="0"/>
      </w:pPr>
      <w:r>
        <w:rPr>
          <w:b w:val="0"/>
        </w:rPr>
      </w:r>
    </w:p>
    <w:p>
      <w:pPr>
        <w:spacing w:after="100" w:before="0"/>
      </w:pPr>
      <w:r>
        <w:rPr>
          <w:b w:val="0"/>
        </w:rPr>
        <w:t>A. Loss, 1%</w:t>
      </w:r>
    </w:p>
    <w:p>
      <w:pPr>
        <w:spacing w:after="100" w:before="0"/>
      </w:pPr>
      <w:r>
        <w:rPr>
          <w:b w:val="0"/>
        </w:rPr>
        <w:t>B. Gain, 1%</w:t>
      </w:r>
    </w:p>
    <w:p>
      <w:pPr>
        <w:spacing w:after="100" w:before="0"/>
      </w:pPr>
      <w:r>
        <w:rPr>
          <w:b w:val="0"/>
        </w:rPr>
        <w:t>C. Gain, 5%</w:t>
      </w:r>
    </w:p>
    <w:p>
      <w:pPr>
        <w:spacing w:after="100" w:before="0"/>
      </w:pPr>
      <w:r>
        <w:rPr>
          <w:b w:val="0"/>
        </w:rPr>
        <w:t>D. Loss,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Suppose 99 fruits are bought at a rate of 11 for Rs 100, then cost of 99 fruits = 9 × 100 = Rs. 900 99 fruits are also bought at a rate of 9 for Rs 100, then cost of 99 fruits = 11 × 100 = Rs 1100 Total cost of 198 fruits = 900 + 1100 = Rs. 2000 SP of 10 fruits = Rs. 100 SP of 1 fruit = Rs. 10 SP of 198 fruits = Rs. 1980 ⇒ Total loss = 2000 – 1980 = Rs. 20 ∴ Required loss percentage = [20/2000] × 100 = 1%</w:t>
      </w:r>
    </w:p>
    <w:p>
      <w:pPr>
        <w:spacing w:before="0"/>
      </w:pPr>
      <w:r>
        <w:rPr>
          <w:b w:val="0"/>
        </w:rPr>
      </w:r>
    </w:p>
    <w:p>
      <w:pPr>
        <w:spacing w:after="100" w:line="360" w:lineRule="auto" w:before="0"/>
      </w:pPr>
      <w:r>
        <w:rPr>
          <w:b w:val="0"/>
        </w:rPr>
        <w:t>57. Sudha saves 15% of her income. If her expenditure increases by 20% and savings increase by 60%, then by what percent has her income increased?</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income of Sudha be 200x Saving of Sudha = 200x × [15/100] = 30x Expenditure of Sudha = 200x – 30x = 170x New Expenditure of Sudha = 170x × [6/5] = 204x New Savings of Sudha = 30x × [8/5] = 48x New income of Sudha = 204x + 48x = 252x New income increased by = 252x – 200x = 52x ∴ Required percentage = [52x/200x] × 100 = 26%</w:t>
      </w:r>
    </w:p>
    <w:p>
      <w:pPr>
        <w:spacing w:before="0"/>
      </w:pPr>
      <w:r>
        <w:rPr>
          <w:b w:val="0"/>
        </w:rPr>
      </w:r>
    </w:p>
    <w:p>
      <w:pPr>
        <w:spacing w:after="100" w:line="360" w:lineRule="auto" w:before="0"/>
      </w:pPr>
      <w:r>
        <w:rPr>
          <w:b w:val="0"/>
        </w:rPr>
        <w:t>58. PQRS is a cyclic quadrilateral. If ∠P is thrice ∠R and ∠S is 5 times ∠Q, what is the sum of ∠Q and ∠R?</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72°</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∠P + ∠R = 180° [∵ ∠P : ∠R = 3 : 1] ⇒ 4 ∠R = 180° ⇒ ∠R = 45° Similarly, ⇒ ∠S + ∠Q = 180° [∵ ∠S : ∠Q = 5 : 1] ⇒ 6∠Q = 180° ⇒ ∠Q = 30° ⇒ ∠R + ∠Q = 45° + 30° = 75°</w:t>
      </w:r>
    </w:p>
    <w:p>
      <w:pPr>
        <w:spacing w:before="0"/>
      </w:pPr>
      <w:r>
        <w:rPr>
          <w:b w:val="0"/>
        </w:rPr>
      </w:r>
    </w:p>
    <w:p>
      <w:pPr>
        <w:spacing w:after="100" w:line="360" w:lineRule="auto" w:before="0"/>
      </w:pPr>
      <w:r>
        <w:rPr>
          <w:b w:val="0"/>
        </w:rPr>
        <w:t>59. If 3√3 x3 – 2√2 y3 = (x √3 – y √2)(Ax2 + By2 + Cxy) then the value of (A × B) ÷ C is:</w:t>
      </w:r>
    </w:p>
    <w:p>
      <w:pPr>
        <w:spacing w:before="0"/>
      </w:pPr>
      <w:r>
        <w:rPr>
          <w:b w:val="0"/>
        </w:rPr>
      </w:r>
    </w:p>
    <w:p>
      <w:pPr>
        <w:spacing w:after="100" w:before="0"/>
      </w:pPr>
      <w:r>
        <w:rPr>
          <w:b w:val="0"/>
        </w:rPr>
        <w:t>A. 6√6</w:t>
      </w:r>
    </w:p>
    <w:p>
      <w:pPr>
        <w:spacing w:after="100" w:before="0"/>
      </w:pPr>
      <w:r>
        <w:rPr>
          <w:b w:val="0"/>
        </w:rPr>
        <w:t>B. 6√3</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 (a3 – b3) = (a – b) (a2 + b2 + ab) 3√3 x3 – 2√2 y3 = (x √3 – y √2) (Ax2 + By2 + Cxy) ⇒ (√3 x)3 – (√2 y)3 = (√3x – √2y) (Ax2 + By2 + Cxy) ⇒ (√3 x – √2 y) (3x2 + 2y2 + √6 xy) = (√3x – √2y) (Ax2 + By2 + Cxy) ⇒ 3x2 + 2y2 + √6xy = Ax2 + By2 + Cxy On comparing ⇒ A = 3, B = 2 and C = √6 ⇒ (A × 2) ÷ C ⇒ (3 × 2) ÷ (√6) = 6 ÷ (√6) ⇒ √6</w:t>
      </w:r>
    </w:p>
    <w:p>
      <w:pPr>
        <w:spacing w:before="0"/>
      </w:pPr>
      <w:r>
        <w:rPr>
          <w:b w:val="0"/>
        </w:rPr>
      </w:r>
    </w:p>
    <w:p>
      <w:pPr>
        <w:spacing w:after="100" w:line="360" w:lineRule="auto" w:before="0"/>
      </w:pPr>
      <w:r>
        <w:rPr>
          <w:b w:val="0"/>
        </w:rPr>
        <w:t>60. If a 10-digit number 2094x843y2 is divisible by 88, then the value of (5x— 7y) for the largest possible value of x, is: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digit number = 2094x843y2 is divisible by 88, means number divisible by 11 and 8 both ⇒ 3y2 is divisible by 8 if y = 1,5 and 9 If y = 1, then ⇒ 2094x84312 is divisible by 11 if x = 1 If y = 5, then ⇒ 2094x84352 is divisible by 11 if x = 8 ⇒ 5x – 7y If y= 9 then, 2094x84392 is divisible by 11, x= 4 For the largest possible value of x if x = 8 and y = 5 ⇒ (5x – 7y) = 5 × 8 – 7 × 5 = 40 – 35 = 5 Additional Information Any number whose absolute difference between the sum of digits in the even positions and the sum of digits in the odd positions is 0 or divisible by 11 is itself also divisible by 11.</w:t>
      </w:r>
    </w:p>
    <w:p>
      <w:pPr>
        <w:spacing w:before="0"/>
      </w:pPr>
      <w:r>
        <w:rPr>
          <w:b w:val="0"/>
        </w:rPr>
      </w:r>
    </w:p>
    <w:p>
      <w:pPr>
        <w:spacing w:after="100" w:line="360" w:lineRule="auto" w:before="0"/>
      </w:pPr>
      <w:r>
        <w:rPr>
          <w:b w:val="0"/>
        </w:rPr>
        <w:t>61. The radii of three concentric circles are in the ratio of 4 : 5 : 7. What is the ratio of the area between the two inner circles to that between the two outer circles?</w:t>
      </w:r>
    </w:p>
    <w:p>
      <w:pPr>
        <w:spacing w:before="0"/>
      </w:pPr>
      <w:r>
        <w:rPr>
          <w:b w:val="0"/>
        </w:rPr>
      </w:r>
    </w:p>
    <w:p>
      <w:pPr>
        <w:spacing w:after="100" w:before="0"/>
      </w:pPr>
      <w:r>
        <w:rPr>
          <w:b w:val="0"/>
        </w:rPr>
        <w:t>A. 4 : 7</w:t>
      </w:r>
    </w:p>
    <w:p>
      <w:pPr>
        <w:spacing w:after="100" w:before="0"/>
      </w:pPr>
      <w:r>
        <w:rPr>
          <w:b w:val="0"/>
        </w:rPr>
        <w:t>B. 5 : 9</w:t>
      </w:r>
    </w:p>
    <w:p>
      <w:pPr>
        <w:spacing w:after="100" w:before="0"/>
      </w:pPr>
      <w:r>
        <w:rPr>
          <w:b w:val="0"/>
        </w:rPr>
        <w:t>C. 3 : 8</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radius of the outer circle r1 be 7x. Radius of middle circle r2 = 5x Radius of inner circle = r3 = 4x Area between the inner two circles = [(r2)2 – (r3)2] = (22/7) × [25x2 – 16x2] = (22/7) × 9x2 Area between the outer two circles = [(r1)2 – (r2)2] = (22/7) × [49x2 – 25x2] = (22/7) × 24x2 ⇒ Required ratio = [(22/7) × 9x2] : [(22/7) × 24x2] = 3 : 8</w:t>
      </w:r>
    </w:p>
    <w:p>
      <w:pPr>
        <w:spacing w:before="0"/>
      </w:pPr>
      <w:r>
        <w:rPr>
          <w:b w:val="0"/>
        </w:rPr>
      </w:r>
    </w:p>
    <w:p>
      <w:pPr>
        <w:spacing w:after="100" w:line="360" w:lineRule="auto" w:before="0"/>
      </w:pPr>
      <w:r>
        <w:rPr>
          <w:b w:val="0"/>
        </w:rPr>
        <w:t>62. If (1 + tan2θ) + [1 + (tan2 θ)-1] = k, then √k = ?</w:t>
      </w:r>
    </w:p>
    <w:p>
      <w:pPr>
        <w:spacing w:before="0"/>
      </w:pPr>
      <w:r>
        <w:rPr>
          <w:b w:val="0"/>
        </w:rPr>
      </w:r>
    </w:p>
    <w:p>
      <w:pPr>
        <w:spacing w:after="100" w:before="0"/>
      </w:pPr>
      <w:r>
        <w:rPr>
          <w:b w:val="0"/>
        </w:rPr>
        <w:t>A. sin θ cos θ</w:t>
      </w:r>
    </w:p>
    <w:p>
      <w:pPr>
        <w:spacing w:after="100" w:before="0"/>
      </w:pPr>
      <w:r>
        <w:rPr>
          <w:b w:val="0"/>
        </w:rPr>
        <w:t>B. cosec θ cos θ</w:t>
      </w:r>
    </w:p>
    <w:p>
      <w:pPr>
        <w:spacing w:after="100" w:before="0"/>
      </w:pPr>
      <w:r>
        <w:rPr>
          <w:b w:val="0"/>
        </w:rPr>
        <w:t>C. sin θ sec θ</w:t>
      </w:r>
    </w:p>
    <w:p>
      <w:pPr>
        <w:spacing w:after="100" w:before="0"/>
      </w:pPr>
      <w:r>
        <w:rPr>
          <w:b w:val="0"/>
        </w:rPr>
        <w:t>D. cosec θ sec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 θ = 45° ⇒ 1 + 1 + 1 + 1 = k ⇒ k = 4 ⇒ √k = 2 Go through the options ⇒ cosecθ secθ ⇒ cosec45° sec45° ⇒ √2 × √2 ⇒ 2</w:t>
      </w:r>
    </w:p>
    <w:p>
      <w:pPr>
        <w:spacing w:before="0"/>
      </w:pPr>
      <w:r>
        <w:rPr>
          <w:b w:val="0"/>
        </w:rPr>
      </w:r>
    </w:p>
    <w:p>
      <w:pPr>
        <w:spacing w:after="100" w:line="360" w:lineRule="auto" w:before="0"/>
      </w:pPr>
      <w:r>
        <w:rPr>
          <w:b w:val="0"/>
        </w:rPr>
        <w:t>63. The area of a ΔABC is one unit. DE is a straight line parallel to BC, joining the points D and E on AB and AC respectively such that AD : DB = 1 : 6. The ratio of the areas of ΔADE and ΔABC is:</w:t>
      </w:r>
    </w:p>
    <w:p>
      <w:pPr>
        <w:spacing w:before="0"/>
      </w:pPr>
      <w:r>
        <w:rPr>
          <w:b w:val="0"/>
        </w:rPr>
      </w:r>
    </w:p>
    <w:p>
      <w:pPr>
        <w:spacing w:after="100" w:before="0"/>
      </w:pPr>
      <w:r>
        <w:rPr>
          <w:b w:val="0"/>
        </w:rPr>
        <w:t>A. 1 : 36</w:t>
      </w:r>
    </w:p>
    <w:p>
      <w:pPr>
        <w:spacing w:after="100" w:before="0"/>
      </w:pPr>
      <w:r>
        <w:rPr>
          <w:b w:val="0"/>
        </w:rPr>
        <w:t>B. 1 : 7</w:t>
      </w:r>
    </w:p>
    <w:p>
      <w:pPr>
        <w:spacing w:after="100" w:before="0"/>
      </w:pPr>
      <w:r>
        <w:rPr>
          <w:b w:val="0"/>
        </w:rPr>
        <w:t>C. 1 : 6</w:t>
      </w:r>
    </w:p>
    <w:p>
      <w:pPr>
        <w:spacing w:after="100" w:before="0"/>
      </w:pPr>
      <w:r>
        <w:rPr>
          <w:b w:val="0"/>
        </w:rPr>
        <w:t>D. 1 :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AD = 1, BD = 6 and AB = AD + BD = 1 + 6 = 7 As we know, ⇒ (Area of ΔADE) : (Area of ΔABC) = (AD)2 : (AB)2 = 12 : 72 = 1 : 49</w:t>
      </w:r>
    </w:p>
    <w:p>
      <w:pPr>
        <w:spacing w:before="0"/>
      </w:pPr>
      <w:r>
        <w:rPr>
          <w:b w:val="0"/>
        </w:rPr>
      </w:r>
    </w:p>
    <w:p>
      <w:pPr>
        <w:spacing w:after="100" w:line="360" w:lineRule="auto" w:before="0"/>
      </w:pPr>
      <w:r>
        <w:rPr>
          <w:b w:val="0"/>
        </w:rPr>
        <w:t>64. A person borrowed a certain sum at 10% p.a. for three years, interest being compounded annually. At the end of two years, he repaid a sum of Rs. 6,634 and at the end of the third year, he cleared off the debt by paying Rs.13,200. What was the sum borrowed by him?</w:t>
      </w:r>
    </w:p>
    <w:p>
      <w:pPr>
        <w:spacing w:before="0"/>
      </w:pPr>
      <w:r>
        <w:rPr>
          <w:b w:val="0"/>
        </w:rPr>
      </w:r>
    </w:p>
    <w:p>
      <w:pPr>
        <w:spacing w:after="100" w:before="0"/>
      </w:pPr>
      <w:r>
        <w:rPr>
          <w:b w:val="0"/>
        </w:rPr>
        <w:t>A. Rs. 16,400</w:t>
      </w:r>
    </w:p>
    <w:p>
      <w:pPr>
        <w:spacing w:after="100" w:before="0"/>
      </w:pPr>
      <w:r>
        <w:rPr>
          <w:b w:val="0"/>
        </w:rPr>
        <w:t>B. Rs. 16,500</w:t>
      </w:r>
    </w:p>
    <w:p>
      <w:pPr>
        <w:spacing w:after="100" w:before="0"/>
      </w:pPr>
      <w:r>
        <w:rPr>
          <w:b w:val="0"/>
        </w:rPr>
        <w:t>C. Rs. 15,400</w:t>
      </w:r>
    </w:p>
    <w:p>
      <w:pPr>
        <w:spacing w:after="100" w:before="0"/>
      </w:pPr>
      <w:r>
        <w:rPr>
          <w:b w:val="0"/>
        </w:rPr>
        <w:t>D. Rs. 15,600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principal be 100x. Amount will be after 2 years A = 100x × [11/10] × [11/10] = 121x According to the question ⇒ [121x – 6634] × [11/10] = 13200 ⇒ 121x – 6634 = 12000 ⇒ 121x = 18634 ⇒ 100x = [18634/121] × 100 = Rs. 15,400</w:t>
      </w:r>
    </w:p>
    <w:p>
      <w:pPr>
        <w:spacing w:before="0"/>
      </w:pPr>
      <w:r>
        <w:rPr>
          <w:b w:val="0"/>
        </w:rPr>
      </w:r>
    </w:p>
    <w:p>
      <w:pPr>
        <w:spacing w:after="100" w:line="360" w:lineRule="auto" w:before="0"/>
      </w:pPr>
      <w:r>
        <w:rPr>
          <w:b w:val="0"/>
        </w:rPr>
        <w:t>65. If \(\frac{{\cos {\rm{\theta }}}}{{1 - \sin {\rm{\theta }}}}{\rm{}} + {\rm{}}\frac{{\cos {\rm{\theta }}}}{{1{\rm{\;}} + {\rm{\;}}\sin {\rm{\theta }}}}{\rm{}} = {\rm{}}4,{\rm{\;}}0^\circ then the value of (tan θ + cosec θ) is:</w:t>
      </w:r>
    </w:p>
    <w:p>
      <w:pPr>
        <w:spacing w:before="0"/>
      </w:pPr>
      <w:r>
        <w:rPr>
          <w:b w:val="0"/>
        </w:rPr>
      </w:r>
    </w:p>
    <w:p>
      <w:pPr>
        <w:spacing w:after="100" w:before="0"/>
      </w:pPr>
      <w:r>
        <w:rPr>
          <w:b w:val="0"/>
        </w:rPr>
        <w:t>A. (5√2)/3</w:t>
      </w:r>
    </w:p>
    <w:p>
      <w:pPr>
        <w:spacing w:after="100" w:before="0"/>
      </w:pPr>
      <w:r>
        <w:rPr>
          <w:b w:val="0"/>
        </w:rPr>
        <w:t>B. (4√3)/3</w:t>
      </w:r>
    </w:p>
    <w:p>
      <w:pPr>
        <w:spacing w:after="100" w:before="0"/>
      </w:pPr>
      <w:r>
        <w:rPr>
          <w:b w:val="0"/>
        </w:rPr>
        <w:t>C. (5√3)/3</w:t>
      </w:r>
    </w:p>
    <w:p>
      <w:pPr>
        <w:spacing w:after="100" w:before="0"/>
      </w:pPr>
      <w:r>
        <w:rPr>
          <w:b w:val="0"/>
        </w:rPr>
        <w:t>D. (5√2)/2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TrickPut θ = 60° ⇒ θ 1 - sinθ + θ 1 + sinθ = 4 ⇒ (1/2)1 - √3 2 + (1/2)1 + √3 2 = 4 ⇒ 4 = 4 (Satisfied) ⇒ tanθ + cosecθ ⇒ tan60° + cosec60° ⇒ √3 + [2/√3] = (5/√3) × (√3/√3) ⇒ 5√3/3 Detailed Solution: ⇒ θ 1 - sinθ + θ 1 + sinθ = 4 ⇒ cosθ ≤ft[ 1 + sinθ + 1 - sinθ 1 - sin^2θ ] = 4 ⇒ cosθ × [2/cos2θ] = 4 ⇒ cosθ = 1/2 ⇒ cosθ = cos60° ⇒ θ = 60° ⇒ tanθ + cosecθ ⇒ tan60° + cosec60° ⇒ √3 + [2/√3] = (5/√3) × (√3/√3) ⇒ 5√3/3</w:t>
      </w:r>
    </w:p>
    <w:p>
      <w:pPr>
        <w:spacing w:before="0"/>
      </w:pPr>
      <w:r>
        <w:rPr>
          <w:b w:val="0"/>
        </w:rPr>
      </w:r>
    </w:p>
    <w:p>
      <w:pPr>
        <w:spacing w:after="100" w:line="360" w:lineRule="auto" w:before="0"/>
      </w:pPr>
      <w:r>
        <w:rPr>
          <w:b w:val="0"/>
        </w:rPr>
        <w:t>66. In ΔACE, B and D are the points on side AC and CE, respectively, such that BD || AE and AE/BD = 8/3. What is the ratio of the area of ΔBDC to that of ΔAEC?</w:t>
      </w:r>
    </w:p>
    <w:p>
      <w:pPr>
        <w:spacing w:before="0"/>
      </w:pPr>
      <w:r>
        <w:rPr>
          <w:b w:val="0"/>
        </w:rPr>
      </w:r>
    </w:p>
    <w:p>
      <w:pPr>
        <w:spacing w:after="100" w:before="0"/>
      </w:pPr>
      <w:r>
        <w:rPr>
          <w:b w:val="0"/>
        </w:rPr>
        <w:t>A. 8 : 11</w:t>
      </w:r>
    </w:p>
    <w:p>
      <w:pPr>
        <w:spacing w:after="100" w:before="0"/>
      </w:pPr>
      <w:r>
        <w:rPr>
          <w:b w:val="0"/>
        </w:rPr>
        <w:t>B. 9 : 64</w:t>
      </w:r>
    </w:p>
    <w:p>
      <w:pPr>
        <w:spacing w:after="100" w:before="0"/>
      </w:pPr>
      <w:r>
        <w:rPr>
          <w:b w:val="0"/>
        </w:rPr>
        <w:t>C. 9 : 16</w:t>
      </w:r>
    </w:p>
    <w:p>
      <w:pPr>
        <w:spacing w:after="100" w:before="0"/>
      </w:pPr>
      <w:r>
        <w:rPr>
          <w:b w:val="0"/>
        </w:rPr>
        <w:t>D. 3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similar triangles, the ratio of their areas is equal to the square of the ratio of their corresponding sides. Given BD || AE, ΔBDC is similar to ΔAEC (ΔBDC ~ ΔAEC). Ratio of sides BD : AE = 3 : 8. ⇒ Ratio of Area(ΔBDC) : Area(ΔAEC) = (3)2 : (8)2 = 9 : 64. ∴ The correct answer is 9 : 64. Alternate Method Given: In ΔACE, BD || AE and AE/BD = 8/3. Formula Used: If two triangles are similar, the ratio of their areas is the square of the ratio of their corresponding sides. Calculations: In ΔBDC and ΔAEC: ⇒ ∠C = ∠C (Common angle) ⇒ ∠CBD = ∠CAE (Corresponding angles as BD || AE) ⇒ ∠CDB = ∠CEA (Corresponding angles as BD || AE) ⇒ ∴ ΔBDC ~ ΔAEC (By AAA similarity criterion) ⇒ Area(ΔBDC) / Area(ΔAEC) = (BD / AE)2 ⇒ Given AE/BD = 8/3 → BD/AE = 3/8 ⇒ Area(ΔBDC) / Area(ΔAEC) = (3 / 8)2 ⇒ Area(ΔBDC) / Area(ΔAEC) = 9 / 64 ∴ The correct answer is 9 : 64. Additional Information Similar Triangles Properties If two triangles are similar, the ratio of their altitudes, medians, and perimeters is equal to the ratio of their corresponding sides. Thales Theorem (BPT) A line drawn parallel to one side of a triangle divides the other two sides in the same ratio (CB/BA = CD/DE). Area Ratio Rule For any two similar figures, the ratio of their areas is always the square of the ratio of any linear dimension (side, radius, etc.).</w:t>
      </w:r>
    </w:p>
    <w:p>
      <w:pPr>
        <w:spacing w:before="0"/>
      </w:pPr>
      <w:r>
        <w:rPr>
          <w:b w:val="0"/>
        </w:rPr>
      </w:r>
    </w:p>
    <w:p>
      <w:pPr>
        <w:spacing w:after="100" w:line="360" w:lineRule="auto" w:before="0"/>
      </w:pPr>
      <w:r>
        <w:rPr>
          <w:b w:val="0"/>
        </w:rPr>
        <w:t>67. If a + 1a = 3, then ≤ft( a^4 + 1a^4 ) is equal to:</w:t>
      </w:r>
    </w:p>
    <w:p>
      <w:pPr>
        <w:spacing w:before="0"/>
      </w:pPr>
      <w:r>
        <w:rPr>
          <w:b w:val="0"/>
        </w:rPr>
      </w:r>
    </w:p>
    <w:p>
      <w:pPr>
        <w:spacing w:after="100" w:before="0"/>
      </w:pPr>
      <w:r>
        <w:rPr>
          <w:b w:val="0"/>
        </w:rPr>
        <w:t>A. 77</w:t>
      </w:r>
    </w:p>
    <w:p>
      <w:pPr>
        <w:spacing w:after="100" w:before="0"/>
      </w:pPr>
      <w:r>
        <w:rPr>
          <w:b w:val="0"/>
        </w:rPr>
        <w:t>B. 81</w:t>
      </w:r>
    </w:p>
    <w:p>
      <w:pPr>
        <w:spacing w:after="100" w:before="0"/>
      </w:pPr>
      <w:r>
        <w:rPr>
          <w:b w:val="0"/>
        </w:rPr>
        <w:t>C. 47</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+ 1/a = 3, As we know, if x + 1/x = a, then x2 + 1/x2 = a2 – 2 ⇒ a2 + 1/a2 = 32 – 2 = 9 – 2 = 7 ⇒ a4 + 1/a4 = 72 – 2 = 49 – 2 = 47</w:t>
      </w:r>
    </w:p>
    <w:p>
      <w:pPr>
        <w:spacing w:before="0"/>
      </w:pPr>
      <w:r>
        <w:rPr>
          <w:b w:val="0"/>
        </w:rPr>
      </w:r>
    </w:p>
    <w:p>
      <w:pPr>
        <w:spacing w:after="100" w:line="360" w:lineRule="auto" w:before="0"/>
      </w:pPr>
      <w:r>
        <w:rPr>
          <w:b w:val="0"/>
        </w:rPr>
        <w:t>68. To do a certain work, the ratio of the efficiencies of A, B and C is 7 : 5 : 6. Working together, they can complete the same work in 35 days. B and C work together for 21 days. The remaining work will be completed by A alone in:</w:t>
      </w:r>
    </w:p>
    <w:p>
      <w:pPr>
        <w:spacing w:before="0"/>
      </w:pPr>
      <w:r>
        <w:rPr>
          <w:b w:val="0"/>
        </w:rPr>
      </w:r>
    </w:p>
    <w:p>
      <w:pPr>
        <w:spacing w:after="100" w:before="0"/>
      </w:pPr>
      <w:r>
        <w:rPr>
          <w:b w:val="0"/>
        </w:rPr>
        <w:t>A. 60 days</w:t>
      </w:r>
    </w:p>
    <w:p>
      <w:pPr>
        <w:spacing w:after="100" w:before="0"/>
      </w:pPr>
      <w:r>
        <w:rPr>
          <w:b w:val="0"/>
        </w:rPr>
        <w:t>B. 57 days</w:t>
      </w:r>
    </w:p>
    <w:p>
      <w:pPr>
        <w:spacing w:after="100" w:before="0"/>
      </w:pPr>
      <w:r>
        <w:rPr>
          <w:b w:val="0"/>
        </w:rPr>
        <w:t>C. 50 days</w:t>
      </w:r>
    </w:p>
    <w:p>
      <w:pPr>
        <w:spacing w:after="100" w:before="0"/>
      </w:pPr>
      <w:r>
        <w:rPr>
          <w:b w:val="0"/>
        </w:rPr>
        <w:t>D. 54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ratio of A, B and C = 7 : 5 : 6 Total work = (7 + 5 + 6) × 35 = 18 × 35 = 630 Completed work by B and C in 21 days = (5 + 6) × 21 = 231 ⇒ Remaining work = 630 – 231 = 399 ∴ A will complete the remaining work in = 399/7 = 57 days</w:t>
      </w:r>
    </w:p>
    <w:p>
      <w:pPr>
        <w:spacing w:before="0"/>
      </w:pPr>
      <w:r>
        <w:rPr>
          <w:b w:val="0"/>
        </w:rPr>
      </w:r>
    </w:p>
    <w:p>
      <w:pPr>
        <w:spacing w:after="100" w:line="360" w:lineRule="auto" w:before="0"/>
      </w:pPr>
      <w:r>
        <w:rPr>
          <w:b w:val="0"/>
        </w:rPr>
        <w:t>69. Select the most appropriate option for blank No. 1.</w:t>
      </w:r>
    </w:p>
    <w:p>
      <w:pPr>
        <w:spacing w:before="0"/>
      </w:pPr>
      <w:r>
        <w:rPr>
          <w:b w:val="0"/>
        </w:rPr>
      </w:r>
    </w:p>
    <w:p>
      <w:pPr>
        <w:spacing w:after="100" w:before="0"/>
      </w:pPr>
      <w:r>
        <w:rPr>
          <w:b w:val="0"/>
        </w:rPr>
        <w:t>A. until</w:t>
      </w:r>
    </w:p>
    <w:p>
      <w:pPr>
        <w:spacing w:after="100" w:before="0"/>
      </w:pPr>
      <w:r>
        <w:rPr>
          <w:b w:val="0"/>
        </w:rPr>
        <w:t>B. but</w:t>
      </w:r>
    </w:p>
    <w:p>
      <w:pPr>
        <w:spacing w:after="100" w:before="0"/>
      </w:pPr>
      <w:r>
        <w:rPr>
          <w:b w:val="0"/>
        </w:rPr>
        <w:t>C. so</w:t>
      </w:r>
    </w:p>
    <w:p>
      <w:pPr>
        <w:spacing w:after="100" w:before="0"/>
      </w:pPr>
      <w:r>
        <w:rPr>
          <w:b w:val="0"/>
        </w:rPr>
        <w:t>D. because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Canada is three times the size of India (1) but its population is only about 26 million. 'But' is used to connect two contrasting ideas. In the given sentence, it is mentioned that size of Canada is large as compared to India but its population is less. 'Until' means 'up to (the time that)' For eg; We danced until midnight. 'So' is used to denote ' a great extent'. For eg; He is so messy. 'Because' is used when we need to provide a reason for something. For eg; He got late because of the rain. So, options 1,3 and 4 are incorrect.</w:t>
      </w:r>
    </w:p>
    <w:p>
      <w:pPr>
        <w:spacing w:before="0"/>
      </w:pPr>
      <w:r>
        <w:rPr>
          <w:b w:val="0"/>
        </w:rPr>
      </w:r>
    </w:p>
    <w:p>
      <w:pPr>
        <w:spacing w:after="100" w:line="360" w:lineRule="auto" w:before="0"/>
      </w:pPr>
      <w:r>
        <w:rPr>
          <w:b w:val="0"/>
        </w:rPr>
        <w:t>70. Select the antonym of the given word. COMIC</w:t>
      </w:r>
    </w:p>
    <w:p>
      <w:pPr>
        <w:spacing w:before="0"/>
      </w:pPr>
      <w:r>
        <w:rPr>
          <w:b w:val="0"/>
        </w:rPr>
      </w:r>
    </w:p>
    <w:p>
      <w:pPr>
        <w:spacing w:after="100" w:before="0"/>
      </w:pPr>
      <w:r>
        <w:rPr>
          <w:b w:val="0"/>
        </w:rPr>
        <w:t>A. amusing</w:t>
      </w:r>
    </w:p>
    <w:p>
      <w:pPr>
        <w:spacing w:after="100" w:before="0"/>
      </w:pPr>
      <w:r>
        <w:rPr>
          <w:b w:val="0"/>
        </w:rPr>
        <w:t>B. tragic</w:t>
      </w:r>
    </w:p>
    <w:p>
      <w:pPr>
        <w:spacing w:after="100" w:before="0"/>
      </w:pPr>
      <w:r>
        <w:rPr>
          <w:b w:val="0"/>
        </w:rPr>
        <w:t>C. awkward</w:t>
      </w:r>
    </w:p>
    <w:p>
      <w:pPr>
        <w:spacing w:after="100" w:before="0"/>
      </w:pPr>
      <w:r>
        <w:rPr>
          <w:b w:val="0"/>
        </w:rPr>
        <w:t>D. absurd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Comic means causing or meant to cause laughter. For eg; It was a comic movie. Amusing means causing laughter and providing entertainment. Tragic means causing or characterized by extreme distress or sorrow. For eg; The terrorist attack was a tragic incident. It is clear that comic and tragic are antonyms. Awkward means causing difficulty; hard to do or deal with. Absurd means wildly unreasonable, illogical, or inappropriate. So, options 1,3 and 4 are incorrect.</w:t>
      </w:r>
    </w:p>
    <w:p>
      <w:pPr>
        <w:spacing w:before="0"/>
      </w:pPr>
      <w:r>
        <w:rPr>
          <w:b w:val="0"/>
        </w:rPr>
      </w:r>
    </w:p>
    <w:p>
      <w:pPr>
        <w:spacing w:after="100" w:line="360" w:lineRule="auto" w:before="0"/>
      </w:pPr>
      <w:r>
        <w:rPr>
          <w:b w:val="0"/>
        </w:rPr>
        <w:t>71. Select the synonym of the given word. DRAG</w:t>
      </w:r>
    </w:p>
    <w:p>
      <w:pPr>
        <w:spacing w:before="0"/>
      </w:pPr>
      <w:r>
        <w:rPr>
          <w:b w:val="0"/>
        </w:rPr>
      </w:r>
    </w:p>
    <w:p>
      <w:pPr>
        <w:spacing w:after="100" w:before="0"/>
      </w:pPr>
      <w:r>
        <w:rPr>
          <w:b w:val="0"/>
        </w:rPr>
        <w:t>A. rest</w:t>
      </w:r>
    </w:p>
    <w:p>
      <w:pPr>
        <w:spacing w:after="100" w:before="0"/>
      </w:pPr>
      <w:r>
        <w:rPr>
          <w:b w:val="0"/>
        </w:rPr>
        <w:t>B. push</w:t>
      </w:r>
    </w:p>
    <w:p>
      <w:pPr>
        <w:spacing w:after="100" w:before="0"/>
      </w:pPr>
      <w:r>
        <w:rPr>
          <w:b w:val="0"/>
        </w:rPr>
        <w:t>C. rush</w:t>
      </w:r>
    </w:p>
    <w:p>
      <w:pPr>
        <w:spacing w:after="100" w:before="0"/>
      </w:pPr>
      <w:r>
        <w:rPr>
          <w:b w:val="0"/>
        </w:rPr>
        <w:t>D. pull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Drag means pull (someone or something) along forcefully, roughly, or with difficulty. For eg; We dragged the boat. Rest means cease work or movement in order to relax, sleep, or recover strength. Push means exert force on (someone or something) in order to move them away from oneself. Rush means move with urgent haste. Pull means exert force on (someone or something) so as to cause movement towards oneself. For eg; He pulled him down the couch. It is clear that drag and pull are synonyms. So, options 1,2 and 3 are incorrect.</w:t>
      </w:r>
    </w:p>
    <w:p>
      <w:pPr>
        <w:spacing w:before="0"/>
      </w:pPr>
      <w:r>
        <w:rPr>
          <w:b w:val="0"/>
        </w:rPr>
      </w:r>
    </w:p>
    <w:p>
      <w:pPr>
        <w:spacing w:after="100" w:line="360" w:lineRule="auto" w:before="0"/>
      </w:pPr>
      <w:r>
        <w:rPr>
          <w:b w:val="0"/>
        </w:rPr>
        <w:t>72. In the sentence identify the segment which contains the grammatical error. The river Yamuna has many non-native species like goldfish that is affecting its ecosystem.</w:t>
      </w:r>
    </w:p>
    <w:p>
      <w:pPr>
        <w:spacing w:before="0"/>
      </w:pPr>
      <w:r>
        <w:rPr>
          <w:b w:val="0"/>
        </w:rPr>
      </w:r>
    </w:p>
    <w:p>
      <w:pPr>
        <w:spacing w:after="100" w:before="0"/>
      </w:pPr>
      <w:r>
        <w:rPr>
          <w:b w:val="0"/>
        </w:rPr>
        <w:t>A. The river Yamuna</w:t>
      </w:r>
    </w:p>
    <w:p>
      <w:pPr>
        <w:spacing w:after="100" w:before="0"/>
      </w:pPr>
      <w:r>
        <w:rPr>
          <w:b w:val="0"/>
        </w:rPr>
        <w:t>B. has many non-native species</w:t>
      </w:r>
    </w:p>
    <w:p>
      <w:pPr>
        <w:spacing w:after="100" w:before="0"/>
      </w:pPr>
      <w:r>
        <w:rPr>
          <w:b w:val="0"/>
        </w:rPr>
        <w:t>C. its eco-system</w:t>
      </w:r>
    </w:p>
    <w:p>
      <w:pPr>
        <w:spacing w:after="100" w:before="0"/>
      </w:pPr>
      <w:r>
        <w:rPr>
          <w:b w:val="0"/>
        </w:rPr>
        <w:t>D. that is affecting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river Yamuna has many non-native species like goldfish that is affecting its ecosystem. The subject i.e. 'species' is in plural form. So, we will use the plural form of the verb i.e 'are' instead of 'is' for subject-verb agreement. The correct sentence is - The river Yamuna has many non-native species like goldfish that are affecting its ecosystem. So, options 1,2 and 3 are incorrect.</w:t>
      </w:r>
    </w:p>
    <w:p>
      <w:pPr>
        <w:spacing w:before="0"/>
      </w:pPr>
      <w:r>
        <w:rPr>
          <w:b w:val="0"/>
        </w:rPr>
      </w:r>
    </w:p>
    <w:p>
      <w:pPr>
        <w:spacing w:after="100" w:line="360" w:lineRule="auto" w:before="0"/>
      </w:pPr>
      <w:r>
        <w:rPr>
          <w:b w:val="0"/>
        </w:rPr>
        <w:t>73. Select the correct passive form of the given sentence. Show these visitors the butterfly farm.</w:t>
      </w:r>
    </w:p>
    <w:p>
      <w:pPr>
        <w:spacing w:before="0"/>
      </w:pPr>
      <w:r>
        <w:rPr>
          <w:b w:val="0"/>
        </w:rPr>
      </w:r>
    </w:p>
    <w:p>
      <w:pPr>
        <w:spacing w:after="100" w:before="0"/>
      </w:pPr>
      <w:r>
        <w:rPr>
          <w:b w:val="0"/>
        </w:rPr>
        <w:t>A. Let these visitors be shown the butterfly farm.</w:t>
      </w:r>
    </w:p>
    <w:p>
      <w:pPr>
        <w:spacing w:after="100" w:before="0"/>
      </w:pPr>
      <w:r>
        <w:rPr>
          <w:b w:val="0"/>
        </w:rPr>
        <w:t>B. Let these visitors be showing the butterfly farm.</w:t>
      </w:r>
    </w:p>
    <w:p>
      <w:pPr>
        <w:spacing w:after="100" w:before="0"/>
      </w:pPr>
      <w:r>
        <w:rPr>
          <w:b w:val="0"/>
        </w:rPr>
        <w:t>C. These visitors should be showed the butterfly farm.</w:t>
      </w:r>
    </w:p>
    <w:p>
      <w:pPr>
        <w:spacing w:after="100" w:before="0"/>
      </w:pPr>
      <w:r>
        <w:rPr>
          <w:b w:val="0"/>
        </w:rPr>
        <w:t>D. You must show these visitors the butterfly farm.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convert command from the active to passive voice, we add 'let' at the beginning of the sentence and use the past participle form of the main verb i.e. shown. So, the correct answer is - Let these visitors be shown the butterfly farm. So, options 2,3 and 4 are incorrect.</w:t>
      </w:r>
    </w:p>
    <w:p>
      <w:pPr>
        <w:spacing w:before="0"/>
      </w:pPr>
      <w:r>
        <w:rPr>
          <w:b w:val="0"/>
        </w:rPr>
      </w:r>
    </w:p>
    <w:p>
      <w:pPr>
        <w:spacing w:after="100" w:line="360" w:lineRule="auto" w:before="0"/>
      </w:pPr>
      <w:r>
        <w:rPr>
          <w:b w:val="0"/>
        </w:rPr>
        <w:t>74. Select the most appropriate word to fill in the blank. A painting competition was held in the colony and Kavya was ______ winner in the age group 3-5 years.</w:t>
      </w:r>
    </w:p>
    <w:p>
      <w:pPr>
        <w:spacing w:before="0"/>
      </w:pPr>
      <w:r>
        <w:rPr>
          <w:b w:val="0"/>
        </w:rPr>
      </w:r>
    </w:p>
    <w:p>
      <w:pPr>
        <w:spacing w:after="100" w:before="0"/>
      </w:pPr>
      <w:r>
        <w:rPr>
          <w:b w:val="0"/>
        </w:rPr>
        <w:t>A. described</w:t>
      </w:r>
    </w:p>
    <w:p>
      <w:pPr>
        <w:spacing w:after="100" w:before="0"/>
      </w:pPr>
      <w:r>
        <w:rPr>
          <w:b w:val="0"/>
        </w:rPr>
        <w:t>B. supposed</w:t>
      </w:r>
    </w:p>
    <w:p>
      <w:pPr>
        <w:spacing w:after="100" w:before="0"/>
      </w:pPr>
      <w:r>
        <w:rPr>
          <w:b w:val="0"/>
        </w:rPr>
        <w:t>C. publicized</w:t>
      </w:r>
    </w:p>
    <w:p>
      <w:pPr>
        <w:spacing w:after="100" w:before="0"/>
      </w:pPr>
      <w:r>
        <w:rPr>
          <w:b w:val="0"/>
        </w:rPr>
        <w:t>D. declared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 painting competition was held in the colony and Kavya was declared winner in the age group 3-5 years. Described means give a detailed account in words of. Supposed means think or assume that something is true or probable but lack proof or certain knowledge. Publicized means made (something) widely known. Declared means openly or formally asserted or announced. 'Declared' is the appropriate word as it is used to describe that Kavya was announced the winner in the given age group. So, options 1,2 and 3 are incorrect.</w:t>
      </w:r>
    </w:p>
    <w:p>
      <w:pPr>
        <w:spacing w:before="0"/>
      </w:pPr>
      <w:r>
        <w:rPr>
          <w:b w:val="0"/>
        </w:rPr>
      </w:r>
    </w:p>
    <w:p>
      <w:pPr>
        <w:spacing w:after="100" w:line="360" w:lineRule="auto" w:before="0"/>
      </w:pPr>
      <w:r>
        <w:rPr>
          <w:b w:val="0"/>
        </w:rPr>
        <w:t>75. Select the most appropriate option to substitute the underlined segment in the given sentence. If no substitution is required, select No improvement. They didn't see you, is it?</w:t>
      </w:r>
    </w:p>
    <w:p>
      <w:pPr>
        <w:spacing w:before="0"/>
      </w:pPr>
      <w:r>
        <w:rPr>
          <w:b w:val="0"/>
        </w:rPr>
      </w:r>
    </w:p>
    <w:p>
      <w:pPr>
        <w:spacing w:after="100" w:before="0"/>
      </w:pPr>
      <w:r>
        <w:rPr>
          <w:b w:val="0"/>
        </w:rPr>
        <w:t>A. have they</w:t>
      </w:r>
    </w:p>
    <w:p>
      <w:pPr>
        <w:spacing w:after="100" w:before="0"/>
      </w:pPr>
      <w:r>
        <w:rPr>
          <w:b w:val="0"/>
        </w:rPr>
        <w:t>B. no improvement</w:t>
      </w:r>
    </w:p>
    <w:p>
      <w:pPr>
        <w:spacing w:after="100" w:before="0"/>
      </w:pPr>
      <w:r>
        <w:rPr>
          <w:b w:val="0"/>
        </w:rPr>
        <w:t>C. wasn't it</w:t>
      </w:r>
    </w:p>
    <w:p>
      <w:pPr>
        <w:spacing w:after="100" w:before="0"/>
      </w:pPr>
      <w:r>
        <w:rPr>
          <w:b w:val="0"/>
        </w:rPr>
        <w:t>D. did they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They didn't see you, is it? Question tags is used to covert a statement into a question. Here, the question tag is 'is it'. But, we always use the same auxiliary verb in the question tag which is used in the main statement. In the given statement, the auxiliary verb is 'did' , so we will use the question tag 'did they'. The correct sentence is - They didn't see you, did they? So, options 1,2 and 3 are incorrect.</w:t>
      </w:r>
    </w:p>
    <w:p>
      <w:pPr>
        <w:spacing w:before="0"/>
      </w:pPr>
      <w:r>
        <w:rPr>
          <w:b w:val="0"/>
        </w:rPr>
      </w:r>
    </w:p>
    <w:p>
      <w:pPr>
        <w:spacing w:after="100" w:line="360" w:lineRule="auto" w:before="0"/>
      </w:pPr>
      <w:r>
        <w:rPr>
          <w:b w:val="0"/>
        </w:rPr>
        <w:t>76. Select the most appropriate meaning of the given idiom. butterflies in the stomach</w:t>
      </w:r>
    </w:p>
    <w:p>
      <w:pPr>
        <w:spacing w:before="0"/>
      </w:pPr>
      <w:r>
        <w:rPr>
          <w:b w:val="0"/>
        </w:rPr>
      </w:r>
    </w:p>
    <w:p>
      <w:pPr>
        <w:spacing w:after="100" w:before="0"/>
      </w:pPr>
      <w:r>
        <w:rPr>
          <w:b w:val="0"/>
        </w:rPr>
        <w:t>A. being angry</w:t>
      </w:r>
    </w:p>
    <w:p>
      <w:pPr>
        <w:spacing w:after="100" w:before="0"/>
      </w:pPr>
      <w:r>
        <w:rPr>
          <w:b w:val="0"/>
        </w:rPr>
        <w:t>B. being dangerous</w:t>
      </w:r>
    </w:p>
    <w:p>
      <w:pPr>
        <w:spacing w:after="100" w:before="0"/>
      </w:pPr>
      <w:r>
        <w:rPr>
          <w:b w:val="0"/>
        </w:rPr>
        <w:t>C. being nervous</w:t>
      </w:r>
    </w:p>
    <w:p>
      <w:pPr>
        <w:spacing w:after="100" w:before="0"/>
      </w:pPr>
      <w:r>
        <w:rPr>
          <w:b w:val="0"/>
        </w:rPr>
        <w:t>D. being hungry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Butterflies in the stomach means a feeling of being very nervous or frightened or excited about something. So, options 1,2 and 4 are incorrect.</w:t>
      </w:r>
    </w:p>
    <w:p>
      <w:pPr>
        <w:spacing w:before="0"/>
      </w:pPr>
      <w:r>
        <w:rPr>
          <w:b w:val="0"/>
        </w:rPr>
      </w:r>
    </w:p>
    <w:p>
      <w:pPr>
        <w:spacing w:after="100" w:line="360" w:lineRule="auto" w:before="0"/>
      </w:pPr>
      <w:r>
        <w:rPr>
          <w:b w:val="0"/>
        </w:rPr>
        <w:t>77. Select the wrongly spelt word.</w:t>
      </w:r>
    </w:p>
    <w:p>
      <w:pPr>
        <w:spacing w:before="0"/>
      </w:pPr>
      <w:r>
        <w:rPr>
          <w:b w:val="0"/>
        </w:rPr>
      </w:r>
    </w:p>
    <w:p>
      <w:pPr>
        <w:spacing w:after="100" w:before="0"/>
      </w:pPr>
      <w:r>
        <w:rPr>
          <w:b w:val="0"/>
        </w:rPr>
        <w:t>A. Hasitate</w:t>
      </w:r>
    </w:p>
    <w:p>
      <w:pPr>
        <w:spacing w:after="100" w:before="0"/>
      </w:pPr>
      <w:r>
        <w:rPr>
          <w:b w:val="0"/>
        </w:rPr>
        <w:t>B. Hazard</w:t>
      </w:r>
    </w:p>
    <w:p>
      <w:pPr>
        <w:spacing w:after="100" w:before="0"/>
      </w:pPr>
      <w:r>
        <w:rPr>
          <w:b w:val="0"/>
        </w:rPr>
        <w:t>C. Hazy</w:t>
      </w:r>
    </w:p>
    <w:p>
      <w:pPr>
        <w:spacing w:after="100" w:before="0"/>
      </w:pPr>
      <w:r>
        <w:rPr>
          <w:b w:val="0"/>
        </w:rPr>
        <w:t>D. Hasty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wrongly spelt word is hasitate Key Points All the other words in options 2,3 and 4 are correctly spelt.</w:t>
      </w:r>
    </w:p>
    <w:p>
      <w:pPr>
        <w:spacing w:before="0"/>
      </w:pPr>
      <w:r>
        <w:rPr>
          <w:b w:val="0"/>
        </w:rPr>
        <w:t>• The correct spelling of the word in is hesitate which means a pause in indecision before saying or doing something</w:t>
      </w:r>
    </w:p>
    <w:p>
      <w:pPr>
        <w:spacing w:before="0"/>
      </w:pPr>
      <w:r>
        <w:rPr>
          <w:b w:val="0"/>
        </w:rPr>
        <w:t>• Hazard means any source of potential damage, harm or adverse health effects on something or someone.</w:t>
      </w:r>
    </w:p>
    <w:p>
      <w:pPr>
        <w:spacing w:before="0"/>
      </w:pPr>
      <w:r>
        <w:rPr>
          <w:b w:val="0"/>
        </w:rPr>
        <w:t>• Hazy means made dim or cloudy by or as if by fine dust, smoke, or light vapour in the air</w:t>
      </w:r>
    </w:p>
    <w:p>
      <w:pPr>
        <w:spacing w:before="0"/>
      </w:pPr>
      <w:r>
        <w:rPr>
          <w:b w:val="0"/>
        </w:rPr>
        <w:t>• Hasty means rapid in action or movement</w:t>
      </w:r>
    </w:p>
    <w:p>
      <w:pPr>
        <w:spacing w:before="0"/>
      </w:pPr>
      <w:r>
        <w:rPr>
          <w:b w:val="0"/>
        </w:rPr>
      </w:r>
    </w:p>
    <w:p>
      <w:pPr>
        <w:spacing w:after="100" w:line="360" w:lineRule="auto" w:before="0"/>
      </w:pPr>
      <w:r>
        <w:rPr>
          <w:b w:val="0"/>
        </w:rPr>
        <w:t>78. Select the antonym of the given word. GATHER</w:t>
      </w:r>
    </w:p>
    <w:p>
      <w:pPr>
        <w:spacing w:before="0"/>
      </w:pPr>
      <w:r>
        <w:rPr>
          <w:b w:val="0"/>
        </w:rPr>
      </w:r>
    </w:p>
    <w:p>
      <w:pPr>
        <w:spacing w:after="100" w:before="0"/>
      </w:pPr>
      <w:r>
        <w:rPr>
          <w:b w:val="0"/>
        </w:rPr>
        <w:t>A. distract</w:t>
      </w:r>
    </w:p>
    <w:p>
      <w:pPr>
        <w:spacing w:after="100" w:before="0"/>
      </w:pPr>
      <w:r>
        <w:rPr>
          <w:b w:val="0"/>
        </w:rPr>
        <w:t>B. dispute</w:t>
      </w:r>
    </w:p>
    <w:p>
      <w:pPr>
        <w:spacing w:after="100" w:before="0"/>
      </w:pPr>
      <w:r>
        <w:rPr>
          <w:b w:val="0"/>
        </w:rPr>
        <w:t>C. display</w:t>
      </w:r>
    </w:p>
    <w:p>
      <w:pPr>
        <w:spacing w:after="100" w:before="0"/>
      </w:pPr>
      <w:r>
        <w:rPr>
          <w:b w:val="0"/>
        </w:rPr>
        <w:t>D. disperse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Gather means come together; assemble or accumulate. For eg; They gathered in the hall. Distract means prevent (someone) from concentrating on something. Dispute means a disagreement or argument. To display means to put (something) in a prominent place in order that it may readily be seen. Disperse means distribute or spread over a wide area. For eg; All the students have dispersed. It is clear that gather and disperse are antonyms. So, options 1,2 and 3 are incorrect.</w:t>
      </w:r>
    </w:p>
    <w:p>
      <w:pPr>
        <w:spacing w:before="0"/>
      </w:pPr>
      <w:r>
        <w:rPr>
          <w:b w:val="0"/>
        </w:rPr>
      </w:r>
    </w:p>
    <w:p>
      <w:pPr>
        <w:spacing w:after="100" w:line="360" w:lineRule="auto" w:before="0"/>
      </w:pPr>
      <w:r>
        <w:rPr>
          <w:b w:val="0"/>
        </w:rPr>
        <w:t>79. Select the most appropriate option for blank No. 3.</w:t>
      </w:r>
    </w:p>
    <w:p>
      <w:pPr>
        <w:spacing w:before="0"/>
      </w:pPr>
      <w:r>
        <w:rPr>
          <w:b w:val="0"/>
        </w:rPr>
      </w:r>
    </w:p>
    <w:p>
      <w:pPr>
        <w:spacing w:after="100" w:before="0"/>
      </w:pPr>
      <w:r>
        <w:rPr>
          <w:b w:val="0"/>
        </w:rPr>
        <w:t>A. into</w:t>
      </w:r>
    </w:p>
    <w:p>
      <w:pPr>
        <w:spacing w:after="100" w:before="0"/>
      </w:pPr>
      <w:r>
        <w:rPr>
          <w:b w:val="0"/>
        </w:rPr>
        <w:t>B. on</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average density of population is less than three persons per square kilometer (3) in Canada. 'Into' is used when we talk about the movement of a thing. For eg; She came into the room. 'On' is used when we describe a position on any surface. For eg; He slept on the floor. 'At' is used to describe a particular position or location as a point. For eg; She was sitting at her desk. 'In' is used when we are talking about something enclosed within an area. For eg; She lives in India. In the given question, 'in' is used to denote the population density present in Canada. So, options 1,2 and 4 are incorrect.</w:t>
      </w:r>
    </w:p>
    <w:p>
      <w:pPr>
        <w:spacing w:before="0"/>
      </w:pPr>
      <w:r>
        <w:rPr>
          <w:b w:val="0"/>
        </w:rPr>
      </w:r>
    </w:p>
    <w:p>
      <w:pPr>
        <w:spacing w:after="100" w:line="360" w:lineRule="auto" w:before="0"/>
      </w:pPr>
      <w:r>
        <w:rPr>
          <w:b w:val="0"/>
        </w:rPr>
        <w:t>80. Select the most appropriate option for blank No. 4.</w:t>
      </w:r>
    </w:p>
    <w:p>
      <w:pPr>
        <w:spacing w:before="0"/>
      </w:pPr>
      <w:r>
        <w:rPr>
          <w:b w:val="0"/>
        </w:rPr>
      </w:r>
    </w:p>
    <w:p>
      <w:pPr>
        <w:spacing w:after="100" w:before="0"/>
      </w:pPr>
      <w:r>
        <w:rPr>
          <w:b w:val="0"/>
        </w:rPr>
        <w:t>A. rough</w:t>
      </w:r>
    </w:p>
    <w:p>
      <w:pPr>
        <w:spacing w:after="100" w:before="0"/>
      </w:pPr>
      <w:r>
        <w:rPr>
          <w:b w:val="0"/>
        </w:rPr>
        <w:t>B. differing</w:t>
      </w:r>
    </w:p>
    <w:p>
      <w:pPr>
        <w:spacing w:after="100" w:before="0"/>
      </w:pPr>
      <w:r>
        <w:rPr>
          <w:b w:val="0"/>
        </w:rPr>
        <w:t>C. uneven</w:t>
      </w:r>
    </w:p>
    <w:p>
      <w:pPr>
        <w:spacing w:after="100" w:before="0"/>
      </w:pPr>
      <w:r>
        <w:rPr>
          <w:b w:val="0"/>
        </w:rPr>
        <w:t>D. infrequent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distribution of the population is highly (4) uneven. Rough means not exact or precise; approximate. Differing means not the same as each other; dissimilar. Uneven means not regular, consistent, or equal For eg; The minorities were offered uneven resources. In the given question, 'uneven' will be used to describe the irregularity or unequal distribution of the population in Canada. Infrequent means not occurring often; rare. So, options 1,2 and 4 are incorrect.</w:t>
      </w:r>
    </w:p>
    <w:p>
      <w:pPr>
        <w:spacing w:before="0"/>
      </w:pPr>
      <w:r>
        <w:rPr>
          <w:b w:val="0"/>
        </w:rPr>
      </w:r>
    </w:p>
    <w:p>
      <w:pPr>
        <w:spacing w:after="100" w:line="360" w:lineRule="auto" w:before="0"/>
      </w:pPr>
      <w:r>
        <w:rPr>
          <w:b w:val="0"/>
        </w:rPr>
        <w:t>81. Given below are four jumbled sentences. Select the option that gives their correct order. A. It is one of the highly developed countries of the world. B. It stretches from the Atlantic Ocean in the east to the Pacific Ocean in the west. C. The USA consists of 50 states including Alaska and Hawai. D. The United States of America (USA) is the 4th largest country in the world.</w:t>
      </w:r>
    </w:p>
    <w:p>
      <w:pPr>
        <w:spacing w:before="0"/>
      </w:pPr>
      <w:r>
        <w:rPr>
          <w:b w:val="0"/>
        </w:rPr>
      </w:r>
    </w:p>
    <w:p>
      <w:pPr>
        <w:spacing w:after="100" w:before="0"/>
      </w:pPr>
      <w:r>
        <w:rPr>
          <w:b w:val="0"/>
        </w:rPr>
        <w:t>A. ADCB</w:t>
      </w:r>
    </w:p>
    <w:p>
      <w:pPr>
        <w:spacing w:after="100" w:before="0"/>
      </w:pPr>
      <w:r>
        <w:rPr>
          <w:b w:val="0"/>
        </w:rPr>
        <w:t>B. CBDA</w:t>
      </w:r>
    </w:p>
    <w:p>
      <w:pPr>
        <w:spacing w:after="100" w:before="0"/>
      </w:pPr>
      <w:r>
        <w:rPr>
          <w:b w:val="0"/>
        </w:rPr>
        <w:t>C. CBAD</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statement should be D i.e. '' The United States of America (USA) is the 4th largest country in the world. '' This is because it gives a suitable start to the paragraph and describes what the following statements are going to talk about i.e. USA. After D, it should be B i.e. '' It stretches from the Atlantic Ocean in the east to the Pacific Ocean in the west.'' This is because it gives a reason as to why the USA is the 4th largest country in the world. After B, it should be C i.e. '' The USA consists of 50 states including Alaska and Hawai.'' This is because A gives the reason for C. So, A should be preceded by C. So, the correct order is DBCA.</w:t>
      </w:r>
    </w:p>
    <w:p>
      <w:pPr>
        <w:spacing w:before="0"/>
      </w:pPr>
      <w:r>
        <w:rPr>
          <w:b w:val="0"/>
        </w:rPr>
      </w:r>
    </w:p>
    <w:p>
      <w:pPr>
        <w:spacing w:after="100" w:line="360" w:lineRule="auto" w:before="0"/>
      </w:pPr>
      <w:r>
        <w:rPr>
          <w:b w:val="0"/>
        </w:rPr>
        <w:t>82. Select the correct active form of the given sentence. The injured were being moved to the hospital by the police.</w:t>
      </w:r>
    </w:p>
    <w:p>
      <w:pPr>
        <w:spacing w:before="0"/>
      </w:pPr>
      <w:r>
        <w:rPr>
          <w:b w:val="0"/>
        </w:rPr>
      </w:r>
    </w:p>
    <w:p>
      <w:pPr>
        <w:spacing w:after="100" w:before="0"/>
      </w:pPr>
      <w:r>
        <w:rPr>
          <w:b w:val="0"/>
        </w:rPr>
        <w:t>A. The injured was moving the police to the hospital.</w:t>
      </w:r>
    </w:p>
    <w:p>
      <w:pPr>
        <w:spacing w:after="100" w:before="0"/>
      </w:pPr>
      <w:r>
        <w:rPr>
          <w:b w:val="0"/>
        </w:rPr>
        <w:t>B. The police has been moving the injured to the hospital.</w:t>
      </w:r>
    </w:p>
    <w:p>
      <w:pPr>
        <w:spacing w:after="100" w:before="0"/>
      </w:pPr>
      <w:r>
        <w:rPr>
          <w:b w:val="0"/>
        </w:rPr>
        <w:t>C. The police moved the injured to the hospital.</w:t>
      </w:r>
    </w:p>
    <w:p>
      <w:pPr>
        <w:spacing w:after="100" w:before="0"/>
      </w:pPr>
      <w:r>
        <w:rPr>
          <w:b w:val="0"/>
        </w:rPr>
        <w:t>D. The police were moving the injured to the hospital.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Thus the only correct answer option 4. Options 1,2 and 3 are incorrect.</w:t>
      </w:r>
    </w:p>
    <w:p>
      <w:pPr>
        <w:spacing w:before="0"/>
      </w:pPr>
      <w:r>
        <w:rPr>
          <w:b w:val="0"/>
        </w:rPr>
        <w:t>• In the given question, 'were being moved' is used which indicates that the active voice of the sentence will be in past continuous tense because if a sentence is in past continuous tense, we add 'being' and use the past participle form (v3) of the verb.</w:t>
      </w:r>
    </w:p>
    <w:p>
      <w:pPr>
        <w:spacing w:before="0"/>
      </w:pPr>
      <w:r>
        <w:rPr>
          <w:b w:val="0"/>
        </w:rPr>
        <w:t>• So, in order to convert it to active voice, we first interchange the subject and object i.e. 'the injured' and ' the police'.</w:t>
      </w:r>
    </w:p>
    <w:p>
      <w:pPr>
        <w:spacing w:before="0"/>
      </w:pPr>
      <w:r>
        <w:rPr>
          <w:b w:val="0"/>
        </w:rPr>
        <w:t>• Then, we use the past continuous tense i.e 'were moving'.</w:t>
      </w:r>
    </w:p>
    <w:p>
      <w:pPr>
        <w:spacing w:before="0"/>
      </w:pPr>
      <w:r>
        <w:rPr>
          <w:b w:val="0"/>
        </w:rPr>
        <w:t>• So, the correct sentence will be- '' The police were moving the injured to the hospital.''</w:t>
      </w:r>
    </w:p>
    <w:p>
      <w:pPr>
        <w:spacing w:before="0"/>
      </w:pPr>
      <w:r>
        <w:rPr>
          <w:b w:val="0"/>
        </w:rPr>
        <w:t>• Police is a noun which describes a collection of police officers and therefore cannot be singular. So the verb coming after the plural noun police should always be plural.</w:t>
      </w:r>
    </w:p>
    <w:p>
      <w:pPr>
        <w:spacing w:before="0"/>
      </w:pPr>
      <w:r>
        <w:rPr>
          <w:b w:val="0"/>
        </w:rPr>
      </w:r>
    </w:p>
    <w:p>
      <w:pPr>
        <w:spacing w:after="100" w:line="360" w:lineRule="auto" w:before="0"/>
      </w:pPr>
      <w:r>
        <w:rPr>
          <w:b w:val="0"/>
        </w:rPr>
        <w:t>83. Select the word which means the same as the group of words given. a family of young animals</w:t>
      </w:r>
    </w:p>
    <w:p>
      <w:pPr>
        <w:spacing w:before="0"/>
      </w:pPr>
      <w:r>
        <w:rPr>
          <w:b w:val="0"/>
        </w:rPr>
      </w:r>
    </w:p>
    <w:p>
      <w:pPr>
        <w:spacing w:after="100" w:before="0"/>
      </w:pPr>
      <w:r>
        <w:rPr>
          <w:b w:val="0"/>
        </w:rPr>
        <w:t>A. offspring</w:t>
      </w:r>
    </w:p>
    <w:p>
      <w:pPr>
        <w:spacing w:after="100" w:before="0"/>
      </w:pPr>
      <w:r>
        <w:rPr>
          <w:b w:val="0"/>
        </w:rPr>
        <w:t>B. nest</w:t>
      </w:r>
    </w:p>
    <w:p>
      <w:pPr>
        <w:spacing w:after="100" w:before="0"/>
      </w:pPr>
      <w:r>
        <w:rPr>
          <w:b w:val="0"/>
        </w:rPr>
        <w:t>C. clutch</w:t>
      </w:r>
    </w:p>
    <w:p>
      <w:pPr>
        <w:spacing w:after="100" w:before="0"/>
      </w:pPr>
      <w:r>
        <w:rPr>
          <w:b w:val="0"/>
        </w:rPr>
        <w:t>D. brood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Offspring means a person's or animal's child or children. Nest means a structure or place made or chosen by a bird for laying eggs and sheltering its young. Clutch means grasp (something) tightly. Brood means a family of birds or other young animals produced at one hatching or birth. So, options 1,2 and 3 are incorrect.</w:t>
      </w:r>
    </w:p>
    <w:p>
      <w:pPr>
        <w:spacing w:before="0"/>
      </w:pPr>
      <w:r>
        <w:rPr>
          <w:b w:val="0"/>
        </w:rPr>
      </w:r>
    </w:p>
    <w:p>
      <w:pPr>
        <w:spacing w:after="100" w:line="360" w:lineRule="auto" w:before="0"/>
      </w:pPr>
      <w:r>
        <w:rPr>
          <w:b w:val="0"/>
        </w:rPr>
        <w:t>84. The National war memorial is ______ to our Armed Forces.</w:t>
      </w:r>
    </w:p>
    <w:p>
      <w:pPr>
        <w:spacing w:before="0"/>
      </w:pPr>
      <w:r>
        <w:rPr>
          <w:b w:val="0"/>
        </w:rPr>
      </w:r>
    </w:p>
    <w:p>
      <w:pPr>
        <w:spacing w:after="100" w:before="0"/>
      </w:pPr>
      <w:r>
        <w:rPr>
          <w:b w:val="0"/>
        </w:rPr>
        <w:t>A. devoted</w:t>
      </w:r>
    </w:p>
    <w:p>
      <w:pPr>
        <w:spacing w:after="100" w:before="0"/>
      </w:pPr>
      <w:r>
        <w:rPr>
          <w:b w:val="0"/>
        </w:rPr>
        <w:t>B. dedicated</w:t>
      </w:r>
    </w:p>
    <w:p>
      <w:pPr>
        <w:spacing w:after="100" w:before="0"/>
      </w:pPr>
      <w:r>
        <w:rPr>
          <w:b w:val="0"/>
        </w:rPr>
        <w:t>C. inscribed</w:t>
      </w:r>
    </w:p>
    <w:p>
      <w:pPr>
        <w:spacing w:after="100" w:before="0"/>
      </w:pPr>
      <w:r>
        <w:rPr>
          <w:b w:val="0"/>
        </w:rPr>
        <w:t>D. honoured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National war memorial is dedicated to our Armed Forces. Devoted means are very loving or loyal. Dedicated means exclusively allocated to or intended for a particular purpose. In the given sentence, 'dedicated' should be used to describe that the National war memorial is intended for a purpose i.e. towards our armed forces. Inscribed means write or carve (words or symbols) on something, especially as a formal or permanent record. Honoured means regarded with great respect. So, options 1,3 and 4 are incorrect.</w:t>
      </w:r>
    </w:p>
    <w:p>
      <w:pPr>
        <w:spacing w:before="0"/>
      </w:pPr>
      <w:r>
        <w:rPr>
          <w:b w:val="0"/>
        </w:rPr>
      </w:r>
    </w:p>
    <w:p>
      <w:pPr>
        <w:spacing w:after="100" w:line="360" w:lineRule="auto" w:before="0"/>
      </w:pPr>
      <w:r>
        <w:rPr>
          <w:b w:val="0"/>
        </w:rPr>
        <w:t>85. Select the most appropriate option for blank No. 2.</w:t>
      </w:r>
    </w:p>
    <w:p>
      <w:pPr>
        <w:spacing w:before="0"/>
      </w:pPr>
      <w:r>
        <w:rPr>
          <w:b w:val="0"/>
        </w:rPr>
      </w:r>
    </w:p>
    <w:p>
      <w:pPr>
        <w:spacing w:after="100" w:before="0"/>
      </w:pPr>
      <w:r>
        <w:rPr>
          <w:b w:val="0"/>
        </w:rPr>
        <w:t>A. frequency</w:t>
      </w:r>
    </w:p>
    <w:p>
      <w:pPr>
        <w:spacing w:after="100" w:before="0"/>
      </w:pPr>
      <w:r>
        <w:rPr>
          <w:b w:val="0"/>
        </w:rPr>
        <w:t>B. quantity</w:t>
      </w:r>
    </w:p>
    <w:p>
      <w:pPr>
        <w:spacing w:after="100" w:before="0"/>
      </w:pPr>
      <w:r>
        <w:rPr>
          <w:b w:val="0"/>
        </w:rPr>
        <w:t>C. consistency</w:t>
      </w:r>
    </w:p>
    <w:p>
      <w:pPr>
        <w:spacing w:after="100" w:before="0"/>
      </w:pPr>
      <w:r>
        <w:rPr>
          <w:b w:val="0"/>
        </w:rPr>
        <w:t>D. density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average (2) density of population is less than three persons per square kilometer. Frequency means the rate at which something occurs over a particular period of time or in a given sample. Quantity means a considerable number or amount of something. Consistency means acting or done in the same way over time, especially so as to be fair or accurate. Density means the number of people or things in a given area or space. For eg; These are some areas of low population density. In the question, 'density' will be the appropriate word as there are three persons living per square kilometer in Canada which is a measure of density. So, options 1,2 and 3 are incorrect.</w:t>
      </w:r>
    </w:p>
    <w:p>
      <w:pPr>
        <w:spacing w:before="0"/>
      </w:pPr>
      <w:r>
        <w:rPr>
          <w:b w:val="0"/>
        </w:rPr>
      </w:r>
    </w:p>
    <w:p>
      <w:pPr>
        <w:spacing w:after="100" w:line="360" w:lineRule="auto" w:before="0"/>
      </w:pPr>
      <w:r>
        <w:rPr>
          <w:b w:val="0"/>
        </w:rPr>
        <w:t>86. Given below are four jumbled sentences. Select the option that gives their correct order. A. What was supposed to be a holiday of a lifetime turned into a dangerous experience for 1,300 passengers on a cruise ship off the coast of Norway. B. The Norwegian Government decided to evacuate the passengers with the help of helicopters. C. The ship broke down in rough seas and high-speed winds caused it to rock heavily from side to side. D. From the first 371 evacuated passengers, 17 had to be taken to hospital.</w:t>
      </w:r>
    </w:p>
    <w:p>
      <w:pPr>
        <w:spacing w:before="0"/>
      </w:pPr>
      <w:r>
        <w:rPr>
          <w:b w:val="0"/>
        </w:rPr>
      </w:r>
    </w:p>
    <w:p>
      <w:pPr>
        <w:spacing w:after="100" w:before="0"/>
      </w:pPr>
      <w:r>
        <w:rPr>
          <w:b w:val="0"/>
        </w:rPr>
        <w:t>A. CABD</w:t>
      </w:r>
    </w:p>
    <w:p>
      <w:pPr>
        <w:spacing w:after="100" w:before="0"/>
      </w:pPr>
      <w:r>
        <w:rPr>
          <w:b w:val="0"/>
        </w:rPr>
        <w:t>B. ABCD</w:t>
      </w:r>
    </w:p>
    <w:p>
      <w:pPr>
        <w:spacing w:after="100" w:before="0"/>
      </w:pPr>
      <w:r>
        <w:rPr>
          <w:b w:val="0"/>
        </w:rPr>
        <w:t>C. CBDA</w:t>
      </w:r>
    </w:p>
    <w:p>
      <w:pPr>
        <w:spacing w:after="100" w:before="0"/>
      </w:pPr>
      <w:r>
        <w:rPr>
          <w:b w:val="0"/>
        </w:rPr>
        <w:t>D. ACBD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statement should be A i.e.'' What was supposed to be a holiday of a lifetime turned into a dangerous experience for 1,300 passengers on a cruise ship off the coast of Norway.'' This is because all the other statements seem to be in continuation with other statements and A gives the subject which is going to be talked about. After A, it should be C i.e '' The ship broke down in rough seas and high-speed winds caused it to rock heavily from side to side.'' This is because it gives the reason as to why the holiday turned into a dangerous experience. After C, it should be B i.e. ''The Norwegian Government decided to evacuate the passengers with the help of helicopters.'' This statement describes what was decided by the government after the ship broke down. So, the correct order is ACBD. Options 1,2 and 3 is incorrect.</w:t>
      </w:r>
    </w:p>
    <w:p>
      <w:pPr>
        <w:spacing w:before="0"/>
      </w:pPr>
      <w:r>
        <w:rPr>
          <w:b w:val="0"/>
        </w:rPr>
      </w:r>
    </w:p>
    <w:p>
      <w:pPr>
        <w:spacing w:after="100" w:line="360" w:lineRule="auto" w:before="0"/>
      </w:pPr>
      <w:r>
        <w:rPr>
          <w:b w:val="0"/>
        </w:rPr>
        <w:t>87. In the sentence identify the segment which contains the grammatical error. We will rest for some time when we will reach the top.</w:t>
      </w:r>
    </w:p>
    <w:p>
      <w:pPr>
        <w:spacing w:before="0"/>
      </w:pPr>
      <w:r>
        <w:rPr>
          <w:b w:val="0"/>
        </w:rPr>
      </w:r>
    </w:p>
    <w:p>
      <w:pPr>
        <w:spacing w:after="100" w:before="0"/>
      </w:pPr>
      <w:r>
        <w:rPr>
          <w:b w:val="0"/>
        </w:rPr>
        <w:t>A. when we will</w:t>
      </w:r>
    </w:p>
    <w:p>
      <w:pPr>
        <w:spacing w:after="100" w:before="0"/>
      </w:pPr>
      <w:r>
        <w:rPr>
          <w:b w:val="0"/>
        </w:rPr>
        <w:t>B. for sometime</w:t>
      </w:r>
    </w:p>
    <w:p>
      <w:pPr>
        <w:spacing w:after="100" w:before="0"/>
      </w:pPr>
      <w:r>
        <w:rPr>
          <w:b w:val="0"/>
        </w:rPr>
        <w:t>C. reach the top</w:t>
      </w:r>
    </w:p>
    <w:p>
      <w:pPr>
        <w:spacing w:after="100" w:before="0"/>
      </w:pPr>
      <w:r>
        <w:rPr>
          <w:b w:val="0"/>
        </w:rPr>
        <w:t>D. We will 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will rest for some time when we will reach the top. When we use 'when' as a conjunction and refer to something in the future, we always use the present perfect or simple present tense in the when clause, and not 'will/shall'. In the given sentence, we have used 'when we will' which is incorrect. It should be 'when we reach' the top. Also, two 'will's in a single conditional sentence are redundant. So, options 2,3 and 4 are incorrect.</w:t>
      </w:r>
    </w:p>
    <w:p>
      <w:pPr>
        <w:spacing w:before="0"/>
      </w:pPr>
      <w:r>
        <w:rPr>
          <w:b w:val="0"/>
        </w:rPr>
      </w:r>
    </w:p>
    <w:p>
      <w:pPr>
        <w:spacing w:after="100" w:line="360" w:lineRule="auto" w:before="0"/>
      </w:pPr>
      <w:r>
        <w:rPr>
          <w:b w:val="0"/>
        </w:rPr>
        <w:t>88. Select the most appropriate option for blank No. 5.</w:t>
      </w:r>
    </w:p>
    <w:p>
      <w:pPr>
        <w:spacing w:before="0"/>
      </w:pPr>
      <w:r>
        <w:rPr>
          <w:b w:val="0"/>
        </w:rPr>
      </w:r>
    </w:p>
    <w:p>
      <w:pPr>
        <w:spacing w:after="100" w:before="0"/>
      </w:pPr>
      <w:r>
        <w:rPr>
          <w:b w:val="0"/>
        </w:rPr>
        <w:t>A. subsist</w:t>
      </w:r>
    </w:p>
    <w:p>
      <w:pPr>
        <w:spacing w:after="100" w:before="0"/>
      </w:pPr>
      <w:r>
        <w:rPr>
          <w:b w:val="0"/>
        </w:rPr>
        <w:t>B. remain</w:t>
      </w:r>
    </w:p>
    <w:p>
      <w:pPr>
        <w:spacing w:after="100" w:before="0"/>
      </w:pPr>
      <w:r>
        <w:rPr>
          <w:b w:val="0"/>
        </w:rPr>
        <w:t>C. survive</w:t>
      </w:r>
    </w:p>
    <w:p>
      <w:pPr>
        <w:spacing w:after="100" w:before="0"/>
      </w:pPr>
      <w:r>
        <w:rPr>
          <w:b w:val="0"/>
        </w:rPr>
        <w:t>D. 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Nearly 80 per cent of the people (5) live in a narrow belt less than 300 kilometer wide along the southern border. Subsist means maintain or support oneself, especially at a minimal level. Remain means continue to exist, especially after other similar people or things have ceased to do so. Survive means continue to live or exist, especially in spite of danger or hardship. Live means make one's home in a particular place or with a particular person. For eg; I have lived here all my life. In the given question, 'live' will be used to denote the people who have made their home in a narrow belt less than 300 kilometers wide along the southern border. So, options 1,2 and 3 are incorrect.</w:t>
      </w:r>
    </w:p>
    <w:p>
      <w:pPr>
        <w:spacing w:before="0"/>
      </w:pPr>
      <w:r>
        <w:rPr>
          <w:b w:val="0"/>
        </w:rPr>
      </w:r>
    </w:p>
    <w:p>
      <w:pPr>
        <w:spacing w:after="100" w:line="360" w:lineRule="auto" w:before="0"/>
      </w:pPr>
      <w:r>
        <w:rPr>
          <w:b w:val="0"/>
        </w:rPr>
        <w:t>89. Select the wrongly spelt word.</w:t>
      </w:r>
    </w:p>
    <w:p>
      <w:pPr>
        <w:spacing w:before="0"/>
      </w:pPr>
      <w:r>
        <w:rPr>
          <w:b w:val="0"/>
        </w:rPr>
      </w:r>
    </w:p>
    <w:p>
      <w:pPr>
        <w:spacing w:after="100" w:before="0"/>
      </w:pPr>
      <w:r>
        <w:rPr>
          <w:b w:val="0"/>
        </w:rPr>
        <w:t>A. remittance</w:t>
      </w:r>
    </w:p>
    <w:p>
      <w:pPr>
        <w:spacing w:after="100" w:before="0"/>
      </w:pPr>
      <w:r>
        <w:rPr>
          <w:b w:val="0"/>
        </w:rPr>
        <w:t>B. reminascant</w:t>
      </w:r>
    </w:p>
    <w:p>
      <w:pPr>
        <w:spacing w:after="100" w:before="0"/>
      </w:pPr>
      <w:r>
        <w:rPr>
          <w:b w:val="0"/>
        </w:rPr>
        <w:t>C. remnant</w:t>
      </w:r>
    </w:p>
    <w:p>
      <w:pPr>
        <w:spacing w:after="100" w:before="0"/>
      </w:pPr>
      <w:r>
        <w:rPr>
          <w:b w:val="0"/>
        </w:rPr>
        <w:t>D. remembrance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'reminascant'. Key Points Let's look at the following points- Note- All the other words given in options 1,3 and 4 are correctly spelt.</w:t>
      </w:r>
    </w:p>
    <w:p>
      <w:pPr>
        <w:spacing w:before="0"/>
      </w:pPr>
      <w:r>
        <w:rPr>
          <w:b w:val="0"/>
        </w:rPr>
        <w:t>• The correct spelling of the word is - Reminiscent</w:t>
      </w:r>
    </w:p>
    <w:p>
      <w:pPr>
        <w:spacing w:before="0"/>
      </w:pPr>
      <w:r>
        <w:rPr>
          <w:b w:val="0"/>
        </w:rPr>
        <w:t>• Reminiscent- is a person or thing that tends to remind you of something or that resembles someone e.g.- His style of painting is reminiscent of Da Vinci's.</w:t>
      </w:r>
    </w:p>
    <w:p>
      <w:pPr>
        <w:spacing w:before="0"/>
      </w:pPr>
      <w:r>
        <w:rPr>
          <w:b w:val="0"/>
        </w:rPr>
        <w:t>• Remittance- an amount of money that is sent somewhere as payment for something</w:t>
      </w:r>
    </w:p>
    <w:p>
      <w:pPr>
        <w:spacing w:before="0"/>
      </w:pPr>
      <w:r>
        <w:rPr>
          <w:b w:val="0"/>
        </w:rPr>
        <w:t>• Remnant- a usually small part, member, or trace remaining</w:t>
      </w:r>
    </w:p>
    <w:p>
      <w:pPr>
        <w:spacing w:before="0"/>
      </w:pPr>
      <w:r>
        <w:rPr>
          <w:b w:val="0"/>
        </w:rPr>
        <w:t>• Remembrance- the act of remembering or state of being remembered</w:t>
      </w:r>
    </w:p>
    <w:p>
      <w:pPr>
        <w:spacing w:before="0"/>
      </w:pPr>
      <w:r>
        <w:rPr>
          <w:b w:val="0"/>
        </w:rPr>
      </w:r>
    </w:p>
    <w:p>
      <w:pPr>
        <w:spacing w:after="100" w:line="360" w:lineRule="auto" w:before="0"/>
      </w:pPr>
      <w:r>
        <w:rPr>
          <w:b w:val="0"/>
        </w:rPr>
        <w:t>90. Select the most appropriate option to substitute the underlined segment in the given sentence. If no substitution is required, select No improvement. We had never seen so strong blizzard. The wind speed was 130 km per hour .</w:t>
      </w:r>
    </w:p>
    <w:p>
      <w:pPr>
        <w:spacing w:before="0"/>
      </w:pPr>
      <w:r>
        <w:rPr>
          <w:b w:val="0"/>
        </w:rPr>
      </w:r>
    </w:p>
    <w:p>
      <w:pPr>
        <w:spacing w:after="100" w:before="0"/>
      </w:pPr>
      <w:r>
        <w:rPr>
          <w:b w:val="0"/>
        </w:rPr>
        <w:t>A. no improvement</w:t>
      </w:r>
    </w:p>
    <w:p>
      <w:pPr>
        <w:spacing w:after="100" w:before="0"/>
      </w:pPr>
      <w:r>
        <w:rPr>
          <w:b w:val="0"/>
        </w:rPr>
        <w:t>B. such strong a blizzard</w:t>
      </w:r>
    </w:p>
    <w:p>
      <w:pPr>
        <w:spacing w:after="100" w:before="0"/>
      </w:pPr>
      <w:r>
        <w:rPr>
          <w:b w:val="0"/>
        </w:rPr>
        <w:t>C. so strong the blizzard</w:t>
      </w:r>
    </w:p>
    <w:p>
      <w:pPr>
        <w:spacing w:after="100" w:before="0"/>
      </w:pPr>
      <w:r>
        <w:rPr>
          <w:b w:val="0"/>
        </w:rPr>
        <w:t>D. such a strong blizzard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sentence should be - We had never seen such a strong blizzard. The wind speed was 130 km per hour. 'So' is used when there is only an adjective following it. For eg; These chocolates are so good. 'Such' is used when a noun phrase is following it. In the given sentence, 'blizzard' is a noun phrase. So, we will use 'such'. So, options 1,2 and 3 are incorrect.</w:t>
      </w:r>
    </w:p>
    <w:p>
      <w:pPr>
        <w:spacing w:before="0"/>
      </w:pPr>
      <w:r>
        <w:rPr>
          <w:b w:val="0"/>
        </w:rPr>
      </w:r>
    </w:p>
    <w:p>
      <w:pPr>
        <w:spacing w:after="100" w:line="360" w:lineRule="auto" w:before="0"/>
      </w:pPr>
      <w:r>
        <w:rPr>
          <w:b w:val="0"/>
        </w:rPr>
        <w:t>91. Select the synonym of the given word. ENGULF</w:t>
      </w:r>
    </w:p>
    <w:p>
      <w:pPr>
        <w:spacing w:before="0"/>
      </w:pPr>
      <w:r>
        <w:rPr>
          <w:b w:val="0"/>
        </w:rPr>
      </w:r>
    </w:p>
    <w:p>
      <w:pPr>
        <w:spacing w:after="100" w:before="0"/>
      </w:pPr>
      <w:r>
        <w:rPr>
          <w:b w:val="0"/>
        </w:rPr>
        <w:t>A. encroach</w:t>
      </w:r>
    </w:p>
    <w:p>
      <w:pPr>
        <w:spacing w:after="100" w:before="0"/>
      </w:pPr>
      <w:r>
        <w:rPr>
          <w:b w:val="0"/>
        </w:rPr>
        <w:t>B. enshrine</w:t>
      </w:r>
    </w:p>
    <w:p>
      <w:pPr>
        <w:spacing w:after="100" w:before="0"/>
      </w:pPr>
      <w:r>
        <w:rPr>
          <w:b w:val="0"/>
        </w:rPr>
        <w:t>C. envelop</w:t>
      </w:r>
    </w:p>
    <w:p>
      <w:pPr>
        <w:spacing w:after="100" w:before="0"/>
      </w:pPr>
      <w:r>
        <w:rPr>
          <w:b w:val="0"/>
        </w:rPr>
        <w:t>D. entangle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Engulf means sweep over (something) so as to surround or cover it completely For eg; The entire town was engulfed in water. Encroach means intrude on (a person's territory, rights, personal life, etc.). Enshrine means place (a revered or precious object) in an appropriate receptacle. Envelop means wrap up, cover, or surround completely. For eg; At night, I saw someone enveloped in a black cloak. It is clear that engulf and envelop are synonyms. Entangle means cause to become twisted together with or caught in. So, options 1,2 and 4 are incorrect.</w:t>
      </w:r>
    </w:p>
    <w:p>
      <w:pPr>
        <w:spacing w:before="0"/>
      </w:pPr>
      <w:r>
        <w:rPr>
          <w:b w:val="0"/>
        </w:rPr>
      </w:r>
    </w:p>
    <w:p>
      <w:pPr>
        <w:spacing w:after="100" w:line="360" w:lineRule="auto" w:before="0"/>
      </w:pPr>
      <w:r>
        <w:rPr>
          <w:b w:val="0"/>
        </w:rPr>
        <w:t>92. Select the most appropriate meaning of the given idiom. out of the woods</w:t>
      </w:r>
    </w:p>
    <w:p>
      <w:pPr>
        <w:spacing w:before="0"/>
      </w:pPr>
      <w:r>
        <w:rPr>
          <w:b w:val="0"/>
        </w:rPr>
      </w:r>
    </w:p>
    <w:p>
      <w:pPr>
        <w:spacing w:after="100" w:before="0"/>
      </w:pPr>
      <w:r>
        <w:rPr>
          <w:b w:val="0"/>
        </w:rPr>
        <w:t>A. no longer in sight</w:t>
      </w:r>
    </w:p>
    <w:p>
      <w:pPr>
        <w:spacing w:after="100" w:before="0"/>
      </w:pPr>
      <w:r>
        <w:rPr>
          <w:b w:val="0"/>
        </w:rPr>
        <w:t>B. no longer young</w:t>
      </w:r>
    </w:p>
    <w:p>
      <w:pPr>
        <w:spacing w:after="100" w:before="0"/>
      </w:pPr>
      <w:r>
        <w:rPr>
          <w:b w:val="0"/>
        </w:rPr>
        <w:t>C. no longer in trouble</w:t>
      </w:r>
    </w:p>
    <w:p>
      <w:pPr>
        <w:spacing w:after="100" w:before="0"/>
      </w:pPr>
      <w:r>
        <w:rPr>
          <w:b w:val="0"/>
        </w:rPr>
        <w:t>D. no longer famous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Being out of the woods means not having a problem or difficulty any longer. So, options 1,2 and 4 are incorrect.</w:t>
      </w:r>
    </w:p>
    <w:p>
      <w:pPr>
        <w:spacing w:before="0"/>
      </w:pPr>
      <w:r>
        <w:rPr>
          <w:b w:val="0"/>
        </w:rPr>
      </w:r>
    </w:p>
    <w:p>
      <w:pPr>
        <w:spacing w:after="100" w:line="360" w:lineRule="auto" w:before="0"/>
      </w:pPr>
      <w:r>
        <w:rPr>
          <w:b w:val="0"/>
        </w:rPr>
        <w:t>93. Select the word which means the same as the group of words given. A person appointed by two parties to resolve a dispute</w:t>
      </w:r>
    </w:p>
    <w:p>
      <w:pPr>
        <w:spacing w:before="0"/>
      </w:pPr>
      <w:r>
        <w:rPr>
          <w:b w:val="0"/>
        </w:rPr>
      </w:r>
    </w:p>
    <w:p>
      <w:pPr>
        <w:spacing w:after="100" w:before="0"/>
      </w:pPr>
      <w:r>
        <w:rPr>
          <w:b w:val="0"/>
        </w:rPr>
        <w:t>A. Broker</w:t>
      </w:r>
    </w:p>
    <w:p>
      <w:pPr>
        <w:spacing w:after="100" w:before="0"/>
      </w:pPr>
      <w:r>
        <w:rPr>
          <w:b w:val="0"/>
        </w:rPr>
        <w:t>B. Auditor</w:t>
      </w:r>
    </w:p>
    <w:p>
      <w:pPr>
        <w:spacing w:after="100" w:before="0"/>
      </w:pPr>
      <w:r>
        <w:rPr>
          <w:b w:val="0"/>
        </w:rPr>
        <w:t>C. Valuer</w:t>
      </w:r>
    </w:p>
    <w:p>
      <w:pPr>
        <w:spacing w:after="100" w:before="0"/>
      </w:pPr>
      <w:r>
        <w:rPr>
          <w:b w:val="0"/>
        </w:rPr>
        <w:t>D. Arbitrator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Broker means a person who buys and sells goods or assets for others. Auditor means a person who conducts an official inspection of an organization's accounts. Valuer means a person whose job is to estimate the value of something that is to be purchased. Arbitrator means an independent person or body officially appointed to settle a dispute. Option 4 means the same as the given group of words. So, options 1,2 and 3 are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