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average salary of employees in a company is 20,000. If a new employee with a salary of ₹50,000 joins, the average increases by ₹500. Find the number of employees originally in the company.</w:t>
      </w:r>
    </w:p>
    <w:p>
      <w:pPr>
        <w:spacing w:before="0"/>
      </w:pPr>
      <w:r>
        <w:rPr>
          <w:b w:val="0"/>
        </w:rPr>
      </w:r>
    </w:p>
    <w:p>
      <w:pPr>
        <w:spacing w:after="100" w:before="0"/>
      </w:pPr>
      <w:r>
        <w:rPr>
          <w:b w:val="0"/>
        </w:rPr>
        <w:t>A. 59</w:t>
      </w:r>
    </w:p>
    <w:p>
      <w:pPr>
        <w:spacing w:after="100" w:before="0"/>
      </w:pPr>
      <w:r>
        <w:rPr>
          <w:b w:val="0"/>
        </w:rPr>
        <w:t>B. 55</w:t>
      </w:r>
    </w:p>
    <w:p>
      <w:pPr>
        <w:spacing w:after="100" w:before="0"/>
      </w:pPr>
      <w:r>
        <w:rPr>
          <w:b w:val="0"/>
        </w:rPr>
        <w:t>C. 60</w:t>
      </w:r>
    </w:p>
    <w:p>
      <w:pPr>
        <w:spacing w:after="100" w:before="0"/>
      </w:pPr>
      <w:r>
        <w:rPr>
          <w:b w:val="0"/>
        </w:rPr>
        <w:t>D. 65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Excess contribution by the new employee = 50,000 − 20,000 = ₹30,000. This excess is distributed to increase the average of everyone by ₹500. Total employees (after join) = 30,000 ÷ 500 = 60. Original employees = 60 − 1 = 59. ∴ The correct answer is 59. Alternate Method Given: Original average = ₹20,000 | New salary = ₹50,000 | Increase in average = ₹500. Formula Used: Total Sum = Average × Number of items. Let n be the original number of employees. ⇒ Total salary initially = 20,000 × n ⇒ New total salary = 20,000n + 50,000 ⇒ New average = 20,000 + 500 = 20,500 ⇒ (20,000n + 50,000) ÷ (n + 1) = 20,500 ⇒ 20,000n + 50,000 = 20,500(n + 1) ⇒ 20,000n + 50,000 = 20,500n + 20,500 ⇒ 20,500n − 20,000n = 50,000 − 20,500 ⇒ 500n = 29,500 ⇒ n = 29,500 ÷ 500 = 59 ∴ The correct answer is 59. Additional Information Inclusion Formula Value of new person = Old Average + (Total count × Increase in Average). Weighted Average Combined Average = (n1a1 + n2a2) ÷ (n1 + n2), where n is count and a is average. Deviation Method Sum of deviations from the average is always zero. Net gain by new person = Net loss distributed among others.</w:t>
      </w:r>
    </w:p>
    <w:p>
      <w:pPr>
        <w:spacing w:before="0"/>
      </w:pPr>
      <w:r>
        <w:rPr>
          <w:b w:val="0"/>
        </w:rPr>
      </w:r>
    </w:p>
    <w:p>
      <w:pPr>
        <w:spacing w:after="100" w:line="360" w:lineRule="auto" w:before="0"/>
      </w:pPr>
      <w:r>
        <w:rPr>
          <w:b w:val="0"/>
        </w:rPr>
        <w:t>2. Which of the following numbers is both a Rational Number and a Terminating Decimal?</w:t>
      </w:r>
    </w:p>
    <w:p>
      <w:pPr>
        <w:spacing w:before="0"/>
      </w:pPr>
      <w:r>
        <w:rPr>
          <w:b w:val="0"/>
        </w:rPr>
      </w:r>
    </w:p>
    <w:p>
      <w:pPr>
        <w:spacing w:after="100" w:before="0"/>
      </w:pPr>
      <w:r>
        <w:rPr>
          <w:b w:val="0"/>
        </w:rPr>
        <w:t>A. 1/3</w:t>
      </w:r>
    </w:p>
    <w:p>
      <w:pPr>
        <w:spacing w:after="100" w:before="0"/>
      </w:pPr>
      <w:r>
        <w:rPr>
          <w:b w:val="0"/>
        </w:rPr>
        <w:t>B. 4/5</w:t>
      </w:r>
    </w:p>
    <w:p>
      <w:pPr>
        <w:spacing w:after="100" w:before="0"/>
      </w:pPr>
      <w:r>
        <w:rPr>
          <w:b w:val="0"/>
        </w:rPr>
        <w:t>C. √3</w:t>
      </w:r>
    </w:p>
    <w:p>
      <w:pPr>
        <w:spacing w:after="100" w:before="0"/>
      </w:pPr>
      <w:r>
        <w:rPr>
          <w:b w:val="0"/>
        </w:rPr>
        <w:t>D. π</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 fraction in its simplest form p/q is a terminating decimal only if the prime factorization of its denominator (q) contains exclusively 2, 5, or both. 1/3 → Denominator is 3, hence non-terminating. 4/5 → Denominator is 5, hence terminating. √3 and π are standard irrational numbers (non-terminating and non-repeating). ∴ The correct answer is 4/5. Alternate Method Given: The numbers provided in the options are 1/3, 4/5, √3, and π. Method Used: Convert each value to its decimal equivalent to identify which one is both rational and terminating. Calculations: ⇒ Option 1: 1/3 = 0.3333... (This is a rational number but a non-terminating repeating decimal) ⇒ Option 2: 4/5 = 0.8 (This decimal stops at 8, so it is a rational and terminating decimal) ⇒ Option 3: √3 ≈ 1.73205... (The square root of a prime number is irrational, non-terminating, and non-repeating) ⇒ Option 4: π ≈ 3.14159... (Pi is an irrational number, non-terminating, and non-repeating) ∴ The correct answer is 4/5. Additional Information Rational Numbers Numbers that can be expressed in the form p/q, where p and q are integers and q is not equal to 0. They either terminate or repeat in their decimal form. Irrational Numbers Numbers that cannot be written as a simple fraction. Their decimal expansions are non-terminating and non-repeating (e.g., √2, √5, π). Terminating Decimals Decimals that have an end. A fraction p/q is terminating if the prime factors of q are limited strictly to 2 and/or 5.</w:t>
      </w:r>
    </w:p>
    <w:p>
      <w:pPr>
        <w:spacing w:before="0"/>
      </w:pPr>
      <w:r>
        <w:rPr>
          <w:b w:val="0"/>
        </w:rPr>
      </w:r>
    </w:p>
    <w:p>
      <w:pPr>
        <w:spacing w:after="100" w:line="360" w:lineRule="auto" w:before="0"/>
      </w:pPr>
      <w:r>
        <w:rPr>
          <w:b w:val="0"/>
        </w:rPr>
        <w:t>3. A sum becomes 8,400 in 3 years and 9,600 in 5 years under simple interest. Find the principal and the annual rate (in \% to 3 decimal places).</w:t>
      </w:r>
    </w:p>
    <w:p>
      <w:pPr>
        <w:spacing w:before="0"/>
      </w:pPr>
      <w:r>
        <w:rPr>
          <w:b w:val="0"/>
        </w:rPr>
      </w:r>
    </w:p>
    <w:p>
      <w:pPr>
        <w:spacing w:after="100" w:before="0"/>
      </w:pPr>
      <w:r>
        <w:rPr>
          <w:b w:val="0"/>
        </w:rPr>
        <w:t>A. Principal = 6,600, Rate = 9.091\%</w:t>
      </w:r>
    </w:p>
    <w:p>
      <w:pPr>
        <w:spacing w:after="100" w:before="0"/>
      </w:pPr>
      <w:r>
        <w:rPr>
          <w:b w:val="0"/>
        </w:rPr>
        <w:t>B. Principal = 6,300, Rate = 10.000\%</w:t>
      </w:r>
    </w:p>
    <w:p>
      <w:pPr>
        <w:spacing w:after="100" w:before="0"/>
      </w:pPr>
      <w:r>
        <w:rPr>
          <w:b w:val="0"/>
        </w:rPr>
        <w:t>C. Principal = 7,200, Rate = 8.333\%</w:t>
      </w:r>
    </w:p>
    <w:p>
      <w:pPr>
        <w:spacing w:after="100" w:before="0"/>
      </w:pPr>
      <w:r>
        <w:rPr>
          <w:b w:val="0"/>
        </w:rPr>
        <w:t>D. Principal = 6,400, Rate = 9.375\%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SI for 2 years (5 − 3) = ₹9,600 − ₹8,400 = ₹1,200 SI for 1 year = ₹1,200 ÷ 2 = ₹600 Principal (P) = ₹8,400 − (3 × ₹600) = ₹6,600 Rate (R) = (600 ÷ 6,600) × 100 = 100 ÷ 11 ≈ 9.091% ∴ The correct answer is Principal = ₹6,600, Rate = 9.091%. Alternate Method Given: Amount after 3 years (A3) = ₹8,400 Amount after 5 years (A5) = ₹9,600 Formula Used: Amount (A) = P + SI; SI = (P × R × T) ÷ 100 ⇒ SI for 2 years = A5 − A3 = 9,600 − 8,400 = ₹1,200 ⇒ SI for 1 year = 1,200 ÷ 2 = ₹600 ⇒ Principal (P) = A3 − SI for 3 years ⇒ P = 8,400 − (3 × 600) = 8,400 − 1,800 = ₹6,600 ⇒ Rate (R) = (SI for 1 year × 100) ÷ (P × 1) ⇒ R = (600 × 100) ÷ (6,600 × 1) ⇒ R = 100 ÷ 11 ≈ 9.090909... ⇒ R = 9.091% (rounded to 3 decimal places) ∴ The correct answer is Principal = ₹6,600, Rate = 9.091%. Additional Information Simple Interest Nature Simple Interest remains constant for every year as it is always calculated on the original Principal amount. Rate of Interest Formula Rate R = (SI × 100) ÷ (P × T). To find the annual rate, T is taken as the time period corresponding to the SI used. Difference between SI and CI For the first year, SI and CI (compounded annually) are equal. For 2 years, Difference = P(R/100)2.</w:t>
      </w:r>
    </w:p>
    <w:p>
      <w:pPr>
        <w:spacing w:before="0"/>
      </w:pPr>
      <w:r>
        <w:rPr>
          <w:b w:val="0"/>
        </w:rPr>
      </w:r>
    </w:p>
    <w:p>
      <w:pPr>
        <w:spacing w:after="100" w:line="360" w:lineRule="auto" w:before="0"/>
      </w:pPr>
      <w:r>
        <w:rPr>
          <w:b w:val="0"/>
        </w:rPr>
        <w:t>4. A land plot is defined by points A(0,0), B(4,0), C(5,3), D(1,3). What is the area of the parallelogram representing this plot?</w:t>
      </w:r>
    </w:p>
    <w:p>
      <w:pPr>
        <w:spacing w:before="0"/>
      </w:pPr>
      <w:r>
        <w:rPr>
          <w:b w:val="0"/>
        </w:rPr>
      </w:r>
    </w:p>
    <w:p>
      <w:pPr>
        <w:spacing w:after="100" w:before="0"/>
      </w:pPr>
      <w:r>
        <w:rPr>
          <w:b w:val="0"/>
        </w:rPr>
        <w:t>A. 12</w:t>
      </w:r>
    </w:p>
    <w:p>
      <w:pPr>
        <w:spacing w:after="100" w:before="0"/>
      </w:pPr>
      <w:r>
        <w:rPr>
          <w:b w:val="0"/>
        </w:rPr>
        <w:t>B. 8</w:t>
      </w:r>
    </w:p>
    <w:p>
      <w:pPr>
        <w:spacing w:after="100" w:before="0"/>
      </w:pPr>
      <w:r>
        <w:rPr>
          <w:b w:val="0"/>
        </w:rPr>
        <w:t>C. 14</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Identify the base and the perpendicular height of the parallelogram from the given coordinates. The base AB lies on the x-axis from x = 0 to x = 4, so Base (b) = 4 − 0 = 4 units. The vertices C(5,3) and D(1,3) have a y-coordinate of 3, while A and B have a y-coordinate of 0. Height (h) = 3 − 0 = 3 units. ⇒ Area = Base × Height = 4 × 3 = 12 sq. units. ∴ The correct answer is 12 sq. units. Alternate Method Given: Coordinates of the plot are A(0,0), B(4,0), C(5,3), and D(1,3). Formula Used: Area of a polygon with coordinates (x1, y1), (x2, y2)... is given by the Shoelace Formula: 0.5 × |(x1y2 + x2y3 + x3y4 + x4y1) − (y1x2 + y2x3 + y3x4 + y4x1)| Applying the Shoelace Formula: ⇒ Sum1 = (0×0) + (4×3) + (5×3) + (1×0) = 0 + 12 + 15 + 0 = 27 ⇒ Sum2 = (0×4) + (0×5) + (3×1) + (3×0) = 0 + 0 + 3 + 0 = 3 ⇒ Area = 0.5 × |27 − 3| ⇒ Area = 0.5 × 24 ⇒ Area = 12 sq. units. ∴ The correct answer is 12 sq. units. Additional Information Properties of a Parallelogram Opposite sides are equal and parallel. The area is simply the product of any base and its corresponding altitude (Base × Height). Distance Formula The distance between two points (x1, y1) and (x2, y2) is given by d = √((x2 − x1)2 + (y2 − y1)2). Coordinate Geometry Area For any quadrilateral with vertices (x1, y1) to (x4, y4), the area can be found by splitting it into two triangles or using the determinant-based Shoelace theorem.</w:t>
      </w:r>
    </w:p>
    <w:p>
      <w:pPr>
        <w:spacing w:before="0"/>
      </w:pPr>
      <w:r>
        <w:rPr>
          <w:b w:val="0"/>
        </w:rPr>
      </w:r>
    </w:p>
    <w:p>
      <w:pPr>
        <w:spacing w:after="100" w:line="360" w:lineRule="auto" w:before="0"/>
      </w:pPr>
      <w:r>
        <w:rPr>
          <w:b w:val="0"/>
        </w:rPr>
        <w:t>5. If a^2 + b^2 + c^2 = 240 and ab - bc - ca = 64, then find the value of (a + b - c)^2.</w:t>
      </w:r>
    </w:p>
    <w:p>
      <w:pPr>
        <w:spacing w:before="0"/>
      </w:pPr>
      <w:r>
        <w:rPr>
          <w:b w:val="0"/>
        </w:rPr>
      </w:r>
    </w:p>
    <w:p>
      <w:pPr>
        <w:spacing w:after="100" w:before="0"/>
      </w:pPr>
      <w:r>
        <w:rPr>
          <w:b w:val="0"/>
        </w:rPr>
        <w:t>A. 368</w:t>
      </w:r>
    </w:p>
    <w:p>
      <w:pPr>
        <w:spacing w:after="100" w:before="0"/>
      </w:pPr>
      <w:r>
        <w:rPr>
          <w:b w:val="0"/>
        </w:rPr>
        <w:t>B. 321</w:t>
      </w:r>
    </w:p>
    <w:p>
      <w:pPr>
        <w:spacing w:after="100" w:before="0"/>
      </w:pPr>
      <w:r>
        <w:rPr>
          <w:b w:val="0"/>
        </w:rPr>
        <w:t>C. 340</w:t>
      </w:r>
    </w:p>
    <w:p>
      <w:pPr>
        <w:spacing w:after="100" w:before="0"/>
      </w:pPr>
      <w:r>
        <w:rPr>
          <w:b w:val="0"/>
        </w:rPr>
        <w:t>D. 388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 b - c)2 = a2 + b2 + c2 + 2ab - 2bc - 2ca (a + b - c)2 = 240 + 2 × (ab - bc - ca) ⇒ (a + b - c)2 = 240 + 2 × 64 ⇒ (a + b - c)2 = 240 + 128 ⇒ (a + b - c)2 = 368</w:t>
      </w:r>
    </w:p>
    <w:p>
      <w:pPr>
        <w:spacing w:before="0"/>
      </w:pPr>
      <w:r>
        <w:rPr>
          <w:b w:val="0"/>
        </w:rPr>
      </w:r>
    </w:p>
    <w:p>
      <w:pPr>
        <w:spacing w:after="100" w:line="360" w:lineRule="auto" w:before="0"/>
      </w:pPr>
      <w:r>
        <w:rPr>
          <w:b w:val="0"/>
        </w:rPr>
        <w:t>6. Three numbers are such that the second is 150% of the first, and the third is 80% of the second. What is the ratio of the first to the third?</w:t>
      </w:r>
    </w:p>
    <w:p>
      <w:pPr>
        <w:spacing w:before="0"/>
      </w:pPr>
      <w:r>
        <w:rPr>
          <w:b w:val="0"/>
        </w:rPr>
      </w:r>
    </w:p>
    <w:p>
      <w:pPr>
        <w:spacing w:after="100" w:before="0"/>
      </w:pPr>
      <w:r>
        <w:rPr>
          <w:b w:val="0"/>
        </w:rPr>
        <w:t>A. 5:6</w:t>
      </w:r>
    </w:p>
    <w:p>
      <w:pPr>
        <w:spacing w:after="100" w:before="0"/>
      </w:pPr>
      <w:r>
        <w:rPr>
          <w:b w:val="0"/>
        </w:rPr>
        <w:t>B. 2:3</w:t>
      </w:r>
    </w:p>
    <w:p>
      <w:pPr>
        <w:spacing w:after="100" w:before="0"/>
      </w:pPr>
      <w:r>
        <w:rPr>
          <w:b w:val="0"/>
        </w:rPr>
        <w:t>C. 5:4</w:t>
      </w:r>
    </w:p>
    <w:p>
      <w:pPr>
        <w:spacing w:after="100" w:before="0"/>
      </w:pPr>
      <w:r>
        <w:rPr>
          <w:b w:val="0"/>
        </w:rPr>
        <w:t>D. 5:8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first number = 100 Second number = 150 ÷ 100 × 100 = 150 Third number = 80 ÷ 100 × 150 = 120 Required ratio = 100 : 120 = 5 : 6</w:t>
      </w:r>
    </w:p>
    <w:p>
      <w:pPr>
        <w:spacing w:before="0"/>
      </w:pPr>
      <w:r>
        <w:rPr>
          <w:b w:val="0"/>
        </w:rPr>
      </w:r>
    </w:p>
    <w:p>
      <w:pPr>
        <w:spacing w:after="100" w:line="360" w:lineRule="auto" w:before="0"/>
      </w:pPr>
      <w:r>
        <w:rPr>
          <w:b w:val="0"/>
        </w:rPr>
        <w:t>7. A triangular piece of land has sides that are in the ratio of 3:5:7, with a total perimeter of 300 meters. What are the sides of this land?</w:t>
      </w:r>
    </w:p>
    <w:p>
      <w:pPr>
        <w:spacing w:before="0"/>
      </w:pPr>
      <w:r>
        <w:rPr>
          <w:b w:val="0"/>
        </w:rPr>
      </w:r>
    </w:p>
    <w:p>
      <w:pPr>
        <w:spacing w:after="100" w:before="0"/>
      </w:pPr>
      <w:r>
        <w:rPr>
          <w:b w:val="0"/>
        </w:rPr>
        <w:t>A. 60 m, 100 m, 140 m</w:t>
      </w:r>
    </w:p>
    <w:p>
      <w:pPr>
        <w:spacing w:after="100" w:before="0"/>
      </w:pPr>
      <w:r>
        <w:rPr>
          <w:b w:val="0"/>
        </w:rPr>
        <w:t>B. 70 m, 110 m, 120 m</w:t>
      </w:r>
    </w:p>
    <w:p>
      <w:pPr>
        <w:spacing w:after="100" w:before="0"/>
      </w:pPr>
      <w:r>
        <w:rPr>
          <w:b w:val="0"/>
        </w:rPr>
        <w:t>C. 50 m, 80 m, 120 m</w:t>
      </w:r>
    </w:p>
    <w:p>
      <w:pPr>
        <w:spacing w:after="100" w:before="0"/>
      </w:pPr>
      <w:r>
        <w:rPr>
          <w:b w:val="0"/>
        </w:rPr>
        <w:t>D. 65 m, 95 m, 140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Ratio of sides = 3 : 5 : 7 ⇒ Sum of parts = 15 units. Given Total Perimeter = 300 m. Value of 1 unit = 300 ÷ 15 = 20 m. Sides = (3 × 20) m, (5 × 20) m, (7 × 20) m = 60 m, 100 m, 140 m. ∴ The correct answer is 60 m, 100 m, 140 m. Alternate Method Given: The ratio of the sides of the triangular land is 3 : 5 : 7 and the Perimeter is 300 m. Formula Used: Perimeter of triangle = Side1 + Side2 + Side3 ⇒ Let the actual sides of the triangle be 3x, 5x, and 7x. ⇒ Sum of sides = Perimeter ⇒ 3x + 5x + 7x = 300 ⇒ 15x = 300 ⇒ x = 300 ÷ 15 ⇒ x = 20 ⇒ Side1 = 3 × 20 = 60 m ⇒ Side2 = 5 × 20 = 100 m ⇒ Side3 = 7 × 20 = 140 m ∴ The correct answer is 60 m, 100 m, 140 m. Additional Information Heron's Formula Used to find the area of a triangle when all three sides (a, b, c) are known: Area = √[s(s − a)(s − b)(s − c)], where s is the semi-perimeter (a+b+c)/2. Triangle Inequality Theorem The sum of the lengths of any two sides of a triangle must be greater than the length of the third side (a + b &gt; c). Semi-Perimeter It is half of the total perimeter of the triangle. For this land, s = 300 ÷ 2 = 150 m. Classification of Triangles Based on sides: Equilateral (all sides equal), Isosceles (two sides equal), and Scalene (no sides equal). This land is a Scalene triangle.</w:t>
      </w:r>
    </w:p>
    <w:p>
      <w:pPr>
        <w:spacing w:before="0"/>
      </w:pPr>
      <w:r>
        <w:rPr>
          <w:b w:val="0"/>
        </w:rPr>
      </w:r>
    </w:p>
    <w:p>
      <w:pPr>
        <w:spacing w:after="100" w:line="360" w:lineRule="auto" w:before="0"/>
      </w:pPr>
      <w:r>
        <w:rPr>
          <w:b w:val="0"/>
        </w:rPr>
        <w:t>8. A hemisphere and a cone have the same base radius and same height. What is the ratio of their volumes?</w:t>
      </w:r>
    </w:p>
    <w:p>
      <w:pPr>
        <w:spacing w:before="0"/>
      </w:pPr>
      <w:r>
        <w:rPr>
          <w:b w:val="0"/>
        </w:rPr>
      </w:r>
    </w:p>
    <w:p>
      <w:pPr>
        <w:spacing w:after="100" w:before="0"/>
      </w:pPr>
      <w:r>
        <w:rPr>
          <w:b w:val="0"/>
        </w:rPr>
        <w:t>A. 1:1</w:t>
      </w:r>
    </w:p>
    <w:p>
      <w:pPr>
        <w:spacing w:after="100" w:before="0"/>
      </w:pPr>
      <w:r>
        <w:rPr>
          <w:b w:val="0"/>
        </w:rPr>
        <w:t>B. 2:1</w:t>
      </w:r>
    </w:p>
    <w:p>
      <w:pPr>
        <w:spacing w:after="100" w:before="0"/>
      </w:pPr>
      <w:r>
        <w:rPr>
          <w:b w:val="0"/>
        </w:rPr>
        <w:t>C. 3:2</w:t>
      </w:r>
    </w:p>
    <w:p>
      <w:pPr>
        <w:spacing w:after="100" w:before="0"/>
      </w:pPr>
      <w:r>
        <w:rPr>
          <w:b w:val="0"/>
        </w:rPr>
        <w:t>D. 4:3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a hemisphere, the height is always equal to its radius (h = r). Since the cone has the same height and radius, its height (h) is also equal to (r). Volume Ratio = (2/3 π r3) : (1/3 π r2 × r) = 2 : 1. ∴ The correct answer is 2:1. Alternate Method Given: Base radius of hemisphere = Base radius of cone = r Height of hemisphere = Height of cone = h Formula Used: Volume of a hemisphere (V1) = 2/3 π r3 Volume of a cone (V2) = 1/3 π r2 h Calculations: ⇒ In a hemisphere, the distance from the center of the base to the top is its radius. ⇒ ∴ Height of hemisphere (h) = r ⇒ Since both have the same height, Height of cone (h) = r ⇒ Volume of cone (V2) = 1/3 π r2 × r = 1/3 π r3 ⇒ Ratio = V1 : V2 = (2/3 π r3) : (1/3 π r3) ⇒ Ratio = 2/3 : 1/3 = 2 : 1 ∴ The correct answer is 2:1. Additional Information Volume of Sphere The volume of a complete sphere is given by 4/3 π r3, which is exactly double that of a hemisphere. Surface Area of Hemisphere Curved Surface Area (CSA) = 2π r2 and Total Surface Area (TSA) = 3π r2. Volume of Cylinder The volume of a cylinder with the same radius and height would be π r2 h = π r3, making the ratio Cylinder : Hemisphere : Cone = 3 : 2 : 1.</w:t>
      </w:r>
    </w:p>
    <w:p>
      <w:pPr>
        <w:spacing w:before="0"/>
      </w:pPr>
      <w:r>
        <w:rPr>
          <w:b w:val="0"/>
        </w:rPr>
      </w:r>
    </w:p>
    <w:p>
      <w:pPr>
        <w:spacing w:after="100" w:line="360" w:lineRule="auto" w:before="0"/>
      </w:pPr>
      <w:r>
        <w:rPr>
          <w:b w:val="0"/>
        </w:rPr>
        <w:t>9. Two containers of the same volume are 40% and 50% full of water, respectively. They are then filled completely with milk. If the contents of both containers are mixed in a larger vessel, what is the percentage of milk in the final mixture?</w:t>
      </w:r>
    </w:p>
    <w:p>
      <w:pPr>
        <w:spacing w:before="0"/>
      </w:pPr>
      <w:r>
        <w:rPr>
          <w:b w:val="0"/>
        </w:rPr>
      </w:r>
    </w:p>
    <w:p>
      <w:pPr>
        <w:spacing w:after="100" w:before="0"/>
      </w:pPr>
      <w:r>
        <w:rPr>
          <w:b w:val="0"/>
        </w:rPr>
        <w:t>A. 0.45</w:t>
      </w:r>
    </w:p>
    <w:p>
      <w:pPr>
        <w:spacing w:after="100" w:before="0"/>
      </w:pPr>
      <w:r>
        <w:rPr>
          <w:b w:val="0"/>
        </w:rPr>
        <w:t>B. 0.5</w:t>
      </w:r>
    </w:p>
    <w:p>
      <w:pPr>
        <w:spacing w:after="100" w:before="0"/>
      </w:pPr>
      <w:r>
        <w:rPr>
          <w:b w:val="0"/>
        </w:rPr>
        <w:t>C. 0.55</w:t>
      </w:r>
    </w:p>
    <w:p>
      <w:pPr>
        <w:spacing w:after="100" w:before="0"/>
      </w:pPr>
      <w:r>
        <w:rPr>
          <w:b w:val="0"/>
        </w:rPr>
        <w:t>D. 0.6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60% M 40% W V₁ 50% M 50% W V₂ 55% Milk Total (V₁+V₂) ⇒ Milk %: C1 = 60% (100−40), C2 = 50% (100−50) ⇒ Final Milk % = (60% + 50%) ÷ 2 = 55% ∴ Answer = 0.55</w:t>
      </w:r>
    </w:p>
    <w:p>
      <w:pPr>
        <w:spacing w:before="0"/>
      </w:pPr>
      <w:r>
        <w:rPr>
          <w:b w:val="0"/>
        </w:rPr>
      </w:r>
    </w:p>
    <w:p>
      <w:pPr>
        <w:spacing w:after="100" w:line="360" w:lineRule="auto" w:before="0"/>
      </w:pPr>
      <w:r>
        <w:rPr>
          <w:b w:val="0"/>
        </w:rPr>
        <w:t>10. In a cyclic quadrilateral ABCD, AB is the diameter of the circle. If angle ACD is 40°, what is the measure of angle BAD?</w:t>
      </w:r>
    </w:p>
    <w:p>
      <w:pPr>
        <w:spacing w:before="0"/>
      </w:pPr>
      <w:r>
        <w:rPr>
          <w:b w:val="0"/>
        </w:rPr>
      </w:r>
    </w:p>
    <w:p>
      <w:pPr>
        <w:spacing w:after="100" w:before="0"/>
      </w:pPr>
      <w:r>
        <w:rPr>
          <w:b w:val="0"/>
        </w:rPr>
        <w:t>A. 40°</w:t>
      </w:r>
    </w:p>
    <w:p>
      <w:pPr>
        <w:spacing w:after="100" w:before="0"/>
      </w:pPr>
      <w:r>
        <w:rPr>
          <w:b w:val="0"/>
        </w:rPr>
        <w:t>B. 50°</w:t>
      </w:r>
    </w:p>
    <w:p>
      <w:pPr>
        <w:spacing w:after="100" w:before="0"/>
      </w:pPr>
      <w:r>
        <w:rPr>
          <w:b w:val="0"/>
        </w:rPr>
        <w:t>C. 80°</w:t>
      </w:r>
    </w:p>
    <w:p>
      <w:pPr>
        <w:spacing w:after="100" w:before="0"/>
      </w:pPr>
      <w:r>
        <w:rPr>
          <w:b w:val="0"/>
        </w:rPr>
        <w:t>D. 90°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AB is diameter, ∠ACD = 40° ⇒ ∠ACD = 1 ÷ 2 × arc AD ⇒ arc AD = 80° ⇒ arc BD = 180° − 80° = 100° ⇒ ∠BAD = 1 ÷ 2 × arc BD = 50°</w:t>
      </w:r>
    </w:p>
    <w:p>
      <w:pPr>
        <w:spacing w:before="0"/>
      </w:pPr>
      <w:r>
        <w:rPr>
          <w:b w:val="0"/>
        </w:rPr>
      </w:r>
    </w:p>
    <w:p>
      <w:pPr>
        <w:spacing w:after="100" w:line="360" w:lineRule="auto" w:before="0"/>
      </w:pPr>
      <w:r>
        <w:rPr>
          <w:b w:val="0"/>
        </w:rPr>
        <w:t>11. Sohan started a business with ₹90,000. After 5 months, Rohan joined with ₹1,50,000. After another 3 months, Sohan withdrew ₹30,000. What is the ratio of their profits at the end of the year?</w:t>
      </w:r>
    </w:p>
    <w:p>
      <w:pPr>
        <w:spacing w:before="0"/>
      </w:pPr>
      <w:r>
        <w:rPr>
          <w:b w:val="0"/>
        </w:rPr>
      </w:r>
    </w:p>
    <w:p>
      <w:pPr>
        <w:spacing w:after="100" w:before="0"/>
      </w:pPr>
      <w:r>
        <w:rPr>
          <w:b w:val="0"/>
        </w:rPr>
        <w:t>A. 32:35</w:t>
      </w:r>
    </w:p>
    <w:p>
      <w:pPr>
        <w:spacing w:after="100" w:before="0"/>
      </w:pPr>
      <w:r>
        <w:rPr>
          <w:b w:val="0"/>
        </w:rPr>
        <w:t>B. 15:16</w:t>
      </w:r>
    </w:p>
    <w:p>
      <w:pPr>
        <w:spacing w:after="100" w:before="0"/>
      </w:pPr>
      <w:r>
        <w:rPr>
          <w:b w:val="0"/>
        </w:rPr>
        <w:t>C. 12:15</w:t>
      </w:r>
    </w:p>
    <w:p>
      <w:pPr>
        <w:spacing w:after="100" w:before="0"/>
      </w:pPr>
      <w:r>
        <w:rPr>
          <w:b w:val="0"/>
        </w:rPr>
        <w:t>D. 11:12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Sohan's investment for first 8 months: 90,000 × 8 = 720,000 Remaining capital: 90,000 − 30,000 = 60,000 Sohan's investment for last 4 months: 60,000 × 4 = 240,000 Total investment of Sohan: 720,000 + 240,000 = 960,000 Rohan's investment period: 12 − 5 = 7 months Rohan's total investment: 150,000 × 7 = 1,050,000 Ratio: 960,000 : 1,050,000 Divide by 15,000: 64 : 70 Divide by 2: 32 : 35</w:t>
      </w:r>
    </w:p>
    <w:p>
      <w:pPr>
        <w:spacing w:before="0"/>
      </w:pPr>
      <w:r>
        <w:rPr>
          <w:b w:val="0"/>
        </w:rPr>
      </w:r>
    </w:p>
    <w:p>
      <w:pPr>
        <w:spacing w:after="100" w:line="360" w:lineRule="auto" w:before="0"/>
      </w:pPr>
      <w:r>
        <w:rPr>
          <w:b w:val="0"/>
        </w:rPr>
        <w:t>12. An architect designs a modern building facade using triangular glass panels. Each triangle has angles in the ratio 2:3:7. What is the measure of the largest angle in the panel?</w:t>
      </w:r>
    </w:p>
    <w:p>
      <w:pPr>
        <w:spacing w:before="0"/>
      </w:pPr>
      <w:r>
        <w:rPr>
          <w:b w:val="0"/>
        </w:rPr>
      </w:r>
    </w:p>
    <w:p>
      <w:pPr>
        <w:spacing w:after="100" w:before="0"/>
      </w:pPr>
      <w:r>
        <w:rPr>
          <w:b w:val="0"/>
        </w:rPr>
        <w:t>A. 90º</w:t>
      </w:r>
    </w:p>
    <w:p>
      <w:pPr>
        <w:spacing w:after="100" w:before="0"/>
      </w:pPr>
      <w:r>
        <w:rPr>
          <w:b w:val="0"/>
        </w:rPr>
        <w:t>B. 105º</w:t>
      </w:r>
    </w:p>
    <w:p>
      <w:pPr>
        <w:spacing w:after="100" w:before="0"/>
      </w:pPr>
      <w:r>
        <w:rPr>
          <w:b w:val="0"/>
        </w:rPr>
        <w:t>C. 108º</w:t>
      </w:r>
    </w:p>
    <w:p>
      <w:pPr>
        <w:spacing w:after="100" w:before="0"/>
      </w:pPr>
      <w:r>
        <w:rPr>
          <w:b w:val="0"/>
        </w:rPr>
        <w:t>D. 126º</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ratio parts = 2 + 3 + 7 = 12 parts. Total sum of angles in a triangle = 180º. 12 parts = 180º → 1 part = 15º. Largest angle corresponds to 7 parts. Measure = 7 × 15º = 105º. ∴ The correct answer is 105º. Alternate Method Given: Ratio of angles in the triangular glass panels = 2 : 3 : 7 Formula Used: Sum of all internal angles of a triangle = 180º Calculations: ⇒ Let the angles be 2x, 3x, and 7x. ⇒ 2x + 3x + 7x = 180º ⇒ 12x = 180º ⇒ x = 180º ÷ 12 ⇒ x = 15º ⇒ Largest angle = 7x = 7 × 15º ⇒ Largest angle = 105º ∴ The correct answer is 105º. Additional Information Angle Sum Property The sum of all interior angles of any triangle is always 180º, regardless of its shape or size. Obtuse-Angled Triangle A triangle is classified as obtuse if one of its angles is greater than 90º. In this panel, 105º &gt; 90º, so it is an obtuse triangle. Ratio and Proportion in Geometry To find individual components from a ratio a:b:c, multiply the total value by the fraction [part / (a+b+c)].</w:t>
      </w:r>
    </w:p>
    <w:p>
      <w:pPr>
        <w:spacing w:before="0"/>
      </w:pPr>
      <w:r>
        <w:rPr>
          <w:b w:val="0"/>
        </w:rPr>
      </w:r>
    </w:p>
    <w:p>
      <w:pPr>
        <w:spacing w:after="100" w:line="360" w:lineRule="auto" w:before="0"/>
      </w:pPr>
      <w:r>
        <w:rPr>
          <w:b w:val="0"/>
        </w:rPr>
        <w:t>13. A vintage clock was bought for ₹10000. Its price was marked up by 40\%. Thereafter, it was sold at a discount of 10\% on the marked price. What was the percentage profit on the transaction?</w:t>
      </w:r>
    </w:p>
    <w:p>
      <w:pPr>
        <w:spacing w:before="0"/>
      </w:pPr>
      <w:r>
        <w:rPr>
          <w:b w:val="0"/>
        </w:rPr>
      </w:r>
    </w:p>
    <w:p>
      <w:pPr>
        <w:spacing w:after="100" w:before="0"/>
      </w:pPr>
      <w:r>
        <w:rPr>
          <w:b w:val="0"/>
        </w:rPr>
        <w:t>A. 18\%</w:t>
      </w:r>
    </w:p>
    <w:p>
      <w:pPr>
        <w:spacing w:after="100" w:before="0"/>
      </w:pPr>
      <w:r>
        <w:rPr>
          <w:b w:val="0"/>
        </w:rPr>
        <w:t>B. 22\%</w:t>
      </w:r>
    </w:p>
    <w:p>
      <w:pPr>
        <w:spacing w:after="100" w:before="0"/>
      </w:pPr>
      <w:r>
        <w:rPr>
          <w:b w:val="0"/>
        </w:rPr>
        <w:t>C. 26\%</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MP = 10000 × (1 + 40/100) ⇒ MP = 10000 × 1.4 = 14000 SP = 14000 × (1 − 10/100) ⇒ SP = 14000 × 0.9 = 12600 Profit% = [(12600 − 10000) ÷ 10000] × 100 ⇒ Profit% = (2600 ÷ 10000) × 100 = 26%</w:t>
      </w:r>
    </w:p>
    <w:p>
      <w:pPr>
        <w:spacing w:before="0"/>
      </w:pPr>
      <w:r>
        <w:rPr>
          <w:b w:val="0"/>
        </w:rPr>
      </w:r>
    </w:p>
    <w:p>
      <w:pPr>
        <w:spacing w:after="100" w:line="360" w:lineRule="auto" w:before="0"/>
      </w:pPr>
      <w:r>
        <w:rPr>
          <w:b w:val="0"/>
        </w:rPr>
        <w:t>14. A company manufactures hollow spherical basketballs with an internal radius of 12 cm. If the thickness of the rubber is 0.5 cm. what is the volume of rubber used in making one basketball? (Use π=22/7)</w:t>
      </w:r>
    </w:p>
    <w:p>
      <w:pPr>
        <w:spacing w:before="0"/>
      </w:pPr>
      <w:r>
        <w:rPr>
          <w:b w:val="0"/>
        </w:rPr>
      </w:r>
    </w:p>
    <w:p>
      <w:pPr>
        <w:spacing w:after="100" w:before="0"/>
      </w:pPr>
      <w:r>
        <w:rPr>
          <w:b w:val="0"/>
        </w:rPr>
        <w:t>A. 843.2 cm3</w:t>
      </w:r>
    </w:p>
    <w:p>
      <w:pPr>
        <w:spacing w:after="100" w:before="0"/>
      </w:pPr>
      <w:r>
        <w:rPr>
          <w:b w:val="0"/>
        </w:rPr>
        <w:t>B. 943.38 cm3</w:t>
      </w:r>
    </w:p>
    <w:p>
      <w:pPr>
        <w:spacing w:after="100" w:before="0"/>
      </w:pPr>
      <w:r>
        <w:rPr>
          <w:b w:val="0"/>
        </w:rPr>
        <w:t>C. 1043.5 cm3</w:t>
      </w:r>
    </w:p>
    <w:p>
      <w:pPr>
        <w:spacing w:after="100" w:before="0"/>
      </w:pPr>
      <w:r>
        <w:rPr>
          <w:b w:val="0"/>
        </w:rPr>
        <w:t>D. 1143.2 cm3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Identify Outer radius (R) = 12 + 0.5 = 12.5 cm and Inner radius (r) = 12 cm. Apply Volume formula: V = 4/3 × π × (R3 − r3). Volume = 4/3 × 22/7 × (12.53 − 123) = 88/21 × (1953.125 − 1728). Volume = 88/21 × 225.125 ≈ 943.38 cm3. ∴ The correct answer is 943.38 cm3. Alternate Method Given: Internal radius of the basketball (r) = 12 cm Thickness of the rubber (t) = 0.5 cm External radius (R) = Internal radius + Thickness = 12 + 0.5 = 12.5 cm Formula Used: Volume of hollow sphere = 4/3 × π × (R3 − r3) ⇒ Volume = 4/3 × 22/7 × (12.53 − 123) ⇒ Volume = 88/21 × (1953.125 − 1728) ⇒ Volume = 88/21 × 225.125 ⇒ Volume = 19811/21 ⇒ Volume ≈ 943.3809 cm3 ∴ The correct answer is 943.38 cm3. Additional Information Volume of a Solid Sphere The total space occupied by a solid sphere of radius r is given by V = 4/3 × πr3. Surface Area of a Sphere The total surface area of a sphere of radius r is given by A = 4 × πr2. Volume of a Hollow Sphere (Spherical Shell) The volume of material used in a shell with outer radius R and inner radius r is V = 4/3 × π(R3 − r3). Volume of a Hemisphere The volume of a hemisphere is exactly half that of a sphere: V = 2/3 × πr3.</w:t>
      </w:r>
    </w:p>
    <w:p>
      <w:pPr>
        <w:spacing w:before="0"/>
      </w:pPr>
      <w:r>
        <w:rPr>
          <w:b w:val="0"/>
        </w:rPr>
      </w:r>
    </w:p>
    <w:p>
      <w:pPr>
        <w:spacing w:after="100" w:line="360" w:lineRule="auto" w:before="0"/>
      </w:pPr>
      <w:r>
        <w:rPr>
          <w:b w:val="0"/>
        </w:rPr>
        <w:t>15. Find the value of √((9 + 4√(5))) - √((9 - 4√(5)))</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7</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surd 9 ± 4√5 can be simplified as (√5 ± 2)2 because 5 + 4 = 9 and 2 × 2 × √5 = 4√5. √(9 + 4√5) = √5 + 2 √(9 − 4√5) = √5 − 2 To match the provided integer options, we evaluate the difference: (√5 + 2) − (√5 − 2) = 4. ∴ The correct answer is 4. Alternate Method Given: √(9 + 4√5) and √(9 − 4√5) Formula Used: (a ± b)2 = a2 + b2 ± 2ab ⇒ 9 + 4√5 = 5 + 4 + 2 × 2 × √5 = (√5)2 + 22 + 2 × 2 × √5 = (√5 + 2)2 ⇒ ∴ √(9 + 4√5) = √5 + 2 ⇒ 9 − 4√5 = 5 + 4 − 2 × 2 × √5 = (√5)2 + 22 − 2 × 2 × √5 = (√5 − 2)2 ⇒ ∴ √(9 − 4√5) = √5 − 2 ⇒ Evaluating the difference to match options: (√5 + 2) − (√5 − 2) ⇒ √5 + 2 − √5 + 2 = 4 ∴ The correct answer is 4. Additional Information Square root of a surd To find √(x ± √y), express x as (a+b) and √y as 2√ab. The root is then √a ± √b. Conjugate Surds For a surd (a + √b), its conjugate is (a − √b). Their product (a + √b)(a − √b) = a2 − b is always a rational number. Difference of Squares The identity (a + b)(a − b) = a2 − b2 is fundamental in simplifying nested radicals and rationalizing denominators.</w:t>
      </w:r>
    </w:p>
    <w:p>
      <w:pPr>
        <w:spacing w:before="0"/>
      </w:pPr>
      <w:r>
        <w:rPr>
          <w:b w:val="0"/>
        </w:rPr>
      </w:r>
    </w:p>
    <w:p>
      <w:pPr>
        <w:spacing w:after="100" w:line="360" w:lineRule="auto" w:before="0"/>
      </w:pPr>
      <w:r>
        <w:rPr>
          <w:b w:val="0"/>
        </w:rPr>
        <w:t>16. The length and breadth of a rectangle are in the ratio 14:11, respectively, and the perimeter of the rectangle is 150 cm. If the area of the rectangle is equal to the area of the top surface of a solid cylinder, then find the curved surface area of the cylinder given that its radius is 105% of its height.</w:t>
      </w:r>
    </w:p>
    <w:p>
      <w:pPr>
        <w:spacing w:before="0"/>
      </w:pPr>
      <w:r>
        <w:rPr>
          <w:b w:val="0"/>
        </w:rPr>
      </w:r>
    </w:p>
    <w:p>
      <w:pPr>
        <w:spacing w:after="100" w:before="0"/>
      </w:pPr>
      <w:r>
        <w:rPr>
          <w:b w:val="0"/>
        </w:rPr>
        <w:t>A. 2640 cm2</w:t>
      </w:r>
    </w:p>
    <w:p>
      <w:pPr>
        <w:spacing w:after="100" w:before="0"/>
      </w:pPr>
      <w:r>
        <w:rPr>
          <w:b w:val="0"/>
        </w:rPr>
        <w:t>B. 2560 cm2</w:t>
      </w:r>
    </w:p>
    <w:p>
      <w:pPr>
        <w:spacing w:after="100" w:before="0"/>
      </w:pPr>
      <w:r>
        <w:rPr>
          <w:b w:val="0"/>
        </w:rPr>
        <w:t>C. 2120 cm2</w:t>
      </w:r>
    </w:p>
    <w:p>
      <w:pPr>
        <w:spacing w:after="100" w:before="0"/>
      </w:pPr>
      <w:r>
        <w:rPr>
          <w:b w:val="0"/>
        </w:rPr>
        <w:t>D. 2250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Ratio of length and breadth is 14 : 11 ⇒ 2 × (14x + 11x) = 150 ⇒ x = 3. Area of Rectangle = (14 × 3) × (11 × 3) = 42 × 33 = 1386 cm2. Top surface of cylinder is a circle: (22/7) × R2 = 1386 ⇒ R2 = 441 ⇒ R = 21 cm. Height H = R / 1.05 = 21 / 1.05 = 20 cm. Curved Surface Area (CSA) = 2 × (22/7) × 21 × 20 = 2640 cm2. ∴ The correct answer is 2640 cm2. Alternate Method Given: Ratio of L : B = 14 : 11, Perimeter = 150 cm, R = 105% of H, Area of rectangle = Top surface area of cylinder. Formula Used: Perimeter = 2(L + B) | Area of circle = πR2 | CSA of cylinder = 2πRH Step 1: Find dimensions of the rectangle ⇒ Let L = 14x and B = 11x. ⇒ Perimeter = 2(14x + 11x) = 150 ⇒ 2(25x) = 150 ⇒ 50x = 150 ⇒ x = 3 ⇒ L = 14 × 3 = 42 cm, B = 11 × 3 = 33 cm ⇒ Area of rectangle = 42 × 33 = 1386 cm2 Step 2: Find radius (R) and height (H) of the cylinder ⇒ Area of top surface (πR2) = 1386 ⇒ (22/7) × R2 = 1386 ⇒ R2 = 1386 × (7/22) = 63 × 7 = 441 ⇒ R = √441 = 21 cm ⇒ Since R = 105% of H ⇒ 21 = 1.05 × H ⇒ H = 21 / 1.05 = 20 cm Step 3: Calculate Curved Surface Area (CSA) ⇒ CSA = 2 × (22/7) × 21 × 20 ⇒ CSA = 2 × 22 × 3 × 20 = 2640 cm2 ∴ The correct answer is 2640 cm2. Additional Information Total Surface Area (TSA) of Cylinder TSA includes the curved surface area plus the area of the two circular bases: TSA = 2πR(H + R). Volume of Cylinder The volume represents the space inside the cylinder: Volume = πR2H. Rectangle Properties Area = Length × Breadth and Diagonal = √(L2 + B2). Percentage to Fraction Conversion 105% can be written as 105/100 or 21/20 in simplified fraction form.</w:t>
      </w:r>
    </w:p>
    <w:p>
      <w:pPr>
        <w:spacing w:before="0"/>
      </w:pPr>
      <w:r>
        <w:rPr>
          <w:b w:val="0"/>
        </w:rPr>
      </w:r>
    </w:p>
    <w:p>
      <w:pPr>
        <w:spacing w:after="100" w:line="360" w:lineRule="auto" w:before="0"/>
      </w:pPr>
      <w:r>
        <w:rPr>
          <w:b w:val="0"/>
        </w:rPr>
        <w:t>17. By an external point P, two tangents are drawn to a circle, touching the circle at points A and B. The chord of contact AB subtends an angle θ at the center of the circle O. What is the angle ∠APB between the tangents in terms of θ?</w:t>
      </w:r>
    </w:p>
    <w:p>
      <w:pPr>
        <w:spacing w:before="0"/>
      </w:pPr>
      <w:r>
        <w:rPr>
          <w:b w:val="0"/>
        </w:rPr>
      </w:r>
    </w:p>
    <w:p>
      <w:pPr>
        <w:spacing w:after="100" w:before="0"/>
      </w:pPr>
      <w:r>
        <w:rPr>
          <w:b w:val="0"/>
        </w:rPr>
        <w:t>A. θ</w:t>
      </w:r>
    </w:p>
    <w:p>
      <w:pPr>
        <w:spacing w:after="100" w:before="0"/>
      </w:pPr>
      <w:r>
        <w:rPr>
          <w:b w:val="0"/>
        </w:rPr>
        <w:t>B. 2θ</w:t>
      </w:r>
    </w:p>
    <w:p>
      <w:pPr>
        <w:spacing w:after="100" w:before="0"/>
      </w:pPr>
      <w:r>
        <w:rPr>
          <w:b w:val="0"/>
        </w:rPr>
        <w:t>C. 180°−θ</w:t>
      </w:r>
    </w:p>
    <w:p>
      <w:pPr>
        <w:spacing w:after="100" w:before="0"/>
      </w:pPr>
      <w:r>
        <w:rPr>
          <w:b w:val="0"/>
        </w:rPr>
        <w:t>D. 90°-(θ/2)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∠OAB = 90º, ∠OBA = 90º ⇒ ∠OAB + ∠OBA + ∠AOB + ∠APB = 360º ⇒ 180º + θ + ∠APB = 360º ⇒ ∠APB = 180º − θ</w:t>
      </w:r>
    </w:p>
    <w:p>
      <w:pPr>
        <w:spacing w:before="0"/>
      </w:pPr>
      <w:r>
        <w:rPr>
          <w:b w:val="0"/>
        </w:rPr>
      </w:r>
    </w:p>
    <w:p>
      <w:pPr>
        <w:spacing w:after="100" w:line="360" w:lineRule="auto" w:before="0"/>
      </w:pPr>
      <w:r>
        <w:rPr>
          <w:b w:val="0"/>
        </w:rPr>
        <w:t>18. If sin x = cos x, find sin4x + cos4x.</w:t>
      </w:r>
    </w:p>
    <w:p>
      <w:pPr>
        <w:spacing w:before="0"/>
      </w:pPr>
      <w:r>
        <w:rPr>
          <w:b w:val="0"/>
        </w:rPr>
      </w:r>
    </w:p>
    <w:p>
      <w:pPr>
        <w:spacing w:after="100" w:before="0"/>
      </w:pPr>
      <w:r>
        <w:rPr>
          <w:b w:val="0"/>
        </w:rPr>
        <w:t>A. 1</w:t>
      </w:r>
    </w:p>
    <w:p>
      <w:pPr>
        <w:spacing w:after="100" w:before="0"/>
      </w:pPr>
      <w:r>
        <w:rPr>
          <w:b w:val="0"/>
        </w:rPr>
        <w:t>B. (3/4)</w:t>
      </w:r>
    </w:p>
    <w:p>
      <w:pPr>
        <w:spacing w:after="100" w:before="0"/>
      </w:pPr>
      <w:r>
        <w:rPr>
          <w:b w:val="0"/>
        </w:rPr>
        <w:t>C. (1/2)</w:t>
      </w:r>
    </w:p>
    <w:p>
      <w:pPr>
        <w:spacing w:after="100" w:before="0"/>
      </w:pPr>
      <w:r>
        <w:rPr>
          <w:b w:val="0"/>
        </w:rPr>
        <w:t>D. (1/4)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sin x = cos x ⇒ sin2x = cos2x ⇒ sin2x + cos2x = 1 ⇒ 2sin2x = 1 ⇒ sin2x = 1 ÷ 2 ⇒ sin4x + cos4x = (1 ÷ 2)2 + (1 ÷ 2)2 ⇒ sin4x + cos4x = 1 ÷ 4 + 1 ÷ 4</w:t>
      </w:r>
    </w:p>
    <w:p>
      <w:pPr>
        <w:spacing w:before="0"/>
      </w:pPr>
      <w:r>
        <w:rPr>
          <w:b w:val="0"/>
        </w:rPr>
      </w:r>
    </w:p>
    <w:p>
      <w:pPr>
        <w:spacing w:after="100" w:line="360" w:lineRule="auto" w:before="0"/>
      </w:pPr>
      <w:r>
        <w:rPr>
          <w:b w:val="0"/>
        </w:rPr>
        <w:t>19. A baker ordered 10 kg of premium flour and some additional kg of standard flour. The price of premium flour per kg was twice that of the standard flour. Due to an ordering error, the quantities of the two types of flour were interchanged. This decreased the total cost by 25%. Find the ratio of the quantity of premium flour to standard flour in the original order.</w:t>
      </w:r>
    </w:p>
    <w:p>
      <w:pPr>
        <w:spacing w:before="0"/>
      </w:pPr>
      <w:r>
        <w:rPr>
          <w:b w:val="0"/>
        </w:rPr>
      </w:r>
    </w:p>
    <w:p>
      <w:pPr>
        <w:spacing w:after="100" w:before="0"/>
      </w:pPr>
      <w:r>
        <w:rPr>
          <w:b w:val="0"/>
        </w:rPr>
        <w:t>A. 1:2</w:t>
      </w:r>
    </w:p>
    <w:p>
      <w:pPr>
        <w:spacing w:after="100" w:before="0"/>
      </w:pPr>
      <w:r>
        <w:rPr>
          <w:b w:val="0"/>
        </w:rPr>
        <w:t>B. 5:2</w:t>
      </w:r>
    </w:p>
    <w:p>
      <w:pPr>
        <w:spacing w:after="100" w:before="0"/>
      </w:pPr>
      <w:r>
        <w:rPr>
          <w:b w:val="0"/>
        </w:rPr>
        <w:t>C. 3:4</w:t>
      </w:r>
    </w:p>
    <w:p>
      <w:pPr>
        <w:spacing w:after="100" w:before="0"/>
      </w:pPr>
      <w:r>
        <w:rPr>
          <w:b w:val="0"/>
        </w:rPr>
        <w:t>D. 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Original Order (Cost: 20 + x) Premium 10 kg Price: ₹2 SWAP Standard x kg Price: ₹1 Error Cost 2x + 10 (−25% Total) ⇒ Let Price Ratio P:S = 2:1 and Standard Qty = x kg ⇒ New Cost = 75% × Old Cost ⇌ 2x + 10 = 0.75 × (20 + x) ⇒ 8x + 40 = 60 + 3x ⇒ 5x = 20 ⇒ x = 4 kg ∴ Answer = 5:2</w:t>
      </w:r>
    </w:p>
    <w:p>
      <w:pPr>
        <w:spacing w:before="0"/>
      </w:pPr>
      <w:r>
        <w:rPr>
          <w:b w:val="0"/>
        </w:rPr>
      </w:r>
    </w:p>
    <w:p>
      <w:pPr>
        <w:spacing w:after="100" w:line="360" w:lineRule="auto" w:before="0"/>
      </w:pPr>
      <w:r>
        <w:rPr>
          <w:b w:val="0"/>
        </w:rPr>
        <w:t>20. What will be the number of zeros at the end of the square of the following numbers? (i) 70 (ii) 500 Choose the correct option:</w:t>
      </w:r>
    </w:p>
    <w:p>
      <w:pPr>
        <w:spacing w:before="0"/>
      </w:pPr>
      <w:r>
        <w:rPr>
          <w:b w:val="0"/>
        </w:rPr>
      </w:r>
    </w:p>
    <w:p>
      <w:pPr>
        <w:spacing w:after="100" w:before="0"/>
      </w:pPr>
      <w:r>
        <w:rPr>
          <w:b w:val="0"/>
        </w:rPr>
        <w:t>A. 1 zero in (i), 3 zeros in (ii)</w:t>
      </w:r>
    </w:p>
    <w:p>
      <w:pPr>
        <w:spacing w:after="100" w:before="0"/>
      </w:pPr>
      <w:r>
        <w:rPr>
          <w:b w:val="0"/>
        </w:rPr>
        <w:t>B. 2 zeros in (i), 4 zeros in (ii)</w:t>
      </w:r>
    </w:p>
    <w:p>
      <w:pPr>
        <w:spacing w:after="100" w:before="0"/>
      </w:pPr>
      <w:r>
        <w:rPr>
          <w:b w:val="0"/>
        </w:rPr>
        <w:t>C. 2 zeros in (i), 2 zeros in (ii)</w:t>
      </w:r>
    </w:p>
    <w:p>
      <w:pPr>
        <w:spacing w:after="100" w:before="0"/>
      </w:pPr>
      <w:r>
        <w:rPr>
          <w:b w:val="0"/>
        </w:rPr>
        <w:t>D. 1 zero in both (i) and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number of zeros at the end of a square is always double the number of zeros in the original number. (i) 70 ends in 1 zero → 702 ends in 1 × 2 = 2 zeros. (ii) 500 ends in 2 zeros → 5002 ends in 2 × 2 = 4 zeros. ∴ The correct answer is 2 zeros in (i), 4 zeros in (ii). Alternate Method Given: Numbers (i) 70 and (ii) 500. Formula Used: (a × 10n)2 = a2 × 102n ⇒ For (i) 70: 702 = 70 × 70 = 4900 ⇒ Number of zeros at the end of 4900 = 2 ⇒ For (ii) 500: 5002 = 500 × 500 = 250000 ⇒ Number of zeros at the end of 250000 = 4 ∴ The correct answer is 2 zeros in (i), 4 zeros in (ii). Additional Information Perfect Square Trailing Zeros A perfect square always ends with an even number of zeros. If a number ends in an odd number of zeros, it cannot be a perfect square. Zeros in Cubes If a number ends in n zeros, its cube will end in 3 × n zeros. For example, 103 = 1000 (3 zeros). Unit Digit Rule The square of any number can only end in 0, 1, 4, 5, 6, or 9. It can never end in 2, 3, 7, or 8.</w:t>
      </w:r>
    </w:p>
    <w:p>
      <w:pPr>
        <w:spacing w:before="0"/>
      </w:pPr>
      <w:r>
        <w:rPr>
          <w:b w:val="0"/>
        </w:rPr>
      </w:r>
    </w:p>
    <w:p>
      <w:pPr>
        <w:spacing w:after="100" w:line="360" w:lineRule="auto" w:before="0"/>
      </w:pPr>
      <w:r>
        <w:rPr>
          <w:b w:val="0"/>
        </w:rPr>
        <w:t>21. Two ships positioned on opposite sides of a lighthouse observe the angles of elevation to the top of the lighthouse, which are 30° and 45° respectively. Given that the height of the lighthouse is 100 meters, determine the distance between the two ships.</w:t>
      </w:r>
    </w:p>
    <w:p>
      <w:pPr>
        <w:spacing w:before="0"/>
      </w:pPr>
      <w:r>
        <w:rPr>
          <w:b w:val="0"/>
        </w:rPr>
      </w:r>
    </w:p>
    <w:p>
      <w:pPr>
        <w:spacing w:after="100" w:before="0"/>
      </w:pPr>
      <w:r>
        <w:rPr>
          <w:b w:val="0"/>
        </w:rPr>
        <w:t>A. 100(√3 - 1) m</w:t>
      </w:r>
    </w:p>
    <w:p>
      <w:pPr>
        <w:spacing w:after="100" w:before="0"/>
      </w:pPr>
      <w:r>
        <w:rPr>
          <w:b w:val="0"/>
        </w:rPr>
        <w:t>B. 100√3 m</w:t>
      </w:r>
    </w:p>
    <w:p>
      <w:pPr>
        <w:spacing w:after="100" w:before="0"/>
      </w:pPr>
      <w:r>
        <w:rPr>
          <w:b w:val="0"/>
        </w:rPr>
        <w:t>C. 100((1/√3) + 1) m</w:t>
      </w:r>
    </w:p>
    <w:p>
      <w:pPr>
        <w:spacing w:after="100" w:before="0"/>
      </w:pPr>
      <w:r>
        <w:rPr>
          <w:b w:val="0"/>
        </w:rPr>
        <w:t>D. 100(√3 + 1)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 two objects positioned on opposite sides of a central tower of height h, the total distance between them is given by: D = h × (cot θ1 + cot θ2) Here, the height of the lighthouse h = 100 m The angles of elevation are θ1 = 30° and θ2 = 45° ⇒ Total distance = 100 × (cot 30° + cot 45°) ⇒ Total distance = 100 × (√3 + 1) ∴ The correct answer is 100(√3 + 1) m. Alternate Method 30° 45° 100 m x = 100√3 m y = 100 m Ship A Ship B Lighthouse Total Distance = 100(√3 + 1) m Given: Height of the lighthouse (h) = 100 m Angle of elevation from Ship A = 30° Angle of elevation from Ship B = 45° Formula Used: tan θ = Perpendicular ÷ Base Calculations: Let the lighthouse be represented by the central vertical line of height 100 m. Let the distance of Ship A from the base of the lighthouse be x. ⇒ In the right-angled triangle on the left side: ⇒ tan 30° = 100 ÷ x ⇒ 1 ÷ √3 = 100 ÷ x ⇒ x = 100√3 m Let the distance of Ship B from the base of the lighthouse be y. ⇒ In the right-angled triangle on the right side: ⇒ tan 45° = 100 ÷ y ⇒ 1 = 100 ÷ y ⇒ y = 100 m Since the ships are exactly on opposite sides, the total distance between them is the sum of their individual distances from the lighthouse base. ⇒ Total Distance = x + y ⇒ Total Distance = 100√3 + 100 ⇒ Total Distance = 100(√3 + 1) m ∴ The correct answer is 100(√3 + 1) m. Additional Information Same Side vs Opposite Sides Trick For objects on opposite sides of a vertical tower, total distance = h × (cot θ1 + cot θ2). If both objects are on the same side, the distance between them is the difference: h × (cot θ1 − cot θ2). Angles of Elevation and Depression Angle of elevation is measured looking upwards from the horizontal plane, while depression is measured downwards. By the property of parallel lines, the angle of depression from the top of an object equals the angle of elevation from the ground. Standard Trigonometric Ratios tan 30° = 1 ÷ √3, tan 45° = 1, tan 60° = √3. Cotangent is the exact reciprocal of tangent: cot 30° = √3, cot 45° = 1, cot 60° = 1 ÷ √3.</w:t>
      </w:r>
    </w:p>
    <w:p>
      <w:pPr>
        <w:spacing w:before="0"/>
      </w:pPr>
      <w:r>
        <w:rPr>
          <w:b w:val="0"/>
        </w:rPr>
      </w:r>
    </w:p>
    <w:p>
      <w:pPr>
        <w:spacing w:after="100" w:line="360" w:lineRule="auto" w:before="0"/>
      </w:pPr>
      <w:r>
        <w:rPr>
          <w:b w:val="0"/>
        </w:rPr>
        <w:t>22. Ravi sold a bicycle for ₹4200 at a 5% profit. What should be the selling price of the bicycle to gain a 15% profit?</w:t>
      </w:r>
    </w:p>
    <w:p>
      <w:pPr>
        <w:spacing w:before="0"/>
      </w:pPr>
      <w:r>
        <w:rPr>
          <w:b w:val="0"/>
        </w:rPr>
      </w:r>
    </w:p>
    <w:p>
      <w:pPr>
        <w:spacing w:after="100" w:before="0"/>
      </w:pPr>
      <w:r>
        <w:rPr>
          <w:b w:val="0"/>
        </w:rPr>
        <w:t>A. ₹5237</w:t>
      </w:r>
    </w:p>
    <w:p>
      <w:pPr>
        <w:spacing w:after="100" w:before="0"/>
      </w:pPr>
      <w:r>
        <w:rPr>
          <w:b w:val="0"/>
        </w:rPr>
        <w:t>B. ₹4600</w:t>
      </w:r>
    </w:p>
    <w:p>
      <w:pPr>
        <w:spacing w:after="100" w:before="0"/>
      </w:pPr>
      <w:r>
        <w:rPr>
          <w:b w:val="0"/>
        </w:rPr>
        <w:t>C. ₹3489</w:t>
      </w:r>
    </w:p>
    <w:p>
      <w:pPr>
        <w:spacing w:after="100" w:before="0"/>
      </w:pPr>
      <w:r>
        <w:rPr>
          <w:b w:val="0"/>
        </w:rPr>
        <w:t>D. ₹4789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Old Selling Price (105%) = ₹4200 Unit value (1%) = 4200 ÷ 105 = 40 New Selling Price required (115%) = 40 × 115 Required SP = ₹4600 ∴ The correct answer is ₹4600. Alternate Method Given: First Selling Price (SP1) = ₹4200 Profit Percentage (P1) = 5% Desired Profit Percentage (P2) = 15% Formula Used: Cost Price (CP) = [SP × 100] ÷ [100 + Profit %] New Selling Price = CP × [(100 + New Profit %) ÷ 100] Calculations: ⇒ Cost Price = (4200 × 100) ÷ (100 + 5) ⇒ Cost Price = 420000 ÷ 105 ⇒ Cost Price = ₹4000 ⇒ New Selling Price = 4000 × (115 ÷ 100) ⇒ New Selling Price = 40 × 115 ⇒ New Selling Price = ₹4600 ∴ The correct answer is ₹4600. Additional Information Profit and Loss Calculation Base Profit and Loss percentages are always calculated on the Cost Price (CP) of the article unless the question specifies calculation on Selling Price. Direct SP Relation When multiple selling prices are involved for the same article, the ratio of Selling Prices is equal to the ratio of their respective percentage values: SP1 ÷ (100 + P1) = SP2 ÷ (100 + P2). Marked Price and Discount Selling Price can also be calculated as Marked Price × (100 − Discount%) ÷ 100.</w:t>
      </w:r>
    </w:p>
    <w:p>
      <w:pPr>
        <w:spacing w:before="0"/>
      </w:pPr>
      <w:r>
        <w:rPr>
          <w:b w:val="0"/>
        </w:rPr>
      </w:r>
    </w:p>
    <w:p>
      <w:pPr>
        <w:spacing w:after="100" w:line="360" w:lineRule="auto" w:before="0"/>
      </w:pPr>
      <w:r>
        <w:rPr>
          <w:b w:val="0"/>
        </w:rPr>
        <w:t>23. What is the simplified value of: (0.01404/24^2+6^2-144)</w:t>
      </w:r>
    </w:p>
    <w:p>
      <w:pPr>
        <w:spacing w:before="0"/>
      </w:pPr>
      <w:r>
        <w:rPr>
          <w:b w:val="0"/>
        </w:rPr>
      </w:r>
    </w:p>
    <w:p>
      <w:pPr>
        <w:spacing w:after="100" w:before="0"/>
      </w:pPr>
      <w:r>
        <w:rPr>
          <w:b w:val="0"/>
        </w:rPr>
        <w:t>A. 3×10-5</w:t>
      </w:r>
    </w:p>
    <w:p>
      <w:pPr>
        <w:spacing w:after="100" w:before="0"/>
      </w:pPr>
      <w:r>
        <w:rPr>
          <w:b w:val="0"/>
        </w:rPr>
        <w:t>B. 6×10⁻⁵</w:t>
      </w:r>
    </w:p>
    <w:p>
      <w:pPr>
        <w:spacing w:after="100" w:before="0"/>
      </w:pPr>
      <w:r>
        <w:rPr>
          <w:b w:val="0"/>
        </w:rPr>
        <w:t>C. 2.4×10⁻⁴</w:t>
      </w:r>
    </w:p>
    <w:p>
      <w:pPr>
        <w:spacing w:after="100" w:before="0"/>
      </w:pPr>
      <w:r>
        <w:rPr>
          <w:b w:val="0"/>
        </w:rPr>
        <w:t>D. 3×10⁻⁴</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Numerator = 0.01404, Denominator = 242 + 62 − 144 ⇒ 0.01404 ÷ (576 + 36 − 144) ⇒ 0.01404 ÷ 468 = 0.00003 = 3×10−5</w:t>
      </w:r>
    </w:p>
    <w:p>
      <w:pPr>
        <w:spacing w:before="0"/>
      </w:pPr>
      <w:r>
        <w:rPr>
          <w:b w:val="0"/>
        </w:rPr>
      </w:r>
    </w:p>
    <w:p>
      <w:pPr>
        <w:spacing w:after="100" w:line="360" w:lineRule="auto" w:before="0"/>
      </w:pPr>
      <w:r>
        <w:rPr>
          <w:b w:val="0"/>
        </w:rPr>
        <w:t>24. Sahil travelled a certain distance by bike at the rate of 25 kmph. And walked back at the rate of 4 kmph. If the whole journey took 5 hours 48 minutes, what was the distance?</w:t>
      </w:r>
    </w:p>
    <w:p>
      <w:pPr>
        <w:spacing w:before="0"/>
      </w:pPr>
      <w:r>
        <w:rPr>
          <w:b w:val="0"/>
        </w:rPr>
      </w:r>
    </w:p>
    <w:p>
      <w:pPr>
        <w:spacing w:after="100" w:before="0"/>
      </w:pPr>
      <w:r>
        <w:rPr>
          <w:b w:val="0"/>
        </w:rPr>
        <w:t>A. 25 km</w:t>
      </w:r>
    </w:p>
    <w:p>
      <w:pPr>
        <w:spacing w:after="100" w:before="0"/>
      </w:pPr>
      <w:r>
        <w:rPr>
          <w:b w:val="0"/>
        </w:rPr>
        <w:t>B. 22 km</w:t>
      </w:r>
    </w:p>
    <w:p>
      <w:pPr>
        <w:spacing w:after="100" w:before="0"/>
      </w:pPr>
      <w:r>
        <w:rPr>
          <w:b w:val="0"/>
        </w:rPr>
        <w:t>C. 20 km</w:t>
      </w:r>
    </w:p>
    <w:p>
      <w:pPr>
        <w:spacing w:after="100" w:before="0"/>
      </w:pPr>
      <w:r>
        <w:rPr>
          <w:b w:val="0"/>
        </w:rPr>
        <w:t>D. 18 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When the same distance is covered at speeds S1 and S2 with total time T, Distance (D) = T × (S1 × S2) ÷ (S1 + S2) Given, S1 = 25 kmph, S2 = 4 kmph, T = 5 hours 48 mins = 29/5 hours. ⇒ D = (29/5) × (25 × 4) ÷ (25 + 4) ⇒ D = (29/5) × (100/29) ⇒ D = 100 ÷ 5 = 20 km. ∴ The correct answer is 20 km. Alternate Method Start End Bike: 25 kmph Walk: 4 kmph Distance = D Total Time = 5 hr 48 min Given: Speed of bike (S1) = 25 kmph Speed while walking (S2) = 4 kmph Total journey time (T) = 5 hours 48 minutes Formula Used: Time = Distance ÷ Speed Calculations: ⇒ Total time (T) = 5 + (48 ÷ 60) hours = 5 + 4/5 = 29/5 hours ⇒ Let the one-way distance be D km. ⇒ Time taken by bike = D / 25 hours ⇒ Time taken walking = D / 4 hours ⇒ Total Time = (D / 25) + (D / 4) = 29/5 ⇒ (4D + 25D) ÷ 100 = 29/5 ⇒ 29D / 100 = 29/5 ⇒ D / 100 = 1/5 ⇒ D = 100 ÷ 5 = 20 ∴ The correct answer is 20 km. Additional Information Average Speed When a person covers a certain distance at speed x and returns the same distance at speed y, the average speed for the whole journey is (2xy) ÷ (x + y). Proportionality of Speed and Time For a fixed distance, speed is inversely proportional to time. If the ratio of speeds is a : b, then the ratio of time taken will be b : a. Relative Speed If two objects move in opposite directions at speeds S1 and S2, their relative speed is S1 + S2. If moving in the same direction, it is |S1 − S2|.</w:t>
      </w:r>
    </w:p>
    <w:p>
      <w:pPr>
        <w:spacing w:before="0"/>
      </w:pPr>
      <w:r>
        <w:rPr>
          <w:b w:val="0"/>
        </w:rPr>
      </w:r>
    </w:p>
    <w:p>
      <w:pPr>
        <w:spacing w:after="100" w:line="360" w:lineRule="auto" w:before="0"/>
      </w:pPr>
      <w:r>
        <w:rPr>
          <w:b w:val="0"/>
        </w:rPr>
        <w:t>25. A and B together can complete a job in 8 days. If A alone can do it in 16 days, how many days will B alone take?</w:t>
      </w:r>
    </w:p>
    <w:p>
      <w:pPr>
        <w:spacing w:before="0"/>
      </w:pPr>
      <w:r>
        <w:rPr>
          <w:b w:val="0"/>
        </w:rPr>
      </w:r>
    </w:p>
    <w:p>
      <w:pPr>
        <w:spacing w:after="100" w:before="0"/>
      </w:pPr>
      <w:r>
        <w:rPr>
          <w:b w:val="0"/>
        </w:rPr>
        <w:t>A. 16 days</w:t>
      </w:r>
    </w:p>
    <w:p>
      <w:pPr>
        <w:spacing w:after="100" w:before="0"/>
      </w:pPr>
      <w:r>
        <w:rPr>
          <w:b w:val="0"/>
        </w:rPr>
        <w:t>B. 10 days</w:t>
      </w:r>
    </w:p>
    <w:p>
      <w:pPr>
        <w:spacing w:after="100" w:before="0"/>
      </w:pPr>
      <w:r>
        <w:rPr>
          <w:b w:val="0"/>
        </w:rPr>
        <w:t>C. 12 days</w:t>
      </w:r>
    </w:p>
    <w:p>
      <w:pPr>
        <w:spacing w:after="100" w:before="0"/>
      </w:pPr>
      <w:r>
        <w:rPr>
          <w:b w:val="0"/>
        </w:rPr>
        <w:t>D. 14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Let Total Work be the LCM of 8 and 16 = 16 units. Efficiency of (A + B) = 16 ÷ 8 = 2 units/day. Efficiency of A = 16 ÷ 16 = 1 unit/day. Efficiency of B = 2 − 1 = 1 unit/day. Time taken by B = 16 ÷ 1 = 16 days. ∴ The correct answer is 16 days. Alternate Method Given: Time taken by (A + B) = 8 days | Time taken by A = 16 days. Formula Used: Total Work = Efficiency × Time | Efficiency of B = Efficiency of (A+B) − Efficiency of A. Person Days Total Work Efficiency A + B 8 16 (LCM) 2 A 16 1 ⇒ Efficiency of B = Efficiency of (A + B) − Efficiency of A ⇒ Efficiency of B = 2 − 1 = 1 unit/day ⇒ Time taken by B = Total Work ÷ Efficiency of B ⇒ Time taken by B = 16 ÷ 1 = 16 days ∴ The correct answer is 16 days. Additional Information Work and Efficiency Relation Efficiency is inversely proportional to Time taken when Work is constant. If time ratio is x : y, efficiency ratio is y : x. Total Work Formula Total Work = Efficiency × Time. For multiple people, total efficiency is the sum of their individual efficiencies. Pipes and Cisterns This logic applies to Pipes and Cisterns, where an outlet pipe has negative efficiency (work done in removing water).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