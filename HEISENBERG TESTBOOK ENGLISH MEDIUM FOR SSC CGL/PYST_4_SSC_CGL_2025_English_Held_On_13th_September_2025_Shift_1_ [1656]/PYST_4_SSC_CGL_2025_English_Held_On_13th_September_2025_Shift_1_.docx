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CAUSTIC.</w:t>
      </w:r>
    </w:p>
    <w:p>
      <w:pPr>
        <w:spacing w:before="0"/>
      </w:pPr>
      <w:r>
        <w:rPr>
          <w:b w:val="0"/>
        </w:rPr>
      </w:r>
    </w:p>
    <w:p>
      <w:pPr>
        <w:spacing w:after="100" w:before="0"/>
      </w:pPr>
      <w:r>
        <w:rPr>
          <w:b w:val="0"/>
        </w:rPr>
        <w:t>A. Kind</w:t>
      </w:r>
    </w:p>
    <w:p>
      <w:pPr>
        <w:spacing w:after="100" w:before="0"/>
      </w:pPr>
      <w:r>
        <w:rPr>
          <w:b w:val="0"/>
        </w:rPr>
        <w:t>B. Mild</w:t>
      </w:r>
    </w:p>
    <w:p>
      <w:pPr>
        <w:spacing w:after="100" w:before="0"/>
      </w:pPr>
      <w:r>
        <w:rPr>
          <w:b w:val="0"/>
        </w:rPr>
        <w:t>C. Gentle</w:t>
      </w:r>
    </w:p>
    <w:p>
      <w:pPr>
        <w:spacing w:after="100" w:before="0"/>
      </w:pPr>
      <w:r>
        <w:rPr>
          <w:b w:val="0"/>
        </w:rPr>
        <w:t>D. Sarcastic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Sarcastic. The word "Caustic" refers to someone or something that is sarcastic, biting, or critical in a bitter way. The meanings of the other words are: Kind: Friendly and generous; Mild: Not severe or harsh; Gentle: Mild in temperament or behavior.</w:t>
      </w:r>
    </w:p>
    <w:p>
      <w:pPr>
        <w:spacing w:before="0"/>
      </w:pPr>
      <w:r>
        <w:rPr>
          <w:b w:val="0"/>
        </w:rPr>
      </w:r>
    </w:p>
    <w:p>
      <w:pPr>
        <w:spacing w:after="100" w:line="360" w:lineRule="auto" w:before="0"/>
      </w:pPr>
      <w:r>
        <w:rPr>
          <w:b w:val="0"/>
        </w:rPr>
        <w:t>2. Choose the correct meaning of idiom: Make no bones about it</w:t>
      </w:r>
    </w:p>
    <w:p>
      <w:pPr>
        <w:spacing w:before="0"/>
      </w:pPr>
      <w:r>
        <w:rPr>
          <w:b w:val="0"/>
        </w:rPr>
      </w:r>
    </w:p>
    <w:p>
      <w:pPr>
        <w:spacing w:after="100" w:before="0"/>
      </w:pPr>
      <w:r>
        <w:rPr>
          <w:b w:val="0"/>
        </w:rPr>
        <w:t>A. To hesitate before speaking</w:t>
      </w:r>
    </w:p>
    <w:p>
      <w:pPr>
        <w:spacing w:after="100" w:before="0"/>
      </w:pPr>
      <w:r>
        <w:rPr>
          <w:b w:val="0"/>
        </w:rPr>
        <w:t>B. To remain neutral</w:t>
      </w:r>
    </w:p>
    <w:p>
      <w:pPr>
        <w:spacing w:after="100" w:before="0"/>
      </w:pPr>
      <w:r>
        <w:rPr>
          <w:b w:val="0"/>
        </w:rPr>
        <w:t>C. To be direct and honest</w:t>
      </w:r>
    </w:p>
    <w:p>
      <w:pPr>
        <w:spacing w:after="100" w:before="0"/>
      </w:pPr>
      <w:r>
        <w:rPr>
          <w:b w:val="0"/>
        </w:rPr>
        <w:t>D. To confuse the listener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 direct and honest. Meaning: "Make no bones about it" means to state something clearly and directly, without hesitation or attempt to hide one's feelings.</w:t>
      </w:r>
    </w:p>
    <w:p>
      <w:pPr>
        <w:spacing w:before="0"/>
      </w:pPr>
      <w:r>
        <w:rPr>
          <w:b w:val="0"/>
        </w:rPr>
      </w:r>
    </w:p>
    <w:p>
      <w:pPr>
        <w:spacing w:after="100" w:line="360" w:lineRule="auto" w:before="0"/>
      </w:pPr>
      <w:r>
        <w:rPr>
          <w:b w:val="0"/>
        </w:rPr>
        <w:t>3. Select the most appropriate antonym of the given word. Evanescent</w:t>
      </w:r>
    </w:p>
    <w:p>
      <w:pPr>
        <w:spacing w:before="0"/>
      </w:pPr>
      <w:r>
        <w:rPr>
          <w:b w:val="0"/>
        </w:rPr>
      </w:r>
    </w:p>
    <w:p>
      <w:pPr>
        <w:spacing w:after="100" w:before="0"/>
      </w:pPr>
      <w:r>
        <w:rPr>
          <w:b w:val="0"/>
        </w:rPr>
        <w:t>A. Ephemeral</w:t>
      </w:r>
    </w:p>
    <w:p>
      <w:pPr>
        <w:spacing w:after="100" w:before="0"/>
      </w:pPr>
      <w:r>
        <w:rPr>
          <w:b w:val="0"/>
        </w:rPr>
        <w:t>B. Transient</w:t>
      </w:r>
    </w:p>
    <w:p>
      <w:pPr>
        <w:spacing w:after="100" w:before="0"/>
      </w:pPr>
      <w:r>
        <w:rPr>
          <w:b w:val="0"/>
        </w:rPr>
        <w:t>C. Enduring</w:t>
      </w:r>
    </w:p>
    <w:p>
      <w:pPr>
        <w:spacing w:after="100" w:before="0"/>
      </w:pPr>
      <w:r>
        <w:rPr>
          <w:b w:val="0"/>
        </w:rPr>
        <w:t>D. Fleeting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Enduring. "Evanescent" refers to something quickly fading or short-lived, whereas "Enduring" refers to something lasting or permanent. The meanings of the other words are: Ephemeral: Short-lived; Transient: Impermanent; Fleeting: Lasting a very short time.</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Avaricious</w:t>
      </w:r>
    </w:p>
    <w:p>
      <w:pPr>
        <w:spacing w:after="100" w:before="0"/>
      </w:pPr>
      <w:r>
        <w:rPr>
          <w:b w:val="0"/>
        </w:rPr>
        <w:t>B. Temerarious</w:t>
      </w:r>
    </w:p>
    <w:p>
      <w:pPr>
        <w:spacing w:after="100" w:before="0"/>
      </w:pPr>
      <w:r>
        <w:rPr>
          <w:b w:val="0"/>
        </w:rPr>
        <w:t>C. Penitent</w:t>
      </w:r>
    </w:p>
    <w:p>
      <w:pPr>
        <w:spacing w:after="100" w:before="0"/>
      </w:pPr>
      <w:r>
        <w:rPr>
          <w:b w:val="0"/>
        </w:rPr>
        <w:t>D. Inadvertant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Inadvertant. Meaning: The correct spelling is Inadvertent, which means not resulting from or achieved through deliberate planning. Other words are spelled correctly: Avaricious means extremely greedy; Temerarious means reckless or rash; Penitent means feeling or showing regret for wrongdoing.</w:t>
      </w:r>
    </w:p>
    <w:p>
      <w:pPr>
        <w:spacing w:before="0"/>
      </w:pPr>
      <w:r>
        <w:rPr>
          <w:b w:val="0"/>
        </w:rPr>
      </w:r>
    </w:p>
    <w:p>
      <w:pPr>
        <w:spacing w:after="100" w:line="360" w:lineRule="auto" w:before="0"/>
      </w:pPr>
      <w:r>
        <w:rPr>
          <w:b w:val="0"/>
        </w:rPr>
        <w:t>5. Spot the correct spelling of an REE-bearing metamorphic texture word.</w:t>
      </w:r>
    </w:p>
    <w:p>
      <w:pPr>
        <w:spacing w:before="0"/>
      </w:pPr>
      <w:r>
        <w:rPr>
          <w:b w:val="0"/>
        </w:rPr>
      </w:r>
    </w:p>
    <w:p>
      <w:pPr>
        <w:spacing w:after="100" w:before="0"/>
      </w:pPr>
      <w:r>
        <w:rPr>
          <w:b w:val="0"/>
        </w:rPr>
        <w:t>A. Prophyroblastic</w:t>
      </w:r>
    </w:p>
    <w:p>
      <w:pPr>
        <w:spacing w:after="100" w:before="0"/>
      </w:pPr>
      <w:r>
        <w:rPr>
          <w:b w:val="0"/>
        </w:rPr>
        <w:t>B. Porphyroblastic</w:t>
      </w:r>
    </w:p>
    <w:p>
      <w:pPr>
        <w:spacing w:after="100" w:before="0"/>
      </w:pPr>
      <w:r>
        <w:rPr>
          <w:b w:val="0"/>
        </w:rPr>
        <w:t>C. Porfyrblastic</w:t>
      </w:r>
    </w:p>
    <w:p>
      <w:pPr>
        <w:spacing w:after="100" w:before="0"/>
      </w:pPr>
      <w:r>
        <w:rPr>
          <w:b w:val="0"/>
        </w:rPr>
        <w:t>D. Porphyroblastik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spelling: "Porphyroblastic" Meaning: Refers to a metamorphic texture where large mineral grains (porphyroblasts) grow within a finer-grained matrix during metamorphism.</w:t>
      </w:r>
    </w:p>
    <w:p>
      <w:pPr>
        <w:spacing w:before="0"/>
      </w:pPr>
      <w:r>
        <w:rPr>
          <w:b w:val="0"/>
        </w:rPr>
      </w:r>
    </w:p>
    <w:p>
      <w:pPr>
        <w:spacing w:after="100" w:line="360" w:lineRule="auto" w:before="0"/>
      </w:pPr>
      <w:r>
        <w:rPr>
          <w:b w:val="0"/>
        </w:rPr>
        <w:t>6. Choose the correct one-word substitute for: 'A political system based on the rule of the wealthy'.</w:t>
      </w:r>
    </w:p>
    <w:p>
      <w:pPr>
        <w:spacing w:before="0"/>
      </w:pPr>
      <w:r>
        <w:rPr>
          <w:b w:val="0"/>
        </w:rPr>
      </w:r>
    </w:p>
    <w:p>
      <w:pPr>
        <w:spacing w:after="100" w:before="0"/>
      </w:pPr>
      <w:r>
        <w:rPr>
          <w:b w:val="0"/>
        </w:rPr>
        <w:t>A. Oligarchy</w:t>
      </w:r>
    </w:p>
    <w:p>
      <w:pPr>
        <w:spacing w:after="100" w:before="0"/>
      </w:pPr>
      <w:r>
        <w:rPr>
          <w:b w:val="0"/>
        </w:rPr>
        <w:t>B. Aristocracy</w:t>
      </w:r>
    </w:p>
    <w:p>
      <w:pPr>
        <w:spacing w:after="100" w:before="0"/>
      </w:pPr>
      <w:r>
        <w:rPr>
          <w:b w:val="0"/>
        </w:rPr>
        <w:t>C. Plutocracy</w:t>
      </w:r>
    </w:p>
    <w:p>
      <w:pPr>
        <w:spacing w:after="100" w:before="0"/>
      </w:pPr>
      <w:r>
        <w:rPr>
          <w:b w:val="0"/>
        </w:rPr>
        <w:t>D. Meritocracy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Plutocracy. It refers to a political system governed by the wealthy. The meanings of the rest of the words are: Oligarchy: Rule by a small group; Aristocracy: Rule by the nobility; Meritocracy: Rule based on ability.</w:t>
      </w:r>
    </w:p>
    <w:p>
      <w:pPr>
        <w:spacing w:before="0"/>
      </w:pPr>
      <w:r>
        <w:rPr>
          <w:b w:val="0"/>
        </w:rPr>
      </w:r>
    </w:p>
    <w:p>
      <w:pPr>
        <w:spacing w:after="100" w:line="360" w:lineRule="auto" w:before="0"/>
      </w:pPr>
      <w:r>
        <w:rPr>
          <w:b w:val="0"/>
        </w:rPr>
        <w:t>7. Select the correct option: Only after a decade of fieldwork ____ fully grasp the dialect's nuances.</w:t>
      </w:r>
    </w:p>
    <w:p>
      <w:pPr>
        <w:spacing w:before="0"/>
      </w:pPr>
      <w:r>
        <w:rPr>
          <w:b w:val="0"/>
        </w:rPr>
      </w:r>
    </w:p>
    <w:p>
      <w:pPr>
        <w:spacing w:after="100" w:before="0"/>
      </w:pPr>
      <w:r>
        <w:rPr>
          <w:b w:val="0"/>
        </w:rPr>
        <w:t>A. she had</w:t>
      </w:r>
    </w:p>
    <w:p>
      <w:pPr>
        <w:spacing w:after="100" w:before="0"/>
      </w:pPr>
      <w:r>
        <w:rPr>
          <w:b w:val="0"/>
        </w:rPr>
        <w:t>B. did she</w:t>
      </w:r>
    </w:p>
    <w:p>
      <w:pPr>
        <w:spacing w:after="100" w:before="0"/>
      </w:pPr>
      <w:r>
        <w:rPr>
          <w:b w:val="0"/>
        </w:rPr>
        <w:t>C. had she</w:t>
      </w:r>
    </w:p>
    <w:p>
      <w:pPr>
        <w:spacing w:after="100" w:before="0"/>
      </w:pPr>
      <w:r>
        <w:rPr>
          <w:b w:val="0"/>
        </w:rPr>
        <w:t>D. she did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did she. This is correct because it uses inverted word order after "Only after," a common structure in formal English for emphasis in time-related clauses.</w:t>
      </w:r>
    </w:p>
    <w:p>
      <w:pPr>
        <w:spacing w:before="0"/>
      </w:pPr>
      <w:r>
        <w:rPr>
          <w:b w:val="0"/>
        </w:rPr>
      </w:r>
    </w:p>
    <w:p>
      <w:pPr>
        <w:spacing w:after="100" w:line="360" w:lineRule="auto" w:before="0"/>
      </w:pPr>
      <w:r>
        <w:rPr>
          <w:b w:val="0"/>
        </w:rPr>
        <w:t>8. Select the correct option: The professor's remarks were so dense with jargon that they bordered on _____.</w:t>
      </w:r>
    </w:p>
    <w:p>
      <w:pPr>
        <w:spacing w:before="0"/>
      </w:pPr>
      <w:r>
        <w:rPr>
          <w:b w:val="0"/>
        </w:rPr>
      </w:r>
    </w:p>
    <w:p>
      <w:pPr>
        <w:spacing w:after="100" w:before="0"/>
      </w:pPr>
      <w:r>
        <w:rPr>
          <w:b w:val="0"/>
        </w:rPr>
        <w:t>A. opacity</w:t>
      </w:r>
    </w:p>
    <w:p>
      <w:pPr>
        <w:spacing w:after="100" w:before="0"/>
      </w:pPr>
      <w:r>
        <w:rPr>
          <w:b w:val="0"/>
        </w:rPr>
        <w:t>B. opaque</w:t>
      </w:r>
    </w:p>
    <w:p>
      <w:pPr>
        <w:spacing w:after="100" w:before="0"/>
      </w:pPr>
      <w:r>
        <w:rPr>
          <w:b w:val="0"/>
        </w:rPr>
        <w:t>C. opacus</w:t>
      </w:r>
    </w:p>
    <w:p>
      <w:pPr>
        <w:spacing w:after="100" w:before="0"/>
      </w:pPr>
      <w:r>
        <w:rPr>
          <w:b w:val="0"/>
        </w:rPr>
        <w:t>D. opalescent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opacity. Opacity means the quality of being difficult to understand or unclear. In context, the professor's remarks were dense with jargon, making them hard to comprehend, which aligns with the meaning of "opacity."</w:t>
      </w:r>
    </w:p>
    <w:p>
      <w:pPr>
        <w:spacing w:before="0"/>
      </w:pPr>
      <w:r>
        <w:rPr>
          <w:b w:val="0"/>
        </w:rPr>
      </w:r>
    </w:p>
    <w:p>
      <w:pPr>
        <w:spacing w:after="100" w:line="360" w:lineRule="auto" w:before="0"/>
      </w:pPr>
      <w:r>
        <w:rPr>
          <w:b w:val="0"/>
        </w:rPr>
        <w:t>9. Select the correct option: Her rebuttal, though eloquent, failed to ____ the central issue raised by the opposition.</w:t>
      </w:r>
    </w:p>
    <w:p>
      <w:pPr>
        <w:spacing w:before="0"/>
      </w:pPr>
      <w:r>
        <w:rPr>
          <w:b w:val="0"/>
        </w:rPr>
      </w:r>
    </w:p>
    <w:p>
      <w:pPr>
        <w:spacing w:after="100" w:before="0"/>
      </w:pPr>
      <w:r>
        <w:rPr>
          <w:b w:val="0"/>
        </w:rPr>
        <w:t>A. address</w:t>
      </w:r>
    </w:p>
    <w:p>
      <w:pPr>
        <w:spacing w:after="100" w:before="0"/>
      </w:pPr>
      <w:r>
        <w:rPr>
          <w:b w:val="0"/>
        </w:rPr>
        <w:t>B. digress</w:t>
      </w:r>
    </w:p>
    <w:p>
      <w:pPr>
        <w:spacing w:after="100" w:before="0"/>
      </w:pPr>
      <w:r>
        <w:rPr>
          <w:b w:val="0"/>
        </w:rPr>
        <w:t>C. circumvent</w:t>
      </w:r>
    </w:p>
    <w:p>
      <w:pPr>
        <w:spacing w:after="100" w:before="0"/>
      </w:pPr>
      <w:r>
        <w:rPr>
          <w:b w:val="0"/>
        </w:rPr>
        <w:t>D. elude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address. Meaning: To deal with or focus on a particular issue or topic. Contextual fit: "Address" is correct because the sentence implies her rebuttal failed to directly deal with the central issue raised by the opposition.</w:t>
      </w:r>
    </w:p>
    <w:p>
      <w:pPr>
        <w:spacing w:before="0"/>
      </w:pPr>
      <w:r>
        <w:rPr>
          <w:b w:val="0"/>
        </w:rPr>
      </w:r>
    </w:p>
    <w:p>
      <w:pPr>
        <w:spacing w:after="100" w:line="360" w:lineRule="auto" w:before="0"/>
      </w:pPr>
      <w:r>
        <w:rPr>
          <w:b w:val="0"/>
        </w:rPr>
        <w:t>10. Find the part of the sentence that contains an error: The reforms being recommended by the panel (1)/ are not only intended to streamline administrative functions (2)/ but also addressing the asymmetries in resource allocation (3)/ that have long plagued rural districts.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error lies in "addressing," which should be "to address" to maintain parallelism with "to streamline" earlier in the sentence.</w:t>
      </w:r>
    </w:p>
    <w:p>
      <w:pPr>
        <w:spacing w:before="0"/>
      </w:pPr>
      <w:r>
        <w:rPr>
          <w:b w:val="0"/>
        </w:rPr>
      </w:r>
    </w:p>
    <w:p>
      <w:pPr>
        <w:spacing w:after="100" w:line="360" w:lineRule="auto" w:before="0"/>
      </w:pPr>
      <w:r>
        <w:rPr>
          <w:b w:val="0"/>
        </w:rPr>
        <w:t>11. Find the part of the sentence that contains an error: What the committee failed to deliberate on adequately (1)/ were not the policy's objectives themselves, (2)/ but the political ramifications it (3)/ might have had if implemented without broader consensus.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error lies in "were not the policy's objectives themselves," as "were" should be replaced with "was" to match the singular subject "the committee" and maintain subject-verb agreement.</w:t>
      </w:r>
    </w:p>
    <w:p>
      <w:pPr>
        <w:spacing w:before="0"/>
      </w:pPr>
      <w:r>
        <w:rPr>
          <w:b w:val="0"/>
        </w:rPr>
      </w:r>
    </w:p>
    <w:p>
      <w:pPr>
        <w:spacing w:after="100" w:line="360" w:lineRule="auto" w:before="0"/>
      </w:pPr>
      <w:r>
        <w:rPr>
          <w:b w:val="0"/>
        </w:rPr>
        <w:t>12. Change the following from active to passive: The laboratory will have double-checked the reagents by dawn.</w:t>
      </w:r>
    </w:p>
    <w:p>
      <w:pPr>
        <w:spacing w:before="0"/>
      </w:pPr>
      <w:r>
        <w:rPr>
          <w:b w:val="0"/>
        </w:rPr>
      </w:r>
    </w:p>
    <w:p>
      <w:pPr>
        <w:spacing w:after="100" w:before="0"/>
      </w:pPr>
      <w:r>
        <w:rPr>
          <w:b w:val="0"/>
        </w:rPr>
        <w:t>A. The reagents have been double-checked by the laboratory by dawn.</w:t>
      </w:r>
    </w:p>
    <w:p>
      <w:pPr>
        <w:spacing w:after="100" w:before="0"/>
      </w:pPr>
      <w:r>
        <w:rPr>
          <w:b w:val="0"/>
        </w:rPr>
        <w:t>B. The reagents will have been double-checked by the laboratory by dawn.</w:t>
      </w:r>
    </w:p>
    <w:p>
      <w:pPr>
        <w:spacing w:after="100" w:before="0"/>
      </w:pPr>
      <w:r>
        <w:rPr>
          <w:b w:val="0"/>
        </w:rPr>
        <w:t>C. The reagents will be double-checked by the laboratory by dawn.</w:t>
      </w:r>
    </w:p>
    <w:p>
      <w:pPr>
        <w:spacing w:after="100" w:before="0"/>
      </w:pPr>
      <w:r>
        <w:rPr>
          <w:b w:val="0"/>
        </w:rPr>
        <w:t>D. The reagents would have been double-checking by the laboratory by dawn.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The reagents will have been double-checked by the laboratory by dawn. The conversion is Active to Passive. Explanation: The Active voice in the question is in Future Perfect tense (Subject + will/shall + have + V3 + Object). Therefore, the Passive voice will also be in Future Perfect tense (Object of the active voice (Subjective case) + will/shall + have + been + V3 + by + Subject of the active voice (Objective case)). In this case: - Active voice: "The laboratory" (Subject) + "will have double-checked" (Future Perfect verb) + "the reagents" (Object). - Passive voice: "The reagents" (Object in active voice becomes Subject in passive voice) + "will have been double-checked" + "by the laboratory" (Subject in active voice becomes Object in passive voice).</w:t>
      </w:r>
    </w:p>
    <w:p>
      <w:pPr>
        <w:spacing w:before="0"/>
      </w:pPr>
      <w:r>
        <w:rPr>
          <w:b w:val="0"/>
        </w:rPr>
      </w:r>
    </w:p>
    <w:p>
      <w:pPr>
        <w:spacing w:after="100" w:line="360" w:lineRule="auto" w:before="0"/>
      </w:pPr>
      <w:r>
        <w:rPr>
          <w:b w:val="0"/>
        </w:rPr>
        <w:t>13. Select the sentence containing the homonym of the highlighted word: The fanon rested on the Pope's shoulder during Mass.</w:t>
      </w:r>
    </w:p>
    <w:p>
      <w:pPr>
        <w:spacing w:before="0"/>
      </w:pPr>
      <w:r>
        <w:rPr>
          <w:b w:val="0"/>
        </w:rPr>
      </w:r>
    </w:p>
    <w:p>
      <w:pPr>
        <w:spacing w:after="100" w:before="0"/>
      </w:pPr>
      <w:r>
        <w:rPr>
          <w:b w:val="0"/>
        </w:rPr>
        <w:t>A. The theologian lectured on the fanon's origin in Rome.</w:t>
      </w:r>
    </w:p>
    <w:p>
      <w:pPr>
        <w:spacing w:after="100" w:before="0"/>
      </w:pPr>
      <w:r>
        <w:rPr>
          <w:b w:val="0"/>
        </w:rPr>
        <w:t>B. The tailor stitched the edge of the fanon carefully.</w:t>
      </w:r>
    </w:p>
    <w:p>
      <w:pPr>
        <w:spacing w:after="100" w:before="0"/>
      </w:pPr>
      <w:r>
        <w:rPr>
          <w:b w:val="0"/>
        </w:rPr>
        <w:t>C. The critic analyzed Fanon's theory of postcolonial identity.</w:t>
      </w:r>
    </w:p>
    <w:p>
      <w:pPr>
        <w:spacing w:after="100" w:before="0"/>
      </w:pPr>
      <w:r>
        <w:rPr>
          <w:b w:val="0"/>
        </w:rPr>
        <w:t>D. The cardinal wore the fanon over his chasuble.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 critic analyzed Fanon's theory of postcolonial identity.. Reasoning: In the original sentence, "fanon" refers to a liturgical vestment worn by the Pope. In option C, "Fanon" refers to Frantz Fanon, the philosopher and psychiatrist. Options A, B, and D use the word in the same liturgical context as the original sentence.</w:t>
      </w:r>
    </w:p>
    <w:p>
      <w:pPr>
        <w:spacing w:before="0"/>
      </w:pPr>
      <w:r>
        <w:rPr>
          <w:b w:val="0"/>
        </w:rPr>
      </w:r>
    </w:p>
    <w:p>
      <w:pPr>
        <w:spacing w:after="100" w:line="360" w:lineRule="auto" w:before="0"/>
      </w:pPr>
      <w:r>
        <w:rPr>
          <w:b w:val="0"/>
        </w:rPr>
        <w:t>14. Convert the sentence provided below from its passive voice structure to an active voice structure: Rare minerals are known to have been secretly extracted from the site by unauthorized workers before the inspection.</w:t>
      </w:r>
    </w:p>
    <w:p>
      <w:pPr>
        <w:spacing w:before="0"/>
      </w:pPr>
      <w:r>
        <w:rPr>
          <w:b w:val="0"/>
        </w:rPr>
      </w:r>
    </w:p>
    <w:p>
      <w:pPr>
        <w:spacing w:after="100" w:before="0"/>
      </w:pPr>
      <w:r>
        <w:rPr>
          <w:b w:val="0"/>
        </w:rPr>
        <w:t>A. Unauthorized workers extracted the rare minerals before inspection.</w:t>
      </w:r>
    </w:p>
    <w:p>
      <w:pPr>
        <w:spacing w:after="100" w:before="0"/>
      </w:pPr>
      <w:r>
        <w:rPr>
          <w:b w:val="0"/>
        </w:rPr>
        <w:t>B. The site was secretly mined before the inspection.</w:t>
      </w:r>
    </w:p>
    <w:p>
      <w:pPr>
        <w:spacing w:after="100" w:before="0"/>
      </w:pPr>
      <w:r>
        <w:rPr>
          <w:b w:val="0"/>
        </w:rPr>
        <w:t>C. Unauthorized workers are known to have secretly extracted rare minerals before inspection.</w:t>
      </w:r>
    </w:p>
    <w:p>
      <w:pPr>
        <w:spacing w:after="100" w:before="0"/>
      </w:pPr>
      <w:r>
        <w:rPr>
          <w:b w:val="0"/>
        </w:rPr>
        <w:t>D. The minerals had been extracted prior to inspection.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Unauthorized workers are known to have secretly extracted rare minerals before inspection. The conversion is Passive to Active. Explanation: The original sentence is in passive voice and structured as follows: - Subject (Rare minerals) + auxiliary verb (are) + past participle (known) + infinitive phrase (to have been secretly extracted) + agent (by unauthorized workers). In the active voice, the subject becomes the doer (Unauthorized workers), the verb changes to its active form (extracted), and the object (rare minerals) follows the verb. The structure becomes: - Subject (Unauthorized workers) + verb phrase (are known to have secretly extracted) + object (rare minerals) + additional context (before inspection).</w:t>
      </w:r>
    </w:p>
    <w:p>
      <w:pPr>
        <w:spacing w:before="0"/>
      </w:pPr>
      <w:r>
        <w:rPr>
          <w:b w:val="0"/>
        </w:rPr>
      </w:r>
    </w:p>
    <w:p>
      <w:pPr>
        <w:spacing w:after="100" w:line="360" w:lineRule="auto" w:before="0"/>
      </w:pPr>
      <w:r>
        <w:rPr>
          <w:b w:val="0"/>
        </w:rPr>
        <w:t>15. What does the phrase "gnawing dissonance" in the passage most likely refer to?</w:t>
      </w:r>
    </w:p>
    <w:p>
      <w:pPr>
        <w:spacing w:before="0"/>
      </w:pPr>
      <w:r>
        <w:rPr>
          <w:b w:val="0"/>
        </w:rPr>
      </w:r>
    </w:p>
    <w:p>
      <w:pPr>
        <w:spacing w:after="100" w:before="0"/>
      </w:pPr>
      <w:r>
        <w:rPr>
          <w:b w:val="0"/>
        </w:rPr>
        <w:t>A. Her hunger due to skipped meals</w:t>
      </w:r>
    </w:p>
    <w:p>
      <w:pPr>
        <w:spacing w:after="100" w:before="0"/>
      </w:pPr>
      <w:r>
        <w:rPr>
          <w:b w:val="0"/>
        </w:rPr>
        <w:t>B. Conflict between her inner worth and online ideals</w:t>
      </w:r>
    </w:p>
    <w:p>
      <w:pPr>
        <w:spacing w:after="100" w:before="0"/>
      </w:pPr>
      <w:r>
        <w:rPr>
          <w:b w:val="0"/>
        </w:rPr>
        <w:t>C. Her disagreement with her teachers</w:t>
      </w:r>
    </w:p>
    <w:p>
      <w:pPr>
        <w:spacing w:after="100" w:before="0"/>
      </w:pPr>
      <w:r>
        <w:rPr>
          <w:b w:val="0"/>
        </w:rPr>
        <w:t>D. Her detachment from academic pressure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Conflict between her inner worth and online ideals. The phrase "gnawing dissonance" reflects the emotional tension caused by conflicting feelings about her self-worth and the unrealistic standards portrayed online.</w:t>
      </w:r>
    </w:p>
    <w:p>
      <w:pPr>
        <w:spacing w:before="0"/>
      </w:pPr>
      <w:r>
        <w:rPr>
          <w:b w:val="0"/>
        </w:rPr>
      </w:r>
    </w:p>
    <w:p>
      <w:pPr>
        <w:spacing w:after="100" w:line="360" w:lineRule="auto" w:before="0"/>
      </w:pPr>
      <w:r>
        <w:rPr>
          <w:b w:val="0"/>
        </w:rPr>
        <w:t>16. How does the passage describe Meera's psychological decline?</w:t>
      </w:r>
    </w:p>
    <w:p>
      <w:pPr>
        <w:spacing w:before="0"/>
      </w:pPr>
      <w:r>
        <w:rPr>
          <w:b w:val="0"/>
        </w:rPr>
      </w:r>
    </w:p>
    <w:p>
      <w:pPr>
        <w:spacing w:after="100" w:before="0"/>
      </w:pPr>
      <w:r>
        <w:rPr>
          <w:b w:val="0"/>
        </w:rPr>
        <w:t>A. Abrupt and confrontational</w:t>
      </w:r>
    </w:p>
    <w:p>
      <w:pPr>
        <w:spacing w:after="100" w:before="0"/>
      </w:pPr>
      <w:r>
        <w:rPr>
          <w:b w:val="0"/>
        </w:rPr>
        <w:t>B. Erratic and attention-seeking</w:t>
      </w:r>
    </w:p>
    <w:p>
      <w:pPr>
        <w:spacing w:after="100" w:before="0"/>
      </w:pPr>
      <w:r>
        <w:rPr>
          <w:b w:val="0"/>
        </w:rPr>
        <w:t>C. Subtle and inwardly destructive</w:t>
      </w:r>
    </w:p>
    <w:p>
      <w:pPr>
        <w:spacing w:after="100" w:before="0"/>
      </w:pPr>
      <w:r>
        <w:rPr>
          <w:b w:val="0"/>
        </w:rPr>
        <w:t>D. Vocal and rebellious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Subtle and inwardly destructive. The passage highlights Meera's psychological decline as a gradual, introspective process, marked by internal struggles rather than outward confrontation or dramatic behavior.</w:t>
      </w:r>
    </w:p>
    <w:p>
      <w:pPr>
        <w:spacing w:before="0"/>
      </w:pPr>
      <w:r>
        <w:rPr>
          <w:b w:val="0"/>
        </w:rPr>
      </w:r>
    </w:p>
    <w:p>
      <w:pPr>
        <w:spacing w:after="100" w:line="360" w:lineRule="auto" w:before="0"/>
      </w:pPr>
      <w:r>
        <w:rPr>
          <w:b w:val="0"/>
        </w:rPr>
        <w:t>17. What concept helped Meera begin recovering emotionally?</w:t>
      </w:r>
    </w:p>
    <w:p>
      <w:pPr>
        <w:spacing w:before="0"/>
      </w:pPr>
      <w:r>
        <w:rPr>
          <w:b w:val="0"/>
        </w:rPr>
      </w:r>
    </w:p>
    <w:p>
      <w:pPr>
        <w:spacing w:after="100" w:before="0"/>
      </w:pPr>
      <w:r>
        <w:rPr>
          <w:b w:val="0"/>
        </w:rPr>
        <w:t>A. Narcissistic validation</w:t>
      </w:r>
    </w:p>
    <w:p>
      <w:pPr>
        <w:spacing w:after="100" w:before="0"/>
      </w:pPr>
      <w:r>
        <w:rPr>
          <w:b w:val="0"/>
        </w:rPr>
        <w:t>B. Self-image distortion</w:t>
      </w:r>
    </w:p>
    <w:p>
      <w:pPr>
        <w:spacing w:after="100" w:before="0"/>
      </w:pPr>
      <w:r>
        <w:rPr>
          <w:b w:val="0"/>
        </w:rPr>
        <w:t>C. Social withdrawal management</w:t>
      </w:r>
    </w:p>
    <w:p>
      <w:pPr>
        <w:spacing w:after="100" w:before="0"/>
      </w:pPr>
      <w:r>
        <w:rPr>
          <w:b w:val="0"/>
        </w:rPr>
        <w:t>D. Behavioral conditioning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Self-image distortion. Meera began recovering emotionally by addressing distortions in her self-image, which likely helped her rebuild confidence and improve her emotional well-being, as implied by the passage.</w:t>
      </w:r>
    </w:p>
    <w:p>
      <w:pPr>
        <w:spacing w:before="0"/>
      </w:pPr>
      <w:r>
        <w:rPr>
          <w:b w:val="0"/>
        </w:rPr>
      </w:r>
    </w:p>
    <w:p>
      <w:pPr>
        <w:spacing w:after="100" w:line="360" w:lineRule="auto" w:before="0"/>
      </w:pPr>
      <w:r>
        <w:rPr>
          <w:b w:val="0"/>
        </w:rPr>
        <w:t>18. Which of the following best captures the central theme of the passage?</w:t>
      </w:r>
    </w:p>
    <w:p>
      <w:pPr>
        <w:spacing w:before="0"/>
      </w:pPr>
      <w:r>
        <w:rPr>
          <w:b w:val="0"/>
        </w:rPr>
      </w:r>
    </w:p>
    <w:p>
      <w:pPr>
        <w:spacing w:after="100" w:before="0"/>
      </w:pPr>
      <w:r>
        <w:rPr>
          <w:b w:val="0"/>
        </w:rPr>
        <w:t>A. The influence of peer pressure on teens</w:t>
      </w:r>
    </w:p>
    <w:p>
      <w:pPr>
        <w:spacing w:after="100" w:before="0"/>
      </w:pPr>
      <w:r>
        <w:rPr>
          <w:b w:val="0"/>
        </w:rPr>
        <w:t>B. Cosmetic beauty norms and fashion trends</w:t>
      </w:r>
    </w:p>
    <w:p>
      <w:pPr>
        <w:spacing w:after="100" w:before="0"/>
      </w:pPr>
      <w:r>
        <w:rPr>
          <w:b w:val="0"/>
        </w:rPr>
        <w:t>C. Hidden psychological battles due to digital aesthetics</w:t>
      </w:r>
    </w:p>
    <w:p>
      <w:pPr>
        <w:spacing w:after="100" w:before="0"/>
      </w:pPr>
      <w:r>
        <w:rPr>
          <w:b w:val="0"/>
        </w:rPr>
        <w:t>D. The necessity of academic counseling for teens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Hidden psychological battles due to digital aesthetics. This option is correct because the passage highlights the psychological struggles teens face due to unrealistic beauty standards promoted by digital platforms.</w:t>
      </w:r>
    </w:p>
    <w:p>
      <w:pPr>
        <w:spacing w:before="0"/>
      </w:pPr>
      <w:r>
        <w:rPr>
          <w:b w:val="0"/>
        </w:rPr>
      </w:r>
    </w:p>
    <w:p>
      <w:pPr>
        <w:spacing w:after="100" w:line="360" w:lineRule="auto" w:before="0"/>
      </w:pPr>
      <w:r>
        <w:rPr>
          <w:b w:val="0"/>
        </w:rPr>
        <w:t>19. What is the tone of the author in the end of the paragraph?</w:t>
      </w:r>
    </w:p>
    <w:p>
      <w:pPr>
        <w:spacing w:before="0"/>
      </w:pPr>
      <w:r>
        <w:rPr>
          <w:b w:val="0"/>
        </w:rPr>
      </w:r>
    </w:p>
    <w:p>
      <w:pPr>
        <w:spacing w:after="100" w:before="0"/>
      </w:pPr>
      <w:r>
        <w:rPr>
          <w:b w:val="0"/>
        </w:rPr>
        <w:t>A. Dismissive and ironic</w:t>
      </w:r>
    </w:p>
    <w:p>
      <w:pPr>
        <w:spacing w:after="100" w:before="0"/>
      </w:pPr>
      <w:r>
        <w:rPr>
          <w:b w:val="0"/>
        </w:rPr>
        <w:t>B. Reflective and critical</w:t>
      </w:r>
    </w:p>
    <w:p>
      <w:pPr>
        <w:spacing w:after="100" w:before="0"/>
      </w:pPr>
      <w:r>
        <w:rPr>
          <w:b w:val="0"/>
        </w:rPr>
        <w:t>C. Optimistic and celebratory</w:t>
      </w:r>
    </w:p>
    <w:p>
      <w:pPr>
        <w:spacing w:after="100" w:before="0"/>
      </w:pPr>
      <w:r>
        <w:rPr>
          <w:b w:val="0"/>
        </w:rPr>
        <w:t>D. Detached and neutral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Reflective and critical. The author's tone at the end of the paragraph analyzes the subject thoughtfully while offering a critical perspective, emphasizing evaluation rather than neutrality or optimism.</w:t>
      </w:r>
    </w:p>
    <w:p>
      <w:pPr>
        <w:spacing w:before="0"/>
      </w:pPr>
      <w:r>
        <w:rPr>
          <w:b w:val="0"/>
        </w:rPr>
      </w:r>
    </w:p>
    <w:p>
      <w:pPr>
        <w:spacing w:after="100" w:line="360" w:lineRule="auto" w:before="0"/>
      </w:pPr>
      <w:r>
        <w:rPr>
          <w:b w:val="0"/>
        </w:rPr>
        <w:t>20. Choose the most suitable option to replace the highlighted part of the sentence: I suggested that he goes to the doctor immediately.</w:t>
      </w:r>
    </w:p>
    <w:p>
      <w:pPr>
        <w:spacing w:before="0"/>
      </w:pPr>
      <w:r>
        <w:rPr>
          <w:b w:val="0"/>
        </w:rPr>
      </w:r>
    </w:p>
    <w:p>
      <w:pPr>
        <w:spacing w:after="100" w:before="0"/>
      </w:pPr>
      <w:r>
        <w:rPr>
          <w:b w:val="0"/>
        </w:rPr>
        <w:t>A. go to doctor at once</w:t>
      </w:r>
    </w:p>
    <w:p>
      <w:pPr>
        <w:spacing w:after="100" w:before="0"/>
      </w:pPr>
      <w:r>
        <w:rPr>
          <w:b w:val="0"/>
        </w:rPr>
        <w:t>B. should goes to the doctor</w:t>
      </w:r>
    </w:p>
    <w:p>
      <w:pPr>
        <w:spacing w:after="100" w:before="0"/>
      </w:pPr>
      <w:r>
        <w:rPr>
          <w:b w:val="0"/>
        </w:rPr>
        <w:t>C. go to the doctor immediately</w:t>
      </w:r>
    </w:p>
    <w:p>
      <w:pPr>
        <w:spacing w:after="100" w:before="0"/>
      </w:pPr>
      <w:r>
        <w:rPr>
          <w:b w:val="0"/>
        </w:rPr>
        <w:t>D. should have go to the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 to the doctor immediately. The marked option is correct because "suggested that" requires the base form of the verb ("go") in subjunctive mood for proper grammatical structure.</w:t>
      </w:r>
    </w:p>
    <w:p>
      <w:pPr>
        <w:spacing w:before="0"/>
      </w:pPr>
      <w:r>
        <w:rPr>
          <w:b w:val="0"/>
        </w:rPr>
      </w:r>
    </w:p>
    <w:p>
      <w:pPr>
        <w:spacing w:after="100" w:line="360" w:lineRule="auto" w:before="0"/>
      </w:pPr>
      <w:r>
        <w:rPr>
          <w:b w:val="0"/>
        </w:rPr>
        <w:t>21. Choose the most suitable option to replace the highlighted part of the sentence: I am used to get up early in the morning.</w:t>
      </w:r>
    </w:p>
    <w:p>
      <w:pPr>
        <w:spacing w:before="0"/>
      </w:pPr>
      <w:r>
        <w:rPr>
          <w:b w:val="0"/>
        </w:rPr>
      </w:r>
    </w:p>
    <w:p>
      <w:pPr>
        <w:spacing w:after="100" w:before="0"/>
      </w:pPr>
      <w:r>
        <w:rPr>
          <w:b w:val="0"/>
        </w:rPr>
        <w:t>A. to get up early</w:t>
      </w:r>
    </w:p>
    <w:p>
      <w:pPr>
        <w:spacing w:after="100" w:before="0"/>
      </w:pPr>
      <w:r>
        <w:rPr>
          <w:b w:val="0"/>
        </w:rPr>
        <w:t>B. with getting up early</w:t>
      </w:r>
    </w:p>
    <w:p>
      <w:pPr>
        <w:spacing w:after="100" w:before="0"/>
      </w:pPr>
      <w:r>
        <w:rPr>
          <w:b w:val="0"/>
        </w:rPr>
        <w:t>C. to getting up early</w:t>
      </w:r>
    </w:p>
    <w:p>
      <w:pPr>
        <w:spacing w:after="100" w:before="0"/>
      </w:pPr>
      <w:r>
        <w:rPr>
          <w:b w:val="0"/>
        </w:rPr>
        <w:t>D. for getting up early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getting up early. The phrase "used to" when indicating a habit or familiarity is followed by a gerund (-ing form), making "to getting up early" grammatically correct.</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She said, "He doesn't listen to me."</w:t>
      </w:r>
    </w:p>
    <w:p>
      <w:pPr>
        <w:spacing w:before="0"/>
      </w:pPr>
      <w:r>
        <w:rPr>
          <w:b w:val="0"/>
        </w:rPr>
      </w:r>
    </w:p>
    <w:p>
      <w:pPr>
        <w:spacing w:after="100" w:before="0"/>
      </w:pPr>
      <w:r>
        <w:rPr>
          <w:b w:val="0"/>
        </w:rPr>
        <w:t>A. She said he don't listen to her.</w:t>
      </w:r>
    </w:p>
    <w:p>
      <w:pPr>
        <w:spacing w:after="100" w:before="0"/>
      </w:pPr>
      <w:r>
        <w:rPr>
          <w:b w:val="0"/>
        </w:rPr>
        <w:t>B. She said that he doesn't listened to her.</w:t>
      </w:r>
    </w:p>
    <w:p>
      <w:pPr>
        <w:spacing w:after="100" w:before="0"/>
      </w:pPr>
      <w:r>
        <w:rPr>
          <w:b w:val="0"/>
        </w:rPr>
        <w:t>C. She said that he didn't listen to her.</w:t>
      </w:r>
    </w:p>
    <w:p>
      <w:pPr>
        <w:spacing w:after="100" w:before="0"/>
      </w:pPr>
      <w:r>
        <w:rPr>
          <w:b w:val="0"/>
        </w:rPr>
        <w:t>D. She said that he didn't listened to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he didn’t listen to her. Change in tense: Simple Present (doesn't + V1st) is converted into Simple Past (didn't + V1st).</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manager informed the employees that the deadline for submission had been extended by two days.</w:t>
      </w:r>
    </w:p>
    <w:p>
      <w:pPr>
        <w:spacing w:before="0"/>
      </w:pPr>
      <w:r>
        <w:rPr>
          <w:b w:val="0"/>
        </w:rPr>
      </w:r>
    </w:p>
    <w:p>
      <w:pPr>
        <w:spacing w:after="100" w:before="0"/>
      </w:pPr>
      <w:r>
        <w:rPr>
          <w:b w:val="0"/>
        </w:rPr>
        <w:t>A. "You may submit the work two days later than planned," the manager informed.</w:t>
      </w:r>
    </w:p>
    <w:p>
      <w:pPr>
        <w:spacing w:after="100" w:before="0"/>
      </w:pPr>
      <w:r>
        <w:rPr>
          <w:b w:val="0"/>
        </w:rPr>
        <w:t>B. "The deadline has been extended by two days," said the manager.</w:t>
      </w:r>
    </w:p>
    <w:p>
      <w:pPr>
        <w:spacing w:after="100" w:before="0"/>
      </w:pPr>
      <w:r>
        <w:rPr>
          <w:b w:val="0"/>
        </w:rPr>
        <w:t>C. "We are extending the submission deadline by two days," the manager said.</w:t>
      </w:r>
    </w:p>
    <w:p>
      <w:pPr>
        <w:spacing w:after="100" w:before="0"/>
      </w:pPr>
      <w:r>
        <w:rPr>
          <w:b w:val="0"/>
        </w:rPr>
        <w:t>D. "You must finish it within two extra days," the manager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deadline has been extended by two days," said the manager. The change in tense: Past Perfect (Subject + had + V3 + Object) in indirect speech is converted to Present Perfect (Subject + has/have + V3 + Object) in direct speech.</w:t>
      </w:r>
    </w:p>
    <w:p>
      <w:pPr>
        <w:spacing w:before="0"/>
      </w:pPr>
      <w:r>
        <w:rPr>
          <w:b w:val="0"/>
        </w:rPr>
      </w:r>
    </w:p>
    <w:p>
      <w:pPr>
        <w:spacing w:after="100" w:line="360" w:lineRule="auto" w:before="0"/>
      </w:pPr>
      <w:r>
        <w:rPr>
          <w:b w:val="0"/>
        </w:rPr>
        <w:t>24. Rearrange the following sentences to form a coherent paragraph: 1. These narratives often explore the ethical and social consequences of technological advancement, from artificial intelligence to genetic engineering. 2. Science fiction is a genre of speculative fiction that typically deals with imaginative concepts such as futuristic science and technology. 3. This makes it a powerful tool for social commentary and for anticipating future challenges and dilemmas. 4. While entertaining, the genre serves a purpose beyond mere escapism.</w:t>
      </w:r>
    </w:p>
    <w:p>
      <w:pPr>
        <w:spacing w:before="0"/>
      </w:pPr>
      <w:r>
        <w:rPr>
          <w:b w:val="0"/>
        </w:rPr>
      </w:r>
    </w:p>
    <w:p>
      <w:pPr>
        <w:spacing w:after="100" w:before="0"/>
      </w:pPr>
      <w:r>
        <w:rPr>
          <w:b w:val="0"/>
        </w:rPr>
        <w:t>A. 2, 4, 1, 3</w:t>
      </w:r>
    </w:p>
    <w:p>
      <w:pPr>
        <w:spacing w:after="100" w:before="0"/>
      </w:pPr>
      <w:r>
        <w:rPr>
          <w:b w:val="0"/>
        </w:rPr>
        <w:t>B. 1, 3, 2, 4</w:t>
      </w:r>
    </w:p>
    <w:p>
      <w:pPr>
        <w:spacing w:after="100" w:before="0"/>
      </w:pPr>
      <w:r>
        <w:rPr>
          <w:b w:val="0"/>
        </w:rPr>
        <w:t>C. 4, 1, 3, 2</w:t>
      </w:r>
    </w:p>
    <w:p>
      <w:pPr>
        <w:spacing w:after="100" w:before="0"/>
      </w:pPr>
      <w:r>
        <w:rPr>
          <w:b w:val="0"/>
        </w:rPr>
        <w:t>D. 2, 1,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1, 3. Sentence 2 introduces the concept of science fiction as a genre of speculative fiction, setting the foundation. Sentence 4 elaborates on its purpose, highlighting that it goes beyond entertainment. Sentence 1 specifies the themes explored within the genre, like ethical and social consequences. Sentence 3 concludes by emphasizing its significance in societal reflection and future anticipation. The order is correct because it starts with a general introduction (Sentence 2), narrows down to its purpose (Sentence 4), provides specific examples of its themes (Sentence 1), and ends with its broader impact (Sentence 3), creating a coherent and logical progression.</w:t>
      </w:r>
    </w:p>
    <w:p>
      <w:pPr>
        <w:spacing w:before="0"/>
      </w:pPr>
      <w:r>
        <w:rPr>
          <w:b w:val="0"/>
        </w:rPr>
      </w:r>
    </w:p>
    <w:p>
      <w:pPr>
        <w:spacing w:after="100" w:line="360" w:lineRule="auto" w:before="0"/>
      </w:pPr>
      <w:r>
        <w:rPr>
          <w:b w:val="0"/>
        </w:rPr>
        <w:t>25. Rearrange the following sentences to form a coherent paragraph: 1. This process ensures that the food we eat is safe and does not contain harmful bacteria or other contaminants. 2. Food processing is a series of methods used to transform raw ingredients into consumable products. 3. These methods can range from simple actions like cutting and grinding to more complex procedures such as pasteurization and fermentation. 4. Furthermore, it also helps to preserve food, extend its shelf life, and enhance its nutritional value.</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2314. The chronology of the sentences follows logically as: - Sentence 2 introduces the overarching concept of food processing as a series of methods used to transform raw materials. - Sentence 3 elaborates on the specific types of methods mentioned in the previous sentence, ranging from simple grinding to complex pasteurization. - Sentence 1 explains the primary safety objective of this process, ensuring the food is free from harmful contaminants. - Sentence 4 adds additional benefits using the transition word furthermore, highlighting preservation and nutritional enhancement. The correct position of 2314 is accurate because: - Sentence 2 provides the definition necessary to understand the subsequent points. - Sentence 3 uses the phrase These methods to directly reference the series of methods established in sentence 2. - Sentence 1 focuses on the immediate safety result of those specific methods. - Sentence 4 serves as the conclusion by expanding on the long-term advantages like shelf life and nutrition that go beyond basic safety.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