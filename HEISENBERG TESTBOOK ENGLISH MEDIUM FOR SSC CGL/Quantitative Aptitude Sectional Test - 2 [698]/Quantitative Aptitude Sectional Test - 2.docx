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Mahesh sold (3/4) of his stock at a gain of 20% and the remaining stock at a gain of 15%. Find the total gain percentage (approximate).</w:t>
      </w:r>
    </w:p>
    <w:p>
      <w:pPr>
        <w:spacing w:before="0"/>
      </w:pPr>
      <w:r>
        <w:rPr>
          <w:b w:val="0"/>
        </w:rPr>
      </w:r>
    </w:p>
    <w:p>
      <w:pPr>
        <w:spacing w:after="100" w:before="0"/>
      </w:pPr>
      <w:r>
        <w:rPr>
          <w:b w:val="0"/>
        </w:rPr>
        <w:t>A. 19%</w:t>
      </w:r>
    </w:p>
    <w:p>
      <w:pPr>
        <w:spacing w:after="100" w:before="0"/>
      </w:pPr>
      <w:r>
        <w:rPr>
          <w:b w:val="0"/>
        </w:rPr>
        <w:t>B. 20%</w:t>
      </w:r>
    </w:p>
    <w:p>
      <w:pPr>
        <w:spacing w:after="100" w:before="0"/>
      </w:pPr>
      <w:r>
        <w:rPr>
          <w:b w:val="0"/>
        </w:rPr>
        <w:t>C. 15%</w:t>
      </w:r>
    </w:p>
    <w:p>
      <w:pPr>
        <w:spacing w:after="100" w:before="0"/>
      </w:pPr>
      <w:r>
        <w:rPr>
          <w:b w:val="0"/>
        </w:rPr>
        <w:t>D. 17%</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Let the total stock be of the value = Rs.100 Total profit = 15 + 3.75 = 18.75 ∴ Total profit percent = 18.75/100 × 100 ⇒ 18.75% or 19%</w:t>
      </w:r>
    </w:p>
    <w:p>
      <w:pPr>
        <w:spacing w:before="0"/>
      </w:pPr>
      <w:r>
        <w:rPr>
          <w:b w:val="0"/>
        </w:rPr>
      </w:r>
    </w:p>
    <w:p>
      <w:pPr>
        <w:spacing w:after="100" w:line="360" w:lineRule="auto" w:before="0"/>
      </w:pPr>
      <w:r>
        <w:rPr>
          <w:b w:val="0"/>
        </w:rPr>
        <w:t>2. If 70 is subtracted from two-thirds of a number, then the result is equal to the sum of 30 and one-fourth of that number. Find the number.</w:t>
      </w:r>
    </w:p>
    <w:p>
      <w:pPr>
        <w:spacing w:before="0"/>
      </w:pPr>
      <w:r>
        <w:rPr>
          <w:b w:val="0"/>
        </w:rPr>
      </w:r>
    </w:p>
    <w:p>
      <w:pPr>
        <w:spacing w:after="100" w:before="0"/>
      </w:pPr>
      <w:r>
        <w:rPr>
          <w:b w:val="0"/>
        </w:rPr>
        <w:t>A. 230</w:t>
      </w:r>
    </w:p>
    <w:p>
      <w:pPr>
        <w:spacing w:after="100" w:before="0"/>
      </w:pPr>
      <w:r>
        <w:rPr>
          <w:b w:val="0"/>
        </w:rPr>
        <w:t>B. 200</w:t>
      </w:r>
    </w:p>
    <w:p>
      <w:pPr>
        <w:spacing w:after="100" w:before="0"/>
      </w:pPr>
      <w:r>
        <w:rPr>
          <w:b w:val="0"/>
        </w:rPr>
        <w:t>C. 240</w:t>
      </w:r>
    </w:p>
    <w:p>
      <w:pPr>
        <w:spacing w:after="100" w:before="0"/>
      </w:pPr>
      <w:r>
        <w:rPr>
          <w:b w:val="0"/>
        </w:rPr>
        <w:t>D. 340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Given: Let the number = x Two-thirds of x - 70 = One-fourth of x + 30 Formula used: Basic Algebra Calculations: (2/3)x - 70 = (1/4)x + 30 ⇒ (2/3)x - (1/4)x = 30 + 70 ⇒ ((8x - 3x)/12) = 100 ⇒ (5x/12) = 100 ⇒ 5x = 100 \times 12\) ⇒ x = \frac{1200}{5}\) ⇒ x = 240 ∴ The correct answer is option (3).</w:t>
      </w:r>
    </w:p>
    <w:p>
      <w:pPr>
        <w:spacing w:before="0"/>
      </w:pPr>
      <w:r>
        <w:rPr>
          <w:b w:val="0"/>
        </w:rPr>
      </w:r>
    </w:p>
    <w:p>
      <w:pPr>
        <w:spacing w:after="100" w:line="360" w:lineRule="auto" w:before="0"/>
      </w:pPr>
      <w:r>
        <w:rPr>
          <w:b w:val="0"/>
        </w:rPr>
        <w:t>3. The cost price of a car was Rs. 150000. Raju sold it to Montoo at a profit of 5%, and later Montoo sold it back to Raju at 2% loss. Find The total profit or loss in the entire transaction.</w:t>
      </w:r>
    </w:p>
    <w:p>
      <w:pPr>
        <w:spacing w:before="0"/>
      </w:pPr>
      <w:r>
        <w:rPr>
          <w:b w:val="0"/>
        </w:rPr>
      </w:r>
    </w:p>
    <w:p>
      <w:pPr>
        <w:spacing w:after="100" w:before="0"/>
      </w:pPr>
      <w:r>
        <w:rPr>
          <w:b w:val="0"/>
        </w:rPr>
        <w:t>A. Raju's gain Rs. 4,500</w:t>
      </w:r>
    </w:p>
    <w:p>
      <w:pPr>
        <w:spacing w:after="100" w:before="0"/>
      </w:pPr>
      <w:r>
        <w:rPr>
          <w:b w:val="0"/>
        </w:rPr>
        <w:t>B. Raju's loss Rs. 4,350</w:t>
      </w:r>
    </w:p>
    <w:p>
      <w:pPr>
        <w:spacing w:after="100" w:before="0"/>
      </w:pPr>
      <w:r>
        <w:rPr>
          <w:b w:val="0"/>
        </w:rPr>
        <w:t>C. Raju's gain Rs. 3,150</w:t>
      </w:r>
    </w:p>
    <w:p>
      <w:pPr>
        <w:spacing w:after="100" w:before="0"/>
      </w:pPr>
      <w:r>
        <w:rPr>
          <w:b w:val="0"/>
        </w:rPr>
        <w:t>D. Raju's gain Rs. 4,350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Shortcut Trick When an original owner repurchases an item, their net financial gain is exactly equal to the second person's cash loss. Montoo's Cost Price = 150000 × (100 + 5) ÷ 100 = Rs. 157500. Montoo's Loss = 2% of 157500 = Rs. 3150. This loss amount represents Raju's exact net profit. ∴ The correct answer is Rs. 3150. Alternate Method Given: Original CP of the car for Raju = Rs. 150000 Raju's profit percentage = 5% Montoo's loss percentage = 2% Calculations: ⇒ Selling Price (SP) of Raju = CP × (100 + Profit%) ÷ 100 ⇒ SP of Raju = 150000 × (100 + 5) ÷ 100 = 150000 × 105 ÷ 100 = Rs. 157500 ⇒ This SP becomes the Cost Price for Montoo. ⇒ SP of Montoo = 157500 × (100 − 2) ÷ 100 = 157500 × 98 ÷ 100 = Rs. 154350 ⇒ Raju initially made a profit of: 157500 − 150000 = Rs. 7500 ⇒ To repurchase the car, Raju paid an extra amount over the original CP: 154350 − 150000 = Rs. 4350 ⇒ Raju's net financial gain = Initial Profit − Extra amount paid ⇒ Net gain = 7500 − 4350 = Rs. 3150 ∴ The correct answer is Rs. 3150. Additional Information Closed Loop Repurchase If person A sells an item to person B and later buys it back, A's net physical assets are restored. Their net financial gain exactly equals B's net cash loss. Successive Transactions When an item changes hands sequentially, the final price is determined by chaining the percentage changes: Final Price = Initial Price × (1 ± P1/100) × (1 ± P2/100). Profit and Loss Basics Profit occurs when Selling Price &gt; Cost Price (Profit = SP − CP). Loss occurs when Cost Price &gt; Selling Price (Loss = CP − SP). Both are fundamentally calculated based on the Cost Price.</w:t>
      </w:r>
    </w:p>
    <w:p>
      <w:pPr>
        <w:spacing w:before="0"/>
      </w:pPr>
      <w:r>
        <w:rPr>
          <w:b w:val="0"/>
        </w:rPr>
      </w:r>
    </w:p>
    <w:p>
      <w:pPr>
        <w:spacing w:after="100" w:line="360" w:lineRule="auto" w:before="0"/>
      </w:pPr>
      <w:r>
        <w:rPr>
          <w:b w:val="0"/>
        </w:rPr>
        <w:t>4. A solid metallic cylinder of base radius 3 cm and height 5 cm is melted to form cones each of height 1 cm and base radius 1 mm. How many cones were formed?</w:t>
      </w:r>
    </w:p>
    <w:p>
      <w:pPr>
        <w:spacing w:before="0"/>
      </w:pPr>
      <w:r>
        <w:rPr>
          <w:b w:val="0"/>
        </w:rPr>
      </w:r>
    </w:p>
    <w:p>
      <w:pPr>
        <w:spacing w:after="100" w:before="0"/>
      </w:pPr>
      <w:r>
        <w:rPr>
          <w:b w:val="0"/>
        </w:rPr>
        <w:t>A. 19,500 cones</w:t>
      </w:r>
    </w:p>
    <w:p>
      <w:pPr>
        <w:spacing w:after="100" w:before="0"/>
      </w:pPr>
      <w:r>
        <w:rPr>
          <w:b w:val="0"/>
        </w:rPr>
        <w:t>B. 10,500 cones</w:t>
      </w:r>
    </w:p>
    <w:p>
      <w:pPr>
        <w:spacing w:after="100" w:before="0"/>
      </w:pPr>
      <w:r>
        <w:rPr>
          <w:b w:val="0"/>
        </w:rPr>
        <w:t>C. 13,500 cones</w:t>
      </w:r>
    </w:p>
    <w:p>
      <w:pPr>
        <w:spacing w:after="100" w:before="0"/>
      </w:pPr>
      <w:r>
        <w:rPr>
          <w:b w:val="0"/>
        </w:rPr>
        <w:t>D. 12,500 cones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Radius and height of the cone is r = 0.1 cm, h = 1 cm respectively. Volume of metallic cylinder = No of cones × Volume of a cone π × 3 × 3 × 5 = No of cones × 1/3 × π × 0.1 × 0.1 × 1 No of cones = (3 × 3 × 5 × 3)/(0.1 × 0.1) ⇒ No of cones = 13500</w:t>
      </w:r>
    </w:p>
    <w:p>
      <w:pPr>
        <w:spacing w:before="0"/>
      </w:pPr>
      <w:r>
        <w:rPr>
          <w:b w:val="0"/>
        </w:rPr>
      </w:r>
    </w:p>
    <w:p>
      <w:pPr>
        <w:spacing w:after="100" w:line="360" w:lineRule="auto" w:before="0"/>
      </w:pPr>
      <w:r>
        <w:rPr>
          <w:b w:val="0"/>
        </w:rPr>
        <w:t>5. If 16 cot A = 12, then find the value of (A + A/A - A)</w:t>
      </w:r>
    </w:p>
    <w:p>
      <w:pPr>
        <w:spacing w:before="0"/>
      </w:pPr>
      <w:r>
        <w:rPr>
          <w:b w:val="0"/>
        </w:rPr>
      </w:r>
    </w:p>
    <w:p>
      <w:pPr>
        <w:spacing w:after="100" w:before="0"/>
      </w:pPr>
      <w:r>
        <w:rPr>
          <w:b w:val="0"/>
        </w:rPr>
        <w:t>A. 5</w:t>
      </w:r>
    </w:p>
    <w:p>
      <w:pPr>
        <w:spacing w:after="100" w:before="0"/>
      </w:pPr>
      <w:r>
        <w:rPr>
          <w:b w:val="0"/>
        </w:rPr>
        <w:t>B. 8</w:t>
      </w:r>
    </w:p>
    <w:p>
      <w:pPr>
        <w:spacing w:after="100" w:before="0"/>
      </w:pPr>
      <w:r>
        <w:rPr>
          <w:b w:val="0"/>
        </w:rPr>
        <w:t>C. 6</w:t>
      </w:r>
    </w:p>
    <w:p>
      <w:pPr>
        <w:spacing w:after="100" w:before="0"/>
      </w:pPr>
      <w:r>
        <w:rPr>
          <w:b w:val="0"/>
        </w:rPr>
        <w:t>D. 7</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(A + A/A - A) ⇒ (sin A/sin A + cos A/sin A)/(sin A/sin A - cos A/sin A) ⇒ (1 + cot A)/(1- cot A) ⇒ (1 + 3/4)/(1 - 3/4) ⇒ 7/4 ÷ 1/4 ⇒ 7</w:t>
      </w:r>
    </w:p>
    <w:p>
      <w:pPr>
        <w:spacing w:before="0"/>
      </w:pPr>
      <w:r>
        <w:rPr>
          <w:b w:val="0"/>
        </w:rPr>
      </w:r>
    </w:p>
    <w:p>
      <w:pPr>
        <w:spacing w:after="100" w:line="360" w:lineRule="auto" w:before="0"/>
      </w:pPr>
      <w:r>
        <w:rPr>
          <w:b w:val="0"/>
        </w:rPr>
        <w:t>6. If (3x + 2y) : (3x – 2y) = 5 : 3 then find x : y.</w:t>
      </w:r>
    </w:p>
    <w:p>
      <w:pPr>
        <w:spacing w:before="0"/>
      </w:pPr>
      <w:r>
        <w:rPr>
          <w:b w:val="0"/>
        </w:rPr>
      </w:r>
    </w:p>
    <w:p>
      <w:pPr>
        <w:spacing w:after="100" w:before="0"/>
      </w:pPr>
      <w:r>
        <w:rPr>
          <w:b w:val="0"/>
        </w:rPr>
        <w:t>A. (16/3)</w:t>
      </w:r>
    </w:p>
    <w:p>
      <w:pPr>
        <w:spacing w:after="100" w:before="0"/>
      </w:pPr>
      <w:r>
        <w:rPr>
          <w:b w:val="0"/>
        </w:rPr>
        <w:t>B. (8/3)</w:t>
      </w:r>
    </w:p>
    <w:p>
      <w:pPr>
        <w:spacing w:after="100" w:before="0"/>
      </w:pPr>
      <w:r>
        <w:rPr>
          <w:b w:val="0"/>
        </w:rPr>
        <w:t>C. (32/3)</w:t>
      </w:r>
    </w:p>
    <w:p>
      <w:pPr>
        <w:spacing w:after="100" w:before="0"/>
      </w:pPr>
      <w:r>
        <w:rPr>
          <w:b w:val="0"/>
        </w:rPr>
        <w:t>D. (4/3)</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Shortcut Trick If (a + b) : (a − b) = p : q, then directly a / b = (p + q) / (p − q). Here, a = 3x, b = 2y, p = 5, and q = 3. ⇒ 3x / 2y = (5 + 3) / (5 − 3) ⇒ 3x / 2y = 8 / 2 = 4 ⇒ x / y = (4 × 2) / 3 = 8 / 3 ∴ The correct answer is 8/3. Alternate Method Given: ⇒ (3x + 2y) : (3x − 2y) = 5 : 3 Calculations: Expressing the given ratio as a fraction: ⇒ (3x + 2y) / (3x − 2y) = 5 / 3 Cross multiplying to solve for x and y: ⇒ 3 × (3x + 2y) = 5 × (3x − 2y) ⇒ 9x + 6y = 15x − 10y Bringing all x terms to one side and y terms to the other: ⇒ 6y + 10y = 15x − 9x ⇒ 16y = 6x Finding the ratio of x to y: ⇒ x / y = 16 / 6 ⇒ x / y = 8 / 3 ∴ The correct answer is 8/3. Additional Information Componendo and Dividendo Rule If a/b = c/d, then (a + b) / (a − b) = (c + d) / (c − d). This rule is a powerful tool to quickly simplify complex ratio problems involving sums and differences. Invertendo Rule If a : b = c : d, then by Invertendo, b : a = d : c. The ratio is uniformly inverted on both sides of the equation. Alternendo Rule If a : b = c : d, then by Alternendo, a : c = b : d. This means swapping the means or the extremes keeps the proportion unchanged. Compound Ratio For two independent ratios a : b and c : d, their compound ratio is formed by multiplying antecedents together and consequents together: (a × c) : (b × d).</w:t>
      </w:r>
    </w:p>
    <w:p>
      <w:pPr>
        <w:spacing w:before="0"/>
      </w:pPr>
      <w:r>
        <w:rPr>
          <w:b w:val="0"/>
        </w:rPr>
      </w:r>
    </w:p>
    <w:p>
      <w:pPr>
        <w:spacing w:after="100" w:line="360" w:lineRule="auto" w:before="0"/>
      </w:pPr>
      <w:r>
        <w:rPr>
          <w:b w:val="0"/>
        </w:rPr>
        <w:t>7. A sum of money doubles itself at a compound interest in 8 years. In how many years will it become four times itself?</w:t>
      </w:r>
    </w:p>
    <w:p>
      <w:pPr>
        <w:spacing w:before="0"/>
      </w:pPr>
      <w:r>
        <w:rPr>
          <w:b w:val="0"/>
        </w:rPr>
      </w:r>
    </w:p>
    <w:p>
      <w:pPr>
        <w:spacing w:after="100" w:before="0"/>
      </w:pPr>
      <w:r>
        <w:rPr>
          <w:b w:val="0"/>
        </w:rPr>
        <w:t>A. 12</w:t>
      </w:r>
    </w:p>
    <w:p>
      <w:pPr>
        <w:spacing w:after="100" w:before="0"/>
      </w:pPr>
      <w:r>
        <w:rPr>
          <w:b w:val="0"/>
        </w:rPr>
        <w:t>B. 20</w:t>
      </w:r>
    </w:p>
    <w:p>
      <w:pPr>
        <w:spacing w:after="100" w:before="0"/>
      </w:pPr>
      <w:r>
        <w:rPr>
          <w:b w:val="0"/>
        </w:rPr>
        <w:t>C. 14</w:t>
      </w:r>
    </w:p>
    <w:p>
      <w:pPr>
        <w:spacing w:after="100" w:before="0"/>
      </w:pPr>
      <w:r>
        <w:rPr>
          <w:b w:val="0"/>
        </w:rPr>
        <w:t>D. 16</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Let P = Rs.100 and A = Rs.200 ⇒ 200 = 100(1 + R/100)8 ⇒ 2 = (1 + R/100)8 Squaring both sides, ⇒ 4 = (1 + R/100)16</w:t>
      </w:r>
    </w:p>
    <w:p>
      <w:pPr>
        <w:spacing w:before="0"/>
      </w:pPr>
      <w:r>
        <w:rPr>
          <w:b w:val="0"/>
        </w:rPr>
      </w:r>
    </w:p>
    <w:p>
      <w:pPr>
        <w:spacing w:after="100" w:line="360" w:lineRule="auto" w:before="0"/>
      </w:pPr>
      <w:r>
        <w:rPr>
          <w:b w:val="0"/>
        </w:rPr>
        <w:t>8. PQ is the diameter of a circle whose centre is O. If a point R lies on the circle and and ∠RPO is 39°, then what will be the measure of ∠RQP?</w:t>
      </w:r>
    </w:p>
    <w:p>
      <w:pPr>
        <w:spacing w:before="0"/>
      </w:pPr>
      <w:r>
        <w:rPr>
          <w:b w:val="0"/>
        </w:rPr>
      </w:r>
    </w:p>
    <w:p>
      <w:pPr>
        <w:spacing w:after="100" w:before="0"/>
      </w:pPr>
      <w:r>
        <w:rPr>
          <w:b w:val="0"/>
        </w:rPr>
        <w:t>A. 51°</w:t>
      </w:r>
    </w:p>
    <w:p>
      <w:pPr>
        <w:spacing w:after="100" w:before="0"/>
      </w:pPr>
      <w:r>
        <w:rPr>
          <w:b w:val="0"/>
        </w:rPr>
        <w:t>B. 129°</w:t>
      </w:r>
    </w:p>
    <w:p>
      <w:pPr>
        <w:spacing w:after="100" w:before="0"/>
      </w:pPr>
      <w:r>
        <w:rPr>
          <w:b w:val="0"/>
        </w:rPr>
        <w:t>C. 125°</w:t>
      </w:r>
    </w:p>
    <w:p>
      <w:pPr>
        <w:spacing w:after="100" w:before="0"/>
      </w:pPr>
      <w:r>
        <w:rPr>
          <w:b w:val="0"/>
        </w:rPr>
        <w:t>D. 151°</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∠RPO = ∠RPQ = 39° In ΔPRQ, ∠PRQ + ∠RPQ + ∠RQP = 180° → ∠RQP = 51°</w:t>
      </w:r>
    </w:p>
    <w:p>
      <w:pPr>
        <w:spacing w:before="0"/>
      </w:pPr>
      <w:r>
        <w:rPr>
          <w:b w:val="0"/>
        </w:rPr>
      </w:r>
    </w:p>
    <w:p>
      <w:pPr>
        <w:spacing w:after="100" w:line="360" w:lineRule="auto" w:before="0"/>
      </w:pPr>
      <w:r>
        <w:rPr>
          <w:b w:val="0"/>
        </w:rPr>
        <w:t>9. A 10 feet long ladder leaning against a wall, reaches the wall at a point 8 feet high. By how much distance should the ladder be moved towards the wall so that its top reaches a point at 9.6 feet high?</w:t>
      </w:r>
    </w:p>
    <w:p>
      <w:pPr>
        <w:spacing w:before="0"/>
      </w:pPr>
      <w:r>
        <w:rPr>
          <w:b w:val="0"/>
        </w:rPr>
      </w:r>
    </w:p>
    <w:p>
      <w:pPr>
        <w:spacing w:after="100" w:before="0"/>
      </w:pPr>
      <w:r>
        <w:rPr>
          <w:b w:val="0"/>
        </w:rPr>
        <w:t>A. 4.4 ft</w:t>
      </w:r>
    </w:p>
    <w:p>
      <w:pPr>
        <w:spacing w:after="100" w:before="0"/>
      </w:pPr>
      <w:r>
        <w:rPr>
          <w:b w:val="0"/>
        </w:rPr>
        <w:t>B. 3.2 ft</w:t>
      </w:r>
    </w:p>
    <w:p>
      <w:pPr>
        <w:spacing w:after="100" w:before="0"/>
      </w:pPr>
      <w:r>
        <w:rPr>
          <w:b w:val="0"/>
        </w:rPr>
        <w:t>C. 2.8 ft</w:t>
      </w:r>
    </w:p>
    <w:p>
      <w:pPr>
        <w:spacing w:after="100" w:before="0"/>
      </w:pPr>
      <w:r>
        <w:rPr>
          <w:b w:val="0"/>
        </w:rPr>
        <w:t>D. 3.92 ft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 P2 = (10)2 – (8)2 ⇒ P = 6 Now, (6 – x) = 6 - √(102 – 9.62) ⇒ (6 – x) = 6 - √(7.84) ⇒ (6 – x) = 6 - √7.84 ⇒ (6 – x) = 6 - 2.8 ⇒ x = 6 – 2.8 ⇒ x = 3.2</w:t>
      </w:r>
    </w:p>
    <w:p>
      <w:pPr>
        <w:spacing w:before="0"/>
      </w:pPr>
      <w:r>
        <w:rPr>
          <w:b w:val="0"/>
        </w:rPr>
      </w:r>
    </w:p>
    <w:p>
      <w:pPr>
        <w:spacing w:after="100" w:line="360" w:lineRule="auto" w:before="0"/>
      </w:pPr>
      <w:r>
        <w:rPr>
          <w:b w:val="0"/>
        </w:rPr>
        <w:t>10. Anita and Vineeta divide an amount of Rs.1,950 between themselves in the ratio 6 : 7. If an amount of Rs. 100 is added to each of their shares, what will be the new ratio of their shares?</w:t>
      </w:r>
    </w:p>
    <w:p>
      <w:pPr>
        <w:spacing w:before="0"/>
      </w:pPr>
      <w:r>
        <w:rPr>
          <w:b w:val="0"/>
        </w:rPr>
      </w:r>
    </w:p>
    <w:p>
      <w:pPr>
        <w:spacing w:after="100" w:before="0"/>
      </w:pPr>
      <w:r>
        <w:rPr>
          <w:b w:val="0"/>
        </w:rPr>
        <w:t>A. 900 : 1050</w:t>
      </w:r>
    </w:p>
    <w:p>
      <w:pPr>
        <w:spacing w:after="100" w:before="0"/>
      </w:pPr>
      <w:r>
        <w:rPr>
          <w:b w:val="0"/>
        </w:rPr>
        <w:t>B. 106 : 107</w:t>
      </w:r>
    </w:p>
    <w:p>
      <w:pPr>
        <w:spacing w:after="100" w:before="0"/>
      </w:pPr>
      <w:r>
        <w:rPr>
          <w:b w:val="0"/>
        </w:rPr>
        <w:t>C. 20 : 23</w:t>
      </w:r>
    </w:p>
    <w:p>
      <w:pPr>
        <w:spacing w:after="100" w:before="0"/>
      </w:pPr>
      <w:r>
        <w:rPr>
          <w:b w:val="0"/>
        </w:rPr>
        <w:t>D. 600 : 700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Let the ratio of Anita and Vineeta be 6x and 7x respectively ⇒ (6x + 7x) = 1,950 ⇒ 13x = 1,950 ⇒ x = 150 Now, share of Anita = 6x = (6 × 150) = 900 Share of Vineeta = 7x = (7 × 150) = 1050 Adding Rs. 100 to the share of Anita = (900 + 100) = 1000 Adding Rs. 100 to the share of Vineeta = (1050 + 100) = 1150 The new ratio of Anita and Vineeta = (1000 : 1150) ⇒ 20 : 23</w:t>
      </w:r>
    </w:p>
    <w:p>
      <w:pPr>
        <w:spacing w:before="0"/>
      </w:pPr>
      <w:r>
        <w:rPr>
          <w:b w:val="0"/>
        </w:rPr>
      </w:r>
    </w:p>
    <w:p>
      <w:pPr>
        <w:spacing w:after="100" w:line="360" w:lineRule="auto" w:before="0"/>
      </w:pPr>
      <w:r>
        <w:rPr>
          <w:b w:val="0"/>
        </w:rPr>
        <w:t>11. A shopkeeper gives 20% discount on MRP. Joginder buys a suitcase from the shop, at an additional discount of 20% on the reduced price. If the MRP of the suitcase is Rs. 1,200, then find the purchasing price paid by Joginder.</w:t>
      </w:r>
    </w:p>
    <w:p>
      <w:pPr>
        <w:spacing w:before="0"/>
      </w:pPr>
      <w:r>
        <w:rPr>
          <w:b w:val="0"/>
        </w:rPr>
      </w:r>
    </w:p>
    <w:p>
      <w:pPr>
        <w:spacing w:after="100" w:before="0"/>
      </w:pPr>
      <w:r>
        <w:rPr>
          <w:b w:val="0"/>
        </w:rPr>
        <w:t>A. Rs. 864</w:t>
      </w:r>
    </w:p>
    <w:p>
      <w:pPr>
        <w:spacing w:after="100" w:before="0"/>
      </w:pPr>
      <w:r>
        <w:rPr>
          <w:b w:val="0"/>
        </w:rPr>
        <w:t>B. Rs. 800</w:t>
      </w:r>
    </w:p>
    <w:p>
      <w:pPr>
        <w:spacing w:after="100" w:before="0"/>
      </w:pPr>
      <w:r>
        <w:rPr>
          <w:b w:val="0"/>
        </w:rPr>
        <w:t>C. Rs. 768</w:t>
      </w:r>
    </w:p>
    <w:p>
      <w:pPr>
        <w:spacing w:after="100" w:before="0"/>
      </w:pPr>
      <w:r>
        <w:rPr>
          <w:b w:val="0"/>
        </w:rPr>
        <w:t>D. Rs. 600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Shortcut Trick Equivalent discount for two successive discounts of 20% = 20 + 20 − (20 × 20) / 100 = 36%. Purchasing Price = (100 − 36)% of MRP ⇒ Purchasing Price = 64% of 1200 ⇒ 64/100 × 1200 = 768 ∴ The correct answer is Rs. 768. Alternate Method Given: Marked Retail Price (MRP) = Rs. 1200 First discount (d1) = 20% Second discount (d2) = 20% Formula Used: Selling Price (SP) = MRP × (100 − d1)/100 × (100 − d2)/100 Calculations: ⇒ First, apply a 20% discount on Rs. 1200 ⇒ Reduced Price = 1200 × (100 − 20) / 100 = 1200 × 80 / 100 = Rs. 960 ⇒ Second, apply an additional 20% discount on the reduced price of Rs. 960 ⇒ Purchasing Price = 960 × (100 − 20) / 100 = 960 × 80 / 100 = Rs. 768 ∴ The correct answer is Rs. 768. Additional Information Equivalent Discount When two successive discounts d1% and d2% are given, the single equivalent discount % = d1 + d2 − (d1 × d2) / 100. Marked Price (MRP) It is the printed price of an article. Any discount offered to the customer is always calculated on the Marked Price unless stated otherwise. Profit / Loss Percentage Profit % = (SP − CP) / CP × 100. Loss % = (CP − SP) / CP × 100. Both are strictly calculated on the Cost Price (CP).</w:t>
      </w:r>
    </w:p>
    <w:p>
      <w:pPr>
        <w:spacing w:before="0"/>
      </w:pPr>
      <w:r>
        <w:rPr>
          <w:b w:val="0"/>
        </w:rPr>
      </w:r>
    </w:p>
    <w:p>
      <w:pPr>
        <w:spacing w:after="100" w:line="360" w:lineRule="auto" w:before="0"/>
      </w:pPr>
      <w:r>
        <w:rPr>
          <w:b w:val="0"/>
        </w:rPr>
        <w:t>12. Simplify: 1800 ÷ 10 × {45 ÷ (17 - 2)} × 2 + {- 2(1 + 2)}</w:t>
      </w:r>
    </w:p>
    <w:p>
      <w:pPr>
        <w:spacing w:before="0"/>
      </w:pPr>
      <w:r>
        <w:rPr>
          <w:b w:val="0"/>
        </w:rPr>
      </w:r>
    </w:p>
    <w:p>
      <w:pPr>
        <w:spacing w:after="100" w:before="0"/>
      </w:pPr>
      <w:r>
        <w:rPr>
          <w:b w:val="0"/>
        </w:rPr>
        <w:t>A. 180</w:t>
      </w:r>
    </w:p>
    <w:p>
      <w:pPr>
        <w:spacing w:after="100" w:before="0"/>
      </w:pPr>
      <w:r>
        <w:rPr>
          <w:b w:val="0"/>
        </w:rPr>
        <w:t>B. 0</w:t>
      </w:r>
    </w:p>
    <w:p>
      <w:pPr>
        <w:spacing w:after="100" w:before="0"/>
      </w:pPr>
      <w:r>
        <w:rPr>
          <w:b w:val="0"/>
        </w:rPr>
        <w:t>C. 1074</w:t>
      </w:r>
    </w:p>
    <w:p>
      <w:pPr>
        <w:spacing w:after="100" w:before="0"/>
      </w:pPr>
      <w:r>
        <w:rPr>
          <w:b w:val="0"/>
        </w:rPr>
        <w:t>D. 114</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1800 ÷ 10 × {45 ÷ (17 - 2)} × 2 + {- 2(1 + 2)} ⇒ 180 × {45 ÷ 15} × 2 + {- 2 × 3} ⇒ 180 × 3 × 2 - 6 ⇒ 1080 - 6 ⇒ 1074</w:t>
      </w:r>
    </w:p>
    <w:p>
      <w:pPr>
        <w:spacing w:before="0"/>
      </w:pPr>
      <w:r>
        <w:rPr>
          <w:b w:val="0"/>
        </w:rPr>
      </w:r>
    </w:p>
    <w:p>
      <w:pPr>
        <w:spacing w:after="100" w:line="360" w:lineRule="auto" w:before="0"/>
      </w:pPr>
      <w:r>
        <w:rPr>
          <w:b w:val="0"/>
        </w:rPr>
        <w:t>13. If sinθ - cosθ = 0, (angle in first quadrant) then the value of sin3θ + 3cos3θ is:</w:t>
      </w:r>
    </w:p>
    <w:p>
      <w:pPr>
        <w:spacing w:before="0"/>
      </w:pPr>
      <w:r>
        <w:rPr>
          <w:b w:val="0"/>
        </w:rPr>
      </w:r>
    </w:p>
    <w:p>
      <w:pPr>
        <w:spacing w:after="100" w:before="0"/>
      </w:pPr>
      <w:r>
        <w:rPr>
          <w:b w:val="0"/>
        </w:rPr>
        <w:t>A. 1√(2)</w:t>
      </w:r>
    </w:p>
    <w:p>
      <w:pPr>
        <w:spacing w:after="100" w:before="0"/>
      </w:pPr>
      <w:r>
        <w:rPr>
          <w:b w:val="0"/>
        </w:rPr>
        <w:t>B. 2√2</w:t>
      </w:r>
    </w:p>
    <w:p>
      <w:pPr>
        <w:spacing w:after="100" w:before="0"/>
      </w:pPr>
      <w:r>
        <w:rPr>
          <w:b w:val="0"/>
        </w:rPr>
        <w:t>C. √2</w:t>
      </w:r>
    </w:p>
    <w:p>
      <w:pPr>
        <w:spacing w:after="100" w:before="0"/>
      </w:pPr>
      <w:r>
        <w:rPr>
          <w:b w:val="0"/>
        </w:rPr>
        <w:t>D. 2</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Shortcut Trick Given, sinθ − cosθ = 0 ⇒ sinθ = cosθ Since the angle is in the 1st quadrant, θ = 45°. At θ = 45°, sinθ = cosθ = 1/√2. Now, substitute in sin3θ + 3cos3θ: ⇒ 4 × cos3(45°) = 4 × (1/√2)3 = 4 / (2√2) = √2. ∴ The correct answer is √2. Alternate Method Given: sinθ − cosθ = 0 Calculations: ⇒ sinθ = cosθ Divide both sides by cosθ: ⇒ tanθ = 1 Since θ lies in the first quadrant (0° ⇒ θ = 45° We need to find the value of sin3θ + 3cos3θ Substitute θ = 45° into the expression: ⇒ sin3(45°) + 3cos3(45°) ⇒ (1/√2)3 + 3 × (1/√2)3 ⇒ 1/(2√2) + 3/(2√2) ⇒ (1 + 3) / 2√2 ⇒ 4 / 2√2 ⇒ 2 / √2 ⇒ √2 ∴ The correct answer is √2. Additional Information Trigonometric Values at 45° For an angle of 45°, both sine and cosine functions have the same value: sin(45°) = 1/√2 and cos(45°) = 1/√2. Quadrant Sign Convention (ASTC Rule) In the 1st quadrant (0° to 90°), all trigonometric ratios are positive. In the 2nd quadrant, Sine and Cosecant are positive. Trigonometric Identities The fundamental Pythagorean identity is sin2θ + cos2θ = 1, which holds true for all real values of θ.</w:t>
      </w:r>
    </w:p>
    <w:p>
      <w:pPr>
        <w:spacing w:before="0"/>
      </w:pPr>
      <w:r>
        <w:rPr>
          <w:b w:val="0"/>
        </w:rPr>
      </w:r>
    </w:p>
    <w:p>
      <w:pPr>
        <w:spacing w:after="100" w:line="360" w:lineRule="auto" w:before="0"/>
      </w:pPr>
      <w:r>
        <w:rPr>
          <w:b w:val="0"/>
        </w:rPr>
        <w:t>14. Simplify. 56+√(185+88√(√(36)+19))</w:t>
      </w:r>
    </w:p>
    <w:p>
      <w:pPr>
        <w:spacing w:before="0"/>
      </w:pPr>
      <w:r>
        <w:rPr>
          <w:b w:val="0"/>
        </w:rPr>
      </w:r>
    </w:p>
    <w:p>
      <w:pPr>
        <w:spacing w:after="100" w:before="0"/>
      </w:pPr>
      <w:r>
        <w:rPr>
          <w:b w:val="0"/>
        </w:rPr>
        <w:t>A. √91</w:t>
      </w:r>
    </w:p>
    <w:p>
      <w:pPr>
        <w:spacing w:after="100" w:before="0"/>
      </w:pPr>
      <w:r>
        <w:rPr>
          <w:b w:val="0"/>
        </w:rPr>
        <w:t>B. 3</w:t>
      </w:r>
    </w:p>
    <w:p>
      <w:pPr>
        <w:spacing w:after="100" w:before="0"/>
      </w:pPr>
      <w:r>
        <w:rPr>
          <w:b w:val="0"/>
        </w:rPr>
        <w:t>C. 9</w:t>
      </w:r>
    </w:p>
    <w:p>
      <w:pPr>
        <w:spacing w:after="100" w:before="0"/>
      </w:pPr>
      <w:r>
        <w:rPr>
          <w:b w:val="0"/>
        </w:rPr>
        <w:t>D. 81</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Given: 56+√(185+88√(√(36)+19)) Formula used: √(x) evaluation Calculation: 56+√(185+88√(√(36)+19)) ⇒ √(56+√(185+88√(6+19))) ⇒ √(56+√(185+88√(25))) ⇒ √(56+√(185+(88 × 5))) ⇒ √(56+√(185+440)) ⇒ √(56+√(625)) ⇒ √(56+25) ⇒ √(81) ⇒ 9 ∴ The correct answer is option (3).</w:t>
      </w:r>
    </w:p>
    <w:p>
      <w:pPr>
        <w:spacing w:before="0"/>
      </w:pPr>
      <w:r>
        <w:rPr>
          <w:b w:val="0"/>
        </w:rPr>
      </w:r>
    </w:p>
    <w:p>
      <w:pPr>
        <w:spacing w:after="100" w:line="360" w:lineRule="auto" w:before="0"/>
      </w:pPr>
      <w:r>
        <w:rPr>
          <w:b w:val="0"/>
        </w:rPr>
        <w:t>15. The difference between two numbers is 5. If 25 is subtracted from the smaller number and 20 is added to the greater number the ratio becomes 1 : 2. What is the greater number?</w:t>
      </w:r>
    </w:p>
    <w:p>
      <w:pPr>
        <w:spacing w:before="0"/>
      </w:pPr>
      <w:r>
        <w:rPr>
          <w:b w:val="0"/>
        </w:rPr>
      </w:r>
    </w:p>
    <w:p>
      <w:pPr>
        <w:spacing w:after="100" w:before="0"/>
      </w:pPr>
      <w:r>
        <w:rPr>
          <w:b w:val="0"/>
        </w:rPr>
        <w:t>A. 80</w:t>
      </w:r>
    </w:p>
    <w:p>
      <w:pPr>
        <w:spacing w:after="100" w:before="0"/>
      </w:pPr>
      <w:r>
        <w:rPr>
          <w:b w:val="0"/>
        </w:rPr>
        <w:t>B. 90</w:t>
      </w:r>
    </w:p>
    <w:p>
      <w:pPr>
        <w:spacing w:after="100" w:before="0"/>
      </w:pPr>
      <w:r>
        <w:rPr>
          <w:b w:val="0"/>
        </w:rPr>
        <w:t>C. 85</w:t>
      </w:r>
    </w:p>
    <w:p>
      <w:pPr>
        <w:spacing w:after="100" w:before="0"/>
      </w:pPr>
      <w:r>
        <w:rPr>
          <w:b w:val="0"/>
        </w:rPr>
        <w:t>D. 75</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Let the greater number and smaller number be x and (x – 5) respectively Now, according to the question, (x – 5 – 25) : (x + 20) = 1 : 2 ⇒ (x – 30)/(x + 20) = 1/2 ⇒ 2x – 60= x + 20 ⇒ x = 80</w:t>
      </w:r>
    </w:p>
    <w:p>
      <w:pPr>
        <w:spacing w:before="0"/>
      </w:pPr>
      <w:r>
        <w:rPr>
          <w:b w:val="0"/>
        </w:rPr>
      </w:r>
    </w:p>
    <w:p>
      <w:pPr>
        <w:spacing w:after="100" w:line="360" w:lineRule="auto" w:before="0"/>
      </w:pPr>
      <w:r>
        <w:rPr>
          <w:b w:val="0"/>
        </w:rPr>
        <w:t>16. Two angles of a triangle are in the ratio 1 : 2 and the sum of these angles is equal to the third angle. What is the measure of the smallest angle?</w:t>
      </w:r>
    </w:p>
    <w:p>
      <w:pPr>
        <w:spacing w:before="0"/>
      </w:pPr>
      <w:r>
        <w:rPr>
          <w:b w:val="0"/>
        </w:rPr>
      </w:r>
    </w:p>
    <w:p>
      <w:pPr>
        <w:spacing w:after="100" w:before="0"/>
      </w:pPr>
      <w:r>
        <w:rPr>
          <w:b w:val="0"/>
        </w:rPr>
        <w:t>A. 25°</w:t>
      </w:r>
    </w:p>
    <w:p>
      <w:pPr>
        <w:spacing w:after="100" w:before="0"/>
      </w:pPr>
      <w:r>
        <w:rPr>
          <w:b w:val="0"/>
        </w:rPr>
        <w:t>B. 30°</w:t>
      </w:r>
    </w:p>
    <w:p>
      <w:pPr>
        <w:spacing w:after="100" w:before="0"/>
      </w:pPr>
      <w:r>
        <w:rPr>
          <w:b w:val="0"/>
        </w:rPr>
        <w:t>C. 20°</w:t>
      </w:r>
    </w:p>
    <w:p>
      <w:pPr>
        <w:spacing w:after="100" w:before="0"/>
      </w:pPr>
      <w:r>
        <w:rPr>
          <w:b w:val="0"/>
        </w:rPr>
        <w:t>D. 40°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Let the two angles be = 1y and 2y The sum of all three angles of a triangle is 180°. ⇒ y + 2y + 3y = 180° ⇒ y = 30°</w:t>
      </w:r>
    </w:p>
    <w:p>
      <w:pPr>
        <w:spacing w:before="0"/>
      </w:pPr>
      <w:r>
        <w:rPr>
          <w:b w:val="0"/>
        </w:rPr>
      </w:r>
    </w:p>
    <w:p>
      <w:pPr>
        <w:spacing w:after="100" w:line="360" w:lineRule="auto" w:before="0"/>
      </w:pPr>
      <w:r>
        <w:rPr>
          <w:b w:val="0"/>
        </w:rPr>
        <w:t>17. If -5 is a root of the quadratic equation 2x2 + px - 15 = 0 and also of the quadratic equation p(kx2 + x) = 0, then what are the values of p and k?</w:t>
      </w:r>
    </w:p>
    <w:p>
      <w:pPr>
        <w:spacing w:before="0"/>
      </w:pPr>
      <w:r>
        <w:rPr>
          <w:b w:val="0"/>
        </w:rPr>
      </w:r>
    </w:p>
    <w:p>
      <w:pPr>
        <w:spacing w:after="100" w:before="0"/>
      </w:pPr>
      <w:r>
        <w:rPr>
          <w:b w:val="0"/>
        </w:rPr>
        <w:t>A. 7, 0.2</w:t>
      </w:r>
    </w:p>
    <w:p>
      <w:pPr>
        <w:spacing w:after="100" w:before="0"/>
      </w:pPr>
      <w:r>
        <w:rPr>
          <w:b w:val="0"/>
        </w:rPr>
        <w:t>B. -7, 0.4</w:t>
      </w:r>
    </w:p>
    <w:p>
      <w:pPr>
        <w:spacing w:after="100" w:before="0"/>
      </w:pPr>
      <w:r>
        <w:rPr>
          <w:b w:val="0"/>
        </w:rPr>
        <w:t>C. 7, -0.2</w:t>
      </w:r>
    </w:p>
    <w:p>
      <w:pPr>
        <w:spacing w:after="100" w:before="0"/>
      </w:pPr>
      <w:r>
        <w:rPr>
          <w:b w:val="0"/>
        </w:rPr>
        <w:t>D. -7, -0.2</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Shortcut Trick Since −5 is a root of 2x2 + px − 15 = 0, substituting x = −5 gives the value of p directly. ⇒ 2(−5)2 + p(−5) − 15 = 0 ⇒ 50 − 5p − 15 = 0 ⇒ 5p = 35 ⇒ p = 7 Now, substitute x = −5 and p = 7 into the second equation p(kx2 + x) = 0. ⇒ 7[k(−5)2 + (−5)] = 0 ⇒ 25k − 5 = 0 ⇒ 25k = 5 ⇒ k = 0.2 ∴ The correct answer is 7, 0.2. Alternate Method Given: First quadratic equation: 2x2 + px − 15 = 0 Second quadratic equation: p(kx2 + x) = 0 Root of both equations = −5 Calculations: Since x = −5 is a root, it must completely satisfy the first equation. ⇒ 2(−5)2 + p(−5) − 15 = 0 ⇒ 2(25) − 5p − 15 = 0 ⇒ 50 − 5p − 15 = 0 ⇒ 35 − 5p = 0 ⇒ 5p = 35 ⇒ p = 7 Now, substitute x = −5 and p = 7 into the second equation. ⇒ 7[k(−5)2 + (−5)] = 0 Dividing both sides by 7: ⇒ k(25) − 5 = 0 ⇒ 25k = 5 ⇒ k = 5 ÷ 25 ⇒ k = 1/5 ⇒ k = 0.2 ∴ The correct answer is 7, 0.2. Additional Information Roots of a Quadratic Equation A real number α is called a root of the quadratic equation ax2 + bx + c = 0 if substituting x = α satisfies the equation (i.e., aα2 + bα + c = 0). Sum and Product of Roots For a quadratic equation ax2 + bx + c = 0, the sum of roots = −b/a and the product of roots = c/a. Nature of Roots Determined by the Discriminant (D = b2 − 4ac). If D &gt; 0, roots are real and distinct. If D = 0, roots are real and equal. If D</w:t>
      </w:r>
    </w:p>
    <w:p>
      <w:pPr>
        <w:spacing w:before="0"/>
      </w:pPr>
      <w:r>
        <w:rPr>
          <w:b w:val="0"/>
        </w:rPr>
      </w:r>
    </w:p>
    <w:p>
      <w:pPr>
        <w:spacing w:after="100" w:line="360" w:lineRule="auto" w:before="0"/>
      </w:pPr>
      <w:r>
        <w:rPr>
          <w:b w:val="0"/>
        </w:rPr>
        <w:t>18. The length of a rectangle is (3/5) of the radius of a circle. The radius of a circle is equal to the side of a square whose area is 4900 m2. What is the area of the rectangle if its breadth is 20 m.</w:t>
      </w:r>
    </w:p>
    <w:p>
      <w:pPr>
        <w:spacing w:before="0"/>
      </w:pPr>
      <w:r>
        <w:rPr>
          <w:b w:val="0"/>
        </w:rPr>
      </w:r>
    </w:p>
    <w:p>
      <w:pPr>
        <w:spacing w:after="100" w:before="0"/>
      </w:pPr>
      <w:r>
        <w:rPr>
          <w:b w:val="0"/>
        </w:rPr>
        <w:t>A. 840 m2</w:t>
      </w:r>
    </w:p>
    <w:p>
      <w:pPr>
        <w:spacing w:after="100" w:before="0"/>
      </w:pPr>
      <w:r>
        <w:rPr>
          <w:b w:val="0"/>
        </w:rPr>
        <w:t>B. 860 m2</w:t>
      </w:r>
    </w:p>
    <w:p>
      <w:pPr>
        <w:spacing w:after="100" w:before="0"/>
      </w:pPr>
      <w:r>
        <w:rPr>
          <w:b w:val="0"/>
        </w:rPr>
        <w:t>C. 480 m2</w:t>
      </w:r>
    </w:p>
    <w:p>
      <w:pPr>
        <w:spacing w:after="100" w:before="0"/>
      </w:pPr>
      <w:r>
        <w:rPr>
          <w:b w:val="0"/>
        </w:rPr>
        <w:t>D. 880 m2</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Area of square = (Side)2 ⇒ 4900 = (Side)2 Side = √4900 ⇒ Side = 70 m The radius of the circle = Side of the square = 70 m Length of rectangle = 3/5 × 70 m ⇒ Length of rectangle = 42 m ∴ Area of the rectangle = 42 m × 20 m ⇒ 840 m2</w:t>
      </w:r>
    </w:p>
    <w:p>
      <w:pPr>
        <w:spacing w:before="0"/>
      </w:pPr>
      <w:r>
        <w:rPr>
          <w:b w:val="0"/>
        </w:rPr>
      </w:r>
    </w:p>
    <w:p>
      <w:pPr>
        <w:spacing w:after="100" w:line="360" w:lineRule="auto" w:before="0"/>
      </w:pPr>
      <w:r>
        <w:rPr>
          <w:b w:val="0"/>
        </w:rPr>
        <w:t>19. The diagonal of a square is √(200) cm. If the ratio of length and breadth of a rectangle is 5 : 2, whose area is equal to the area of a square, then what is the length of the rectangle?</w:t>
      </w:r>
    </w:p>
    <w:p>
      <w:pPr>
        <w:spacing w:before="0"/>
      </w:pPr>
      <w:r>
        <w:rPr>
          <w:b w:val="0"/>
        </w:rPr>
      </w:r>
    </w:p>
    <w:p>
      <w:pPr>
        <w:spacing w:after="100" w:before="0"/>
      </w:pPr>
      <w:r>
        <w:rPr>
          <w:b w:val="0"/>
        </w:rPr>
        <w:t>A. √(250) cm</w:t>
      </w:r>
    </w:p>
    <w:p>
      <w:pPr>
        <w:spacing w:after="100" w:before="0"/>
      </w:pPr>
      <w:r>
        <w:rPr>
          <w:b w:val="0"/>
        </w:rPr>
        <w:t>B. √(200) cm</w:t>
      </w:r>
    </w:p>
    <w:p>
      <w:pPr>
        <w:spacing w:after="100" w:before="0"/>
      </w:pPr>
      <w:r>
        <w:rPr>
          <w:b w:val="0"/>
        </w:rPr>
        <w:t>C. 2√(10) cm</w:t>
      </w:r>
    </w:p>
    <w:p>
      <w:pPr>
        <w:spacing w:after="100" w:before="0"/>
      </w:pPr>
      <w:r>
        <w:rPr>
          <w:b w:val="0"/>
        </w:rPr>
        <w:t>D. √(20) cm</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Diagonal of square = √200 ⇒ √2 × Side = 10√2 ⇒ Side = 10 cm The sides of the rectangle be 5b &amp; 2b respectively. Area of square = Area of rectangle ⇒ 10 × 10 = 5b × 2b ⇒ b2 = 100/10 = 10 ⇒ b = √10 The length of rectangle = 5b = 5 × √10 ⇒ √250 cm</w:t>
      </w:r>
    </w:p>
    <w:p>
      <w:pPr>
        <w:spacing w:before="0"/>
      </w:pPr>
      <w:r>
        <w:rPr>
          <w:b w:val="0"/>
        </w:rPr>
      </w:r>
    </w:p>
    <w:p>
      <w:pPr>
        <w:spacing w:after="100" w:line="360" w:lineRule="auto" w:before="0"/>
      </w:pPr>
      <w:r>
        <w:rPr>
          <w:b w:val="0"/>
        </w:rPr>
        <w:t>20. A is 5 times as good as workman as B and therefore is able to complete a job in 60 days less than B. In how many days will they finish it working together?</w:t>
      </w:r>
    </w:p>
    <w:p>
      <w:pPr>
        <w:spacing w:before="0"/>
      </w:pPr>
      <w:r>
        <w:rPr>
          <w:b w:val="0"/>
        </w:rPr>
      </w:r>
    </w:p>
    <w:p>
      <w:pPr>
        <w:spacing w:after="100" w:before="0"/>
      </w:pPr>
      <w:r>
        <w:rPr>
          <w:b w:val="0"/>
        </w:rPr>
        <w:t>A. 12(1/2) days</w:t>
      </w:r>
    </w:p>
    <w:p>
      <w:pPr>
        <w:spacing w:after="100" w:before="0"/>
      </w:pPr>
      <w:r>
        <w:rPr>
          <w:b w:val="0"/>
        </w:rPr>
        <w:t>B. 12 days</w:t>
      </w:r>
    </w:p>
    <w:p>
      <w:pPr>
        <w:spacing w:after="100" w:before="0"/>
      </w:pPr>
      <w:r>
        <w:rPr>
          <w:b w:val="0"/>
        </w:rPr>
        <w:t>C. 14(1/2) days</w:t>
      </w:r>
    </w:p>
    <w:p>
      <w:pPr>
        <w:spacing w:after="100" w:before="0"/>
      </w:pPr>
      <w:r>
        <w:rPr>
          <w:b w:val="0"/>
        </w:rPr>
        <w:t>D. 14 days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Shortcut Trick Efficiency ratio of A : B = 5 : 1 → Time ratio of A : B = 1 : 5. Time difference = 5 − 1 = 4 units → 4 units = 60 days, so 1 unit = 15 days. Time taken by A = 15 days, Time taken by B = 75 days. Total work = LCM(15, 75) = 75 units. Time taken together = Total Work ÷ Total Efficiency = 75 ÷ 6 = 12.5 days. ∴ The correct answer is 12½ days. Alternate Method Given: A is 5 times as efficient as B. A takes 60 days less than B to complete the job. Calculations: ⇒ Efficiency is inversely proportional to the time taken. ⇒ Ratio of efficiencies A : B = 5 : 1 ⇒ Ratio of time taken A : B = 1 : 5 ⇒ Difference in ratio parts = 5 − 1 = 4 parts ⇒ 4 parts = 60 days ⇒ 1 part = 15 days ⇒ Time taken by A = 1 × 15 = 15 days ⇒ Time taken by B = 5 × 15 = 75 days Person Days Total Work Efficiency A 15 75 5 B 75 1 ⇒ Combined efficiency of A and B = 5 + 1 = 6 units/day ⇒ Time taken working together = Total Work ÷ Combined Efficiency ⇒ Time taken = 75 ÷ 6 = 25/2 = 12.5 days = 12½ days ∴ The correct answer is 12½ days. Additional Information Efficiency &amp; Time Relationship Efficiency and time are strictly inversely proportional to each other. If the efficiency ratio of two workers is x : y, the ratio of the time taken by them to complete the same work will be y : x. Total Work Formula Total Work = Efficiency × Time Taken. To find the combined time taken by multiple workers, simply divide the total work by the sum of their individual efficiencies. Alternate Day Work Concept When workers work on alternate days, calculate the total work done in one complete cycle (e.g., 2 days for two workers) and scale it near to the total work before manually adding the remaining units.</w:t>
      </w:r>
    </w:p>
    <w:p>
      <w:pPr>
        <w:spacing w:before="0"/>
      </w:pPr>
      <w:r>
        <w:rPr>
          <w:b w:val="0"/>
        </w:rPr>
      </w:r>
    </w:p>
    <w:p>
      <w:pPr>
        <w:spacing w:after="100" w:line="360" w:lineRule="auto" w:before="0"/>
      </w:pPr>
      <w:r>
        <w:rPr>
          <w:b w:val="0"/>
        </w:rPr>
        <w:t>21. The average weight of a group of 20 boys was calculated to be 65 kg and it was later discovered that the weight of a boy was misread as 76 kg instead of the correct weight 66 kg. The correct average weight was:</w:t>
      </w:r>
    </w:p>
    <w:p>
      <w:pPr>
        <w:spacing w:before="0"/>
      </w:pPr>
      <w:r>
        <w:rPr>
          <w:b w:val="0"/>
        </w:rPr>
      </w:r>
    </w:p>
    <w:p>
      <w:pPr>
        <w:spacing w:after="100" w:before="0"/>
      </w:pPr>
      <w:r>
        <w:rPr>
          <w:b w:val="0"/>
        </w:rPr>
        <w:t>A. 66 kg</w:t>
      </w:r>
    </w:p>
    <w:p>
      <w:pPr>
        <w:spacing w:after="100" w:before="0"/>
      </w:pPr>
      <w:r>
        <w:rPr>
          <w:b w:val="0"/>
        </w:rPr>
        <w:t>B. 63 kg</w:t>
      </w:r>
    </w:p>
    <w:p>
      <w:pPr>
        <w:spacing w:after="100" w:before="0"/>
      </w:pPr>
      <w:r>
        <w:rPr>
          <w:b w:val="0"/>
        </w:rPr>
        <w:t>C. 65.5 kg</w:t>
      </w:r>
    </w:p>
    <w:p>
      <w:pPr>
        <w:spacing w:after="100" w:before="0"/>
      </w:pPr>
      <w:r>
        <w:rPr>
          <w:b w:val="0"/>
        </w:rPr>
        <w:t>D. 64.5 kg</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Correct average weight = (20 × 65 - 76 + 66)/20 ⇒ 1290/20 ⇒ 64.5 kg</w:t>
      </w:r>
    </w:p>
    <w:p>
      <w:pPr>
        <w:spacing w:before="0"/>
      </w:pPr>
      <w:r>
        <w:rPr>
          <w:b w:val="0"/>
        </w:rPr>
      </w:r>
    </w:p>
    <w:p>
      <w:pPr>
        <w:spacing w:after="100" w:line="360" w:lineRule="auto" w:before="0"/>
      </w:pPr>
      <w:r>
        <w:rPr>
          <w:b w:val="0"/>
        </w:rPr>
        <w:t>22. Find the sum of the numbers between 400 and 600 such that when they are divided by 6, 12 and 16, there will be no remainder.</w:t>
      </w:r>
    </w:p>
    <w:p>
      <w:pPr>
        <w:spacing w:before="0"/>
      </w:pPr>
      <w:r>
        <w:rPr>
          <w:b w:val="0"/>
        </w:rPr>
      </w:r>
    </w:p>
    <w:p>
      <w:pPr>
        <w:spacing w:after="100" w:before="0"/>
      </w:pPr>
      <w:r>
        <w:rPr>
          <w:b w:val="0"/>
        </w:rPr>
        <w:t>A. 2620</w:t>
      </w:r>
    </w:p>
    <w:p>
      <w:pPr>
        <w:spacing w:after="100" w:before="0"/>
      </w:pPr>
      <w:r>
        <w:rPr>
          <w:b w:val="0"/>
        </w:rPr>
        <w:t>B. 2016</w:t>
      </w:r>
    </w:p>
    <w:p>
      <w:pPr>
        <w:spacing w:after="100" w:before="0"/>
      </w:pPr>
      <w:r>
        <w:rPr>
          <w:b w:val="0"/>
        </w:rPr>
        <w:t>C. 2026</w:t>
      </w:r>
    </w:p>
    <w:p>
      <w:pPr>
        <w:spacing w:after="100" w:before="0"/>
      </w:pPr>
      <w:r>
        <w:rPr>
          <w:b w:val="0"/>
        </w:rPr>
        <w:t>D. 2610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Shortcut Trick Required numbers must be exactly divisible by the LCM of 6, 12, and 16, which is 48. Multiples of 48 between 400 and 600 are 48 × 9, 48 × 10, 48 × 11, and 48 × 12. Required Sum = 48 × (9 + 10 + 11 + 12) Required Sum = 48 × 42 = 2016 ∴ The correct answer is 2016. Alternate Method Given: Divisors = 6, 12, and 16 Range = Numbers strictly between 400 and 600 Concept Used: A number is exactly divisible by a set of given numbers if it is a multiple of their Least Common Multiple (LCM). Calculations: ⇒ Prime factorization of 6 = 2 × 3 ⇒ Prime factorization of 12 = 22 × 3 ⇒ Prime factorization of 16 = 24 ⇒ LCM(6, 12, 16) = 24 × 3 = 16 × 3 = 48 ⇒ We need to find all multiples of 48 that lie between 400 and 600. ⇒ Dividing 400 by 48, we get a quotient of 8. ⇒ The first multiple greater than 400 = 48 × 9 = 432 ⇒ The maximum multiple less than 600 = 48 × 12 = 576 ⇒ The valid numbers are: 432, 480, 528, 576 ⇒ Sum of these numbers = 432 + 480 + 528 + 576 = 2016 ∴ The correct answer is 2016. Additional Information Least Common Multiple (LCM) The smallest positive integer that is uniformly divisible by two or more numbers. It is obtained by taking the highest power of each prime factor involved in the numbers. Sum of Arithmetic Progression (A.P.) Consecutive multiples of a number always form an Arithmetic Progression. The sum can also be calculated using the formula: Sn = n ÷ 2 × (first term + last term). Here, 4 ÷ 2 × (432 + 576) = 2 × 1008 = 2016. Divisibility Rule For a number to leave no remainder when divided by a group of divisors, it must be completely divisible by their LCM. If a remainder 'R' is specified, the general format of the number becomes (LCM × k) + R.</w:t>
      </w:r>
    </w:p>
    <w:p>
      <w:pPr>
        <w:spacing w:before="0"/>
      </w:pPr>
      <w:r>
        <w:rPr>
          <w:b w:val="0"/>
        </w:rPr>
      </w:r>
    </w:p>
    <w:p>
      <w:pPr>
        <w:spacing w:after="100" w:line="360" w:lineRule="auto" w:before="0"/>
      </w:pPr>
      <w:r>
        <w:rPr>
          <w:b w:val="0"/>
        </w:rPr>
        <w:t>23. Anuj plants 5,625 plants in his garden in such a way that the number of rows and the number of plants in each row remains the same. The number of plants in each row will be:</w:t>
      </w:r>
    </w:p>
    <w:p>
      <w:pPr>
        <w:spacing w:before="0"/>
      </w:pPr>
      <w:r>
        <w:rPr>
          <w:b w:val="0"/>
        </w:rPr>
      </w:r>
    </w:p>
    <w:p>
      <w:pPr>
        <w:spacing w:after="100" w:before="0"/>
      </w:pPr>
      <w:r>
        <w:rPr>
          <w:b w:val="0"/>
        </w:rPr>
        <w:t>A. 11250</w:t>
      </w:r>
    </w:p>
    <w:p>
      <w:pPr>
        <w:spacing w:after="100" w:before="0"/>
      </w:pPr>
      <w:r>
        <w:rPr>
          <w:b w:val="0"/>
        </w:rPr>
        <w:t>B. 2813</w:t>
      </w:r>
    </w:p>
    <w:p>
      <w:pPr>
        <w:spacing w:after="100" w:before="0"/>
      </w:pPr>
      <w:r>
        <w:rPr>
          <w:b w:val="0"/>
        </w:rPr>
        <w:t>C. 75</w:t>
      </w:r>
    </w:p>
    <w:p>
      <w:pPr>
        <w:spacing w:after="100" w:before="0"/>
      </w:pPr>
      <w:r>
        <w:rPr>
          <w:b w:val="0"/>
        </w:rPr>
        <w:t>D. 2812</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Shortcut Trick When the number of rows equals the number of plants per row, the total number of plants forms a perfect square. Number of plants per row = √5625 For perfect squares ending in 25, the square root always ends in 5. The remaining part is 56, which can be factored into two consecutive numbers as 7 × 8. Appending 5 to the smaller factor (7) gives 75. ∴ The correct answer is 75 plants. Alternate Method Given: Total number of plants = 5625 Number of rows = Number of plants in each row Formula Used: Total plants = Number of rows × Number of plants per row Calculations: ⇒ Let the number of plants in each row be x. ⇒ Number of rows = x ⇒ Total plants = x × x ⇒ x2 = 5625 ⇒ x = √5625 ⇒ By prime factorization: 5625 = 3 × 3 × 5 × 5 × 5 × 5 ⇒ x = √(32 × 54) ⇒ x = 3 × 52 ⇒ x = 3 × 25 ⇒ x = 75 ∴ The correct answer is 75 plants. Additional Information Square Root Trick for Numbers Ending in 25 If a perfect square ends in 25, separate the 25 and find two consecutive integers whose product matches the remaining part. The square root is formed by appending 5 to the smaller integer. Square Root Shortcut for Numbers Near 50 and 100 For numbers near a known perfect square base (like 2500 or 10000), you can estimate the root quickly by checking the last two digits which relate to the square of the difference from the base. Perfect Square Properties A perfect square never ends in 2, 3, 7, or 8. Additionally, the digital sum (or digital root) of a perfect square is always exactly 1, 4, 7, or 9.</w:t>
      </w:r>
    </w:p>
    <w:p>
      <w:pPr>
        <w:spacing w:before="0"/>
      </w:pPr>
      <w:r>
        <w:rPr>
          <w:b w:val="0"/>
        </w:rPr>
      </w:r>
    </w:p>
    <w:p>
      <w:pPr>
        <w:spacing w:after="100" w:line="360" w:lineRule="auto" w:before="0"/>
      </w:pPr>
      <w:r>
        <w:rPr>
          <w:b w:val="0"/>
        </w:rPr>
        <w:t>24. A man and a woman can complete a task in 8 and 12 days respectively. In how many days will 2 men and 3 women be able to complete the task?</w:t>
      </w:r>
    </w:p>
    <w:p>
      <w:pPr>
        <w:spacing w:before="0"/>
      </w:pPr>
      <w:r>
        <w:rPr>
          <w:b w:val="0"/>
        </w:rPr>
      </w:r>
    </w:p>
    <w:p>
      <w:pPr>
        <w:spacing w:after="100" w:before="0"/>
      </w:pPr>
      <w:r>
        <w:rPr>
          <w:b w:val="0"/>
        </w:rPr>
        <w:t>A. 5</w:t>
      </w:r>
    </w:p>
    <w:p>
      <w:pPr>
        <w:spacing w:after="100" w:before="0"/>
      </w:pPr>
      <w:r>
        <w:rPr>
          <w:b w:val="0"/>
        </w:rPr>
        <w:t>B. 3</w:t>
      </w:r>
    </w:p>
    <w:p>
      <w:pPr>
        <w:spacing w:after="100" w:before="0"/>
      </w:pPr>
      <w:r>
        <w:rPr>
          <w:b w:val="0"/>
        </w:rPr>
        <w:t>C. 4</w:t>
      </w:r>
    </w:p>
    <w:p>
      <w:pPr>
        <w:spacing w:after="100" w:before="0"/>
      </w:pPr>
      <w:r>
        <w:rPr>
          <w:b w:val="0"/>
        </w:rPr>
        <w:t>D. 2</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Shortcut Trick Total Work = LCM(8, 12) = 24 units. Efficiency of 1 man = 24 ÷ 8 = 3 units/day. Efficiency of 1 woman = 24 ÷ 12 = 2 units/day. Combined efficiency of 2 men and 3 women = (2 × 3) + (3 × 2) = 12 units/day. Time required = Total Work ÷ Combined efficiency = 24 ÷ 12 = 2 days. ∴ The correct answer is 2 days. Alternate Method Given: Time taken by 1 man = 8 days Time taken by 1 woman = 12 days Formula Used: Total Work = LCM of given days Efficiency = Total Work ÷ Days Person Days Total Work Efficiency 1 Man 8 24 24 ÷ 8 = 3 1 Woman 12 24 ÷ 12 = 2 Calculations: ⇒ Efficiency of 2 men = 2 × 3 = 6 units/day ⇒ Efficiency of 3 women = 3 × 2 = 6 units/day ⇒ Total efficiency of 2 men and 3 women = 6 + 6 = 12 units/day ⇒ Time required = Total Work ÷ Total Efficiency ⇒ Time required = 24 ÷ 12 = 2 days ∴ The correct answer is 2 days. Additional Information Work and Wages Wages are distributed in proportion to the total work done by each person. If people work for the same duration, wages are distributed in the ratio of their efficiencies. MDH Rule If M1 men do W1 work in D1 days for H1 hours per day, and M2 men do W2 work in D2 days for H2 hours per day, then: (M1 × D1 × H1) ÷ W1 = (M2 × D2 × H2) ÷ W2. Pipes and Cisterns Calculations are the same as Time and Work. A pipe filling a tank has positive efficiency, while a leak or a pipe emptying the tank has negative efficiency.</w:t>
      </w:r>
    </w:p>
    <w:p>
      <w:pPr>
        <w:spacing w:before="0"/>
      </w:pPr>
      <w:r>
        <w:rPr>
          <w:b w:val="0"/>
        </w:rPr>
      </w:r>
    </w:p>
    <w:p>
      <w:pPr>
        <w:spacing w:after="100" w:line="360" w:lineRule="auto" w:before="0"/>
      </w:pPr>
      <w:r>
        <w:rPr>
          <w:b w:val="0"/>
        </w:rPr>
        <w:t>25. Sum of four consecutive multiples of 3 is 78. The largest of these number is:</w:t>
      </w:r>
    </w:p>
    <w:p>
      <w:pPr>
        <w:spacing w:before="0"/>
      </w:pPr>
      <w:r>
        <w:rPr>
          <w:b w:val="0"/>
        </w:rPr>
      </w:r>
    </w:p>
    <w:p>
      <w:pPr>
        <w:spacing w:after="100" w:before="0"/>
      </w:pPr>
      <w:r>
        <w:rPr>
          <w:b w:val="0"/>
        </w:rPr>
        <w:t>A. 18</w:t>
      </w:r>
    </w:p>
    <w:p>
      <w:pPr>
        <w:spacing w:after="100" w:before="0"/>
      </w:pPr>
      <w:r>
        <w:rPr>
          <w:b w:val="0"/>
        </w:rPr>
        <w:t>B. 27</w:t>
      </w:r>
    </w:p>
    <w:p>
      <w:pPr>
        <w:spacing w:after="100" w:before="0"/>
      </w:pPr>
      <w:r>
        <w:rPr>
          <w:b w:val="0"/>
        </w:rPr>
        <w:t>C. 24</w:t>
      </w:r>
    </w:p>
    <w:p>
      <w:pPr>
        <w:spacing w:after="100" w:before="0"/>
      </w:pPr>
      <w:r>
        <w:rPr>
          <w:b w:val="0"/>
        </w:rPr>
        <w:t>D. 21</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Average of 4 consecutive multiples of 3 = 78/4 = 19.5 So, the number should be 18 and 21. So, the Series will be 15, 18, 21, 24 ⇒ The largest multiple is 24.</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