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Statutory</w:t>
      </w:r>
    </w:p>
    <w:p>
      <w:pPr>
        <w:spacing w:after="100" w:before="0"/>
      </w:pPr>
      <w:r>
        <w:rPr>
          <w:b w:val="0"/>
        </w:rPr>
        <w:t>B. Stratagy</w:t>
      </w:r>
    </w:p>
    <w:p>
      <w:pPr>
        <w:spacing w:after="100" w:before="0"/>
      </w:pPr>
      <w:r>
        <w:rPr>
          <w:b w:val="0"/>
        </w:rPr>
        <w:t>C. Stationary</w:t>
      </w:r>
    </w:p>
    <w:p>
      <w:pPr>
        <w:spacing w:after="100" w:before="0"/>
      </w:pPr>
      <w:r>
        <w:rPr>
          <w:b w:val="0"/>
        </w:rPr>
        <w:t>D. Stationery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'Stratagy'. Its correct spelling is 'Strategy'. It means 'a plan that you use in order to achieve something'. Example: This strategy was at first triumphant.</w:t>
      </w:r>
    </w:p>
    <w:p>
      <w:pPr>
        <w:spacing w:before="0"/>
      </w:pPr>
      <w:r>
        <w:rPr>
          <w:b w:val="0"/>
        </w:rPr>
      </w:r>
    </w:p>
    <w:p>
      <w:pPr>
        <w:spacing w:after="100" w:line="360" w:lineRule="auto" w:before="0"/>
      </w:pPr>
      <w:r>
        <w:rPr>
          <w:b w:val="0"/>
        </w:rPr>
        <w:t>2. Answer the correctly spelt word from question.</w:t>
      </w:r>
    </w:p>
    <w:p>
      <w:pPr>
        <w:spacing w:before="0"/>
      </w:pPr>
      <w:r>
        <w:rPr>
          <w:b w:val="0"/>
        </w:rPr>
      </w:r>
    </w:p>
    <w:p>
      <w:pPr>
        <w:spacing w:after="100" w:before="0"/>
      </w:pPr>
      <w:r>
        <w:rPr>
          <w:b w:val="0"/>
        </w:rPr>
        <w:t>A. Chancelary</w:t>
      </w:r>
    </w:p>
    <w:p>
      <w:pPr>
        <w:spacing w:after="100" w:before="0"/>
      </w:pPr>
      <w:r>
        <w:rPr>
          <w:b w:val="0"/>
        </w:rPr>
        <w:t>B. Chancellery</w:t>
      </w:r>
    </w:p>
    <w:p>
      <w:pPr>
        <w:spacing w:after="100" w:before="0"/>
      </w:pPr>
      <w:r>
        <w:rPr>
          <w:b w:val="0"/>
        </w:rPr>
        <w:t>C. Chancelery</w:t>
      </w:r>
    </w:p>
    <w:p>
      <w:pPr>
        <w:spacing w:after="100" w:before="0"/>
      </w:pPr>
      <w:r>
        <w:rPr>
          <w:b w:val="0"/>
        </w:rPr>
        <w:t>D. Chancellary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Chancellery. Key Points Therefore, the correct answer is: Chancellery. Additional Information Here are the other options explained along with their Hindi meanings and example sentences:</w:t>
      </w:r>
    </w:p>
    <w:p>
      <w:pPr>
        <w:spacing w:before="0"/>
      </w:pPr>
      <w:r>
        <w:rPr>
          <w:b w:val="0"/>
        </w:rPr>
        <w:t>• The word "Chancellery" refers to the office or department of a chancellor. (चांसलर का कार्यालय) Example: The chancellery was busy preparing for the state visit.</w:t>
      </w:r>
    </w:p>
    <w:p>
      <w:pPr>
        <w:spacing w:before="0"/>
      </w:pPr>
      <w:r>
        <w:rPr>
          <w:b w:val="0"/>
        </w:rPr>
        <w:t>• "Chancellor" is a senior state or legal official. (चांसलर) Example: The chancellor announced new educational reforms today.</w:t>
      </w:r>
    </w:p>
    <w:p>
      <w:pPr>
        <w:spacing w:before="0"/>
      </w:pPr>
      <w:r>
        <w:rPr>
          <w:b w:val="0"/>
        </w:rPr>
        <w:t>• Chancelary (चांसलरी): Incorrect spelling of "Chancellery". Example: The word 'Chancelary' is not a correct spelling.</w:t>
      </w:r>
    </w:p>
    <w:p>
      <w:pPr>
        <w:spacing w:before="0"/>
      </w:pPr>
      <w:r>
        <w:rPr>
          <w:b w:val="0"/>
        </w:rPr>
        <w:t>• Chancelery (चांसलेरी): Incorrect spelling of "Chancellery". Example: The word 'Chancelery' is not a correct spelling.</w:t>
      </w:r>
    </w:p>
    <w:p>
      <w:pPr>
        <w:spacing w:before="0"/>
      </w:pPr>
      <w:r>
        <w:rPr>
          <w:b w:val="0"/>
        </w:rPr>
        <w:t>• Chancellary (चांसलरी): Incorrect spelling of "Chancellery". Example: The word 'Chancellary' is not a correct spelling.</w:t>
      </w:r>
    </w:p>
    <w:p>
      <w:pPr>
        <w:spacing w:before="0"/>
      </w:pPr>
      <w:r>
        <w:rPr>
          <w:b w:val="0"/>
        </w:rPr>
      </w:r>
    </w:p>
    <w:p>
      <w:pPr>
        <w:spacing w:after="100" w:line="360" w:lineRule="auto" w:before="0"/>
      </w:pPr>
      <w:r>
        <w:rPr>
          <w:b w:val="0"/>
        </w:rPr>
        <w:t>3. Select the option that corrects the misspelt words in the given sentence. Evryone was talking and laufhing during the trip.</w:t>
      </w:r>
    </w:p>
    <w:p>
      <w:pPr>
        <w:spacing w:before="0"/>
      </w:pPr>
      <w:r>
        <w:rPr>
          <w:b w:val="0"/>
        </w:rPr>
      </w:r>
    </w:p>
    <w:p>
      <w:pPr>
        <w:spacing w:after="100" w:before="0"/>
      </w:pPr>
      <w:r>
        <w:rPr>
          <w:b w:val="0"/>
        </w:rPr>
        <w:t>A. Everyone was talking and lauhging during the trip.</w:t>
      </w:r>
    </w:p>
    <w:p>
      <w:pPr>
        <w:spacing w:after="100" w:before="0"/>
      </w:pPr>
      <w:r>
        <w:rPr>
          <w:b w:val="0"/>
        </w:rPr>
        <w:t>B. Everyone was talking and laughing during the trip.</w:t>
      </w:r>
    </w:p>
    <w:p>
      <w:pPr>
        <w:spacing w:after="100" w:before="0"/>
      </w:pPr>
      <w:r>
        <w:rPr>
          <w:b w:val="0"/>
        </w:rPr>
        <w:t>C. Everyone was talking and laffing during the trip.</w:t>
      </w:r>
    </w:p>
    <w:p>
      <w:pPr>
        <w:spacing w:after="100" w:before="0"/>
      </w:pPr>
      <w:r>
        <w:rPr>
          <w:b w:val="0"/>
        </w:rPr>
        <w:t>D. Evryone was talking and laughing during the trip.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"Everyone was talking and laughing during the trip".Key Points Hence, the correct answer is "option 2".</w:t>
      </w:r>
    </w:p>
    <w:p>
      <w:pPr>
        <w:spacing w:before="0"/>
      </w:pPr>
      <w:r>
        <w:rPr>
          <w:b w:val="0"/>
        </w:rPr>
        <w:t>• In the given question, the spelling error is in both the words "evyone" and "laufhing". So, it is wrong. The correct spelling is "everyone" and "laughing".</w:t>
      </w:r>
    </w:p>
    <w:p>
      <w:pPr>
        <w:spacing w:before="0"/>
      </w:pPr>
      <w:r>
        <w:rPr>
          <w:b w:val="0"/>
        </w:rPr>
        <w:t>• In option 1, the spelling of "laughing" is wrong. We have to use the correct spelling "laughing" in place of the wrong spelling "lauhging" given in the option.</w:t>
      </w:r>
    </w:p>
    <w:p>
      <w:pPr>
        <w:spacing w:before="0"/>
      </w:pPr>
      <w:r>
        <w:rPr>
          <w:b w:val="0"/>
        </w:rPr>
        <w:t>• In option 3, the spelling of "laughing" is wrong. We have to use the correct spelling "laughing" in place of the wrong spelling "laffing" given in the option.</w:t>
      </w:r>
    </w:p>
    <w:p>
      <w:pPr>
        <w:spacing w:before="0"/>
      </w:pPr>
      <w:r>
        <w:rPr>
          <w:b w:val="0"/>
        </w:rPr>
        <w:t>• In option 4, the spelling of "Everyone" is wrong. We have to use the correct spelling "Everyone" in place of the wrong spelling "Evryone" given in the option.</w:t>
      </w:r>
    </w:p>
    <w:p>
      <w:pPr>
        <w:spacing w:before="0"/>
      </w:pPr>
      <w:r>
        <w:rPr>
          <w:b w:val="0"/>
        </w:rPr>
        <w:t>• In option 2, the spelling of "laughing" and "everyone" is right. Hence, this is our answer as all spellings are correct in it.</w:t>
      </w:r>
    </w:p>
    <w:p>
      <w:pPr>
        <w:spacing w:before="0"/>
      </w:pPr>
      <w:r>
        <w:rPr>
          <w:b w:val="0"/>
        </w:rPr>
      </w:r>
    </w:p>
    <w:p>
      <w:pPr>
        <w:spacing w:after="100" w:line="360" w:lineRule="auto" w:before="0"/>
      </w:pPr>
      <w:r>
        <w:rPr>
          <w:b w:val="0"/>
        </w:rPr>
        <w:t>4. Direction: Select the INCORRECTLY spelt word.</w:t>
      </w:r>
    </w:p>
    <w:p>
      <w:pPr>
        <w:spacing w:before="0"/>
      </w:pPr>
      <w:r>
        <w:rPr>
          <w:b w:val="0"/>
        </w:rPr>
      </w:r>
    </w:p>
    <w:p>
      <w:pPr>
        <w:spacing w:after="100" w:before="0"/>
      </w:pPr>
      <w:r>
        <w:rPr>
          <w:b w:val="0"/>
        </w:rPr>
        <w:t>A. Terrifying</w:t>
      </w:r>
    </w:p>
    <w:p>
      <w:pPr>
        <w:spacing w:after="100" w:before="0"/>
      </w:pPr>
      <w:r>
        <w:rPr>
          <w:b w:val="0"/>
        </w:rPr>
        <w:t>B. Frosty</w:t>
      </w:r>
    </w:p>
    <w:p>
      <w:pPr>
        <w:spacing w:after="100" w:before="0"/>
      </w:pPr>
      <w:r>
        <w:rPr>
          <w:b w:val="0"/>
        </w:rPr>
        <w:t>C. Guage</w:t>
      </w:r>
    </w:p>
    <w:p>
      <w:pPr>
        <w:spacing w:after="100" w:before="0"/>
      </w:pPr>
      <w:r>
        <w:rPr>
          <w:b w:val="0"/>
        </w:rPr>
        <w:t>D. Effervescent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Guage. The word "Guage" is incorrectly spelt. The correct spelling is "Gauge." It means an instrument for measuring the amount of something. Example: Do you have a tyre gauge in your car?</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Explaination</w:t>
      </w:r>
    </w:p>
    <w:p>
      <w:pPr>
        <w:spacing w:after="100" w:before="0"/>
      </w:pPr>
      <w:r>
        <w:rPr>
          <w:b w:val="0"/>
        </w:rPr>
        <w:t>B. Proposal</w:t>
      </w:r>
    </w:p>
    <w:p>
      <w:pPr>
        <w:spacing w:after="100" w:before="0"/>
      </w:pPr>
      <w:r>
        <w:rPr>
          <w:b w:val="0"/>
        </w:rPr>
        <w:t>C. Myriad</w:t>
      </w:r>
    </w:p>
    <w:p>
      <w:pPr>
        <w:spacing w:after="100" w:before="0"/>
      </w:pPr>
      <w:r>
        <w:rPr>
          <w:b w:val="0"/>
        </w:rPr>
        <w:t>D. Accolades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"Explaination" is spelled incorrectly. The correct spelling is "Explanation". Explanation (स्पष्टीकरण): A statement or account that makes something clear.</w:t>
      </w:r>
    </w:p>
    <w:p>
      <w:pPr>
        <w:spacing w:before="0"/>
      </w:pPr>
      <w:r>
        <w:rPr>
          <w:b w:val="0"/>
        </w:rPr>
        <w:t>• Example: She gave a detailed explanation of the process during the meeting.</w:t>
      </w:r>
    </w:p>
    <w:p>
      <w:pPr>
        <w:spacing w:before="0"/>
      </w:pPr>
      <w:r>
        <w:rPr>
          <w:b w:val="0"/>
        </w:rPr>
        <w:t>• "Explaination" is not a valid English word. Example: The word "explaination" is often mistaken for "explanation".</w:t>
      </w:r>
    </w:p>
    <w:p>
      <w:pPr>
        <w:spacing w:before="0"/>
      </w:pPr>
      <w:r>
        <w:rPr>
          <w:b w:val="0"/>
        </w:rPr>
        <w:t>• Proposal (प्रस्ताव): A plan that is formally suggested. Example: The board reviewed the new project proposal during the meeting.</w:t>
      </w:r>
    </w:p>
    <w:p>
      <w:pPr>
        <w:spacing w:before="0"/>
      </w:pPr>
      <w:r>
        <w:rPr>
          <w:b w:val="0"/>
        </w:rPr>
        <w:t>• Myriad (असंख्य): A countless or extremely great number of people or things. Example: The library offers a myriad of books on various subjects.</w:t>
      </w:r>
    </w:p>
    <w:p>
      <w:pPr>
        <w:spacing w:before="0"/>
      </w:pPr>
      <w:r>
        <w:rPr>
          <w:b w:val="0"/>
        </w:rPr>
        <w:t>• Accolades (पुरस्कार): An award or privilege granted as a special honor or acknowledgment of merit. Example: The scientist received numerous accolades for her groundbreaking research.</w:t>
      </w:r>
    </w:p>
    <w:p>
      <w:pPr>
        <w:spacing w:before="0"/>
      </w:pPr>
      <w:r>
        <w:rPr>
          <w:b w:val="0"/>
        </w:rPr>
      </w:r>
    </w:p>
    <w:p>
      <w:pPr>
        <w:spacing w:after="100" w:line="360" w:lineRule="auto" w:before="0"/>
      </w:pPr>
      <w:r>
        <w:rPr>
          <w:b w:val="0"/>
        </w:rPr>
        <w:t>6. Choose the option that has the correct spelling for the missing word in the given sentence: Thomas's ______ of stamps is magnificent.</w:t>
      </w:r>
    </w:p>
    <w:p>
      <w:pPr>
        <w:spacing w:before="0"/>
      </w:pPr>
      <w:r>
        <w:rPr>
          <w:b w:val="0"/>
        </w:rPr>
      </w:r>
    </w:p>
    <w:p>
      <w:pPr>
        <w:spacing w:after="100" w:before="0"/>
      </w:pPr>
      <w:r>
        <w:rPr>
          <w:b w:val="0"/>
        </w:rPr>
        <w:t>A. culection</w:t>
      </w:r>
    </w:p>
    <w:p>
      <w:pPr>
        <w:spacing w:after="100" w:before="0"/>
      </w:pPr>
      <w:r>
        <w:rPr>
          <w:b w:val="0"/>
        </w:rPr>
        <w:t>B. collection</w:t>
      </w:r>
    </w:p>
    <w:p>
      <w:pPr>
        <w:spacing w:after="100" w:before="0"/>
      </w:pPr>
      <w:r>
        <w:rPr>
          <w:b w:val="0"/>
        </w:rPr>
        <w:t>C. collecation</w:t>
      </w:r>
    </w:p>
    <w:p>
      <w:pPr>
        <w:spacing w:after="100" w:before="0"/>
      </w:pPr>
      <w:r>
        <w:rPr>
          <w:b w:val="0"/>
        </w:rPr>
        <w:t>D. collaction.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(collection). Correct spelling: collection Meaning: A group of objects or items gathered and organized, often based on a common theme or purpose.</w:t>
      </w:r>
    </w:p>
    <w:p>
      <w:pPr>
        <w:spacing w:before="0"/>
      </w:pPr>
      <w:r>
        <w:rPr>
          <w:b w:val="0"/>
        </w:rPr>
      </w:r>
    </w:p>
    <w:p>
      <w:pPr>
        <w:spacing w:after="100" w:line="360" w:lineRule="auto" w:before="0"/>
      </w:pPr>
      <w:r>
        <w:rPr>
          <w:b w:val="0"/>
        </w:rPr>
        <w:t>7. Select the option that rectifies the spelling of the underlined word in the given sentence. It was a privvilege to receive the award from the President.</w:t>
      </w:r>
    </w:p>
    <w:p>
      <w:pPr>
        <w:spacing w:before="0"/>
      </w:pPr>
      <w:r>
        <w:rPr>
          <w:b w:val="0"/>
        </w:rPr>
      </w:r>
    </w:p>
    <w:p>
      <w:pPr>
        <w:spacing w:after="100" w:before="0"/>
      </w:pPr>
      <w:r>
        <w:rPr>
          <w:b w:val="0"/>
        </w:rPr>
        <w:t>A. privilegge</w:t>
      </w:r>
    </w:p>
    <w:p>
      <w:pPr>
        <w:spacing w:after="100" w:before="0"/>
      </w:pPr>
      <w:r>
        <w:rPr>
          <w:b w:val="0"/>
        </w:rPr>
        <w:t>B. privileege</w:t>
      </w:r>
    </w:p>
    <w:p>
      <w:pPr>
        <w:spacing w:after="100" w:before="0"/>
      </w:pPr>
      <w:r>
        <w:rPr>
          <w:b w:val="0"/>
        </w:rPr>
        <w:t>C. privillege</w:t>
      </w:r>
    </w:p>
    <w:p>
      <w:pPr>
        <w:spacing w:after="100" w:before="0"/>
      </w:pPr>
      <w:r>
        <w:rPr>
          <w:b w:val="0"/>
        </w:rPr>
        <w:t>D. privilege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Privilege The correct spelling: Privilege Meaning: It means a special right, advantage, or immunity granted or available only to a particular person or group.</w:t>
      </w:r>
    </w:p>
    <w:p>
      <w:pPr>
        <w:spacing w:before="0"/>
      </w:pPr>
      <w:r>
        <w:rPr>
          <w:b w:val="0"/>
        </w:rPr>
      </w:r>
    </w:p>
    <w:p>
      <w:pPr>
        <w:spacing w:after="100" w:line="360" w:lineRule="auto" w:before="0"/>
      </w:pPr>
      <w:r>
        <w:rPr>
          <w:b w:val="0"/>
        </w:rPr>
        <w:t>8. In the given sentence, one word may have been incorrectly spelt. Select the correctly spelt word from the given alternatives. If there is no error, select ‘No error’ as your answer. The staff members were attempting to manoeuvre the board of directors for the abolition of pay disparity</w:t>
      </w:r>
    </w:p>
    <w:p>
      <w:pPr>
        <w:spacing w:before="0"/>
      </w:pPr>
      <w:r>
        <w:rPr>
          <w:b w:val="0"/>
        </w:rPr>
      </w:r>
    </w:p>
    <w:p>
      <w:pPr>
        <w:spacing w:after="100" w:before="0"/>
      </w:pPr>
      <w:r>
        <w:rPr>
          <w:b w:val="0"/>
        </w:rPr>
        <w:t>A. manouever</w:t>
      </w:r>
    </w:p>
    <w:p>
      <w:pPr>
        <w:spacing w:after="100" w:before="0"/>
      </w:pPr>
      <w:r>
        <w:rPr>
          <w:b w:val="0"/>
        </w:rPr>
        <w:t>B. maneouver</w:t>
      </w:r>
    </w:p>
    <w:p>
      <w:pPr>
        <w:spacing w:after="100" w:before="0"/>
      </w:pPr>
      <w:r>
        <w:rPr>
          <w:b w:val="0"/>
        </w:rPr>
        <w:t>C. manouvre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In this question, we have to check whether any part of the sentence has any spelling error and if there is then we will select that option, if there is no error, then option 4 is the correct answer.</w:t>
      </w:r>
    </w:p>
    <w:p>
      <w:pPr>
        <w:spacing w:before="0"/>
      </w:pPr>
      <w:r>
        <w:rPr>
          <w:b w:val="0"/>
        </w:rPr>
        <w:t>• The spelling of 'manoeuvre' in the given sentence is correct and so the options given for the word are null and void.</w:t>
      </w:r>
    </w:p>
    <w:p>
      <w:pPr>
        <w:spacing w:before="0"/>
      </w:pPr>
      <w:r>
        <w:rPr>
          <w:b w:val="0"/>
        </w:rPr>
        <w:t>• Manoeuvre means a movement or series of moves requiring skill and care. (कौशल और देखभाल की आवश्यकता वाले चालों की एक गति या श्रृंखला) Example: Snowboarders performed daring manoeuvres on precipitous slopes.</w:t>
      </w:r>
    </w:p>
    <w:p>
      <w:pPr>
        <w:spacing w:before="0"/>
      </w:pPr>
      <w:r>
        <w:rPr>
          <w:b w:val="0"/>
        </w:rPr>
        <w:t>• Therefore, the correct answer is option 4.</w:t>
      </w:r>
    </w:p>
    <w:p>
      <w:pPr>
        <w:spacing w:before="0"/>
      </w:pPr>
      <w:r>
        <w:rPr>
          <w:b w:val="0"/>
        </w:rPr>
      </w:r>
    </w:p>
    <w:p>
      <w:pPr>
        <w:spacing w:after="100" w:line="360" w:lineRule="auto" w:before="0"/>
      </w:pPr>
      <w:r>
        <w:rPr>
          <w:b w:val="0"/>
        </w:rPr>
        <w:t>9. Parts of the following sentence have been underlined and given as options. Select the option that contains a spelling error. If more is desired than the instantanious impact on the mind, the advertising value of the poster falls sharply, within limits of outdoor publicity, however it is at present unchallenged.</w:t>
      </w:r>
    </w:p>
    <w:p>
      <w:pPr>
        <w:spacing w:before="0"/>
      </w:pPr>
      <w:r>
        <w:rPr>
          <w:b w:val="0"/>
        </w:rPr>
      </w:r>
    </w:p>
    <w:p>
      <w:pPr>
        <w:spacing w:after="100" w:before="0"/>
      </w:pPr>
      <w:r>
        <w:rPr>
          <w:b w:val="0"/>
        </w:rPr>
        <w:t>A. unchallenged</w:t>
      </w:r>
    </w:p>
    <w:p>
      <w:pPr>
        <w:spacing w:after="100" w:before="0"/>
      </w:pPr>
      <w:r>
        <w:rPr>
          <w:b w:val="0"/>
        </w:rPr>
        <w:t>B. instantanious</w:t>
      </w:r>
    </w:p>
    <w:p>
      <w:pPr>
        <w:spacing w:after="100" w:before="0"/>
      </w:pPr>
      <w:r>
        <w:rPr>
          <w:b w:val="0"/>
        </w:rPr>
        <w:t>C. desired</w:t>
      </w:r>
    </w:p>
    <w:p>
      <w:pPr>
        <w:spacing w:after="100" w:before="0"/>
      </w:pPr>
      <w:r>
        <w:rPr>
          <w:b w:val="0"/>
        </w:rPr>
        <w:t>D. advertising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word "instantanious" is spelled incorrectly. The correct spelling is "instantaneous" which means something occurring or done in an instant or immediately. . Also, the words in options 2, 3 and 4 are spelled correctly.</w:t>
      </w:r>
    </w:p>
    <w:p>
      <w:pPr>
        <w:spacing w:before="0"/>
      </w:pPr>
      <w:r>
        <w:rPr>
          <w:b w:val="0"/>
        </w:rPr>
      </w:r>
    </w:p>
    <w:p>
      <w:pPr>
        <w:spacing w:after="100" w:line="360" w:lineRule="auto" w:before="0"/>
      </w:pPr>
      <w:r>
        <w:rPr>
          <w:b w:val="0"/>
        </w:rPr>
        <w:t>10. Pick out the correctly spelt word from the given words.</w:t>
      </w:r>
    </w:p>
    <w:p>
      <w:pPr>
        <w:spacing w:before="0"/>
      </w:pPr>
      <w:r>
        <w:rPr>
          <w:b w:val="0"/>
        </w:rPr>
      </w:r>
    </w:p>
    <w:p>
      <w:pPr>
        <w:spacing w:after="100" w:before="0"/>
      </w:pPr>
      <w:r>
        <w:rPr>
          <w:b w:val="0"/>
        </w:rPr>
        <w:t>A. Dielate</w:t>
      </w:r>
    </w:p>
    <w:p>
      <w:pPr>
        <w:spacing w:after="100" w:before="0"/>
      </w:pPr>
      <w:r>
        <w:rPr>
          <w:b w:val="0"/>
        </w:rPr>
        <w:t>B. Dialate</w:t>
      </w:r>
    </w:p>
    <w:p>
      <w:pPr>
        <w:spacing w:after="100" w:before="0"/>
      </w:pPr>
      <w:r>
        <w:rPr>
          <w:b w:val="0"/>
        </w:rPr>
        <w:t>C. Dilate</w:t>
      </w:r>
    </w:p>
    <w:p>
      <w:pPr>
        <w:spacing w:after="100" w:before="0"/>
      </w:pPr>
      <w:r>
        <w:rPr>
          <w:b w:val="0"/>
        </w:rPr>
        <w:t>D. Dilete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Dilate. Key Points Hence, the correct choice is option 3.</w:t>
      </w:r>
    </w:p>
    <w:p>
      <w:pPr>
        <w:spacing w:before="0"/>
      </w:pPr>
      <w:r>
        <w:rPr>
          <w:b w:val="0"/>
        </w:rPr>
        <w:t>• The correctly spelled word is Dilate.</w:t>
      </w:r>
    </w:p>
    <w:p>
      <w:pPr>
        <w:spacing w:before="0"/>
      </w:pPr>
      <w:r>
        <w:rPr>
          <w:b w:val="0"/>
        </w:rPr>
        <w:t>• It means to become or to make something larger, wider or more open (बढ़ना या बढ़ाना, बड़ा होना या करना, फैलना या फैलाना). Example: His eyes dilated with fear.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