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socio-religious reform movement in modern history aimed at eradicating social evils such as untouchability, caste discrimination, and promoting education and women's rights?</w:t>
      </w:r>
    </w:p>
    <w:p>
      <w:pPr>
        <w:spacing w:before="0"/>
      </w:pPr>
      <w:r>
        <w:rPr>
          <w:b w:val="0"/>
        </w:rPr>
      </w:r>
    </w:p>
    <w:p>
      <w:pPr>
        <w:spacing w:after="100" w:before="0"/>
      </w:pPr>
      <w:r>
        <w:rPr>
          <w:b w:val="0"/>
        </w:rPr>
        <w:t>A. The Aligarh Movement</w:t>
      </w:r>
    </w:p>
    <w:p>
      <w:pPr>
        <w:spacing w:after="100" w:before="0"/>
      </w:pPr>
      <w:r>
        <w:rPr>
          <w:b w:val="0"/>
        </w:rPr>
        <w:t>B. The Deoband Movement</w:t>
      </w:r>
    </w:p>
    <w:p>
      <w:pPr>
        <w:spacing w:after="100" w:before="0"/>
      </w:pPr>
      <w:r>
        <w:rPr>
          <w:b w:val="0"/>
        </w:rPr>
        <w:t>C. The Brahmo Samaj</w:t>
      </w:r>
    </w:p>
    <w:p>
      <w:pPr>
        <w:spacing w:after="100" w:before="0"/>
      </w:pPr>
      <w:r>
        <w:rPr>
          <w:b w:val="0"/>
        </w:rPr>
        <w:t>D. The Arya Samaj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Brahmo Samaj. Key Points Additional Information</w:t>
      </w:r>
    </w:p>
    <w:p>
      <w:pPr>
        <w:spacing w:before="0"/>
      </w:pPr>
      <w:r>
        <w:rPr>
          <w:b w:val="0"/>
        </w:rPr>
        <w:t>• The Brahmo Samaj was founded in 1828 by Raja Ram Mohan Roy, one of the most prominent social reformers in Indian history.</w:t>
      </w:r>
    </w:p>
    <w:p>
      <w:pPr>
        <w:spacing w:before="0"/>
      </w:pPr>
      <w:r>
        <w:rPr>
          <w:b w:val="0"/>
        </w:rPr>
        <w:t>• Its primary goal was to eradicate social evils like untouchability, caste discrimination, and sati, and promote human dignity and equality.</w:t>
      </w:r>
    </w:p>
    <w:p>
      <w:pPr>
        <w:spacing w:before="0"/>
      </w:pPr>
      <w:r>
        <w:rPr>
          <w:b w:val="0"/>
        </w:rPr>
        <w:t>• It emphasized the importance of education, particularly for women, and advocated for women's rights, including widow remarriage and the abolition of child marriage.</w:t>
      </w:r>
    </w:p>
    <w:p>
      <w:pPr>
        <w:spacing w:before="0"/>
      </w:pPr>
      <w:r>
        <w:rPr>
          <w:b w:val="0"/>
        </w:rPr>
        <w:t>• The movement sought to modernize Indian society through rational thinking, monotheism, and the rejection of idol worship.</w:t>
      </w:r>
    </w:p>
    <w:p>
      <w:pPr>
        <w:spacing w:before="0"/>
      </w:pPr>
      <w:r>
        <w:rPr>
          <w:b w:val="0"/>
        </w:rPr>
        <w:t>• The Brahmo Samaj played a pivotal role in laying the foundation for later socio-religious reform movements in India.</w:t>
      </w:r>
    </w:p>
    <w:p>
      <w:pPr>
        <w:spacing w:before="0"/>
      </w:pPr>
      <w:r>
        <w:rPr>
          <w:b w:val="0"/>
        </w:rPr>
        <w:t>• The Aligarh Movement Started by Sir Syed Ahmed Khan in the late 19th century, the Aligarh Movement aimed at modernizing Muslim society in India.</w:t>
      </w:r>
    </w:p>
    <w:p>
      <w:pPr>
        <w:spacing w:before="0"/>
      </w:pPr>
      <w:r>
        <w:rPr>
          <w:b w:val="0"/>
        </w:rPr>
        <w:t>• It emphasized the importance of modern education and established the Muhammadan Anglo-Oriental College in 1875, which later became Aligarh Muslim University.</w:t>
      </w:r>
    </w:p>
    <w:p>
      <w:pPr>
        <w:spacing w:before="0"/>
      </w:pPr>
      <w:r>
        <w:rPr>
          <w:b w:val="0"/>
        </w:rPr>
        <w:t>• The movement sought to bridge the gap between Muslims and British authorities, urging Muslims to embrace Western education and scientific advancements.</w:t>
      </w:r>
    </w:p>
    <w:p>
      <w:pPr>
        <w:spacing w:before="0"/>
      </w:pPr>
      <w:r>
        <w:rPr>
          <w:b w:val="0"/>
        </w:rPr>
        <w:t>• The Deoband Movement Founded in 1866 in Deoband (Uttar Pradesh), this movement aimed to preserve Islamic teachings and culture amidst colonial influence.</w:t>
      </w:r>
    </w:p>
    <w:p>
      <w:pPr>
        <w:spacing w:before="0"/>
      </w:pPr>
      <w:r>
        <w:rPr>
          <w:b w:val="0"/>
        </w:rPr>
        <w:t>• The Darul Uloom Deoband was established as a center for Islamic education and scholarship.</w:t>
      </w:r>
    </w:p>
    <w:p>
      <w:pPr>
        <w:spacing w:before="0"/>
      </w:pPr>
      <w:r>
        <w:rPr>
          <w:b w:val="0"/>
        </w:rPr>
        <w:t>• It focused on religious and spiritual education, rejecting Westernization and opposing British colonial rule in India.</w:t>
      </w:r>
    </w:p>
    <w:p>
      <w:pPr>
        <w:spacing w:before="0"/>
      </w:pPr>
      <w:r>
        <w:rPr>
          <w:b w:val="0"/>
        </w:rPr>
        <w:t>• The Arya Samaj Founded by Swami Dayanand Saraswati in 1875, the Arya Samaj promoted the revival of Vedic traditions and opposed idol worship, caste-based discrimination, and superstitions.</w:t>
      </w:r>
    </w:p>
    <w:p>
      <w:pPr>
        <w:spacing w:before="0"/>
      </w:pPr>
      <w:r>
        <w:rPr>
          <w:b w:val="0"/>
        </w:rPr>
        <w:t>• It emphasized education, particularly for women, and advocated for social reforms like widow remarriage and the abolition of child marriage.</w:t>
      </w:r>
    </w:p>
    <w:p>
      <w:pPr>
        <w:spacing w:before="0"/>
      </w:pPr>
      <w:r>
        <w:rPr>
          <w:b w:val="0"/>
        </w:rPr>
        <w:t>• The Arya Samaj also played a role in the Indian freedom struggle by instilling a sense of nationalism and pride in India's cultural heritage.</w:t>
      </w:r>
    </w:p>
    <w:p>
      <w:pPr>
        <w:spacing w:before="0"/>
      </w:pPr>
      <w:r>
        <w:rPr>
          <w:b w:val="0"/>
        </w:rPr>
      </w:r>
    </w:p>
    <w:p>
      <w:pPr>
        <w:spacing w:after="100" w:line="360" w:lineRule="auto" w:before="0"/>
      </w:pPr>
      <w:r>
        <w:rPr>
          <w:b w:val="0"/>
        </w:rPr>
        <w:t>2. Which of the following statements is correct regarding the Satyashodhak Samaj? I. It was established by Jyotirao Phule. II. It was established in the Pune district of Maharashtra, in 1873.</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Satyashodhak Samaj was established by Jyotirao Phule in 1873 to fight against social discrimination and caste-based oppression in Indian society.</w:t>
      </w:r>
    </w:p>
    <w:p>
      <w:pPr>
        <w:spacing w:before="0"/>
      </w:pPr>
      <w:r>
        <w:rPr>
          <w:b w:val="0"/>
        </w:rPr>
        <w:t>• The organization aimed to promote equality, social justice, and education among the marginalized sections of society, especially the lower castes and women.</w:t>
      </w:r>
    </w:p>
    <w:p>
      <w:pPr>
        <w:spacing w:before="0"/>
      </w:pPr>
      <w:r>
        <w:rPr>
          <w:b w:val="0"/>
        </w:rPr>
        <w:t>• It was founded in the Pune district of Maharashtra, reflecting Jyotirao Phule's efforts to address the issues of caste hierarchy and untouchability prevalent in the region.</w:t>
      </w:r>
    </w:p>
    <w:p>
      <w:pPr>
        <w:spacing w:before="0"/>
      </w:pPr>
      <w:r>
        <w:rPr>
          <w:b w:val="0"/>
        </w:rPr>
        <w:t>• The term "Satyashodhak" translates to "Truth-seekers," emphasizing the organization's mission to seek and spread truth while challenging oppressive traditions.</w:t>
      </w:r>
    </w:p>
    <w:p>
      <w:pPr>
        <w:spacing w:before="0"/>
      </w:pPr>
      <w:r>
        <w:rPr>
          <w:b w:val="0"/>
        </w:rPr>
        <w:t>• The Satyashodhak Samaj rejected the dominance of the Brahminical priesthood and promoted rational thinking and self-respect, encouraging people to question societal norms.</w:t>
      </w:r>
    </w:p>
    <w:p>
      <w:pPr>
        <w:spacing w:before="0"/>
      </w:pPr>
      <w:r>
        <w:rPr>
          <w:b w:val="0"/>
        </w:rPr>
        <w:t>• Jyotirao Phule was a prominent social reformer, thinker, writer, and activist who dedicated his life to the empowerment of the oppressed and marginalized communities in India.</w:t>
      </w:r>
    </w:p>
    <w:p>
      <w:pPr>
        <w:spacing w:before="0"/>
      </w:pPr>
      <w:r>
        <w:rPr>
          <w:b w:val="0"/>
        </w:rPr>
        <w:t>• The Satyashodhak Samaj advocated for education for women and lower-caste individuals, believing that education was the key to breaking the cycle of oppression and poverty.</w:t>
      </w:r>
    </w:p>
    <w:p>
      <w:pPr>
        <w:spacing w:before="0"/>
      </w:pPr>
      <w:r>
        <w:rPr>
          <w:b w:val="0"/>
        </w:rPr>
        <w:t>• Jyotirao Phule and his wife, Savitribai Phule, played an instrumental role in promoting women's education and establishing schools for girls in Maharashtra.</w:t>
      </w:r>
    </w:p>
    <w:p>
      <w:pPr>
        <w:spacing w:before="0"/>
      </w:pPr>
      <w:r>
        <w:rPr>
          <w:b w:val="0"/>
        </w:rPr>
        <w:t>• The organization also addressed issues like child marriage, widow remarriage, and gender inequality, which were deeply rooted in Indian society at the time.</w:t>
      </w:r>
    </w:p>
    <w:p>
      <w:pPr>
        <w:spacing w:before="0"/>
      </w:pPr>
      <w:r>
        <w:rPr>
          <w:b w:val="0"/>
        </w:rPr>
        <w:t>• The ideals and work of the Satyashodhak Samaj influenced later movements for social justice and equality in India, including the efforts of Dr. B.R. Ambedkar and other reformers.</w:t>
      </w:r>
    </w:p>
    <w:p>
      <w:pPr>
        <w:spacing w:before="0"/>
      </w:pPr>
      <w:r>
        <w:rPr>
          <w:b w:val="0"/>
        </w:rPr>
      </w:r>
    </w:p>
    <w:p>
      <w:pPr>
        <w:spacing w:after="100" w:line="360" w:lineRule="auto" w:before="0"/>
      </w:pPr>
      <w:r>
        <w:rPr>
          <w:b w:val="0"/>
        </w:rPr>
        <w:t>3. Which of the following is NOT correctly matched?</w:t>
      </w:r>
    </w:p>
    <w:p>
      <w:pPr>
        <w:spacing w:before="0"/>
      </w:pPr>
      <w:r>
        <w:rPr>
          <w:b w:val="0"/>
        </w:rPr>
      </w:r>
    </w:p>
    <w:p>
      <w:pPr>
        <w:spacing w:after="100" w:before="0"/>
      </w:pPr>
      <w:r>
        <w:rPr>
          <w:b w:val="0"/>
        </w:rPr>
        <w:t>A. Ramosi Rebellion - Maharashtra</w:t>
      </w:r>
    </w:p>
    <w:p>
      <w:pPr>
        <w:spacing w:after="100" w:before="0"/>
      </w:pPr>
      <w:r>
        <w:rPr>
          <w:b w:val="0"/>
        </w:rPr>
        <w:t>B. Lushai Revolt - Assam</w:t>
      </w:r>
    </w:p>
    <w:p>
      <w:pPr>
        <w:spacing w:after="100" w:before="0"/>
      </w:pPr>
      <w:r>
        <w:rPr>
          <w:b w:val="0"/>
        </w:rPr>
        <w:t>C. Heraka Movement - West Bengal</w:t>
      </w:r>
    </w:p>
    <w:p>
      <w:pPr>
        <w:spacing w:after="100" w:before="0"/>
      </w:pPr>
      <w:r>
        <w:rPr>
          <w:b w:val="0"/>
        </w:rPr>
        <w:t>D. Kol Rebellion -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Heraka Movement is incorrectly matched with West Bengal. It originated in the northeastern region of India, specifically in Nagaland and Manipur, led by Rani Gaidinliu as a socio-religious reform movement among the Zeliangrong Nagas.</w:t>
      </w:r>
    </w:p>
    <w:p>
      <w:pPr>
        <w:spacing w:before="0"/>
      </w:pPr>
      <w:r>
        <w:rPr>
          <w:b w:val="0"/>
        </w:rPr>
      </w:r>
    </w:p>
    <w:p>
      <w:pPr>
        <w:spacing w:after="100" w:line="360" w:lineRule="auto" w:before="0"/>
      </w:pPr>
      <w:r>
        <w:rPr>
          <w:b w:val="0"/>
        </w:rPr>
        <w:t>4. Which of the following was/were the caste movements of India?I. Young Bengal MovementII. Self-respect MovementIII. Theosophical MovementIV. Vaikom Satyagraha</w:t>
      </w:r>
    </w:p>
    <w:p>
      <w:pPr>
        <w:spacing w:before="0"/>
      </w:pPr>
      <w:r>
        <w:rPr>
          <w:b w:val="0"/>
        </w:rPr>
      </w:r>
    </w:p>
    <w:p>
      <w:pPr>
        <w:spacing w:after="100" w:before="0"/>
      </w:pPr>
      <w:r>
        <w:rPr>
          <w:b w:val="0"/>
        </w:rPr>
        <w:t>A. IV only</w:t>
      </w:r>
    </w:p>
    <w:p>
      <w:pPr>
        <w:spacing w:after="100" w:before="0"/>
      </w:pPr>
      <w:r>
        <w:rPr>
          <w:b w:val="0"/>
        </w:rPr>
        <w:t>B. II and IV only</w:t>
      </w:r>
    </w:p>
    <w:p>
      <w:pPr>
        <w:spacing w:after="100" w:before="0"/>
      </w:pPr>
      <w:r>
        <w:rPr>
          <w:b w:val="0"/>
        </w:rPr>
        <w:t>C. I, II and III</w:t>
      </w:r>
    </w:p>
    <w:p>
      <w:pPr>
        <w:spacing w:after="100" w:before="0"/>
      </w:pPr>
      <w:r>
        <w:rPr>
          <w:b w:val="0"/>
        </w:rPr>
        <w:t>D. III and IV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II and IV only. Key Points Additional Information</w:t>
      </w:r>
    </w:p>
    <w:p>
      <w:pPr>
        <w:spacing w:before="0"/>
      </w:pPr>
      <w:r>
        <w:rPr>
          <w:b w:val="0"/>
        </w:rPr>
        <w:t>• The Self-Respect Movement (option II) was started by E.V. Ramasamy "Periyar" in Tamil Nadu during the 1920s to promote equality and eradicate caste-based discrimination.</w:t>
      </w:r>
    </w:p>
    <w:p>
      <w:pPr>
        <w:spacing w:before="0"/>
      </w:pPr>
      <w:r>
        <w:rPr>
          <w:b w:val="0"/>
        </w:rPr>
        <w:t>• The Vaikom Satyagraha (option IV) was a significant movement in Kerala during 1924-25, aimed at fighting for the rights of lower-caste individuals to use roads surrounding the Vaikom temple.</w:t>
      </w:r>
    </w:p>
    <w:p>
      <w:pPr>
        <w:spacing w:before="0"/>
      </w:pPr>
      <w:r>
        <w:rPr>
          <w:b w:val="0"/>
        </w:rPr>
        <w:t>• Both these movements focused on challenging the caste hierarchy and promoting social justice, making them examples of caste-based movements in India.</w:t>
      </w:r>
    </w:p>
    <w:p>
      <w:pPr>
        <w:spacing w:before="0"/>
      </w:pPr>
      <w:r>
        <w:rPr>
          <w:b w:val="0"/>
        </w:rPr>
        <w:t>• Other options, such as the Young Bengal Movement and Theosophical Movement, were not caste-based movements and focused on different social and cultural reforms.</w:t>
      </w:r>
    </w:p>
    <w:p>
      <w:pPr>
        <w:spacing w:before="0"/>
      </w:pPr>
      <w:r>
        <w:rPr>
          <w:b w:val="0"/>
        </w:rPr>
        <w:t>• Young Bengal Movement (option I): This movement was initiated by Henry Louis Vivian Derozio in the early 19th century in Bengal.</w:t>
      </w:r>
    </w:p>
    <w:p>
      <w:pPr>
        <w:spacing w:before="0"/>
      </w:pPr>
      <w:r>
        <w:rPr>
          <w:b w:val="0"/>
        </w:rPr>
        <w:t>• It primarily focused on promoting rational thinking, questioning orthodox Hindu customs, and advocating Western education.</w:t>
      </w:r>
    </w:p>
    <w:p>
      <w:pPr>
        <w:spacing w:before="0"/>
      </w:pPr>
      <w:r>
        <w:rPr>
          <w:b w:val="0"/>
        </w:rPr>
        <w:t>• It was not linked to caste-based issues but was a reformist intellectual movement.</w:t>
      </w:r>
    </w:p>
    <w:p>
      <w:pPr>
        <w:spacing w:before="0"/>
      </w:pPr>
      <w:r>
        <w:rPr>
          <w:b w:val="0"/>
        </w:rPr>
        <w:t>• Self-Respect Movement (option II): Founded by E.V. Ramasamy "Periyar" in Tamil Nadu in 1925, it aimed to eliminate caste discrimination and promote self-respect among the oppressed communities.</w:t>
      </w:r>
    </w:p>
    <w:p>
      <w:pPr>
        <w:spacing w:before="0"/>
      </w:pPr>
      <w:r>
        <w:rPr>
          <w:b w:val="0"/>
        </w:rPr>
        <w:t>• The movement opposed Brahmanical dominance and promoted rationalism, equality, and women's rights.</w:t>
      </w:r>
    </w:p>
    <w:p>
      <w:pPr>
        <w:spacing w:before="0"/>
      </w:pPr>
      <w:r>
        <w:rPr>
          <w:b w:val="0"/>
        </w:rPr>
        <w:t>• Theosophical Movement (option III): This movement was founded by Helena Blavatsky and Henry Steel Olcott in 1875 and later gained traction in India under Annie Besant's leadership.</w:t>
      </w:r>
    </w:p>
    <w:p>
      <w:pPr>
        <w:spacing w:before="0"/>
      </w:pPr>
      <w:r>
        <w:rPr>
          <w:b w:val="0"/>
        </w:rPr>
        <w:t>• It focused on spiritual enlightenment, promoting universal brotherhood, and reviving ancient Indian traditions.</w:t>
      </w:r>
    </w:p>
    <w:p>
      <w:pPr>
        <w:spacing w:before="0"/>
      </w:pPr>
      <w:r>
        <w:rPr>
          <w:b w:val="0"/>
        </w:rPr>
        <w:t>• While it sought to bridge the gap between different cultures, it was not a caste-based movement.</w:t>
      </w:r>
    </w:p>
    <w:p>
      <w:pPr>
        <w:spacing w:before="0"/>
      </w:pPr>
      <w:r>
        <w:rPr>
          <w:b w:val="0"/>
        </w:rPr>
        <w:t>• Vaikom Satyagraha (option IV): Organized in Kerala (1924-25), it was led by leaders like T.K. Madhavan and K. Kelappan under the guidance of Mahatma Gandhi.</w:t>
      </w:r>
    </w:p>
    <w:p>
      <w:pPr>
        <w:spacing w:before="0"/>
      </w:pPr>
      <w:r>
        <w:rPr>
          <w:b w:val="0"/>
        </w:rPr>
        <w:t>• The movement aimed to allow the lower castes to access public roads around the Vaikom temple, challenging untouchability and caste-based discrimination.</w:t>
      </w:r>
    </w:p>
    <w:p>
      <w:pPr>
        <w:spacing w:before="0"/>
      </w:pPr>
      <w:r>
        <w:rPr>
          <w:b w:val="0"/>
        </w:rPr>
      </w:r>
    </w:p>
    <w:p>
      <w:pPr>
        <w:spacing w:after="100" w:line="360" w:lineRule="auto" w:before="0"/>
      </w:pPr>
      <w:r>
        <w:rPr>
          <w:b w:val="0"/>
        </w:rPr>
        <w:t>5. Which of the following social organizations was founded by Dr. Atma Ram Pandurang?</w:t>
      </w:r>
    </w:p>
    <w:p>
      <w:pPr>
        <w:spacing w:before="0"/>
      </w:pPr>
      <w:r>
        <w:rPr>
          <w:b w:val="0"/>
        </w:rPr>
      </w:r>
    </w:p>
    <w:p>
      <w:pPr>
        <w:spacing w:after="100" w:before="0"/>
      </w:pPr>
      <w:r>
        <w:rPr>
          <w:b w:val="0"/>
        </w:rPr>
        <w:t>A. Deoband Samaj</w:t>
      </w:r>
    </w:p>
    <w:p>
      <w:pPr>
        <w:spacing w:after="100" w:before="0"/>
      </w:pPr>
      <w:r>
        <w:rPr>
          <w:b w:val="0"/>
        </w:rPr>
        <w:t>B. Prarthana Samaj</w:t>
      </w:r>
    </w:p>
    <w:p>
      <w:pPr>
        <w:spacing w:after="100" w:before="0"/>
      </w:pPr>
      <w:r>
        <w:rPr>
          <w:b w:val="0"/>
        </w:rPr>
        <w:t>C. Satyashodhak Samaj</w:t>
      </w:r>
    </w:p>
    <w:p>
      <w:pPr>
        <w:spacing w:after="100" w:before="0"/>
      </w:pPr>
      <w:r>
        <w:rPr>
          <w:b w:val="0"/>
        </w:rPr>
        <w:t>D. Sadharan Brahmo Samaj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Prarthana Samaj. Key Points Additional Information</w:t>
      </w:r>
    </w:p>
    <w:p>
      <w:pPr>
        <w:spacing w:before="0"/>
      </w:pPr>
      <w:r>
        <w:rPr>
          <w:b w:val="0"/>
        </w:rPr>
        <w:t>• Prarthana Samaj was founded by Dr. Atma Ram Pandurang in 1867 in Bombay (now Mumbai).</w:t>
      </w:r>
    </w:p>
    <w:p>
      <w:pPr>
        <w:spacing w:before="0"/>
      </w:pPr>
      <w:r>
        <w:rPr>
          <w:b w:val="0"/>
        </w:rPr>
        <w:t>• The organization was established with the objective of promoting social and religious reform in India.</w:t>
      </w:r>
    </w:p>
    <w:p>
      <w:pPr>
        <w:spacing w:before="0"/>
      </w:pPr>
      <w:r>
        <w:rPr>
          <w:b w:val="0"/>
        </w:rPr>
        <w:t>• Prarthana Samaj was influenced by the Brahmo Samaj and focused on monotheism, rejecting idol worship and rituals.</w:t>
      </w:r>
    </w:p>
    <w:p>
      <w:pPr>
        <w:spacing w:before="0"/>
      </w:pPr>
      <w:r>
        <w:rPr>
          <w:b w:val="0"/>
        </w:rPr>
        <w:t>• It advocated for reforms such as women's education, abolition of caste discrimination, and opposition to child marriage.</w:t>
      </w:r>
    </w:p>
    <w:p>
      <w:pPr>
        <w:spacing w:before="0"/>
      </w:pPr>
      <w:r>
        <w:rPr>
          <w:b w:val="0"/>
        </w:rPr>
        <w:t>• Prominent leaders associated with Prarthana Samaj include Justice Mahadev Govind Ranade, who contributed significantly to its activities and mission.</w:t>
      </w:r>
    </w:p>
    <w:p>
      <w:pPr>
        <w:spacing w:before="0"/>
      </w:pPr>
      <w:r>
        <w:rPr>
          <w:b w:val="0"/>
        </w:rPr>
        <w:t>• Deoband Samaj: The Deoband movement was a revivalist movement in Islam founded in 1866 at Deoband in Uttar Pradesh, India.</w:t>
      </w:r>
    </w:p>
    <w:p>
      <w:pPr>
        <w:spacing w:before="0"/>
      </w:pPr>
      <w:r>
        <w:rPr>
          <w:b w:val="0"/>
        </w:rPr>
        <w:t>• It aimed at educating Muslims and promoting traditional Islamic teachings.</w:t>
      </w:r>
    </w:p>
    <w:p>
      <w:pPr>
        <w:spacing w:before="0"/>
      </w:pPr>
      <w:r>
        <w:rPr>
          <w:b w:val="0"/>
        </w:rPr>
        <w:t>• The leaders of the movement were Maulana Muhammad Qasim Nanotawi and Rashid Ahmad Gangohi.</w:t>
      </w:r>
    </w:p>
    <w:p>
      <w:pPr>
        <w:spacing w:before="0"/>
      </w:pPr>
      <w:r>
        <w:rPr>
          <w:b w:val="0"/>
        </w:rPr>
        <w:t>• This organization is separate from the reformist Prarthana Samaj and had no connection with Dr. Atma Ram Pandurang.</w:t>
      </w:r>
    </w:p>
    <w:p>
      <w:pPr>
        <w:spacing w:before="0"/>
      </w:pPr>
      <w:r>
        <w:rPr>
          <w:b w:val="0"/>
        </w:rPr>
        <w:t>• Satyashodhak Samaj: Founded by Jyotirao Phule in 1873 in Maharashtra.</w:t>
      </w:r>
    </w:p>
    <w:p>
      <w:pPr>
        <w:spacing w:before="0"/>
      </w:pPr>
      <w:r>
        <w:rPr>
          <w:b w:val="0"/>
        </w:rPr>
        <w:t>• This organization focused on social equality and opposed the caste system.</w:t>
      </w:r>
    </w:p>
    <w:p>
      <w:pPr>
        <w:spacing w:before="0"/>
      </w:pPr>
      <w:r>
        <w:rPr>
          <w:b w:val="0"/>
        </w:rPr>
        <w:t>• It worked for the welfare of Dalits, Shudras, and women.</w:t>
      </w:r>
    </w:p>
    <w:p>
      <w:pPr>
        <w:spacing w:before="0"/>
      </w:pPr>
      <w:r>
        <w:rPr>
          <w:b w:val="0"/>
        </w:rPr>
        <w:t>• Though a social reform organization, it was not founded by Dr. Atma Ram Pandurang.</w:t>
      </w:r>
    </w:p>
    <w:p>
      <w:pPr>
        <w:spacing w:before="0"/>
      </w:pPr>
      <w:r>
        <w:rPr>
          <w:b w:val="0"/>
        </w:rPr>
        <w:t>• Sadharan Brahmo Samaj: It was formed as a split from the Brahmo Samaj in 1878 under the leadership of Anand Mohan Bose and Shibchandra Deb.</w:t>
      </w:r>
    </w:p>
    <w:p>
      <w:pPr>
        <w:spacing w:before="0"/>
      </w:pPr>
      <w:r>
        <w:rPr>
          <w:b w:val="0"/>
        </w:rPr>
        <w:t>• Sadharan Brahmo Samaj emphasized monotheism and rejected priestly dominance.</w:t>
      </w:r>
    </w:p>
    <w:p>
      <w:pPr>
        <w:spacing w:before="0"/>
      </w:pPr>
      <w:r>
        <w:rPr>
          <w:b w:val="0"/>
        </w:rPr>
        <w:t>• This organization was distinct from Prarthana Samaj and focused on religious reform rather than broader social issues.</w:t>
      </w:r>
    </w:p>
    <w:p>
      <w:pPr>
        <w:spacing w:before="0"/>
      </w:pPr>
      <w:r>
        <w:rPr>
          <w:b w:val="0"/>
        </w:rPr>
      </w:r>
    </w:p>
    <w:p>
      <w:pPr>
        <w:spacing w:after="100" w:line="360" w:lineRule="auto" w:before="0"/>
      </w:pPr>
      <w:r>
        <w:rPr>
          <w:b w:val="0"/>
        </w:rPr>
        <w:t>6. The Theosophists advocated the strengthening and revival of what?</w:t>
      </w:r>
    </w:p>
    <w:p>
      <w:pPr>
        <w:spacing w:before="0"/>
      </w:pPr>
      <w:r>
        <w:rPr>
          <w:b w:val="0"/>
        </w:rPr>
      </w:r>
    </w:p>
    <w:p>
      <w:pPr>
        <w:spacing w:after="100" w:before="0"/>
      </w:pPr>
      <w:r>
        <w:rPr>
          <w:b w:val="0"/>
        </w:rPr>
        <w:t>A. Hinduism, Zoroastrianism, Buddhism</w:t>
      </w:r>
    </w:p>
    <w:p>
      <w:pPr>
        <w:spacing w:after="100" w:before="0"/>
      </w:pPr>
      <w:r>
        <w:rPr>
          <w:b w:val="0"/>
        </w:rPr>
        <w:t>B. Hinduism, Buddhism and Islam</w:t>
      </w:r>
    </w:p>
    <w:p>
      <w:pPr>
        <w:spacing w:after="100" w:before="0"/>
      </w:pPr>
      <w:r>
        <w:rPr>
          <w:b w:val="0"/>
        </w:rPr>
        <w:t>C. Hindu, Buddhism and Jainism</w:t>
      </w:r>
    </w:p>
    <w:p>
      <w:pPr>
        <w:spacing w:after="100" w:before="0"/>
      </w:pPr>
      <w:r>
        <w:rPr>
          <w:b w:val="0"/>
        </w:rPr>
        <w:t>D. Hinduism and Buddhism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Hinduism, Zoroastrianism, Buddhism Key Points Additional Information</w:t>
      </w:r>
    </w:p>
    <w:p>
      <w:pPr>
        <w:spacing w:before="0"/>
      </w:pPr>
      <w:r>
        <w:rPr>
          <w:b w:val="0"/>
        </w:rPr>
        <w:t>• Theosophists and Revival Theosophists aimed to strengthen and revive ancient religions such as Hinduism, Zoroastrianism, and Buddhism.</w:t>
      </w:r>
    </w:p>
    <w:p>
      <w:pPr>
        <w:spacing w:before="0"/>
      </w:pPr>
      <w:r>
        <w:rPr>
          <w:b w:val="0"/>
        </w:rPr>
        <w:t>• They believed that these religions held profound spiritual truths that could guide humanity towards moral and spiritual upliftment.</w:t>
      </w:r>
    </w:p>
    <w:p>
      <w:pPr>
        <w:spacing w:before="0"/>
      </w:pPr>
      <w:r>
        <w:rPr>
          <w:b w:val="0"/>
        </w:rPr>
        <w:t>• The movement was deeply influenced by the idea of universal brotherhood and the integration of Eastern and Western philosophies.</w:t>
      </w:r>
    </w:p>
    <w:p>
      <w:pPr>
        <w:spacing w:before="0"/>
      </w:pPr>
      <w:r>
        <w:rPr>
          <w:b w:val="0"/>
        </w:rPr>
        <w:t>• Key Advocates Prominent figures such as Madame Helena Blavatsky and Colonel Henry Steel Olcott were pivotal in promoting Theosophy in India.</w:t>
      </w:r>
    </w:p>
    <w:p>
      <w:pPr>
        <w:spacing w:before="0"/>
      </w:pPr>
      <w:r>
        <w:rPr>
          <w:b w:val="0"/>
        </w:rPr>
        <w:t>• They sought to preserve and promote the spiritual heritage of India through their work.</w:t>
      </w:r>
    </w:p>
    <w:p>
      <w:pPr>
        <w:spacing w:before="0"/>
      </w:pPr>
      <w:r>
        <w:rPr>
          <w:b w:val="0"/>
        </w:rPr>
        <w:t>• Impact on Indian Society Theosophy played a significant role in influencing the Indian Renaissance and the revival of interest in ancient Indian traditions and philosophy.</w:t>
      </w:r>
    </w:p>
    <w:p>
      <w:pPr>
        <w:spacing w:before="0"/>
      </w:pPr>
      <w:r>
        <w:rPr>
          <w:b w:val="0"/>
        </w:rPr>
        <w:t>• The movement encouraged Indians to take pride in their spiritual and cultural legacy.</w:t>
      </w:r>
    </w:p>
    <w:p>
      <w:pPr>
        <w:spacing w:before="0"/>
      </w:pPr>
      <w:r>
        <w:rPr>
          <w:b w:val="0"/>
        </w:rPr>
        <w:t>• Theosophical Society Founded in 1875 in New York City by Madame Blavatsky, Henry Steel Olcott, and others.</w:t>
      </w:r>
    </w:p>
    <w:p>
      <w:pPr>
        <w:spacing w:before="0"/>
      </w:pPr>
      <w:r>
        <w:rPr>
          <w:b w:val="0"/>
        </w:rPr>
        <w:t>• Its headquarters were later shifted to Adyar, Chennai, India, in 1886.</w:t>
      </w:r>
    </w:p>
    <w:p>
      <w:pPr>
        <w:spacing w:before="0"/>
      </w:pPr>
      <w:r>
        <w:rPr>
          <w:b w:val="0"/>
        </w:rPr>
        <w:t>• The society aimed to study comparative religion, philosophy, and science.</w:t>
      </w:r>
    </w:p>
    <w:p>
      <w:pPr>
        <w:spacing w:before="0"/>
      </w:pPr>
      <w:r>
        <w:rPr>
          <w:b w:val="0"/>
        </w:rPr>
        <w:t>• Philosophy of Theosophy Theosophy emphasizes the unity of all religions and the universal truths underlying them.</w:t>
      </w:r>
    </w:p>
    <w:p>
      <w:pPr>
        <w:spacing w:before="0"/>
      </w:pPr>
      <w:r>
        <w:rPr>
          <w:b w:val="0"/>
        </w:rPr>
        <w:t>• It promotes principles such as karma, reincarnation, and spiritual evolution.</w:t>
      </w:r>
    </w:p>
    <w:p>
      <w:pPr>
        <w:spacing w:before="0"/>
      </w:pPr>
      <w:r>
        <w:rPr>
          <w:b w:val="0"/>
        </w:rPr>
        <w:t>• Contribution to Indian Freedom Movement Theosophists like Annie Besant actively participated in the Indian freedom struggle and worked towards social reform.</w:t>
      </w:r>
    </w:p>
    <w:p>
      <w:pPr>
        <w:spacing w:before="0"/>
      </w:pPr>
      <w:r>
        <w:rPr>
          <w:b w:val="0"/>
        </w:rPr>
        <w:t>• They supported Indian self-rule and contributed to the growth of Indian nationalism.</w:t>
      </w:r>
    </w:p>
    <w:p>
      <w:pPr>
        <w:spacing w:before="0"/>
      </w:pPr>
      <w:r>
        <w:rPr>
          <w:b w:val="0"/>
        </w:rPr>
      </w:r>
    </w:p>
    <w:p>
      <w:pPr>
        <w:spacing w:after="100" w:line="360" w:lineRule="auto" w:before="0"/>
      </w:pPr>
      <w:r>
        <w:rPr>
          <w:b w:val="0"/>
        </w:rPr>
        <w:t>7. Who among the following personalities said, “You will be nearer to heaven through football than through the study of the Gita”?</w:t>
      </w:r>
    </w:p>
    <w:p>
      <w:pPr>
        <w:spacing w:before="0"/>
      </w:pPr>
      <w:r>
        <w:rPr>
          <w:b w:val="0"/>
        </w:rPr>
      </w:r>
    </w:p>
    <w:p>
      <w:pPr>
        <w:spacing w:after="100" w:before="0"/>
      </w:pPr>
      <w:r>
        <w:rPr>
          <w:b w:val="0"/>
        </w:rPr>
        <w:t>A. Rabindranath Tagore</w:t>
      </w:r>
    </w:p>
    <w:p>
      <w:pPr>
        <w:spacing w:after="100" w:before="0"/>
      </w:pPr>
      <w:r>
        <w:rPr>
          <w:b w:val="0"/>
        </w:rPr>
        <w:t>B. Vishwanath Datta</w:t>
      </w:r>
    </w:p>
    <w:p>
      <w:pPr>
        <w:spacing w:after="100" w:before="0"/>
      </w:pPr>
      <w:r>
        <w:rPr>
          <w:b w:val="0"/>
        </w:rPr>
        <w:t>C. Subhas Chandra Bose</w:t>
      </w:r>
    </w:p>
    <w:p>
      <w:pPr>
        <w:spacing w:after="100" w:before="0"/>
      </w:pPr>
      <w:r>
        <w:rPr>
          <w:b w:val="0"/>
        </w:rPr>
        <w:t>D. Swami Vivekanand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Swami Vivekanand. Key Points Additional Information</w:t>
      </w:r>
    </w:p>
    <w:p>
      <w:pPr>
        <w:spacing w:before="0"/>
      </w:pPr>
      <w:r>
        <w:rPr>
          <w:b w:val="0"/>
        </w:rPr>
        <w:t>• Swami Vivekanand was a prominent Indian Hindu monk and a disciple of Ramakrishna Paramahamsa.</w:t>
      </w:r>
    </w:p>
    <w:p>
      <w:pPr>
        <w:spacing w:before="0"/>
      </w:pPr>
      <w:r>
        <w:rPr>
          <w:b w:val="0"/>
        </w:rPr>
        <w:t>• He is best known for his speech at the Parliament of the World's Religions in Chicago in 1893, where he introduced Hindu philosophy to the Western world.</w:t>
      </w:r>
    </w:p>
    <w:p>
      <w:pPr>
        <w:spacing w:before="0"/>
      </w:pPr>
      <w:r>
        <w:rPr>
          <w:b w:val="0"/>
        </w:rPr>
        <w:t>• The quote "You will be nearer to heaven through football than through the study of the Gita" reflects his belief in the importance of physical fitness and strength for spiritual development.</w:t>
      </w:r>
    </w:p>
    <w:p>
      <w:pPr>
        <w:spacing w:before="0"/>
      </w:pPr>
      <w:r>
        <w:rPr>
          <w:b w:val="0"/>
        </w:rPr>
        <w:t>• Swami Vivekanand emphasized the significance of a strong body and a healthy mind, often encouraging physical activities and sports.</w:t>
      </w:r>
    </w:p>
    <w:p>
      <w:pPr>
        <w:spacing w:before="0"/>
      </w:pPr>
      <w:r>
        <w:rPr>
          <w:b w:val="0"/>
        </w:rPr>
        <w:t>• Ramakrishna Mission Founded by Swami Vivekanand in 1897, the mission aims to promote the teachings of Ramakrishna Paramahamsa.</w:t>
      </w:r>
    </w:p>
    <w:p>
      <w:pPr>
        <w:spacing w:before="0"/>
      </w:pPr>
      <w:r>
        <w:rPr>
          <w:b w:val="0"/>
        </w:rPr>
        <w:t>• It focuses on educational, philanthropic, and spiritual activities across India and the world.</w:t>
      </w:r>
    </w:p>
    <w:p>
      <w:pPr>
        <w:spacing w:before="0"/>
      </w:pPr>
      <w:r>
        <w:rPr>
          <w:b w:val="0"/>
        </w:rPr>
        <w:t>• Vedanta Philosophy Swami Vivekanand was a proponent of Vedanta, a school of Hindu philosophy that focuses on the teachings of the Upanishads.</w:t>
      </w:r>
    </w:p>
    <w:p>
      <w:pPr>
        <w:spacing w:before="0"/>
      </w:pPr>
      <w:r>
        <w:rPr>
          <w:b w:val="0"/>
        </w:rPr>
        <w:t>• Vedanta emphasizes the idea that the self (Atman) is identical with Brahman, the ultimate reality.</w:t>
      </w:r>
    </w:p>
    <w:p>
      <w:pPr>
        <w:spacing w:before="0"/>
      </w:pPr>
      <w:r>
        <w:rPr>
          <w:b w:val="0"/>
        </w:rPr>
        <w:t>• Physical Fitness in Spirituality Swami Vivekanand believed that physical fitness and strength are essential for spiritual growth and development.</w:t>
      </w:r>
    </w:p>
    <w:p>
      <w:pPr>
        <w:spacing w:before="0"/>
      </w:pPr>
      <w:r>
        <w:rPr>
          <w:b w:val="0"/>
        </w:rPr>
        <w:t>• He often encouraged young people to engage in sports and physical activities to build a strong body.</w:t>
      </w:r>
    </w:p>
    <w:p>
      <w:pPr>
        <w:spacing w:before="0"/>
      </w:pPr>
      <w:r>
        <w:rPr>
          <w:b w:val="0"/>
        </w:rPr>
        <w:t>• Influence on Indian Nationalism Swami Vivekanand's teachings inspired many Indian nationalists and freedom fighters.</w:t>
      </w:r>
    </w:p>
    <w:p>
      <w:pPr>
        <w:spacing w:before="0"/>
      </w:pPr>
      <w:r>
        <w:rPr>
          <w:b w:val="0"/>
        </w:rPr>
        <w:t>• His emphasis on self-confidence, strength, and unity contributed to the rise of Indian nationalism in the early 20th century.</w:t>
      </w:r>
    </w:p>
    <w:p>
      <w:pPr>
        <w:spacing w:before="0"/>
      </w:pPr>
      <w:r>
        <w:rPr>
          <w:b w:val="0"/>
        </w:rPr>
      </w:r>
    </w:p>
    <w:p>
      <w:pPr>
        <w:spacing w:after="100" w:line="360" w:lineRule="auto" w:before="0"/>
      </w:pPr>
      <w:r>
        <w:rPr>
          <w:b w:val="0"/>
        </w:rPr>
        <w:t>8. Read the statements (a) and (R) and choose the correct option. Assertion (a)- Between 1927 and 1935 Ambedkar led three temple entry movements. Assertion (R)- Ambedkar's aim was to make everyone see the power of British rule in India.</w:t>
      </w:r>
    </w:p>
    <w:p>
      <w:pPr>
        <w:spacing w:before="0"/>
      </w:pPr>
      <w:r>
        <w:rPr>
          <w:b w:val="0"/>
        </w:rPr>
      </w:r>
    </w:p>
    <w:p>
      <w:pPr>
        <w:spacing w:after="100" w:before="0"/>
      </w:pPr>
      <w:r>
        <w:rPr>
          <w:b w:val="0"/>
        </w:rPr>
        <w:t>A. Both (a) and (R) true and (R) is the correct explanation of (a).</w:t>
      </w:r>
    </w:p>
    <w:p>
      <w:pPr>
        <w:spacing w:after="100" w:before="0"/>
      </w:pPr>
      <w:r>
        <w:rPr>
          <w:b w:val="0"/>
        </w:rPr>
        <w:t>B. Both (a) and (R) are true but (R) is not correct explanation of (a)</w:t>
      </w:r>
    </w:p>
    <w:p>
      <w:pPr>
        <w:spacing w:after="100" w:before="0"/>
      </w:pPr>
      <w:r>
        <w:rPr>
          <w:b w:val="0"/>
        </w:rPr>
        <w:t>C. (a) is true but (R) is false.</w:t>
      </w:r>
    </w:p>
    <w:p>
      <w:pPr>
        <w:spacing w:after="100" w:before="0"/>
      </w:pPr>
      <w:r>
        <w:rPr>
          <w:b w:val="0"/>
        </w:rPr>
        <w:t>D. Both (a) and (R) are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Therefore, (a) is true but (R) is false. Additional Information</w:t>
      </w:r>
    </w:p>
    <w:p>
      <w:pPr>
        <w:spacing w:before="0"/>
      </w:pPr>
      <w:r>
        <w:rPr>
          <w:b w:val="0"/>
        </w:rPr>
        <w:t>• Untouchables were treated as inferior human beings, they were not allowed entry inside the temples, they could not bathe in ponds used by upper-caste people and they could not use the wells used by upper-caste people.</w:t>
      </w:r>
    </w:p>
    <w:p>
      <w:pPr>
        <w:spacing w:before="0"/>
      </w:pPr>
      <w:r>
        <w:rPr>
          <w:b w:val="0"/>
        </w:rPr>
        <w:t>• A temple entry movement was started by Dr B.R. Ambedkar in 1927.</w:t>
      </w:r>
    </w:p>
    <w:p>
      <w:pPr>
        <w:spacing w:before="0"/>
      </w:pPr>
      <w:r>
        <w:rPr>
          <w:b w:val="0"/>
        </w:rPr>
        <w:t>• This temple entry movement saw the participation of people from the Mahar Caste.</w:t>
      </w:r>
    </w:p>
    <w:p>
      <w:pPr>
        <w:spacing w:before="0"/>
      </w:pPr>
      <w:r>
        <w:rPr>
          <w:b w:val="0"/>
        </w:rPr>
        <w:t>• Between 1927 and 1935, Dr B.R. Ambedkar led three temple entry movements. Hence, statement A is true.</w:t>
      </w:r>
    </w:p>
    <w:p>
      <w:pPr>
        <w:spacing w:before="0"/>
      </w:pPr>
      <w:r>
        <w:rPr>
          <w:b w:val="0"/>
        </w:rPr>
        <w:t>• The objective of the temple entry movement led by Dr B.R. Ambedkar was to expose the caste prejudices that existed within Indian society. Therefore, statement B is false.</w:t>
      </w:r>
    </w:p>
    <w:p>
      <w:pPr>
        <w:spacing w:before="0"/>
      </w:pPr>
      <w:r>
        <w:rPr>
          <w:b w:val="0"/>
        </w:rPr>
        <w:t>• Dr B.R. Ambedkar was born into a Mahar family.</w:t>
      </w:r>
    </w:p>
    <w:p>
      <w:pPr>
        <w:spacing w:before="0"/>
      </w:pPr>
      <w:r>
        <w:rPr>
          <w:b w:val="0"/>
        </w:rPr>
        <w:t>• Ambedkar had faced caste discrimination right from his childhood.</w:t>
      </w:r>
    </w:p>
    <w:p>
      <w:pPr>
        <w:spacing w:before="0"/>
      </w:pPr>
      <w:r>
        <w:rPr>
          <w:b w:val="0"/>
        </w:rPr>
        <w:t>• Ambedkar was not allowed to drink water from the taps that were used by upper-caste children.</w:t>
      </w:r>
    </w:p>
    <w:p>
      <w:pPr>
        <w:spacing w:before="0"/>
      </w:pPr>
      <w:r>
        <w:rPr>
          <w:b w:val="0"/>
        </w:rPr>
        <w:t>• After finishing his higher education in the US, Ambedkar returned to India in 1919 and extensively wrote about caste-based discrimination in Indian society.</w:t>
      </w:r>
    </w:p>
    <w:p>
      <w:pPr>
        <w:spacing w:before="0"/>
      </w:pPr>
      <w:r>
        <w:rPr>
          <w:b w:val="0"/>
        </w:rPr>
      </w:r>
    </w:p>
    <w:p>
      <w:pPr>
        <w:spacing w:after="100" w:line="360" w:lineRule="auto" w:before="0"/>
      </w:pPr>
      <w:r>
        <w:rPr>
          <w:b w:val="0"/>
        </w:rPr>
        <w:t>9. MG Ranade was influenced by which of the following in the Bombay Prarthana Samaj?</w:t>
      </w:r>
    </w:p>
    <w:p>
      <w:pPr>
        <w:spacing w:before="0"/>
      </w:pPr>
      <w:r>
        <w:rPr>
          <w:b w:val="0"/>
        </w:rPr>
      </w:r>
    </w:p>
    <w:p>
      <w:pPr>
        <w:spacing w:after="100" w:before="0"/>
      </w:pPr>
      <w:r>
        <w:rPr>
          <w:b w:val="0"/>
        </w:rPr>
        <w:t>A. Tek Chand</w:t>
      </w:r>
    </w:p>
    <w:p>
      <w:pPr>
        <w:spacing w:after="100" w:before="0"/>
      </w:pPr>
      <w:r>
        <w:rPr>
          <w:b w:val="0"/>
        </w:rPr>
        <w:t>B. Raja Ram Mohan Roy</w:t>
      </w:r>
    </w:p>
    <w:p>
      <w:pPr>
        <w:spacing w:after="100" w:before="0"/>
      </w:pPr>
      <w:r>
        <w:rPr>
          <w:b w:val="0"/>
        </w:rPr>
        <w:t>C. Keshav Chandra Sen</w:t>
      </w:r>
    </w:p>
    <w:p>
      <w:pPr>
        <w:spacing w:after="100" w:before="0"/>
      </w:pPr>
      <w:r>
        <w:rPr>
          <w:b w:val="0"/>
        </w:rPr>
        <w:t>D. Debendra Nath Tagore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MG Ranade was influenced by Keshav Chandra Sen in the Bombay Prarthana Samaj. Key Points Hence, we can conclude that MG Ranade was influenced by Keshav Chandra Sen in the Bombay Prarthana Samaj.</w:t>
      </w:r>
    </w:p>
    <w:p>
      <w:pPr>
        <w:spacing w:before="0"/>
      </w:pPr>
      <w:r>
        <w:rPr>
          <w:b w:val="0"/>
        </w:rPr>
        <w:t>• Mahadev Govind Ranade was an Indian nationalist, social reformer, scholar, and jurist.</w:t>
      </w:r>
    </w:p>
    <w:p>
      <w:pPr>
        <w:spacing w:before="0"/>
      </w:pPr>
      <w:r>
        <w:rPr>
          <w:b w:val="0"/>
        </w:rPr>
        <w:t>• He is known as the "Socrates of Maharashtra".</w:t>
      </w:r>
    </w:p>
    <w:p>
      <w:pPr>
        <w:spacing w:before="0"/>
      </w:pPr>
      <w:r>
        <w:rPr>
          <w:b w:val="0"/>
        </w:rPr>
        <w:t>• M. G. Ranade worked for the emancipation of women.</w:t>
      </w:r>
    </w:p>
    <w:p>
      <w:pPr>
        <w:spacing w:before="0"/>
      </w:pPr>
      <w:r>
        <w:rPr>
          <w:b w:val="0"/>
        </w:rPr>
        <w:t>• In 1861, he founded the Widow Marriage Association.</w:t>
      </w:r>
    </w:p>
    <w:p>
      <w:pPr>
        <w:spacing w:before="0"/>
      </w:pPr>
      <w:r>
        <w:rPr>
          <w:b w:val="0"/>
        </w:rPr>
        <w:t>• Keshav Chandra Sen influenced Mahadev Govind Ranade to establish Prarthana Samaj in Bombay.</w:t>
      </w:r>
    </w:p>
    <w:p>
      <w:pPr>
        <w:spacing w:before="0"/>
      </w:pPr>
      <w:r>
        <w:rPr>
          <w:b w:val="0"/>
        </w:rPr>
        <w:t>• In 1870, Ranade rendered help in the establishment of Sarvajanik Sabha, a sociopolitical organization, at Poona.</w:t>
      </w:r>
    </w:p>
    <w:p>
      <w:pPr>
        <w:spacing w:before="0"/>
      </w:pPr>
      <w:r>
        <w:rPr>
          <w:b w:val="0"/>
        </w:rPr>
        <w:t>• He was a founder of the Deccan Educational Society.</w:t>
      </w:r>
    </w:p>
    <w:p>
      <w:pPr>
        <w:spacing w:before="0"/>
      </w:pPr>
      <w:r>
        <w:rPr>
          <w:b w:val="0"/>
        </w:rPr>
        <w:t>• He was also one of the founders of the Indian National Congress.</w:t>
      </w:r>
    </w:p>
    <w:p>
      <w:pPr>
        <w:spacing w:before="0"/>
      </w:pPr>
      <w:r>
        <w:rPr>
          <w:b w:val="0"/>
        </w:rPr>
        <w:t>• He would also edit the Induprakash, a Bombay Anglo-Marathi daily paper founded on his ideology of social and religious reform.</w:t>
      </w:r>
    </w:p>
    <w:p>
      <w:pPr>
        <w:spacing w:before="0"/>
      </w:pPr>
      <w:r>
        <w:rPr>
          <w:b w:val="0"/>
        </w:rPr>
      </w:r>
    </w:p>
    <w:p>
      <w:pPr>
        <w:spacing w:after="100" w:line="360" w:lineRule="auto" w:before="0"/>
      </w:pPr>
      <w:r>
        <w:rPr>
          <w:b w:val="0"/>
        </w:rPr>
        <w:t>10. In which one of the following places was the Ahmadiyya Movement started by Mirza Ghulam 'Ahmad?</w:t>
      </w:r>
    </w:p>
    <w:p>
      <w:pPr>
        <w:spacing w:before="0"/>
      </w:pPr>
      <w:r>
        <w:rPr>
          <w:b w:val="0"/>
        </w:rPr>
      </w:r>
    </w:p>
    <w:p>
      <w:pPr>
        <w:spacing w:after="100" w:before="0"/>
      </w:pPr>
      <w:r>
        <w:rPr>
          <w:b w:val="0"/>
        </w:rPr>
        <w:t>A. Patna</w:t>
      </w:r>
    </w:p>
    <w:p>
      <w:pPr>
        <w:spacing w:after="100" w:before="0"/>
      </w:pPr>
      <w:r>
        <w:rPr>
          <w:b w:val="0"/>
        </w:rPr>
        <w:t>B. Aligarh</w:t>
      </w:r>
    </w:p>
    <w:p>
      <w:pPr>
        <w:spacing w:after="100" w:before="0"/>
      </w:pPr>
      <w:r>
        <w:rPr>
          <w:b w:val="0"/>
        </w:rPr>
        <w:t>C. Bhopal</w:t>
      </w:r>
    </w:p>
    <w:p>
      <w:pPr>
        <w:spacing w:after="100" w:before="0"/>
      </w:pPr>
      <w:r>
        <w:rPr>
          <w:b w:val="0"/>
        </w:rPr>
        <w:t>D. Gurdaspur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Gurdaspur. Key Points Additional Information</w:t>
      </w:r>
    </w:p>
    <w:p>
      <w:pPr>
        <w:spacing w:before="0"/>
      </w:pPr>
      <w:r>
        <w:rPr>
          <w:b w:val="0"/>
        </w:rPr>
        <w:t>• Started in around 1899 at a town Quadiyan (Gurdaspur, Punjab) under the leadership of Mirza Ghulam Ahmed of Quadim (1835-1908) who in 1891 claimed that he was a prophet, revivalist, and the messiah (mandir) anticipated by Muslims to appear towards the end times and bring about, by peaceful means, the final triumph of Islam.</w:t>
      </w:r>
    </w:p>
    <w:p>
      <w:pPr>
        <w:spacing w:before="0"/>
      </w:pPr>
      <w:r>
        <w:rPr>
          <w:b w:val="0"/>
        </w:rPr>
        <w:t>• "Ahmadi's thought emphasizes the belief that Islam is the final dispensation for humanity as revealed to Muhammad and the necessity of restoring it to its true intent and pristine form, which had been lost through the centuries.</w:t>
      </w:r>
    </w:p>
    <w:p>
      <w:pPr>
        <w:spacing w:before="0"/>
      </w:pPr>
      <w:r>
        <w:rPr>
          <w:b w:val="0"/>
        </w:rPr>
        <w:t>• It emphasized the humanitarian and universal character of Islam.</w:t>
      </w:r>
    </w:p>
    <w:p>
      <w:pPr>
        <w:spacing w:before="0"/>
      </w:pPr>
      <w:r>
        <w:rPr>
          <w:b w:val="0"/>
        </w:rPr>
        <w:t>• It also emphasized that technological progress should be regarded by the Muslims as a part of God's purpose and should be given religious recognition.</w:t>
      </w:r>
    </w:p>
    <w:p>
      <w:pPr>
        <w:spacing w:before="0"/>
      </w:pPr>
      <w:r>
        <w:rPr>
          <w:b w:val="0"/>
        </w:rPr>
        <w:t>• It was strictly apolitical.</w:t>
      </w:r>
    </w:p>
    <w:p>
      <w:pPr>
        <w:spacing w:before="0"/>
      </w:pPr>
      <w:r>
        <w:rPr>
          <w:b w:val="0"/>
        </w:rPr>
        <w:t>• It was conservative in social morals.</w:t>
      </w:r>
    </w:p>
    <w:p>
      <w:pPr>
        <w:spacing w:before="0"/>
      </w:pPr>
      <w:r>
        <w:rPr>
          <w:b w:val="0"/>
        </w:rPr>
        <w:t>• Mirza Ghulam Ahmad's claim to prophesy challenged the orthodox Islamic tenet that Muhammad was the final Abrahamic prophet.</w:t>
      </w:r>
    </w:p>
    <w:p>
      <w:pPr>
        <w:spacing w:before="0"/>
      </w:pPr>
      <w:r>
        <w:rPr>
          <w:b w:val="0"/>
        </w:rPr>
        <w:t>• Indian orthodox Muslim community took umbrage with Ahmad's unswayed loyalty to the colonial British at a time of rising nationalist sentiment.</w:t>
      </w:r>
    </w:p>
    <w:p>
      <w:pPr>
        <w:spacing w:before="0"/>
      </w:pPr>
      <w:r>
        <w:rPr>
          <w:b w:val="0"/>
        </w:rPr>
        <w:t>• The Ahmadi community in colonial India also tended to be better educated and more prosperous compared to other Muslims.</w:t>
      </w:r>
    </w:p>
    <w:p>
      <w:pPr>
        <w:spacing w:before="0"/>
      </w:pPr>
      <w:r>
        <w:rPr>
          <w:b w:val="0"/>
        </w:rPr>
        <w:t>• These religious, cultural, and political factors contributed to their early targeting by Muslim political groups upon independence particularly in Pakistan where they were categorized as a non-Muslim minority in national law in 1974.</w:t>
      </w:r>
    </w:p>
    <w:p>
      <w:pPr>
        <w:spacing w:before="0"/>
      </w:pPr>
      <w:r>
        <w:rPr>
          <w:b w:val="0"/>
        </w:rPr>
        <w:t>• The movement split into two following the death of Ahmad's successor, Maulana Nur ad-Din in 1914 into Quadiyani and Lahori. One group affirming Ahmad's messianic status (The Ahmadiyya/ Quadiyani Movement)</w:t>
      </w:r>
    </w:p>
    <w:p>
      <w:pPr>
        <w:spacing w:before="0"/>
      </w:pPr>
      <w:r>
        <w:rPr>
          <w:b w:val="0"/>
        </w:rPr>
        <w:t>• A second group regarding him as a reformer, but otherwise adhering to mainstream Islamic beliefs that understand Muhammad to have been the final prophet (the Lahore Ahmadiyya Movement)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