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about the Mauryan Empire is true? Chandragupta Maurya established the Mauryan Empire with Kautilya’s assistance. Bindusara expanded the empire to the southern part of India. Ashoka was known for his military conquests and promotion of Buddhism. The Nanda Dynasty was peacefully succeeded by the Mauryas.</w:t>
      </w:r>
    </w:p>
    <w:p>
      <w:pPr>
        <w:spacing w:before="0"/>
      </w:pPr>
      <w:r>
        <w:rPr>
          <w:b w:val="0"/>
        </w:rPr>
      </w:r>
    </w:p>
    <w:p>
      <w:pPr>
        <w:spacing w:after="100" w:before="0"/>
      </w:pPr>
      <w:r>
        <w:rPr>
          <w:b w:val="0"/>
        </w:rPr>
        <w:t>A. 1 and 2 only</w:t>
      </w:r>
    </w:p>
    <w:p>
      <w:pPr>
        <w:spacing w:after="100" w:before="0"/>
      </w:pPr>
      <w:r>
        <w:rPr>
          <w:b w:val="0"/>
        </w:rPr>
        <w:t>B. 1, 2, and 3 only</w:t>
      </w:r>
    </w:p>
    <w:p>
      <w:pPr>
        <w:spacing w:after="100" w:before="0"/>
      </w:pPr>
      <w:r>
        <w:rPr>
          <w:b w:val="0"/>
        </w:rPr>
        <w:t>C. 3 and 4 only</w:t>
      </w:r>
    </w:p>
    <w:p>
      <w:pPr>
        <w:spacing w:after="100" w:before="0"/>
      </w:pPr>
      <w:r>
        <w:rPr>
          <w:b w:val="0"/>
        </w:rPr>
        <w:t>D. All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- 1, 2, and 3 only Key Points Additional Information</w:t>
      </w:r>
    </w:p>
    <w:p>
      <w:pPr>
        <w:spacing w:before="0"/>
      </w:pPr>
      <w:r>
        <w:rPr>
          <w:b w:val="0"/>
        </w:rPr>
        <w:t>• Chandragupta Maurya established the Mauryan Empire with Kautilya’s assistance. Chandragupta Maurya, with the strategic guidance of his advisor Kautilya (also known as Chanakya), overthrew the Nanda Dynasty and established the Mauryan Empire around 322 BCE.</w:t>
      </w:r>
    </w:p>
    <w:p>
      <w:pPr>
        <w:spacing w:before="0"/>
      </w:pPr>
      <w:r>
        <w:rPr>
          <w:b w:val="0"/>
        </w:rPr>
        <w:t>• Kautilya's treatise, the "Arthashastra," is a significant source of knowledge on ancient Indian politics and governance.</w:t>
      </w:r>
    </w:p>
    <w:p>
      <w:pPr>
        <w:spacing w:before="0"/>
      </w:pPr>
      <w:r>
        <w:rPr>
          <w:b w:val="0"/>
        </w:rPr>
        <w:t>• Bindusara expanded the empire to the southern part of India. Bindusara, the son of Chandragupta, extended the Mauryan Empire further south, covering a large part of the Indian subcontinent.</w:t>
      </w:r>
    </w:p>
    <w:p>
      <w:pPr>
        <w:spacing w:before="0"/>
      </w:pPr>
      <w:r>
        <w:rPr>
          <w:b w:val="0"/>
        </w:rPr>
        <w:t>• His conquests included the Deccan region, although the extreme southern parts of India, such as Tamil Nadu and Kerala, remained outside his control.</w:t>
      </w:r>
    </w:p>
    <w:p>
      <w:pPr>
        <w:spacing w:before="0"/>
      </w:pPr>
      <w:r>
        <w:rPr>
          <w:b w:val="0"/>
        </w:rPr>
        <w:t>• Ashoka was known for his military conquests and promotion of Buddhism. Ashoka, the grandson of Chandragupta, initially engaged in numerous military campaigns, the most notable being the Kalinga War.</w:t>
      </w:r>
    </w:p>
    <w:p>
      <w:pPr>
        <w:spacing w:before="0"/>
      </w:pPr>
      <w:r>
        <w:rPr>
          <w:b w:val="0"/>
        </w:rPr>
        <w:t>• The devastation of the Kalinga War led Ashoka to embrace Buddhism and promote non-violence, compassion, and Dharma (moral law) throughout his empire.</w:t>
      </w:r>
    </w:p>
    <w:p>
      <w:pPr>
        <w:spacing w:before="0"/>
      </w:pPr>
      <w:r>
        <w:rPr>
          <w:b w:val="0"/>
        </w:rPr>
        <w:t>• Ashoka's edicts, spread across the Indian subcontinent, reflect his dedication to Buddhist principles and governance.</w:t>
      </w:r>
    </w:p>
    <w:p>
      <w:pPr>
        <w:spacing w:before="0"/>
      </w:pPr>
      <w:r>
        <w:rPr>
          <w:b w:val="0"/>
        </w:rPr>
        <w:t>• The Nanda Dynasty was not peacefully succeeded by the Mauryas. The transition from the Nanda Dynasty to the Mauryan Empire was marked by conflict and upheaval.</w:t>
      </w:r>
    </w:p>
    <w:p>
      <w:pPr>
        <w:spacing w:before="0"/>
      </w:pPr>
      <w:r>
        <w:rPr>
          <w:b w:val="0"/>
        </w:rPr>
        <w:t>• Chandragupta Maurya, with Kautilya's support, led a revolt against the Nanda rulers, leading to their eventual overthrow and the establishment of the Mauryan Empire.</w:t>
      </w:r>
    </w:p>
    <w:p>
      <w:pPr>
        <w:spacing w:before="0"/>
      </w:pPr>
      <w:r>
        <w:rPr>
          <w:b w:val="0"/>
        </w:rPr>
      </w:r>
    </w:p>
    <w:p>
      <w:pPr>
        <w:spacing w:after="100" w:line="360" w:lineRule="auto" w:before="0"/>
      </w:pPr>
      <w:r>
        <w:rPr>
          <w:b w:val="0"/>
        </w:rPr>
        <w:t>2. Ashoka sent his son Mahendra and daughter Sanghmitra to spread the message of Dhamma to which of the following countries?</w:t>
      </w:r>
    </w:p>
    <w:p>
      <w:pPr>
        <w:spacing w:before="0"/>
      </w:pPr>
      <w:r>
        <w:rPr>
          <w:b w:val="0"/>
        </w:rPr>
      </w:r>
    </w:p>
    <w:p>
      <w:pPr>
        <w:spacing w:after="100" w:before="0"/>
      </w:pPr>
      <w:r>
        <w:rPr>
          <w:b w:val="0"/>
        </w:rPr>
        <w:t>A. Sri Lanka</w:t>
      </w:r>
    </w:p>
    <w:p>
      <w:pPr>
        <w:spacing w:after="100" w:before="0"/>
      </w:pPr>
      <w:r>
        <w:rPr>
          <w:b w:val="0"/>
        </w:rPr>
        <w:t>B. Burma</w:t>
      </w:r>
    </w:p>
    <w:p>
      <w:pPr>
        <w:spacing w:after="100" w:before="0"/>
      </w:pPr>
      <w:r>
        <w:rPr>
          <w:b w:val="0"/>
        </w:rPr>
        <w:t>C. Afghanistan</w:t>
      </w:r>
    </w:p>
    <w:p>
      <w:pPr>
        <w:spacing w:after="100" w:before="0"/>
      </w:pPr>
      <w:r>
        <w:rPr>
          <w:b w:val="0"/>
        </w:rPr>
        <w:t>D. China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Ashoka sent his son, Mahendra, and daughter, Sanghmitra, to Sri Lanka to spread the message of Dhamma. Mahendra introduced Theravada Buddhism to Sri Lanka, making it the dominant form of Buddhism on the island. Sanghamitra brought a sapling of the sacred Bodhi tree, which was planted in Anuradhapura. Mahendra's mission led to the conversion of King Devanampiya Tissa to Buddhism.</w:t>
      </w:r>
    </w:p>
    <w:p>
      <w:pPr>
        <w:spacing w:before="0"/>
      </w:pPr>
      <w:r>
        <w:rPr>
          <w:b w:val="0"/>
        </w:rPr>
      </w:r>
    </w:p>
    <w:p>
      <w:pPr>
        <w:spacing w:after="100" w:line="360" w:lineRule="auto" w:before="0"/>
      </w:pPr>
      <w:r>
        <w:rPr>
          <w:b w:val="0"/>
        </w:rPr>
        <w:t>3. Arrange the following texts chronologically: A. Milindapanha B. Manu Smriti C. Yajnavalkya Smriti D. Suryasiddhanta</w:t>
      </w:r>
    </w:p>
    <w:p>
      <w:pPr>
        <w:spacing w:before="0"/>
      </w:pPr>
      <w:r>
        <w:rPr>
          <w:b w:val="0"/>
        </w:rPr>
      </w:r>
    </w:p>
    <w:p>
      <w:pPr>
        <w:spacing w:after="100" w:before="0"/>
      </w:pPr>
      <w:r>
        <w:rPr>
          <w:b w:val="0"/>
        </w:rPr>
        <w:t>A. A,B,C,D</w:t>
      </w:r>
    </w:p>
    <w:p>
      <w:pPr>
        <w:spacing w:after="100" w:before="0"/>
      </w:pPr>
      <w:r>
        <w:rPr>
          <w:b w:val="0"/>
        </w:rPr>
        <w:t>B. B,A,C,D</w:t>
      </w:r>
    </w:p>
    <w:p>
      <w:pPr>
        <w:spacing w:after="100" w:before="0"/>
      </w:pPr>
      <w:r>
        <w:rPr>
          <w:b w:val="0"/>
        </w:rPr>
        <w:t>C. D,C,A,B</w:t>
      </w:r>
    </w:p>
    <w:p>
      <w:pPr>
        <w:spacing w:after="100" w:before="0"/>
      </w:pPr>
      <w:r>
        <w:rPr>
          <w:b w:val="0"/>
        </w:rPr>
        <w:t>D. B,A,D,C</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B,A.C,D Key Points</w:t>
      </w:r>
    </w:p>
    <w:p>
      <w:pPr>
        <w:spacing w:before="0"/>
      </w:pPr>
      <w:r>
        <w:rPr>
          <w:b w:val="0"/>
        </w:rPr>
        <w:t>• Milindapanha Milindapanha, also known as "The Questions of King Milinda,"</w:t>
      </w:r>
    </w:p>
    <w:p>
      <w:pPr>
        <w:spacing w:before="0"/>
      </w:pPr>
      <w:r>
        <w:rPr>
          <w:b w:val="0"/>
        </w:rPr>
        <w:t>• is a Buddhist text dating back to around the 1st century BCE to the 1st century CE.</w:t>
      </w:r>
    </w:p>
    <w:p>
      <w:pPr>
        <w:spacing w:before="0"/>
      </w:pPr>
      <w:r>
        <w:rPr>
          <w:b w:val="0"/>
        </w:rPr>
        <w:t>• It is a dialogue between King Milinda (Menander I) and the monk Nagasena.</w:t>
      </w:r>
    </w:p>
    <w:p>
      <w:pPr>
        <w:spacing w:before="0"/>
      </w:pPr>
      <w:r>
        <w:rPr>
          <w:b w:val="0"/>
        </w:rPr>
        <w:t>• Manu Smriti The Manu Smriti, also known as the Laws of Manu,</w:t>
      </w:r>
    </w:p>
    <w:p>
      <w:pPr>
        <w:spacing w:before="0"/>
      </w:pPr>
      <w:r>
        <w:rPr>
          <w:b w:val="0"/>
        </w:rPr>
        <w:t>• is an ancient Hindu text that dates back to around 200 BCE to 200 CE.</w:t>
      </w:r>
    </w:p>
    <w:p>
      <w:pPr>
        <w:spacing w:before="0"/>
      </w:pPr>
      <w:r>
        <w:rPr>
          <w:b w:val="0"/>
        </w:rPr>
        <w:t>• It is one of the earliest and most authoritative texts on Hindu law and dharma.</w:t>
      </w:r>
    </w:p>
    <w:p>
      <w:pPr>
        <w:spacing w:before="0"/>
      </w:pPr>
      <w:r>
        <w:rPr>
          <w:b w:val="0"/>
        </w:rPr>
        <w:t>• Yajnavalkya Smriti Yajnavalkya Smriti is another ancient Hindu legal text,</w:t>
      </w:r>
    </w:p>
    <w:p>
      <w:pPr>
        <w:spacing w:before="0"/>
      </w:pPr>
      <w:r>
        <w:rPr>
          <w:b w:val="0"/>
        </w:rPr>
        <w:t>• believed to be composed around the 3rd to 5th centuries CE.</w:t>
      </w:r>
    </w:p>
    <w:p>
      <w:pPr>
        <w:spacing w:before="0"/>
      </w:pPr>
      <w:r>
        <w:rPr>
          <w:b w:val="0"/>
        </w:rPr>
        <w:t>• It is known for its detailed treatment of civil, criminal, and procedural law.</w:t>
      </w:r>
    </w:p>
    <w:p>
      <w:pPr>
        <w:spacing w:before="0"/>
      </w:pPr>
      <w:r>
        <w:rPr>
          <w:b w:val="0"/>
        </w:rPr>
        <w:t>• Suryasiddhanta: This astronomical text is generally dated to around the 4th or 5th century CE.</w:t>
      </w:r>
    </w:p>
    <w:p>
      <w:pPr>
        <w:spacing w:before="0"/>
      </w:pPr>
      <w:r>
        <w:rPr>
          <w:b w:val="0"/>
        </w:rPr>
        <w:t>• It provides significant insights into ancient Indian astronomy and mathematics.</w:t>
      </w:r>
    </w:p>
    <w:p>
      <w:pPr>
        <w:spacing w:before="0"/>
      </w:pPr>
      <w:r>
        <w:rPr>
          <w:b w:val="0"/>
        </w:rPr>
      </w:r>
    </w:p>
    <w:p>
      <w:pPr>
        <w:spacing w:after="100" w:line="360" w:lineRule="auto" w:before="0"/>
      </w:pPr>
      <w:r>
        <w:rPr>
          <w:b w:val="0"/>
        </w:rPr>
        <w:t>4. Pulakeshin II assumed the title of 'Dakshinapatheshvara' (lord of the south) after defeating which of the following rulers of north India?</w:t>
      </w:r>
    </w:p>
    <w:p>
      <w:pPr>
        <w:spacing w:before="0"/>
      </w:pPr>
      <w:r>
        <w:rPr>
          <w:b w:val="0"/>
        </w:rPr>
      </w:r>
    </w:p>
    <w:p>
      <w:pPr>
        <w:spacing w:after="100" w:before="0"/>
      </w:pPr>
      <w:r>
        <w:rPr>
          <w:b w:val="0"/>
        </w:rPr>
        <w:t>A. Rudrasena II</w:t>
      </w:r>
    </w:p>
    <w:p>
      <w:pPr>
        <w:spacing w:after="100" w:before="0"/>
      </w:pPr>
      <w:r>
        <w:rPr>
          <w:b w:val="0"/>
        </w:rPr>
        <w:t>B. Harshavardhana</w:t>
      </w:r>
    </w:p>
    <w:p>
      <w:pPr>
        <w:spacing w:after="100" w:before="0"/>
      </w:pPr>
      <w:r>
        <w:rPr>
          <w:b w:val="0"/>
        </w:rPr>
        <w:t>C. Dhruvasena II</w:t>
      </w:r>
    </w:p>
    <w:p>
      <w:pPr>
        <w:spacing w:after="100" w:before="0"/>
      </w:pPr>
      <w:r>
        <w:rPr>
          <w:b w:val="0"/>
        </w:rPr>
        <w:t>D. Prabhakarvardhana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Harshavardhana. Key Points Additional Information</w:t>
      </w:r>
    </w:p>
    <w:p>
      <w:pPr>
        <w:spacing w:before="0"/>
      </w:pPr>
      <w:r>
        <w:rPr>
          <w:b w:val="0"/>
        </w:rPr>
        <w:t>• Pulakeshin II was a renowned ruler of the Chalukya dynasty in South India.</w:t>
      </w:r>
    </w:p>
    <w:p>
      <w:pPr>
        <w:spacing w:before="0"/>
      </w:pPr>
      <w:r>
        <w:rPr>
          <w:b w:val="0"/>
        </w:rPr>
        <w:t>• He defeated Harshavardhana, the ruler of North India, on the banks of the Narmada river.</w:t>
      </w:r>
    </w:p>
    <w:p>
      <w:pPr>
        <w:spacing w:before="0"/>
      </w:pPr>
      <w:r>
        <w:rPr>
          <w:b w:val="0"/>
        </w:rPr>
        <w:t>• After this victory, Pulakeshin II assumed the title of 'Dakshinapatheshvara' which means 'lord of the south'.</w:t>
      </w:r>
    </w:p>
    <w:p>
      <w:pPr>
        <w:spacing w:before="0"/>
      </w:pPr>
      <w:r>
        <w:rPr>
          <w:b w:val="0"/>
        </w:rPr>
        <w:t>• Harshavardhana was a powerful ruler of the Vardhana dynasty who ruled over North India from 606 to 647 AD.</w:t>
      </w:r>
    </w:p>
    <w:p>
      <w:pPr>
        <w:spacing w:before="0"/>
      </w:pPr>
      <w:r>
        <w:rPr>
          <w:b w:val="0"/>
        </w:rPr>
        <w:t>• Pulakeshin II Pulakeshin II (reigned 610–642 AD) is considered one of the greatest kings of the Chalukya dynasty of Vatapi (modern Badami in Karnataka).</w:t>
      </w:r>
    </w:p>
    <w:p>
      <w:pPr>
        <w:spacing w:before="0"/>
      </w:pPr>
      <w:r>
        <w:rPr>
          <w:b w:val="0"/>
        </w:rPr>
        <w:t>• He is known for his military conquests and efficient administration.</w:t>
      </w:r>
    </w:p>
    <w:p>
      <w:pPr>
        <w:spacing w:before="0"/>
      </w:pPr>
      <w:r>
        <w:rPr>
          <w:b w:val="0"/>
        </w:rPr>
        <w:t>• His reign marked the high point of the Chalukya power in South India.</w:t>
      </w:r>
    </w:p>
    <w:p>
      <w:pPr>
        <w:spacing w:before="0"/>
      </w:pPr>
      <w:r>
        <w:rPr>
          <w:b w:val="0"/>
        </w:rPr>
        <w:t>• Pulakeshin II's exploits are detailed in the Aihole inscription composed by his court poet Ravikirti.</w:t>
      </w:r>
    </w:p>
    <w:p>
      <w:pPr>
        <w:spacing w:before="0"/>
      </w:pPr>
      <w:r>
        <w:rPr>
          <w:b w:val="0"/>
        </w:rPr>
        <w:t>• Harshavardhana Harshavardhana, also known as Harsha, ruled North India from 606 to 647 AD.</w:t>
      </w:r>
    </w:p>
    <w:p>
      <w:pPr>
        <w:spacing w:before="0"/>
      </w:pPr>
      <w:r>
        <w:rPr>
          <w:b w:val="0"/>
        </w:rPr>
        <w:t>• He was a patron of art and culture and his court was adorned with scholars such as Banabhatta and Xuanzang.</w:t>
      </w:r>
    </w:p>
    <w:p>
      <w:pPr>
        <w:spacing w:before="0"/>
      </w:pPr>
      <w:r>
        <w:rPr>
          <w:b w:val="0"/>
        </w:rPr>
        <w:t>• Harsha attempted to expand his kingdom into the Deccan but was thwarted by Pulakeshin II.</w:t>
      </w:r>
    </w:p>
    <w:p>
      <w:pPr>
        <w:spacing w:before="0"/>
      </w:pPr>
      <w:r>
        <w:rPr>
          <w:b w:val="0"/>
        </w:rPr>
        <w:t>• His reign is considered a significant period in Indian history due to the cultural and economic developments that took place.</w:t>
      </w:r>
    </w:p>
    <w:p>
      <w:pPr>
        <w:spacing w:before="0"/>
      </w:pPr>
      <w:r>
        <w:rPr>
          <w:b w:val="0"/>
        </w:rPr>
        <w:t>• Title 'Dakshinapatheshvara' The title 'Dakshinapatheshvara' means 'Lord of the South'.</w:t>
      </w:r>
    </w:p>
    <w:p>
      <w:pPr>
        <w:spacing w:before="0"/>
      </w:pPr>
      <w:r>
        <w:rPr>
          <w:b w:val="0"/>
        </w:rPr>
        <w:t>• It signified Pulakeshin II's supremacy over the Deccan region after his victory over Harshavardhana.</w:t>
      </w:r>
    </w:p>
    <w:p>
      <w:pPr>
        <w:spacing w:before="0"/>
      </w:pPr>
      <w:r>
        <w:rPr>
          <w:b w:val="0"/>
        </w:rPr>
        <w:t>• This title was significant as it marked the assertion of Chalukya power in the southern part of India.</w:t>
      </w:r>
    </w:p>
    <w:p>
      <w:pPr>
        <w:spacing w:before="0"/>
      </w:pPr>
      <w:r>
        <w:rPr>
          <w:b w:val="0"/>
        </w:rPr>
        <w:t>• Chalukya Dynasty The Chalukya dynasty ruled large parts of southern and central India between the 6th and 12th centuries.</w:t>
      </w:r>
    </w:p>
    <w:p>
      <w:pPr>
        <w:spacing w:before="0"/>
      </w:pPr>
      <w:r>
        <w:rPr>
          <w:b w:val="0"/>
        </w:rPr>
        <w:t>• They are known for their contribution to Indian architecture, particularly the rock-cut temples of Badami and the structural temples of Aihole and Pattadakal.</w:t>
      </w:r>
    </w:p>
    <w:p>
      <w:pPr>
        <w:spacing w:before="0"/>
      </w:pPr>
      <w:r>
        <w:rPr>
          <w:b w:val="0"/>
        </w:rPr>
        <w:t>• The Chalukyas played a crucial role in the history of South India and maintained significant cultural and political influence during their reign.</w:t>
      </w:r>
    </w:p>
    <w:p>
      <w:pPr>
        <w:spacing w:before="0"/>
      </w:pPr>
      <w:r>
        <w:rPr>
          <w:b w:val="0"/>
        </w:rPr>
      </w:r>
    </w:p>
    <w:p>
      <w:pPr>
        <w:spacing w:after="100" w:line="360" w:lineRule="auto" w:before="0"/>
      </w:pPr>
      <w:r>
        <w:rPr>
          <w:b w:val="0"/>
        </w:rPr>
        <w:t>5. Match the following Gupta rulers with their achievements Column A Column B 1. Chandragupta I A. Nalanda University 2. Samudragupta B. Defeated Shakas 3. Kumaragupta I C. Expanded the empire to Deccan 4. Chandragupta II D. Alliance with Lichchhavis</w:t>
      </w:r>
    </w:p>
    <w:p>
      <w:pPr>
        <w:spacing w:before="0"/>
      </w:pPr>
      <w:r>
        <w:rPr>
          <w:b w:val="0"/>
        </w:rPr>
      </w:r>
    </w:p>
    <w:p>
      <w:pPr>
        <w:spacing w:after="100" w:before="0"/>
      </w:pPr>
      <w:r>
        <w:rPr>
          <w:b w:val="0"/>
        </w:rPr>
        <w:t>A. 1-A, 2-C, 3-D, 4-B</w:t>
      </w:r>
    </w:p>
    <w:p>
      <w:pPr>
        <w:spacing w:after="100" w:before="0"/>
      </w:pPr>
      <w:r>
        <w:rPr>
          <w:b w:val="0"/>
        </w:rPr>
        <w:t>B. 1-B, 2-C, 3-A, 4-D</w:t>
      </w:r>
    </w:p>
    <w:p>
      <w:pPr>
        <w:spacing w:after="100" w:before="0"/>
      </w:pPr>
      <w:r>
        <w:rPr>
          <w:b w:val="0"/>
        </w:rPr>
        <w:t>C. 1-C, 2-D, 3-A, 4-B</w:t>
      </w:r>
    </w:p>
    <w:p>
      <w:pPr>
        <w:spacing w:after="100" w:before="0"/>
      </w:pPr>
      <w:r>
        <w:rPr>
          <w:b w:val="0"/>
        </w:rPr>
        <w:t>D. 1-D, 2-C, 3-A, 4-B</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- 1-D, 2-C, 3-A, 4-B Key Points Additional Information</w:t>
      </w:r>
    </w:p>
    <w:p>
      <w:pPr>
        <w:spacing w:before="0"/>
      </w:pPr>
      <w:r>
        <w:rPr>
          <w:b w:val="0"/>
        </w:rPr>
        <w:t>• Chandragupta I - Alliance with Lichchhavis Chandragupta I formed a strategic alliance with the Lichchhavis by marrying a Lichchhavi princess, which helped in strengthening his power and position.</w:t>
      </w:r>
    </w:p>
    <w:p>
      <w:pPr>
        <w:spacing w:before="0"/>
      </w:pPr>
      <w:r>
        <w:rPr>
          <w:b w:val="0"/>
        </w:rPr>
        <w:t>• Samudragupta - Expanded the empire to Deccan Samudragupta is known for his military conquests, which significantly expanded the Gupta Empire, especially towards the Deccan region.</w:t>
      </w:r>
    </w:p>
    <w:p>
      <w:pPr>
        <w:spacing w:before="0"/>
      </w:pPr>
      <w:r>
        <w:rPr>
          <w:b w:val="0"/>
        </w:rPr>
        <w:t>• Kumaragupta I - Nalanda University Kumaragupta I is credited with the establishment of Nalanda University, which became an eminent center of learning in ancient India.</w:t>
      </w:r>
    </w:p>
    <w:p>
      <w:pPr>
        <w:spacing w:before="0"/>
      </w:pPr>
      <w:r>
        <w:rPr>
          <w:b w:val="0"/>
        </w:rPr>
        <w:t>• Chandragupta II - Defeated Shakas Chandragupta II, also known as Vikramaditya, is renowned for defeating the Shakas and extending the Gupta Empire's territory.</w:t>
      </w:r>
    </w:p>
    <w:p>
      <w:pPr>
        <w:spacing w:before="0"/>
      </w:pPr>
      <w:r>
        <w:rPr>
          <w:b w:val="0"/>
        </w:rPr>
        <w:t>• Nalanda University Founded during the Gupta period, it became one of the first residential universities in the world and attracted students from various regions.</w:t>
      </w:r>
    </w:p>
    <w:p>
      <w:pPr>
        <w:spacing w:before="0"/>
      </w:pPr>
      <w:r>
        <w:rPr>
          <w:b w:val="0"/>
        </w:rPr>
        <w:t>• Defeat of Shakas The defeat of the Shakas by Chandragupta II marked the end of Shaka rule in western India and consolidated the Gupta Empire's dominance in the region.</w:t>
      </w:r>
    </w:p>
    <w:p>
      <w:pPr>
        <w:spacing w:before="0"/>
      </w:pPr>
      <w:r>
        <w:rPr>
          <w:b w:val="0"/>
        </w:rPr>
        <w:t>• Alliance with Lichchhavis This alliance was a significant political move that helped Chandragupta I in stabilizing and expanding his rule.</w:t>
      </w:r>
    </w:p>
    <w:p>
      <w:pPr>
        <w:spacing w:before="0"/>
      </w:pPr>
      <w:r>
        <w:rPr>
          <w:b w:val="0"/>
        </w:rPr>
        <w:t>• Expansion to Deccan Samudragupta's southern campaign was a major military achievement, bringing large parts of southern India under Gupta control.</w:t>
      </w:r>
    </w:p>
    <w:p>
      <w:pPr>
        <w:spacing w:before="0"/>
      </w:pPr>
      <w:r>
        <w:rPr>
          <w:b w:val="0"/>
        </w:rPr>
      </w:r>
    </w:p>
    <w:p>
      <w:pPr>
        <w:spacing w:after="100" w:line="360" w:lineRule="auto" w:before="0"/>
      </w:pPr>
      <w:r>
        <w:rPr>
          <w:b w:val="0"/>
        </w:rPr>
        <w:t>6. Match the Dynasties with Key Religious Sites: Column A Column B A. Ikshvakus Guntupalli Buddhist Vihara B. Salankayanas Vijayawada Cave Temples C. Brahatphalayanas Nagarjunakonda Stupas D. Vishnukundis Peddavegi Monastery</w:t>
      </w:r>
    </w:p>
    <w:p>
      <w:pPr>
        <w:spacing w:before="0"/>
      </w:pPr>
      <w:r>
        <w:rPr>
          <w:b w:val="0"/>
        </w:rPr>
      </w:r>
    </w:p>
    <w:p>
      <w:pPr>
        <w:spacing w:after="100" w:before="0"/>
      </w:pPr>
      <w:r>
        <w:rPr>
          <w:b w:val="0"/>
        </w:rPr>
        <w:t>A. A-1, B-3, C-4, D-2</w:t>
      </w:r>
    </w:p>
    <w:p>
      <w:pPr>
        <w:spacing w:after="100" w:before="0"/>
      </w:pPr>
      <w:r>
        <w:rPr>
          <w:b w:val="0"/>
        </w:rPr>
        <w:t>B. A-2, B-1, C-4, D-3</w:t>
      </w:r>
    </w:p>
    <w:p>
      <w:pPr>
        <w:spacing w:after="100" w:before="0"/>
      </w:pPr>
      <w:r>
        <w:rPr>
          <w:b w:val="0"/>
        </w:rPr>
        <w:t>C. A-3, B-1, C-4, D-2</w:t>
      </w:r>
    </w:p>
    <w:p>
      <w:pPr>
        <w:spacing w:after="100" w:before="0"/>
      </w:pPr>
      <w:r>
        <w:rPr>
          <w:b w:val="0"/>
        </w:rPr>
        <w:t>D. A-4, B-1, C-3, D-2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 A-3, B-1, C-4, D-2 Key Points Additional Information</w:t>
      </w:r>
    </w:p>
    <w:p>
      <w:pPr>
        <w:spacing w:before="0"/>
      </w:pPr>
      <w:r>
        <w:rPr>
          <w:b w:val="0"/>
        </w:rPr>
        <w:t>• Ikshvakus and Nagarjunakonda Stupas The Ikshvakus were an ancient Indian dynasty that ruled the region of Andhra Pradesh.</w:t>
      </w:r>
    </w:p>
    <w:p>
      <w:pPr>
        <w:spacing w:before="0"/>
      </w:pPr>
      <w:r>
        <w:rPr>
          <w:b w:val="0"/>
        </w:rPr>
        <w:t>• Nagarjunakonda is an important Buddhist site with many stupas, monasteries, and other structures from the Ikshvaku period.</w:t>
      </w:r>
    </w:p>
    <w:p>
      <w:pPr>
        <w:spacing w:before="0"/>
      </w:pPr>
      <w:r>
        <w:rPr>
          <w:b w:val="0"/>
        </w:rPr>
        <w:t>• Salankayanas and Guntupalli Buddhist Vihara The Salankayanas were a dynasty that ruled parts of Andhra Pradesh in ancient India.</w:t>
      </w:r>
    </w:p>
    <w:p>
      <w:pPr>
        <w:spacing w:before="0"/>
      </w:pPr>
      <w:r>
        <w:rPr>
          <w:b w:val="0"/>
        </w:rPr>
        <w:t>• The Guntupalli Buddhist Vihara is a significant Buddhist monastic complex associated with the Salankayanas.</w:t>
      </w:r>
    </w:p>
    <w:p>
      <w:pPr>
        <w:spacing w:before="0"/>
      </w:pPr>
      <w:r>
        <w:rPr>
          <w:b w:val="0"/>
        </w:rPr>
        <w:t>• Brahatphalayanas and Peddavegi Monastery The Brahatphalayanas were a minor dynasty in ancient Andhra Pradesh.</w:t>
      </w:r>
    </w:p>
    <w:p>
      <w:pPr>
        <w:spacing w:before="0"/>
      </w:pPr>
      <w:r>
        <w:rPr>
          <w:b w:val="0"/>
        </w:rPr>
        <w:t>• Peddavegi Monastery is a Buddhist site linked with the Brahatphalayanas.</w:t>
      </w:r>
    </w:p>
    <w:p>
      <w:pPr>
        <w:spacing w:before="0"/>
      </w:pPr>
      <w:r>
        <w:rPr>
          <w:b w:val="0"/>
        </w:rPr>
        <w:t>• Vishnukundis and Vijayawada Cave Temples The Vishnukundis were a dynasty that ruled over parts of Andhra Pradesh and Telangana.</w:t>
      </w:r>
    </w:p>
    <w:p>
      <w:pPr>
        <w:spacing w:before="0"/>
      </w:pPr>
      <w:r>
        <w:rPr>
          <w:b w:val="0"/>
        </w:rPr>
        <w:t>• The Vijayawada Cave Temples are notable rock-cut temples associated with the Vishnukundis.</w:t>
      </w:r>
    </w:p>
    <w:p>
      <w:pPr>
        <w:spacing w:before="0"/>
      </w:pPr>
      <w:r>
        <w:rPr>
          <w:b w:val="0"/>
        </w:rPr>
        <w:t>• Ikshvakus The Ikshvakus were successors to the Satavahanas in the Krishna-Guntur region.</w:t>
      </w:r>
    </w:p>
    <w:p>
      <w:pPr>
        <w:spacing w:before="0"/>
      </w:pPr>
      <w:r>
        <w:rPr>
          <w:b w:val="0"/>
        </w:rPr>
        <w:t>• Nagarjunakonda is one of the main archaeological sites that provides insights into their reign.</w:t>
      </w:r>
    </w:p>
    <w:p>
      <w:pPr>
        <w:spacing w:before="0"/>
      </w:pPr>
      <w:r>
        <w:rPr>
          <w:b w:val="0"/>
        </w:rPr>
        <w:t>• Salankayanas They ruled from around the 3rd to 5th centuries CE in the coastal Andhra region.</w:t>
      </w:r>
    </w:p>
    <w:p>
      <w:pPr>
        <w:spacing w:before="0"/>
      </w:pPr>
      <w:r>
        <w:rPr>
          <w:b w:val="0"/>
        </w:rPr>
        <w:t>• Their association with Buddhist sites like Guntupalli underscores their patronage of Buddhism.</w:t>
      </w:r>
    </w:p>
    <w:p>
      <w:pPr>
        <w:spacing w:before="0"/>
      </w:pPr>
      <w:r>
        <w:rPr>
          <w:b w:val="0"/>
        </w:rPr>
        <w:t>• Brahatphalayanas A relatively less known dynasty, they ruled during the 3rd and 4th centuries CE.</w:t>
      </w:r>
    </w:p>
    <w:p>
      <w:pPr>
        <w:spacing w:before="0"/>
      </w:pPr>
      <w:r>
        <w:rPr>
          <w:b w:val="0"/>
        </w:rPr>
        <w:t>• Peddavegi Monastery is an important Buddhist site linked to them.</w:t>
      </w:r>
    </w:p>
    <w:p>
      <w:pPr>
        <w:spacing w:before="0"/>
      </w:pPr>
      <w:r>
        <w:rPr>
          <w:b w:val="0"/>
        </w:rPr>
        <w:t>• Vishnukundis They were known for their contributions to art, culture, and architecture in Andhra Pradesh.</w:t>
      </w:r>
    </w:p>
    <w:p>
      <w:pPr>
        <w:spacing w:before="0"/>
      </w:pPr>
      <w:r>
        <w:rPr>
          <w:b w:val="0"/>
        </w:rPr>
        <w:t>• The Vijayawada Cave Temples reflect their architectural style and religious patronage.</w:t>
      </w:r>
    </w:p>
    <w:p>
      <w:pPr>
        <w:spacing w:before="0"/>
      </w:pPr>
      <w:r>
        <w:rPr>
          <w:b w:val="0"/>
        </w:rPr>
      </w:r>
    </w:p>
    <w:p>
      <w:pPr>
        <w:spacing w:after="100" w:line="360" w:lineRule="auto" w:before="0"/>
      </w:pPr>
      <w:r>
        <w:rPr>
          <w:b w:val="0"/>
        </w:rPr>
        <w:t>7. Which of the following aspect of Political Philosophy is covered in the book 'Arthashastra'? 1. Statecraft 2. Economic Policy 3. Military Strategy</w:t>
      </w:r>
    </w:p>
    <w:p>
      <w:pPr>
        <w:spacing w:before="0"/>
      </w:pPr>
      <w:r>
        <w:rPr>
          <w:b w:val="0"/>
        </w:rPr>
      </w:r>
    </w:p>
    <w:p>
      <w:pPr>
        <w:spacing w:after="100" w:before="0"/>
      </w:pPr>
      <w:r>
        <w:rPr>
          <w:b w:val="0"/>
        </w:rPr>
        <w:t>A. 1 and 2 only</w:t>
      </w:r>
    </w:p>
    <w:p>
      <w:pPr>
        <w:spacing w:after="100" w:before="0"/>
      </w:pPr>
      <w:r>
        <w:rPr>
          <w:b w:val="0"/>
        </w:rPr>
        <w:t>B. 2 only</w:t>
      </w:r>
    </w:p>
    <w:p>
      <w:pPr>
        <w:spacing w:after="100" w:before="0"/>
      </w:pPr>
      <w:r>
        <w:rPr>
          <w:b w:val="0"/>
        </w:rPr>
        <w:t>C. 1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Key Points</w:t>
      </w:r>
    </w:p>
    <w:p>
      <w:pPr>
        <w:spacing w:before="0"/>
      </w:pPr>
      <w:r>
        <w:rPr>
          <w:b w:val="0"/>
        </w:rPr>
        <w:t>• The Arthashastra The Arthashastra is one of the earliest works of political realism to have been written, along with Sun Tzu's The Art of War and Machiavelli's The Prince.</w:t>
      </w:r>
    </w:p>
    <w:p>
      <w:pPr>
        <w:spacing w:before="0"/>
      </w:pPr>
      <w:r>
        <w:rPr>
          <w:b w:val="0"/>
        </w:rPr>
        <w:t>• Kautilya Arthashastra is a unique treatise on the art of statecraft or governance, wherein every single aspect of human life is subject to the jurisdiction of the state.</w:t>
      </w:r>
    </w:p>
    <w:p>
      <w:pPr>
        <w:spacing w:before="0"/>
      </w:pPr>
      <w:r>
        <w:rPr>
          <w:b w:val="0"/>
        </w:rPr>
        <w:t>• His detailed work clearly laid down an organizational set-up, and there was a clear-cut division of ethics and politics.</w:t>
      </w:r>
    </w:p>
    <w:p>
      <w:pPr>
        <w:spacing w:before="0"/>
      </w:pPr>
      <w:r>
        <w:rPr>
          <w:b w:val="0"/>
        </w:rPr>
        <w:t>• The 'Arthashastra' is a treasure of Political Philosophy.</w:t>
      </w:r>
    </w:p>
    <w:p>
      <w:pPr>
        <w:spacing w:before="0"/>
      </w:pPr>
      <w:r>
        <w:rPr>
          <w:b w:val="0"/>
        </w:rPr>
        <w:t>• It is considered the most comprehensive treatise on statecraft of classical times.</w:t>
      </w:r>
    </w:p>
    <w:p>
      <w:pPr>
        <w:spacing w:before="0"/>
      </w:pPr>
      <w:r>
        <w:rPr>
          <w:b w:val="0"/>
        </w:rPr>
        <w:t>• The first-ever book written on Practice of Management, this treatise is also about foreign policy, administration, economic reforms, policies, and war.</w:t>
      </w:r>
    </w:p>
    <w:p>
      <w:pPr>
        <w:spacing w:before="0"/>
      </w:pPr>
      <w:r>
        <w:rPr>
          <w:b w:val="0"/>
        </w:rPr>
        <w:t>• It is a primeval Indian discourse on statecraft, economic policy, and military strategy.</w:t>
      </w:r>
    </w:p>
    <w:p>
      <w:pPr>
        <w:spacing w:before="0"/>
      </w:pPr>
      <w:r>
        <w:rPr>
          <w:b w:val="0"/>
        </w:rPr>
        <w:t>• It was written in Sanskrit.</w:t>
      </w:r>
    </w:p>
    <w:p>
      <w:pPr>
        <w:spacing w:before="0"/>
      </w:pPr>
      <w:r>
        <w:rPr>
          <w:b w:val="0"/>
        </w:rPr>
        <w:t>• Kautilya's Arthasashtra was composed between the 3rd to 2nd Century B.C.</w:t>
      </w:r>
    </w:p>
    <w:p>
      <w:pPr>
        <w:spacing w:before="0"/>
      </w:pPr>
      <w:r>
        <w:rPr>
          <w:b w:val="0"/>
        </w:rPr>
        <w:t>• It is mainly a work of the art of government.</w:t>
      </w:r>
    </w:p>
    <w:p>
      <w:pPr>
        <w:spacing w:before="0"/>
      </w:pPr>
      <w:r>
        <w:rPr>
          <w:b w:val="0"/>
        </w:rPr>
        <w:t>• In his view, for the smooth functioning of administration and the welfare of the people, the king had to be acquainted with the four Vedas and four sciences of government (Anvikashaki, Trai, Varta, and Dandniti).</w:t>
      </w:r>
    </w:p>
    <w:p>
      <w:pPr>
        <w:spacing w:before="0"/>
      </w:pPr>
      <w:r>
        <w:rPr>
          <w:b w:val="0"/>
        </w:rPr>
      </w:r>
    </w:p>
    <w:p>
      <w:pPr>
        <w:spacing w:after="100" w:line="360" w:lineRule="auto" w:before="0"/>
      </w:pPr>
      <w:r>
        <w:rPr>
          <w:b w:val="0"/>
        </w:rPr>
        <w:t>8. With reference to the Fa-Hien, consider the following statements: 1. He described his journey in his travelogue, A Record of Buddhist Kingdoms. 2. According to him, during the reigns of Samudragupta and Vikramaditya, the city of Pataliputra was an important centre. Which of the above statement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Fa-Hien:</w:t>
      </w:r>
    </w:p>
    <w:p>
      <w:pPr>
        <w:spacing w:before="0"/>
      </w:pPr>
      <w:r>
        <w:rPr>
          <w:b w:val="0"/>
        </w:rPr>
        <w:t>• He was a Chinese Buddhist monk who described his journey in his travelogue, A Record of Buddhist Kingdoms. Hence, Statement 1 is correct.</w:t>
      </w:r>
    </w:p>
    <w:p>
      <w:pPr>
        <w:spacing w:before="0"/>
      </w:pPr>
      <w:r>
        <w:rPr>
          <w:b w:val="0"/>
        </w:rPr>
        <w:t>• According to him, during the reigns of Samudragupta, the city of Pataliputra was neglected, but during the reign of Chandragupta II, it was given top priority. Hence, Statement 2 is not correct.</w:t>
      </w:r>
    </w:p>
    <w:p>
      <w:pPr>
        <w:spacing w:before="0"/>
      </w:pPr>
      <w:r>
        <w:rPr>
          <w:b w:val="0"/>
        </w:rPr>
      </w:r>
    </w:p>
    <w:p>
      <w:pPr>
        <w:spacing w:after="100" w:line="360" w:lineRule="auto" w:before="0"/>
      </w:pPr>
      <w:r>
        <w:rPr>
          <w:b w:val="0"/>
        </w:rPr>
        <w:t>9. Which of the following pairs are correctly matched? (Inscription/Event) (Time Period) 1. Prayag Prashasti by Harishena 4th century CE 2. Chinese traveller Fa Xian's Account 6th century CE 3. Mudrarakshasa of Vishakhadatta 5th century CE 4. Harshacharita of Banabhatta 6th century CE 5. Aihole Prashasti of Ravikirti 7th century CE 6. Kavirajamarga of Amoghavarsha 8th century CE Select the correct answer using the code given below:</w:t>
      </w:r>
    </w:p>
    <w:p>
      <w:pPr>
        <w:spacing w:before="0"/>
      </w:pPr>
      <w:r>
        <w:rPr>
          <w:b w:val="0"/>
        </w:rPr>
      </w:r>
    </w:p>
    <w:p>
      <w:pPr>
        <w:spacing w:after="100" w:before="0"/>
      </w:pPr>
      <w:r>
        <w:rPr>
          <w:b w:val="0"/>
        </w:rPr>
        <w:t>A. 1, 2 and 3 only</w:t>
      </w:r>
    </w:p>
    <w:p>
      <w:pPr>
        <w:spacing w:after="100" w:before="0"/>
      </w:pPr>
      <w:r>
        <w:rPr>
          <w:b w:val="0"/>
        </w:rPr>
        <w:t>B. 2, 3 and 4 only</w:t>
      </w:r>
    </w:p>
    <w:p>
      <w:pPr>
        <w:spacing w:after="100" w:before="0"/>
      </w:pPr>
      <w:r>
        <w:rPr>
          <w:b w:val="0"/>
        </w:rPr>
        <w:t>C. 4, 5 and 6 only</w:t>
      </w:r>
    </w:p>
    <w:p>
      <w:pPr>
        <w:spacing w:after="100" w:before="0"/>
      </w:pPr>
      <w:r>
        <w:rPr>
          <w:b w:val="0"/>
        </w:rPr>
        <w:t>D. 1, 3 and 5 only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PointsLiterary Sources: Prayag Prashasti: Fa Xian: Mudrarakshasa: Harshacharita: Aihole Prashasti: Kavirajamarga: Therefore the correct answer is option 4</w:t>
      </w:r>
    </w:p>
    <w:p>
      <w:pPr>
        <w:spacing w:before="0"/>
      </w:pPr>
      <w:r>
        <w:rPr>
          <w:b w:val="0"/>
        </w:rPr>
        <w:t>• The Prayag Prashasti (also known as the Allahabad Pillar Inscription) by Harishena, is an inscription that was written in 345 CE.</w:t>
      </w:r>
    </w:p>
    <w:p>
      <w:pPr>
        <w:spacing w:before="0"/>
      </w:pPr>
      <w:r>
        <w:rPr>
          <w:b w:val="0"/>
        </w:rPr>
        <w:t>• It is an eulogy to Samudragupta, one of the most prominent rulers of the Gupta Empire. Hence pair 1 is correctly matched.</w:t>
      </w:r>
    </w:p>
    <w:p>
      <w:pPr>
        <w:spacing w:before="0"/>
      </w:pPr>
      <w:r>
        <w:rPr>
          <w:b w:val="0"/>
        </w:rPr>
        <w:t>• The Chinese traveller Fa Xian (also known as Faxian)'s account is from the 5th century CE, not the 6th century.</w:t>
      </w:r>
    </w:p>
    <w:p>
      <w:pPr>
        <w:spacing w:before="0"/>
      </w:pPr>
      <w:r>
        <w:rPr>
          <w:b w:val="0"/>
        </w:rPr>
        <w:t>• Fa Xian visited India during the reign of Chandragupta II, journeying across many parts of India, and his writings provide crucial information about India's early history. Hence pair 2 is incorrectly matched.</w:t>
      </w:r>
    </w:p>
    <w:p>
      <w:pPr>
        <w:spacing w:before="0"/>
      </w:pPr>
      <w:r>
        <w:rPr>
          <w:b w:val="0"/>
        </w:rPr>
        <w:t>• The Mudrarakshasa is a political drama written by Vishakhadatta likely in the late 4th to early 5th century CE.</w:t>
      </w:r>
    </w:p>
    <w:p>
      <w:pPr>
        <w:spacing w:before="0"/>
      </w:pPr>
      <w:r>
        <w:rPr>
          <w:b w:val="0"/>
        </w:rPr>
        <w:t>• It provides an account of Chandragupta Maurya's ascent to power, aided by his counsellor, Chanakya. Hence pair 3 is correctly matched.</w:t>
      </w:r>
    </w:p>
    <w:p>
      <w:pPr>
        <w:spacing w:before="0"/>
      </w:pPr>
      <w:r>
        <w:rPr>
          <w:b w:val="0"/>
        </w:rPr>
        <w:t>• Harshacharita was written by Banabhatta in the 7th century CE, not the 6th century CE.</w:t>
      </w:r>
    </w:p>
    <w:p>
      <w:pPr>
        <w:spacing w:before="0"/>
      </w:pPr>
      <w:r>
        <w:rPr>
          <w:b w:val="0"/>
        </w:rPr>
        <w:t>• It is a biographical account of the Indian emperor Harsha's life and is a significant source of historical information about that time. Hence pair 4 is incorrectly matched.</w:t>
      </w:r>
    </w:p>
    <w:p>
      <w:pPr>
        <w:spacing w:before="0"/>
      </w:pPr>
      <w:r>
        <w:rPr>
          <w:b w:val="0"/>
        </w:rPr>
        <w:t>• The Aihole Prashasti of Ravikirti is from the 7th century CE.</w:t>
      </w:r>
    </w:p>
    <w:p>
      <w:pPr>
        <w:spacing w:before="0"/>
      </w:pPr>
      <w:r>
        <w:rPr>
          <w:b w:val="0"/>
        </w:rPr>
        <w:t>• This inscription was created by the court poet and minister, Ravikirti under the rule of Chalukya King, Pulakeshin II. Hence pair 5 is correctly matched.</w:t>
      </w:r>
    </w:p>
    <w:p>
      <w:pPr>
        <w:spacing w:before="0"/>
      </w:pPr>
      <w:r>
        <w:rPr>
          <w:b w:val="0"/>
        </w:rPr>
        <w:t>• It is the earliest available work on rhetoric, poetics, and grammar in the Kannada language.</w:t>
      </w:r>
    </w:p>
    <w:p>
      <w:pPr>
        <w:spacing w:before="0"/>
      </w:pPr>
      <w:r>
        <w:rPr>
          <w:b w:val="0"/>
        </w:rPr>
        <w:t>• It was authored by the Rashtrakuta King Amoghavarsha and the scholar Sri Vijaya in the 9th century CE. Hence pair 6 is incorrectly matched.</w:t>
      </w:r>
    </w:p>
    <w:p>
      <w:pPr>
        <w:spacing w:before="0"/>
      </w:pPr>
      <w:r>
        <w:rPr>
          <w:b w:val="0"/>
        </w:rPr>
      </w:r>
    </w:p>
    <w:p>
      <w:pPr>
        <w:spacing w:after="100" w:line="360" w:lineRule="auto" w:before="0"/>
      </w:pPr>
      <w:r>
        <w:rPr>
          <w:b w:val="0"/>
        </w:rPr>
        <w:t>10. With reference to the Silappadikaram, consider the following statements: 1. It was composed by a poet named Chithalai Chathanar, around 1800 years ago. 2. It is the story of a merchant named Kovalan, who lived in Puhar and fell in love with a courtesan named Madhavi. 3. It is one of the five great epics and the earliest poem in Tamil literature. Which of the above statement is/are correct?</w:t>
      </w:r>
    </w:p>
    <w:p>
      <w:pPr>
        <w:spacing w:before="0"/>
      </w:pPr>
      <w:r>
        <w:rPr>
          <w:b w:val="0"/>
        </w:rPr>
      </w:r>
    </w:p>
    <w:p>
      <w:pPr>
        <w:spacing w:after="100" w:before="0"/>
      </w:pPr>
      <w:r>
        <w:rPr>
          <w:b w:val="0"/>
        </w:rPr>
        <w:t>A. 1 only</w:t>
      </w:r>
    </w:p>
    <w:p>
      <w:pPr>
        <w:spacing w:after="100" w:before="0"/>
      </w:pPr>
      <w:r>
        <w:rPr>
          <w:b w:val="0"/>
        </w:rPr>
        <w:t>B. 2 and 3 only</w:t>
      </w:r>
    </w:p>
    <w:p>
      <w:pPr>
        <w:spacing w:after="100" w:before="0"/>
      </w:pPr>
      <w:r>
        <w:rPr>
          <w:b w:val="0"/>
        </w:rPr>
        <w:t>C. 1 and 2 only</w:t>
      </w:r>
    </w:p>
    <w:p>
      <w:pPr>
        <w:spacing w:after="100" w:before="0"/>
      </w:pPr>
      <w:r>
        <w:rPr>
          <w:b w:val="0"/>
        </w:rPr>
        <w:t>D. 1, 2 and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Silappadikaram</w:t>
      </w:r>
    </w:p>
    <w:p>
      <w:pPr>
        <w:spacing w:before="0"/>
      </w:pPr>
      <w:r>
        <w:rPr>
          <w:b w:val="0"/>
        </w:rPr>
        <w:t>• It was composed by a poet named Ilango, around 1800 years ago. Hence, Statement 1 is not correct.</w:t>
      </w:r>
    </w:p>
    <w:p>
      <w:pPr>
        <w:spacing w:before="0"/>
      </w:pPr>
      <w:r>
        <w:rPr>
          <w:b w:val="0"/>
        </w:rPr>
        <w:t>• It is the story of a merchant named Kovalan, who lived in Puhar and fell in love with a courtesan named Madhavi, neglecting his wife Kannagi. Hence, Statement 2 is correct.</w:t>
      </w:r>
    </w:p>
    <w:p>
      <w:pPr>
        <w:spacing w:before="0"/>
      </w:pPr>
      <w:r>
        <w:rPr>
          <w:b w:val="0"/>
        </w:rPr>
        <w:t>• It is one of the five great epics and the earliest poem in Tamil literature. Hence, Statement 3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