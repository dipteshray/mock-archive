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360" w:lineRule="auto" w:before="0"/>
      </w:pPr>
      <w:r>
        <w:rPr>
          <w:b w:val="0"/>
        </w:rPr>
        <w:t>1. Select the most suitable synonym of the word: JUVENILE</w:t>
      </w:r>
    </w:p>
    <w:p>
      <w:pPr>
        <w:spacing w:before="0"/>
      </w:pPr>
      <w:r>
        <w:rPr>
          <w:b w:val="0"/>
        </w:rPr>
      </w:r>
    </w:p>
    <w:p>
      <w:pPr>
        <w:spacing w:after="100" w:before="0"/>
      </w:pPr>
      <w:r>
        <w:rPr>
          <w:b w:val="0"/>
        </w:rPr>
        <w:t>A. Mature</w:t>
      </w:r>
    </w:p>
    <w:p>
      <w:pPr>
        <w:spacing w:after="100" w:before="0"/>
      </w:pPr>
      <w:r>
        <w:rPr>
          <w:b w:val="0"/>
        </w:rPr>
        <w:t>B. Grown-up</w:t>
      </w:r>
    </w:p>
    <w:p>
      <w:pPr>
        <w:spacing w:after="100" w:before="0"/>
      </w:pPr>
      <w:r>
        <w:rPr>
          <w:b w:val="0"/>
        </w:rPr>
        <w:t>C. Childlike</w:t>
      </w:r>
    </w:p>
    <w:p>
      <w:pPr>
        <w:spacing w:after="100" w:before="0"/>
      </w:pPr>
      <w:r>
        <w:rPr>
          <w:b w:val="0"/>
        </w:rPr>
        <w:t>D. Senior</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i.e. Childlike. Key Points Therefore, the correct answer is: Option 3, i.e. Childlike. Additional Information Here are the other options explained along with their Hindi meanings and example sentences:</w:t>
      </w:r>
    </w:p>
    <w:p>
      <w:pPr>
        <w:spacing w:before="0"/>
      </w:pPr>
      <w:r>
        <w:rPr>
          <w:b w:val="0"/>
        </w:rPr>
        <w:t>• The word "Juvenile" refers to something that is youthful, immature, or related to young people. (युवा/किशोर) Example: The juvenile behavior of the students disrupted the class.</w:t>
      </w:r>
    </w:p>
    <w:p>
      <w:pPr>
        <w:spacing w:before="0"/>
      </w:pPr>
      <w:r>
        <w:rPr>
          <w:b w:val="0"/>
        </w:rPr>
        <w:t>• "Childlike" means having the qualities of an innocent or trusting child, which aligns closely with the meaning of "juvenile." (बच्चों जैसा) Example: Her childlike curiosity made her a great scientist.</w:t>
      </w:r>
    </w:p>
    <w:p>
      <w:pPr>
        <w:spacing w:before="0"/>
      </w:pPr>
      <w:r>
        <w:rPr>
          <w:b w:val="0"/>
        </w:rPr>
        <w:t>• Hence, we can infer that the synonym of 'Juvenile' is 'Childlike'.</w:t>
      </w:r>
    </w:p>
    <w:p>
      <w:pPr>
        <w:spacing w:before="0"/>
      </w:pPr>
      <w:r>
        <w:rPr>
          <w:b w:val="0"/>
        </w:rPr>
        <w:t>• Mature (परिपक्व): Full of understanding or development; Fully grown or developed. Example: His mature decision gave us a very useful client.</w:t>
      </w:r>
    </w:p>
    <w:p>
      <w:pPr>
        <w:spacing w:before="0"/>
      </w:pPr>
      <w:r>
        <w:rPr>
          <w:b w:val="0"/>
        </w:rPr>
        <w:t>• Grown-up (वयस्क): Refers to someone who is fully developed or mature. Example: He is a grown-up now and can make his own decisions.</w:t>
      </w:r>
    </w:p>
    <w:p>
      <w:pPr>
        <w:spacing w:before="0"/>
      </w:pPr>
      <w:r>
        <w:rPr>
          <w:b w:val="0"/>
        </w:rPr>
        <w:t>• Senior (वरिष्ठ): Someone older or holding a higher position in rank or age. Example: She consulted her senior before making the final decision.</w:t>
      </w:r>
    </w:p>
    <w:p>
      <w:pPr>
        <w:spacing w:before="0"/>
      </w:pPr>
      <w:r>
        <w:rPr>
          <w:b w:val="0"/>
        </w:rPr>
      </w:r>
    </w:p>
    <w:p>
      <w:pPr>
        <w:spacing w:after="100" w:line="360" w:lineRule="auto" w:before="0"/>
      </w:pPr>
      <w:r>
        <w:rPr>
          <w:b w:val="0"/>
        </w:rPr>
        <w:t>2. Select the most appropriate antonym of the word: Extirpate</w:t>
      </w:r>
    </w:p>
    <w:p>
      <w:pPr>
        <w:spacing w:before="0"/>
      </w:pPr>
      <w:r>
        <w:rPr>
          <w:b w:val="0"/>
        </w:rPr>
      </w:r>
    </w:p>
    <w:p>
      <w:pPr>
        <w:spacing w:after="100" w:before="0"/>
      </w:pPr>
      <w:r>
        <w:rPr>
          <w:b w:val="0"/>
        </w:rPr>
        <w:t>A. Abolish</w:t>
      </w:r>
    </w:p>
    <w:p>
      <w:pPr>
        <w:spacing w:after="100" w:before="0"/>
      </w:pPr>
      <w:r>
        <w:rPr>
          <w:b w:val="0"/>
        </w:rPr>
        <w:t>B. Establish</w:t>
      </w:r>
    </w:p>
    <w:p>
      <w:pPr>
        <w:spacing w:after="100" w:before="0"/>
      </w:pPr>
      <w:r>
        <w:rPr>
          <w:b w:val="0"/>
        </w:rPr>
        <w:t>C. Remove</w:t>
      </w:r>
    </w:p>
    <w:p>
      <w:pPr>
        <w:spacing w:after="100" w:before="0"/>
      </w:pPr>
      <w:r>
        <w:rPr>
          <w:b w:val="0"/>
        </w:rPr>
        <w:t>D. Erase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Establish. Key Points Therefore, the correct answer is: Establish. Additional Information Here are the other options explained along with their Hindi meanings and example sentences:</w:t>
      </w:r>
    </w:p>
    <w:p>
      <w:pPr>
        <w:spacing w:before="0"/>
      </w:pPr>
      <w:r>
        <w:rPr>
          <w:b w:val="0"/>
        </w:rPr>
        <w:t>• The word "Extirpate" means to root out and destroy completely; it refers to eliminating or eradicating something entirely. (समूल नष्ट करना) Example: The government tried to extirpate corruption from the system through stringent policies.</w:t>
      </w:r>
    </w:p>
    <w:p>
      <w:pPr>
        <w:spacing w:before="0"/>
      </w:pPr>
      <w:r>
        <w:rPr>
          <w:b w:val="0"/>
        </w:rPr>
        <w:t>• "Establish" means to set up or create something on a firm or permanent basis; it is the antonym of extirpate as it refers to building or founding something, rather than destroying it. (स्थापित करना) Example: The organization aims to establish schools in remote areas to promote education.</w:t>
      </w:r>
    </w:p>
    <w:p>
      <w:pPr>
        <w:spacing w:before="0"/>
      </w:pPr>
      <w:r>
        <w:rPr>
          <w:b w:val="0"/>
        </w:rPr>
        <w:t>• Hence, we can infer that the opposite of 'Extirpate' is 'Establish.'</w:t>
      </w:r>
    </w:p>
    <w:p>
      <w:pPr>
        <w:spacing w:before="0"/>
      </w:pPr>
      <w:r>
        <w:rPr>
          <w:b w:val="0"/>
        </w:rPr>
        <w:t>• Abolish (समाप्त करना): To formally put an end to a system, practice, or institution. Example: The government decided to abolish outdated laws.</w:t>
      </w:r>
    </w:p>
    <w:p>
      <w:pPr>
        <w:spacing w:before="0"/>
      </w:pPr>
      <w:r>
        <w:rPr>
          <w:b w:val="0"/>
        </w:rPr>
        <w:t>• Remove (हटाना): To take something away or eliminate it. Example: Please remove the old furniture from the room.</w:t>
      </w:r>
    </w:p>
    <w:p>
      <w:pPr>
        <w:spacing w:before="0"/>
      </w:pPr>
      <w:r>
        <w:rPr>
          <w:b w:val="0"/>
        </w:rPr>
        <w:t>• Erase (मिटाना): To remove or obliterate something written, recorded, or stored. Example: He accidentally erased the data from his computer.</w:t>
      </w:r>
    </w:p>
    <w:p>
      <w:pPr>
        <w:spacing w:before="0"/>
      </w:pPr>
      <w:r>
        <w:rPr>
          <w:b w:val="0"/>
        </w:rPr>
      </w:r>
    </w:p>
    <w:p>
      <w:pPr>
        <w:spacing w:after="100" w:line="360" w:lineRule="auto" w:before="0"/>
      </w:pPr>
      <w:r>
        <w:rPr>
          <w:b w:val="0"/>
        </w:rPr>
        <w:t>3. Identify the word that is spelled incorrectly</w:t>
      </w:r>
    </w:p>
    <w:p>
      <w:pPr>
        <w:spacing w:before="0"/>
      </w:pPr>
      <w:r>
        <w:rPr>
          <w:b w:val="0"/>
        </w:rPr>
      </w:r>
    </w:p>
    <w:p>
      <w:pPr>
        <w:spacing w:after="100" w:before="0"/>
      </w:pPr>
      <w:r>
        <w:rPr>
          <w:b w:val="0"/>
        </w:rPr>
        <w:t>A. Embarrasment</w:t>
      </w:r>
    </w:p>
    <w:p>
      <w:pPr>
        <w:spacing w:after="100" w:before="0"/>
      </w:pPr>
      <w:r>
        <w:rPr>
          <w:b w:val="0"/>
        </w:rPr>
        <w:t>B. Indispensable</w:t>
      </w:r>
    </w:p>
    <w:p>
      <w:pPr>
        <w:spacing w:after="100" w:before="0"/>
      </w:pPr>
      <w:r>
        <w:rPr>
          <w:b w:val="0"/>
        </w:rPr>
        <w:t>C. Camouflage</w:t>
      </w:r>
    </w:p>
    <w:p>
      <w:pPr>
        <w:spacing w:after="100" w:before="0"/>
      </w:pPr>
      <w:r>
        <w:rPr>
          <w:b w:val="0"/>
        </w:rPr>
        <w:t>D. Rendezvous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Key Points The misspelled word is 'Embarrasment'. Therefore, the correct answer would be 'Embarrasment'. Additional Information Correct spellings and meanings of the other options:</w:t>
      </w:r>
    </w:p>
    <w:p>
      <w:pPr>
        <w:spacing w:before="0"/>
      </w:pPr>
      <w:r>
        <w:rPr>
          <w:b w:val="0"/>
        </w:rPr>
        <w:t>• The correct spelling is 'Embarrassment'.</w:t>
      </w:r>
    </w:p>
    <w:p>
      <w:pPr>
        <w:spacing w:before="0"/>
      </w:pPr>
      <w:r>
        <w:rPr>
          <w:b w:val="0"/>
        </w:rPr>
        <w:t>• Meaning: Embarrassment means a feeling of self-consciousness, shame, or awkwardness. Example: She felt deep embarrassment after forgetting her lines on stage.</w:t>
      </w:r>
    </w:p>
    <w:p>
      <w:pPr>
        <w:spacing w:before="0"/>
      </w:pPr>
      <w:r>
        <w:rPr>
          <w:b w:val="0"/>
        </w:rPr>
        <w:t>• Indispensable – absolutely necessary; essential.</w:t>
      </w:r>
    </w:p>
    <w:p>
      <w:pPr>
        <w:spacing w:before="0"/>
      </w:pPr>
      <w:r>
        <w:rPr>
          <w:b w:val="0"/>
        </w:rPr>
        <w:t>• Camouflage – disguise or hide by blending in with surroundings.</w:t>
      </w:r>
    </w:p>
    <w:p>
      <w:pPr>
        <w:spacing w:before="0"/>
      </w:pPr>
      <w:r>
        <w:rPr>
          <w:b w:val="0"/>
        </w:rPr>
        <w:t>• Rendezvous – a meeting at an agreed time and place (मुलाक़ात स्थल).</w:t>
      </w:r>
    </w:p>
    <w:p>
      <w:pPr>
        <w:spacing w:before="0"/>
      </w:pPr>
      <w:r>
        <w:rPr>
          <w:b w:val="0"/>
        </w:rPr>
      </w:r>
    </w:p>
    <w:p>
      <w:pPr>
        <w:spacing w:after="100" w:line="360" w:lineRule="auto" w:before="0"/>
      </w:pPr>
      <w:r>
        <w:rPr>
          <w:b w:val="0"/>
        </w:rPr>
        <w:t>4. Choose the correct meaning of the idiom: Bury the hatchet</w:t>
      </w:r>
    </w:p>
    <w:p>
      <w:pPr>
        <w:spacing w:before="0"/>
      </w:pPr>
      <w:r>
        <w:rPr>
          <w:b w:val="0"/>
        </w:rPr>
      </w:r>
    </w:p>
    <w:p>
      <w:pPr>
        <w:spacing w:after="100" w:before="0"/>
      </w:pPr>
      <w:r>
        <w:rPr>
          <w:b w:val="0"/>
        </w:rPr>
        <w:t>A. Make peace after disagreement</w:t>
      </w:r>
    </w:p>
    <w:p>
      <w:pPr>
        <w:spacing w:after="100" w:before="0"/>
      </w:pPr>
      <w:r>
        <w:rPr>
          <w:b w:val="0"/>
        </w:rPr>
        <w:t>B. Make hostility worse</w:t>
      </w:r>
    </w:p>
    <w:p>
      <w:pPr>
        <w:spacing w:after="100" w:before="0"/>
      </w:pPr>
      <w:r>
        <w:rPr>
          <w:b w:val="0"/>
        </w:rPr>
        <w:t>C. Leave the place hurriedly</w:t>
      </w:r>
    </w:p>
    <w:p>
      <w:pPr>
        <w:spacing w:after="100" w:before="0"/>
      </w:pPr>
      <w:r>
        <w:rPr>
          <w:b w:val="0"/>
        </w:rPr>
        <w:t>D. Fail to recall someone’s name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i.e. Make peace after disagreement. Key Points Hence, the correct meaning of "Bury the hatchet" is to make peace after disagreement. (लड़ाई खत्म करके शांति स्थापित करना) Therefore, the correct answer is: Option 1. Additional Information Here are the other options explained along with their Hindi meanings and example sentences:</w:t>
      </w:r>
    </w:p>
    <w:p>
      <w:pPr>
        <w:spacing w:before="0"/>
      </w:pPr>
      <w:r>
        <w:rPr>
          <w:b w:val="0"/>
        </w:rPr>
        <w:t>• The idiom "Bury the hatchet" means to make peace or resolve a disagreement with someone. It is used when two people or groups decide to stop arguing or fighting and reconcile. (लड़ाई खत्म करके मेल-मिलाप करना) Example: After years of rivalry, the two friends decided to bury the hatchet and start afresh.</w:t>
      </w:r>
    </w:p>
    <w:p>
      <w:pPr>
        <w:spacing w:before="0"/>
      </w:pPr>
      <w:r>
        <w:rPr>
          <w:b w:val="0"/>
        </w:rPr>
        <w:t>• Example: The neighbors finally buried the hatchet after a long-standing dispute over their property boundaries.</w:t>
      </w:r>
    </w:p>
    <w:p>
      <w:pPr>
        <w:spacing w:before="0"/>
      </w:pPr>
      <w:r>
        <w:rPr>
          <w:b w:val="0"/>
        </w:rPr>
        <w:t>• Option 2: Make hostility worse (शत्रुता को और बढ़ाना): This refers to intensifying a conflict or making a situation worse. It is the opposite of the correct answer. Example: His rude comments only served to make the hostility worse between the two teams.</w:t>
      </w:r>
    </w:p>
    <w:p>
      <w:pPr>
        <w:spacing w:before="0"/>
      </w:pPr>
      <w:r>
        <w:rPr>
          <w:b w:val="0"/>
        </w:rPr>
        <w:t>• Option 3: Leave the place hurriedly (जल्दी से जगह छोड़ देना): This refers to leaving a place quickly, often in a rush or panic. Example: When the fire alarm went off, everyone left the building hurriedly.</w:t>
      </w:r>
    </w:p>
    <w:p>
      <w:pPr>
        <w:spacing w:before="0"/>
      </w:pPr>
      <w:r>
        <w:rPr>
          <w:b w:val="0"/>
        </w:rPr>
        <w:t>• Option 4: Fail to recall someone’s name (किसी का नाम याद करने में असफल होना): This refers to forgetting someone’s name, often in a social or professional setting. Example: I’m so embarrassed that I failed to recall her name during the meeting.</w:t>
      </w:r>
    </w:p>
    <w:p>
      <w:pPr>
        <w:spacing w:before="0"/>
      </w:pPr>
      <w:r>
        <w:rPr>
          <w:b w:val="0"/>
        </w:rPr>
      </w:r>
    </w:p>
    <w:p>
      <w:pPr>
        <w:spacing w:after="100" w:line="360" w:lineRule="auto" w:before="0"/>
      </w:pPr>
      <w:r>
        <w:rPr>
          <w:b w:val="0"/>
        </w:rPr>
        <w:t>5. Choose the correct one-word substitute: A person who eats excessively or greedily</w:t>
      </w:r>
    </w:p>
    <w:p>
      <w:pPr>
        <w:spacing w:before="0"/>
      </w:pPr>
      <w:r>
        <w:rPr>
          <w:b w:val="0"/>
        </w:rPr>
      </w:r>
    </w:p>
    <w:p>
      <w:pPr>
        <w:spacing w:after="100" w:before="0"/>
      </w:pPr>
      <w:r>
        <w:rPr>
          <w:b w:val="0"/>
        </w:rPr>
        <w:t>A. Glutton</w:t>
      </w:r>
    </w:p>
    <w:p>
      <w:pPr>
        <w:spacing w:after="100" w:before="0"/>
      </w:pPr>
      <w:r>
        <w:rPr>
          <w:b w:val="0"/>
        </w:rPr>
        <w:t>B. Gourmet</w:t>
      </w:r>
    </w:p>
    <w:p>
      <w:pPr>
        <w:spacing w:after="100" w:before="0"/>
      </w:pPr>
      <w:r>
        <w:rPr>
          <w:b w:val="0"/>
        </w:rPr>
        <w:t>C. Epicure</w:t>
      </w:r>
    </w:p>
    <w:p>
      <w:pPr>
        <w:spacing w:after="100" w:before="0"/>
      </w:pPr>
      <w:r>
        <w:rPr>
          <w:b w:val="0"/>
        </w:rPr>
        <w:t>D. Sybarite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Glutton. Key Points Therefore, the correct answer is: Glutton. Additional Information Here are the other options explained along with their Hindi meanings and example sentences:</w:t>
      </w:r>
    </w:p>
    <w:p>
      <w:pPr>
        <w:spacing w:before="0"/>
      </w:pPr>
      <w:r>
        <w:rPr>
          <w:b w:val="0"/>
        </w:rPr>
        <w:t>• The word "Glutton" refers to a person who eats excessively or greedily, often beyond what is necessary. (पेटू)</w:t>
      </w:r>
    </w:p>
    <w:p>
      <w:pPr>
        <w:spacing w:before="0"/>
      </w:pPr>
      <w:r>
        <w:rPr>
          <w:b w:val="0"/>
        </w:rPr>
        <w:t>• Example: He is such a glutton that he ate the entire cake by himself.</w:t>
      </w:r>
    </w:p>
    <w:p>
      <w:pPr>
        <w:spacing w:before="0"/>
      </w:pPr>
      <w:r>
        <w:rPr>
          <w:b w:val="0"/>
        </w:rPr>
        <w:t>• Explanation: A glutton is characterized by overindulgence, especially in food. (पेटूपन का प्रतिनिधित्व करता है।)</w:t>
      </w:r>
    </w:p>
    <w:p>
      <w:pPr>
        <w:spacing w:before="0"/>
      </w:pPr>
      <w:r>
        <w:rPr>
          <w:b w:val="0"/>
        </w:rPr>
        <w:t>• Example: During the buffet, the glutton filled his plate multiple times without considering others.</w:t>
      </w:r>
    </w:p>
    <w:p>
      <w:pPr>
        <w:spacing w:before="0"/>
      </w:pPr>
      <w:r>
        <w:rPr>
          <w:b w:val="0"/>
        </w:rPr>
        <w:t>• Gourmet (खाद्य-विशेषज्ञ): A person who has a refined taste in food and drink, often considered a connoisseur. Example: The gourmet chef prepared an exquisite five-course meal.</w:t>
      </w:r>
    </w:p>
    <w:p>
      <w:pPr>
        <w:spacing w:before="0"/>
      </w:pPr>
      <w:r>
        <w:rPr>
          <w:b w:val="0"/>
        </w:rPr>
        <w:t>• Epicure (रसिक): A person who takes particular pleasure in fine food and drink. Example: An epicure will never settle for anything less than a perfectly cooked meal.</w:t>
      </w:r>
    </w:p>
    <w:p>
      <w:pPr>
        <w:spacing w:before="0"/>
      </w:pPr>
      <w:r>
        <w:rPr>
          <w:b w:val="0"/>
        </w:rPr>
        <w:t>• Sybarite (भोगवादी): A person who is self-indulgent in their fondness for luxury and pleasure. Example: The sybarite spent his fortune on luxurious vacations and fine wines.</w:t>
      </w:r>
    </w:p>
    <w:p>
      <w:pPr>
        <w:spacing w:before="0"/>
      </w:pPr>
      <w:r>
        <w:rPr>
          <w:b w:val="0"/>
        </w:rPr>
      </w:r>
    </w:p>
    <w:p>
      <w:pPr>
        <w:spacing w:after="100" w:line="360" w:lineRule="auto" w:before="0"/>
      </w:pPr>
      <w:r>
        <w:rPr>
          <w:b w:val="0"/>
        </w:rPr>
        <w:t>6. Choose the correctly spelled term referring to early film base compound</w:t>
      </w:r>
    </w:p>
    <w:p>
      <w:pPr>
        <w:spacing w:before="0"/>
      </w:pPr>
      <w:r>
        <w:rPr>
          <w:b w:val="0"/>
        </w:rPr>
      </w:r>
    </w:p>
    <w:p>
      <w:pPr>
        <w:spacing w:after="100" w:before="0"/>
      </w:pPr>
      <w:r>
        <w:rPr>
          <w:b w:val="0"/>
        </w:rPr>
        <w:t>A. Nitrocellulose</w:t>
      </w:r>
    </w:p>
    <w:p>
      <w:pPr>
        <w:spacing w:after="100" w:before="0"/>
      </w:pPr>
      <w:r>
        <w:rPr>
          <w:b w:val="0"/>
        </w:rPr>
        <w:t>B. Nitrocullulose</w:t>
      </w:r>
    </w:p>
    <w:p>
      <w:pPr>
        <w:spacing w:after="100" w:before="0"/>
      </w:pPr>
      <w:r>
        <w:rPr>
          <w:b w:val="0"/>
        </w:rPr>
        <w:t>C. Nitracellulose</w:t>
      </w:r>
    </w:p>
    <w:p>
      <w:pPr>
        <w:spacing w:after="100" w:before="0"/>
      </w:pPr>
      <w:r>
        <w:rPr>
          <w:b w:val="0"/>
        </w:rPr>
        <w:t>D. Nitrocellullose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Key Points The correctly spelled term is 'Nitrocellulose'. Therefore, the correct answer is 'Nitrocellulose'.</w:t>
      </w:r>
    </w:p>
    <w:p>
      <w:pPr>
        <w:spacing w:before="0"/>
      </w:pPr>
      <w:r>
        <w:rPr>
          <w:b w:val="0"/>
        </w:rPr>
        <w:t>• Nitrocellulose was a compound used as an early film base, known for being highly flammable.</w:t>
      </w:r>
    </w:p>
    <w:p>
      <w:pPr>
        <w:spacing w:before="0"/>
      </w:pPr>
      <w:r>
        <w:rPr>
          <w:b w:val="0"/>
        </w:rPr>
        <w:t>• It is also referred to as cellulose nitrate and was later replaced due to its instability and safety concerns.</w:t>
      </w:r>
    </w:p>
    <w:p>
      <w:pPr>
        <w:spacing w:before="0"/>
      </w:pPr>
      <w:r>
        <w:rPr>
          <w:b w:val="0"/>
        </w:rPr>
        <w:t>• Example usage: Early motion pictures were often shot on nitrocellulose film stock.</w:t>
      </w:r>
    </w:p>
    <w:p>
      <w:pPr>
        <w:spacing w:before="0"/>
      </w:pPr>
      <w:r>
        <w:rPr>
          <w:b w:val="0"/>
        </w:rPr>
      </w:r>
    </w:p>
    <w:p>
      <w:pPr>
        <w:spacing w:after="100" w:line="360" w:lineRule="auto" w:before="0"/>
      </w:pPr>
      <w:r>
        <w:rPr>
          <w:b w:val="0"/>
        </w:rPr>
        <w:t>7. Select the correct option: The scholar’s view was completely ____ to the dominant belief.</w:t>
      </w:r>
    </w:p>
    <w:p>
      <w:pPr>
        <w:spacing w:before="0"/>
      </w:pPr>
      <w:r>
        <w:rPr>
          <w:b w:val="0"/>
        </w:rPr>
      </w:r>
    </w:p>
    <w:p>
      <w:pPr>
        <w:spacing w:after="100" w:before="0"/>
      </w:pPr>
      <w:r>
        <w:rPr>
          <w:b w:val="0"/>
        </w:rPr>
        <w:t>A. adverse</w:t>
      </w:r>
    </w:p>
    <w:p>
      <w:pPr>
        <w:spacing w:after="100" w:before="0"/>
      </w:pPr>
      <w:r>
        <w:rPr>
          <w:b w:val="0"/>
        </w:rPr>
        <w:t>B. aversed</w:t>
      </w:r>
    </w:p>
    <w:p>
      <w:pPr>
        <w:spacing w:after="100" w:before="0"/>
      </w:pPr>
      <w:r>
        <w:rPr>
          <w:b w:val="0"/>
        </w:rPr>
        <w:t>C. converse</w:t>
      </w:r>
    </w:p>
    <w:p>
      <w:pPr>
        <w:spacing w:after="100" w:before="0"/>
      </w:pPr>
      <w:r>
        <w:rPr>
          <w:b w:val="0"/>
        </w:rPr>
        <w:t>D. opposed</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'opposed'. Key Points Therefore, the correct answer is 'Option 4'. Complete Sentence: The scholar’s view was completely opposed to the dominant belief. Additional Information</w:t>
      </w:r>
    </w:p>
    <w:p>
      <w:pPr>
        <w:spacing w:before="0"/>
      </w:pPr>
      <w:r>
        <w:rPr>
          <w:b w:val="0"/>
        </w:rPr>
        <w:t>• Opposed means 'being against or in conflict with something'.</w:t>
      </w:r>
    </w:p>
    <w:p>
      <w:pPr>
        <w:spacing w:before="0"/>
      </w:pPr>
      <w:r>
        <w:rPr>
          <w:b w:val="0"/>
        </w:rPr>
        <w:t>• The sentence states that the scholar’s view was "completely contrary" to the dominant belief — therefore, "opposed" fits correctly.</w:t>
      </w:r>
    </w:p>
    <w:p>
      <w:pPr>
        <w:spacing w:before="0"/>
      </w:pPr>
      <w:r>
        <w:rPr>
          <w:b w:val="0"/>
        </w:rPr>
        <w:t>• Adverse (प्रतिकूल): usually describes conditions, effects, or reactions.</w:t>
      </w:r>
    </w:p>
    <w:p>
      <w:pPr>
        <w:spacing w:before="0"/>
      </w:pPr>
      <w:r>
        <w:rPr>
          <w:b w:val="0"/>
        </w:rPr>
        <w:t>• Averse (अरुचि वाला): means strongly disliking or unwilling (not "aversed").</w:t>
      </w:r>
    </w:p>
    <w:p>
      <w:pPr>
        <w:spacing w:before="0"/>
      </w:pPr>
      <w:r>
        <w:rPr>
          <w:b w:val="0"/>
        </w:rPr>
        <w:t>• Converse (विपरीत): refers to the opposite fact or reverse situation.</w:t>
      </w:r>
    </w:p>
    <w:p>
      <w:pPr>
        <w:spacing w:before="0"/>
      </w:pPr>
      <w:r>
        <w:rPr>
          <w:b w:val="0"/>
        </w:rPr>
      </w:r>
    </w:p>
    <w:p>
      <w:pPr>
        <w:spacing w:after="100" w:line="360" w:lineRule="auto" w:before="0"/>
      </w:pPr>
      <w:r>
        <w:rPr>
          <w:b w:val="0"/>
        </w:rPr>
        <w:t>8. Select the correct option: The minister’s report was filled with warnings, none of ____ were clarified.</w:t>
      </w:r>
    </w:p>
    <w:p>
      <w:pPr>
        <w:spacing w:before="0"/>
      </w:pPr>
      <w:r>
        <w:rPr>
          <w:b w:val="0"/>
        </w:rPr>
      </w:r>
    </w:p>
    <w:p>
      <w:pPr>
        <w:spacing w:after="100" w:before="0"/>
      </w:pPr>
      <w:r>
        <w:rPr>
          <w:b w:val="0"/>
        </w:rPr>
        <w:t>A. that</w:t>
      </w:r>
    </w:p>
    <w:p>
      <w:pPr>
        <w:spacing w:after="100" w:before="0"/>
      </w:pPr>
      <w:r>
        <w:rPr>
          <w:b w:val="0"/>
        </w:rPr>
        <w:t>B. them</w:t>
      </w:r>
    </w:p>
    <w:p>
      <w:pPr>
        <w:spacing w:after="100" w:before="0"/>
      </w:pPr>
      <w:r>
        <w:rPr>
          <w:b w:val="0"/>
        </w:rPr>
        <w:t>C. which</w:t>
      </w:r>
    </w:p>
    <w:p>
      <w:pPr>
        <w:spacing w:after="100" w:before="0"/>
      </w:pPr>
      <w:r>
        <w:rPr>
          <w:b w:val="0"/>
        </w:rPr>
        <w:t>D. whom</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'which'. Key Points Therefore, the correct answer is Option 3. Complete Sentence: "The minister’s report was filled with warnings, none of which were clarified." Additional Information</w:t>
      </w:r>
    </w:p>
    <w:p>
      <w:pPr>
        <w:spacing w:before="0"/>
      </w:pPr>
      <w:r>
        <w:rPr>
          <w:b w:val="0"/>
        </w:rPr>
        <w:t>• The word "which" is a relative pronoun used to refer to the warnings in the sentence.</w:t>
      </w:r>
    </w:p>
    <w:p>
      <w:pPr>
        <w:spacing w:before="0"/>
      </w:pPr>
      <w:r>
        <w:rPr>
          <w:b w:val="0"/>
        </w:rPr>
        <w:t>• The sentence structure requires a relative pronoun to connect the dependent clause to the main clause.</w:t>
      </w:r>
    </w:p>
    <w:p>
      <w:pPr>
        <w:spacing w:before="0"/>
      </w:pPr>
      <w:r>
        <w:rPr>
          <w:b w:val="0"/>
        </w:rPr>
        <w:t>• Options 1, 2, and 4 are grammatically incorrect in this context.</w:t>
      </w:r>
    </w:p>
    <w:p>
      <w:pPr>
        <w:spacing w:before="0"/>
      </w:pPr>
      <w:r>
        <w:rPr>
          <w:b w:val="0"/>
        </w:rPr>
        <w:t>• Option 1: "that" is incorrect because it cannot refer back to the noun "warnings" in this sentence structure.</w:t>
      </w:r>
    </w:p>
    <w:p>
      <w:pPr>
        <w:spacing w:before="0"/>
      </w:pPr>
      <w:r>
        <w:rPr>
          <w:b w:val="0"/>
        </w:rPr>
        <w:t>• Option 2: "them" is incorrect because it is a pronoun, not a relative pronoun, and cannot connect clauses.</w:t>
      </w:r>
    </w:p>
    <w:p>
      <w:pPr>
        <w:spacing w:before="0"/>
      </w:pPr>
      <w:r>
        <w:rPr>
          <w:b w:val="0"/>
        </w:rPr>
        <w:t>• Option 4: "whom" is incorrect because it is used to refer to people, not things.</w:t>
      </w:r>
    </w:p>
    <w:p>
      <w:pPr>
        <w:spacing w:before="0"/>
      </w:pPr>
      <w:r>
        <w:rPr>
          <w:b w:val="0"/>
        </w:rPr>
      </w:r>
    </w:p>
    <w:p>
      <w:pPr>
        <w:spacing w:after="100" w:line="360" w:lineRule="auto" w:before="0"/>
      </w:pPr>
      <w:r>
        <w:rPr>
          <w:b w:val="0"/>
        </w:rPr>
        <w:t>9. Select the correct option: No sooner ____ the data released than debates began.</w:t>
      </w:r>
    </w:p>
    <w:p>
      <w:pPr>
        <w:spacing w:before="0"/>
      </w:pPr>
      <w:r>
        <w:rPr>
          <w:b w:val="0"/>
        </w:rPr>
      </w:r>
    </w:p>
    <w:p>
      <w:pPr>
        <w:spacing w:after="100" w:before="0"/>
      </w:pPr>
      <w:r>
        <w:rPr>
          <w:b w:val="0"/>
        </w:rPr>
        <w:t>A. was</w:t>
      </w:r>
    </w:p>
    <w:p>
      <w:pPr>
        <w:spacing w:after="100" w:before="0"/>
      </w:pPr>
      <w:r>
        <w:rPr>
          <w:b w:val="0"/>
        </w:rPr>
        <w:t>B. had</w:t>
      </w:r>
    </w:p>
    <w:p>
      <w:pPr>
        <w:spacing w:after="100" w:before="0"/>
      </w:pPr>
      <w:r>
        <w:rPr>
          <w:b w:val="0"/>
        </w:rPr>
        <w:t>C. were</w:t>
      </w:r>
    </w:p>
    <w:p>
      <w:pPr>
        <w:spacing w:after="100" w:before="0"/>
      </w:pPr>
      <w:r>
        <w:rPr>
          <w:b w:val="0"/>
        </w:rPr>
        <w:t>D. have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'had'. Key Points Therefore, the correct answer is Option 2. Complete Sentence: "No sooner had the data released than debates began." Additional Information</w:t>
      </w:r>
    </w:p>
    <w:p>
      <w:pPr>
        <w:spacing w:before="0"/>
      </w:pPr>
      <w:r>
        <w:rPr>
          <w:b w:val="0"/>
        </w:rPr>
        <w:t>• The phrase "No sooner" is followed by the auxiliary verb in the past perfect tense, which is "had."</w:t>
      </w:r>
    </w:p>
    <w:p>
      <w:pPr>
        <w:spacing w:before="0"/>
      </w:pPr>
      <w:r>
        <w:rPr>
          <w:b w:val="0"/>
        </w:rPr>
        <w:t>• The structure for sentences with "No sooner" is: No sooner + had + subject + past participle + than + clause.</w:t>
      </w:r>
    </w:p>
    <w:p>
      <w:pPr>
        <w:spacing w:before="0"/>
      </w:pPr>
      <w:r>
        <w:rPr>
          <w:b w:val="0"/>
        </w:rPr>
        <w:t>• Option 2 (had) correctly follows this structure, while Options 1, 3, and 4 are grammatically incorrect in this context.</w:t>
      </w:r>
    </w:p>
    <w:p>
      <w:pPr>
        <w:spacing w:before="0"/>
      </w:pPr>
      <w:r>
        <w:rPr>
          <w:b w:val="0"/>
        </w:rPr>
        <w:t>• Option 1: "was" is incorrect because it does not align with the past perfect structure required by "No sooner."</w:t>
      </w:r>
    </w:p>
    <w:p>
      <w:pPr>
        <w:spacing w:before="0"/>
      </w:pPr>
      <w:r>
        <w:rPr>
          <w:b w:val="0"/>
        </w:rPr>
        <w:t>• Option 3: "were" is incorrect because the plural form does not fit the singular subject "data."</w:t>
      </w:r>
    </w:p>
    <w:p>
      <w:pPr>
        <w:spacing w:before="0"/>
      </w:pPr>
      <w:r>
        <w:rPr>
          <w:b w:val="0"/>
        </w:rPr>
        <w:t>• Option 4: "have" is incorrect because the present perfect tense does not fit the sentence structure.</w:t>
      </w:r>
    </w:p>
    <w:p>
      <w:pPr>
        <w:spacing w:before="0"/>
      </w:pPr>
      <w:r>
        <w:rPr>
          <w:b w:val="0"/>
        </w:rPr>
      </w:r>
    </w:p>
    <w:p>
      <w:pPr>
        <w:spacing w:after="100" w:line="360" w:lineRule="auto" w:before="0"/>
      </w:pPr>
      <w:r>
        <w:rPr>
          <w:b w:val="0"/>
        </w:rPr>
        <w:t>10. Find the part of the sentence containing an error: The policy intends to neither penalise minor offenders (1)/ nor those who unknowingly broke norms (2)/ due to unclear guidelines (3)/ rather than purposeful violation. (4)</w:t>
      </w:r>
    </w:p>
    <w:p>
      <w:pPr>
        <w:spacing w:before="0"/>
      </w:pPr>
      <w:r>
        <w:rPr>
          <w:b w:val="0"/>
        </w:rPr>
      </w:r>
    </w:p>
    <w:p>
      <w:pPr>
        <w:spacing w:after="100" w:before="0"/>
      </w:pPr>
      <w:r>
        <w:rPr>
          <w:b w:val="0"/>
        </w:rPr>
        <w:t>A. 1</w:t>
      </w:r>
    </w:p>
    <w:p>
      <w:pPr>
        <w:spacing w:after="100" w:before="0"/>
      </w:pPr>
      <w:r>
        <w:rPr>
          <w:b w:val="0"/>
        </w:rPr>
        <w:t>B. 2</w:t>
      </w:r>
    </w:p>
    <w:p>
      <w:pPr>
        <w:spacing w:after="100" w:before="0"/>
      </w:pPr>
      <w:r>
        <w:rPr>
          <w:b w:val="0"/>
        </w:rPr>
        <w:t>C. 3</w:t>
      </w:r>
    </w:p>
    <w:p>
      <w:pPr>
        <w:spacing w:after="100" w:before="0"/>
      </w:pPr>
      <w:r>
        <w:rPr>
          <w:b w:val="0"/>
        </w:rPr>
        <w:t>D. 4</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Key Points Therefore, the correct answer is Option 1. Correct Sentence: “The policy intends neither to penalise minor offenders nor those who unknowingly broke norms due to unclear guidelines rather than purposeful violation.” Additional Information</w:t>
      </w:r>
    </w:p>
    <w:p>
      <w:pPr>
        <w:spacing w:before="0"/>
      </w:pPr>
      <w:r>
        <w:rPr>
          <w:b w:val="0"/>
        </w:rPr>
        <w:t>• The error lies in the incorrect placement of the correlative conjunctions neither…nor.</w:t>
      </w:r>
    </w:p>
    <w:p>
      <w:pPr>
        <w:spacing w:before="0"/>
      </w:pPr>
      <w:r>
        <w:rPr>
          <w:b w:val="0"/>
        </w:rPr>
        <w:t>• The sentence begins with “The policy intends to neither…”, which is grammatically incorrect.</w:t>
      </w:r>
    </w:p>
    <w:p>
      <w:pPr>
        <w:spacing w:before="0"/>
      </w:pPr>
      <w:r>
        <w:rPr>
          <w:b w:val="0"/>
        </w:rPr>
        <w:t>• The correct structure is “intends neither to penalise… nor to overlook…” — the word ‘neither’ should come before the infinitive verb, not between “to” and the verb.</w:t>
      </w:r>
    </w:p>
    <w:p>
      <w:pPr>
        <w:spacing w:before="0"/>
      </w:pPr>
      <w:r>
        <w:rPr>
          <w:b w:val="0"/>
        </w:rPr>
        <w:t>• Thus, the grammatical error appears in Part 1.</w:t>
      </w:r>
    </w:p>
    <w:p>
      <w:pPr>
        <w:spacing w:before="0"/>
      </w:pPr>
      <w:r>
        <w:rPr>
          <w:b w:val="0"/>
        </w:rPr>
        <w:t>• Part 2: “nor those who unknowingly broke norms” — grammatically correct and properly connected with “nor”.</w:t>
      </w:r>
    </w:p>
    <w:p>
      <w:pPr>
        <w:spacing w:before="0"/>
      </w:pPr>
      <w:r>
        <w:rPr>
          <w:b w:val="0"/>
        </w:rPr>
        <w:t>• Part 3: “due to unclear guidelines” — correctly describes the cause; no error.</w:t>
      </w:r>
    </w:p>
    <w:p>
      <w:pPr>
        <w:spacing w:before="0"/>
      </w:pPr>
      <w:r>
        <w:rPr>
          <w:b w:val="0"/>
        </w:rPr>
        <w:t>• Part 4: “rather than purposeful violation.” — structurally correct as a contrast phrase.</w:t>
      </w:r>
    </w:p>
    <w:p>
      <w:pPr>
        <w:spacing w:before="0"/>
      </w:pPr>
      <w:r>
        <w:rPr>
          <w:b w:val="0"/>
        </w:rPr>
      </w:r>
    </w:p>
    <w:p>
      <w:pPr>
        <w:spacing w:after="100" w:line="360" w:lineRule="auto" w:before="0"/>
      </w:pPr>
      <w:r>
        <w:rPr>
          <w:b w:val="0"/>
        </w:rPr>
        <w:t>11. Find the part of the sentence containing an error: It was not just fragmented jurisdictions (1)/ that hindered coordinated governance, but overlapping mandates (2)/ which, although intended to preserve autonomy, (3)/ ends up slowing inter-department functioning. (4)</w:t>
      </w:r>
    </w:p>
    <w:p>
      <w:pPr>
        <w:spacing w:before="0"/>
      </w:pPr>
      <w:r>
        <w:rPr>
          <w:b w:val="0"/>
        </w:rPr>
      </w:r>
    </w:p>
    <w:p>
      <w:pPr>
        <w:spacing w:after="100" w:before="0"/>
      </w:pPr>
      <w:r>
        <w:rPr>
          <w:b w:val="0"/>
        </w:rPr>
        <w:t>A. 1</w:t>
      </w:r>
    </w:p>
    <w:p>
      <w:pPr>
        <w:spacing w:after="100" w:before="0"/>
      </w:pPr>
      <w:r>
        <w:rPr>
          <w:b w:val="0"/>
        </w:rPr>
        <w:t>B. 2</w:t>
      </w:r>
    </w:p>
    <w:p>
      <w:pPr>
        <w:spacing w:after="100" w:before="0"/>
      </w:pPr>
      <w:r>
        <w:rPr>
          <w:b w:val="0"/>
        </w:rPr>
        <w:t>C. 3</w:t>
      </w:r>
    </w:p>
    <w:p>
      <w:pPr>
        <w:spacing w:after="100" w:before="0"/>
      </w:pPr>
      <w:r>
        <w:rPr>
          <w:b w:val="0"/>
        </w:rPr>
        <w:t>D. 4</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Option 4. Key Points Therefore, the correct answer is Option 4. Correct Sentence: "It was not just fragmented jurisdictions that hindered coordinated governance, but overlapping mandates which, although intended to preserve autonomy, end up slowing inter-department functioning."</w:t>
      </w:r>
    </w:p>
    <w:p>
      <w:pPr>
        <w:spacing w:before="0"/>
      </w:pPr>
      <w:r>
        <w:rPr>
          <w:b w:val="0"/>
        </w:rPr>
        <w:t>• The error lies in part 4 of the sentence.</w:t>
      </w:r>
    </w:p>
    <w:p>
      <w:pPr>
        <w:spacing w:before="0"/>
      </w:pPr>
      <w:r>
        <w:rPr>
          <w:b w:val="0"/>
        </w:rPr>
        <w:t>• The verb "ends up" is incorrect because the subject "mandates" is plural.</w:t>
      </w:r>
    </w:p>
    <w:p>
      <w:pPr>
        <w:spacing w:before="0"/>
      </w:pPr>
      <w:r>
        <w:rPr>
          <w:b w:val="0"/>
        </w:rPr>
        <w:t>• The correct verb form should be "end up" to maintain subject-verb agreement.</w:t>
      </w:r>
    </w:p>
    <w:p>
      <w:pPr>
        <w:spacing w:before="0"/>
      </w:pPr>
      <w:r>
        <w:rPr>
          <w:b w:val="0"/>
        </w:rPr>
        <w:t>• Thus, the sentence needs correction in part 4.</w:t>
      </w:r>
    </w:p>
    <w:p>
      <w:pPr>
        <w:spacing w:before="0"/>
      </w:pPr>
      <w:r>
        <w:rPr>
          <w:b w:val="0"/>
        </w:rPr>
      </w:r>
    </w:p>
    <w:p>
      <w:pPr>
        <w:spacing w:after="100" w:line="360" w:lineRule="auto" w:before="0"/>
      </w:pPr>
      <w:r>
        <w:rPr>
          <w:b w:val="0"/>
        </w:rPr>
        <w:t>12. Change the sentence from active to passive: The committee had been debating complex amendments when the bell rang.</w:t>
      </w:r>
    </w:p>
    <w:p>
      <w:pPr>
        <w:spacing w:before="0"/>
      </w:pPr>
      <w:r>
        <w:rPr>
          <w:b w:val="0"/>
        </w:rPr>
      </w:r>
    </w:p>
    <w:p>
      <w:pPr>
        <w:spacing w:after="100" w:before="0"/>
      </w:pPr>
      <w:r>
        <w:rPr>
          <w:b w:val="0"/>
        </w:rPr>
        <w:t>A. Complex amendments had been debated by the committee as the bell rang.</w:t>
      </w:r>
    </w:p>
    <w:p>
      <w:pPr>
        <w:spacing w:after="100" w:before="0"/>
      </w:pPr>
      <w:r>
        <w:rPr>
          <w:b w:val="0"/>
        </w:rPr>
        <w:t>B. Complex amendments had been being debated by the committee when the bell rang.</w:t>
      </w:r>
    </w:p>
    <w:p>
      <w:pPr>
        <w:spacing w:after="100" w:before="0"/>
      </w:pPr>
      <w:r>
        <w:rPr>
          <w:b w:val="0"/>
        </w:rPr>
        <w:t>C. Complex amendments were being debated by the committee as the bell rang.</w:t>
      </w:r>
    </w:p>
    <w:p>
      <w:pPr>
        <w:spacing w:after="100" w:before="0"/>
      </w:pPr>
      <w:r>
        <w:rPr>
          <w:b w:val="0"/>
        </w:rPr>
        <w:t>D. Complex amendments had debated by the committee when the bell rang.</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Key Points Therefore, the correct answer is Option 2. Correct Sentence: "Complex amendments had been being debated by the committee when the bell rang." Additional Information</w:t>
      </w:r>
    </w:p>
    <w:p>
      <w:pPr>
        <w:spacing w:before="0"/>
      </w:pPr>
      <w:r>
        <w:rPr>
          <w:b w:val="0"/>
        </w:rPr>
        <w:t>• Passive voice structure: The object of the active voice sentence becomes the subject of the passive voice sentence.</w:t>
      </w:r>
    </w:p>
    <w:p>
      <w:pPr>
        <w:spacing w:before="0"/>
      </w:pPr>
      <w:r>
        <w:rPr>
          <w:b w:val="0"/>
        </w:rPr>
        <w:t>• In the active voice, the sentence is: "The committee had been debating complex amendments when the bell rang."</w:t>
      </w:r>
    </w:p>
    <w:p>
      <w:pPr>
        <w:spacing w:before="0"/>
      </w:pPr>
      <w:r>
        <w:rPr>
          <w:b w:val="0"/>
        </w:rPr>
        <w:t>• To convert to passive voice: Place the object "complex amendments" at the beginning.</w:t>
      </w:r>
    </w:p>
    <w:p>
      <w:pPr>
        <w:spacing w:before="0"/>
      </w:pPr>
      <w:r>
        <w:rPr>
          <w:b w:val="0"/>
        </w:rPr>
        <w:t>• Change the active verb form "had been debating" to "had been being debated" (past perfect continuous passive).</w:t>
      </w:r>
    </w:p>
    <w:p>
      <w:pPr>
        <w:spacing w:before="0"/>
      </w:pPr>
      <w:r>
        <w:rPr>
          <w:b w:val="0"/>
        </w:rPr>
        <w:t>• Ensure the rest of the sentence "when the bell rang" remains intact for clarity.</w:t>
      </w:r>
    </w:p>
    <w:p>
      <w:pPr>
        <w:spacing w:before="0"/>
      </w:pPr>
      <w:r>
        <w:rPr>
          <w:b w:val="0"/>
        </w:rPr>
        <w:t>• Option 1: "Complex amendments had been debated by the committee as the bell rang." – Incorrect because it changes the tense and omits the continuous aspect.</w:t>
      </w:r>
    </w:p>
    <w:p>
      <w:pPr>
        <w:spacing w:before="0"/>
      </w:pPr>
      <w:r>
        <w:rPr>
          <w:b w:val="0"/>
        </w:rPr>
        <w:t>• Option 3: "Complex amendments were being debated by the committee as the bell rang." – Incorrect because it uses past continuous instead of past perfect continuous.</w:t>
      </w:r>
    </w:p>
    <w:p>
      <w:pPr>
        <w:spacing w:before="0"/>
      </w:pPr>
      <w:r>
        <w:rPr>
          <w:b w:val="0"/>
        </w:rPr>
        <w:t>• Option 4: "Complex amendments had debated by the committee when the bell rang." – Incorrect because it uses an incorrect verb form.</w:t>
      </w:r>
    </w:p>
    <w:p>
      <w:pPr>
        <w:spacing w:before="0"/>
      </w:pPr>
      <w:r>
        <w:rPr>
          <w:b w:val="0"/>
        </w:rPr>
      </w:r>
    </w:p>
    <w:p>
      <w:pPr>
        <w:spacing w:after="100" w:line="360" w:lineRule="auto" w:before="0"/>
      </w:pPr>
      <w:r>
        <w:rPr>
          <w:b w:val="0"/>
        </w:rPr>
        <w:t>13. Select the sentence containing the homonym of the highlighted word: The knight raised his pauldron before mounting.</w:t>
      </w:r>
    </w:p>
    <w:p>
      <w:pPr>
        <w:spacing w:before="0"/>
      </w:pPr>
      <w:r>
        <w:rPr>
          <w:b w:val="0"/>
        </w:rPr>
      </w:r>
    </w:p>
    <w:p>
      <w:pPr>
        <w:spacing w:after="100" w:before="0"/>
      </w:pPr>
      <w:r>
        <w:rPr>
          <w:b w:val="0"/>
        </w:rPr>
        <w:t>A. The armourer polished the metal pauldron carefully.</w:t>
      </w:r>
    </w:p>
    <w:p>
      <w:pPr>
        <w:spacing w:after="100" w:before="0"/>
      </w:pPr>
      <w:r>
        <w:rPr>
          <w:b w:val="0"/>
        </w:rPr>
        <w:t>B. The sculptor studied the design carved on the pauldron.</w:t>
      </w:r>
    </w:p>
    <w:p>
      <w:pPr>
        <w:spacing w:after="100" w:before="0"/>
      </w:pPr>
      <w:r>
        <w:rPr>
          <w:b w:val="0"/>
        </w:rPr>
        <w:t>C. The biologist examined the pauldron of the marine creature.</w:t>
      </w:r>
    </w:p>
    <w:p>
      <w:pPr>
        <w:spacing w:after="100" w:before="0"/>
      </w:pPr>
      <w:r>
        <w:rPr>
          <w:b w:val="0"/>
        </w:rPr>
        <w:t>D. The gallery displayed a medieval pauldron.</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Key Points Therefore, the correct answer is: Option 3. Additional Information Here are the other options explained along with their Hindi meanings and example sentences:</w:t>
      </w:r>
    </w:p>
    <w:p>
      <w:pPr>
        <w:spacing w:before="0"/>
      </w:pPr>
      <w:r>
        <w:rPr>
          <w:b w:val="0"/>
        </w:rPr>
        <w:t>• The word "pauldron" refers to a piece of armor that covers the shoulder, commonly used in medieval times. (कंधे का कवच) Example: The knight's pauldron was intricately designed to reflect his rank and family crest.</w:t>
      </w:r>
    </w:p>
    <w:p>
      <w:pPr>
        <w:spacing w:before="0"/>
      </w:pPr>
      <w:r>
        <w:rPr>
          <w:b w:val="0"/>
        </w:rPr>
        <w:t>• In the correct answer (Option 3), "pauldron" is used as a homonym to describe a structure on a marine creature, which is anatomically similar to the shoulder armor. (समुद्री जीव का संरचनात्मक अंग) Example: The marine biologist studied the unique features of the creature's pauldron to understand its defense mechanism.</w:t>
      </w:r>
    </w:p>
    <w:p>
      <w:pPr>
        <w:spacing w:before="0"/>
      </w:pPr>
      <w:r>
        <w:rPr>
          <w:b w:val="0"/>
        </w:rPr>
        <w:t>• Homonyms are words that have the same spelling or pronunciation but different meanings. In this context, the word "pauldron" has two distinct meanings: one related to medieval armor and the other to marine biology.</w:t>
      </w:r>
    </w:p>
    <w:p>
      <w:pPr>
        <w:spacing w:before="0"/>
      </w:pPr>
      <w:r>
        <w:rPr>
          <w:b w:val="0"/>
        </w:rPr>
        <w:t>• Option 1: The armourer polished the metal pauldron carefully. (कवच बनाने वाला व्यक्ति सावधानी से धातु के कवच को चमका रहा था।) Example: The armourer ensured that the pauldron was spotless and ready for the knight.</w:t>
      </w:r>
    </w:p>
    <w:p>
      <w:pPr>
        <w:spacing w:before="0"/>
      </w:pPr>
      <w:r>
        <w:rPr>
          <w:b w:val="0"/>
        </w:rPr>
        <w:t>• Option 2: The sculptor studied the design carved on the pauldron. (मूर्तिकार कवच पर उकेरी गई डिज़ाइन का अध्ययन कर रहा था।) Example: The sculptor admired the intricate patterns etched onto the medieval pauldron.</w:t>
      </w:r>
    </w:p>
    <w:p>
      <w:pPr>
        <w:spacing w:before="0"/>
      </w:pPr>
      <w:r>
        <w:rPr>
          <w:b w:val="0"/>
        </w:rPr>
        <w:t>• Option 4: The gallery displayed a medieval pauldron. (गैलरी ने एक मध्यकालीन कवच प्रदर्शित किया।) Example: Among the artifacts was a medieval pauldron, showcasing the craftsmanship of the era.</w:t>
      </w:r>
    </w:p>
    <w:p>
      <w:pPr>
        <w:spacing w:before="0"/>
      </w:pPr>
      <w:r>
        <w:rPr>
          <w:b w:val="0"/>
        </w:rPr>
      </w:r>
    </w:p>
    <w:p>
      <w:pPr>
        <w:spacing w:after="100" w:line="360" w:lineRule="auto" w:before="0"/>
      </w:pPr>
      <w:r>
        <w:rPr>
          <w:b w:val="0"/>
        </w:rPr>
        <w:t>14. Convert to active voice: A letter is written to the editor by the citizen every week.</w:t>
      </w:r>
    </w:p>
    <w:p>
      <w:pPr>
        <w:spacing w:before="0"/>
      </w:pPr>
      <w:r>
        <w:rPr>
          <w:b w:val="0"/>
        </w:rPr>
      </w:r>
    </w:p>
    <w:p>
      <w:pPr>
        <w:spacing w:after="100" w:before="0"/>
      </w:pPr>
      <w:r>
        <w:rPr>
          <w:b w:val="0"/>
        </w:rPr>
        <w:t>A. The editor writes a letter to the citizen every week.</w:t>
      </w:r>
    </w:p>
    <w:p>
      <w:pPr>
        <w:spacing w:after="100" w:before="0"/>
      </w:pPr>
      <w:r>
        <w:rPr>
          <w:b w:val="0"/>
        </w:rPr>
        <w:t>B. The citizen writes a letter to the editor every week.</w:t>
      </w:r>
    </w:p>
    <w:p>
      <w:pPr>
        <w:spacing w:after="100" w:before="0"/>
      </w:pPr>
      <w:r>
        <w:rPr>
          <w:b w:val="0"/>
        </w:rPr>
        <w:t>C. The editor wrote a letter weekly.</w:t>
      </w:r>
    </w:p>
    <w:p>
      <w:pPr>
        <w:spacing w:after="100" w:before="0"/>
      </w:pPr>
      <w:r>
        <w:rPr>
          <w:b w:val="0"/>
        </w:rPr>
        <w:t>D. The citizen has been writing weekly letters to the editor.</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Key Points Therefore, the correct answer is Option 2. Correct Sentence: "The citizen writes a letter to the editor every week." Additional Information</w:t>
      </w:r>
    </w:p>
    <w:p>
      <w:pPr>
        <w:spacing w:before="0"/>
      </w:pPr>
      <w:r>
        <w:rPr>
          <w:b w:val="0"/>
        </w:rPr>
        <w:t>• Passive voice structure: The object of the active voice sentence becomes the subject of the passive voice sentence.</w:t>
      </w:r>
    </w:p>
    <w:p>
      <w:pPr>
        <w:spacing w:before="0"/>
      </w:pPr>
      <w:r>
        <w:rPr>
          <w:b w:val="0"/>
        </w:rPr>
        <w:t>• In the passive voice, the sentence is: "A letter is written to the editor by the citizen every week."</w:t>
      </w:r>
    </w:p>
    <w:p>
      <w:pPr>
        <w:spacing w:before="0"/>
      </w:pPr>
      <w:r>
        <w:rPr>
          <w:b w:val="0"/>
        </w:rPr>
        <w:t>• To convert to active voice: The subject "the citizen" should be placed at the beginning of the sentence.</w:t>
      </w:r>
    </w:p>
    <w:p>
      <w:pPr>
        <w:spacing w:before="0"/>
      </w:pPr>
      <w:r>
        <w:rPr>
          <w:b w:val="0"/>
        </w:rPr>
        <w:t>• Change the passive verb "is written" to the active form "writes."</w:t>
      </w:r>
    </w:p>
    <w:p>
      <w:pPr>
        <w:spacing w:before="0"/>
      </w:pPr>
      <w:r>
        <w:rPr>
          <w:b w:val="0"/>
        </w:rPr>
        <w:t>• Ensure the remaining sentence structure stays consistent, with the object "a letter" and "to the editor every week" retained in their respective positions.</w:t>
      </w:r>
    </w:p>
    <w:p>
      <w:pPr>
        <w:spacing w:before="0"/>
      </w:pPr>
      <w:r>
        <w:rPr>
          <w:b w:val="0"/>
        </w:rPr>
        <w:t>• Option 1: "The editor writes a letter to the citizen every week." – Incorrect subject-object placement.</w:t>
      </w:r>
    </w:p>
    <w:p>
      <w:pPr>
        <w:spacing w:before="0"/>
      </w:pPr>
      <w:r>
        <w:rPr>
          <w:b w:val="0"/>
        </w:rPr>
        <w:t>• Option 3: "The editor wrote a letter weekly." – Incorrect tense and subject-object placement.</w:t>
      </w:r>
    </w:p>
    <w:p>
      <w:pPr>
        <w:spacing w:before="0"/>
      </w:pPr>
      <w:r>
        <w:rPr>
          <w:b w:val="0"/>
        </w:rPr>
        <w:t>• Option 4: "The citizen has been writing weekly letters to the editor." – Incorrect tense.</w:t>
      </w:r>
    </w:p>
    <w:p>
      <w:pPr>
        <w:spacing w:before="0"/>
      </w:pPr>
      <w:r>
        <w:rPr>
          <w:b w:val="0"/>
        </w:rPr>
      </w:r>
    </w:p>
    <w:p>
      <w:pPr>
        <w:spacing w:after="100" w:line="360" w:lineRule="auto" w:before="0"/>
      </w:pPr>
      <w:r>
        <w:rPr>
          <w:b w:val="0"/>
        </w:rPr>
        <w:t>15. When did India first secure an Olympic team gold medal?</w:t>
      </w:r>
    </w:p>
    <w:p>
      <w:pPr>
        <w:spacing w:before="0"/>
      </w:pPr>
      <w:r>
        <w:rPr>
          <w:b w:val="0"/>
        </w:rPr>
      </w:r>
    </w:p>
    <w:p>
      <w:pPr>
        <w:spacing w:after="100" w:before="0"/>
      </w:pPr>
      <w:r>
        <w:rPr>
          <w:b w:val="0"/>
        </w:rPr>
        <w:t>A. 1900 Paris</w:t>
      </w:r>
    </w:p>
    <w:p>
      <w:pPr>
        <w:spacing w:after="100" w:before="0"/>
      </w:pPr>
      <w:r>
        <w:rPr>
          <w:b w:val="0"/>
        </w:rPr>
        <w:t>B. 1936 Berlin</w:t>
      </w:r>
    </w:p>
    <w:p>
      <w:pPr>
        <w:spacing w:after="100" w:before="0"/>
      </w:pPr>
      <w:r>
        <w:rPr>
          <w:b w:val="0"/>
        </w:rPr>
        <w:t>C. 1928 Amsterdam</w:t>
      </w:r>
    </w:p>
    <w:p>
      <w:pPr>
        <w:spacing w:after="100" w:before="0"/>
      </w:pPr>
      <w:r>
        <w:rPr>
          <w:b w:val="0"/>
        </w:rPr>
        <w:t>D. 1948 London</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Key Points Therefore, the correct answer is Option 3. Additional Information</w:t>
      </w:r>
    </w:p>
    <w:p>
      <w:pPr>
        <w:spacing w:before="0"/>
      </w:pPr>
      <w:r>
        <w:rPr>
          <w:b w:val="0"/>
        </w:rPr>
        <w:t>• According to the passage, India won its first Olympic team gold medal in hockey at the 1928 Amsterdam Olympics.</w:t>
      </w:r>
    </w:p>
    <w:p>
      <w:pPr>
        <w:spacing w:before="0"/>
      </w:pPr>
      <w:r>
        <w:rPr>
          <w:b w:val="0"/>
        </w:rPr>
        <w:t>• This marked the beginning of India's golden era in hockey, leading to eight Olympic gold medals between 1928 and 1980.</w:t>
      </w:r>
    </w:p>
    <w:p>
      <w:pPr>
        <w:spacing w:before="0"/>
      </w:pPr>
      <w:r>
        <w:rPr>
          <w:b w:val="0"/>
        </w:rPr>
        <w:t>• Hence, the year 1928 corresponds to Option 3.</w:t>
      </w:r>
    </w:p>
    <w:p>
      <w:pPr>
        <w:spacing w:before="0"/>
      </w:pPr>
      <w:r>
        <w:rPr>
          <w:b w:val="0"/>
        </w:rPr>
        <w:t>• 1900 Paris: India’s first Olympic participation; Norman Pritchard won two silver medals, but not a team gold.</w:t>
      </w:r>
    </w:p>
    <w:p>
      <w:pPr>
        <w:spacing w:before="0"/>
      </w:pPr>
      <w:r>
        <w:rPr>
          <w:b w:val="0"/>
        </w:rPr>
        <w:t>• 1936 Berlin: India won another hockey gold, but it was not the first.</w:t>
      </w:r>
    </w:p>
    <w:p>
      <w:pPr>
        <w:spacing w:before="0"/>
      </w:pPr>
      <w:r>
        <w:rPr>
          <w:b w:val="0"/>
        </w:rPr>
        <w:t>• 1948 London: India won gold again post-independence, but the first team gold was earlier.</w:t>
      </w:r>
    </w:p>
    <w:p>
      <w:pPr>
        <w:spacing w:before="0"/>
      </w:pPr>
      <w:r>
        <w:rPr>
          <w:b w:val="0"/>
        </w:rPr>
      </w:r>
    </w:p>
    <w:p>
      <w:pPr>
        <w:spacing w:after="100" w:line="360" w:lineRule="auto" w:before="0"/>
      </w:pPr>
      <w:r>
        <w:rPr>
          <w:b w:val="0"/>
        </w:rPr>
        <w:t>16. What encouraging trend is seen in India's Olympic progress?</w:t>
      </w:r>
    </w:p>
    <w:p>
      <w:pPr>
        <w:spacing w:before="0"/>
      </w:pPr>
      <w:r>
        <w:rPr>
          <w:b w:val="0"/>
        </w:rPr>
      </w:r>
    </w:p>
    <w:p>
      <w:pPr>
        <w:spacing w:after="100" w:before="0"/>
      </w:pPr>
      <w:r>
        <w:rPr>
          <w:b w:val="0"/>
        </w:rPr>
        <w:t>A. Decline in cricket investment</w:t>
      </w:r>
    </w:p>
    <w:p>
      <w:pPr>
        <w:spacing w:after="100" w:before="0"/>
      </w:pPr>
      <w:r>
        <w:rPr>
          <w:b w:val="0"/>
        </w:rPr>
        <w:t>B. Return of hockey dominance</w:t>
      </w:r>
    </w:p>
    <w:p>
      <w:pPr>
        <w:spacing w:after="100" w:before="0"/>
      </w:pPr>
      <w:r>
        <w:rPr>
          <w:b w:val="0"/>
        </w:rPr>
        <w:t>C. Broadening of sports and strong women participation</w:t>
      </w:r>
    </w:p>
    <w:p>
      <w:pPr>
        <w:spacing w:after="100" w:before="0"/>
      </w:pPr>
      <w:r>
        <w:rPr>
          <w:b w:val="0"/>
        </w:rPr>
        <w:t>D. Reduced Western performance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Key Points Therefore, the correct answer is Option 3. Supporting Line from the Passage: “What’s most heartening is the diversification of sports… Equally noteworthy is the rising representation and success of Indian women athletes.” Additional Information</w:t>
      </w:r>
    </w:p>
    <w:p>
      <w:pPr>
        <w:spacing w:before="0"/>
      </w:pPr>
      <w:r>
        <w:rPr>
          <w:b w:val="0"/>
        </w:rPr>
        <w:t>• The passage highlights a very positive development in India's Olympic journey — a shift from dependence on a few sports to a wider variety of sporting disciplines.</w:t>
      </w:r>
    </w:p>
    <w:p>
      <w:pPr>
        <w:spacing w:before="0"/>
      </w:pPr>
      <w:r>
        <w:rPr>
          <w:b w:val="0"/>
        </w:rPr>
        <w:t>• India is now achieving success in badminton, shooting, boxing, athletics and more, showcasing a healthy diversification.</w:t>
      </w:r>
    </w:p>
    <w:p>
      <w:pPr>
        <w:spacing w:before="0"/>
      </w:pPr>
      <w:r>
        <w:rPr>
          <w:b w:val="0"/>
        </w:rPr>
        <w:t>• Another major encouraging trend is the remarkable rise of women athletes, who have often led India's medal tally in recent Olympics.</w:t>
      </w:r>
    </w:p>
    <w:p>
      <w:pPr>
        <w:spacing w:before="0"/>
      </w:pPr>
      <w:r>
        <w:rPr>
          <w:b w:val="0"/>
        </w:rPr>
        <w:t>• Options like “decline in cricket investment” or “return of hockey dominance” are not mentioned in the passage, nor is “reduced Western performance.”</w:t>
      </w:r>
    </w:p>
    <w:p>
      <w:pPr>
        <w:spacing w:before="0"/>
      </w:pPr>
      <w:r>
        <w:rPr>
          <w:b w:val="0"/>
        </w:rPr>
        <w:t>• Option 1: Decline in cricket investment – Not discussed in the passage.</w:t>
      </w:r>
    </w:p>
    <w:p>
      <w:pPr>
        <w:spacing w:before="0"/>
      </w:pPr>
      <w:r>
        <w:rPr>
          <w:b w:val="0"/>
        </w:rPr>
        <w:t>• Option 2: Return of hockey dominance – The passage mentions past hockey dominance but not a recent return.</w:t>
      </w:r>
    </w:p>
    <w:p>
      <w:pPr>
        <w:spacing w:before="0"/>
      </w:pPr>
      <w:r>
        <w:rPr>
          <w:b w:val="0"/>
        </w:rPr>
        <w:t>• Option 4: Reduced Western performance – No such comparison is mentioned.</w:t>
      </w:r>
    </w:p>
    <w:p>
      <w:pPr>
        <w:spacing w:before="0"/>
      </w:pPr>
      <w:r>
        <w:rPr>
          <w:b w:val="0"/>
        </w:rPr>
      </w:r>
    </w:p>
    <w:p>
      <w:pPr>
        <w:spacing w:after="100" w:line="360" w:lineRule="auto" w:before="0"/>
      </w:pPr>
      <w:r>
        <w:rPr>
          <w:b w:val="0"/>
        </w:rPr>
        <w:t>17. Which programme is highlighted as crucial in improving Olympic preparation?</w:t>
      </w:r>
    </w:p>
    <w:p>
      <w:pPr>
        <w:spacing w:before="0"/>
      </w:pPr>
      <w:r>
        <w:rPr>
          <w:b w:val="0"/>
        </w:rPr>
      </w:r>
    </w:p>
    <w:p>
      <w:pPr>
        <w:spacing w:after="100" w:before="0"/>
      </w:pPr>
      <w:r>
        <w:rPr>
          <w:b w:val="0"/>
        </w:rPr>
        <w:t>A. Mission Khel Udaan</w:t>
      </w:r>
    </w:p>
    <w:p>
      <w:pPr>
        <w:spacing w:after="100" w:before="0"/>
      </w:pPr>
      <w:r>
        <w:rPr>
          <w:b w:val="0"/>
        </w:rPr>
        <w:t>B. Olympic Gold Hunt</w:t>
      </w:r>
    </w:p>
    <w:p>
      <w:pPr>
        <w:spacing w:after="100" w:before="0"/>
      </w:pPr>
      <w:r>
        <w:rPr>
          <w:b w:val="0"/>
        </w:rPr>
        <w:t>C. Fit India Movement</w:t>
      </w:r>
    </w:p>
    <w:p>
      <w:pPr>
        <w:spacing w:after="100" w:before="0"/>
      </w:pPr>
      <w:r>
        <w:rPr>
          <w:b w:val="0"/>
        </w:rPr>
        <w:t>D. Target Olympic Podium Scheme (TOPS)</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Option 4. Key Points Therefore, the correct answer is Option 4. Relevant Line from the Passage: “With the establishment of bodies like the Target Olympic Podium Scheme (TOPS) … Indian athletes now enjoy improved access to international-level coaching, nutrition, and psychological training.” Additional Information</w:t>
      </w:r>
    </w:p>
    <w:p>
      <w:pPr>
        <w:spacing w:before="0"/>
      </w:pPr>
      <w:r>
        <w:rPr>
          <w:b w:val="0"/>
        </w:rPr>
        <w:t>• The passage highlights the Target Olympic Podium Scheme (TOPS) as a crucial programme that has significantly improved India's Olympic preparation.</w:t>
      </w:r>
    </w:p>
    <w:p>
      <w:pPr>
        <w:spacing w:before="0"/>
      </w:pPr>
      <w:r>
        <w:rPr>
          <w:b w:val="0"/>
        </w:rPr>
        <w:t>• TOPS provides athletes with international-level coaching, world-class facilities, sports science support, nutrition, and psychological training.</w:t>
      </w:r>
    </w:p>
    <w:p>
      <w:pPr>
        <w:spacing w:before="0"/>
      </w:pPr>
      <w:r>
        <w:rPr>
          <w:b w:val="0"/>
        </w:rPr>
        <w:t>• It represents a major shift toward structured and scientific athlete development in India.</w:t>
      </w:r>
    </w:p>
    <w:p>
      <w:pPr>
        <w:spacing w:before="0"/>
      </w:pPr>
      <w:r>
        <w:rPr>
          <w:b w:val="0"/>
        </w:rPr>
        <w:t>• Other programmes like the Fit India Movement or Mission Khel Udaan are not mentioned in the passage.</w:t>
      </w:r>
    </w:p>
    <w:p>
      <w:pPr>
        <w:spacing w:before="0"/>
      </w:pPr>
      <w:r>
        <w:rPr>
          <w:b w:val="0"/>
        </w:rPr>
        <w:t>• Mission Khel Udaan: Not discussed in the passage.</w:t>
      </w:r>
    </w:p>
    <w:p>
      <w:pPr>
        <w:spacing w:before="0"/>
      </w:pPr>
      <w:r>
        <w:rPr>
          <w:b w:val="0"/>
        </w:rPr>
        <w:t>• Olympic Gold Hunt: Not mentioned and not the focus here.</w:t>
      </w:r>
    </w:p>
    <w:p>
      <w:pPr>
        <w:spacing w:before="0"/>
      </w:pPr>
      <w:r>
        <w:rPr>
          <w:b w:val="0"/>
        </w:rPr>
        <w:t>• Fit India Movement: Promotes fitness but unrelated to elite Olympic preparation.</w:t>
      </w:r>
    </w:p>
    <w:p>
      <w:pPr>
        <w:spacing w:before="0"/>
      </w:pPr>
      <w:r>
        <w:rPr>
          <w:b w:val="0"/>
        </w:rPr>
        <w:t>• TOPS: Provides targeted support to India's top medal prospects—hence the correct choice.</w:t>
      </w:r>
    </w:p>
    <w:p>
      <w:pPr>
        <w:spacing w:before="0"/>
      </w:pPr>
      <w:r>
        <w:rPr>
          <w:b w:val="0"/>
        </w:rPr>
      </w:r>
    </w:p>
    <w:p>
      <w:pPr>
        <w:spacing w:after="100" w:line="360" w:lineRule="auto" w:before="0"/>
      </w:pPr>
      <w:r>
        <w:rPr>
          <w:b w:val="0"/>
        </w:rPr>
        <w:t>18. What issue affected India’s Olympic results after 1980?</w:t>
      </w:r>
    </w:p>
    <w:p>
      <w:pPr>
        <w:spacing w:before="0"/>
      </w:pPr>
      <w:r>
        <w:rPr>
          <w:b w:val="0"/>
        </w:rPr>
      </w:r>
    </w:p>
    <w:p>
      <w:pPr>
        <w:spacing w:after="100" w:before="0"/>
      </w:pPr>
      <w:r>
        <w:rPr>
          <w:b w:val="0"/>
        </w:rPr>
        <w:t>A. Lack of audience interest</w:t>
      </w:r>
    </w:p>
    <w:p>
      <w:pPr>
        <w:spacing w:after="100" w:before="0"/>
      </w:pPr>
      <w:r>
        <w:rPr>
          <w:b w:val="0"/>
        </w:rPr>
        <w:t>B. Excessive focus on cricket</w:t>
      </w:r>
    </w:p>
    <w:p>
      <w:pPr>
        <w:spacing w:after="100" w:before="0"/>
      </w:pPr>
      <w:r>
        <w:rPr>
          <w:b w:val="0"/>
        </w:rPr>
        <w:t>C. Structural weaknesses in sports system</w:t>
      </w:r>
    </w:p>
    <w:p>
      <w:pPr>
        <w:spacing w:after="100" w:before="0"/>
      </w:pPr>
      <w:r>
        <w:rPr>
          <w:b w:val="0"/>
        </w:rPr>
        <w:t>D. Few global events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Key Points Therefore, the correct answer is Option 3. Additional Information</w:t>
      </w:r>
    </w:p>
    <w:p>
      <w:pPr>
        <w:spacing w:before="0"/>
      </w:pPr>
      <w:r>
        <w:rPr>
          <w:b w:val="0"/>
        </w:rPr>
        <w:t>• The passage clearly states that after 1980, India faced a "medal drought" due to several systemic issues.</w:t>
      </w:r>
    </w:p>
    <w:p>
      <w:pPr>
        <w:spacing w:before="0"/>
      </w:pPr>
      <w:r>
        <w:rPr>
          <w:b w:val="0"/>
        </w:rPr>
        <w:t>• These included: Lack of infrastructure</w:t>
      </w:r>
    </w:p>
    <w:p>
      <w:pPr>
        <w:spacing w:before="0"/>
      </w:pPr>
      <w:r>
        <w:rPr>
          <w:b w:val="0"/>
        </w:rPr>
        <w:t>• Inadequate training facilities</w:t>
      </w:r>
    </w:p>
    <w:p>
      <w:pPr>
        <w:spacing w:before="0"/>
      </w:pPr>
      <w:r>
        <w:rPr>
          <w:b w:val="0"/>
        </w:rPr>
        <w:t>• Poor grassroots scouting</w:t>
      </w:r>
    </w:p>
    <w:p>
      <w:pPr>
        <w:spacing w:before="0"/>
      </w:pPr>
      <w:r>
        <w:rPr>
          <w:b w:val="0"/>
        </w:rPr>
        <w:t>• Minimal institutional support</w:t>
      </w:r>
    </w:p>
    <w:p>
      <w:pPr>
        <w:spacing w:before="0"/>
      </w:pPr>
      <w:r>
        <w:rPr>
          <w:b w:val="0"/>
        </w:rPr>
        <w:t>• All these factors point to "structural weaknesses in the sports system", making Option 3 the most accurate answer.</w:t>
      </w:r>
    </w:p>
    <w:p>
      <w:pPr>
        <w:spacing w:before="0"/>
      </w:pPr>
      <w:r>
        <w:rPr>
          <w:b w:val="0"/>
        </w:rPr>
        <w:t>• Options 1, 2, and 4 are not supported by the passage.</w:t>
      </w:r>
    </w:p>
    <w:p>
      <w:pPr>
        <w:spacing w:before="0"/>
      </w:pPr>
      <w:r>
        <w:rPr>
          <w:b w:val="0"/>
        </w:rPr>
        <w:t>• Option 1 – Lack of audience interest: Not mentioned anywhere in the passage.</w:t>
      </w:r>
    </w:p>
    <w:p>
      <w:pPr>
        <w:spacing w:before="0"/>
      </w:pPr>
      <w:r>
        <w:rPr>
          <w:b w:val="0"/>
        </w:rPr>
        <w:t>• Option 2 – Excessive focus on cricket: Although cricket is popular, this is not stated as the reason for Olympic decline.</w:t>
      </w:r>
    </w:p>
    <w:p>
      <w:pPr>
        <w:spacing w:before="0"/>
      </w:pPr>
      <w:r>
        <w:rPr>
          <w:b w:val="0"/>
        </w:rPr>
        <w:t>• Option 4 – Few global events: Irrelevant; the issue was internal, not global.</w:t>
      </w:r>
    </w:p>
    <w:p>
      <w:pPr>
        <w:spacing w:before="0"/>
      </w:pPr>
      <w:r>
        <w:rPr>
          <w:b w:val="0"/>
        </w:rPr>
      </w:r>
    </w:p>
    <w:p>
      <w:pPr>
        <w:spacing w:after="100" w:line="360" w:lineRule="auto" w:before="0"/>
      </w:pPr>
      <w:r>
        <w:rPr>
          <w:b w:val="0"/>
        </w:rPr>
        <w:t>19. What does the passage imply about India’s Olympic goals?</w:t>
      </w:r>
    </w:p>
    <w:p>
      <w:pPr>
        <w:spacing w:before="0"/>
      </w:pPr>
      <w:r>
        <w:rPr>
          <w:b w:val="0"/>
        </w:rPr>
      </w:r>
    </w:p>
    <w:p>
      <w:pPr>
        <w:spacing w:after="100" w:before="0"/>
      </w:pPr>
      <w:r>
        <w:rPr>
          <w:b w:val="0"/>
        </w:rPr>
        <w:t>A. They depend fully on foreign help</w:t>
      </w:r>
    </w:p>
    <w:p>
      <w:pPr>
        <w:spacing w:after="100" w:before="0"/>
      </w:pPr>
      <w:r>
        <w:rPr>
          <w:b w:val="0"/>
        </w:rPr>
        <w:t>B. They aim only for presence</w:t>
      </w:r>
    </w:p>
    <w:p>
      <w:pPr>
        <w:spacing w:after="100" w:before="0"/>
      </w:pPr>
      <w:r>
        <w:rPr>
          <w:b w:val="0"/>
        </w:rPr>
        <w:t>C. They are evolving but need long-term reforms</w:t>
      </w:r>
    </w:p>
    <w:p>
      <w:pPr>
        <w:spacing w:after="100" w:before="0"/>
      </w:pPr>
      <w:r>
        <w:rPr>
          <w:b w:val="0"/>
        </w:rPr>
        <w:t>D. They are restricted to old sports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Key Points Therefore, the correct answer is Option 3. Additional Information</w:t>
      </w:r>
    </w:p>
    <w:p>
      <w:pPr>
        <w:spacing w:before="0"/>
      </w:pPr>
      <w:r>
        <w:rPr>
          <w:b w:val="0"/>
        </w:rPr>
        <w:t>• The passage highlights India’s evolving performance in the Olympic Games—from early dominance in hockey to recent improvements in multiple sports.</w:t>
      </w:r>
    </w:p>
    <w:p>
      <w:pPr>
        <w:spacing w:before="0"/>
      </w:pPr>
      <w:r>
        <w:rPr>
          <w:b w:val="0"/>
        </w:rPr>
        <w:t>• However, it also stresses that India still faces major challenges such as lack of infrastructure, need for scientific training, long-term planning, and better sports management.</w:t>
      </w:r>
    </w:p>
    <w:p>
      <w:pPr>
        <w:spacing w:before="0"/>
      </w:pPr>
      <w:r>
        <w:rPr>
          <w:b w:val="0"/>
        </w:rPr>
        <w:t>• Thus, the passage implies that India’s Olympic goals are improving but **cannot be fully achieved without long-term, structural reforms**.</w:t>
      </w:r>
    </w:p>
    <w:p>
      <w:pPr>
        <w:spacing w:before="0"/>
      </w:pPr>
      <w:r>
        <w:rPr>
          <w:b w:val="0"/>
        </w:rPr>
        <w:t>• This aligns perfectly with Option 3: “They are evolving but need long-term reforms.”</w:t>
      </w:r>
    </w:p>
    <w:p>
      <w:pPr>
        <w:spacing w:before="0"/>
      </w:pPr>
      <w:r>
        <w:rPr>
          <w:b w:val="0"/>
        </w:rPr>
        <w:t>• Option 1: Incorrect — The passage never suggests that India depends fully on foreign help.</w:t>
      </w:r>
    </w:p>
    <w:p>
      <w:pPr>
        <w:spacing w:before="0"/>
      </w:pPr>
      <w:r>
        <w:rPr>
          <w:b w:val="0"/>
        </w:rPr>
        <w:t>• Option 2: Incorrect — India aims not just to participate, but to become a sporting powerhouse.</w:t>
      </w:r>
    </w:p>
    <w:p>
      <w:pPr>
        <w:spacing w:before="0"/>
      </w:pPr>
      <w:r>
        <w:rPr>
          <w:b w:val="0"/>
        </w:rPr>
        <w:t>• Option 4: Incorrect — The passage clearly shows diversification into many new sports.</w:t>
      </w:r>
    </w:p>
    <w:p>
      <w:pPr>
        <w:spacing w:before="0"/>
      </w:pPr>
      <w:r>
        <w:rPr>
          <w:b w:val="0"/>
        </w:rPr>
      </w:r>
    </w:p>
    <w:p>
      <w:pPr>
        <w:spacing w:after="100" w:line="360" w:lineRule="auto" w:before="0"/>
      </w:pPr>
      <w:r>
        <w:rPr>
          <w:b w:val="0"/>
        </w:rPr>
        <w:t>20. Replace the highlighted part with the correct option: It is high time you must change your habits.</w:t>
      </w:r>
    </w:p>
    <w:p>
      <w:pPr>
        <w:spacing w:before="0"/>
      </w:pPr>
      <w:r>
        <w:rPr>
          <w:b w:val="0"/>
        </w:rPr>
      </w:r>
    </w:p>
    <w:p>
      <w:pPr>
        <w:spacing w:after="100" w:before="0"/>
      </w:pPr>
      <w:r>
        <w:rPr>
          <w:b w:val="0"/>
        </w:rPr>
        <w:t>A. changed your habits</w:t>
      </w:r>
    </w:p>
    <w:p>
      <w:pPr>
        <w:spacing w:after="100" w:before="0"/>
      </w:pPr>
      <w:r>
        <w:rPr>
          <w:b w:val="0"/>
        </w:rPr>
        <w:t>B. must have changed your habits</w:t>
      </w:r>
    </w:p>
    <w:p>
      <w:pPr>
        <w:spacing w:after="100" w:before="0"/>
      </w:pPr>
      <w:r>
        <w:rPr>
          <w:b w:val="0"/>
        </w:rPr>
        <w:t>C. change your habit</w:t>
      </w:r>
    </w:p>
    <w:p>
      <w:pPr>
        <w:spacing w:after="100" w:before="0"/>
      </w:pPr>
      <w:r>
        <w:rPr>
          <w:b w:val="0"/>
        </w:rPr>
        <w:t>D. will change the habit</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Key Points Therefore, the correct answer is Option 1. Correct Sentence: “It is high time you changed your habits.” Additional Information</w:t>
      </w:r>
    </w:p>
    <w:p>
      <w:pPr>
        <w:spacing w:before="0"/>
      </w:pPr>
      <w:r>
        <w:rPr>
          <w:b w:val="0"/>
        </w:rPr>
        <w:t>• The phrase “It is high time” is always followed by a verb in the simple past tense to express urgency or that something should have already been done.</w:t>
      </w:r>
    </w:p>
    <w:p>
      <w:pPr>
        <w:spacing w:before="0"/>
      </w:pPr>
      <w:r>
        <w:rPr>
          <w:b w:val="0"/>
        </w:rPr>
        <w:t>• Therefore, using “must change” is grammatically incorrect because “must” cannot be used after “It is high time”.</w:t>
      </w:r>
    </w:p>
    <w:p>
      <w:pPr>
        <w:spacing w:before="0"/>
      </w:pPr>
      <w:r>
        <w:rPr>
          <w:b w:val="0"/>
        </w:rPr>
        <w:t>• The correct structure is: It is high time + subject + V2 (past simple).</w:t>
      </w:r>
    </w:p>
    <w:p>
      <w:pPr>
        <w:spacing w:before="0"/>
      </w:pPr>
      <w:r>
        <w:rPr>
          <w:b w:val="0"/>
        </w:rPr>
        <w:t>• Thus, the correct replacement is “changed your habits”.</w:t>
      </w:r>
    </w:p>
    <w:p>
      <w:pPr>
        <w:spacing w:before="0"/>
      </w:pPr>
      <w:r>
        <w:rPr>
          <w:b w:val="0"/>
        </w:rPr>
        <w:t>• Option 2: must have changed your habits – Incorrect, expresses a past assumption, not urgency.</w:t>
      </w:r>
    </w:p>
    <w:p>
      <w:pPr>
        <w:spacing w:before="0"/>
      </w:pPr>
      <w:r>
        <w:rPr>
          <w:b w:val="0"/>
        </w:rPr>
        <w:t>• Option 3: change your habit – Incorrect because the verb is not in past tense as required after “It is high time”.</w:t>
      </w:r>
    </w:p>
    <w:p>
      <w:pPr>
        <w:spacing w:before="0"/>
      </w:pPr>
      <w:r>
        <w:rPr>
          <w:b w:val="0"/>
        </w:rPr>
        <w:t>• Option 4: will change the habit – Incorrect; this expresses future action and is grammatically wrong in this structure.</w:t>
      </w:r>
    </w:p>
    <w:p>
      <w:pPr>
        <w:spacing w:before="0"/>
      </w:pPr>
      <w:r>
        <w:rPr>
          <w:b w:val="0"/>
        </w:rPr>
      </w:r>
    </w:p>
    <w:p>
      <w:pPr>
        <w:spacing w:after="100" w:line="360" w:lineRule="auto" w:before="0"/>
      </w:pPr>
      <w:r>
        <w:rPr>
          <w:b w:val="0"/>
        </w:rPr>
        <w:t>21. Replace the highlighted part with the correct option: Had I known about the traffic, I will leave early.</w:t>
      </w:r>
    </w:p>
    <w:p>
      <w:pPr>
        <w:spacing w:before="0"/>
      </w:pPr>
      <w:r>
        <w:rPr>
          <w:b w:val="0"/>
        </w:rPr>
      </w:r>
    </w:p>
    <w:p>
      <w:pPr>
        <w:spacing w:after="100" w:before="0"/>
      </w:pPr>
      <w:r>
        <w:rPr>
          <w:b w:val="0"/>
        </w:rPr>
        <w:t>A. would have left earlier</w:t>
      </w:r>
    </w:p>
    <w:p>
      <w:pPr>
        <w:spacing w:after="100" w:before="0"/>
      </w:pPr>
      <w:r>
        <w:rPr>
          <w:b w:val="0"/>
        </w:rPr>
        <w:t>B. would leave early</w:t>
      </w:r>
    </w:p>
    <w:p>
      <w:pPr>
        <w:spacing w:after="100" w:before="0"/>
      </w:pPr>
      <w:r>
        <w:rPr>
          <w:b w:val="0"/>
        </w:rPr>
        <w:t>C. had left earlier</w:t>
      </w:r>
    </w:p>
    <w:p>
      <w:pPr>
        <w:spacing w:after="100" w:before="0"/>
      </w:pPr>
      <w:r>
        <w:rPr>
          <w:b w:val="0"/>
        </w:rPr>
        <w:t>D. would left earlier</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Key Points Therefore, the correct answer is Option 1. Correct Sentence: "Had I known about the traffic, I would have left earlier." Additional Information</w:t>
      </w:r>
    </w:p>
    <w:p>
      <w:pPr>
        <w:spacing w:before="0"/>
      </w:pPr>
      <w:r>
        <w:rPr>
          <w:b w:val="0"/>
        </w:rPr>
        <w:t>• The sentence uses a third conditional structure, which is used to talk about unreal past situations and their possible results.</w:t>
      </w:r>
    </w:p>
    <w:p>
      <w:pPr>
        <w:spacing w:before="0"/>
      </w:pPr>
      <w:r>
        <w:rPr>
          <w:b w:val="0"/>
        </w:rPr>
        <w:t>• The structure of the third conditional is: Had + past participle, would have + past participle.</w:t>
      </w:r>
    </w:p>
    <w:p>
      <w:pPr>
        <w:spacing w:before="0"/>
      </w:pPr>
      <w:r>
        <w:rPr>
          <w:b w:val="0"/>
        </w:rPr>
        <w:t>• The highlighted part “I will leave early” is incorrect because “will” cannot be used for unreal past conditions.</w:t>
      </w:r>
    </w:p>
    <w:p>
      <w:pPr>
        <w:spacing w:before="0"/>
      </w:pPr>
      <w:r>
        <w:rPr>
          <w:b w:val="0"/>
        </w:rPr>
        <w:t>• The correct replacement is “would have left earlier”, which fits the required conditional rule.</w:t>
      </w:r>
    </w:p>
    <w:p>
      <w:pPr>
        <w:spacing w:before="0"/>
      </w:pPr>
      <w:r>
        <w:rPr>
          <w:b w:val="0"/>
        </w:rPr>
        <w:t>• Option 2: would leave early – Incorrect because it is used for second conditional (present unreal), not past unreal.</w:t>
      </w:r>
    </w:p>
    <w:p>
      <w:pPr>
        <w:spacing w:before="0"/>
      </w:pPr>
      <w:r>
        <w:rPr>
          <w:b w:val="0"/>
        </w:rPr>
        <w:t>• Option 3: had left earlier – Incorrect because it forms a wrong clause combination and breaks the conditional structure.</w:t>
      </w:r>
    </w:p>
    <w:p>
      <w:pPr>
        <w:spacing w:before="0"/>
      </w:pPr>
      <w:r>
        <w:rPr>
          <w:b w:val="0"/>
        </w:rPr>
        <w:t>• Option 4: would left earlier – Grammatically incorrect since “would” must be followed by the base form (leave), not “left”.</w:t>
      </w:r>
    </w:p>
    <w:p>
      <w:pPr>
        <w:spacing w:before="0"/>
      </w:pPr>
      <w:r>
        <w:rPr>
          <w:b w:val="0"/>
        </w:rPr>
      </w:r>
    </w:p>
    <w:p>
      <w:pPr>
        <w:spacing w:after="100" w:line="360" w:lineRule="auto" w:before="0"/>
      </w:pPr>
      <w:r>
        <w:rPr>
          <w:b w:val="0"/>
        </w:rPr>
        <w:t>22. Convert to direct speech: The professor remarked that students needed to submit their papers before Friday.</w:t>
      </w:r>
    </w:p>
    <w:p>
      <w:pPr>
        <w:spacing w:before="0"/>
      </w:pPr>
      <w:r>
        <w:rPr>
          <w:b w:val="0"/>
        </w:rPr>
      </w:r>
    </w:p>
    <w:p>
      <w:pPr>
        <w:spacing w:after="100" w:before="0"/>
      </w:pPr>
      <w:r>
        <w:rPr>
          <w:b w:val="0"/>
        </w:rPr>
        <w:t>A. “Students need to submit their papers before Friday,” the professor remarked.</w:t>
      </w:r>
    </w:p>
    <w:p>
      <w:pPr>
        <w:spacing w:after="100" w:before="0"/>
      </w:pPr>
      <w:r>
        <w:rPr>
          <w:b w:val="0"/>
        </w:rPr>
        <w:t>B. “Students needed to submit their papers before Friday,” said the professor.</w:t>
      </w:r>
    </w:p>
    <w:p>
      <w:pPr>
        <w:spacing w:after="100" w:before="0"/>
      </w:pPr>
      <w:r>
        <w:rPr>
          <w:b w:val="0"/>
        </w:rPr>
        <w:t>C. “Submit your papers before Friday,” the professor instructed.</w:t>
      </w:r>
    </w:p>
    <w:p>
      <w:pPr>
        <w:spacing w:after="100" w:before="0"/>
      </w:pPr>
      <w:r>
        <w:rPr>
          <w:b w:val="0"/>
        </w:rPr>
        <w:t>D. “You were to submit your papers before Friday,” said the professor.</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Key Points Therefore, the correct answer is Option 1. Correct Sentence: "Students need to submit their papers before Friday,” the professor remarked." Additional Information</w:t>
      </w:r>
    </w:p>
    <w:p>
      <w:pPr>
        <w:spacing w:before="0"/>
      </w:pPr>
      <w:r>
        <w:rPr>
          <w:b w:val="0"/>
        </w:rPr>
        <w:t>• Indirect Speech: The professor remarked that students needed to submit their papers before Friday.</w:t>
      </w:r>
    </w:p>
    <w:p>
      <w:pPr>
        <w:spacing w:before="0"/>
      </w:pPr>
      <w:r>
        <w:rPr>
          <w:b w:val="0"/>
        </w:rPr>
        <w:t>• Key Conversions: "students needed to submit" becomes "students need to submit" The verb "needed" is converted to "need" to match present tense in direct speech.</w:t>
      </w:r>
    </w:p>
    <w:p>
      <w:pPr>
        <w:spacing w:before="0"/>
      </w:pPr>
      <w:r>
        <w:rPr>
          <w:b w:val="0"/>
        </w:rPr>
        <w:t>• "before Friday" remains unchanged. The time frame remains consistent when converting to direct speech.</w:t>
      </w:r>
    </w:p>
    <w:p>
      <w:pPr>
        <w:spacing w:before="0"/>
      </w:pPr>
      <w:r>
        <w:rPr>
          <w:b w:val="0"/>
        </w:rPr>
        <w:t>• Reporting verb: Indirect: "remarked that"</w:t>
      </w:r>
    </w:p>
    <w:p>
      <w:pPr>
        <w:spacing w:before="0"/>
      </w:pPr>
      <w:r>
        <w:rPr>
          <w:b w:val="0"/>
        </w:rPr>
        <w:t>• Converted to: "remarked," maintaining the reporting tone.</w:t>
      </w:r>
    </w:p>
    <w:p>
      <w:pPr>
        <w:spacing w:before="0"/>
      </w:pPr>
      <w:r>
        <w:rPr>
          <w:b w:val="0"/>
        </w:rPr>
        <w:t>• Punctuation and Format: Direct speech is enclosed in quotation marks.</w:t>
      </w:r>
    </w:p>
    <w:p>
      <w:pPr>
        <w:spacing w:before="0"/>
      </w:pPr>
      <w:r>
        <w:rPr>
          <w:b w:val="0"/>
        </w:rPr>
        <w:t>• Starts with a capital letter "Students" and ends with a period "."</w:t>
      </w:r>
    </w:p>
    <w:p>
      <w:pPr>
        <w:spacing w:before="0"/>
      </w:pPr>
      <w:r>
        <w:rPr>
          <w:b w:val="0"/>
        </w:rPr>
        <w:t>• Reporting clause follows the quoted speech, separated by a comma.</w:t>
      </w:r>
    </w:p>
    <w:p>
      <w:pPr>
        <w:spacing w:before="0"/>
      </w:pPr>
      <w:r>
        <w:rPr>
          <w:b w:val="0"/>
        </w:rPr>
        <w:t>• Option 2: "Students needed to submit their papers before Friday," said the professor. The verb "needed" remains in past tense, which does not match the correct direct speech conversion.</w:t>
      </w:r>
    </w:p>
    <w:p>
      <w:pPr>
        <w:spacing w:before="0"/>
      </w:pPr>
      <w:r>
        <w:rPr>
          <w:b w:val="0"/>
        </w:rPr>
        <w:t>• Option 3: "Submit your papers before Friday," the professor instructed. Changes the tone to an instruction rather than a remark.</w:t>
      </w:r>
    </w:p>
    <w:p>
      <w:pPr>
        <w:spacing w:before="0"/>
      </w:pPr>
      <w:r>
        <w:rPr>
          <w:b w:val="0"/>
        </w:rPr>
        <w:t>• Option 4: "You were to submit your papers before Friday," said the professor. Incorrect tense "were to submit" changes the meaning and context.</w:t>
      </w:r>
    </w:p>
    <w:p>
      <w:pPr>
        <w:spacing w:before="0"/>
      </w:pPr>
      <w:r>
        <w:rPr>
          <w:b w:val="0"/>
        </w:rPr>
      </w:r>
    </w:p>
    <w:p>
      <w:pPr>
        <w:spacing w:after="100" w:line="360" w:lineRule="auto" w:before="0"/>
      </w:pPr>
      <w:r>
        <w:rPr>
          <w:b w:val="0"/>
        </w:rPr>
        <w:t>23. Convert to indirect speech: He said, “Do it right now.”</w:t>
      </w:r>
    </w:p>
    <w:p>
      <w:pPr>
        <w:spacing w:before="0"/>
      </w:pPr>
      <w:r>
        <w:rPr>
          <w:b w:val="0"/>
        </w:rPr>
      </w:r>
    </w:p>
    <w:p>
      <w:pPr>
        <w:spacing w:after="100" w:before="0"/>
      </w:pPr>
      <w:r>
        <w:rPr>
          <w:b w:val="0"/>
        </w:rPr>
        <w:t>A. He said do it immediately.</w:t>
      </w:r>
    </w:p>
    <w:p>
      <w:pPr>
        <w:spacing w:after="100" w:before="0"/>
      </w:pPr>
      <w:r>
        <w:rPr>
          <w:b w:val="0"/>
        </w:rPr>
        <w:t>B. He told to do it now.</w:t>
      </w:r>
    </w:p>
    <w:p>
      <w:pPr>
        <w:spacing w:after="100" w:before="0"/>
      </w:pPr>
      <w:r>
        <w:rPr>
          <w:b w:val="0"/>
        </w:rPr>
        <w:t>C. He told me to do it at once.</w:t>
      </w:r>
    </w:p>
    <w:p>
      <w:pPr>
        <w:spacing w:after="100" w:before="0"/>
      </w:pPr>
      <w:r>
        <w:rPr>
          <w:b w:val="0"/>
        </w:rPr>
        <w:t>D. He told me do it right now.</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Key Points Therefore, the correct answer is Option 3. Correct Sentence: “He told me to do it at once.” Additional Information</w:t>
      </w:r>
    </w:p>
    <w:p>
      <w:pPr>
        <w:spacing w:before="0"/>
      </w:pPr>
      <w:r>
        <w:rPr>
          <w:b w:val="0"/>
        </w:rPr>
        <w:t>• The given sentence is an imperative sentence (a command): “Do it right now.”</w:t>
      </w:r>
    </w:p>
    <w:p>
      <w:pPr>
        <w:spacing w:before="0"/>
      </w:pPr>
      <w:r>
        <w:rPr>
          <w:b w:val="0"/>
        </w:rPr>
        <w:t>• In indirect speech, commands are reported using the reporting verb told + object + to + verb.</w:t>
      </w:r>
    </w:p>
    <w:p>
      <w:pPr>
        <w:spacing w:before="0"/>
      </w:pPr>
      <w:r>
        <w:rPr>
          <w:b w:val="0"/>
        </w:rPr>
        <w:t>• The phrase “right now” changes to “at once” or “immediately” in indirect speech.</w:t>
      </w:r>
    </w:p>
    <w:p>
      <w:pPr>
        <w:spacing w:before="0"/>
      </w:pPr>
      <w:r>
        <w:rPr>
          <w:b w:val="0"/>
        </w:rPr>
        <w:t>• Thus, the correct conversion is: He told me to do it at once.</w:t>
      </w:r>
    </w:p>
    <w:p>
      <w:pPr>
        <w:spacing w:before="0"/>
      </w:pPr>
      <w:r>
        <w:rPr>
          <w:b w:val="0"/>
        </w:rPr>
        <w:t>• Option 1: He said do it immediately. – Incorrect; missing object after “said”. Should be “said to me”. Also not in proper indirect form.</w:t>
      </w:r>
    </w:p>
    <w:p>
      <w:pPr>
        <w:spacing w:before="0"/>
      </w:pPr>
      <w:r>
        <w:rPr>
          <w:b w:val="0"/>
        </w:rPr>
        <w:t>• Option 2: He told to do it now. – Incorrect; missing object (“me”), and “now” should change in indirect speech.</w:t>
      </w:r>
    </w:p>
    <w:p>
      <w:pPr>
        <w:spacing w:before="0"/>
      </w:pPr>
      <w:r>
        <w:rPr>
          <w:b w:val="0"/>
        </w:rPr>
        <w:t>• Option 4: He told me to do it right now. – Incorrect; “right now” changes to 'at once' or 'immediately'.</w:t>
      </w:r>
    </w:p>
    <w:p>
      <w:pPr>
        <w:spacing w:before="0"/>
      </w:pPr>
      <w:r>
        <w:rPr>
          <w:b w:val="0"/>
        </w:rPr>
      </w:r>
    </w:p>
    <w:p>
      <w:pPr>
        <w:spacing w:after="100" w:line="360" w:lineRule="auto" w:before="0"/>
      </w:pPr>
      <w:r>
        <w:rPr>
          <w:b w:val="0"/>
        </w:rPr>
        <w:t>24. Rearrange the sentences into a coherent paragraph: 1. Its main aim is to ensure food safety by removing contaminants. 2. Food processing involves steps that turn raw items into edible products. 3. These steps include cutting, grinding, pasteurising, or fermenting. 4. It also helps extend shelf life and improve nutrition.</w:t>
      </w:r>
    </w:p>
    <w:p>
      <w:pPr>
        <w:spacing w:before="0"/>
      </w:pPr>
      <w:r>
        <w:rPr>
          <w:b w:val="0"/>
        </w:rPr>
      </w:r>
    </w:p>
    <w:p>
      <w:pPr>
        <w:spacing w:after="100" w:before="0"/>
      </w:pPr>
      <w:r>
        <w:rPr>
          <w:b w:val="0"/>
        </w:rPr>
        <w:t>A. 2, 3, 1, 4</w:t>
      </w:r>
    </w:p>
    <w:p>
      <w:pPr>
        <w:spacing w:after="100" w:before="0"/>
      </w:pPr>
      <w:r>
        <w:rPr>
          <w:b w:val="0"/>
        </w:rPr>
        <w:t>B. 1, 2, 3, 4</w:t>
      </w:r>
    </w:p>
    <w:p>
      <w:pPr>
        <w:spacing w:after="100" w:before="0"/>
      </w:pPr>
      <w:r>
        <w:rPr>
          <w:b w:val="0"/>
        </w:rPr>
        <w:t>C. 3, 1, 4, 2</w:t>
      </w:r>
    </w:p>
    <w:p>
      <w:pPr>
        <w:spacing w:after="100" w:before="0"/>
      </w:pPr>
      <w:r>
        <w:rPr>
          <w:b w:val="0"/>
        </w:rPr>
        <w:t>D. 4, 2, 1, 3</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Key Points Coherent paragraph after rearrangement: "Food processing involves steps that turn raw items into edible products. These steps include cutting, grinding, pasteurising, or fermenting. Its main aim is to ensure food safety by removing contaminants. It also helps extend shelf life and improve nutrition."</w:t>
      </w:r>
    </w:p>
    <w:p>
      <w:pPr>
        <w:spacing w:before="0"/>
      </w:pPr>
      <w:r>
        <w:rPr>
          <w:b w:val="0"/>
        </w:rPr>
        <w:t>• The paragraph begins with an introduction to food processing, explaining its primary purpose and steps.</w:t>
      </w:r>
    </w:p>
    <w:p>
      <w:pPr>
        <w:spacing w:before="0"/>
      </w:pPr>
      <w:r>
        <w:rPr>
          <w:b w:val="0"/>
        </w:rPr>
        <w:t>• Sentence 2 is the first sentence as it introduces the concept: "Food processing involves steps that turn raw items into edible products."</w:t>
      </w:r>
    </w:p>
    <w:p>
      <w:pPr>
        <w:spacing w:before="0"/>
      </w:pPr>
      <w:r>
        <w:rPr>
          <w:b w:val="0"/>
        </w:rPr>
        <w:t>• Sentence 3 follows as it elaborates on the specific steps involved: "These steps include cutting, grinding, pasteurising, or fermenting."</w:t>
      </w:r>
    </w:p>
    <w:p>
      <w:pPr>
        <w:spacing w:before="0"/>
      </w:pPr>
      <w:r>
        <w:rPr>
          <w:b w:val="0"/>
        </w:rPr>
        <w:t>• Sentence 1 is the third sentence as it describes the main aim of food processing: "Its main aim is to ensure food safety by removing contaminants."</w:t>
      </w:r>
    </w:p>
    <w:p>
      <w:pPr>
        <w:spacing w:before="0"/>
      </w:pPr>
      <w:r>
        <w:rPr>
          <w:b w:val="0"/>
        </w:rPr>
        <w:t>• Sentence 4 is the last sentence as it highlights additional benefits of food processing: "It also helps extend shelf life and improve nutrition."</w:t>
      </w:r>
    </w:p>
    <w:p>
      <w:pPr>
        <w:spacing w:before="0"/>
      </w:pPr>
      <w:r>
        <w:rPr>
          <w:b w:val="0"/>
        </w:rPr>
        <w:t>• The correct sequence is 2, 3, 1, 4.</w:t>
      </w:r>
    </w:p>
    <w:p>
      <w:pPr>
        <w:spacing w:before="0"/>
      </w:pPr>
      <w:r>
        <w:rPr>
          <w:b w:val="0"/>
        </w:rPr>
      </w:r>
    </w:p>
    <w:p>
      <w:pPr>
        <w:spacing w:after="100" w:line="360" w:lineRule="auto" w:before="0"/>
      </w:pPr>
      <w:r>
        <w:rPr>
          <w:b w:val="0"/>
        </w:rPr>
        <w:t>25. Rearrange the following sentences to form a coherent paragraph: 1. This makes them ideal for tasks like image recognition and diagnostics. 2. Machine learning is a part of AI focused on algorithms that learn from data. 3. These models improve by analysing large datasets to detect patterns. 4. Instead of preset rules, they learn from examples.</w:t>
      </w:r>
    </w:p>
    <w:p>
      <w:pPr>
        <w:spacing w:before="0"/>
      </w:pPr>
      <w:r>
        <w:rPr>
          <w:b w:val="0"/>
        </w:rPr>
      </w:r>
    </w:p>
    <w:p>
      <w:pPr>
        <w:spacing w:after="100" w:before="0"/>
      </w:pPr>
      <w:r>
        <w:rPr>
          <w:b w:val="0"/>
        </w:rPr>
        <w:t>A. 2, 4, 3, 1</w:t>
      </w:r>
    </w:p>
    <w:p>
      <w:pPr>
        <w:spacing w:after="100" w:before="0"/>
      </w:pPr>
      <w:r>
        <w:rPr>
          <w:b w:val="0"/>
        </w:rPr>
        <w:t>B. 4, 3, 2, 1</w:t>
      </w:r>
    </w:p>
    <w:p>
      <w:pPr>
        <w:spacing w:after="100" w:before="0"/>
      </w:pPr>
      <w:r>
        <w:rPr>
          <w:b w:val="0"/>
        </w:rPr>
        <w:t>C. 3, 4, 2, 1</w:t>
      </w:r>
    </w:p>
    <w:p>
      <w:pPr>
        <w:spacing w:after="100" w:before="0"/>
      </w:pPr>
      <w:r>
        <w:rPr>
          <w:b w:val="0"/>
        </w:rPr>
        <w:t>D. 2, 3, 4, 1</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Key Points Coherent paragraph after rearrangement: "Machine learning is a part of AI focused on algorithms that learn from data. Instead of preset rules, they learn from examples. These models improve by analysing large datasets to detect patterns. This makes them ideal for tasks like image recognition and diagnostics."</w:t>
      </w:r>
    </w:p>
    <w:p>
      <w:pPr>
        <w:spacing w:before="0"/>
      </w:pPr>
      <w:r>
        <w:rPr>
          <w:b w:val="0"/>
        </w:rPr>
        <w:t>• The paragraph begins by introducing machine learning as a part of AI and its primary focus.</w:t>
      </w:r>
    </w:p>
    <w:p>
      <w:pPr>
        <w:spacing w:before="0"/>
      </w:pPr>
      <w:r>
        <w:rPr>
          <w:b w:val="0"/>
        </w:rPr>
        <w:t>• Sentence 2 is the first sentence as it introduces machine learning: "Machine learning is a part of AI focused on algorithms that learn from data."</w:t>
      </w:r>
    </w:p>
    <w:p>
      <w:pPr>
        <w:spacing w:before="0"/>
      </w:pPr>
      <w:r>
        <w:rPr>
          <w:b w:val="0"/>
        </w:rPr>
        <w:t>• Sentence 4 follows as it explains how machine learning differs from preset rules: "Instead of preset rules, they learn from examples."</w:t>
      </w:r>
    </w:p>
    <w:p>
      <w:pPr>
        <w:spacing w:before="0"/>
      </w:pPr>
      <w:r>
        <w:rPr>
          <w:b w:val="0"/>
        </w:rPr>
        <w:t>• Sentence 3 is next as it elaborates on how machine learning models improve: "These models improve by analysing large datasets to detect patterns."</w:t>
      </w:r>
    </w:p>
    <w:p>
      <w:pPr>
        <w:spacing w:before="0"/>
      </w:pPr>
      <w:r>
        <w:rPr>
          <w:b w:val="0"/>
        </w:rPr>
        <w:t>• Sentence 1 comes last as it concludes by highlighting ideal applications: "This makes them ideal for tasks like image recognition and diagnostics."</w:t>
      </w:r>
    </w:p>
    <w:p>
      <w:pPr>
        <w:spacing w:before="0"/>
      </w:pPr>
      <w:r>
        <w:rPr>
          <w:b w:val="0"/>
        </w:rPr>
        <w:t>• The correct sequence is 2, 4, 3, 1.</w:t>
      </w:r>
    </w:p>
    <w:p>
      <w:pPr>
        <w:spacing w:before="0"/>
      </w:pPr>
      <w:r>
        <w:rPr>
          <w:b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