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 January 2018 was a Monday, then what day was it on 1 January 2019?</w:t>
      </w:r>
    </w:p>
    <w:p>
      <w:pPr>
        <w:spacing w:before="0"/>
      </w:pPr>
      <w:r>
        <w:rPr>
          <w:b w:val="0"/>
        </w:rPr>
      </w:r>
    </w:p>
    <w:p>
      <w:pPr>
        <w:spacing w:after="100" w:before="0"/>
      </w:pPr>
      <w:r>
        <w:rPr>
          <w:b w:val="0"/>
        </w:rPr>
        <w:t>A. Wednesday</w:t>
      </w:r>
    </w:p>
    <w:p>
      <w:pPr>
        <w:spacing w:after="100" w:before="0"/>
      </w:pPr>
      <w:r>
        <w:rPr>
          <w:b w:val="0"/>
        </w:rPr>
        <w:t>B. Sunday</w:t>
      </w:r>
    </w:p>
    <w:p>
      <w:pPr>
        <w:spacing w:after="100" w:before="0"/>
      </w:pPr>
      <w:r>
        <w:rPr>
          <w:b w:val="0"/>
        </w:rPr>
        <w:t>C. Tuesday</w:t>
      </w:r>
    </w:p>
    <w:p>
      <w:pPr>
        <w:spacing w:after="100" w:before="0"/>
      </w:pPr>
      <w:r>
        <w:rPr>
          <w:b w:val="0"/>
        </w:rPr>
        <w:t>D. Monday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2018 was not a leap year, next year the same date will come on 1 day after the preceding year's day. The no.of odd days in ordinary year is 1 odd day 1 ordinary year = 365 days = 52 weeks + 1 day. As on 1 January, 2018 it was Monday, on 1 January, 2019 it will be Monday + 1 odd day which was Tuesday. Hence on 1 January, 2019 it was Tuesday. Thus, the correct answer is 'Tuesday'.</w:t>
      </w:r>
    </w:p>
    <w:p>
      <w:pPr>
        <w:spacing w:before="0"/>
      </w:pPr>
      <w:r>
        <w:rPr>
          <w:b w:val="0"/>
        </w:rPr>
      </w:r>
    </w:p>
    <w:p>
      <w:pPr>
        <w:spacing w:after="100" w:line="360" w:lineRule="auto" w:before="0"/>
      </w:pPr>
      <w:r>
        <w:rPr>
          <w:b w:val="0"/>
        </w:rPr>
        <w:t>2. By interchanging which two signs the given equation will be correct? 39 – 3 ÷ 13 + 16 × 8 = 17</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39 × 3 ÷ 13 + 16 – 8 = 17→ 39 × 3/13 + 16 – 8 = 17 → 9 + 16 – 8 = 17 → 25 – 8 = 17 → 17 = 17</w:t>
      </w:r>
    </w:p>
    <w:p>
      <w:pPr>
        <w:spacing w:before="0"/>
      </w:pPr>
      <w:r>
        <w:rPr>
          <w:b w:val="0"/>
        </w:rPr>
      </w:r>
    </w:p>
    <w:p>
      <w:pPr>
        <w:spacing w:after="100" w:line="360" w:lineRule="auto" w:before="0"/>
      </w:pPr>
      <w:r>
        <w:rPr>
          <w:b w:val="0"/>
        </w:rPr>
        <w:t>3. In a certain code language, “FAINT” is written as “DYGLR”. How is “METRO” written in that code language?</w:t>
      </w:r>
    </w:p>
    <w:p>
      <w:pPr>
        <w:spacing w:before="0"/>
      </w:pPr>
      <w:r>
        <w:rPr>
          <w:b w:val="0"/>
        </w:rPr>
      </w:r>
    </w:p>
    <w:p>
      <w:pPr>
        <w:spacing w:after="100" w:before="0"/>
      </w:pPr>
      <w:r>
        <w:rPr>
          <w:b w:val="0"/>
        </w:rPr>
        <w:t>A. RPJNO</w:t>
      </w:r>
    </w:p>
    <w:p>
      <w:pPr>
        <w:spacing w:after="100" w:before="0"/>
      </w:pPr>
      <w:r>
        <w:rPr>
          <w:b w:val="0"/>
        </w:rPr>
        <w:t>B. JKNPQ</w:t>
      </w:r>
    </w:p>
    <w:p>
      <w:pPr>
        <w:spacing w:after="100" w:before="0"/>
      </w:pPr>
      <w:r>
        <w:rPr>
          <w:b w:val="0"/>
        </w:rPr>
        <w:t>C. NPQRV</w:t>
      </w:r>
    </w:p>
    <w:p>
      <w:pPr>
        <w:spacing w:after="100" w:before="0"/>
      </w:pPr>
      <w:r>
        <w:rPr>
          <w:b w:val="0"/>
        </w:rPr>
        <w:t>D. KCRPM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FAINT is coded as DYGLR Similarly, METRO is coded as KCRPM Hence, the correct answer is "KCRPM".</w:t>
      </w:r>
    </w:p>
    <w:p>
      <w:pPr>
        <w:spacing w:before="0"/>
      </w:pPr>
      <w:r>
        <w:rPr>
          <w:b w:val="0"/>
        </w:rPr>
      </w:r>
    </w:p>
    <w:p>
      <w:pPr>
        <w:spacing w:after="100" w:line="360" w:lineRule="auto" w:before="0"/>
      </w:pPr>
      <w:r>
        <w:rPr>
          <w:b w:val="0"/>
        </w:rPr>
        <w:t>4. Choose the odd one from the given alternatives.</w:t>
      </w:r>
    </w:p>
    <w:p>
      <w:pPr>
        <w:spacing w:before="0"/>
      </w:pPr>
      <w:r>
        <w:rPr>
          <w:b w:val="0"/>
        </w:rPr>
      </w:r>
    </w:p>
    <w:p>
      <w:pPr>
        <w:spacing w:after="100" w:before="0"/>
      </w:pPr>
      <w:r>
        <w:rPr>
          <w:b w:val="0"/>
        </w:rPr>
        <w:t>A. EFG</w:t>
      </w:r>
    </w:p>
    <w:p>
      <w:pPr>
        <w:spacing w:after="100" w:before="0"/>
      </w:pPr>
      <w:r>
        <w:rPr>
          <w:b w:val="0"/>
        </w:rPr>
        <w:t>B. VXW</w:t>
      </w:r>
    </w:p>
    <w:p>
      <w:pPr>
        <w:spacing w:after="100" w:before="0"/>
      </w:pPr>
      <w:r>
        <w:rPr>
          <w:b w:val="0"/>
        </w:rPr>
        <w:t>C. OQP</w:t>
      </w:r>
    </w:p>
    <w:p>
      <w:pPr>
        <w:spacing w:after="100" w:before="0"/>
      </w:pPr>
      <w:r>
        <w:rPr>
          <w:b w:val="0"/>
        </w:rPr>
        <w:t>D. 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we use the table given below- The logic followed in the given options is- (1) EFG → (2) VXW → (3) OQP → (4) BDC → In options (2), (3), and (4) same logic is followed. Here, EFG is different from the rest. Hence, Option (1) is the answer.</w:t>
      </w:r>
    </w:p>
    <w:p>
      <w:pPr>
        <w:spacing w:before="0"/>
      </w:pPr>
      <w:r>
        <w:rPr>
          <w:b w:val="0"/>
        </w:rPr>
      </w:r>
    </w:p>
    <w:p>
      <w:pPr>
        <w:spacing w:after="100" w:line="360" w:lineRule="auto" w:before="0"/>
      </w:pPr>
      <w:r>
        <w:rPr>
          <w:b w:val="0"/>
        </w:rPr>
        <w:t>5. In the question below is given a statement followed by two courses of action numbered I and II. You have to assume everything in the statement to be true and on the basis of the information given in the statement, decide which of the suggested course of action logically follow(s) for pursuing. Statement: Women in general prisons are subject to custodial torture by male staff, denial of health services, and lack of clean water and food. Courses of Action: I: The Government should provide separate jails for females with female staff. II: The prisons should be made of bricks.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Neither I nor II follows</w:t>
      </w:r>
    </w:p>
    <w:p>
      <w:pPr>
        <w:spacing w:after="100" w:before="0"/>
      </w:pPr>
      <w:r>
        <w:rPr>
          <w:b w:val="0"/>
        </w:rPr>
        <w:t>D. Both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statement above, we are informed about the wrong treatment of female prisoners in the jails. Therefore, in order to prevent it, the Government should provide separate jails for females with female staff. Therefore, I follows. On the other hand, reconstructing the prisons is not a viable course of action. Therefore, II does not follow. Hence, Only I follows.</w:t>
      </w:r>
    </w:p>
    <w:p>
      <w:pPr>
        <w:spacing w:before="0"/>
      </w:pPr>
      <w:r>
        <w:rPr>
          <w:b w:val="0"/>
        </w:rPr>
      </w:r>
    </w:p>
    <w:p>
      <w:pPr>
        <w:spacing w:after="100" w:line="360" w:lineRule="auto" w:before="0"/>
      </w:pPr>
      <w:r>
        <w:rPr>
          <w:b w:val="0"/>
        </w:rPr>
        <w:t>6. The position of how many letters will remain unchanged if each of the letters in the word 'LAMENT' is arranged in alphabetical order?</w:t>
      </w:r>
    </w:p>
    <w:p>
      <w:pPr>
        <w:spacing w:before="0"/>
      </w:pPr>
      <w:r>
        <w:rPr>
          <w:b w:val="0"/>
        </w:rPr>
      </w:r>
    </w:p>
    <w:p>
      <w:pPr>
        <w:spacing w:after="100" w:before="0"/>
      </w:pPr>
      <w:r>
        <w:rPr>
          <w:b w:val="0"/>
        </w:rPr>
        <w:t>A. None</w:t>
      </w:r>
    </w:p>
    <w:p>
      <w:pPr>
        <w:spacing w:after="100" w:before="0"/>
      </w:pPr>
      <w:r>
        <w:rPr>
          <w:b w:val="0"/>
        </w:rPr>
        <w:t>B. Three</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word: LAMENT Now, arranged in alphabetical order: Word L A M E N T Alphabetical order A E L M N T Here, 'N' and 'T' will remain unchanged if each of the letters in the word LAMENT is arranged in alphabetical order. Hence, the correct answer is "Option 4".</w:t>
      </w:r>
    </w:p>
    <w:p>
      <w:pPr>
        <w:spacing w:before="0"/>
      </w:pPr>
      <w:r>
        <w:rPr>
          <w:b w:val="0"/>
        </w:rPr>
      </w:r>
    </w:p>
    <w:p>
      <w:pPr>
        <w:spacing w:after="100" w:line="360" w:lineRule="auto" w:before="0"/>
      </w:pPr>
      <w:r>
        <w:rPr>
          <w:b w:val="0"/>
        </w:rPr>
        <w:t>7. If in a coding system, MUSICAL is coded as 109 and RAISING is coded as 110, then how will FOURTH be coded in the same coding system?</w:t>
      </w:r>
    </w:p>
    <w:p>
      <w:pPr>
        <w:spacing w:before="0"/>
      </w:pPr>
      <w:r>
        <w:rPr>
          <w:b w:val="0"/>
        </w:rPr>
      </w:r>
    </w:p>
    <w:p>
      <w:pPr>
        <w:spacing w:after="100" w:before="0"/>
      </w:pPr>
      <w:r>
        <w:rPr>
          <w:b w:val="0"/>
        </w:rPr>
        <w:t>A. 72</w:t>
      </w:r>
    </w:p>
    <w:p>
      <w:pPr>
        <w:spacing w:after="100" w:before="0"/>
      </w:pPr>
      <w:r>
        <w:rPr>
          <w:b w:val="0"/>
        </w:rPr>
        <w:t>B. 74</w:t>
      </w:r>
    </w:p>
    <w:p>
      <w:pPr>
        <w:spacing w:after="100" w:before="0"/>
      </w:pPr>
      <w:r>
        <w:rPr>
          <w:b w:val="0"/>
        </w:rPr>
        <w:t>C. 70</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is alphabets place value: The pattern followed here is: Sum of the opposite alphabets places value - 2 = number. MUSICAL is coded as 109 Sum of the opposite alphabets places value - 2 = number =&gt; (14 + 6 + 8 + 18 + 24 + 26 + 15) - 2 = 111 - 2 = 109 And, RAISING is coded as 110 Sum of the opposite alphabets places value - 2 = number =&gt; (9 + 26 + 18 + 8 + 18 + 13 + 20) - 2 = 112 - 2 = 110 Similarly, FOURTH = ? Sum of the opposite alphabets places value - 2 = number =&gt; (21 + 12 + 6 + 9 + 7 + 19) - 2 = 74 - 2 = 72 Hence, the correct answer is "72".</w:t>
      </w:r>
    </w:p>
    <w:p>
      <w:pPr>
        <w:spacing w:before="0"/>
      </w:pPr>
      <w:r>
        <w:rPr>
          <w:b w:val="0"/>
        </w:rPr>
      </w:r>
    </w:p>
    <w:p>
      <w:pPr>
        <w:spacing w:after="100" w:line="360" w:lineRule="auto" w:before="0"/>
      </w:pPr>
      <w:r>
        <w:rPr>
          <w:b w:val="0"/>
        </w:rPr>
        <w:t>8. Sum and difference of the ages of two kids are 9 and 1 respectively. How long ago were their ages in the ratio 3 : 2?</w:t>
      </w:r>
    </w:p>
    <w:p>
      <w:pPr>
        <w:spacing w:before="0"/>
      </w:pPr>
      <w:r>
        <w:rPr>
          <w:b w:val="0"/>
        </w:rPr>
      </w:r>
    </w:p>
    <w:p>
      <w:pPr>
        <w:spacing w:after="100" w:before="0"/>
      </w:pPr>
      <w:r>
        <w:rPr>
          <w:b w:val="0"/>
        </w:rPr>
        <w:t>A. 1 year</w:t>
      </w:r>
    </w:p>
    <w:p>
      <w:pPr>
        <w:spacing w:after="100" w:before="0"/>
      </w:pPr>
      <w:r>
        <w:rPr>
          <w:b w:val="0"/>
        </w:rPr>
        <w:t>B. 4 years</w:t>
      </w:r>
    </w:p>
    <w:p>
      <w:pPr>
        <w:spacing w:after="100" w:before="0"/>
      </w:pPr>
      <w:r>
        <w:rPr>
          <w:b w:val="0"/>
        </w:rPr>
        <w:t>C. 3 years</w:t>
      </w:r>
    </w:p>
    <w:p>
      <w:pPr>
        <w:spacing w:after="100" w:before="0"/>
      </w:pPr>
      <w:r>
        <w:rPr>
          <w:b w:val="0"/>
        </w:rPr>
        <w:t>D. 2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us assume the ages of two kids are ‘x’ and ‘y’ respectively x + y = 9 ….(1) x - y = 1 ….(2) after adding both the equations x + y + x - y = 9 + 1 2x = 10 X = 5 Then Y = 4 Hence ratio of their ages will be 3 : 2 when they were 3 and 2 old respectively Hence ‘2’ is correct answer.</w:t>
      </w:r>
    </w:p>
    <w:p>
      <w:pPr>
        <w:spacing w:before="0"/>
      </w:pPr>
      <w:r>
        <w:rPr>
          <w:b w:val="0"/>
        </w:rPr>
      </w:r>
    </w:p>
    <w:p>
      <w:pPr>
        <w:spacing w:after="100" w:line="360" w:lineRule="auto" w:before="0"/>
      </w:pPr>
      <w:r>
        <w:rPr>
          <w:b w:val="0"/>
        </w:rPr>
        <w:t>9. You are given a Master Address (MA) from official records. Your task is to identify the correct candidate address that matches exactly with the master address in terms of formatting, punctuation, spelling, and structure. Master Address (MA): House No. 5-4-321/B, Defence Colony, Main Bypass Road, Jodhpur - 342001 Candidate Addresses:</w:t>
      </w:r>
    </w:p>
    <w:p>
      <w:pPr>
        <w:spacing w:before="0"/>
      </w:pPr>
      <w:r>
        <w:rPr>
          <w:b w:val="0"/>
        </w:rPr>
      </w:r>
    </w:p>
    <w:p>
      <w:pPr>
        <w:spacing w:after="100" w:before="0"/>
      </w:pPr>
      <w:r>
        <w:rPr>
          <w:b w:val="0"/>
        </w:rPr>
        <w:t>A. House No. 5-4-321 / B Defence Colony, Main Bypass Rd, Jodhpur - 342001</w:t>
      </w:r>
    </w:p>
    <w:p>
      <w:pPr>
        <w:spacing w:after="100" w:before="0"/>
      </w:pPr>
      <w:r>
        <w:rPr>
          <w:b w:val="0"/>
        </w:rPr>
        <w:t>B. H.No. 5-4-321 / B Defence Colony, Main Bypass Road, Jodhpur - 34200</w:t>
      </w:r>
    </w:p>
    <w:p>
      <w:pPr>
        <w:spacing w:after="100" w:before="0"/>
      </w:pPr>
      <w:r>
        <w:rPr>
          <w:b w:val="0"/>
        </w:rPr>
        <w:t>C. House No. 5-4-321 / B Defence Col., Main Bypass Road, Jodhpur - 342001</w:t>
      </w:r>
    </w:p>
    <w:p>
      <w:pPr>
        <w:spacing w:after="100" w:before="0"/>
      </w:pPr>
      <w:r>
        <w:rPr>
          <w:b w:val="0"/>
        </w:rPr>
        <w:t>D. House No. 5-4-321/B, Defence Colony, Main Bypass Road, Jodhpur - 342001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Address Options Verdict House No. 5-4-321/B, Defence Colony, Main Bypass Road, Jodhpur - 342001 4 House No. 5-4-321/B, Defence Colony, Main Bypass Road, Jodhpur - 342001 Exactly Same.</w:t>
      </w:r>
    </w:p>
    <w:p>
      <w:pPr>
        <w:spacing w:before="0"/>
      </w:pPr>
      <w:r>
        <w:rPr>
          <w:b w:val="0"/>
        </w:rPr>
      </w:r>
    </w:p>
    <w:p>
      <w:pPr>
        <w:spacing w:after="100" w:line="360" w:lineRule="auto" w:before="0"/>
      </w:pPr>
      <w:r>
        <w:rPr>
          <w:b w:val="0"/>
        </w:rPr>
        <w:t>10. Select the option that is related to the third letter-cluster in the same way as the second letter-cluster is related to the first letter-cluster. SISTER : UKUOBQ : : FATHER : ?</w:t>
      </w:r>
    </w:p>
    <w:p>
      <w:pPr>
        <w:spacing w:before="0"/>
      </w:pPr>
      <w:r>
        <w:rPr>
          <w:b w:val="0"/>
        </w:rPr>
      </w:r>
    </w:p>
    <w:p>
      <w:pPr>
        <w:spacing w:after="100" w:before="0"/>
      </w:pPr>
      <w:r>
        <w:rPr>
          <w:b w:val="0"/>
        </w:rPr>
        <w:t>A. TAHFER</w:t>
      </w:r>
    </w:p>
    <w:p>
      <w:pPr>
        <w:spacing w:after="100" w:before="0"/>
      </w:pPr>
      <w:r>
        <w:rPr>
          <w:b w:val="0"/>
        </w:rPr>
        <w:t>B. VCHOBE</w:t>
      </w:r>
    </w:p>
    <w:p>
      <w:pPr>
        <w:spacing w:after="100" w:before="0"/>
      </w:pPr>
      <w:r>
        <w:rPr>
          <w:b w:val="0"/>
        </w:rPr>
        <w:t>C. OBECHV</w:t>
      </w:r>
    </w:p>
    <w:p>
      <w:pPr>
        <w:spacing w:after="100" w:before="0"/>
      </w:pPr>
      <w:r>
        <w:rPr>
          <w:b w:val="0"/>
        </w:rPr>
        <w:t>D. HATFER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Similarly, Hence, VCHOBE is the correct answer.</w:t>
      </w:r>
    </w:p>
    <w:p>
      <w:pPr>
        <w:spacing w:before="0"/>
      </w:pPr>
      <w:r>
        <w:rPr>
          <w:b w:val="0"/>
        </w:rPr>
      </w:r>
    </w:p>
    <w:p>
      <w:pPr>
        <w:spacing w:after="100" w:line="360" w:lineRule="auto" w:before="0"/>
      </w:pPr>
      <w:r>
        <w:rPr>
          <w:b w:val="0"/>
        </w:rPr>
        <w:t>11.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form 5 to 9. A letter from these matrices can be represented first by its row and next by its column, for example, ‘Q’ can be represented by 23, 59, etc., and ‘S’ can be represented by 34, 99, etc. Similarly, you have to identify the set for the word “FAINT” Matrix – I Matrix – II 0 1 2 3 4 5 6 7 8 9 0 B M U A F 5 D N X G Q 1 H E O W D 6 L V E O Y 2 P J G Q Y 7 S T C M W 3 V R L I S 8 H R B K U 4 Z X T N K 9 F P A I S</w:t>
      </w:r>
    </w:p>
    <w:p>
      <w:pPr>
        <w:spacing w:before="0"/>
      </w:pPr>
      <w:r>
        <w:rPr>
          <w:b w:val="0"/>
        </w:rPr>
      </w:r>
    </w:p>
    <w:p>
      <w:pPr>
        <w:spacing w:after="100" w:before="0"/>
      </w:pPr>
      <w:r>
        <w:rPr>
          <w:b w:val="0"/>
        </w:rPr>
        <w:t>A. 95, 03, 34, 43, 76</w:t>
      </w:r>
    </w:p>
    <w:p>
      <w:pPr>
        <w:spacing w:after="100" w:before="0"/>
      </w:pPr>
      <w:r>
        <w:rPr>
          <w:b w:val="0"/>
        </w:rPr>
        <w:t>B. 95, 97, 33, 40, 42</w:t>
      </w:r>
    </w:p>
    <w:p>
      <w:pPr>
        <w:spacing w:after="100" w:before="0"/>
      </w:pPr>
      <w:r>
        <w:rPr>
          <w:b w:val="0"/>
        </w:rPr>
        <w:t>C. 04, 97, 99, 56, 34</w:t>
      </w:r>
    </w:p>
    <w:p>
      <w:pPr>
        <w:spacing w:after="100" w:before="0"/>
      </w:pPr>
      <w:r>
        <w:rPr>
          <w:b w:val="0"/>
        </w:rPr>
        <w:t>D. 04, 97, 33, 56,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check all the options, 1) 95, 03, 34, 43, 76 → FASNT 2) 95, 97, 33, 40, 42 → FAIZT 3) 04, 97, 99, 56, 34 → FASNS 4) 04, 97, 33, 56, 42 → FAINT Thus the correct option is 04, 97, 33, 56, 42.</w:t>
      </w:r>
    </w:p>
    <w:p>
      <w:pPr>
        <w:spacing w:before="0"/>
      </w:pPr>
      <w:r>
        <w:rPr>
          <w:b w:val="0"/>
        </w:rPr>
      </w:r>
    </w:p>
    <w:p>
      <w:pPr>
        <w:spacing w:after="100" w:line="360" w:lineRule="auto" w:before="0"/>
      </w:pPr>
      <w:r>
        <w:rPr>
          <w:b w:val="0"/>
        </w:rPr>
        <w:t>12. Read the following data carefully and answer the question based on it. i) ‘A + G’ means ‘A is mother of G’ ii) ‘A ÷ G’ means ‘A is daughter of G’ iii) ‘A – G’ means ‘A is husband of G’ iv) ‘A × G’ means ‘A is maternal aunt of G’ If L + M × N then how is L related to N?</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Daughter</w:t>
      </w:r>
    </w:p>
    <w:p>
      <w:pPr>
        <w:spacing w:after="100" w:before="0"/>
      </w:pPr>
      <w:r>
        <w:rPr>
          <w:b w:val="0"/>
        </w:rPr>
        <w:t>D. Maternal Grandmother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data, we make a family tree, L is the maternal grandmother of N.</w:t>
      </w:r>
    </w:p>
    <w:p>
      <w:pPr>
        <w:spacing w:before="0"/>
      </w:pPr>
      <w:r>
        <w:rPr>
          <w:b w:val="0"/>
        </w:rPr>
      </w:r>
    </w:p>
    <w:p>
      <w:pPr>
        <w:spacing w:after="100" w:line="360" w:lineRule="auto" w:before="0"/>
      </w:pPr>
      <w:r>
        <w:rPr>
          <w:b w:val="0"/>
        </w:rPr>
        <w:t>13. Select the option that will correctly replace the question mark (?) in the series. 4, 16, 28, 40, ?</w:t>
      </w:r>
    </w:p>
    <w:p>
      <w:pPr>
        <w:spacing w:before="0"/>
      </w:pPr>
      <w:r>
        <w:rPr>
          <w:b w:val="0"/>
        </w:rPr>
      </w:r>
    </w:p>
    <w:p>
      <w:pPr>
        <w:spacing w:after="100" w:before="0"/>
      </w:pPr>
      <w:r>
        <w:rPr>
          <w:b w:val="0"/>
        </w:rPr>
        <w:t>A. 69</w:t>
      </w:r>
    </w:p>
    <w:p>
      <w:pPr>
        <w:spacing w:after="100" w:before="0"/>
      </w:pPr>
      <w:r>
        <w:rPr>
          <w:b w:val="0"/>
        </w:rPr>
        <w:t>B. 52</w:t>
      </w:r>
    </w:p>
    <w:p>
      <w:pPr>
        <w:spacing w:after="100" w:before="0"/>
      </w:pPr>
      <w:r>
        <w:rPr>
          <w:b w:val="0"/>
        </w:rPr>
        <w:t>C. 51</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Hence, ‘52’ is the correct answer.</w:t>
      </w:r>
    </w:p>
    <w:p>
      <w:pPr>
        <w:spacing w:before="0"/>
      </w:pPr>
      <w:r>
        <w:rPr>
          <w:b w:val="0"/>
        </w:rPr>
      </w:r>
    </w:p>
    <w:p>
      <w:pPr>
        <w:spacing w:after="100" w:line="360" w:lineRule="auto" w:before="0"/>
      </w:pPr>
      <w:r>
        <w:rPr>
          <w:b w:val="0"/>
        </w:rPr>
        <w:t>14. Select the set in which the numbers are related in the same way as are the numbers of the following sets. (NOTE: Operations should be performed on the whole numbers, without breaking down the numbers into their constituent digits. E.g. 13 – Operations on 13 such as adding to/subtracting from/multiplying with 13 can be performed. Breaking down 13 into 1 and 3 and then performing mathematical operations on 1 and 3 is not allowed.) (28, 336, 4) (19, 285, 5)</w:t>
      </w:r>
    </w:p>
    <w:p>
      <w:pPr>
        <w:spacing w:before="0"/>
      </w:pPr>
      <w:r>
        <w:rPr>
          <w:b w:val="0"/>
        </w:rPr>
      </w:r>
    </w:p>
    <w:p>
      <w:pPr>
        <w:spacing w:after="100" w:before="0"/>
      </w:pPr>
      <w:r>
        <w:rPr>
          <w:b w:val="0"/>
        </w:rPr>
        <w:t>A. (17, 265, 5)</w:t>
      </w:r>
    </w:p>
    <w:p>
      <w:pPr>
        <w:spacing w:after="100" w:before="0"/>
      </w:pPr>
      <w:r>
        <w:rPr>
          <w:b w:val="0"/>
        </w:rPr>
        <w:t>B. (21, 341, 7)</w:t>
      </w:r>
    </w:p>
    <w:p>
      <w:pPr>
        <w:spacing w:after="100" w:before="0"/>
      </w:pPr>
      <w:r>
        <w:rPr>
          <w:b w:val="0"/>
        </w:rPr>
        <w:t>C. (23, 414, 6)</w:t>
      </w:r>
    </w:p>
    <w:p>
      <w:pPr>
        <w:spacing w:after="100" w:before="0"/>
      </w:pPr>
      <w:r>
        <w:rPr>
          <w:b w:val="0"/>
        </w:rPr>
        <w:t>D. (24, 298,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(First number × Third Number) 3 = Second Number</w:t>
      </w:r>
    </w:p>
    <w:p>
      <w:pPr>
        <w:spacing w:before="0"/>
      </w:pPr>
      <w:r>
        <w:rPr>
          <w:b w:val="0"/>
        </w:rPr>
      </w:r>
    </w:p>
    <w:p>
      <w:pPr>
        <w:spacing w:after="100" w:line="360" w:lineRule="auto" w:before="0"/>
      </w:pPr>
      <w:r>
        <w:rPr>
          <w:b w:val="0"/>
        </w:rPr>
        <w:t>15. In the following questions ’ four words are given, out of which three are similar in some way and the fourth one is odd, find the odd word.</w:t>
      </w:r>
    </w:p>
    <w:p>
      <w:pPr>
        <w:spacing w:before="0"/>
      </w:pPr>
      <w:r>
        <w:rPr>
          <w:b w:val="0"/>
        </w:rPr>
      </w:r>
    </w:p>
    <w:p>
      <w:pPr>
        <w:spacing w:after="100" w:before="0"/>
      </w:pPr>
      <w:r>
        <w:rPr>
          <w:b w:val="0"/>
        </w:rPr>
        <w:t>A. Malaria</w:t>
      </w:r>
    </w:p>
    <w:p>
      <w:pPr>
        <w:spacing w:after="100" w:before="0"/>
      </w:pPr>
      <w:r>
        <w:rPr>
          <w:b w:val="0"/>
        </w:rPr>
        <w:t>B. Plague</w:t>
      </w:r>
    </w:p>
    <w:p>
      <w:pPr>
        <w:spacing w:after="100" w:before="0"/>
      </w:pPr>
      <w:r>
        <w:rPr>
          <w:b w:val="0"/>
        </w:rPr>
        <w:t>C. Dengue</w:t>
      </w:r>
    </w:p>
    <w:p>
      <w:pPr>
        <w:spacing w:after="100" w:before="0"/>
      </w:pPr>
      <w:r>
        <w:rPr>
          <w:b w:val="0"/>
        </w:rPr>
        <w:t>D. Tetanus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Disease Caused by Malaria plasmodium parasite Plague bite of infected fleas Dengue dengue virus Tetanus Clostridium tetani All the given options except tetanus are transmitted by either insects or mosquitoes. Hence, the correct answer is "Tetanus".</w:t>
      </w:r>
    </w:p>
    <w:p>
      <w:pPr>
        <w:spacing w:before="0"/>
      </w:pPr>
      <w:r>
        <w:rPr>
          <w:b w:val="0"/>
        </w:rPr>
      </w:r>
    </w:p>
    <w:p>
      <w:pPr>
        <w:spacing w:after="100" w:line="360" w:lineRule="auto" w:before="0"/>
      </w:pPr>
      <w:r>
        <w:rPr>
          <w:b w:val="0"/>
        </w:rPr>
        <w:t>16. Read the given statements and conclusions carefully. Assuming that the information given in the statements is true, even if it appears to be at variance with commonly known facts, decide which of the given conclusions logically follow(s) from the statements. Statements: Most pizzas are sauces. Some cots are halls. All bugs are grass. Conclusions: (I) All sauces are pizzas. (II) Some cots are grass. (III) Some bugs are halls.</w:t>
      </w:r>
    </w:p>
    <w:p>
      <w:pPr>
        <w:spacing w:before="0"/>
      </w:pPr>
      <w:r>
        <w:rPr>
          <w:b w:val="0"/>
        </w:rPr>
      </w:r>
    </w:p>
    <w:p>
      <w:pPr>
        <w:spacing w:after="100" w:before="0"/>
      </w:pPr>
      <w:r>
        <w:rPr>
          <w:b w:val="0"/>
        </w:rPr>
        <w:t>A. Only conclusion I follows</w:t>
      </w:r>
    </w:p>
    <w:p>
      <w:pPr>
        <w:spacing w:after="100" w:before="0"/>
      </w:pPr>
      <w:r>
        <w:rPr>
          <w:b w:val="0"/>
        </w:rPr>
        <w:t>B. None of the conclusions follow</w:t>
      </w:r>
    </w:p>
    <w:p>
      <w:pPr>
        <w:spacing w:after="100" w:before="0"/>
      </w:pPr>
      <w:r>
        <w:rPr>
          <w:b w:val="0"/>
        </w:rPr>
        <w:t>C. Only conclusion II follows</w:t>
      </w:r>
    </w:p>
    <w:p>
      <w:pPr>
        <w:spacing w:after="100" w:before="0"/>
      </w:pPr>
      <w:r>
        <w:rPr>
          <w:b w:val="0"/>
        </w:rPr>
        <w:t>D. Either conclusion I or conclusion III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Statements: Most pizzas are sauces. Some cots are halls. All bugs are grass. The least possible diagram for the given statements is as follows: Conclusions: (I) All sauces are pizzas → False (because statement given most pizzas are sauces no all sauces are pizzas it may be possible but not defined) (II) Some cots are grass → False (because no direct relationship given between cots and grass so it may be possible but not defined) (III) Some bugs are halls → False (because no direct relationship given between bugs and halls so it may be possible but not defined) Hence, “None of the conclusions follow”.</w:t>
      </w:r>
    </w:p>
    <w:p>
      <w:pPr>
        <w:spacing w:before="0"/>
      </w:pPr>
      <w:r>
        <w:rPr>
          <w:b w:val="0"/>
        </w:rPr>
      </w:r>
    </w:p>
    <w:p>
      <w:pPr>
        <w:spacing w:after="100" w:line="360" w:lineRule="auto" w:before="0"/>
      </w:pPr>
      <w:r>
        <w:rPr>
          <w:b w:val="0"/>
        </w:rPr>
        <w:t>17. Seven boxes A, B, C, D, E, F and G are kept one over the other but not necessarily in the same order. No box is kept above D. Only three boxes are kept between D and F. Only one box is kept between G and E. E is kept immediately above F. Only four boxes are kept between G and A. C is kept at some place above B. How many boxes are kept above C?</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G C E F B A Thus, 2 boxes are kept above C.</w:t>
      </w:r>
    </w:p>
    <w:p>
      <w:pPr>
        <w:spacing w:before="0"/>
      </w:pPr>
      <w:r>
        <w:rPr>
          <w:b w:val="0"/>
        </w:rPr>
      </w:r>
    </w:p>
    <w:p>
      <w:pPr>
        <w:spacing w:after="100" w:line="360" w:lineRule="auto" w:before="0"/>
      </w:pPr>
      <w:r>
        <w:rPr>
          <w:b w:val="0"/>
        </w:rPr>
        <w:t>18. Select the related word from the given alternatives. Kelvin : Temperature :: Pascal: ?</w:t>
      </w:r>
    </w:p>
    <w:p>
      <w:pPr>
        <w:spacing w:before="0"/>
      </w:pPr>
      <w:r>
        <w:rPr>
          <w:b w:val="0"/>
        </w:rPr>
      </w:r>
    </w:p>
    <w:p>
      <w:pPr>
        <w:spacing w:after="100" w:before="0"/>
      </w:pPr>
      <w:r>
        <w:rPr>
          <w:b w:val="0"/>
        </w:rPr>
        <w:t>A. Force</w:t>
      </w:r>
    </w:p>
    <w:p>
      <w:pPr>
        <w:spacing w:after="100" w:before="0"/>
      </w:pPr>
      <w:r>
        <w:rPr>
          <w:b w:val="0"/>
        </w:rPr>
        <w:t>B. Distance</w:t>
      </w:r>
    </w:p>
    <w:p>
      <w:pPr>
        <w:spacing w:after="100" w:before="0"/>
      </w:pPr>
      <w:r>
        <w:rPr>
          <w:b w:val="0"/>
        </w:rPr>
        <w:t>C. Pressure</w:t>
      </w:r>
    </w:p>
    <w:p>
      <w:pPr>
        <w:spacing w:after="100" w:before="0"/>
      </w:pPr>
      <w:r>
        <w:rPr>
          <w:b w:val="0"/>
        </w:rPr>
        <w:t>D. Energy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Kelvin is the SI unit Temperature. Similarly, Pascal is the SI unit of pressure. Hence, Pressure is the correct answer. Important Points SI Unit Quantity Kelvin Temperature Meter Distance Pascal Pressure Joule Energy</w:t>
      </w:r>
    </w:p>
    <w:p>
      <w:pPr>
        <w:spacing w:before="0"/>
      </w:pPr>
      <w:r>
        <w:rPr>
          <w:b w:val="0"/>
        </w:rPr>
      </w:r>
    </w:p>
    <w:p>
      <w:pPr>
        <w:spacing w:after="100" w:line="360" w:lineRule="auto" w:before="0"/>
      </w:pPr>
      <w:r>
        <w:rPr>
          <w:b w:val="0"/>
        </w:rPr>
        <w:t>19. Directions: In question from the given alternatives select the word which cannot be formed using the letters of the given word.(Repetition is not allowed) DISBURSEMENT</w:t>
      </w:r>
    </w:p>
    <w:p>
      <w:pPr>
        <w:spacing w:before="0"/>
      </w:pPr>
      <w:r>
        <w:rPr>
          <w:b w:val="0"/>
        </w:rPr>
      </w:r>
    </w:p>
    <w:p>
      <w:pPr>
        <w:spacing w:after="100" w:before="0"/>
      </w:pPr>
      <w:r>
        <w:rPr>
          <w:b w:val="0"/>
        </w:rPr>
        <w:t>A. BURST</w:t>
      </w:r>
    </w:p>
    <w:p>
      <w:pPr>
        <w:spacing w:after="100" w:before="0"/>
      </w:pPr>
      <w:r>
        <w:rPr>
          <w:b w:val="0"/>
        </w:rPr>
        <w:t>B. DISTURB</w:t>
      </w:r>
    </w:p>
    <w:p>
      <w:pPr>
        <w:spacing w:after="100" w:before="0"/>
      </w:pPr>
      <w:r>
        <w:rPr>
          <w:b w:val="0"/>
        </w:rPr>
        <w:t>C. SISTER</w:t>
      </w:r>
    </w:p>
    <w:p>
      <w:pPr>
        <w:spacing w:after="100" w:before="0"/>
      </w:pPr>
      <w:r>
        <w:rPr>
          <w:b w:val="0"/>
        </w:rPr>
        <w:t>D. SENTIMENT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SENTIMENT → This cannot be formed as there is only 1 ‘N’ and 1 ‘T’ in DISBURSEMENT. The word SENTIMENT cannot be formed from the word DISBURSEMENT.</w:t>
      </w:r>
    </w:p>
    <w:p>
      <w:pPr>
        <w:spacing w:before="0"/>
      </w:pPr>
      <w:r>
        <w:rPr>
          <w:b w:val="0"/>
        </w:rPr>
      </w:r>
    </w:p>
    <w:p>
      <w:pPr>
        <w:spacing w:after="100" w:line="360" w:lineRule="auto" w:before="0"/>
      </w:pPr>
      <w:r>
        <w:rPr>
          <w:b w:val="0"/>
        </w:rPr>
        <w:t>20. While on their way back from a picnic in the late evening, hardly a few of them had crossed the Overflowed river, when the rope bridge broke down suddenly. He</w:t>
      </w:r>
    </w:p>
    <w:p>
      <w:pPr>
        <w:spacing w:before="0"/>
      </w:pPr>
      <w:r>
        <w:rPr>
          <w:b w:val="0"/>
        </w:rPr>
      </w:r>
    </w:p>
    <w:p>
      <w:pPr>
        <w:spacing w:after="100" w:before="0"/>
      </w:pPr>
      <w:r>
        <w:rPr>
          <w:b w:val="0"/>
        </w:rPr>
        <w:t>A. You shouted, asking them to stay there until you get some help from the people around you.</w:t>
      </w:r>
    </w:p>
    <w:p>
      <w:pPr>
        <w:spacing w:after="100" w:before="0"/>
      </w:pPr>
      <w:r>
        <w:rPr>
          <w:b w:val="0"/>
        </w:rPr>
        <w:t>B. You informed them about the situation here by calling on the emergency number. And then went from there.</w:t>
      </w:r>
    </w:p>
    <w:p>
      <w:pPr>
        <w:spacing w:after="100" w:before="0"/>
      </w:pPr>
      <w:r>
        <w:rPr>
          <w:b w:val="0"/>
        </w:rPr>
        <w:t>C. along with the remaining friends, repairs the rope bridge, holds hands off each other for maintaining balance, and crosses the river safely. later, he informed the authorities about the bridge to avert any future misadventures.</w:t>
      </w:r>
    </w:p>
    <w:p>
      <w:pPr>
        <w:spacing w:after="100" w:before="0"/>
      </w:pPr>
      <w:r>
        <w:rPr>
          <w:b w:val="0"/>
        </w:rPr>
        <w:t>D. You asked everyone to be together and with the help of everyone built a boat from the material nearby. And then helped everyone to cross the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Correctness Reasoning You shouted, asking them to stay there until you get some help from the people around you. Incorrect This shows a lack of Effective Intelligence, Reasoning Ability, Initiative, and courage in your personality that you could have found some feasible solution rather than wasting your time seeking someone's help as it is already late evening and the river is also overflowed. You informed them about the situation here by calling on the emergency number. And then went from there. Incorrect This shows a lack of Decision making, Courage, Cooperation, Initiative, and Liveliness in your personality that instead of trying to help your friends, you left from there along with the remaining friends, repairs the rope bridge, holds hands off each other for maintaining balance and crosses the river safely. later, he informed the authorities about the bridge to avert any future misadventures. Correct This shows your quality of Speed of Decision Making, Strong Reasoning Ability, Effective Intelligence, Cooperation in your personality. You used a smart solution as the situation demands and also holds the hands of each other to maintain the balance. You asked everyone to stick together and with the help of everyone you built a boat from the material nearby. And then helped everyone to cross the river safely. Incorrect This is not correct because it's already late evening and it definitely not a feasible idea to create a boat that could float in the overflowed river. You are risking your life along with the others. Key Points Additional Information Officer qualities:</w:t>
      </w:r>
    </w:p>
    <w:p>
      <w:pPr>
        <w:spacing w:before="0"/>
      </w:pPr>
      <w:r>
        <w:rPr>
          <w:b w:val="0"/>
        </w:rPr>
        <w:t>• The correct answer is Option 3: along with the remaining friends, repairs the rope bridge, holds hands off each other for maintaining balance, and crosses the river safely. later, he informed the authorities about the bridge to avert any future misadventures.</w:t>
      </w:r>
    </w:p>
    <w:p>
      <w:pPr>
        <w:spacing w:before="0"/>
      </w:pPr>
      <w:r>
        <w:rPr>
          <w:b w:val="0"/>
        </w:rPr>
        <w:t>• Qualities Projected in this situation: (Effective intelligence, Speed of decision making, Strong reasoning ability, and Cooperation).</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21. If 52 * 14 = 33, 44 * 8 = 26 and 86 * 14 = 50, then what will 43 * 15 be?</w:t>
      </w:r>
    </w:p>
    <w:p>
      <w:pPr>
        <w:spacing w:before="0"/>
      </w:pPr>
      <w:r>
        <w:rPr>
          <w:b w:val="0"/>
        </w:rPr>
      </w:r>
    </w:p>
    <w:p>
      <w:pPr>
        <w:spacing w:after="100" w:before="0"/>
      </w:pPr>
      <w:r>
        <w:rPr>
          <w:b w:val="0"/>
        </w:rPr>
        <w:t>A. 43</w:t>
      </w:r>
    </w:p>
    <w:p>
      <w:pPr>
        <w:spacing w:after="100" w:before="0"/>
      </w:pPr>
      <w:r>
        <w:rPr>
          <w:b w:val="0"/>
        </w:rPr>
        <w:t>B. 58</w:t>
      </w:r>
    </w:p>
    <w:p>
      <w:pPr>
        <w:spacing w:after="100" w:before="0"/>
      </w:pPr>
      <w:r>
        <w:rPr>
          <w:b w:val="0"/>
        </w:rPr>
        <w:t>C. 26</w:t>
      </w:r>
    </w:p>
    <w:p>
      <w:pPr>
        <w:spacing w:after="100" w:before="0"/>
      </w:pPr>
      <w:r>
        <w:rPr>
          <w:b w:val="0"/>
        </w:rPr>
        <w:t>D.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 52 * 14 = 33 ⇒ (52/2) + (14/2) = 26 + 7 = 33 ⇒ 44 * 8 = 26 ⇒ (44/2) + (8/2) = 22 + 4 = 26 ⇒ 86 * 14 = 50 ⇒ (86/2) + (14/2) = 43 + 7 = 50 Then, 43 * 15 = (43/2) + (15/2) = 21.5 + 7.5 = 29 Therefore, 29 is an correct option.</w:t>
      </w:r>
    </w:p>
    <w:p>
      <w:pPr>
        <w:spacing w:before="0"/>
      </w:pPr>
      <w:r>
        <w:rPr>
          <w:b w:val="0"/>
        </w:rPr>
      </w:r>
    </w:p>
    <w:p>
      <w:pPr>
        <w:spacing w:after="100" w:line="360" w:lineRule="auto" w:before="0"/>
      </w:pPr>
      <w:r>
        <w:rPr>
          <w:b w:val="0"/>
        </w:rPr>
        <w:t>22. Which letter cluster will replace the question mark (?) in the following letter series? TPM, IEB, XTQ, ?</w:t>
      </w:r>
    </w:p>
    <w:p>
      <w:pPr>
        <w:spacing w:before="0"/>
      </w:pPr>
      <w:r>
        <w:rPr>
          <w:b w:val="0"/>
        </w:rPr>
      </w:r>
    </w:p>
    <w:p>
      <w:pPr>
        <w:spacing w:after="100" w:before="0"/>
      </w:pPr>
      <w:r>
        <w:rPr>
          <w:b w:val="0"/>
        </w:rPr>
        <w:t>A. MIF</w:t>
      </w:r>
    </w:p>
    <w:p>
      <w:pPr>
        <w:spacing w:after="100" w:before="0"/>
      </w:pPr>
      <w:r>
        <w:rPr>
          <w:b w:val="0"/>
        </w:rPr>
        <w:t>B. MIE</w:t>
      </w:r>
    </w:p>
    <w:p>
      <w:pPr>
        <w:spacing w:after="100" w:before="0"/>
      </w:pPr>
      <w:r>
        <w:rPr>
          <w:b w:val="0"/>
        </w:rPr>
        <w:t>C. NJF</w:t>
      </w:r>
    </w:p>
    <w:p>
      <w:pPr>
        <w:spacing w:after="100" w:before="0"/>
      </w:pPr>
      <w:r>
        <w:rPr>
          <w:b w:val="0"/>
        </w:rPr>
        <w:t>D. NJG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Hence, the correct answer is "MIF". Alternate MethodThe logic followed here is: Hence, the correct answer is "MIF".</w:t>
      </w:r>
    </w:p>
    <w:p>
      <w:pPr>
        <w:spacing w:before="0"/>
      </w:pPr>
      <w:r>
        <w:rPr>
          <w:b w:val="0"/>
        </w:rPr>
      </w:r>
    </w:p>
    <w:p>
      <w:pPr>
        <w:spacing w:after="100" w:line="360" w:lineRule="auto" w:before="0"/>
      </w:pPr>
      <w:r>
        <w:rPr>
          <w:b w:val="0"/>
        </w:rPr>
        <w:t>23. Who defeated Mirra Andreeva to win the women's singles title at the Madrid Open 2026?</w:t>
      </w:r>
    </w:p>
    <w:p>
      <w:pPr>
        <w:spacing w:before="0"/>
      </w:pPr>
      <w:r>
        <w:rPr>
          <w:b w:val="0"/>
        </w:rPr>
      </w:r>
    </w:p>
    <w:p>
      <w:pPr>
        <w:spacing w:after="100" w:before="0"/>
      </w:pPr>
      <w:r>
        <w:rPr>
          <w:b w:val="0"/>
        </w:rPr>
        <w:t>A. Jessica Pegula</w:t>
      </w:r>
    </w:p>
    <w:p>
      <w:pPr>
        <w:spacing w:after="100" w:before="0"/>
      </w:pPr>
      <w:r>
        <w:rPr>
          <w:b w:val="0"/>
        </w:rPr>
        <w:t>B. Marta Kostyuk</w:t>
      </w:r>
    </w:p>
    <w:p>
      <w:pPr>
        <w:spacing w:after="100" w:before="0"/>
      </w:pPr>
      <w:r>
        <w:rPr>
          <w:b w:val="0"/>
        </w:rPr>
        <w:t>C. Linda Noskova</w:t>
      </w:r>
    </w:p>
    <w:p>
      <w:pPr>
        <w:spacing w:after="100" w:before="0"/>
      </w:pPr>
      <w:r>
        <w:rPr>
          <w:b w:val="0"/>
        </w:rPr>
        <w:t>D. Anastasia Potapova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Marta Kostyuk. Marta Kostyuk of Ukraine won the 2026 Madrid Open women's singles title by defeating Russia's Mirra Andreeva 7-5, 6-3 in the final, securing the biggest title of her career.</w:t>
      </w:r>
    </w:p>
    <w:p>
      <w:pPr>
        <w:spacing w:before="0"/>
      </w:pPr>
      <w:r>
        <w:rPr>
          <w:b w:val="0"/>
        </w:rPr>
      </w:r>
    </w:p>
    <w:p>
      <w:pPr>
        <w:spacing w:after="100" w:line="360" w:lineRule="auto" w:before="0"/>
      </w:pPr>
      <w:r>
        <w:rPr>
          <w:b w:val="0"/>
        </w:rPr>
        <w:t>24. What is the maximum aggregate holding percentage approved by the Reserve Bank of India (RBI) for Kotak Mahindra Bank to acquire in AU Small Finance Bank and Federal Bank?</w:t>
      </w:r>
    </w:p>
    <w:p>
      <w:pPr>
        <w:spacing w:before="0"/>
      </w:pPr>
      <w:r>
        <w:rPr>
          <w:b w:val="0"/>
        </w:rPr>
      </w:r>
    </w:p>
    <w:p>
      <w:pPr>
        <w:spacing w:after="100" w:before="0"/>
      </w:pPr>
      <w:r>
        <w:rPr>
          <w:b w:val="0"/>
        </w:rPr>
        <w:t>A. 4.99%</w:t>
      </w:r>
    </w:p>
    <w:p>
      <w:pPr>
        <w:spacing w:after="100" w:before="0"/>
      </w:pPr>
      <w:r>
        <w:rPr>
          <w:b w:val="0"/>
        </w:rPr>
        <w:t>B. 7.49%</w:t>
      </w:r>
    </w:p>
    <w:p>
      <w:pPr>
        <w:spacing w:after="100" w:before="0"/>
      </w:pPr>
      <w:r>
        <w:rPr>
          <w:b w:val="0"/>
        </w:rPr>
        <w:t>C. 9.99%</w:t>
      </w:r>
    </w:p>
    <w:p>
      <w:pPr>
        <w:spacing w:after="100" w:before="0"/>
      </w:pPr>
      <w:r>
        <w:rPr>
          <w:b w:val="0"/>
        </w:rPr>
        <w:t>D. 12.50%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Reserve Bank of India (RBI) has approved Kotak Mahindra Bank to increase its aggregate holding up to 9.99% in both AU Small Finance Bank and Federal Bank.</w:t>
      </w:r>
    </w:p>
    <w:p>
      <w:pPr>
        <w:spacing w:before="0"/>
      </w:pPr>
      <w:r>
        <w:rPr>
          <w:b w:val="0"/>
        </w:rPr>
      </w:r>
    </w:p>
    <w:p>
      <w:pPr>
        <w:spacing w:after="100" w:line="360" w:lineRule="auto" w:before="0"/>
      </w:pPr>
      <w:r>
        <w:rPr>
          <w:b w:val="0"/>
        </w:rPr>
        <w:t>25. Which of the following Gupta rulers has the title of 'Vikramaditya'?</w:t>
      </w:r>
    </w:p>
    <w:p>
      <w:pPr>
        <w:spacing w:before="0"/>
      </w:pPr>
      <w:r>
        <w:rPr>
          <w:b w:val="0"/>
        </w:rPr>
      </w:r>
    </w:p>
    <w:p>
      <w:pPr>
        <w:spacing w:after="100" w:before="0"/>
      </w:pPr>
      <w:r>
        <w:rPr>
          <w:b w:val="0"/>
        </w:rPr>
        <w:t>A. Kumara Gupta</w:t>
      </w:r>
    </w:p>
    <w:p>
      <w:pPr>
        <w:spacing w:after="100" w:before="0"/>
      </w:pPr>
      <w:r>
        <w:rPr>
          <w:b w:val="0"/>
        </w:rPr>
        <w:t>B. Samudragupta</w:t>
      </w:r>
    </w:p>
    <w:p>
      <w:pPr>
        <w:spacing w:after="100" w:before="0"/>
      </w:pPr>
      <w:r>
        <w:rPr>
          <w:b w:val="0"/>
        </w:rPr>
        <w:t>C. Sri Gupta</w:t>
      </w:r>
    </w:p>
    <w:p>
      <w:pPr>
        <w:spacing w:after="100" w:before="0"/>
      </w:pPr>
      <w:r>
        <w:rPr>
          <w:b w:val="0"/>
        </w:rPr>
        <w:t>D. Chandragupta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Chandragupta II. Key Points Additional Information</w:t>
      </w:r>
    </w:p>
    <w:p>
      <w:pPr>
        <w:spacing w:before="0"/>
      </w:pPr>
      <w:r>
        <w:rPr>
          <w:b w:val="0"/>
        </w:rPr>
        <w:t>• Chandragupta II, a prominent ruler of the Gupta Empire, assumed the title of 'Vikramaditya.'</w:t>
      </w:r>
    </w:p>
    <w:p>
      <w:pPr>
        <w:spacing w:before="0"/>
      </w:pPr>
      <w:r>
        <w:rPr>
          <w:b w:val="0"/>
        </w:rPr>
        <w:t>• The title 'Vikramaditya' denotes valor, excellence, and victory and is often associated with legendary kings in Indian history.</w:t>
      </w:r>
    </w:p>
    <w:p>
      <w:pPr>
        <w:spacing w:before="0"/>
      </w:pPr>
      <w:r>
        <w:rPr>
          <w:b w:val="0"/>
        </w:rPr>
        <w:t>• Chandragupta II is renowned for his patronage of art, culture, and literature during his reign, which marked the golden age of the Gupta Empire.</w:t>
      </w:r>
    </w:p>
    <w:p>
      <w:pPr>
        <w:spacing w:before="0"/>
      </w:pPr>
      <w:r>
        <w:rPr>
          <w:b w:val="0"/>
        </w:rPr>
        <w:t>• He expanded his empire significantly through strategic alliances and military campaigns, including the defeat of the Shakas in western India.</w:t>
      </w:r>
    </w:p>
    <w:p>
      <w:pPr>
        <w:spacing w:before="0"/>
      </w:pPr>
      <w:r>
        <w:rPr>
          <w:b w:val="0"/>
        </w:rPr>
        <w:t>• Under his rule, the famous Iron Pillar of Delhi was erected, showcasing advanced metallurgical skills and inscriptions highlighting his victories.</w:t>
      </w:r>
    </w:p>
    <w:p>
      <w:pPr>
        <w:spacing w:before="0"/>
      </w:pPr>
      <w:r>
        <w:rPr>
          <w:b w:val="0"/>
        </w:rPr>
        <w:t>• Kumara Gupta Kumara Gupta I was another notable ruler of the Gupta Empire who succeeded Chandragupta II.</w:t>
      </w:r>
    </w:p>
    <w:p>
      <w:pPr>
        <w:spacing w:before="0"/>
      </w:pPr>
      <w:r>
        <w:rPr>
          <w:b w:val="0"/>
        </w:rPr>
        <w:t>• He founded the famous Nalanda University, a renowned center for learning in ancient India.</w:t>
      </w:r>
    </w:p>
    <w:p>
      <w:pPr>
        <w:spacing w:before="0"/>
      </w:pPr>
      <w:r>
        <w:rPr>
          <w:b w:val="0"/>
        </w:rPr>
        <w:t>• His reign was marked by peace and prosperity, but towards the end, the empire faced threats from the Pushyamitras.</w:t>
      </w:r>
    </w:p>
    <w:p>
      <w:pPr>
        <w:spacing w:before="0"/>
      </w:pPr>
      <w:r>
        <w:rPr>
          <w:b w:val="0"/>
        </w:rPr>
        <w:t>• Despite challenges, Kumara Gupta maintained stability in the empire.</w:t>
      </w:r>
    </w:p>
    <w:p>
      <w:pPr>
        <w:spacing w:before="0"/>
      </w:pPr>
      <w:r>
        <w:rPr>
          <w:b w:val="0"/>
        </w:rPr>
        <w:t>• Samudragupta Samudragupta, Chandragupta II's predecessor, is often referred to as the 'Napoleon of India' due to his military conquests and campaigns.</w:t>
      </w:r>
    </w:p>
    <w:p>
      <w:pPr>
        <w:spacing w:before="0"/>
      </w:pPr>
      <w:r>
        <w:rPr>
          <w:b w:val="0"/>
        </w:rPr>
        <w:t>• He was a versatile ruler, excelling in military strategy, administration, poetry, and music.</w:t>
      </w:r>
    </w:p>
    <w:p>
      <w:pPr>
        <w:spacing w:before="0"/>
      </w:pPr>
      <w:r>
        <w:rPr>
          <w:b w:val="0"/>
        </w:rPr>
        <w:t>• His reign marked the consolidation of the Gupta Empire as a dominant power in northern India.</w:t>
      </w:r>
    </w:p>
    <w:p>
      <w:pPr>
        <w:spacing w:before="0"/>
      </w:pPr>
      <w:r>
        <w:rPr>
          <w:b w:val="0"/>
        </w:rPr>
        <w:t>• Samudragupta performed the 'Ashvamedha Yajna' to symbolize his victories and imperial authority.</w:t>
      </w:r>
    </w:p>
    <w:p>
      <w:pPr>
        <w:spacing w:before="0"/>
      </w:pPr>
      <w:r>
        <w:rPr>
          <w:b w:val="0"/>
        </w:rPr>
        <w:t>• Sri Gupta Sri Gupta was the founder of the Gupta dynasty and laid the foundation for the empire in the early 4th century CE.</w:t>
      </w:r>
    </w:p>
    <w:p>
      <w:pPr>
        <w:spacing w:before="0"/>
      </w:pPr>
      <w:r>
        <w:rPr>
          <w:b w:val="0"/>
        </w:rPr>
        <w:t>• He was a relatively minor ruler compared to his successors, but his efforts established the base for the Gupta Empire's subsequent prosperity.</w:t>
      </w:r>
    </w:p>
    <w:p>
      <w:pPr>
        <w:spacing w:before="0"/>
      </w:pPr>
      <w:r>
        <w:rPr>
          <w:b w:val="0"/>
        </w:rPr>
        <w:t>• Under his leadership, the Gupta dynasty began its journey toward becoming one of India's most celebrated empires.</w:t>
      </w:r>
    </w:p>
    <w:p>
      <w:pPr>
        <w:spacing w:before="0"/>
      </w:pPr>
      <w:r>
        <w:rPr>
          <w:b w:val="0"/>
        </w:rPr>
        <w:t>• The Gupta Empire The Gupta Empire is considered the golden age of Indian history due to its remarkable achievements in science, art, architecture, and literature.</w:t>
      </w:r>
    </w:p>
    <w:p>
      <w:pPr>
        <w:spacing w:before="0"/>
      </w:pPr>
      <w:r>
        <w:rPr>
          <w:b w:val="0"/>
        </w:rPr>
        <w:t>• It was characterized by advancements in mathematics (e.g., the concept of zero), astronomy, medicine, and the flourishing of Sanskrit literature.</w:t>
      </w:r>
    </w:p>
    <w:p>
      <w:pPr>
        <w:spacing w:before="0"/>
      </w:pPr>
      <w:r>
        <w:rPr>
          <w:b w:val="0"/>
        </w:rPr>
        <w:t>• The empire's rulers were known for their administrative efficiency and promotion of trade and commerce.</w:t>
      </w:r>
    </w:p>
    <w:p>
      <w:pPr>
        <w:spacing w:before="0"/>
      </w:pPr>
      <w:r>
        <w:rPr>
          <w:b w:val="0"/>
        </w:rPr>
        <w:t>• The Gupta period witnessed the construction of magnificent temples, sculptures, and the development of various forms of art and culture.</w:t>
      </w:r>
    </w:p>
    <w:p>
      <w:pPr>
        <w:spacing w:before="0"/>
      </w:pPr>
      <w:r>
        <w:rPr>
          <w:b w:val="0"/>
        </w:rPr>
      </w:r>
    </w:p>
    <w:p>
      <w:pPr>
        <w:spacing w:after="100" w:line="360" w:lineRule="auto" w:before="0"/>
      </w:pPr>
      <w:r>
        <w:rPr>
          <w:b w:val="0"/>
        </w:rPr>
        <w:t>26. 'Bagurumba' is a folk dance associated with which Indian state, performed by the Bodo community during local festivals with lively steps and colorful attire?</w:t>
      </w:r>
    </w:p>
    <w:p>
      <w:pPr>
        <w:spacing w:before="0"/>
      </w:pPr>
      <w:r>
        <w:rPr>
          <w:b w:val="0"/>
        </w:rPr>
      </w:r>
    </w:p>
    <w:p>
      <w:pPr>
        <w:spacing w:after="100" w:before="0"/>
      </w:pPr>
      <w:r>
        <w:rPr>
          <w:b w:val="0"/>
        </w:rPr>
        <w:t>A. Assam</w:t>
      </w:r>
    </w:p>
    <w:p>
      <w:pPr>
        <w:spacing w:after="100" w:before="0"/>
      </w:pPr>
      <w:r>
        <w:rPr>
          <w:b w:val="0"/>
        </w:rPr>
        <w:t>B. West Bengal</w:t>
      </w:r>
    </w:p>
    <w:p>
      <w:pPr>
        <w:spacing w:after="100" w:before="0"/>
      </w:pPr>
      <w:r>
        <w:rPr>
          <w:b w:val="0"/>
        </w:rPr>
        <w:t>C. Odisha</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Bagurumba is an indigenous folk dance of the Bodo tribe, which is one of the largest ethnic groups in the state of Assam.</w:t>
      </w:r>
    </w:p>
    <w:p>
      <w:pPr>
        <w:spacing w:before="0"/>
      </w:pPr>
      <w:r>
        <w:rPr>
          <w:b w:val="0"/>
        </w:rPr>
        <w:t>• The dance is colloquially referred to as the Butterfly Dance because the rhythmic movements of the dancers, with their arms outstretched holding their scarves, mimic the fluttering of butterflies.</w:t>
      </w:r>
    </w:p>
    <w:p>
      <w:pPr>
        <w:spacing w:before="0"/>
      </w:pPr>
      <w:r>
        <w:rPr>
          <w:b w:val="0"/>
        </w:rPr>
        <w:t>• It is traditionally performed by Bodo women during the Bwisagu festival, which marks the Bodo New Year and occurs in mid-April (synchronous with Bohag Bihu).</w:t>
      </w:r>
    </w:p>
    <w:p>
      <w:pPr>
        <w:spacing w:before="0"/>
      </w:pPr>
      <w:r>
        <w:rPr>
          <w:b w:val="0"/>
        </w:rPr>
        <w:t>• Performers wear vibrant traditional costumes, including the Dokhona (a wrap-around dress), Jwmgra (scarf), and Aronai (traditional cloth), creating a visually striking display.</w:t>
      </w:r>
    </w:p>
    <w:p>
      <w:pPr>
        <w:spacing w:before="0"/>
      </w:pPr>
      <w:r>
        <w:rPr>
          <w:b w:val="0"/>
        </w:rPr>
        <w:t>• The musical accompaniment includes traditional instruments such as the Sifung (a long bamboo flute), Kham (a large drum made of wood and goat skin), Serja (a bowed instrument), and Gongona (a jaw harp).</w:t>
      </w:r>
    </w:p>
    <w:p>
      <w:pPr>
        <w:spacing w:before="0"/>
      </w:pPr>
      <w:r>
        <w:rPr>
          <w:b w:val="0"/>
        </w:rPr>
        <w:t>• West Bengal: Prominent folk dances include Chhau (a martial and mask dance from Purulia), Gambhira, and Brita (a devotional dance performed by women seeking blessings for children).</w:t>
      </w:r>
    </w:p>
    <w:p>
      <w:pPr>
        <w:spacing w:before="0"/>
      </w:pPr>
      <w:r>
        <w:rPr>
          <w:b w:val="0"/>
        </w:rPr>
        <w:t>• Odisha: Famous for the Ghumura dance, the Gotipua dance (precursor to Odissi), and the Sambalpuri folk dance which is popular during festivals in Western Odisha.</w:t>
      </w:r>
    </w:p>
    <w:p>
      <w:pPr>
        <w:spacing w:before="0"/>
      </w:pPr>
      <w:r>
        <w:rPr>
          <w:b w:val="0"/>
        </w:rPr>
        <w:t>• Maharashtra: Key folk traditions include Lavani, performed to the beats of the Dholki, and the Koli dance, which reflects the lifestyle of the state's fishing community.</w:t>
      </w:r>
    </w:p>
    <w:p>
      <w:pPr>
        <w:spacing w:before="0"/>
      </w:pPr>
      <w:r>
        <w:rPr>
          <w:b w:val="0"/>
        </w:rPr>
      </w:r>
    </w:p>
    <w:p>
      <w:pPr>
        <w:spacing w:after="100" w:line="360" w:lineRule="auto" w:before="0"/>
      </w:pPr>
      <w:r>
        <w:rPr>
          <w:b w:val="0"/>
        </w:rPr>
        <w:t>27. In May 2026, Bulgaria’s parliament formally approved a 62-year-old former president and fighter pilot as the new prime minister to end political instability. Who among the following assumed this position?</w:t>
      </w:r>
    </w:p>
    <w:p>
      <w:pPr>
        <w:spacing w:before="0"/>
      </w:pPr>
      <w:r>
        <w:rPr>
          <w:b w:val="0"/>
        </w:rPr>
      </w:r>
    </w:p>
    <w:p>
      <w:pPr>
        <w:spacing w:after="100" w:before="0"/>
      </w:pPr>
      <w:r>
        <w:rPr>
          <w:b w:val="0"/>
        </w:rPr>
        <w:t>A. Boyko Borisov</w:t>
      </w:r>
    </w:p>
    <w:p>
      <w:pPr>
        <w:spacing w:after="100" w:before="0"/>
      </w:pPr>
      <w:r>
        <w:rPr>
          <w:b w:val="0"/>
        </w:rPr>
        <w:t>B. Rumen Radev</w:t>
      </w:r>
    </w:p>
    <w:p>
      <w:pPr>
        <w:spacing w:after="100" w:before="0"/>
      </w:pPr>
      <w:r>
        <w:rPr>
          <w:b w:val="0"/>
        </w:rPr>
        <w:t>C. Kiril Petkov</w:t>
      </w:r>
    </w:p>
    <w:p>
      <w:pPr>
        <w:spacing w:after="100" w:before="0"/>
      </w:pPr>
      <w:r>
        <w:rPr>
          <w:b w:val="0"/>
        </w:rPr>
        <w:t>D. Nikolai Denkov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May 2026, Bulgaria’s parliament formally approved former president Rumen Radev as the new prime minister to end political instability.</w:t>
      </w:r>
    </w:p>
    <w:p>
      <w:pPr>
        <w:spacing w:before="0"/>
      </w:pPr>
      <w:r>
        <w:rPr>
          <w:b w:val="0"/>
        </w:rPr>
      </w:r>
    </w:p>
    <w:p>
      <w:pPr>
        <w:spacing w:after="100" w:line="360" w:lineRule="auto" w:before="0"/>
      </w:pPr>
      <w:r>
        <w:rPr>
          <w:b w:val="0"/>
        </w:rPr>
        <w:t>28. Which of the following is a cave-like temple built by cutting a rock at a height of about 1230 feet?</w:t>
      </w:r>
    </w:p>
    <w:p>
      <w:pPr>
        <w:spacing w:before="0"/>
      </w:pPr>
      <w:r>
        <w:rPr>
          <w:b w:val="0"/>
        </w:rPr>
      </w:r>
    </w:p>
    <w:p>
      <w:pPr>
        <w:spacing w:after="100" w:before="0"/>
      </w:pPr>
      <w:r>
        <w:rPr>
          <w:b w:val="0"/>
        </w:rPr>
        <w:t>A. Ganesh Temple, Sehore</w:t>
      </w:r>
    </w:p>
    <w:p>
      <w:pPr>
        <w:spacing w:after="100" w:before="0"/>
      </w:pPr>
      <w:r>
        <w:rPr>
          <w:b w:val="0"/>
        </w:rPr>
        <w:t>B. Tilak Sendur Temple</w:t>
      </w:r>
    </w:p>
    <w:p>
      <w:pPr>
        <w:spacing w:after="100" w:before="0"/>
      </w:pPr>
      <w:r>
        <w:rPr>
          <w:b w:val="0"/>
        </w:rPr>
        <w:t>C. Ashadevi Temple</w:t>
      </w:r>
    </w:p>
    <w:p>
      <w:pPr>
        <w:spacing w:after="100" w:before="0"/>
      </w:pPr>
      <w:r>
        <w:rPr>
          <w:b w:val="0"/>
        </w:rPr>
        <w:t>D. Bhootnath Temple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Tilak Sendur Temple. Key Points Additional Information Important Points</w:t>
      </w:r>
    </w:p>
    <w:p>
      <w:pPr>
        <w:spacing w:before="0"/>
      </w:pPr>
      <w:r>
        <w:rPr>
          <w:b w:val="0"/>
        </w:rPr>
        <w:t>• Tilak Sendur Temple is a unique cave-like temple, carved into a rock at an altitude of approximately 1230 feet. This makes it a significant architectural and spiritual site.</w:t>
      </w:r>
    </w:p>
    <w:p>
      <w:pPr>
        <w:spacing w:before="0"/>
      </w:pPr>
      <w:r>
        <w:rPr>
          <w:b w:val="0"/>
        </w:rPr>
        <w:t>• The temple is known for its intricate rock-cut architecture, which is a testament to the craftsmanship and engineering skills of ancient builders.</w:t>
      </w:r>
    </w:p>
    <w:p>
      <w:pPr>
        <w:spacing w:before="0"/>
      </w:pPr>
      <w:r>
        <w:rPr>
          <w:b w:val="0"/>
        </w:rPr>
        <w:t>• Located in a serene environment, the temple provides a tranquil atmosphere for worship and meditation. It is also a popular destination for those interested in ancient architecture and spirituality.</w:t>
      </w:r>
    </w:p>
    <w:p>
      <w:pPr>
        <w:spacing w:before="0"/>
      </w:pPr>
      <w:r>
        <w:rPr>
          <w:b w:val="0"/>
        </w:rPr>
        <w:t>• The temple is historically important and holds great cultural significance. Many devotees visit the site annually, making it a notable location for religious tourism.</w:t>
      </w:r>
    </w:p>
    <w:p>
      <w:pPr>
        <w:spacing w:before="0"/>
      </w:pPr>
      <w:r>
        <w:rPr>
          <w:b w:val="0"/>
        </w:rPr>
        <w:t>• The height of 1230 feet and the effort required to carve the temple into the rock highlight the dedication of the builders and the importance of the site in ancient times.</w:t>
      </w:r>
    </w:p>
    <w:p>
      <w:pPr>
        <w:spacing w:before="0"/>
      </w:pPr>
      <w:r>
        <w:rPr>
          <w:b w:val="0"/>
        </w:rPr>
        <w:t>• Hence, the correct answer is Tilak Sendur Temple.</w:t>
      </w:r>
    </w:p>
    <w:p>
      <w:pPr>
        <w:spacing w:before="0"/>
      </w:pPr>
      <w:r>
        <w:rPr>
          <w:b w:val="0"/>
        </w:rPr>
        <w:t>• Ganesh Temple, Sehore: Located in Sehore, Madhya Pradesh, this temple is dedicated to Lord Ganesh. It is known for its spiritual significance, but it is not a rock-cut temple at 1230 feet.</w:t>
      </w:r>
    </w:p>
    <w:p>
      <w:pPr>
        <w:spacing w:before="0"/>
      </w:pPr>
      <w:r>
        <w:rPr>
          <w:b w:val="0"/>
        </w:rPr>
        <w:t>• The temple is popular among devotees for its religious ceremonies and festivals.</w:t>
      </w:r>
    </w:p>
    <w:p>
      <w:pPr>
        <w:spacing w:before="0"/>
      </w:pPr>
      <w:r>
        <w:rPr>
          <w:b w:val="0"/>
        </w:rPr>
        <w:t>• Ashadevi Temple: This temple is dedicated to Goddess Ashadevi. It is not carved into rock or located at such a great height, distinguishing it from Tilak Sendur Temple.</w:t>
      </w:r>
    </w:p>
    <w:p>
      <w:pPr>
        <w:spacing w:before="0"/>
      </w:pPr>
      <w:r>
        <w:rPr>
          <w:b w:val="0"/>
        </w:rPr>
        <w:t>• It is a site of local importance and caters mainly to regional devotees.</w:t>
      </w:r>
    </w:p>
    <w:p>
      <w:pPr>
        <w:spacing w:before="0"/>
      </w:pPr>
      <w:r>
        <w:rPr>
          <w:b w:val="0"/>
        </w:rPr>
        <w:t>• Bhootnath Temple: The Bhootnath Temple is a historically significant site dedicated to Lord Shiva. However, it does not match the description of being a cave-like temple carved into rock at a height of 1230 feet.</w:t>
      </w:r>
    </w:p>
    <w:p>
      <w:pPr>
        <w:spacing w:before="0"/>
      </w:pPr>
      <w:r>
        <w:rPr>
          <w:b w:val="0"/>
        </w:rPr>
        <w:t>• It is famous for its architectural design and its association with local myths and legends.</w:t>
      </w:r>
    </w:p>
    <w:p>
      <w:pPr>
        <w:spacing w:before="0"/>
      </w:pPr>
      <w:r>
        <w:rPr>
          <w:b w:val="0"/>
        </w:rPr>
        <w:t>• Rock-cut Architecture: Rock-cut temples are an integral part of ancient Indian architecture. These temples were carved directly into solid rock formations, showcasing advanced engineering skills and religious devotion.</w:t>
      </w:r>
    </w:p>
    <w:p>
      <w:pPr>
        <w:spacing w:before="0"/>
      </w:pPr>
      <w:r>
        <w:rPr>
          <w:b w:val="0"/>
        </w:rPr>
        <w:t>• Examples of such architecture include the Ajanta and Ellora caves, which are UNESCO World Heritage Sites.</w:t>
      </w:r>
    </w:p>
    <w:p>
      <w:pPr>
        <w:spacing w:before="0"/>
      </w:pPr>
      <w:r>
        <w:rPr>
          <w:b w:val="0"/>
        </w:rPr>
        <w:t>• Altitude Significance: Temples built at high altitudes often signify the spiritual importance and the effort required to access sacred sites.</w:t>
      </w:r>
    </w:p>
    <w:p>
      <w:pPr>
        <w:spacing w:before="0"/>
      </w:pPr>
      <w:r>
        <w:rPr>
          <w:b w:val="0"/>
        </w:rPr>
        <w:t>• Such locations are often chosen for their isolation, providing a serene and tranquil environment for worship.</w:t>
      </w:r>
    </w:p>
    <w:p>
      <w:pPr>
        <w:spacing w:before="0"/>
      </w:pPr>
      <w:r>
        <w:rPr>
          <w:b w:val="0"/>
        </w:rPr>
      </w:r>
    </w:p>
    <w:p>
      <w:pPr>
        <w:spacing w:after="100" w:line="360" w:lineRule="auto" w:before="0"/>
      </w:pPr>
      <w:r>
        <w:rPr>
          <w:b w:val="0"/>
        </w:rPr>
        <w:t>29. Which one of the following was not a part the Axis Powers during World War II?</w:t>
      </w:r>
    </w:p>
    <w:p>
      <w:pPr>
        <w:spacing w:before="0"/>
      </w:pPr>
      <w:r>
        <w:rPr>
          <w:b w:val="0"/>
        </w:rPr>
      </w:r>
    </w:p>
    <w:p>
      <w:pPr>
        <w:spacing w:after="100" w:before="0"/>
      </w:pPr>
      <w:r>
        <w:rPr>
          <w:b w:val="0"/>
        </w:rPr>
        <w:t>A. France</w:t>
      </w:r>
    </w:p>
    <w:p>
      <w:pPr>
        <w:spacing w:after="100" w:before="0"/>
      </w:pPr>
      <w:r>
        <w:rPr>
          <w:b w:val="0"/>
        </w:rPr>
        <w:t>B. Germany</w:t>
      </w:r>
    </w:p>
    <w:p>
      <w:pPr>
        <w:spacing w:after="100" w:before="0"/>
      </w:pPr>
      <w:r>
        <w:rPr>
          <w:b w:val="0"/>
        </w:rPr>
        <w:t>C. Italy</w:t>
      </w:r>
    </w:p>
    <w:p>
      <w:pPr>
        <w:spacing w:after="100" w:before="0"/>
      </w:pPr>
      <w:r>
        <w:rPr>
          <w:b w:val="0"/>
        </w:rPr>
        <w:t>D. Japan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France. Key Points Additional Information Important Points</w:t>
      </w:r>
    </w:p>
    <w:p>
      <w:pPr>
        <w:spacing w:before="0"/>
      </w:pPr>
      <w:r>
        <w:rPr>
          <w:b w:val="0"/>
        </w:rPr>
        <w:t>• Germany, under the totalitarian leadership of Adolf Hitler and the Nazi Party, was the primary aggressor and a founding member of the Axis Powers. It initiated World War II by invading Poland on September 1, 1939. Hence, statement B is incorrect as it was part of the Axis.</w:t>
      </w:r>
    </w:p>
    <w:p>
      <w:pPr>
        <w:spacing w:before="0"/>
      </w:pPr>
      <w:r>
        <w:rPr>
          <w:b w:val="0"/>
        </w:rPr>
        <w:t>• Italy, led by the Fascist dictator Benito Mussolini, joined the Axis alliance to expand its colonial empire in Africa and the Mediterranean. Italy officially entered the war in June 1940 as an ally of Germany. Hence, statement C is incorrect as it was part of the Axis.</w:t>
      </w:r>
    </w:p>
    <w:p>
      <w:pPr>
        <w:spacing w:before="0"/>
      </w:pPr>
      <w:r>
        <w:rPr>
          <w:b w:val="0"/>
        </w:rPr>
        <w:t>• Japan sought to establish a "New Order" in East Asia and the Pacific. It became a formal member of the Axis through the Tripartite Pact signed in September 1940. Japan played a major role in the Pacific Theater of the war. Hence, statement D is incorrect as it was part of the Axis.</w:t>
      </w:r>
    </w:p>
    <w:p>
      <w:pPr>
        <w:spacing w:before="0"/>
      </w:pPr>
      <w:r>
        <w:rPr>
          <w:b w:val="0"/>
        </w:rPr>
        <w:t>• France was one of the major Allied Powers at the start of the war in 1939. Although it was defeated and occupied by Germany in 1940, the Free French Forces led by Charles de Gaulle continued to fight alongside the United Kingdom and the United States against the Axis. Hence, statement A is correct as it was not part of the Axis Powers.</w:t>
      </w:r>
    </w:p>
    <w:p>
      <w:pPr>
        <w:spacing w:before="0"/>
      </w:pPr>
      <w:r>
        <w:rPr>
          <w:b w:val="0"/>
        </w:rPr>
        <w:t>• The Axis Powers were a coalition of nations that opposed the Allies during World War II. The alliance was formalized by the Tripartite Pact on September 27, 1940, which was signed in Berlin.</w:t>
      </w:r>
    </w:p>
    <w:p>
      <w:pPr>
        <w:spacing w:before="0"/>
      </w:pPr>
      <w:r>
        <w:rPr>
          <w:b w:val="0"/>
        </w:rPr>
        <w:t>• Apart from the three main powers, other countries that joined the Axis included Hungary, Romania, Bulgaria, Slovakia, and Croatia. These nations provided military support and territory for Axis operations in Europe.</w:t>
      </w:r>
    </w:p>
    <w:p>
      <w:pPr>
        <w:spacing w:before="0"/>
      </w:pPr>
      <w:r>
        <w:rPr>
          <w:b w:val="0"/>
        </w:rPr>
        <w:t>• The Allied Powers, also known as the United Nations (as per the 1942 declaration), originally included France, Great Britain, and Poland. They were later joined by the Soviet Union in June 1941 and the United States in December 1941 following the attack on Pearl Harbor.</w:t>
      </w:r>
    </w:p>
    <w:p>
      <w:pPr>
        <w:spacing w:before="0"/>
      </w:pPr>
      <w:r>
        <w:rPr>
          <w:b w:val="0"/>
        </w:rPr>
        <w:t>• The war ended in 1945 with the unconditional surrender of the Axis Powers. Germany surrendered on May 7, 1945 (V-E Day), and Japan surrendered on September 2, 1945 (V-J Day), following the atomic bombings of Hiroshima and Nagasaki.</w:t>
      </w:r>
    </w:p>
    <w:p>
      <w:pPr>
        <w:spacing w:before="0"/>
      </w:pPr>
      <w:r>
        <w:rPr>
          <w:b w:val="0"/>
        </w:rPr>
        <w:t>• Vichy France: After the German invasion in 1940, France was divided. A puppet state known as Vichy France was established in the south, which technically collaborated with the Axis. however, the legitimate international representation of France remained with the Free French government-in-exile, which was part of the Allies.</w:t>
      </w:r>
    </w:p>
    <w:p>
      <w:pPr>
        <w:spacing w:before="0"/>
      </w:pPr>
      <w:r>
        <w:rPr>
          <w:b w:val="0"/>
        </w:rPr>
        <w:t>• The term Axis originated from a speech by Benito Mussolini in November 1936, where he spoke of a Rome-Berlin axis around which all European states could revolve.</w:t>
      </w:r>
    </w:p>
    <w:p>
      <w:pPr>
        <w:spacing w:before="0"/>
      </w:pPr>
      <w:r>
        <w:rPr>
          <w:b w:val="0"/>
        </w:rPr>
        <w:t>• The Axis alliance was characterized by ideologies of Fascism, Nazism, and Militarism, aiming for territorial expansion and the destruction of the existing League of Nations order.</w:t>
      </w:r>
    </w:p>
    <w:p>
      <w:pPr>
        <w:spacing w:before="0"/>
      </w:pPr>
      <w:r>
        <w:rPr>
          <w:b w:val="0"/>
        </w:rPr>
      </w:r>
    </w:p>
    <w:p>
      <w:pPr>
        <w:spacing w:after="100" w:line="360" w:lineRule="auto" w:before="0"/>
      </w:pPr>
      <w:r>
        <w:rPr>
          <w:b w:val="0"/>
        </w:rPr>
        <w:t>30. Consider the following statements regarding World Asthma Day: I. It is observed every year on the first Tuesday of May. II. It was started in 1998 by the World Health Organization (WHO). III. The theme for 2026 is “Access to anti-inflammatory inhalers for everyone with asthma, still an urgent need.” Which of the statements given above is/are correct?</w:t>
      </w:r>
    </w:p>
    <w:p>
      <w:pPr>
        <w:spacing w:before="0"/>
      </w:pPr>
      <w:r>
        <w:rPr>
          <w:b w:val="0"/>
        </w:rPr>
      </w:r>
    </w:p>
    <w:p>
      <w:pPr>
        <w:spacing w:after="100" w:before="0"/>
      </w:pPr>
      <w:r>
        <w:rPr>
          <w:b w:val="0"/>
        </w:rPr>
        <w:t>A. Only I and II</w:t>
      </w:r>
    </w:p>
    <w:p>
      <w:pPr>
        <w:spacing w:after="100" w:before="0"/>
      </w:pPr>
      <w:r>
        <w:rPr>
          <w:b w:val="0"/>
        </w:rPr>
        <w:t>B. Only I and III</w:t>
      </w:r>
    </w:p>
    <w:p>
      <w:pPr>
        <w:spacing w:after="100" w:before="0"/>
      </w:pPr>
      <w:r>
        <w:rPr>
          <w:b w:val="0"/>
        </w:rPr>
        <w:t>C. Only II and III</w:t>
      </w:r>
    </w:p>
    <w:p>
      <w:pPr>
        <w:spacing w:after="100" w:before="0"/>
      </w:pPr>
      <w:r>
        <w:rPr>
          <w:b w:val="0"/>
        </w:rPr>
        <w:t>D. All I,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World Asthma Day is observed annually on the first Tuesday of May. It was initiated in 1998 by the Global Initiative for Asthma (GINA). The theme for 2026 is “Access to anti-inflammatory inhalers for everyone with asthma, still an urgent need.”</w:t>
      </w:r>
    </w:p>
    <w:p>
      <w:pPr>
        <w:spacing w:before="0"/>
      </w:pPr>
      <w:r>
        <w:rPr>
          <w:b w:val="0"/>
        </w:rPr>
      </w:r>
    </w:p>
    <w:p>
      <w:pPr>
        <w:spacing w:after="100" w:line="360" w:lineRule="auto" w:before="0"/>
      </w:pPr>
      <w:r>
        <w:rPr>
          <w:b w:val="0"/>
        </w:rPr>
        <w:t>31. Which of the following statements regarding the Freedom Struggle from 1920 to 1935 is/are correct? In Bihar and Bengal, the Non-Cooperation Movement owed its effectiveness to the participation of peasants. In Bihar they were organised against the planters under the banner of Kisan Sabha. In Midnapore in Bengal, Mahishya peasants rallied against the taxes of the Union Board under the leadership of Birendranath Sasmal. Select the answer using the codes given below :</w:t>
      </w:r>
    </w:p>
    <w:p>
      <w:pPr>
        <w:spacing w:before="0"/>
      </w:pPr>
      <w:r>
        <w:rPr>
          <w:b w:val="0"/>
        </w:rPr>
      </w:r>
    </w:p>
    <w:p>
      <w:pPr>
        <w:spacing w:after="100" w:before="0"/>
      </w:pPr>
      <w:r>
        <w:rPr>
          <w:b w:val="0"/>
        </w:rPr>
        <w:t>A. 1, 2 and 3</w:t>
      </w:r>
    </w:p>
    <w:p>
      <w:pPr>
        <w:spacing w:after="100" w:before="0"/>
      </w:pPr>
      <w:r>
        <w:rPr>
          <w:b w:val="0"/>
        </w:rPr>
        <w:t>B. 2 and 3 only</w:t>
      </w:r>
    </w:p>
    <w:p>
      <w:pPr>
        <w:spacing w:after="100" w:before="0"/>
      </w:pPr>
      <w:r>
        <w:rPr>
          <w:b w:val="0"/>
        </w:rPr>
        <w:t>C. 1 only</w:t>
      </w:r>
    </w:p>
    <w:p>
      <w:pPr>
        <w:spacing w:after="100" w:before="0"/>
      </w:pPr>
      <w:r>
        <w:rPr>
          <w:b w:val="0"/>
        </w:rPr>
        <w:t>D. 3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The Non-Cooperation Movement (1920-1922) was a significant phase of the Indian freedom struggle initiated by Mahatma Gandhi to oppose British rule through non-violent means.</w:t>
      </w:r>
    </w:p>
    <w:p>
      <w:pPr>
        <w:spacing w:before="0"/>
      </w:pPr>
      <w:r>
        <w:rPr>
          <w:b w:val="0"/>
        </w:rPr>
        <w:t>• In Bihar and Bengal, the movement gained significant traction due to the active involvement of peasants, who were crucial in organizing protests against exploitative practices.</w:t>
      </w:r>
    </w:p>
    <w:p>
      <w:pPr>
        <w:spacing w:before="0"/>
      </w:pPr>
      <w:r>
        <w:rPr>
          <w:b w:val="0"/>
        </w:rPr>
        <w:t>• In Bihar, the peasants rallied under the banner of the Kisan Sabha, which opposed the oppressive policies of British planters, especially in the context of indigo cultivation.</w:t>
      </w:r>
    </w:p>
    <w:p>
      <w:pPr>
        <w:spacing w:before="0"/>
      </w:pPr>
      <w:r>
        <w:rPr>
          <w:b w:val="0"/>
        </w:rPr>
        <w:t>• In Midnapore, Bengal, the Mahishya peasant community led by Birendranath Sasmal actively protested against the taxes imposed by the Union Board, showcasing the widespread agrarian discontent.</w:t>
      </w:r>
    </w:p>
    <w:p>
      <w:pPr>
        <w:spacing w:before="0"/>
      </w:pPr>
      <w:r>
        <w:rPr>
          <w:b w:val="0"/>
        </w:rPr>
        <w:t>• These movements reflected the growing awareness and participation of rural communities in the larger freedom struggle, aligning with Gandhi’s call for mass mobilization.</w:t>
      </w:r>
    </w:p>
    <w:p>
      <w:pPr>
        <w:spacing w:before="0"/>
      </w:pPr>
      <w:r>
        <w:rPr>
          <w:b w:val="0"/>
        </w:rPr>
        <w:t>• The involvement of peasants in both regions demonstrated the socio-economic dimensions of the Non-Cooperation Movement, making it a grassroots revolution.</w:t>
      </w:r>
    </w:p>
    <w:p>
      <w:pPr>
        <w:spacing w:before="0"/>
      </w:pPr>
      <w:r>
        <w:rPr>
          <w:b w:val="0"/>
        </w:rPr>
        <w:t>• Birendranath Sasmal’s leadership in Bengal was significant in rallying the Mahishya peasants to oppose unjust taxation and British policies.</w:t>
      </w:r>
    </w:p>
    <w:p>
      <w:pPr>
        <w:spacing w:before="0"/>
      </w:pPr>
      <w:r>
        <w:rPr>
          <w:b w:val="0"/>
        </w:rPr>
        <w:t>• Kisan Sabha The Kisan Sabha played a crucial role in mobilizing agrarian communities during the freedom struggle.</w:t>
      </w:r>
    </w:p>
    <w:p>
      <w:pPr>
        <w:spacing w:before="0"/>
      </w:pPr>
      <w:r>
        <w:rPr>
          <w:b w:val="0"/>
        </w:rPr>
        <w:t>• It represented the interests of farmers, particularly in regions like Bihar, where exploitation by British planters was rampant.</w:t>
      </w:r>
    </w:p>
    <w:p>
      <w:pPr>
        <w:spacing w:before="0"/>
      </w:pPr>
      <w:r>
        <w:rPr>
          <w:b w:val="0"/>
        </w:rPr>
        <w:t>• The organization's activities included protests against forced indigo cultivation and oppressive land revenue policies.</w:t>
      </w:r>
    </w:p>
    <w:p>
      <w:pPr>
        <w:spacing w:before="0"/>
      </w:pPr>
      <w:r>
        <w:rPr>
          <w:b w:val="0"/>
        </w:rPr>
        <w:t>• Birendranath Sasmal Birendranath Sasmal was a prominent leader from Bengal who championed the cause of rural peasants during the Non-Cooperation Movement.</w:t>
      </w:r>
    </w:p>
    <w:p>
      <w:pPr>
        <w:spacing w:before="0"/>
      </w:pPr>
      <w:r>
        <w:rPr>
          <w:b w:val="0"/>
        </w:rPr>
        <w:t>• He played a critical role in organizing the Mahishya community of Midnapore to oppose oppressive taxation.</w:t>
      </w:r>
    </w:p>
    <w:p>
      <w:pPr>
        <w:spacing w:before="0"/>
      </w:pPr>
      <w:r>
        <w:rPr>
          <w:b w:val="0"/>
        </w:rPr>
        <w:t>• His leadership strengthened the movement and highlighted the role of agrarian communities in the freedom struggle.</w:t>
      </w:r>
    </w:p>
    <w:p>
      <w:pPr>
        <w:spacing w:before="0"/>
      </w:pPr>
      <w:r>
        <w:rPr>
          <w:b w:val="0"/>
        </w:rPr>
      </w:r>
    </w:p>
    <w:p>
      <w:pPr>
        <w:spacing w:after="100" w:line="360" w:lineRule="auto" w:before="0"/>
      </w:pPr>
      <w:r>
        <w:rPr>
          <w:b w:val="0"/>
        </w:rPr>
        <w:t>32. Consider the following statements regarding the recent news on the World Press Freedom Index: I. India is ranked 157th on the 2026 World Press Freedom Index. II. The index evaluated a total of 180 countries. III. The index is associated with RSF. Which of the statements given above is/are correct?</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All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has been ranked 157th out of 180 countries on RSF's 2026 World Press Freedom Index. Hence, all the given statements are correct.</w:t>
      </w:r>
    </w:p>
    <w:p>
      <w:pPr>
        <w:spacing w:before="0"/>
      </w:pPr>
      <w:r>
        <w:rPr>
          <w:b w:val="0"/>
        </w:rPr>
      </w:r>
    </w:p>
    <w:p>
      <w:pPr>
        <w:spacing w:after="100" w:line="360" w:lineRule="auto" w:before="0"/>
      </w:pPr>
      <w:r>
        <w:rPr>
          <w:b w:val="0"/>
        </w:rPr>
        <w:t>33. According to the National Sports Governance (National Sports Board) Rules, 2026, what is the total composition of the National Sports Board?</w:t>
      </w:r>
    </w:p>
    <w:p>
      <w:pPr>
        <w:spacing w:before="0"/>
      </w:pPr>
      <w:r>
        <w:rPr>
          <w:b w:val="0"/>
        </w:rPr>
      </w:r>
    </w:p>
    <w:p>
      <w:pPr>
        <w:spacing w:after="100" w:before="0"/>
      </w:pPr>
      <w:r>
        <w:rPr>
          <w:b w:val="0"/>
        </w:rPr>
        <w:t>A. A Chairperson and three Members</w:t>
      </w:r>
    </w:p>
    <w:p>
      <w:pPr>
        <w:spacing w:after="100" w:before="0"/>
      </w:pPr>
      <w:r>
        <w:rPr>
          <w:b w:val="0"/>
        </w:rPr>
        <w:t>B. A Chairperson and two Members</w:t>
      </w:r>
    </w:p>
    <w:p>
      <w:pPr>
        <w:spacing w:after="100" w:before="0"/>
      </w:pPr>
      <w:r>
        <w:rPr>
          <w:b w:val="0"/>
        </w:rPr>
        <w:t>C. A Chairperson and four Members</w:t>
      </w:r>
    </w:p>
    <w:p>
      <w:pPr>
        <w:spacing w:after="100" w:before="0"/>
      </w:pPr>
      <w:r>
        <w:rPr>
          <w:b w:val="0"/>
        </w:rPr>
        <w:t>D. A Chairperson and five Members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National Sports Governance (National Sports Board) Rules, 2026, the Board will comprise a Chairperson and two Members appointed by the Central Government.</w:t>
      </w:r>
    </w:p>
    <w:p>
      <w:pPr>
        <w:spacing w:before="0"/>
      </w:pPr>
      <w:r>
        <w:rPr>
          <w:b w:val="0"/>
        </w:rPr>
      </w:r>
    </w:p>
    <w:p>
      <w:pPr>
        <w:spacing w:after="100" w:line="360" w:lineRule="auto" w:before="0"/>
      </w:pPr>
      <w:r>
        <w:rPr>
          <w:b w:val="0"/>
        </w:rPr>
        <w:t>34. In which year was the Sikkim Police established, a force that was recently presented with the ‘President of India’s Police Colour’ by President Droupadi Murmu?</w:t>
      </w:r>
    </w:p>
    <w:p>
      <w:pPr>
        <w:spacing w:before="0"/>
      </w:pPr>
      <w:r>
        <w:rPr>
          <w:b w:val="0"/>
        </w:rPr>
      </w:r>
    </w:p>
    <w:p>
      <w:pPr>
        <w:spacing w:after="100" w:before="0"/>
      </w:pPr>
      <w:r>
        <w:rPr>
          <w:b w:val="0"/>
        </w:rPr>
        <w:t>A. 1947</w:t>
      </w:r>
    </w:p>
    <w:p>
      <w:pPr>
        <w:spacing w:after="100" w:before="0"/>
      </w:pPr>
      <w:r>
        <w:rPr>
          <w:b w:val="0"/>
        </w:rPr>
        <w:t>B. 1861</w:t>
      </w:r>
    </w:p>
    <w:p>
      <w:pPr>
        <w:spacing w:after="100" w:before="0"/>
      </w:pPr>
      <w:r>
        <w:rPr>
          <w:b w:val="0"/>
        </w:rPr>
        <w:t>C. 1897</w:t>
      </w:r>
    </w:p>
    <w:p>
      <w:pPr>
        <w:spacing w:after="100" w:before="0"/>
      </w:pPr>
      <w:r>
        <w:rPr>
          <w:b w:val="0"/>
        </w:rPr>
        <w:t>D. 1975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President Droupadi Murmu presented the 'President of India’s Police Colour' to the Sikkim Police in Gangtok on May 28, 2026. The force was established in 1897 and was recognized for its contribution to peace and justice.</w:t>
      </w:r>
    </w:p>
    <w:p>
      <w:pPr>
        <w:spacing w:before="0"/>
      </w:pPr>
      <w:r>
        <w:rPr>
          <w:b w:val="0"/>
        </w:rPr>
      </w:r>
    </w:p>
    <w:p>
      <w:pPr>
        <w:spacing w:after="100" w:line="360" w:lineRule="auto" w:before="0"/>
      </w:pPr>
      <w:r>
        <w:rPr>
          <w:b w:val="0"/>
        </w:rPr>
        <w:t>35. Consider the following statements regarding the Mizoram Ginger Mission recently in the news: I. The Mizoram Ginger Mission is a ₹189.79 crore initiative launched by the Ministry of Development of North Eastern Region (MDoNER). II. Mizo Ginger is known to contain 6–8 percent oleoresin, which is significantly higher than the global average of around 3 percent. III. The Mission will deliver three integrated Processing Hubs and one Spoke centre for the benefit of farming households. Which of the statements given above is/are correct?</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All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 and II. The Mizoram Ginger Mission is a ₹189.79 crore initiative anchored by MDoNER. Mizo Ginger contains 6–8 percent oleoresin compared to the global average of 3 percent. Statement III is incorrect because the Mission aims to deliver one integrated Processing Hub and three Spoke centres, thereby integrating nearly 20,000 farming households.</w:t>
      </w:r>
    </w:p>
    <w:p>
      <w:pPr>
        <w:spacing w:before="0"/>
      </w:pPr>
      <w:r>
        <w:rPr>
          <w:b w:val="0"/>
        </w:rPr>
      </w:r>
    </w:p>
    <w:p>
      <w:pPr>
        <w:spacing w:after="100" w:line="360" w:lineRule="auto" w:before="0"/>
      </w:pPr>
      <w:r>
        <w:rPr>
          <w:b w:val="0"/>
        </w:rPr>
        <w:t>36. Which Mughal structure is renowned for its pietra dura inlay work using semi-precious stones on white marble?</w:t>
      </w:r>
    </w:p>
    <w:p>
      <w:pPr>
        <w:spacing w:before="0"/>
      </w:pPr>
      <w:r>
        <w:rPr>
          <w:b w:val="0"/>
        </w:rPr>
      </w:r>
    </w:p>
    <w:p>
      <w:pPr>
        <w:spacing w:after="100" w:before="0"/>
      </w:pPr>
      <w:r>
        <w:rPr>
          <w:b w:val="0"/>
        </w:rPr>
        <w:t>A. Agra Fort</w:t>
      </w:r>
    </w:p>
    <w:p>
      <w:pPr>
        <w:spacing w:after="100" w:before="0"/>
      </w:pPr>
      <w:r>
        <w:rPr>
          <w:b w:val="0"/>
        </w:rPr>
        <w:t>B. Taj Mahal</w:t>
      </w:r>
    </w:p>
    <w:p>
      <w:pPr>
        <w:spacing w:after="100" w:before="0"/>
      </w:pPr>
      <w:r>
        <w:rPr>
          <w:b w:val="0"/>
        </w:rPr>
        <w:t>C. Red Fort</w:t>
      </w:r>
    </w:p>
    <w:p>
      <w:pPr>
        <w:spacing w:after="100" w:before="0"/>
      </w:pPr>
      <w:r>
        <w:rPr>
          <w:b w:val="0"/>
        </w:rPr>
        <w:t>D. Fatehpur Sikri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Taj Mahal, commissioned by Shah Jahan in 1632 and completed in 1648, showcases pietra dura inlay work using semi-precious stones like lapis lazuli, jade, turquoise, and agate embedded in white marble to create floral and geometric patterns. It combines Persian, Islamic, and Indian architectural styles.</w:t>
      </w:r>
    </w:p>
    <w:p>
      <w:pPr>
        <w:spacing w:before="0"/>
      </w:pPr>
      <w:r>
        <w:rPr>
          <w:b w:val="0"/>
        </w:rPr>
      </w:r>
    </w:p>
    <w:p>
      <w:pPr>
        <w:spacing w:after="100" w:line="360" w:lineRule="auto" w:before="0"/>
      </w:pPr>
      <w:r>
        <w:rPr>
          <w:b w:val="0"/>
        </w:rPr>
        <w:t>37. In boxing, the abbreviation “TKO” refers to a specific decision when a referee stops the match. What does it stand for for?</w:t>
      </w:r>
    </w:p>
    <w:p>
      <w:pPr>
        <w:spacing w:before="0"/>
      </w:pPr>
      <w:r>
        <w:rPr>
          <w:b w:val="0"/>
        </w:rPr>
      </w:r>
    </w:p>
    <w:p>
      <w:pPr>
        <w:spacing w:after="100" w:before="0"/>
      </w:pPr>
      <w:r>
        <w:rPr>
          <w:b w:val="0"/>
        </w:rPr>
        <w:t>A. Technical Knockout</w:t>
      </w:r>
    </w:p>
    <w:p>
      <w:pPr>
        <w:spacing w:after="100" w:before="0"/>
      </w:pPr>
      <w:r>
        <w:rPr>
          <w:b w:val="0"/>
        </w:rPr>
        <w:t>B. Technical Keep Out</w:t>
      </w:r>
    </w:p>
    <w:p>
      <w:pPr>
        <w:spacing w:after="100" w:before="0"/>
      </w:pPr>
      <w:r>
        <w:rPr>
          <w:b w:val="0"/>
        </w:rPr>
        <w:t>C. Total Knockout</w:t>
      </w:r>
    </w:p>
    <w:p>
      <w:pPr>
        <w:spacing w:after="100" w:before="0"/>
      </w:pPr>
      <w:r>
        <w:rPr>
          <w:b w:val="0"/>
        </w:rPr>
        <w:t>D. Time Knockout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'Technical Knockout' Key Points Additional Information Important Points</w:t>
      </w:r>
    </w:p>
    <w:p>
      <w:pPr>
        <w:spacing w:before="0"/>
      </w:pPr>
      <w:r>
        <w:rPr>
          <w:b w:val="0"/>
        </w:rPr>
        <w:t>• Technical Knockout (TKO): A Technical Knockout (TKO) is a term used in combat sports, such as boxing and mixed martial arts, to describe a stoppage by the referee.</w:t>
      </w:r>
    </w:p>
    <w:p>
      <w:pPr>
        <w:spacing w:before="0"/>
      </w:pPr>
      <w:r>
        <w:rPr>
          <w:b w:val="0"/>
        </w:rPr>
        <w:t>• It occurs when the referee determines that a fighter cannot safely continue the match, even if they have not been knocked unconscious.</w:t>
      </w:r>
    </w:p>
    <w:p>
      <w:pPr>
        <w:spacing w:before="0"/>
      </w:pPr>
      <w:r>
        <w:rPr>
          <w:b w:val="0"/>
        </w:rPr>
        <w:t>• The decision is typically made when a fighter is taking excessive punishment, is unable to intelligently defend themselves, or has sustained a serious injury (like a severe cut).</w:t>
      </w:r>
    </w:p>
    <w:p>
      <w:pPr>
        <w:spacing w:before="0"/>
      </w:pPr>
      <w:r>
        <w:rPr>
          <w:b w:val="0"/>
        </w:rPr>
        <w:t>• Unlike a standard Knockout (KO), where a fighter fails to stand up before the referee's count of ten, a TKO is a proactive measure taken to ensure the athlete's long-term health and safety.</w:t>
      </w:r>
    </w:p>
    <w:p>
      <w:pPr>
        <w:spacing w:before="0"/>
      </w:pPr>
      <w:r>
        <w:rPr>
          <w:b w:val="0"/>
        </w:rPr>
        <w:t>• Technical Keep Out: This is an incorrect term and does not exist in the official rules or terminology of boxing or any recognized combat sport.</w:t>
      </w:r>
    </w:p>
    <w:p>
      <w:pPr>
        <w:spacing w:before="0"/>
      </w:pPr>
      <w:r>
        <w:rPr>
          <w:b w:val="0"/>
        </w:rPr>
        <w:t>• It is likely used as a distractor because it shares the same first word as the correct answer.</w:t>
      </w:r>
    </w:p>
    <w:p>
      <w:pPr>
        <w:spacing w:before="0"/>
      </w:pPr>
      <w:r>
        <w:rPr>
          <w:b w:val="0"/>
        </w:rPr>
        <w:t>• Total Knockout: While "Total" might imply a complete defeat, it is not the official technical term used by boxing commissions or governing bodies.</w:t>
      </w:r>
    </w:p>
    <w:p>
      <w:pPr>
        <w:spacing w:before="0"/>
      </w:pPr>
      <w:r>
        <w:rPr>
          <w:b w:val="0"/>
        </w:rPr>
        <w:t>• The term "Technical" is preferred because the stoppage is based on a technical assessment of the fighter's condition rather than a physical failure to beat a count.</w:t>
      </w:r>
    </w:p>
    <w:p>
      <w:pPr>
        <w:spacing w:before="0"/>
      </w:pPr>
      <w:r>
        <w:rPr>
          <w:b w:val="0"/>
        </w:rPr>
        <w:t>• Time Knockout: This is not a recognized term in professional boxing. While time is vital in boxing (rounds, 10-counts, and rest periods), it is never used to define a referee's stoppage decision.</w:t>
      </w:r>
    </w:p>
    <w:p>
      <w:pPr>
        <w:spacing w:before="0"/>
      </w:pPr>
      <w:r>
        <w:rPr>
          <w:b w:val="0"/>
        </w:rPr>
        <w:t>• A TKO can also be declared if a ringside physician determines the fighter is unfit to continue due to injury.</w:t>
      </w:r>
    </w:p>
    <w:p>
      <w:pPr>
        <w:spacing w:before="0"/>
      </w:pPr>
      <w:r>
        <w:rPr>
          <w:b w:val="0"/>
        </w:rPr>
        <w:t>• If a fighter's corner "throws in the towel" to stop the fight, it is also officially recorded as a Technical Knockout.</w:t>
      </w:r>
    </w:p>
    <w:p>
      <w:pPr>
        <w:spacing w:before="0"/>
      </w:pPr>
      <w:r>
        <w:rPr>
          <w:b w:val="0"/>
        </w:rPr>
        <w:t>• In some boxing jurisdictions, the "Three-Knockdown Rule" is in effect, where three knockdowns in a single round result in an automatic TKO.</w:t>
      </w:r>
    </w:p>
    <w:p>
      <w:pPr>
        <w:spacing w:before="0"/>
      </w:pPr>
      <w:r>
        <w:rPr>
          <w:b w:val="0"/>
        </w:rPr>
        <w:t>• The primary objective of a TKO is injury prevention, specifically to avoid unnecessary brain trauma when a fighter is clearly outmatched.</w:t>
      </w:r>
    </w:p>
    <w:p>
      <w:pPr>
        <w:spacing w:before="0"/>
      </w:pPr>
      <w:r>
        <w:rPr>
          <w:b w:val="0"/>
        </w:rPr>
      </w:r>
    </w:p>
    <w:p>
      <w:pPr>
        <w:spacing w:after="100" w:line="360" w:lineRule="auto" w:before="0"/>
      </w:pPr>
      <w:r>
        <w:rPr>
          <w:b w:val="0"/>
        </w:rPr>
        <w:t>38. Who recently became the Indian Air Force's first woman officer to earn the prestigious Category-A (Cat-A) Qualified Flying Instructor qualification?</w:t>
      </w:r>
    </w:p>
    <w:p>
      <w:pPr>
        <w:spacing w:before="0"/>
      </w:pPr>
      <w:r>
        <w:rPr>
          <w:b w:val="0"/>
        </w:rPr>
      </w:r>
    </w:p>
    <w:p>
      <w:pPr>
        <w:spacing w:after="100" w:before="0"/>
      </w:pPr>
      <w:r>
        <w:rPr>
          <w:b w:val="0"/>
        </w:rPr>
        <w:t>A. Squadron Leader Manisha Padhi</w:t>
      </w:r>
    </w:p>
    <w:p>
      <w:pPr>
        <w:spacing w:after="100" w:before="0"/>
      </w:pPr>
      <w:r>
        <w:rPr>
          <w:b w:val="0"/>
        </w:rPr>
        <w:t>B. Group Captain Shaliza Dhami</w:t>
      </w:r>
    </w:p>
    <w:p>
      <w:pPr>
        <w:spacing w:after="100" w:before="0"/>
      </w:pPr>
      <w:r>
        <w:rPr>
          <w:b w:val="0"/>
        </w:rPr>
        <w:t>C. Squadron Leader Saanya</w:t>
      </w:r>
    </w:p>
    <w:p>
      <w:pPr>
        <w:spacing w:after="100" w:before="0"/>
      </w:pPr>
      <w:r>
        <w:rPr>
          <w:b w:val="0"/>
        </w:rPr>
        <w:t>D. Squadron Leader Mohana Singh Jitarwal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Squadron Leader Saanya. In News Key Points Additional Information</w:t>
      </w:r>
    </w:p>
    <w:p>
      <w:pPr>
        <w:spacing w:before="0"/>
      </w:pPr>
      <w:r>
        <w:rPr>
          <w:b w:val="0"/>
        </w:rPr>
        <w:t>• Squadron Leader Saanya created history by becoming the IAF's first woman Cat-A Qualified Flying Instructor.</w:t>
      </w:r>
    </w:p>
    <w:p>
      <w:pPr>
        <w:spacing w:before="0"/>
      </w:pPr>
      <w:r>
        <w:rPr>
          <w:b w:val="0"/>
        </w:rPr>
        <w:t>• Squadron Leader Saanya is the first woman officer in the Indian Air Force to achieve the elite Cat-A flying instructor status.</w:t>
      </w:r>
    </w:p>
    <w:p>
      <w:pPr>
        <w:spacing w:before="0"/>
      </w:pPr>
      <w:r>
        <w:rPr>
          <w:b w:val="0"/>
        </w:rPr>
        <w:t>• She was commissioned into the Air Force on June 20, 2015, belonging to the 42 SSC(W) FP Course.</w:t>
      </w:r>
    </w:p>
    <w:p>
      <w:pPr>
        <w:spacing w:before="0"/>
      </w:pPr>
      <w:r>
        <w:rPr>
          <w:b w:val="0"/>
        </w:rPr>
        <w:t>• Over her career progression, she was promoted to Flight Lieutenant in 2017 and subsequently to Squadron Leader in 2021.</w:t>
      </w:r>
    </w:p>
    <w:p>
      <w:pPr>
        <w:spacing w:before="0"/>
      </w:pPr>
      <w:r>
        <w:rPr>
          <w:b w:val="0"/>
        </w:rPr>
        <w:t>• Her new qualification permits her to train other flying instructors and assess highly advanced flight skills.</w:t>
      </w:r>
    </w:p>
    <w:p>
      <w:pPr>
        <w:spacing w:before="0"/>
      </w:pPr>
      <w:r>
        <w:rPr>
          <w:b w:val="0"/>
        </w:rPr>
        <w:t>• Cat-A Qualification The highest grade awarded to an instructor within the Indian Air Force.</w:t>
      </w:r>
    </w:p>
    <w:p>
      <w:pPr>
        <w:spacing w:before="0"/>
      </w:pPr>
      <w:r>
        <w:rPr>
          <w:b w:val="0"/>
        </w:rPr>
        <w:t>• Holders are considered experts capable of imparting advanced tactical knowledge, including air combat maneuvers.</w:t>
      </w:r>
    </w:p>
    <w:p>
      <w:pPr>
        <w:spacing w:before="0"/>
      </w:pPr>
      <w:r>
        <w:rPr>
          <w:b w:val="0"/>
        </w:rPr>
        <w:t>• SSC(W) FP Course Short Service Commission (Women) Flying Pilot Course.</w:t>
      </w:r>
    </w:p>
    <w:p>
      <w:pPr>
        <w:spacing w:before="0"/>
      </w:pPr>
      <w:r>
        <w:rPr>
          <w:b w:val="0"/>
        </w:rPr>
        <w:t>• The entry route through which women officers are inducted into the flying branch of the Indian Armed Forces.</w:t>
      </w:r>
    </w:p>
    <w:p>
      <w:pPr>
        <w:spacing w:before="0"/>
      </w:pPr>
      <w:r>
        <w:rPr>
          <w:b w:val="0"/>
        </w:rPr>
      </w:r>
    </w:p>
    <w:p>
      <w:pPr>
        <w:spacing w:after="100" w:line="360" w:lineRule="auto" w:before="0"/>
      </w:pPr>
      <w:r>
        <w:rPr>
          <w:b w:val="0"/>
        </w:rPr>
        <w:t>39. Consider the following statements regarding the rare diseases management initiatives highlighted during the recent National Conference on Rare Diseases: I. The National Policy for Rare Diseases, launched in 2021, categorizes rare diseases into three groups based on treatment requirements and cost implications. II. Financial assistance for patients across all categories of rare diseases has been enhanced from ₹20 lakh to ₹50 lakh. III. The number of Centres of Excellence (CoEs) for the diagnosis and treatment of rare diseases has been expanded to 20. Which of the statements given above is/are correct?</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All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National Policy for Rare Diseases, 2021, categorizes rare diseases into three groups. Financial support was raised from ₹20 lakh to ₹50 lakh across all categories. The number of Centres of Excellence (CoEs) has been expanded from 8 to 15, making Statement III incorrect.</w:t>
      </w:r>
    </w:p>
    <w:p>
      <w:pPr>
        <w:spacing w:before="0"/>
      </w:pPr>
      <w:r>
        <w:rPr>
          <w:b w:val="0"/>
        </w:rPr>
      </w:r>
    </w:p>
    <w:p>
      <w:pPr>
        <w:spacing w:after="100" w:line="360" w:lineRule="auto" w:before="0"/>
      </w:pPr>
      <w:r>
        <w:rPr>
          <w:b w:val="0"/>
        </w:rPr>
        <w:t>40. Consider the following statements: Bara Masa' is a famous traditional 12-month folk song of Haryana deeply associated with the cultural identity of the state. Tamang Selo' and 'Bahula' are prominent harvest folk songs native to the southern Mewat region of Haryana.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'Bara Masa': 'Bara Masa' is indeed a famous traditional 12-month folk song of Haryana.</w:t>
      </w:r>
    </w:p>
    <w:p>
      <w:pPr>
        <w:spacing w:before="0"/>
      </w:pPr>
      <w:r>
        <w:rPr>
          <w:b w:val="0"/>
        </w:rPr>
        <w:t>• It is deeply associated with the cultural identity of the state, narrating the various seasons and months of the year in poetic form.</w:t>
      </w:r>
    </w:p>
    <w:p>
      <w:pPr>
        <w:spacing w:before="0"/>
      </w:pPr>
      <w:r>
        <w:rPr>
          <w:b w:val="0"/>
        </w:rPr>
        <w:t>• The song reflects the agricultural lifestyle, festivals, and nature-centric traditions of Haryana.</w:t>
      </w:r>
    </w:p>
    <w:p>
      <w:pPr>
        <w:spacing w:before="0"/>
      </w:pPr>
      <w:r>
        <w:rPr>
          <w:b w:val="0"/>
        </w:rPr>
        <w:t>• This folk song is a symbol of rural Haryana's heritage, emphasizing the state's connection to its agrarian roots. Hence, statement 1 is correct.</w:t>
      </w:r>
    </w:p>
    <w:p>
      <w:pPr>
        <w:spacing w:before="0"/>
      </w:pPr>
      <w:r>
        <w:rPr>
          <w:b w:val="0"/>
        </w:rPr>
        <w:t>• 'Tamang Selo' and 'Bahula': The statement claiming 'Tamang Selo' and 'Bahula' are prominent harvest folk songs native to the southern Mewat region of Haryana is incorrect.</w:t>
      </w:r>
    </w:p>
    <w:p>
      <w:pPr>
        <w:spacing w:before="0"/>
      </w:pPr>
      <w:r>
        <w:rPr>
          <w:b w:val="0"/>
        </w:rPr>
        <w:t>• 'Tamang Selo' is a folk song tradition associated with the ethnic Tamang community of Nepal, not Haryana.</w:t>
      </w:r>
    </w:p>
    <w:p>
      <w:pPr>
        <w:spacing w:before="0"/>
      </w:pPr>
      <w:r>
        <w:rPr>
          <w:b w:val="0"/>
        </w:rPr>
        <w:t>• 'Bahula' is a folk tradition from Bengal, and it is not relevant to Haryana or its Mewat region. Hence, statement 2 is incorrect.</w:t>
      </w:r>
    </w:p>
    <w:p>
      <w:pPr>
        <w:spacing w:before="0"/>
      </w:pPr>
      <w:r>
        <w:rPr>
          <w:b w:val="0"/>
        </w:rPr>
        <w:t>• Haryana's Folk Music: Haryana's folk music is deeply rooted in its agrarian culture and traditions.</w:t>
      </w:r>
    </w:p>
    <w:p>
      <w:pPr>
        <w:spacing w:before="0"/>
      </w:pPr>
      <w:r>
        <w:rPr>
          <w:b w:val="0"/>
        </w:rPr>
        <w:t>• It includes songs like 'Ragini' and 'Bara Masa', which reflect the emotions and lifestyle of the rural population.</w:t>
      </w:r>
    </w:p>
    <w:p>
      <w:pPr>
        <w:spacing w:before="0"/>
      </w:pPr>
      <w:r>
        <w:rPr>
          <w:b w:val="0"/>
        </w:rPr>
        <w:t>• These folk songs are often performed during festivals, marriages, and social gatherings.</w:t>
      </w:r>
    </w:p>
    <w:p>
      <w:pPr>
        <w:spacing w:before="0"/>
      </w:pPr>
      <w:r>
        <w:rPr>
          <w:b w:val="0"/>
        </w:rPr>
        <w:t>• They often narrate tales of heroism, romance, and devotion, connecting the community through shared cultural practices.</w:t>
      </w:r>
    </w:p>
    <w:p>
      <w:pPr>
        <w:spacing w:before="0"/>
      </w:pPr>
      <w:r>
        <w:rPr>
          <w:b w:val="0"/>
        </w:rPr>
        <w:t>• Mewat Region: Mewat is a region located in southern Haryana and parts of Rajasthan.</w:t>
      </w:r>
    </w:p>
    <w:p>
      <w:pPr>
        <w:spacing w:before="0"/>
      </w:pPr>
      <w:r>
        <w:rPr>
          <w:b w:val="0"/>
        </w:rPr>
        <w:t>• It is known for its unique cultural traditions, including folk music and dances.</w:t>
      </w:r>
    </w:p>
    <w:p>
      <w:pPr>
        <w:spacing w:before="0"/>
      </w:pPr>
      <w:r>
        <w:rPr>
          <w:b w:val="0"/>
        </w:rPr>
        <w:t>• However, the folk songs prominent in this area are not 'Tamang Selo' or 'Bahula', as these belong to other regions and communities.</w:t>
      </w:r>
    </w:p>
    <w:p>
      <w:pPr>
        <w:spacing w:before="0"/>
      </w:pPr>
      <w:r>
        <w:rPr>
          <w:b w:val="0"/>
        </w:rPr>
        <w:t>• Mewat's folk traditions are more influenced by its local Rajasthani and Haryanvi cultural practices.</w:t>
      </w:r>
    </w:p>
    <w:p>
      <w:pPr>
        <w:spacing w:before="0"/>
      </w:pPr>
      <w:r>
        <w:rPr>
          <w:b w:val="0"/>
        </w:rPr>
        <w:t>• Folk Songs in India: 'Tamang Selo': A traditional folk song of the Tamang community in Nepal, celebrated for its rhythmic beats and lyrics.</w:t>
      </w:r>
    </w:p>
    <w:p>
      <w:pPr>
        <w:spacing w:before="0"/>
      </w:pPr>
      <w:r>
        <w:rPr>
          <w:b w:val="0"/>
        </w:rPr>
        <w:t>• 'Bahula': A folk tradition from Bengal, focusing on themes of devotion and nature.</w:t>
      </w:r>
    </w:p>
    <w:p>
      <w:pPr>
        <w:spacing w:before="0"/>
      </w:pPr>
      <w:r>
        <w:rPr>
          <w:b w:val="0"/>
        </w:rPr>
        <w:t>• Different regions in India have their unique folk music traditions, such as 'Bihu' in Assam, 'Lavani' in Maharashtra, and 'Rajasthani Manganiyar music'.</w:t>
      </w:r>
    </w:p>
    <w:p>
      <w:pPr>
        <w:spacing w:before="0"/>
      </w:pPr>
      <w:r>
        <w:rPr>
          <w:b w:val="0"/>
        </w:rPr>
        <w:t>• Bara Masa: It is an iconic folk song of Haryana, representing the 12 months through lyrical descriptions.</w:t>
      </w:r>
    </w:p>
    <w:p>
      <w:pPr>
        <w:spacing w:before="0"/>
      </w:pPr>
      <w:r>
        <w:rPr>
          <w:b w:val="0"/>
        </w:rPr>
        <w:t>• The song emphasizes the seasonal cycle, agricultural practices, and festivals celebrated in Haryana.</w:t>
      </w:r>
    </w:p>
    <w:p>
      <w:pPr>
        <w:spacing w:before="0"/>
      </w:pPr>
      <w:r>
        <w:rPr>
          <w:b w:val="0"/>
        </w:rPr>
        <w:t>• Misidentification of Folk Songs: The attribution of 'Tamang Selo' and 'Bahula' to Haryana is incorrect, as these belong to Nepal and Bengal, respectively.</w:t>
      </w:r>
    </w:p>
    <w:p>
      <w:pPr>
        <w:spacing w:before="0"/>
      </w:pPr>
      <w:r>
        <w:rPr>
          <w:b w:val="0"/>
        </w:rPr>
        <w:t>• It is crucial to verify the regional and cultural origins of folk traditions to avoid inaccuracies.</w:t>
      </w:r>
    </w:p>
    <w:p>
      <w:pPr>
        <w:spacing w:before="0"/>
      </w:pPr>
      <w:r>
        <w:rPr>
          <w:b w:val="0"/>
        </w:rPr>
      </w:r>
    </w:p>
    <w:p>
      <w:pPr>
        <w:spacing w:after="100" w:line="360" w:lineRule="auto" w:before="0"/>
      </w:pPr>
      <w:r>
        <w:rPr>
          <w:b w:val="0"/>
        </w:rPr>
        <w:t>41. What is the primary focus of the research project at Chandigarh University that recently secured a Rs 56 lakh grant from the Indian Council of Medical Research (ICMR)?</w:t>
      </w:r>
    </w:p>
    <w:p>
      <w:pPr>
        <w:spacing w:before="0"/>
      </w:pPr>
      <w:r>
        <w:rPr>
          <w:b w:val="0"/>
        </w:rPr>
      </w:r>
    </w:p>
    <w:p>
      <w:pPr>
        <w:spacing w:after="100" w:before="0"/>
      </w:pPr>
      <w:r>
        <w:rPr>
          <w:b w:val="0"/>
        </w:rPr>
        <w:t>A. Harnessing beneficial soil microbes to enhance mustard productivity and oilseed production</w:t>
      </w:r>
    </w:p>
    <w:p>
      <w:pPr>
        <w:spacing w:after="100" w:before="0"/>
      </w:pPr>
      <w:r>
        <w:rPr>
          <w:b w:val="0"/>
        </w:rPr>
        <w:t>B. Decoding molecular signaling mechanisms in plant-microbe interactions for rice crops</w:t>
      </w:r>
    </w:p>
    <w:p>
      <w:pPr>
        <w:spacing w:after="100" w:before="0"/>
      </w:pPr>
      <w:r>
        <w:rPr>
          <w:b w:val="0"/>
        </w:rPr>
        <w:t>C. Early detection of diabetic kidney disease using gut microbiota analysis</w:t>
      </w:r>
    </w:p>
    <w:p>
      <w:pPr>
        <w:spacing w:after="100" w:before="0"/>
      </w:pPr>
      <w:r>
        <w:rPr>
          <w:b w:val="0"/>
        </w:rPr>
        <w:t>D. Utilizing AI-driven healthcare solutions to diagnose undiagnosed cardiovascular diseases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Chandigarh University researchers secured a Rs 56 lakh grant from the Indian Council of Medical Research (ICMR). The project, led by Dr. Deepak Kukkar, focuses on the early detection of diabetic kidney disease using advanced genomic and computational tools to analyze gut microbiota.</w:t>
      </w:r>
    </w:p>
    <w:p>
      <w:pPr>
        <w:spacing w:before="0"/>
      </w:pPr>
      <w:r>
        <w:rPr>
          <w:b w:val="0"/>
        </w:rPr>
      </w:r>
    </w:p>
    <w:p>
      <w:pPr>
        <w:spacing w:after="100" w:line="360" w:lineRule="auto" w:before="0"/>
      </w:pPr>
      <w:r>
        <w:rPr>
          <w:b w:val="0"/>
        </w:rPr>
        <w:t>42. Which branding campaign has been proposed under the MoU signed between AYUSHEXCIL and the Spices Board of India to position India as a global leader in holistic health and natural healing?</w:t>
      </w:r>
    </w:p>
    <w:p>
      <w:pPr>
        <w:spacing w:before="0"/>
      </w:pPr>
      <w:r>
        <w:rPr>
          <w:b w:val="0"/>
        </w:rPr>
      </w:r>
    </w:p>
    <w:p>
      <w:pPr>
        <w:spacing w:after="100" w:before="0"/>
      </w:pPr>
      <w:r>
        <w:rPr>
          <w:b w:val="0"/>
        </w:rPr>
        <w:t>A. Ayush and Spice Synergy</w:t>
      </w:r>
    </w:p>
    <w:p>
      <w:pPr>
        <w:spacing w:after="100" w:before="0"/>
      </w:pPr>
      <w:r>
        <w:rPr>
          <w:b w:val="0"/>
        </w:rPr>
        <w:t>B. Heal in India Global</w:t>
      </w:r>
    </w:p>
    <w:p>
      <w:pPr>
        <w:spacing w:after="100" w:before="0"/>
      </w:pPr>
      <w:r>
        <w:rPr>
          <w:b w:val="0"/>
        </w:rPr>
        <w:t>C. Spice and Heal Initiative</w:t>
      </w:r>
    </w:p>
    <w:p>
      <w:pPr>
        <w:spacing w:after="100" w:before="0"/>
      </w:pPr>
      <w:r>
        <w:rPr>
          <w:b w:val="0"/>
        </w:rPr>
        <w:t>D. Traditional Wellness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Spice and Heal initiative was proposed under the MoU between AYUSHEXCIL and the Spices Board of India to promote traditional wellness and medicinal spices globally as part of India's Heal in India vision.</w:t>
      </w:r>
    </w:p>
    <w:p>
      <w:pPr>
        <w:spacing w:before="0"/>
      </w:pPr>
      <w:r>
        <w:rPr>
          <w:b w:val="0"/>
        </w:rPr>
      </w:r>
    </w:p>
    <w:p>
      <w:pPr>
        <w:spacing w:after="100" w:line="360" w:lineRule="auto" w:before="0"/>
      </w:pPr>
      <w:r>
        <w:rPr>
          <w:b w:val="0"/>
        </w:rPr>
        <w:t>43. In which district of Uttar Pradesh has the State Cabinet approved the issuance of a letter of intent for setting up the "Sardar Patel Apex University"?</w:t>
      </w:r>
    </w:p>
    <w:p>
      <w:pPr>
        <w:spacing w:before="0"/>
      </w:pPr>
      <w:r>
        <w:rPr>
          <w:b w:val="0"/>
        </w:rPr>
      </w:r>
    </w:p>
    <w:p>
      <w:pPr>
        <w:spacing w:after="100" w:before="0"/>
      </w:pPr>
      <w:r>
        <w:rPr>
          <w:b w:val="0"/>
        </w:rPr>
        <w:t>A. Agra</w:t>
      </w:r>
    </w:p>
    <w:p>
      <w:pPr>
        <w:spacing w:after="100" w:before="0"/>
      </w:pPr>
      <w:r>
        <w:rPr>
          <w:b w:val="0"/>
        </w:rPr>
        <w:t>B. Prayagraj</w:t>
      </w:r>
    </w:p>
    <w:p>
      <w:pPr>
        <w:spacing w:after="100" w:before="0"/>
      </w:pPr>
      <w:r>
        <w:rPr>
          <w:b w:val="0"/>
        </w:rPr>
        <w:t>C. Mirzapur</w:t>
      </w:r>
    </w:p>
    <w:p>
      <w:pPr>
        <w:spacing w:after="100" w:before="0"/>
      </w:pPr>
      <w:r>
        <w:rPr>
          <w:b w:val="0"/>
        </w:rPr>
        <w:t>D. Lucknow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Uttar Pradesh Cabinet has approved the issuance of a letter of intent for setting up the Sardar Patel Apex University in Samaspur village, Chunar tehsil of Mirzapur district.</w:t>
      </w:r>
    </w:p>
    <w:p>
      <w:pPr>
        <w:spacing w:before="0"/>
      </w:pPr>
      <w:r>
        <w:rPr>
          <w:b w:val="0"/>
        </w:rPr>
      </w:r>
    </w:p>
    <w:p>
      <w:pPr>
        <w:spacing w:after="100" w:line="360" w:lineRule="auto" w:before="0"/>
      </w:pPr>
      <w:r>
        <w:rPr>
          <w:b w:val="0"/>
        </w:rPr>
        <w:t>44. Who was the Governor General of Bengal when the Permanent Settlement was introduced?</w:t>
      </w:r>
    </w:p>
    <w:p>
      <w:pPr>
        <w:spacing w:before="0"/>
      </w:pPr>
      <w:r>
        <w:rPr>
          <w:b w:val="0"/>
        </w:rPr>
      </w:r>
    </w:p>
    <w:p>
      <w:pPr>
        <w:spacing w:after="100" w:before="0"/>
      </w:pPr>
      <w:r>
        <w:rPr>
          <w:b w:val="0"/>
        </w:rPr>
        <w:t>A. Charles Cornwallis</w:t>
      </w:r>
    </w:p>
    <w:p>
      <w:pPr>
        <w:spacing w:after="100" w:before="0"/>
      </w:pPr>
      <w:r>
        <w:rPr>
          <w:b w:val="0"/>
        </w:rPr>
        <w:t>B. Warren Hastings</w:t>
      </w:r>
    </w:p>
    <w:p>
      <w:pPr>
        <w:spacing w:after="100" w:before="0"/>
      </w:pPr>
      <w:r>
        <w:rPr>
          <w:b w:val="0"/>
        </w:rPr>
        <w:t>C. Lord Curzon</w:t>
      </w:r>
    </w:p>
    <w:p>
      <w:pPr>
        <w:spacing w:after="100" w:before="0"/>
      </w:pPr>
      <w:r>
        <w:rPr>
          <w:b w:val="0"/>
        </w:rPr>
        <w:t>D. Lord William Bentinck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Charles Cornwallis. Key Points Additional Information</w:t>
      </w:r>
    </w:p>
    <w:p>
      <w:pPr>
        <w:spacing w:before="0"/>
      </w:pPr>
      <w:r>
        <w:rPr>
          <w:b w:val="0"/>
        </w:rPr>
        <w:t>• Charles Cornwallis, the Governor-General of Bengal from 1786 to 1793, introduced the Permanent Settlement in 1793.</w:t>
      </w:r>
    </w:p>
    <w:p>
      <w:pPr>
        <w:spacing w:before="0"/>
      </w:pPr>
      <w:r>
        <w:rPr>
          <w:b w:val="0"/>
        </w:rPr>
        <w:t>• The Permanent Settlement was primarily implemented in Bengal, Bihar, and Odisha to stabilize revenue collection and establish a class of loyal landlords.</w:t>
      </w:r>
    </w:p>
    <w:p>
      <w:pPr>
        <w:spacing w:before="0"/>
      </w:pPr>
      <w:r>
        <w:rPr>
          <w:b w:val="0"/>
        </w:rPr>
        <w:t>• Under this system, zamindars (landlords) were recognized as the owners of land and were responsible for collecting taxes from farmers.</w:t>
      </w:r>
    </w:p>
    <w:p>
      <w:pPr>
        <w:spacing w:before="0"/>
      </w:pPr>
      <w:r>
        <w:rPr>
          <w:b w:val="0"/>
        </w:rPr>
        <w:t>• The revenue to be paid by the zamindars to the British government was fixed permanently, hence the term Permanent Settlement.</w:t>
      </w:r>
    </w:p>
    <w:p>
      <w:pPr>
        <w:spacing w:before="0"/>
      </w:pPr>
      <w:r>
        <w:rPr>
          <w:b w:val="0"/>
        </w:rPr>
        <w:t>• Cornwallis believed that a fixed revenue system would ensure stability, reduce corruption, and encourage zamindars to invest in improving agricultural productivity.</w:t>
      </w:r>
    </w:p>
    <w:p>
      <w:pPr>
        <w:spacing w:before="0"/>
      </w:pPr>
      <w:r>
        <w:rPr>
          <w:b w:val="0"/>
        </w:rPr>
        <w:t>• Zamindari System: The zamindars became intermediaries between the British government and the farmers, collecting taxes on behalf of the government.</w:t>
      </w:r>
    </w:p>
    <w:p>
      <w:pPr>
        <w:spacing w:before="0"/>
      </w:pPr>
      <w:r>
        <w:rPr>
          <w:b w:val="0"/>
        </w:rPr>
        <w:t>• While the system aimed to ensure steady revenue, it often led to exploitation of farmers by zamindars.</w:t>
      </w:r>
    </w:p>
    <w:p>
      <w:pPr>
        <w:spacing w:before="0"/>
      </w:pPr>
      <w:r>
        <w:rPr>
          <w:b w:val="0"/>
        </w:rPr>
        <w:t>• Impact of Permanent Settlement: It created a class of wealthy zamindars who wielded significant influence in rural areas.</w:t>
      </w:r>
    </w:p>
    <w:p>
      <w:pPr>
        <w:spacing w:before="0"/>
      </w:pPr>
      <w:r>
        <w:rPr>
          <w:b w:val="0"/>
        </w:rPr>
        <w:t>• Farmers were often burdened by high taxes, leading to widespread poverty and indebtedness.</w:t>
      </w:r>
    </w:p>
    <w:p>
      <w:pPr>
        <w:spacing w:before="0"/>
      </w:pPr>
      <w:r>
        <w:rPr>
          <w:b w:val="0"/>
        </w:rPr>
        <w:t>• The rigidity of fixed revenue created challenges during famines and poor harvests.</w:t>
      </w:r>
    </w:p>
    <w:p>
      <w:pPr>
        <w:spacing w:before="0"/>
      </w:pPr>
      <w:r>
        <w:rPr>
          <w:b w:val="0"/>
        </w:rPr>
        <w:t>• Limitations: The system failed to account for changes in agricultural productivity and economic conditions.</w:t>
      </w:r>
    </w:p>
    <w:p>
      <w:pPr>
        <w:spacing w:before="0"/>
      </w:pPr>
      <w:r>
        <w:rPr>
          <w:b w:val="0"/>
        </w:rPr>
        <w:t>• The British government suffered revenue losses when agricultural output increased, as the tax amount remained unchanged.</w:t>
      </w:r>
    </w:p>
    <w:p>
      <w:pPr>
        <w:spacing w:before="0"/>
      </w:pPr>
      <w:r>
        <w:rPr>
          <w:b w:val="0"/>
        </w:rPr>
        <w:t>• Other Land Revenue Systems: Besides Permanent Settlement, the British introduced other systems such as the Ryotwari and Mahalwari systems to manage land revenue in different regions of India.</w:t>
      </w:r>
    </w:p>
    <w:p>
      <w:pPr>
        <w:spacing w:before="0"/>
      </w:pPr>
      <w:r>
        <w:rPr>
          <w:b w:val="0"/>
        </w:rPr>
        <w:t>• Ryotwari system was implemented in Madras and Bombay Presidencies, where farmers directly paid taxes to the government.</w:t>
      </w:r>
    </w:p>
    <w:p>
      <w:pPr>
        <w:spacing w:before="0"/>
      </w:pPr>
      <w:r>
        <w:rPr>
          <w:b w:val="0"/>
        </w:rPr>
        <w:t>• Mahalwari system, prevalent in North India, involved collective revenue payments by villages.</w:t>
      </w:r>
    </w:p>
    <w:p>
      <w:pPr>
        <w:spacing w:before="0"/>
      </w:pPr>
      <w:r>
        <w:rPr>
          <w:b w:val="0"/>
        </w:rPr>
      </w:r>
    </w:p>
    <w:p>
      <w:pPr>
        <w:spacing w:after="100" w:line="360" w:lineRule="auto" w:before="0"/>
      </w:pPr>
      <w:r>
        <w:rPr>
          <w:b w:val="0"/>
        </w:rPr>
        <w:t>45. Which category of conventional defence technology specifically enhances strategic deterrence and encompasses major assets such as submarines and aircraft carriers?</w:t>
      </w:r>
    </w:p>
    <w:p>
      <w:pPr>
        <w:spacing w:before="0"/>
      </w:pPr>
      <w:r>
        <w:rPr>
          <w:b w:val="0"/>
        </w:rPr>
      </w:r>
    </w:p>
    <w:p>
      <w:pPr>
        <w:spacing w:after="100" w:before="0"/>
      </w:pPr>
      <w:r>
        <w:rPr>
          <w:b w:val="0"/>
        </w:rPr>
        <w:t>A. Electronic Warfare Systems</w:t>
      </w:r>
    </w:p>
    <w:p>
      <w:pPr>
        <w:spacing w:after="100" w:before="0"/>
      </w:pPr>
      <w:r>
        <w:rPr>
          <w:b w:val="0"/>
        </w:rPr>
        <w:t>B. Tanks and Armored Vehicles</w:t>
      </w:r>
    </w:p>
    <w:p>
      <w:pPr>
        <w:spacing w:after="100" w:before="0"/>
      </w:pPr>
      <w:r>
        <w:rPr>
          <w:b w:val="0"/>
        </w:rPr>
        <w:t>C. Naval Vessels</w:t>
      </w:r>
    </w:p>
    <w:p>
      <w:pPr>
        <w:spacing w:after="100" w:before="0"/>
      </w:pPr>
      <w:r>
        <w:rPr>
          <w:b w:val="0"/>
        </w:rPr>
        <w:t>D. Artillery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Naval Vessels constitute the category of conventional defence technology that includes ships, submarines, and aircraft carriers, significantly enhancing strategic deterrence and naval capabilities.</w:t>
      </w:r>
    </w:p>
    <w:p>
      <w:pPr>
        <w:spacing w:before="0"/>
      </w:pPr>
      <w:r>
        <w:rPr>
          <w:b w:val="0"/>
        </w:rPr>
      </w:r>
    </w:p>
    <w:p>
      <w:pPr>
        <w:spacing w:after="100" w:line="360" w:lineRule="auto" w:before="0"/>
      </w:pPr>
      <w:r>
        <w:rPr>
          <w:b w:val="0"/>
        </w:rPr>
        <w:t>46. Consider the following statements regarding the Sammakka Saralamma Jatara : 1) Sammakka and her daughter Saralamma fought against King Ganapati Deva. 2) It is celebrated by Koya Tribe.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 Telangana's tribal landscape is defined by grand Jataras (fairs) that blend ancestral worship, nature-centric rituals, and historical resistance.</w:t>
      </w:r>
    </w:p>
    <w:p>
      <w:pPr>
        <w:spacing w:before="0"/>
      </w:pPr>
      <w:r>
        <w:rPr>
          <w:b w:val="0"/>
        </w:rPr>
        <w:t>• The Sammakka Saralamma Jatara (also known as Medaram Jatara) is a recognized as Asia’s largest tribal festival and the world’s largest indigenous spiritual gathering.</w:t>
      </w:r>
    </w:p>
    <w:p>
      <w:pPr>
        <w:spacing w:before="0"/>
      </w:pPr>
      <w:r>
        <w:rPr>
          <w:b w:val="0"/>
        </w:rPr>
        <w:t>• It is often called the "Kumbh Mela of the South".</w:t>
      </w:r>
    </w:p>
    <w:p>
      <w:pPr>
        <w:spacing w:before="0"/>
      </w:pPr>
      <w:r>
        <w:rPr>
          <w:b w:val="0"/>
        </w:rPr>
        <w:t>• Celebrated primarily by the Koya Tribe (part of the Gond community).</w:t>
      </w:r>
    </w:p>
    <w:p>
      <w:pPr>
        <w:spacing w:before="0"/>
      </w:pPr>
      <w:r>
        <w:rPr>
          <w:b w:val="0"/>
        </w:rPr>
        <w:t>• Held at Medaram village, Mulugu district, Telangana. The site is situated within the Eturnagaram Wildlife Sanctuary in the Dandakaranya forest belt.</w:t>
      </w:r>
    </w:p>
    <w:p>
      <w:pPr>
        <w:spacing w:before="0"/>
      </w:pPr>
      <w:r>
        <w:rPr>
          <w:b w:val="0"/>
        </w:rPr>
        <w:t>• It is a biennial (once every two years) festival.</w:t>
      </w:r>
    </w:p>
    <w:p>
      <w:pPr>
        <w:spacing w:before="0"/>
      </w:pPr>
      <w:r>
        <w:rPr>
          <w:b w:val="0"/>
        </w:rPr>
        <w:t>• The festival commemorates a 12th-century revolt against the Kakatiya rulers.</w:t>
      </w:r>
    </w:p>
    <w:p>
      <w:pPr>
        <w:spacing w:before="0"/>
      </w:pPr>
      <w:r>
        <w:rPr>
          <w:b w:val="0"/>
        </w:rPr>
        <w:t>• Sammakka and her daughter Saralamma fought against King Pratapa Rudra who imposed heavy taxes on tribals during a severe drought.</w:t>
      </w:r>
    </w:p>
    <w:p>
      <w:pPr>
        <w:spacing w:before="0"/>
      </w:pPr>
      <w:r>
        <w:rPr>
          <w:b w:val="0"/>
        </w:rPr>
        <w:t>• They became martyrs, leaving behind sacred symbols like bangles and vermillion, leading to their deification.</w:t>
      </w:r>
    </w:p>
    <w:p>
      <w:pPr>
        <w:spacing w:before="0"/>
      </w:pPr>
      <w:r>
        <w:rPr>
          <w:b w:val="0"/>
        </w:rPr>
        <w:t>• Jampanna Vagu: A stream near the site (a tributary of the Godavari River) is named after Sammakka’s son, Jampanna, who died in the battle.</w:t>
      </w:r>
    </w:p>
    <w:p>
      <w:pPr>
        <w:spacing w:before="0"/>
      </w:pPr>
      <w:r>
        <w:rPr>
          <w:b w:val="0"/>
        </w:rPr>
        <w:t>• Bangaram (Gold): Devotees offer jaggery (locally called Bangaram) equal to their body weight to the goddesses.</w:t>
      </w:r>
    </w:p>
    <w:p>
      <w:pPr>
        <w:spacing w:before="0"/>
      </w:pPr>
      <w:r>
        <w:rPr>
          <w:b w:val="0"/>
        </w:rPr>
        <w:t>• Non-Brahmanic Tradition: The rituals are conducted entirely by Koya tribal priests according to their customs, with no Vedic influence.</w:t>
      </w:r>
    </w:p>
    <w:p>
      <w:pPr>
        <w:spacing w:before="0"/>
      </w:pPr>
      <w:r>
        <w:rPr>
          <w:b w:val="0"/>
        </w:rPr>
        <w:t>• Kinship Worship: The deities are worshipped as bamboo sticks smeared with turmeric and vermillion, symbolizing the divine family.</w:t>
      </w:r>
    </w:p>
    <w:p>
      <w:pPr>
        <w:spacing w:before="0"/>
      </w:pPr>
      <w:r>
        <w:rPr>
          <w:b w:val="0"/>
        </w:rPr>
        <w:t>• Nagoba Jatara: Tribe: Gond (specifically the Mesram clan) and Pardhan tribes. Significance: The second-largest tribal festival in India after Medaram. Deity: Dedicated to Nagoba (Cobra), a serpent god. Location: Keslapur village, Adilabad district.</w:t>
      </w:r>
    </w:p>
    <w:p>
      <w:pPr>
        <w:spacing w:before="0"/>
      </w:pPr>
      <w:r>
        <w:rPr>
          <w:b w:val="0"/>
        </w:rPr>
        <w:t>• Edupayala Jatara: Location: Medak district; the temple of Vana Durga Bhavani is situated at the confluence of seven rivulets into the Manjeera River. Timing: A three-day event celebrated during Maha Shivaratri in February. Legend: Linked to the Mahabharata; King Janamejaya (grandson of Arjuna) is said to have performed a Sarpa Yagna here to avenge his father’s death. State Status: It is recognized as a State Festival.</w:t>
      </w:r>
    </w:p>
    <w:p>
      <w:pPr>
        <w:spacing w:before="0"/>
      </w:pPr>
      <w:r>
        <w:rPr>
          <w:b w:val="0"/>
        </w:rPr>
        <w:t>• Banjara (Lambada) Festivals: Teej Festival: Celebrated by unmarried girls in the month of Shravan; they sow wheat in baskets for nine days and pray for a good match and family prosperity. Sheetla Bhavani: Celebrated at the onset of the rainy season to appease the seven forms of the Bhavani Goddess for protection from diseases.</w:t>
      </w:r>
    </w:p>
    <w:p>
      <w:pPr>
        <w:spacing w:before="0"/>
      </w:pPr>
      <w:r>
        <w:rPr>
          <w:b w:val="0"/>
        </w:rPr>
        <w:t>• Bheemalpen / Bheemana Festival: Tribe: Primarily the Gond and Kolam tribes of Adilabad. Nature: An ancestral worship festival dedicated to Bheemalpen (Bhimdev), the deity of power and strength</w:t>
      </w:r>
    </w:p>
    <w:p>
      <w:pPr>
        <w:spacing w:before="0"/>
      </w:pPr>
      <w:r>
        <w:rPr>
          <w:b w:val="0"/>
        </w:rPr>
      </w:r>
    </w:p>
    <w:p>
      <w:pPr>
        <w:spacing w:after="100" w:line="360" w:lineRule="auto" w:before="0"/>
      </w:pPr>
      <w:r>
        <w:rPr>
          <w:b w:val="0"/>
        </w:rPr>
        <w:t>47. The rank of Major General in the Indian Army is equivalent to:</w:t>
      </w:r>
    </w:p>
    <w:p>
      <w:pPr>
        <w:spacing w:before="0"/>
      </w:pPr>
      <w:r>
        <w:rPr>
          <w:b w:val="0"/>
        </w:rPr>
      </w:r>
    </w:p>
    <w:p>
      <w:pPr>
        <w:spacing w:after="100" w:before="0"/>
      </w:pPr>
      <w:r>
        <w:rPr>
          <w:b w:val="0"/>
        </w:rPr>
        <w:t>A. Air Marshal in Indian Air Force</w:t>
      </w:r>
    </w:p>
    <w:p>
      <w:pPr>
        <w:spacing w:after="100" w:before="0"/>
      </w:pPr>
      <w:r>
        <w:rPr>
          <w:b w:val="0"/>
        </w:rPr>
        <w:t>B. Rear Admiral in Indian Navy</w:t>
      </w:r>
    </w:p>
    <w:p>
      <w:pPr>
        <w:spacing w:after="100" w:before="0"/>
      </w:pPr>
      <w:r>
        <w:rPr>
          <w:b w:val="0"/>
        </w:rPr>
        <w:t>C. Air Commodore in Indian Air Force</w:t>
      </w:r>
    </w:p>
    <w:p>
      <w:pPr>
        <w:spacing w:after="100" w:before="0"/>
      </w:pPr>
      <w:r>
        <w:rPr>
          <w:b w:val="0"/>
        </w:rPr>
        <w:t>D. Commodore in Indian Navy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Army Air Force Navy *Field Marshal *Marshal of the Air Force *Admiral of the fleet General Air Chief Marshal Admiral Lt. General Air Marshal Vice Admiral Major General Air Vice Marshal Rear Admiral Brigadier Air Commodore Commodore Colonel Group Captain Captain Lt. Colonel Wing Commander Commander Major Squadron Leader Lt. Commander Captain Flight Lieutenant Lieutenant Lieutenant Flying Officer Sub Lieutenant</w:t>
      </w:r>
    </w:p>
    <w:p>
      <w:pPr>
        <w:spacing w:before="0"/>
      </w:pPr>
      <w:r>
        <w:rPr>
          <w:b w:val="0"/>
        </w:rPr>
        <w:t>• The rank of Major General in the Indian Army is equivalent to Rear Admiral in Indian Navy.</w:t>
      </w:r>
    </w:p>
    <w:p>
      <w:pPr>
        <w:spacing w:before="0"/>
      </w:pPr>
      <w:r>
        <w:rPr>
          <w:b w:val="0"/>
        </w:rPr>
      </w:r>
    </w:p>
    <w:p>
      <w:pPr>
        <w:spacing w:after="100" w:line="360" w:lineRule="auto" w:before="0"/>
      </w:pPr>
      <w:r>
        <w:rPr>
          <w:b w:val="0"/>
        </w:rPr>
        <w:t>48. A person sells wheat at a profit of 25 percent. If he reduces its selling price by Rs. 40, then he suffers a loss of 25 percent. What was the initial selling price of the wheat?</w:t>
      </w:r>
    </w:p>
    <w:p>
      <w:pPr>
        <w:spacing w:before="0"/>
      </w:pPr>
      <w:r>
        <w:rPr>
          <w:b w:val="0"/>
        </w:rPr>
      </w:r>
    </w:p>
    <w:p>
      <w:pPr>
        <w:spacing w:after="100" w:before="0"/>
      </w:pPr>
      <w:r>
        <w:rPr>
          <w:b w:val="0"/>
        </w:rPr>
        <w:t>A. Rs. 80</w:t>
      </w:r>
    </w:p>
    <w:p>
      <w:pPr>
        <w:spacing w:after="100" w:before="0"/>
      </w:pPr>
      <w:r>
        <w:rPr>
          <w:b w:val="0"/>
        </w:rPr>
        <w:t>B. Rs. 120</w:t>
      </w:r>
    </w:p>
    <w:p>
      <w:pPr>
        <w:spacing w:after="100" w:before="0"/>
      </w:pPr>
      <w:r>
        <w:rPr>
          <w:b w:val="0"/>
        </w:rPr>
        <w:t>C. Rs. 60</w:t>
      </w:r>
    </w:p>
    <w:p>
      <w:pPr>
        <w:spacing w:after="100" w:before="0"/>
      </w:pPr>
      <w:r>
        <w:rPr>
          <w:b w:val="0"/>
        </w:rPr>
        <w:t>D. Rs.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he had a profit, Selling price = cost price + profit % of cost price ⇒ y + 25% × y = 1.25y When he had a loss, Selling price = cost price – loss% of cost price ⇒ y – 25% × y = 0.75y ⇒ y = 80 ∴ Initial selling price = 1.25y = 1.25 × 80 = Rs.100</w:t>
      </w:r>
    </w:p>
    <w:p>
      <w:pPr>
        <w:spacing w:before="0"/>
      </w:pPr>
      <w:r>
        <w:rPr>
          <w:b w:val="0"/>
        </w:rPr>
      </w:r>
    </w:p>
    <w:p>
      <w:pPr>
        <w:spacing w:after="100" w:line="360" w:lineRule="auto" w:before="0"/>
      </w:pPr>
      <w:r>
        <w:rPr>
          <w:b w:val="0"/>
        </w:rPr>
        <w:t>49. A closed cylindrical tank with a height of 1 m and a base diameter of 140 cm must be constructed from a metal sheet. For the same, how many m2 of the sheet are required? [Use π = 22/7]</w:t>
      </w:r>
    </w:p>
    <w:p>
      <w:pPr>
        <w:spacing w:before="0"/>
      </w:pPr>
      <w:r>
        <w:rPr>
          <w:b w:val="0"/>
        </w:rPr>
      </w:r>
    </w:p>
    <w:p>
      <w:pPr>
        <w:spacing w:after="100" w:before="0"/>
      </w:pPr>
      <w:r>
        <w:rPr>
          <w:b w:val="0"/>
        </w:rPr>
        <w:t>A. 10.56 m2</w:t>
      </w:r>
    </w:p>
    <w:p>
      <w:pPr>
        <w:spacing w:after="100" w:before="0"/>
      </w:pPr>
      <w:r>
        <w:rPr>
          <w:b w:val="0"/>
        </w:rPr>
        <w:t>B. 7.48 m2</w:t>
      </w:r>
    </w:p>
    <w:p>
      <w:pPr>
        <w:spacing w:after="100" w:before="0"/>
      </w:pPr>
      <w:r>
        <w:rPr>
          <w:b w:val="0"/>
        </w:rPr>
        <w:t>C. 9.23 m2</w:t>
      </w:r>
    </w:p>
    <w:p>
      <w:pPr>
        <w:spacing w:after="100" w:before="0"/>
      </w:pPr>
      <w:r>
        <w:rPr>
          <w:b w:val="0"/>
        </w:rPr>
        <w:t>D. 7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total surface area of the cylinder = 2πrh + 2πr2 Total sheet required = 2πrh + 2πr2 = 2πr(h + r) = 2 × 22/7 × 0.7 × (1 + 0.7) = 4.4 × 1.7 = 7.48 m2</w:t>
      </w:r>
    </w:p>
    <w:p>
      <w:pPr>
        <w:spacing w:before="0"/>
      </w:pPr>
      <w:r>
        <w:rPr>
          <w:b w:val="0"/>
        </w:rPr>
      </w:r>
    </w:p>
    <w:p>
      <w:pPr>
        <w:spacing w:after="100" w:line="360" w:lineRule="auto" w:before="0"/>
      </w:pPr>
      <w:r>
        <w:rPr>
          <w:b w:val="0"/>
        </w:rPr>
        <w:t>50. The value of (256)0.16 × (256)0.09 is</w:t>
      </w:r>
    </w:p>
    <w:p>
      <w:pPr>
        <w:spacing w:before="0"/>
      </w:pPr>
      <w:r>
        <w:rPr>
          <w:b w:val="0"/>
        </w:rPr>
      </w:r>
    </w:p>
    <w:p>
      <w:pPr>
        <w:spacing w:after="100" w:before="0"/>
      </w:pPr>
      <w:r>
        <w:rPr>
          <w:b w:val="0"/>
        </w:rPr>
        <w:t>A. 5</w:t>
      </w:r>
    </w:p>
    <w:p>
      <w:pPr>
        <w:spacing w:after="100" w:before="0"/>
      </w:pPr>
      <w:r>
        <w:rPr>
          <w:b w:val="0"/>
        </w:rPr>
        <w:t>B. 16</w:t>
      </w:r>
    </w:p>
    <w:p>
      <w:pPr>
        <w:spacing w:after="100" w:before="0"/>
      </w:pPr>
      <w:r>
        <w:rPr>
          <w:b w:val="0"/>
        </w:rPr>
        <w:t>C. 4</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am × an = am+n (am)n =amn Calculation: (256)0.16 × (256)0.09 Since, am × an = am+n ⇒ 2560.16+0.09 = 2560.25 ⇒ 2561/4 = (162)1/4 As we know (am)n =amn ⇒ 161/2 = (42)1/2 ∴ (256)0.16 × (256)0.09 = 4</w:t>
      </w:r>
    </w:p>
    <w:p>
      <w:pPr>
        <w:spacing w:before="0"/>
      </w:pPr>
      <w:r>
        <w:rPr>
          <w:b w:val="0"/>
        </w:rPr>
      </w:r>
    </w:p>
    <w:p>
      <w:pPr>
        <w:spacing w:after="100" w:line="360" w:lineRule="auto" w:before="0"/>
      </w:pPr>
      <w:r>
        <w:rPr>
          <w:b w:val="0"/>
        </w:rPr>
        <w:t>51. The average of 12 numbers is 9. If each number is multiplied by 2 and 3 is added to them, the average of the new set of numbers is:</w:t>
      </w:r>
    </w:p>
    <w:p>
      <w:pPr>
        <w:spacing w:before="0"/>
      </w:pPr>
      <w:r>
        <w:rPr>
          <w:b w:val="0"/>
        </w:rPr>
      </w:r>
    </w:p>
    <w:p>
      <w:pPr>
        <w:spacing w:after="100" w:before="0"/>
      </w:pPr>
      <w:r>
        <w:rPr>
          <w:b w:val="0"/>
        </w:rPr>
        <w:t>A. 9</w:t>
      </w:r>
    </w:p>
    <w:p>
      <w:pPr>
        <w:spacing w:after="100" w:before="0"/>
      </w:pPr>
      <w:r>
        <w:rPr>
          <w:b w:val="0"/>
        </w:rPr>
        <w:t>B. 21</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12 numbers is 9. If each number is multiplied by 2 and added to 3. Concept used: Average = Sum of numbers/ Total numbers Calculations: Sum of Numbers = (average × number) = 12 × 9 = 108 According to question, Sum of new numbers = Sum of old numbers × 2 + 12 × 3 = 108 × 2 + 36 = 216 + 36 = 252 Now, Average of new set of members is = 252/12 = 21 ∴ The Required average is 21.</w:t>
      </w:r>
    </w:p>
    <w:p>
      <w:pPr>
        <w:spacing w:before="0"/>
      </w:pPr>
      <w:r>
        <w:rPr>
          <w:b w:val="0"/>
        </w:rPr>
      </w:r>
    </w:p>
    <w:p>
      <w:pPr>
        <w:spacing w:after="100" w:line="360" w:lineRule="auto" w:before="0"/>
      </w:pPr>
      <w:r>
        <w:rPr>
          <w:b w:val="0"/>
        </w:rPr>
        <w:t>52. If the seven-digit number 161X208 is divisible by 11 and the four-digit number 953y is divisible by 9, then what is the value of (x + y)?</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161x208 ( Divisibility of 11) ⇒ (1 + 1 + 2 + 8) - (6 + x + 0) = 0 ⇒ 12 - 6 - x = 0 ⇒ x = 6 (to make the number divisible by 11) ⇒ 953y ( Divisibility of 9) ⇒ 9 + 5 + 3 + y ⇒ 17 + y To make it divisible by 9, y = 1 ⇒ x + y ⇒ 6 + 1 ⇒ 7</w:t>
      </w:r>
    </w:p>
    <w:p>
      <w:pPr>
        <w:spacing w:before="0"/>
      </w:pPr>
      <w:r>
        <w:rPr>
          <w:b w:val="0"/>
        </w:rPr>
      </w:r>
    </w:p>
    <w:p>
      <w:pPr>
        <w:spacing w:after="100" w:line="360" w:lineRule="auto" w:before="0"/>
      </w:pPr>
      <w:r>
        <w:rPr>
          <w:b w:val="0"/>
        </w:rPr>
        <w:t>53. A trader sells wheat at 20% profit and uses 20% less than the actual measure. His gain % is?</w:t>
      </w:r>
    </w:p>
    <w:p>
      <w:pPr>
        <w:spacing w:before="0"/>
      </w:pPr>
      <w:r>
        <w:rPr>
          <w:b w:val="0"/>
        </w:rPr>
      </w:r>
    </w:p>
    <w:p>
      <w:pPr>
        <w:spacing w:after="100" w:before="0"/>
      </w:pPr>
      <w:r>
        <w:rPr>
          <w:b w:val="0"/>
        </w:rPr>
        <w:t>A. 35%</w:t>
      </w:r>
    </w:p>
    <w:p>
      <w:pPr>
        <w:spacing w:after="100" w:before="0"/>
      </w:pPr>
      <w:r>
        <w:rPr>
          <w:b w:val="0"/>
        </w:rPr>
        <w:t>B. 38%</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direct formula for total gain percentage in dishonest dealing: Net Gain % = [ {(100 + %Profit) ÷ (100 − %Less Weight)} − 1 ] × 100 ⇒ Net Gain % = [ {(100 + 20) ÷ (100 − 20)} − 1 ] × 100 ⇒ Net Gain % = [ {120 ÷ 80} − 1 ] × 100 = [ 1.5 − 1 ] × 100 = 50% ∴ The correct answer is 50%. Alternate Method Given: Claimed Profit Percentage = 20% Weight Reduction = 20% Let the Cost Price (CP) of 1000 g of wheat be ₹1000. ⇒ Cost Price (CP) of the weight actually sold (800 g) = ₹800 ⇒ Selling Price (SP) charged by the trader = CP of 1000 g + 20% of CP = 1000 + 200 = ₹1200 ⇒ Total Profit = SP − Actual CP = 1200 − 800 = ₹400 ⇒ Gain Percentage = (Total Profit ÷ Actual CP) × 100 ⇒ Gain % = (400 ÷ 800) × 100 ⇒ Gain % = 1/2 × 100 = 50% ∴ The correct answer is 50%. Additional Information Dishonest Dealer Concept A dealer makes a profit by either marking up the Cost Price or using false weights. If both are done, the net profit is calculated on the actual cost of the goods delivered. Profit with False Weight Only If a dealer sells at cost price but uses a weight of w instead of W, then Gain % = [(W − w) ÷ w] × 100. Successive Profit Formula Net Profit % = [{(100 + P1) × (100 + P2) ÷ 1002} − 1] × 100, where P1 is price profit and P2 is weight-based profit.</w:t>
      </w:r>
    </w:p>
    <w:p>
      <w:pPr>
        <w:spacing w:before="0"/>
      </w:pPr>
      <w:r>
        <w:rPr>
          <w:b w:val="0"/>
        </w:rPr>
      </w:r>
    </w:p>
    <w:p>
      <w:pPr>
        <w:spacing w:after="100" w:line="360" w:lineRule="auto" w:before="0"/>
      </w:pPr>
      <w:r>
        <w:rPr>
          <w:b w:val="0"/>
        </w:rPr>
        <w:t>54. Simplify the expression. √(0.25) + 2√(0.0049) - 0.3√(0.09)</w:t>
      </w:r>
    </w:p>
    <w:p>
      <w:pPr>
        <w:spacing w:before="0"/>
      </w:pPr>
      <w:r>
        <w:rPr>
          <w:b w:val="0"/>
        </w:rPr>
      </w:r>
    </w:p>
    <w:p>
      <w:pPr>
        <w:spacing w:after="100" w:before="0"/>
      </w:pPr>
      <w:r>
        <w:rPr>
          <w:b w:val="0"/>
        </w:rPr>
        <w:t>A. 0.1</w:t>
      </w:r>
    </w:p>
    <w:p>
      <w:pPr>
        <w:spacing w:after="100" w:before="0"/>
      </w:pPr>
      <w:r>
        <w:rPr>
          <w:b w:val="0"/>
        </w:rPr>
        <w:t>B. 2.73</w:t>
      </w:r>
    </w:p>
    <w:p>
      <w:pPr>
        <w:spacing w:after="100" w:before="0"/>
      </w:pPr>
      <w:r>
        <w:rPr>
          <w:b w:val="0"/>
        </w:rPr>
        <w:t>C. 5.05</w:t>
      </w:r>
    </w:p>
    <w:p>
      <w:pPr>
        <w:spacing w:after="100" w:before="0"/>
      </w:pPr>
      <w:r>
        <w:rPr>
          <w:b w:val="0"/>
        </w:rPr>
        <w:t>D. 0.55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√(0.25) + 2√(0.0049) - 0.3√(0.09) Calculation: √(0.25) + 2√(0.0049) - 0.3√(0.09) ⇒ 0.5 + 2 × 0.07 - 0.3 × 0.3 ⇒ 0.5 + 0.14 - 0.09 ⇒ 0.55 ∴ Required answer is 0.55</w:t>
      </w:r>
    </w:p>
    <w:p>
      <w:pPr>
        <w:spacing w:before="0"/>
      </w:pPr>
      <w:r>
        <w:rPr>
          <w:b w:val="0"/>
        </w:rPr>
      </w:r>
    </w:p>
    <w:p>
      <w:pPr>
        <w:spacing w:after="100" w:line="360" w:lineRule="auto" w:before="0"/>
      </w:pPr>
      <w:r>
        <w:rPr>
          <w:b w:val="0"/>
        </w:rPr>
        <w:t>55. In ΔABC, AB = 9 cm, AC = 7 cm, and BC = 12 cm. The length of median AD is:</w:t>
      </w:r>
    </w:p>
    <w:p>
      <w:pPr>
        <w:spacing w:before="0"/>
      </w:pPr>
      <w:r>
        <w:rPr>
          <w:b w:val="0"/>
        </w:rPr>
      </w:r>
    </w:p>
    <w:p>
      <w:pPr>
        <w:spacing w:after="100" w:before="0"/>
      </w:pPr>
      <w:r>
        <w:rPr>
          <w:b w:val="0"/>
        </w:rPr>
        <w:t>A. √(29) cm</w:t>
      </w:r>
    </w:p>
    <w:p>
      <w:pPr>
        <w:spacing w:after="100" w:before="0"/>
      </w:pPr>
      <w:r>
        <w:rPr>
          <w:b w:val="0"/>
        </w:rPr>
        <w:t>B. √(33) cm</w:t>
      </w:r>
    </w:p>
    <w:p>
      <w:pPr>
        <w:spacing w:after="100" w:before="0"/>
      </w:pPr>
      <w:r>
        <w:rPr>
          <w:b w:val="0"/>
        </w:rPr>
        <w:t>C. √(43) cm</w:t>
      </w:r>
    </w:p>
    <w:p>
      <w:pPr>
        <w:spacing w:after="100" w:before="0"/>
      </w:pPr>
      <w:r>
        <w:rPr>
          <w:b w:val="0"/>
        </w:rPr>
        <w:t>D. √(31)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56. The perimeter of a circular plot is 440 m. Around it is a circular path 5 m wide. The area of the path (in m2, assuming π =(22/7)) will be approximately?</w:t>
      </w:r>
    </w:p>
    <w:p>
      <w:pPr>
        <w:spacing w:before="0"/>
      </w:pPr>
      <w:r>
        <w:rPr>
          <w:b w:val="0"/>
        </w:rPr>
      </w:r>
    </w:p>
    <w:p>
      <w:pPr>
        <w:spacing w:after="100" w:before="0"/>
      </w:pPr>
      <w:r>
        <w:rPr>
          <w:b w:val="0"/>
        </w:rPr>
        <w:t>A. 2278.6</w:t>
      </w:r>
    </w:p>
    <w:p>
      <w:pPr>
        <w:spacing w:after="100" w:before="0"/>
      </w:pPr>
      <w:r>
        <w:rPr>
          <w:b w:val="0"/>
        </w:rPr>
        <w:t>B. 1822.9</w:t>
      </w:r>
    </w:p>
    <w:p>
      <w:pPr>
        <w:spacing w:after="100" w:before="0"/>
      </w:pPr>
      <w:r>
        <w:rPr>
          <w:b w:val="0"/>
        </w:rPr>
        <w:t>C. 2121.4</w:t>
      </w:r>
    </w:p>
    <w:p>
      <w:pPr>
        <w:spacing w:after="100" w:before="0"/>
      </w:pPr>
      <w:r>
        <w:rPr>
          <w:b w:val="0"/>
        </w:rPr>
        <w:t>D. 1964.3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perimeter of a circular plot is 440 m. Around it is a circular path 5 m wide. Concept used: Perimeter of a circle = 2πR Area of a circle = πR2 R = Radius of the circle Calculation: Radius of the circular plot = 440 ÷ 2π ⇒ 70 m Area of the plot = (π × 702) m2 Area of the circular plot including the path = π × (70 + 5)2 ⇒ (π × 752) m2 Now, the area of the circular path = (π × 752) - (π × 702) ⇒ π(752 - 702) ⇒ π(75 + 70)(75 - 70) ⇒ 22/7 × 145 × 5 ⇒ 2278.571 ≈ 2278.6 m2 ∴ The area of the path is 2278.6 m2.</w:t>
      </w:r>
    </w:p>
    <w:p>
      <w:pPr>
        <w:spacing w:before="0"/>
      </w:pPr>
      <w:r>
        <w:rPr>
          <w:b w:val="0"/>
        </w:rPr>
      </w:r>
    </w:p>
    <w:p>
      <w:pPr>
        <w:spacing w:after="100" w:line="360" w:lineRule="auto" w:before="0"/>
      </w:pPr>
      <w:r>
        <w:rPr>
          <w:b w:val="0"/>
        </w:rPr>
        <w:t>57. A solid metallic cuboid of dimensions 12 cm × 54 cm × 72 cm is melted and converted into 8 cubes of the same size. What is the sum of the lateral surface areas (in cm2) of 2 such cubes?</w:t>
      </w:r>
    </w:p>
    <w:p>
      <w:pPr>
        <w:spacing w:before="0"/>
      </w:pPr>
      <w:r>
        <w:rPr>
          <w:b w:val="0"/>
        </w:rPr>
      </w:r>
    </w:p>
    <w:p>
      <w:pPr>
        <w:spacing w:after="100" w:before="0"/>
      </w:pPr>
      <w:r>
        <w:rPr>
          <w:b w:val="0"/>
        </w:rPr>
        <w:t>A. 2592</w:t>
      </w:r>
    </w:p>
    <w:p>
      <w:pPr>
        <w:spacing w:after="100" w:before="0"/>
      </w:pPr>
      <w:r>
        <w:rPr>
          <w:b w:val="0"/>
        </w:rPr>
        <w:t>B. 2268</w:t>
      </w:r>
    </w:p>
    <w:p>
      <w:pPr>
        <w:spacing w:after="100" w:before="0"/>
      </w:pPr>
      <w:r>
        <w:rPr>
          <w:b w:val="0"/>
        </w:rPr>
        <w:t>C. 1944</w:t>
      </w:r>
    </w:p>
    <w:p>
      <w:pPr>
        <w:spacing w:after="100" w:before="0"/>
      </w:pPr>
      <w:r>
        <w:rPr>
          <w:b w:val="0"/>
        </w:rPr>
        <w:t>D. 3888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8 cubes = Volume of Cuboid 8 × a3 = 12 × 54 × 72 a3 = 12 × 54 × 9 ⇒ a3 = 5832 ⇒ a = 18 cm Lateral Surface Area of 2 cubes = 2 × (4a2) = 8 × 182 Total LSA = 8 × 324 = 2592 cm2 ∴ The correct answer is 2592 cm2. Alternate Method Given: Dimensions of cuboid = 12 cm × 54 cm × 72 cm, Number of cubes = 8. Formula: Volume of cuboid = L × B × H; Volume of cube = a3; LSA of cube = 4a2. ⇒ Volume of cuboid = 12 × 54 × 72 = 46656 cm3. ⇒ Volume of 8 cubes = 46656 cm3. ⇒ Volume of 1 cube = 46656 ÷ 8 = 5832 cm3. ⇒ a3 = 5832 ⇒ a = √35832 = 18 cm. ⇒ Lateral Surface Area (LSA) of 1 cube = 4a2. ⇒ LSA of 1 cube = 4 × (18)2 = 4 × 324 = 1296 cm2. ⇒ Sum of LSAs of 2 cubes = 2 × 1296 = 2592 cm2. ∴ The correct answer is 2592 cm2. Additional Information Total Surface Area (TSA) of Cube and Cuboid TSA of a cube = 6a2 and TSA of a cuboid = 2(lb + bh + hl). Diagonal of Cube and Cuboid Length of the longest rod (diagonal) in a cube = a√3 and in a cuboid = √(l2 + b2 + h2). Lateral Surface Area (LSA) LSA refers to the area of the vertical faces only. For a cube, it is 4a2; for a cuboid, it is 2h(l + b).</w:t>
      </w:r>
    </w:p>
    <w:p>
      <w:pPr>
        <w:spacing w:before="0"/>
      </w:pPr>
      <w:r>
        <w:rPr>
          <w:b w:val="0"/>
        </w:rPr>
      </w:r>
    </w:p>
    <w:p>
      <w:pPr>
        <w:spacing w:after="100" w:line="360" w:lineRule="auto" w:before="0"/>
      </w:pPr>
      <w:r>
        <w:rPr>
          <w:b w:val="0"/>
        </w:rPr>
        <w:t>58. Two pipes A and B are filling pipe and C is emptying pipe. A and C can fill the tank in 10 hours, B and C can fill the tank in 15 hours and C can empty the full tank in 30 hours . If all the pipes are opened together, what is the time required to fill the double-capacity tank?</w:t>
      </w:r>
    </w:p>
    <w:p>
      <w:pPr>
        <w:spacing w:before="0"/>
      </w:pPr>
      <w:r>
        <w:rPr>
          <w:b w:val="0"/>
        </w:rPr>
      </w:r>
    </w:p>
    <w:p>
      <w:pPr>
        <w:spacing w:after="100" w:before="0"/>
      </w:pPr>
      <w:r>
        <w:rPr>
          <w:b w:val="0"/>
        </w:rPr>
        <w:t>A. 10 hours</w:t>
      </w:r>
    </w:p>
    <w:p>
      <w:pPr>
        <w:spacing w:after="100" w:before="0"/>
      </w:pPr>
      <w:r>
        <w:rPr>
          <w:b w:val="0"/>
        </w:rPr>
        <w:t>B. 20 hours</w:t>
      </w:r>
    </w:p>
    <w:p>
      <w:pPr>
        <w:spacing w:after="100" w:before="0"/>
      </w:pPr>
      <w:r>
        <w:rPr>
          <w:b w:val="0"/>
        </w:rPr>
        <w:t>C. 15 hours</w:t>
      </w:r>
    </w:p>
    <w:p>
      <w:pPr>
        <w:spacing w:after="100" w:before="0"/>
      </w:pPr>
      <w:r>
        <w:rPr>
          <w:b w:val="0"/>
        </w:rPr>
        <w:t>D. 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Two pipes A and B are filling pipe and C is emptying pipe. A and C can fill the tank in 10 hours, B and C can fill the tank in 15 hours, C can empty the full tank in 30 hours. Concept used: Total capacity of tank = L.C.M of (X and Y) Where, X = time taken by pipe A to fill the tank Y = time taken by pipe B to fill the tank Calculation: Let A, B and C are the efficiencies of each pipe. According to the question, Total capacity of tank = L.C.M of (10, 15 and 30) = 30 units Efficiency of A and C = 30/10 = 3 unit Efficiency of B and C = 30/15 = 2 unit Efficiency of C (emptying pipe) = 30/30 = 1 unit Now, ⇒ A + C = 3 ⇒ A - 1 = 3 ⇒ A = 4 unit Similarly, ⇒ B + C = 2 ⇒ B - 1 = 2 ⇒ B = 3 unit The combined efficiency of A , B and C = 4 + 3 - 1 = 6 unit Total volume of the double-capacity tank = 2 × 30 = 60 unit Thus, time taken to fill the tank = 60 / 6 = 10 hours ∴ The correct answer is option (1).</w:t>
      </w:r>
    </w:p>
    <w:p>
      <w:pPr>
        <w:spacing w:before="0"/>
      </w:pPr>
      <w:r>
        <w:rPr>
          <w:b w:val="0"/>
        </w:rPr>
      </w:r>
    </w:p>
    <w:p>
      <w:pPr>
        <w:spacing w:after="100" w:line="360" w:lineRule="auto" w:before="0"/>
      </w:pPr>
      <w:r>
        <w:rPr>
          <w:b w:val="0"/>
        </w:rPr>
        <w:t>59. If the numerator of the fraction is increased by 20% and the denominator is decreased by 20%, then the value of the fraction becomes (69/64). Find the original fraction.</w:t>
      </w:r>
    </w:p>
    <w:p>
      <w:pPr>
        <w:spacing w:before="0"/>
      </w:pPr>
      <w:r>
        <w:rPr>
          <w:b w:val="0"/>
        </w:rPr>
      </w:r>
    </w:p>
    <w:p>
      <w:pPr>
        <w:spacing w:after="100" w:before="0"/>
      </w:pPr>
      <w:r>
        <w:rPr>
          <w:b w:val="0"/>
        </w:rPr>
        <w:t>A. (23/32)</w:t>
      </w:r>
    </w:p>
    <w:p>
      <w:pPr>
        <w:spacing w:after="100" w:before="0"/>
      </w:pPr>
      <w:r>
        <w:rPr>
          <w:b w:val="0"/>
        </w:rPr>
        <w:t>B. (32/23)</w:t>
      </w:r>
    </w:p>
    <w:p>
      <w:pPr>
        <w:spacing w:after="100" w:before="0"/>
      </w:pPr>
      <w:r>
        <w:rPr>
          <w:b w:val="0"/>
        </w:rPr>
        <w:t>C. (64/69)</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numerator of the fraction is increased by 20%. The denominator is decreased 20%. The value of the new fraction = (69/64) Calculation: Let 'x' be the numerator value of the original fraction. Let 'y' be the denominator value of the original fraction. The value of the original fraction = (x/y) The increased value of numerator = (100% + 20%) of x = 1.2x The decreased value of denominator = (100% - 20%) of y = 0.8y According to the question, ⇒ (1.2x/0.8y)=(69/64) ⇒ (3x/2y)=(69/64) ⇒ (x/y)=(23/32) ∴ The value of the original fraction is (23/32).</w:t>
      </w:r>
    </w:p>
    <w:p>
      <w:pPr>
        <w:spacing w:before="0"/>
      </w:pPr>
      <w:r>
        <w:rPr>
          <w:b w:val="0"/>
        </w:rPr>
      </w:r>
    </w:p>
    <w:p>
      <w:pPr>
        <w:spacing w:after="100" w:line="360" w:lineRule="auto" w:before="0"/>
      </w:pPr>
      <w:r>
        <w:rPr>
          <w:b w:val="0"/>
        </w:rPr>
        <w:t>60. What is the difference (in Rs.) between the interests on Rs. 50,000 for one year at 8% per annum compounded half yearly and yearly?</w:t>
      </w:r>
    </w:p>
    <w:p>
      <w:pPr>
        <w:spacing w:before="0"/>
      </w:pPr>
      <w:r>
        <w:rPr>
          <w:b w:val="0"/>
        </w:rPr>
      </w:r>
    </w:p>
    <w:p>
      <w:pPr>
        <w:spacing w:after="100" w:before="0"/>
      </w:pPr>
      <w:r>
        <w:rPr>
          <w:b w:val="0"/>
        </w:rPr>
        <w:t>A. 100</w:t>
      </w:r>
    </w:p>
    <w:p>
      <w:pPr>
        <w:spacing w:after="100" w:before="0"/>
      </w:pPr>
      <w:r>
        <w:rPr>
          <w:b w:val="0"/>
        </w:rPr>
        <w:t>B. 80</w:t>
      </w:r>
    </w:p>
    <w:p>
      <w:pPr>
        <w:spacing w:after="100" w:before="0"/>
      </w:pPr>
      <w:r>
        <w:rPr>
          <w:b w:val="0"/>
        </w:rPr>
        <w:t>C. 70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Rate% for 1 year when compounded yearly = 8% and when compounded half-yearly = [4 + 4 + (4 × 4)/100]% ⇒ 8.16% Difference between rate percent = 8.16% - 8% = 0.16%. So, the difference between interest = 0.16% of 50000 = 80</w:t>
      </w:r>
    </w:p>
    <w:p>
      <w:pPr>
        <w:spacing w:before="0"/>
      </w:pPr>
      <w:r>
        <w:rPr>
          <w:b w:val="0"/>
        </w:rPr>
      </w:r>
    </w:p>
    <w:p>
      <w:pPr>
        <w:spacing w:after="100" w:line="360" w:lineRule="auto" w:before="0"/>
      </w:pPr>
      <w:r>
        <w:rPr>
          <w:b w:val="0"/>
        </w:rPr>
        <w:t>61. The average age of Avi and his father after 10 years is 50. Their present age ratio is 1:3, then what was the age of Avi 10 years before?</w:t>
      </w:r>
    </w:p>
    <w:p>
      <w:pPr>
        <w:spacing w:before="0"/>
      </w:pPr>
      <w:r>
        <w:rPr>
          <w:b w:val="0"/>
        </w:rPr>
      </w:r>
    </w:p>
    <w:p>
      <w:pPr>
        <w:spacing w:after="100" w:before="0"/>
      </w:pPr>
      <w:r>
        <w:rPr>
          <w:b w:val="0"/>
        </w:rPr>
        <w:t>A. 10 years</w:t>
      </w:r>
    </w:p>
    <w:p>
      <w:pPr>
        <w:spacing w:after="100" w:before="0"/>
      </w:pPr>
      <w:r>
        <w:rPr>
          <w:b w:val="0"/>
        </w:rPr>
        <w:t>B. 15 years</w:t>
      </w:r>
    </w:p>
    <w:p>
      <w:pPr>
        <w:spacing w:after="100" w:before="0"/>
      </w:pPr>
      <w:r>
        <w:rPr>
          <w:b w:val="0"/>
        </w:rPr>
        <w:t>C. 50 years</w:t>
      </w:r>
    </w:p>
    <w:p>
      <w:pPr>
        <w:spacing w:after="100" w:before="0"/>
      </w:pPr>
      <w:r>
        <w:rPr>
          <w:b w:val="0"/>
        </w:rPr>
        <w:t>D. 20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age of Avi and his father after 10 years is 50 years. Their present age ratio is 1 : 3 Concept Used: Average age = Total age / Number of persons Calculation: The total age of Avi and his father after 10 years is (50 × 2) years = 100 years. So, the present total age of Avi and his father is (100 - 20) = 80 years Let the present age of Avi = x, so the present age of his father is 3x Total (3x + x) = 4x As per the question, 4x = 80 years, ⇒ x = 80 / 4 ⇒ 20 years The present age of Avi is 20 years Age 10 years before was (20 - 10) = 10 years. The age of Avi 10 years before was 10 years.</w:t>
      </w:r>
    </w:p>
    <w:p>
      <w:pPr>
        <w:spacing w:before="0"/>
      </w:pPr>
      <w:r>
        <w:rPr>
          <w:b w:val="0"/>
        </w:rPr>
      </w:r>
    </w:p>
    <w:p>
      <w:pPr>
        <w:spacing w:after="100" w:line="360" w:lineRule="auto" w:before="0"/>
      </w:pPr>
      <w:r>
        <w:rPr>
          <w:b w:val="0"/>
        </w:rPr>
        <w:t>62. If third proportional of 76 and 38 be x, then what is the value of x?</w:t>
      </w:r>
    </w:p>
    <w:p>
      <w:pPr>
        <w:spacing w:before="0"/>
      </w:pPr>
      <w:r>
        <w:rPr>
          <w:b w:val="0"/>
        </w:rPr>
      </w:r>
    </w:p>
    <w:p>
      <w:pPr>
        <w:spacing w:after="100" w:before="0"/>
      </w:pPr>
      <w:r>
        <w:rPr>
          <w:b w:val="0"/>
        </w:rPr>
        <w:t>A. 16</w:t>
      </w:r>
    </w:p>
    <w:p>
      <w:pPr>
        <w:spacing w:after="100" w:before="0"/>
      </w:pPr>
      <w:r>
        <w:rPr>
          <w:b w:val="0"/>
        </w:rPr>
        <w:t>B. 17</w:t>
      </w:r>
    </w:p>
    <w:p>
      <w:pPr>
        <w:spacing w:after="100" w:before="0"/>
      </w:pPr>
      <w:r>
        <w:rPr>
          <w:b w:val="0"/>
        </w:rPr>
        <w:t>C. 22</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b2 = a × x ⇒ 382 = 76 × x x = 1444 / 76 = 19</w:t>
      </w:r>
    </w:p>
    <w:p>
      <w:pPr>
        <w:spacing w:before="0"/>
      </w:pPr>
      <w:r>
        <w:rPr>
          <w:b w:val="0"/>
        </w:rPr>
      </w:r>
    </w:p>
    <w:p>
      <w:pPr>
        <w:spacing w:after="100" w:line="360" w:lineRule="auto" w:before="0"/>
      </w:pPr>
      <w:r>
        <w:rPr>
          <w:b w:val="0"/>
        </w:rPr>
        <w:t>63. The salaries of X, Y and Z are in the ratio 8 ∶ 5 ∶ 12. If their salaries are increased by 10 percent, 20 percent and 30 percent respectively, then what will be the ratio of their increased salaries?</w:t>
      </w:r>
    </w:p>
    <w:p>
      <w:pPr>
        <w:spacing w:before="0"/>
      </w:pPr>
      <w:r>
        <w:rPr>
          <w:b w:val="0"/>
        </w:rPr>
      </w:r>
    </w:p>
    <w:p>
      <w:pPr>
        <w:spacing w:after="100" w:before="0"/>
      </w:pPr>
      <w:r>
        <w:rPr>
          <w:b w:val="0"/>
        </w:rPr>
        <w:t>A. 25 ∶ 48 ∶ 59</w:t>
      </w:r>
    </w:p>
    <w:p>
      <w:pPr>
        <w:spacing w:after="100" w:before="0"/>
      </w:pPr>
      <w:r>
        <w:rPr>
          <w:b w:val="0"/>
        </w:rPr>
        <w:t>B. 11 ∶ 25 ∶ 36</w:t>
      </w:r>
    </w:p>
    <w:p>
      <w:pPr>
        <w:spacing w:after="100" w:before="0"/>
      </w:pPr>
      <w:r>
        <w:rPr>
          <w:b w:val="0"/>
        </w:rPr>
        <w:t>C. 24 ∶ 47 ∶ 58</w:t>
      </w:r>
    </w:p>
    <w:p>
      <w:pPr>
        <w:spacing w:after="100" w:before="0"/>
      </w:pPr>
      <w:r>
        <w:rPr>
          <w:b w:val="0"/>
        </w:rPr>
        <w:t>D. 22 ∶ 15 ∶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salary of x,y and z are 80 , 50 and 120 respectively Now after increasing by 10%, 20% and 30%, e salary of x,y and z are, ⇒ 80 + 80 × 10 /100 : 50 + 50 × 20 /100 : 120 + 120 × 30 /100 = 88 : 60 : 156 = 22 : 15 : 39</w:t>
      </w:r>
    </w:p>
    <w:p>
      <w:pPr>
        <w:spacing w:before="0"/>
      </w:pPr>
      <w:r>
        <w:rPr>
          <w:b w:val="0"/>
        </w:rPr>
      </w:r>
    </w:p>
    <w:p>
      <w:pPr>
        <w:spacing w:after="100" w:line="360" w:lineRule="auto" w:before="0"/>
      </w:pPr>
      <w:r>
        <w:rPr>
          <w:b w:val="0"/>
        </w:rPr>
        <w:t>64. If b cos θ = a, then cosecθ + cotθ = _________.</w:t>
      </w:r>
    </w:p>
    <w:p>
      <w:pPr>
        <w:spacing w:before="0"/>
      </w:pPr>
      <w:r>
        <w:rPr>
          <w:b w:val="0"/>
        </w:rPr>
      </w:r>
    </w:p>
    <w:p>
      <w:pPr>
        <w:spacing w:after="100" w:before="0"/>
      </w:pPr>
      <w:r>
        <w:rPr>
          <w:b w:val="0"/>
        </w:rPr>
        <w:t>A. √((1/b+a))</w:t>
      </w:r>
    </w:p>
    <w:p>
      <w:pPr>
        <w:spacing w:after="100" w:before="0"/>
      </w:pPr>
      <w:r>
        <w:rPr>
          <w:b w:val="0"/>
        </w:rPr>
        <w:t>B. √((b-a/b+a))</w:t>
      </w:r>
    </w:p>
    <w:p>
      <w:pPr>
        <w:spacing w:after="100" w:before="0"/>
      </w:pPr>
      <w:r>
        <w:rPr>
          <w:b w:val="0"/>
        </w:rPr>
        <w:t>C. √((b+a/b-a))</w:t>
      </w:r>
    </w:p>
    <w:p>
      <w:pPr>
        <w:spacing w:after="100" w:before="0"/>
      </w:pPr>
      <w:r>
        <w:rPr>
          <w:b w:val="0"/>
        </w:rPr>
        <w:t>D. √((1/b -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θ = a/b = Base/Hypotenuse, so, Perpendicular = √(b2 - a2) Then, cosec θ = b/√(b2 - a2) and cot θ = a/√(b2 - a2) Now, cosecθ + cotθ ⇒ b√(b^2 - a^2) + a√(b^2 - a^2) ⇒ a + b√(b^2 - a^2) ⇒ a + b√((b -a)(b + a)) ⇒ (a + b)^2(b -a)(b + a) ⇒ √((b+a/b-a))</w:t>
      </w:r>
    </w:p>
    <w:p>
      <w:pPr>
        <w:spacing w:before="0"/>
      </w:pPr>
      <w:r>
        <w:rPr>
          <w:b w:val="0"/>
        </w:rPr>
      </w:r>
    </w:p>
    <w:p>
      <w:pPr>
        <w:spacing w:after="100" w:line="360" w:lineRule="auto" w:before="0"/>
      </w:pPr>
      <w:r>
        <w:rPr>
          <w:b w:val="0"/>
        </w:rPr>
        <w:t>65. A shopkeeper mixes three varieties of tea costing Rs. 60 per kg, Rs. 80 per kg and Rs. 120 per kg in the ratio 5 : 8 : 7. At what price (in Rs.) per kg should he sell the tea mixture to earn a 25% profit?</w:t>
      </w:r>
    </w:p>
    <w:p>
      <w:pPr>
        <w:spacing w:before="0"/>
      </w:pPr>
      <w:r>
        <w:rPr>
          <w:b w:val="0"/>
        </w:rPr>
      </w:r>
    </w:p>
    <w:p>
      <w:pPr>
        <w:spacing w:after="100" w:before="0"/>
      </w:pPr>
      <w:r>
        <w:rPr>
          <w:b w:val="0"/>
        </w:rPr>
        <w:t>A. 86.67</w:t>
      </w:r>
    </w:p>
    <w:p>
      <w:pPr>
        <w:spacing w:after="100" w:before="0"/>
      </w:pPr>
      <w:r>
        <w:rPr>
          <w:b w:val="0"/>
        </w:rPr>
        <w:t>B. 111.25</w:t>
      </w:r>
    </w:p>
    <w:p>
      <w:pPr>
        <w:spacing w:after="100" w:before="0"/>
      </w:pPr>
      <w:r>
        <w:rPr>
          <w:b w:val="0"/>
        </w:rPr>
        <w:t>C. 100.33</w:t>
      </w:r>
    </w:p>
    <w:p>
      <w:pPr>
        <w:spacing w:after="100" w:before="0"/>
      </w:pPr>
      <w:r>
        <w:rPr>
          <w:b w:val="0"/>
        </w:rPr>
        <w:t>D. 104.50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the Weighted Average Cost Price (CP) using the ratio: CP = Σ(Price × Quantity) ÷ Total Quantity. Average CP = (60 × 5 + 80 × 8 + 120 × 7) ÷ (5 + 8 + 7) = (300 + 640 + 840) ÷ 20 = 1780 ÷ 20 = ₹89. To earn 25% Profit, Selling Price (SP) = CP × 1.25. SP = 89 × 1.25 = 111.25. ∴ The correct answer is ₹111.25. Alternate Method Given: Price of three varieties: P1 = ₹60/kg, P2 = ₹80/kg, P3 = ₹120/kg. Mixing ratio: 5 : 8 : 7. Required Profit Percentage = 25%. Calculations: ⇒ Total weight of the mixture = 5 + 8 + 7 = 20 kg ⇒ Total Cost Price (CP) for 20 kg = (60 × 5) + (80 × 8) + (120 × 7) ⇒ Total CP = 300 + 640 + 840 = ₹1780 ⇒ Cost Price per kg = 1780 ÷ 20 = ₹89 ⇒ Profit = 25% of ₹89 = (25 ÷ 100) × 89 = ₹22.25 ⇒ Selling Price (SP) per kg = CP + Profit = 89 + 22.25 = ₹111.25 ∴ The correct answer is ₹111.25. Additional Information Weighted Average Formula When components are mixed in a specific ratio, the average price is Aavg = (n1v1 + n2v2 + ...) ÷ (n1 + n2 + ...). Profit and Selling Price Selling Price (SP) = CP × [1 + (Profit% ÷ 100)]. For a 25% profit, the multiplier is 1.25 or 5/4. Rule of Alligation While the weighted average finds the mean of a mixture, alligation is used to find the ratio in which two ingredients of given prices must be mixed to produce a mixture of a desired mean price.</w:t>
      </w:r>
    </w:p>
    <w:p>
      <w:pPr>
        <w:spacing w:before="0"/>
      </w:pPr>
      <w:r>
        <w:rPr>
          <w:b w:val="0"/>
        </w:rPr>
      </w:r>
    </w:p>
    <w:p>
      <w:pPr>
        <w:spacing w:after="100" w:line="360" w:lineRule="auto" w:before="0"/>
      </w:pPr>
      <w:r>
        <w:rPr>
          <w:b w:val="0"/>
        </w:rPr>
        <w:t>66. If Manoj cycles at 12 kmph instead of 10 kmph, he would have cycled 15 km more. What is the actual distance cycled by him?</w:t>
      </w:r>
    </w:p>
    <w:p>
      <w:pPr>
        <w:spacing w:before="0"/>
      </w:pPr>
      <w:r>
        <w:rPr>
          <w:b w:val="0"/>
        </w:rPr>
      </w:r>
    </w:p>
    <w:p>
      <w:pPr>
        <w:spacing w:after="100" w:before="0"/>
      </w:pPr>
      <w:r>
        <w:rPr>
          <w:b w:val="0"/>
        </w:rPr>
        <w:t>A. 105 km</w:t>
      </w:r>
    </w:p>
    <w:p>
      <w:pPr>
        <w:spacing w:after="100" w:before="0"/>
      </w:pPr>
      <w:r>
        <w:rPr>
          <w:b w:val="0"/>
        </w:rPr>
        <w:t>B. 150 km</w:t>
      </w:r>
    </w:p>
    <w:p>
      <w:pPr>
        <w:spacing w:after="100" w:before="0"/>
      </w:pPr>
      <w:r>
        <w:rPr>
          <w:b w:val="0"/>
        </w:rPr>
        <w:t>C. 75 km</w:t>
      </w:r>
    </w:p>
    <w:p>
      <w:pPr>
        <w:spacing w:after="100" w:before="0"/>
      </w:pPr>
      <w:r>
        <w:rPr>
          <w:b w:val="0"/>
        </w:rPr>
        <w:t>D. 120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travelled when person walks at 10 kmph, 10 = x / t⇒ x = 10t. Distance travelled when person walks at 12 kmph, 12 = (x + 15) / t ⇒ x + 15 = 12t ⇒ 10t + 15 = 12t ⇒ 2t = 15 ⇒t = 7.5 hours. Actual distance travelled by him ⇒ x = 10t = 10(7.5) = 75 km.</w:t>
      </w:r>
    </w:p>
    <w:p>
      <w:pPr>
        <w:spacing w:before="0"/>
      </w:pPr>
      <w:r>
        <w:rPr>
          <w:b w:val="0"/>
        </w:rPr>
      </w:r>
    </w:p>
    <w:p>
      <w:pPr>
        <w:spacing w:after="100" w:line="360" w:lineRule="auto" w:before="0"/>
      </w:pPr>
      <w:r>
        <w:rPr>
          <w:b w:val="0"/>
        </w:rPr>
        <w:t>67. A spherical ball of radius 27 m is melted into 27 smaller spherical balls of radius (R) m. What is the value of R?</w:t>
      </w:r>
    </w:p>
    <w:p>
      <w:pPr>
        <w:spacing w:before="0"/>
      </w:pPr>
      <w:r>
        <w:rPr>
          <w:b w:val="0"/>
        </w:rPr>
      </w:r>
    </w:p>
    <w:p>
      <w:pPr>
        <w:spacing w:after="100" w:before="0"/>
      </w:pPr>
      <w:r>
        <w:rPr>
          <w:b w:val="0"/>
        </w:rPr>
        <w:t>A. 9 meter</w:t>
      </w:r>
    </w:p>
    <w:p>
      <w:pPr>
        <w:spacing w:after="100" w:before="0"/>
      </w:pPr>
      <w:r>
        <w:rPr>
          <w:b w:val="0"/>
        </w:rPr>
        <w:t>B. 1 meter</w:t>
      </w:r>
    </w:p>
    <w:p>
      <w:pPr>
        <w:spacing w:after="100" w:before="0"/>
      </w:pPr>
      <w:r>
        <w:rPr>
          <w:b w:val="0"/>
        </w:rPr>
        <w:t>C. 7 meter</w:t>
      </w:r>
    </w:p>
    <w:p>
      <w:pPr>
        <w:spacing w:after="100" w:before="0"/>
      </w:pPr>
      <w:r>
        <w:rPr>
          <w:b w:val="0"/>
        </w:rPr>
        <w:t>D. 5 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a large sphere is melted into N identical smaller spheres, the relation between their radii is directly derived from the cube root of N. Formula: Rlarge = Rsmall × 3√N Substituting the given values: 27 = Rsmall × 3√27 ⇒ 27 = Rsmall × 3 ⇒ Rsmall = 9 m ∴ The correct answer is 9 m. Alternate Method Given: Radius of the larger spherical ball (R1) = 27 m Number of smaller spherical balls (n) = 27 Let the radius of the smaller ball be R. Formula Used: Volume of a sphere = (4/3) × π × r3 When melted and recast: Total Initial Volume = Total Final Volume Calculations: ⇒ Volume of larger ball = 27 × Volume of one smaller ball ⇒ (4/3) × π × (27)3 = 27 × (4/3) × π × R3 ⇒ (27)3 = 27 × R3 ⇒ 19683 = 27 × R3 ⇒ R3 = 19683 ÷ 27 ⇒ R3 = 729 ⇒ R = 3√729 ⇒ R = 9 m ∴ The correct answer is 9 m. Additional Information Volume and Surface Area of Sphere For a sphere of radius r: Volume = (4/3)πr3 and Total Surface Area = 4πr2. Melting and Recasting Rule When a solid shape is melted and cast into another shape, the total volume always remains perfectly constant regardless of the change in physical dimensions or total surface area. Similar 3D Objects Property If two objects are perfectly similar in shape, the ratio of their volumes is equal to the cube of the ratio of their corresponding linear dimensions (e.g., V1/V2 = r13/r23).</w:t>
      </w:r>
    </w:p>
    <w:p>
      <w:pPr>
        <w:spacing w:before="0"/>
      </w:pPr>
      <w:r>
        <w:rPr>
          <w:b w:val="0"/>
        </w:rPr>
      </w:r>
    </w:p>
    <w:p>
      <w:pPr>
        <w:spacing w:after="100" w:line="360" w:lineRule="auto" w:before="0"/>
      </w:pPr>
      <w:r>
        <w:rPr>
          <w:b w:val="0"/>
        </w:rPr>
        <w:t>68. Find the value of (25)3 + (-29)3 + (4)3</w:t>
      </w:r>
    </w:p>
    <w:p>
      <w:pPr>
        <w:spacing w:before="0"/>
      </w:pPr>
      <w:r>
        <w:rPr>
          <w:b w:val="0"/>
        </w:rPr>
      </w:r>
    </w:p>
    <w:p>
      <w:pPr>
        <w:spacing w:after="100" w:before="0"/>
      </w:pPr>
      <w:r>
        <w:rPr>
          <w:b w:val="0"/>
        </w:rPr>
        <w:t>A. -8700</w:t>
      </w:r>
    </w:p>
    <w:p>
      <w:pPr>
        <w:spacing w:after="100" w:before="0"/>
      </w:pPr>
      <w:r>
        <w:rPr>
          <w:b w:val="0"/>
        </w:rPr>
        <w:t>B. 0</w:t>
      </w:r>
    </w:p>
    <w:p>
      <w:pPr>
        <w:spacing w:after="100" w:before="0"/>
      </w:pPr>
      <w:r>
        <w:rPr>
          <w:b w:val="0"/>
        </w:rPr>
        <w:t>C. 8700</w:t>
      </w:r>
    </w:p>
    <w:p>
      <w:pPr>
        <w:spacing w:after="100" w:before="0"/>
      </w:pPr>
      <w:r>
        <w:rPr>
          <w:b w:val="0"/>
        </w:rPr>
        <w:t>D. 2900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a3 + b3 + c3 = 3abc if a + b + c = 0 (25)3 + (-29)3 + (4)3. Here, a = 25, b = -29 &amp; c = 4 a + b + c = 25 - 29 + 4 = 0. Hence, a3 + b3 + c3 = 3abc = 3 × 25 × (-29) × 4 = -8700</w:t>
      </w:r>
    </w:p>
    <w:p>
      <w:pPr>
        <w:spacing w:before="0"/>
      </w:pPr>
      <w:r>
        <w:rPr>
          <w:b w:val="0"/>
        </w:rPr>
      </w:r>
    </w:p>
    <w:p>
      <w:pPr>
        <w:spacing w:after="100" w:line="360" w:lineRule="auto" w:before="0"/>
      </w:pPr>
      <w:r>
        <w:rPr>
          <w:b w:val="0"/>
        </w:rPr>
        <w:t>69. The angle of elevation of a ladder standing diagonally against a wall is 60° and its lower end is at a distance of 3.7 meter from the wall. Find the length of the ladder.</w:t>
      </w:r>
    </w:p>
    <w:p>
      <w:pPr>
        <w:spacing w:before="0"/>
      </w:pPr>
      <w:r>
        <w:rPr>
          <w:b w:val="0"/>
        </w:rPr>
      </w:r>
    </w:p>
    <w:p>
      <w:pPr>
        <w:spacing w:after="100" w:before="0"/>
      </w:pPr>
      <w:r>
        <w:rPr>
          <w:b w:val="0"/>
        </w:rPr>
        <w:t>A. 7.4 meter</w:t>
      </w:r>
    </w:p>
    <w:p>
      <w:pPr>
        <w:spacing w:after="100" w:before="0"/>
      </w:pPr>
      <w:r>
        <w:rPr>
          <w:b w:val="0"/>
        </w:rPr>
        <w:t>B. 4.8 meter</w:t>
      </w:r>
    </w:p>
    <w:p>
      <w:pPr>
        <w:spacing w:after="100" w:before="0"/>
      </w:pPr>
      <w:r>
        <w:rPr>
          <w:b w:val="0"/>
        </w:rPr>
        <w:t>C. 3.7 meter</w:t>
      </w:r>
    </w:p>
    <w:p>
      <w:pPr>
        <w:spacing w:after="100" w:before="0"/>
      </w:pPr>
      <w:r>
        <w:rPr>
          <w:b w:val="0"/>
        </w:rPr>
        <w:t>D. 6.5 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BC = Base, and AC = Hypotenuse cos 60o = BC/AC ⇒ 1/2 = 3.7/AC ⇒ AC = 7.4 meter</w:t>
      </w:r>
    </w:p>
    <w:p>
      <w:pPr>
        <w:spacing w:before="0"/>
      </w:pPr>
      <w:r>
        <w:rPr>
          <w:b w:val="0"/>
        </w:rPr>
      </w:r>
    </w:p>
    <w:p>
      <w:pPr>
        <w:spacing w:after="100" w:line="360" w:lineRule="auto" w:before="0"/>
      </w:pPr>
      <w:r>
        <w:rPr>
          <w:b w:val="0"/>
        </w:rPr>
        <w:t>70. The sides of a parallelogram are 12 cm and 8 cm long and one of the diagonals is 10 cm long. If d is the length of other diagonal, then which one of the following is correct ?</w:t>
      </w:r>
    </w:p>
    <w:p>
      <w:pPr>
        <w:spacing w:before="0"/>
      </w:pPr>
      <w:r>
        <w:rPr>
          <w:b w:val="0"/>
        </w:rPr>
      </w:r>
    </w:p>
    <w:p>
      <w:pPr>
        <w:spacing w:after="100" w:before="0"/>
      </w:pPr>
      <w:r>
        <w:rPr>
          <w:b w:val="0"/>
        </w:rPr>
        <w:t>A. d cm</w:t>
      </w:r>
    </w:p>
    <w:p>
      <w:pPr>
        <w:spacing w:after="100" w:before="0"/>
      </w:pPr>
      <w:r>
        <w:rPr>
          <w:b w:val="0"/>
        </w:rPr>
        <w:t>B. 8 cm cm</w:t>
      </w:r>
    </w:p>
    <w:p>
      <w:pPr>
        <w:spacing w:after="100" w:before="0"/>
      </w:pPr>
      <w:r>
        <w:rPr>
          <w:b w:val="0"/>
        </w:rPr>
        <w:t>C. 10 cm cm</w:t>
      </w:r>
    </w:p>
    <w:p>
      <w:pPr>
        <w:spacing w:after="100" w:before="0"/>
      </w:pPr>
      <w:r>
        <w:rPr>
          <w:b w:val="0"/>
        </w:rPr>
        <w:t>D. d &gt; 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In parallelogram , d12 + d22 =2( l2 + b2) Where d1 and d2 are diagonals &amp; l, and b are adjacent sides of a parallelogram. Calculation: Using the above formula - ⇒ d2 + 102 = 2( 82 + 122) ⇒ d2 = 2 x (64 + 144) - 100 = 416-100 = 316 ⇒ d = 17.8 cm ∴ The correct answer is d &gt; 12 cm</w:t>
      </w:r>
    </w:p>
    <w:p>
      <w:pPr>
        <w:spacing w:before="0"/>
      </w:pPr>
      <w:r>
        <w:rPr>
          <w:b w:val="0"/>
        </w:rPr>
      </w:r>
    </w:p>
    <w:p>
      <w:pPr>
        <w:spacing w:after="100" w:line="360" w:lineRule="auto" w:before="0"/>
      </w:pPr>
      <w:r>
        <w:rPr>
          <w:b w:val="0"/>
        </w:rPr>
        <w:t>71. What is that rate of simple interest at which a sum of money becomes three times of itself in 48 years?</w:t>
      </w:r>
    </w:p>
    <w:p>
      <w:pPr>
        <w:spacing w:before="0"/>
      </w:pPr>
      <w:r>
        <w:rPr>
          <w:b w:val="0"/>
        </w:rPr>
      </w:r>
    </w:p>
    <w:p>
      <w:pPr>
        <w:spacing w:after="100" w:before="0"/>
      </w:pPr>
      <w:r>
        <w:rPr>
          <w:b w:val="0"/>
        </w:rPr>
        <w:t>A. 4.38 percent</w:t>
      </w:r>
    </w:p>
    <w:p>
      <w:pPr>
        <w:spacing w:after="100" w:before="0"/>
      </w:pPr>
      <w:r>
        <w:rPr>
          <w:b w:val="0"/>
        </w:rPr>
        <w:t>B. 5.68 percent</w:t>
      </w:r>
    </w:p>
    <w:p>
      <w:pPr>
        <w:spacing w:after="100" w:before="0"/>
      </w:pPr>
      <w:r>
        <w:rPr>
          <w:b w:val="0"/>
        </w:rPr>
        <w:t>C. 5.28 percent</w:t>
      </w:r>
    </w:p>
    <w:p>
      <w:pPr>
        <w:spacing w:after="100" w:before="0"/>
      </w:pPr>
      <w:r>
        <w:rPr>
          <w:b w:val="0"/>
        </w:rPr>
        <w:t>D. 4.17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sum of money becomes three times itself in 48 years. That means P becomes 3P. So, the interest will be 3P - P = 2P Also, 2P = (P× R× 48/100) 100/24 = R → R = 4.17 %</w:t>
      </w:r>
    </w:p>
    <w:p>
      <w:pPr>
        <w:spacing w:before="0"/>
      </w:pPr>
      <w:r>
        <w:rPr>
          <w:b w:val="0"/>
        </w:rPr>
      </w:r>
    </w:p>
    <w:p>
      <w:pPr>
        <w:spacing w:after="100" w:line="360" w:lineRule="auto" w:before="0"/>
      </w:pPr>
      <w:r>
        <w:rPr>
          <w:b w:val="0"/>
        </w:rPr>
        <w:t>72. Suresh can do a work in 15 days. Suresh and Ramesh together do the same work in 10 days. If they are paid Rs. 1500 for the work, how should the money (in Rs.) be divided between them?</w:t>
      </w:r>
    </w:p>
    <w:p>
      <w:pPr>
        <w:spacing w:before="0"/>
      </w:pPr>
      <w:r>
        <w:rPr>
          <w:b w:val="0"/>
        </w:rPr>
      </w:r>
    </w:p>
    <w:p>
      <w:pPr>
        <w:spacing w:after="100" w:before="0"/>
      </w:pPr>
      <w:r>
        <w:rPr>
          <w:b w:val="0"/>
        </w:rPr>
        <w:t>A. 700, 800</w:t>
      </w:r>
    </w:p>
    <w:p>
      <w:pPr>
        <w:spacing w:after="100" w:before="0"/>
      </w:pPr>
      <w:r>
        <w:rPr>
          <w:b w:val="0"/>
        </w:rPr>
        <w:t>B. 1300, 100</w:t>
      </w:r>
    </w:p>
    <w:p>
      <w:pPr>
        <w:spacing w:after="100" w:before="0"/>
      </w:pPr>
      <w:r>
        <w:rPr>
          <w:b w:val="0"/>
        </w:rPr>
        <w:t>C. 1200, 300</w:t>
      </w:r>
    </w:p>
    <w:p>
      <w:pPr>
        <w:spacing w:after="100" w:before="0"/>
      </w:pPr>
      <w:r>
        <w:rPr>
          <w:b w:val="0"/>
        </w:rPr>
        <w:t>D. 1000,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 = 15 days S + R = 10 days = Rs. 1500 Formula used: Efficiency = 1/time. Solution: (1/15) + (1/R) = 1/10 10R + 150 = 15R 5R = 150 R = 150/5 = 30 Ramesh takes 30 days to do the same work alone. The efficiency of Ramesh for 1 day = 1/30 The efficiency of Suresh for 1 day = 1/15 Hence, Money distribution: For Ramesh: 1/30 x 1500 x 10= 500 For Suresh: 1/15 x 1500 x 10 = 1000 ∴ the money divided between both of them is Rs. 1000, 500.</w:t>
      </w:r>
    </w:p>
    <w:p>
      <w:pPr>
        <w:spacing w:before="0"/>
      </w:pPr>
      <w:r>
        <w:rPr>
          <w:b w:val="0"/>
        </w:rPr>
      </w:r>
    </w:p>
    <w:p>
      <w:pPr>
        <w:spacing w:after="100" w:line="360" w:lineRule="auto" w:before="0"/>
      </w:pPr>
      <w:r>
        <w:rPr>
          <w:b w:val="0"/>
        </w:rPr>
        <w:t>73. Select the option that can be used as a one-word substitute for the given group of words. A person who is able to set glass in a window or door.</w:t>
      </w:r>
    </w:p>
    <w:p>
      <w:pPr>
        <w:spacing w:before="0"/>
      </w:pPr>
      <w:r>
        <w:rPr>
          <w:b w:val="0"/>
        </w:rPr>
      </w:r>
    </w:p>
    <w:p>
      <w:pPr>
        <w:spacing w:after="100" w:before="0"/>
      </w:pPr>
      <w:r>
        <w:rPr>
          <w:b w:val="0"/>
        </w:rPr>
        <w:t>A. Painter</w:t>
      </w:r>
    </w:p>
    <w:p>
      <w:pPr>
        <w:spacing w:after="100" w:before="0"/>
      </w:pPr>
      <w:r>
        <w:rPr>
          <w:b w:val="0"/>
        </w:rPr>
        <w:t>B. Carpenter</w:t>
      </w:r>
    </w:p>
    <w:p>
      <w:pPr>
        <w:spacing w:after="100" w:before="0"/>
      </w:pPr>
      <w:r>
        <w:rPr>
          <w:b w:val="0"/>
        </w:rPr>
        <w:t>C. Glazier</w:t>
      </w:r>
    </w:p>
    <w:p>
      <w:pPr>
        <w:spacing w:after="100" w:before="0"/>
      </w:pPr>
      <w:r>
        <w:rPr>
          <w:b w:val="0"/>
        </w:rPr>
        <w:t>D. Glass paner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Glazier. Key Points Therefore, the correct answer is: Option 3. Additional Information Here are the other options explained along with their Hindi meanings and example sentences:</w:t>
      </w:r>
    </w:p>
    <w:p>
      <w:pPr>
        <w:spacing w:before="0"/>
      </w:pPr>
      <w:r>
        <w:rPr>
          <w:b w:val="0"/>
        </w:rPr>
        <w:t>• The word "Glazier" refers to a person who specializes in fitting glass into windows, doors, and other structures. (कांच लगाने वाला व्यक्ति) Example: The glazier skillfully replaced the broken windowpane in the old house.</w:t>
      </w:r>
    </w:p>
    <w:p>
      <w:pPr>
        <w:spacing w:before="0"/>
      </w:pPr>
      <w:r>
        <w:rPr>
          <w:b w:val="0"/>
        </w:rPr>
        <w:t>• Explanation: A glazier is a professional tradesperson who cuts, fits, and installs glass. This term is specifically used to describe their expertise in handling and working with glass. (कांच का काम करने वाला) Example: When the storm shattered the windows, we called a glazier to repair them.</w:t>
      </w:r>
    </w:p>
    <w:p>
      <w:pPr>
        <w:spacing w:before="0"/>
      </w:pPr>
      <w:r>
        <w:rPr>
          <w:b w:val="0"/>
        </w:rPr>
        <w:t>• Painter (चित्रकार): A person who paints buildings, walls, or artistic works. (घर या पेंटिंग करने वाला व्यक्ति) Example: The painter carefully added the final touches to the mural on the wall.</w:t>
      </w:r>
    </w:p>
    <w:p>
      <w:pPr>
        <w:spacing w:before="0"/>
      </w:pPr>
      <w:r>
        <w:rPr>
          <w:b w:val="0"/>
        </w:rPr>
        <w:t>• Carpenter (बढ़ई): A skilled worker who makes, repairs, or works with wooden objects and structures. (लकड़ी का काम करने वाला व्यक्ति) Example: The carpenter built a custom bookshelf for the study room.</w:t>
      </w:r>
    </w:p>
    <w:p>
      <w:pPr>
        <w:spacing w:before="0"/>
      </w:pPr>
      <w:r>
        <w:rPr>
          <w:b w:val="0"/>
        </w:rPr>
        <w:t>• Glass paner (कांच लगाने वाला): This term is not commonly used in professional contexts and may be a variation of "glazier." It is not the correct one-word substitute.</w:t>
      </w:r>
    </w:p>
    <w:p>
      <w:pPr>
        <w:spacing w:before="0"/>
      </w:pPr>
      <w:r>
        <w:rPr>
          <w:b w:val="0"/>
        </w:rPr>
      </w:r>
    </w:p>
    <w:p>
      <w:pPr>
        <w:spacing w:after="100" w:line="360" w:lineRule="auto" w:before="0"/>
      </w:pPr>
      <w:r>
        <w:rPr>
          <w:b w:val="0"/>
        </w:rPr>
        <w:t>74. The untimely loss of life is a cause of serious global concern as thousands of people get killed __________ accidents every year while many other die __________ diseases like cardio vascular disease, cancer, etc.</w:t>
      </w:r>
    </w:p>
    <w:p>
      <w:pPr>
        <w:spacing w:before="0"/>
      </w:pPr>
      <w:r>
        <w:rPr>
          <w:b w:val="0"/>
        </w:rPr>
      </w:r>
    </w:p>
    <w:p>
      <w:pPr>
        <w:spacing w:after="100" w:before="0"/>
      </w:pPr>
      <w:r>
        <w:rPr>
          <w:b w:val="0"/>
        </w:rPr>
        <w:t>A. in, of</w:t>
      </w:r>
    </w:p>
    <w:p>
      <w:pPr>
        <w:spacing w:after="100" w:before="0"/>
      </w:pPr>
      <w:r>
        <w:rPr>
          <w:b w:val="0"/>
        </w:rPr>
        <w:t>B. from, of</w:t>
      </w:r>
    </w:p>
    <w:p>
      <w:pPr>
        <w:spacing w:after="100" w:before="0"/>
      </w:pPr>
      <w:r>
        <w:rPr>
          <w:b w:val="0"/>
        </w:rPr>
        <w:t>C. during, from</w:t>
      </w:r>
    </w:p>
    <w:p>
      <w:pPr>
        <w:spacing w:after="100" w:before="0"/>
      </w:pPr>
      <w:r>
        <w:rPr>
          <w:b w:val="0"/>
        </w:rPr>
        <w:t>D. from,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of'. Key Points Therefore, the correct answer is Option 1. Correct Sentence: "The untimely loss of life is a cause of serious global concern as thousands of people get killed in accidents every year while many others die of diseases like cardiovascular disease, cancer, etc." Additional Information Expression Usage Die of Used for diseases, illnesses, hunger, old age, etc. He died of cancer. Die from Used for external causes or injuries. He died from a head injury. Killed in Used for accidents, wars, disasters, etc. She was killed in a road accident.</w:t>
      </w:r>
    </w:p>
    <w:p>
      <w:pPr>
        <w:spacing w:before="0"/>
      </w:pPr>
      <w:r>
        <w:rPr>
          <w:b w:val="0"/>
        </w:rPr>
        <w:t>• The expression "killed in an accident" is the standard and idiomatic usage in English.</w:t>
      </w:r>
    </w:p>
    <w:p>
      <w:pPr>
        <w:spacing w:before="0"/>
      </w:pPr>
      <w:r>
        <w:rPr>
          <w:b w:val="0"/>
        </w:rPr>
        <w:t>• The phrase "die of" is used when referring to the cause of death due to a disease or illness.</w:t>
      </w:r>
    </w:p>
    <w:p>
      <w:pPr>
        <w:spacing w:before="0"/>
      </w:pPr>
      <w:r>
        <w:rPr>
          <w:b w:val="0"/>
        </w:rPr>
        <w:t>• Thus, the sentence should read: "The untimely loss of life is a cause of serious global concern as thousands of people get killed in accidents every year while many others die of diseases like cardiovascular disease, cancer, etc."</w:t>
      </w:r>
    </w:p>
    <w:p>
      <w:pPr>
        <w:spacing w:before="0"/>
      </w:pPr>
      <w:r>
        <w:rPr>
          <w:b w:val="0"/>
        </w:rPr>
        <w:t>• Option 2 is incorrect because we do not say "killed from accidents".</w:t>
      </w:r>
    </w:p>
    <w:p>
      <w:pPr>
        <w:spacing w:before="0"/>
      </w:pPr>
      <w:r>
        <w:rPr>
          <w:b w:val="0"/>
        </w:rPr>
        <w:t>• Option 3 is incorrect because "die from diseases" is possible in some contexts, but "during accidents" is incorrect here.</w:t>
      </w:r>
    </w:p>
    <w:p>
      <w:pPr>
        <w:spacing w:before="0"/>
      </w:pPr>
      <w:r>
        <w:rPr>
          <w:b w:val="0"/>
        </w:rPr>
        <w:t>• Option 4 is incorrect because "killed from accidents" is not idiomatic.</w:t>
      </w:r>
    </w:p>
    <w:p>
      <w:pPr>
        <w:spacing w:before="0"/>
      </w:pPr>
      <w:r>
        <w:rPr>
          <w:b w:val="0"/>
        </w:rPr>
      </w:r>
    </w:p>
    <w:p>
      <w:pPr>
        <w:spacing w:after="100" w:line="360" w:lineRule="auto" w:before="0"/>
      </w:pPr>
      <w:r>
        <w:rPr>
          <w:b w:val="0"/>
        </w:rPr>
        <w:t>75. Directions: Each of the following sentences in this section has a blank space with four options. Select whichever preposition or determiner you consider the most appropriate for the blank space and indicate your response on the Answer Sheet accordingly. The course deals _______ advanced theoretical concepts.</w:t>
      </w:r>
    </w:p>
    <w:p>
      <w:pPr>
        <w:spacing w:before="0"/>
      </w:pPr>
      <w:r>
        <w:rPr>
          <w:b w:val="0"/>
        </w:rPr>
      </w:r>
    </w:p>
    <w:p>
      <w:pPr>
        <w:spacing w:after="100" w:before="0"/>
      </w:pPr>
      <w:r>
        <w:rPr>
          <w:b w:val="0"/>
        </w:rPr>
        <w:t>A. in</w:t>
      </w:r>
    </w:p>
    <w:p>
      <w:pPr>
        <w:spacing w:after="100" w:before="0"/>
      </w:pPr>
      <w:r>
        <w:rPr>
          <w:b w:val="0"/>
        </w:rPr>
        <w:t>B. with</w:t>
      </w:r>
    </w:p>
    <w:p>
      <w:pPr>
        <w:spacing w:after="100" w:before="0"/>
      </w:pPr>
      <w:r>
        <w:rPr>
          <w:b w:val="0"/>
        </w:rPr>
        <w:t>C. on</w:t>
      </w:r>
    </w:p>
    <w:p>
      <w:pPr>
        <w:spacing w:after="100" w:before="0"/>
      </w:pPr>
      <w:r>
        <w:rPr>
          <w:b w:val="0"/>
        </w:rPr>
        <w:t>D. about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 The preposition "with" is used to indicate association or involvement, making it the most appropriate choice to describe the course dealing with advanced theoretical concepts.</w:t>
      </w:r>
    </w:p>
    <w:p>
      <w:pPr>
        <w:spacing w:before="0"/>
      </w:pPr>
      <w:r>
        <w:rPr>
          <w:b w:val="0"/>
        </w:rPr>
      </w:r>
    </w:p>
    <w:p>
      <w:pPr>
        <w:spacing w:after="100" w:line="360" w:lineRule="auto" w:before="0"/>
      </w:pPr>
      <w:r>
        <w:rPr>
          <w:b w:val="0"/>
        </w:rPr>
        <w:t>76. Choose the best alternative to fill in the blank. My old car's finally _______.</w:t>
      </w:r>
    </w:p>
    <w:p>
      <w:pPr>
        <w:spacing w:before="0"/>
      </w:pPr>
      <w:r>
        <w:rPr>
          <w:b w:val="0"/>
        </w:rPr>
      </w:r>
    </w:p>
    <w:p>
      <w:pPr>
        <w:spacing w:after="100" w:before="0"/>
      </w:pPr>
      <w:r>
        <w:rPr>
          <w:b w:val="0"/>
        </w:rPr>
        <w:t>A. Taken up the ghost</w:t>
      </w:r>
    </w:p>
    <w:p>
      <w:pPr>
        <w:spacing w:after="100" w:before="0"/>
      </w:pPr>
      <w:r>
        <w:rPr>
          <w:b w:val="0"/>
        </w:rPr>
        <w:t>B. Given up the God</w:t>
      </w:r>
    </w:p>
    <w:p>
      <w:pPr>
        <w:spacing w:after="100" w:before="0"/>
      </w:pPr>
      <w:r>
        <w:rPr>
          <w:b w:val="0"/>
        </w:rPr>
        <w:t>C. Given up the ghost</w:t>
      </w:r>
    </w:p>
    <w:p>
      <w:pPr>
        <w:spacing w:after="100" w:before="0"/>
      </w:pPr>
      <w:r>
        <w:rPr>
          <w:b w:val="0"/>
        </w:rPr>
        <w:t>D. Carried up the ghost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'Given up the ghost'. Key Points This is an Phrase related question. Hence, the correct answer is option 3.</w:t>
      </w:r>
    </w:p>
    <w:p>
      <w:pPr>
        <w:spacing w:before="0"/>
      </w:pPr>
      <w:r>
        <w:rPr>
          <w:b w:val="0"/>
        </w:rPr>
        <w:t>• Given up the ghost: It means 'Stop trying to do something because of a distrust of success'.</w:t>
      </w:r>
    </w:p>
    <w:p>
      <w:pPr>
        <w:spacing w:before="0"/>
      </w:pPr>
      <w:r>
        <w:rPr>
          <w:b w:val="0"/>
        </w:rPr>
        <w:t>• Ex: Certainly Akshay has not given up the ghost of trying to land the exam. Correct sentence: My old car's finally given up the ghost.</w:t>
      </w:r>
    </w:p>
    <w:p>
      <w:pPr>
        <w:spacing w:before="0"/>
      </w:pPr>
      <w:r>
        <w:rPr>
          <w:b w:val="0"/>
        </w:rPr>
      </w:r>
    </w:p>
    <w:p>
      <w:pPr>
        <w:spacing w:after="100" w:line="360" w:lineRule="auto" w:before="0"/>
      </w:pPr>
      <w:r>
        <w:rPr>
          <w:b w:val="0"/>
        </w:rPr>
        <w:t>77. Select the most appropriate option to fill in the blank and complete the phrase/idiom. When Jane realised that she had made a serious mistake at work, she knew she had to face the ______ and take responsibility for her actions.</w:t>
      </w:r>
    </w:p>
    <w:p>
      <w:pPr>
        <w:spacing w:before="0"/>
      </w:pPr>
      <w:r>
        <w:rPr>
          <w:b w:val="0"/>
        </w:rPr>
      </w:r>
    </w:p>
    <w:p>
      <w:pPr>
        <w:spacing w:after="100" w:before="0"/>
      </w:pPr>
      <w:r>
        <w:rPr>
          <w:b w:val="0"/>
        </w:rPr>
        <w:t>A. mirror</w:t>
      </w:r>
    </w:p>
    <w:p>
      <w:pPr>
        <w:spacing w:after="100" w:before="0"/>
      </w:pPr>
      <w:r>
        <w:rPr>
          <w:b w:val="0"/>
        </w:rPr>
        <w:t>B. music</w:t>
      </w:r>
    </w:p>
    <w:p>
      <w:pPr>
        <w:spacing w:after="100" w:before="0"/>
      </w:pPr>
      <w:r>
        <w:rPr>
          <w:b w:val="0"/>
        </w:rPr>
        <w:t>C. fun</w:t>
      </w:r>
    </w:p>
    <w:p>
      <w:pPr>
        <w:spacing w:after="100" w:before="0"/>
      </w:pPr>
      <w:r>
        <w:rPr>
          <w:b w:val="0"/>
        </w:rPr>
        <w:t>D. band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'music'. Key Points Therefore, the correct answer is 'Option 2'. Complete Sentence: When Jane realised that she had made a serious mistake at work, she knew she had to face the music and take responsibility for her actions. Additional Information</w:t>
      </w:r>
    </w:p>
    <w:p>
      <w:pPr>
        <w:spacing w:before="0"/>
      </w:pPr>
      <w:r>
        <w:rPr>
          <w:b w:val="0"/>
        </w:rPr>
        <w:t>• The phrase "face the music" is an idiom that means to confront the consequences of one's actions or to take responsibility for a mistake or wrongdoing.</w:t>
      </w:r>
    </w:p>
    <w:p>
      <w:pPr>
        <w:spacing w:before="0"/>
      </w:pPr>
      <w:r>
        <w:rPr>
          <w:b w:val="0"/>
        </w:rPr>
        <w:t>• "Music" fits perfectly in this context, as it is part of the common idiom "face the music," which is used when someone has to deal with the negative results of their actions.</w:t>
      </w:r>
    </w:p>
    <w:p>
      <w:pPr>
        <w:spacing w:before="0"/>
      </w:pPr>
      <w:r>
        <w:rPr>
          <w:b w:val="0"/>
        </w:rPr>
        <w:t>• Other options ("mirror," "fun," and "band") do not form a common phrase or idiom. "Mirror" and "band" do not fit the context, while "fun" is unrelated to the idea of facing consequences.</w:t>
      </w:r>
    </w:p>
    <w:p>
      <w:pPr>
        <w:spacing w:before="0"/>
      </w:pPr>
      <w:r>
        <w:rPr>
          <w:b w:val="0"/>
        </w:rPr>
        <w:t>• Mirror (दर्पण): This does not form an idiomatic expression and is unrelated to facing consequences.</w:t>
      </w:r>
    </w:p>
    <w:p>
      <w:pPr>
        <w:spacing w:before="0"/>
      </w:pPr>
      <w:r>
        <w:rPr>
          <w:b w:val="0"/>
        </w:rPr>
        <w:t>• Fun (मजा): This word doesn't fit the idiomatic context of taking responsibility for mistakes.</w:t>
      </w:r>
    </w:p>
    <w:p>
      <w:pPr>
        <w:spacing w:before="0"/>
      </w:pPr>
      <w:r>
        <w:rPr>
          <w:b w:val="0"/>
        </w:rPr>
        <w:t>• Band (बैंड): This also doesn't form a relevant idiomatic phrase in the context of responsibility or facing consequences.</w:t>
      </w:r>
    </w:p>
    <w:p>
      <w:pPr>
        <w:spacing w:before="0"/>
      </w:pPr>
      <w:r>
        <w:rPr>
          <w:b w:val="0"/>
        </w:rPr>
      </w:r>
    </w:p>
    <w:p>
      <w:pPr>
        <w:spacing w:after="100" w:line="360" w:lineRule="auto" w:before="0"/>
      </w:pPr>
      <w:r>
        <w:rPr>
          <w:b w:val="0"/>
        </w:rPr>
        <w:t>78. Fill in the Blank with appropriate Preposition: He takes Honour ________ his great command in computer science.</w:t>
      </w:r>
    </w:p>
    <w:p>
      <w:pPr>
        <w:spacing w:before="0"/>
      </w:pPr>
      <w:r>
        <w:rPr>
          <w:b w:val="0"/>
        </w:rPr>
      </w:r>
    </w:p>
    <w:p>
      <w:pPr>
        <w:spacing w:after="100" w:before="0"/>
      </w:pPr>
      <w:r>
        <w:rPr>
          <w:b w:val="0"/>
        </w:rPr>
        <w:t>A. From</w:t>
      </w:r>
    </w:p>
    <w:p>
      <w:pPr>
        <w:spacing w:after="100" w:before="0"/>
      </w:pPr>
      <w:r>
        <w:rPr>
          <w:b w:val="0"/>
        </w:rPr>
        <w:t>B. With</w:t>
      </w:r>
    </w:p>
    <w:p>
      <w:pPr>
        <w:spacing w:after="100" w:before="0"/>
      </w:pPr>
      <w:r>
        <w:rPr>
          <w:b w:val="0"/>
        </w:rPr>
        <w:t>C. In</w:t>
      </w:r>
    </w:p>
    <w:p>
      <w:pPr>
        <w:spacing w:after="100" w:before="0"/>
      </w:pPr>
      <w:r>
        <w:rPr>
          <w:b w:val="0"/>
        </w:rPr>
        <w:t>D. without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Key Points Therefore, the correct answer is 'Option 3'. Complete Sentence: He takes Honour in his great command in computer science. Additional Information</w:t>
      </w:r>
    </w:p>
    <w:p>
      <w:pPr>
        <w:spacing w:before="0"/>
      </w:pPr>
      <w:r>
        <w:rPr>
          <w:b w:val="0"/>
        </w:rPr>
        <w:t>• The phrase "take honour in something" or "find honour in something" means to feel proud of or gain respect because of a particular quality, skill, or achievement.</w:t>
      </w:r>
    </w:p>
    <w:p>
      <w:pPr>
        <w:spacing w:before="0"/>
      </w:pPr>
      <w:r>
        <w:rPr>
          <w:b w:val="0"/>
        </w:rPr>
        <w:t>• In the given sentence, the honour is derived from his great command in computer science.</w:t>
      </w:r>
    </w:p>
    <w:p>
      <w:pPr>
        <w:spacing w:before="0"/>
      </w:pPr>
      <w:r>
        <w:rPr>
          <w:b w:val="0"/>
        </w:rPr>
        <w:t>• The preposition "in" correctly connects the concept of taking honour to the specific area or reason for that honour (his command in computer science).</w:t>
      </w:r>
    </w:p>
    <w:p>
      <w:pPr>
        <w:spacing w:before="0"/>
      </w:pPr>
      <w:r>
        <w:rPr>
          <w:b w:val="0"/>
        </w:rPr>
        <w:t>• The other prepositions do not form a standard or meaningful phrase in this context.</w:t>
      </w:r>
    </w:p>
    <w:p>
      <w:pPr>
        <w:spacing w:before="0"/>
      </w:pPr>
      <w:r>
        <w:rPr>
          <w:b w:val="0"/>
        </w:rPr>
        <w:t>• From: indicating the point or origin or source. (से)</w:t>
      </w:r>
    </w:p>
    <w:p>
      <w:pPr>
        <w:spacing w:before="0"/>
      </w:pPr>
      <w:r>
        <w:rPr>
          <w:b w:val="0"/>
        </w:rPr>
        <w:t>• With: accompanied by; possessing. (के साथ)</w:t>
      </w:r>
    </w:p>
    <w:p>
      <w:pPr>
        <w:spacing w:before="0"/>
      </w:pPr>
      <w:r>
        <w:rPr>
          <w:b w:val="0"/>
        </w:rPr>
        <w:t>• Without: not having or doing something. (के बिना)</w:t>
      </w:r>
    </w:p>
    <w:p>
      <w:pPr>
        <w:spacing w:before="0"/>
      </w:pPr>
      <w:r>
        <w:rPr>
          <w:b w:val="0"/>
        </w:rPr>
      </w:r>
    </w:p>
    <w:p>
      <w:pPr>
        <w:spacing w:after="100" w:line="360" w:lineRule="auto" w:before="0"/>
      </w:pPr>
      <w:r>
        <w:rPr>
          <w:b w:val="0"/>
        </w:rPr>
        <w:t>79. A sentence has been given in Direct/Indirect Speech. Out of the four given alternatives, select the one which best expresses the same sentence in Indirect/Direct Speech. She exclaimed that the flowers were lovely.</w:t>
      </w:r>
    </w:p>
    <w:p>
      <w:pPr>
        <w:spacing w:before="0"/>
      </w:pPr>
      <w:r>
        <w:rPr>
          <w:b w:val="0"/>
        </w:rPr>
      </w:r>
    </w:p>
    <w:p>
      <w:pPr>
        <w:spacing w:after="100" w:before="0"/>
      </w:pPr>
      <w:r>
        <w:rPr>
          <w:b w:val="0"/>
        </w:rPr>
        <w:t>A. She said, "How lovely the flowers are!"</w:t>
      </w:r>
    </w:p>
    <w:p>
      <w:pPr>
        <w:spacing w:after="100" w:before="0"/>
      </w:pPr>
      <w:r>
        <w:rPr>
          <w:b w:val="0"/>
        </w:rPr>
        <w:t>B. She said, "The flowers are lovely".</w:t>
      </w:r>
    </w:p>
    <w:p>
      <w:pPr>
        <w:spacing w:after="100" w:before="0"/>
      </w:pPr>
      <w:r>
        <w:rPr>
          <w:b w:val="0"/>
        </w:rPr>
        <w:t>C. She said that the flowers are lovely</w:t>
      </w:r>
    </w:p>
    <w:p>
      <w:pPr>
        <w:spacing w:after="100" w:before="0"/>
      </w:pPr>
      <w:r>
        <w:rPr>
          <w:b w:val="0"/>
        </w:rPr>
        <w:t>D. She said, "How lovely!"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sentence is in indirect speech. The conversion to direct speech is given in option (1). While converting from indirect to Direct speech, the following changes/rules must be taken into consideration: Option 1 follows all the rules correctly. Other options are incorrect.</w:t>
      </w:r>
    </w:p>
    <w:p>
      <w:pPr>
        <w:spacing w:before="0"/>
      </w:pPr>
      <w:r>
        <w:rPr>
          <w:b w:val="0"/>
        </w:rPr>
        <w:t>• Quotation marks are added and the sentence ends with a full stop, comma or interrogation mark depending on the tone of the reported speech.</w:t>
      </w:r>
    </w:p>
    <w:p>
      <w:pPr>
        <w:spacing w:before="0"/>
      </w:pPr>
      <w:r>
        <w:rPr>
          <w:b w:val="0"/>
        </w:rPr>
        <w:t>• The tense of the verb, in the reported speech involving any order, request and instruction does not undergo any change during the conversion from indirect to direct mode. This is also true if the statement is a universal truth.</w:t>
      </w:r>
    </w:p>
    <w:p>
      <w:pPr>
        <w:spacing w:before="0"/>
      </w:pPr>
      <w:r>
        <w:rPr>
          <w:b w:val="0"/>
        </w:rPr>
        <w:t>• If the reporting verb is in the present tense, it does not undergo any change.</w:t>
      </w:r>
    </w:p>
    <w:p>
      <w:pPr>
        <w:spacing w:before="0"/>
      </w:pPr>
      <w:r>
        <w:rPr>
          <w:b w:val="0"/>
        </w:rPr>
        <w:t>• We omit the word 'to' before the verb if the verb is in bare infinitive.</w:t>
      </w:r>
    </w:p>
    <w:p>
      <w:pPr>
        <w:spacing w:before="0"/>
      </w:pPr>
      <w:r>
        <w:rPr>
          <w:b w:val="0"/>
        </w:rPr>
        <w:t>• When the reporting or principal verb is in the past tense, all past tenses of the indirect are changed into the corresponding present tenses.</w:t>
      </w:r>
    </w:p>
    <w:p>
      <w:pPr>
        <w:spacing w:before="0"/>
      </w:pPr>
      <w:r>
        <w:rPr>
          <w:b w:val="0"/>
        </w:rPr>
        <w:t>• Words expressing distance are generally converted into words expressing nearness in time or place. For eg. then becomes now, that day becomes today, that becomes this etc.</w:t>
      </w:r>
    </w:p>
    <w:p>
      <w:pPr>
        <w:spacing w:before="0"/>
      </w:pPr>
      <w:r>
        <w:rPr>
          <w:b w:val="0"/>
        </w:rPr>
        <w:t>• In reporting commands and requests, the verb expressing command or request is omitted and the infinitive is changed into the imperative.</w:t>
      </w:r>
    </w:p>
    <w:p>
      <w:pPr>
        <w:spacing w:before="0"/>
      </w:pPr>
      <w:r>
        <w:rPr>
          <w:b w:val="0"/>
        </w:rPr>
        <w:t>• In reporting questions the verbs like asked, inquired are omitted and replaced by 'said to'.</w:t>
      </w:r>
    </w:p>
    <w:p>
      <w:pPr>
        <w:spacing w:before="0"/>
      </w:pPr>
      <w:r>
        <w:rPr>
          <w:b w:val="0"/>
        </w:rPr>
        <w:t>• In reporting exclamations and wishes, the verb expressing exclamation or wish is omitted and simply replaced by 'said'</w:t>
      </w:r>
    </w:p>
    <w:p>
      <w:pPr>
        <w:spacing w:before="0"/>
      </w:pPr>
      <w:r>
        <w:rPr>
          <w:b w:val="0"/>
        </w:rPr>
      </w:r>
    </w:p>
    <w:p>
      <w:pPr>
        <w:spacing w:after="100" w:line="360" w:lineRule="auto" w:before="0"/>
      </w:pPr>
      <w:r>
        <w:rPr>
          <w:b w:val="0"/>
        </w:rPr>
        <w:t>80. A part of the given sentence is underlined and some alternatives are given for the improvement of it. Choose the correct alternative. If no improvement is required choose ‘no improvement’. I have used up all the water colours you have given me.</w:t>
      </w:r>
    </w:p>
    <w:p>
      <w:pPr>
        <w:spacing w:before="0"/>
      </w:pPr>
      <w:r>
        <w:rPr>
          <w:b w:val="0"/>
        </w:rPr>
      </w:r>
    </w:p>
    <w:p>
      <w:pPr>
        <w:spacing w:after="100" w:before="0"/>
      </w:pPr>
      <w:r>
        <w:rPr>
          <w:b w:val="0"/>
        </w:rPr>
        <w:t>A. Change over</w:t>
      </w:r>
    </w:p>
    <w:p>
      <w:pPr>
        <w:spacing w:after="100" w:before="0"/>
      </w:pPr>
      <w:r>
        <w:rPr>
          <w:b w:val="0"/>
        </w:rPr>
        <w:t>B. Check out</w:t>
      </w:r>
    </w:p>
    <w:p>
      <w:pPr>
        <w:spacing w:after="100" w:before="0"/>
      </w:pPr>
      <w:r>
        <w:rPr>
          <w:b w:val="0"/>
        </w:rPr>
        <w:t>C. Come across</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Hence option 4 is the correct answer.</w:t>
      </w:r>
    </w:p>
    <w:p>
      <w:pPr>
        <w:spacing w:before="0"/>
      </w:pPr>
      <w:r>
        <w:rPr>
          <w:b w:val="0"/>
        </w:rPr>
        <w:t>• 'Used up' means 'to use everything' and no improvement is required as it is the best fit for this sentence.</w:t>
      </w:r>
    </w:p>
    <w:p>
      <w:pPr>
        <w:spacing w:before="0"/>
      </w:pPr>
      <w:r>
        <w:rPr>
          <w:b w:val="0"/>
        </w:rPr>
        <w:t>• 'Change over' means 'to move'</w:t>
      </w:r>
    </w:p>
    <w:p>
      <w:pPr>
        <w:spacing w:before="0"/>
      </w:pPr>
      <w:r>
        <w:rPr>
          <w:b w:val="0"/>
        </w:rPr>
        <w:t>• 'Check out' means ' to leave'</w:t>
      </w:r>
    </w:p>
    <w:p>
      <w:pPr>
        <w:spacing w:before="0"/>
      </w:pPr>
      <w:r>
        <w:rPr>
          <w:b w:val="0"/>
        </w:rPr>
        <w:t>• 'Come across' means 'to encounter'</w:t>
      </w:r>
    </w:p>
    <w:p>
      <w:pPr>
        <w:spacing w:before="0"/>
      </w:pPr>
      <w:r>
        <w:rPr>
          <w:b w:val="0"/>
        </w:rPr>
      </w:r>
    </w:p>
    <w:p>
      <w:pPr>
        <w:spacing w:after="100" w:line="360" w:lineRule="auto" w:before="0"/>
      </w:pPr>
      <w:r>
        <w:rPr>
          <w:b w:val="0"/>
        </w:rPr>
        <w:t>81. Some parts of the sentence have errors and some are correct. Find out which part has an error and mark that part as your answer. If there are no errors, mark No error as your answer. The Oxford University Press has named Samvidhaan (Constitution) as the Oxford Hindi word of 2019(1), that word has attracted a great deal of attention(2) and reflects the ethos, mood, or preoccupations of that year. (3)</w:t>
      </w:r>
    </w:p>
    <w:p>
      <w:pPr>
        <w:spacing w:before="0"/>
      </w:pPr>
      <w:r>
        <w:rPr>
          <w:b w:val="0"/>
        </w:rPr>
      </w:r>
    </w:p>
    <w:p>
      <w:pPr>
        <w:spacing w:after="100" w:before="0"/>
      </w:pPr>
      <w:r>
        <w:rPr>
          <w:b w:val="0"/>
        </w:rPr>
        <w:t>A. The Oxford University Press has named Samvidhaan (Constitution) as the Oxford Hindi word of 2019</w:t>
      </w:r>
    </w:p>
    <w:p>
      <w:pPr>
        <w:spacing w:after="100" w:before="0"/>
      </w:pPr>
      <w:r>
        <w:rPr>
          <w:b w:val="0"/>
        </w:rPr>
        <w:t>B. that word has attracted a great deal of attention</w:t>
      </w:r>
    </w:p>
    <w:p>
      <w:pPr>
        <w:spacing w:after="100" w:before="0"/>
      </w:pPr>
      <w:r>
        <w:rPr>
          <w:b w:val="0"/>
        </w:rPr>
        <w:t>C. and reflects the ethos, mood or preoccupations of that year.(3)</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'that word has attracted a great deal of attention'. The correct sentence: 'The Oxford University Press has named Samvidhaan (Constitution) as the Oxford Hindi word of 2019, this word has attracted a great deal of attention and reflects the ethos, mood, or preoccupations of that year.'</w:t>
      </w:r>
    </w:p>
    <w:p>
      <w:pPr>
        <w:spacing w:before="0"/>
      </w:pPr>
      <w:r>
        <w:rPr>
          <w:b w:val="0"/>
        </w:rPr>
        <w:t>• Option1- This part is grammatically correct.</w:t>
      </w:r>
    </w:p>
    <w:p>
      <w:pPr>
        <w:spacing w:before="0"/>
      </w:pPr>
      <w:r>
        <w:rPr>
          <w:b w:val="0"/>
        </w:rPr>
        <w:t>• Option 2- In this part 'that' is used but we will use 'this' pronoun to make it correct. 'This' is used to refer to something which is just mentioned.</w:t>
      </w:r>
    </w:p>
    <w:p>
      <w:pPr>
        <w:spacing w:before="0"/>
      </w:pPr>
      <w:r>
        <w:rPr>
          <w:b w:val="0"/>
        </w:rPr>
        <w:t>• Conversely, 'that' refers to something which is previously implied or mentioned. As the word, Samvidhaan is just mentioned so we will use this. As this part has an error so this is the answer.</w:t>
      </w:r>
    </w:p>
    <w:p>
      <w:pPr>
        <w:spacing w:before="0"/>
      </w:pPr>
      <w:r>
        <w:rPr>
          <w:b w:val="0"/>
        </w:rPr>
        <w:t>• The demonstrative pronoun 'this' and 'that' is used to point out any entity. For example: Give me this book.</w:t>
      </w:r>
    </w:p>
    <w:p>
      <w:pPr>
        <w:spacing w:before="0"/>
      </w:pPr>
      <w:r>
        <w:rPr>
          <w:b w:val="0"/>
        </w:rPr>
        <w:t>• Option 3- In this part 'that' is used to tell about the mentioned year hence its usage is correct.</w:t>
      </w:r>
    </w:p>
    <w:p>
      <w:pPr>
        <w:spacing w:before="0"/>
      </w:pPr>
      <w:r>
        <w:rPr>
          <w:b w:val="0"/>
        </w:rPr>
        <w:t>• Option 4- No error is not correct.</w:t>
      </w:r>
    </w:p>
    <w:p>
      <w:pPr>
        <w:spacing w:before="0"/>
      </w:pPr>
      <w:r>
        <w:rPr>
          <w:b w:val="0"/>
        </w:rPr>
      </w:r>
    </w:p>
    <w:p>
      <w:pPr>
        <w:spacing w:after="100" w:line="360" w:lineRule="auto" w:before="0"/>
      </w:pPr>
      <w:r>
        <w:rPr>
          <w:b w:val="0"/>
        </w:rPr>
        <w:t>82. Which is the appropriate phrasal verb for the word ''postponed'' in the following sentence? Due to Covid-19, the exhibition on handcrafts has been postponed.</w:t>
      </w:r>
    </w:p>
    <w:p>
      <w:pPr>
        <w:spacing w:before="0"/>
      </w:pPr>
      <w:r>
        <w:rPr>
          <w:b w:val="0"/>
        </w:rPr>
      </w:r>
    </w:p>
    <w:p>
      <w:pPr>
        <w:spacing w:after="100" w:before="0"/>
      </w:pPr>
      <w:r>
        <w:rPr>
          <w:b w:val="0"/>
        </w:rPr>
        <w:t>A. put down</w:t>
      </w:r>
    </w:p>
    <w:p>
      <w:pPr>
        <w:spacing w:after="100" w:before="0"/>
      </w:pPr>
      <w:r>
        <w:rPr>
          <w:b w:val="0"/>
        </w:rPr>
        <w:t>B. put on</w:t>
      </w:r>
    </w:p>
    <w:p>
      <w:pPr>
        <w:spacing w:after="100" w:before="0"/>
      </w:pPr>
      <w:r>
        <w:rPr>
          <w:b w:val="0"/>
        </w:rPr>
        <w:t>C. put out</w:t>
      </w:r>
    </w:p>
    <w:p>
      <w:pPr>
        <w:spacing w:after="100" w:before="0"/>
      </w:pPr>
      <w:r>
        <w:rPr>
          <w:b w:val="0"/>
        </w:rPr>
        <w:t>D. put off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'put off'. Key Points Additional InformationLet's learn about other given options:</w:t>
      </w:r>
    </w:p>
    <w:p>
      <w:pPr>
        <w:spacing w:before="0"/>
      </w:pPr>
      <w:r>
        <w:rPr>
          <w:b w:val="0"/>
        </w:rPr>
        <w:t>• The phrasal verb 'put off' means to decide or arrange to delay an event or activity until a later time or date. Example: I can't put off going to the dentist any longer.</w:t>
      </w:r>
    </w:p>
    <w:p>
      <w:pPr>
        <w:spacing w:before="0"/>
      </w:pPr>
      <w:r>
        <w:rPr>
          <w:b w:val="0"/>
        </w:rPr>
        <w:t>• In the given sentence, the exhibition has been postponed.</w:t>
      </w:r>
    </w:p>
    <w:p>
      <w:pPr>
        <w:spacing w:before="0"/>
      </w:pPr>
      <w:r>
        <w:rPr>
          <w:b w:val="0"/>
        </w:rPr>
        <w:t>• Therefore, the most appropriate phrasal verb for 'postponed' is 'put off'.</w:t>
      </w:r>
    </w:p>
    <w:p>
      <w:pPr>
        <w:spacing w:before="0"/>
      </w:pPr>
      <w:r>
        <w:rPr>
          <w:b w:val="0"/>
        </w:rPr>
        <w:t>• Hence, option 4 is the correct answer.</w:t>
      </w:r>
    </w:p>
    <w:p>
      <w:pPr>
        <w:spacing w:before="0"/>
      </w:pPr>
      <w:r>
        <w:rPr>
          <w:b w:val="0"/>
        </w:rPr>
        <w:t>• 'Put down' means to give a negative statement about someone; insult. Example: Calling American workers lazy was a mean-spirited put-down.</w:t>
      </w:r>
    </w:p>
    <w:p>
      <w:pPr>
        <w:spacing w:before="0"/>
      </w:pPr>
      <w:r>
        <w:rPr>
          <w:b w:val="0"/>
        </w:rPr>
        <w:t>• 'Put on' means put clothing/accessories on your body. Example: Don't forget to put on your new necklace for the party.</w:t>
      </w:r>
    </w:p>
    <w:p>
      <w:pPr>
        <w:spacing w:before="0"/>
      </w:pPr>
      <w:r>
        <w:rPr>
          <w:b w:val="0"/>
        </w:rPr>
        <w:t>• 'Put out' means to extinguish. Example: The children put the fire out before the firemen arrived.</w:t>
      </w:r>
    </w:p>
    <w:p>
      <w:pPr>
        <w:spacing w:before="0"/>
      </w:pPr>
      <w:r>
        <w:rPr>
          <w:b w:val="0"/>
        </w:rPr>
      </w:r>
    </w:p>
    <w:p>
      <w:pPr>
        <w:spacing w:after="100" w:line="360" w:lineRule="auto" w:before="0"/>
      </w:pPr>
      <w:r>
        <w:rPr>
          <w:b w:val="0"/>
        </w:rPr>
        <w:t>83. In the following question, four words are given, out of which only one word is correctly spelt. Find the correctly spelt word.</w:t>
      </w:r>
    </w:p>
    <w:p>
      <w:pPr>
        <w:spacing w:before="0"/>
      </w:pPr>
      <w:r>
        <w:rPr>
          <w:b w:val="0"/>
        </w:rPr>
      </w:r>
    </w:p>
    <w:p>
      <w:pPr>
        <w:spacing w:after="100" w:before="0"/>
      </w:pPr>
      <w:r>
        <w:rPr>
          <w:b w:val="0"/>
        </w:rPr>
        <w:t>A. Connoissuer</w:t>
      </w:r>
    </w:p>
    <w:p>
      <w:pPr>
        <w:spacing w:after="100" w:before="0"/>
      </w:pPr>
      <w:r>
        <w:rPr>
          <w:b w:val="0"/>
        </w:rPr>
        <w:t>B. Connoiseur</w:t>
      </w:r>
    </w:p>
    <w:p>
      <w:pPr>
        <w:spacing w:after="100" w:before="0"/>
      </w:pPr>
      <w:r>
        <w:rPr>
          <w:b w:val="0"/>
        </w:rPr>
        <w:t>C. Connoisseur</w:t>
      </w:r>
    </w:p>
    <w:p>
      <w:pPr>
        <w:spacing w:after="100" w:before="0"/>
      </w:pPr>
      <w:r>
        <w:rPr>
          <w:b w:val="0"/>
        </w:rPr>
        <w:t>D. Conoisseur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is Connoisseur. The word represents a judge of taste. In other words, any person who is good at judging taste is called Connoisseur. Example: She is a Connoisseur of music.</w:t>
      </w:r>
    </w:p>
    <w:p>
      <w:pPr>
        <w:spacing w:before="0"/>
      </w:pPr>
      <w:r>
        <w:rPr>
          <w:b w:val="0"/>
        </w:rPr>
      </w:r>
    </w:p>
    <w:p>
      <w:pPr>
        <w:spacing w:after="100" w:line="360" w:lineRule="auto" w:before="0"/>
      </w:pPr>
      <w:r>
        <w:rPr>
          <w:b w:val="0"/>
        </w:rPr>
        <w:t>84. In the following question, a sentence is given in Direct speech. Out of the four alternatives choose the one which best expresses the sentence in Indirect Speech. My friend said to me, “Don’t be excited about everything without reason.”</w:t>
      </w:r>
    </w:p>
    <w:p>
      <w:pPr>
        <w:spacing w:before="0"/>
      </w:pPr>
      <w:r>
        <w:rPr>
          <w:b w:val="0"/>
        </w:rPr>
      </w:r>
    </w:p>
    <w:p>
      <w:pPr>
        <w:spacing w:after="100" w:before="0"/>
      </w:pPr>
      <w:r>
        <w:rPr>
          <w:b w:val="0"/>
        </w:rPr>
        <w:t>A. My friend advised me not to be excited about everything without reason.</w:t>
      </w:r>
    </w:p>
    <w:p>
      <w:pPr>
        <w:spacing w:after="100" w:before="0"/>
      </w:pPr>
      <w:r>
        <w:rPr>
          <w:b w:val="0"/>
        </w:rPr>
        <w:t>B. My friend said to me to not excited about everything without reason.</w:t>
      </w:r>
    </w:p>
    <w:p>
      <w:pPr>
        <w:spacing w:after="100" w:before="0"/>
      </w:pPr>
      <w:r>
        <w:rPr>
          <w:b w:val="0"/>
        </w:rPr>
        <w:t>C. My friend Don’t be excited about everything without reason.</w:t>
      </w:r>
    </w:p>
    <w:p>
      <w:pPr>
        <w:spacing w:after="100" w:before="0"/>
      </w:pPr>
      <w:r>
        <w:rPr>
          <w:b w:val="0"/>
        </w:rPr>
        <w:t>D. My friend said not to be excited about everything without reason.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“My friend advised me not to be excited about everything without reason.” Notes When changing a direct speech to indirect speech:</w:t>
      </w:r>
    </w:p>
    <w:p>
      <w:pPr>
        <w:spacing w:before="0"/>
      </w:pPr>
      <w:r>
        <w:rPr>
          <w:b w:val="0"/>
        </w:rPr>
        <w:t>• Let us begin by identifying the kind of sentence. It is an Imperative sentence.</w:t>
      </w:r>
    </w:p>
    <w:p>
      <w:pPr>
        <w:spacing w:before="0"/>
      </w:pPr>
      <w:r>
        <w:rPr>
          <w:b w:val="0"/>
        </w:rPr>
        <w:t>• The reporting verb ‘said to’ should be changed as ‘advised’ as per the context.</w:t>
      </w:r>
    </w:p>
    <w:p>
      <w:pPr>
        <w:spacing w:before="0"/>
      </w:pPr>
      <w:r>
        <w:rPr>
          <w:b w:val="0"/>
        </w:rPr>
        <w:t>• Following that, we need to remove the commas and inverted commas as we change it into an indirect speech.</w:t>
      </w:r>
    </w:p>
    <w:p>
      <w:pPr>
        <w:spacing w:before="0"/>
      </w:pPr>
      <w:r>
        <w:rPr>
          <w:b w:val="0"/>
        </w:rPr>
        <w:t>• Then, the reporting verb is followed by a pronoun+ to-infinitive. Since, this is a negative sentence we use ‘not to’.</w:t>
      </w:r>
    </w:p>
    <w:p>
      <w:pPr>
        <w:spacing w:before="0"/>
      </w:pPr>
      <w:r>
        <w:rPr>
          <w:b w:val="0"/>
        </w:rPr>
        <w:t>• The words of the speaker are not enclosed in inverted commas.</w:t>
      </w:r>
    </w:p>
    <w:p>
      <w:pPr>
        <w:spacing w:before="0"/>
      </w:pPr>
      <w:r>
        <w:rPr>
          <w:b w:val="0"/>
        </w:rPr>
        <w:t>• The conjunction ‘that’ will not be used. (In case of an imperative sentence).</w:t>
      </w:r>
    </w:p>
    <w:p>
      <w:pPr>
        <w:spacing w:before="0"/>
      </w:pPr>
      <w:r>
        <w:rPr>
          <w:b w:val="0"/>
        </w:rPr>
        <w:t>• The reporting verb shall be 'advised', 'suggested', 'commanded', 'requested' pertaining to the contextz</w:t>
      </w:r>
    </w:p>
    <w:p>
      <w:pPr>
        <w:spacing w:before="0"/>
      </w:pPr>
      <w:r>
        <w:rPr>
          <w:b w:val="0"/>
        </w:rPr>
        <w:t>• Then, the reporting verb is followed by a pronoun+ to-infinitive.</w:t>
      </w:r>
    </w:p>
    <w:p>
      <w:pPr>
        <w:spacing w:before="0"/>
      </w:pPr>
      <w:r>
        <w:rPr>
          <w:b w:val="0"/>
        </w:rPr>
      </w:r>
    </w:p>
    <w:p>
      <w:pPr>
        <w:spacing w:after="100" w:line="360" w:lineRule="auto" w:before="0"/>
      </w:pPr>
      <w:r>
        <w:rPr>
          <w:b w:val="0"/>
        </w:rPr>
        <w:t>85. Select the option that can be used as a one-word substitute for the given group of words. A woman who is not married and is no longer young</w:t>
      </w:r>
    </w:p>
    <w:p>
      <w:pPr>
        <w:spacing w:before="0"/>
      </w:pPr>
      <w:r>
        <w:rPr>
          <w:b w:val="0"/>
        </w:rPr>
      </w:r>
    </w:p>
    <w:p>
      <w:pPr>
        <w:spacing w:after="100" w:before="0"/>
      </w:pPr>
      <w:r>
        <w:rPr>
          <w:b w:val="0"/>
        </w:rPr>
        <w:t>A. Chaste</w:t>
      </w:r>
    </w:p>
    <w:p>
      <w:pPr>
        <w:spacing w:after="100" w:before="0"/>
      </w:pPr>
      <w:r>
        <w:rPr>
          <w:b w:val="0"/>
        </w:rPr>
        <w:t>B. Celibate</w:t>
      </w:r>
    </w:p>
    <w:p>
      <w:pPr>
        <w:spacing w:after="100" w:before="0"/>
      </w:pPr>
      <w:r>
        <w:rPr>
          <w:b w:val="0"/>
        </w:rPr>
        <w:t>C. Virgin</w:t>
      </w:r>
    </w:p>
    <w:p>
      <w:pPr>
        <w:spacing w:after="100" w:before="0"/>
      </w:pPr>
      <w:r>
        <w:rPr>
          <w:b w:val="0"/>
        </w:rPr>
        <w:t>D. Spinster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Spinster. Key Points Therefore, the correct answer is: Spinster. Additional Information Here are the other options explained along with their Hindi meanings and example sentences:</w:t>
      </w:r>
    </w:p>
    <w:p>
      <w:pPr>
        <w:spacing w:before="0"/>
      </w:pPr>
      <w:r>
        <w:rPr>
          <w:b w:val="0"/>
        </w:rPr>
        <w:t>• The word "Spinster" refers to an unmarried woman, typically one who is older and beyond the usual age for marriage. (अविवाहित वृद्ध महिला) Example: Miss Havisham in Charles Dickens' "Great Expectations" is a well-known spinster character.</w:t>
      </w:r>
    </w:p>
    <w:p>
      <w:pPr>
        <w:spacing w:before="0"/>
      </w:pPr>
      <w:r>
        <w:rPr>
          <w:b w:val="0"/>
        </w:rPr>
        <w:t>• Chaste (पवित्र): Abstaining from extramarital, or from all, sexual intercourse. Example: The nuns in the convent lead a chaste life.</w:t>
      </w:r>
    </w:p>
    <w:p>
      <w:pPr>
        <w:spacing w:before="0"/>
      </w:pPr>
      <w:r>
        <w:rPr>
          <w:b w:val="0"/>
        </w:rPr>
        <w:t>• Celibate (ब्रहमचारी): Abstaining from marriage and sexual relations. Example: Many priests take vows to remain celibate.</w:t>
      </w:r>
    </w:p>
    <w:p>
      <w:pPr>
        <w:spacing w:before="0"/>
      </w:pPr>
      <w:r>
        <w:rPr>
          <w:b w:val="0"/>
        </w:rPr>
        <w:t>• Virgin (कुँवारी): A person who has never had sexual intercourse. Example: She remained a virgin until her wedding night.</w:t>
      </w:r>
    </w:p>
    <w:p>
      <w:pPr>
        <w:spacing w:before="0"/>
      </w:pPr>
      <w:r>
        <w:rPr>
          <w:b w:val="0"/>
        </w:rPr>
      </w:r>
    </w:p>
    <w:p>
      <w:pPr>
        <w:spacing w:after="100" w:line="360" w:lineRule="auto" w:before="0"/>
      </w:pPr>
      <w:r>
        <w:rPr>
          <w:b w:val="0"/>
        </w:rPr>
        <w:t>86. In the following question a sentence is given in Direct/Indirect speech. Out of the four alternatives choose the one which best expresses the sentence in Indirect / Direct Speech. "How dare you come in without permission?" she asked.</w:t>
      </w:r>
    </w:p>
    <w:p>
      <w:pPr>
        <w:spacing w:before="0"/>
      </w:pPr>
      <w:r>
        <w:rPr>
          <w:b w:val="0"/>
        </w:rPr>
      </w:r>
    </w:p>
    <w:p>
      <w:pPr>
        <w:spacing w:after="100" w:before="0"/>
      </w:pPr>
      <w:r>
        <w:rPr>
          <w:b w:val="0"/>
        </w:rPr>
        <w:t>A. She told him if he could dare to come in without permission.</w:t>
      </w:r>
    </w:p>
    <w:p>
      <w:pPr>
        <w:spacing w:after="100" w:before="0"/>
      </w:pPr>
      <w:r>
        <w:rPr>
          <w:b w:val="0"/>
        </w:rPr>
        <w:t>B. She asked him how he dared to come in without permission.</w:t>
      </w:r>
    </w:p>
    <w:p>
      <w:pPr>
        <w:spacing w:after="100" w:before="0"/>
      </w:pPr>
      <w:r>
        <w:rPr>
          <w:b w:val="0"/>
        </w:rPr>
        <w:t>C. She asked how he could dared to come in without permission.</w:t>
      </w:r>
    </w:p>
    <w:p>
      <w:pPr>
        <w:spacing w:after="100" w:before="0"/>
      </w:pPr>
      <w:r>
        <w:rPr>
          <w:b w:val="0"/>
        </w:rPr>
        <w:t>D. She said to him to dare to come in without permission.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So, the correct answer is option 2.</w:t>
      </w:r>
    </w:p>
    <w:p>
      <w:pPr>
        <w:spacing w:before="0"/>
      </w:pPr>
      <w:r>
        <w:rPr>
          <w:b w:val="0"/>
        </w:rPr>
        <w:t>• While changing the narration of an interrogative sentence, follow these steps- Omit all the inverted commas and exclamation marks.</w:t>
      </w:r>
    </w:p>
    <w:p>
      <w:pPr>
        <w:spacing w:before="0"/>
      </w:pPr>
      <w:r>
        <w:rPr>
          <w:b w:val="0"/>
        </w:rPr>
        <w:t>• If the verb is in the present tense, change it to the past tense.</w:t>
      </w:r>
    </w:p>
    <w:p>
      <w:pPr>
        <w:spacing w:before="0"/>
      </w:pPr>
      <w:r>
        <w:rPr>
          <w:b w:val="0"/>
        </w:rPr>
        <w:t>• If the verb is in the past tense, change it to the past perfect tense.</w:t>
      </w:r>
    </w:p>
    <w:p>
      <w:pPr>
        <w:spacing w:before="0"/>
      </w:pPr>
      <w:r>
        <w:rPr>
          <w:b w:val="0"/>
        </w:rPr>
        <w:t>• If the verb is in the future tense, change it to the present conditional tense.</w:t>
      </w:r>
    </w:p>
    <w:p>
      <w:pPr>
        <w:spacing w:before="0"/>
      </w:pPr>
      <w:r>
        <w:rPr>
          <w:b w:val="0"/>
        </w:rPr>
        <w:t>• We may think that option 3 is the answer as it is also in the past tense but option 3 uses 'could' which is incorrect.</w:t>
      </w:r>
    </w:p>
    <w:p>
      <w:pPr>
        <w:spacing w:before="0"/>
      </w:pPr>
      <w:r>
        <w:rPr>
          <w:b w:val="0"/>
        </w:rPr>
        <w:t>• Carefully read the options before choosing the answer.</w:t>
      </w:r>
    </w:p>
    <w:p>
      <w:pPr>
        <w:spacing w:before="0"/>
      </w:pPr>
      <w:r>
        <w:rPr>
          <w:b w:val="0"/>
        </w:rPr>
      </w:r>
    </w:p>
    <w:p>
      <w:pPr>
        <w:spacing w:after="100" w:line="360" w:lineRule="auto" w:before="0"/>
      </w:pPr>
      <w:r>
        <w:rPr>
          <w:b w:val="0"/>
        </w:rPr>
        <w:t>87. Directions: In this section each item consists of six sentences of a passage. The first and the sixth sentences are given in the beginning as S1 and S6. The middle four sentences in each have been jumbled up and ‘labelled as P, Q, R and S. You are required to find out the proper sequence of the four sentences and mark your response accordingly on Answer Sheet. S1: Biology is the study of life in its entirety. S6: Classical descriptive and clueless biology found a theoretical framework in the evolutionary theory of Darwin. P: In later years, the focus was physiology and internal morphology or anatomy. Q: Darwinian ideas of evolution by natural selection changed the perception completely. R: The growth of biology as a natural science during the last 1000 years is interesting from many points of view. S: One feature of this growth is changing emphasis from mere description of life forms to identification and classification of all recorded living forms. The correct sequence should be:</w:t>
      </w:r>
    </w:p>
    <w:p>
      <w:pPr>
        <w:spacing w:before="0"/>
      </w:pPr>
      <w:r>
        <w:rPr>
          <w:b w:val="0"/>
        </w:rPr>
      </w:r>
    </w:p>
    <w:p>
      <w:pPr>
        <w:spacing w:after="100" w:before="0"/>
      </w:pPr>
      <w:r>
        <w:rPr>
          <w:b w:val="0"/>
        </w:rPr>
        <w:t>A. RSPQ</w:t>
      </w:r>
    </w:p>
    <w:p>
      <w:pPr>
        <w:spacing w:after="100" w:before="0"/>
      </w:pPr>
      <w:r>
        <w:rPr>
          <w:b w:val="0"/>
        </w:rPr>
        <w:t>B. SPRQ</w:t>
      </w:r>
    </w:p>
    <w:p>
      <w:pPr>
        <w:spacing w:after="100" w:before="0"/>
      </w:pPr>
      <w:r>
        <w:rPr>
          <w:b w:val="0"/>
        </w:rPr>
        <w:t>C. QRPS</w:t>
      </w:r>
    </w:p>
    <w:p>
      <w:pPr>
        <w:spacing w:after="100" w:before="0"/>
      </w:pPr>
      <w:r>
        <w:rPr>
          <w:b w:val="0"/>
        </w:rPr>
        <w:t>D. PRQS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RSPQ. Key Points Thus, the correct sequence is: RSPQ. S1: Biology is the study of life in its entirety. R: The growth of biology as a natural science during the last 1000 years is interesting from many points of view. S: One feature of this growth is changing emphasis from mere description of life forms to identification and classification of all recorded living forms. P: In later years, the focus was physiology and internal morphology or anatomy. Q: Darwinian ideas of evolution by natural selection changed the perception completely. S6: Classical descriptive and clueless biology found a theoretical framework in the evolutionary theory of Darwin.</w:t>
      </w:r>
    </w:p>
    <w:p>
      <w:pPr>
        <w:spacing w:before="0"/>
      </w:pPr>
      <w:r>
        <w:rPr>
          <w:b w:val="0"/>
        </w:rPr>
        <w:t>• As the first and sixth sentences are given, we must try to find connections between sentences, given these. And then eliminate the options.</w:t>
      </w:r>
    </w:p>
    <w:p>
      <w:pPr>
        <w:spacing w:before="0"/>
      </w:pPr>
      <w:r>
        <w:rPr>
          <w:b w:val="0"/>
        </w:rPr>
        <w:t>• There are direct connections with S1 or S6, in the first glance. So, we need to look at inter-connections between P, Q R and S.</w:t>
      </w:r>
    </w:p>
    <w:p>
      <w:pPr>
        <w:spacing w:before="0"/>
      </w:pPr>
      <w:r>
        <w:rPr>
          <w:b w:val="0"/>
        </w:rPr>
        <w:t>• Both R and S talk about 'growth of Biology'. So they must be connected.</w:t>
      </w:r>
    </w:p>
    <w:p>
      <w:pPr>
        <w:spacing w:before="0"/>
      </w:pPr>
      <w:r>
        <w:rPr>
          <w:b w:val="0"/>
        </w:rPr>
        <w:t>• In addition to that, S also uses the determiner 'this', indicating that it is referring to the growth already stated previously, by R.</w:t>
      </w:r>
    </w:p>
    <w:p>
      <w:pPr>
        <w:spacing w:before="0"/>
      </w:pPr>
      <w:r>
        <w:rPr>
          <w:b w:val="0"/>
        </w:rPr>
        <w:t>• This means RS is the correct sequence. Only option 1 gives this sequence.</w:t>
      </w:r>
    </w:p>
    <w:p>
      <w:pPr>
        <w:spacing w:before="0"/>
      </w:pPr>
      <w:r>
        <w:rPr>
          <w:b w:val="0"/>
        </w:rPr>
      </w:r>
    </w:p>
    <w:p>
      <w:pPr>
        <w:spacing w:after="100" w:line="360" w:lineRule="auto" w:before="0"/>
      </w:pPr>
      <w:r>
        <w:rPr>
          <w:b w:val="0"/>
        </w:rPr>
        <w:t>88. Select the most appropriate option for the given blank. The shopkeeper encouraged customers to __________ one item and get the second one at half price.</w:t>
      </w:r>
    </w:p>
    <w:p>
      <w:pPr>
        <w:spacing w:before="0"/>
      </w:pPr>
      <w:r>
        <w:rPr>
          <w:b w:val="0"/>
        </w:rPr>
      </w:r>
    </w:p>
    <w:p>
      <w:pPr>
        <w:spacing w:after="100" w:before="0"/>
      </w:pPr>
      <w:r>
        <w:rPr>
          <w:b w:val="0"/>
        </w:rPr>
        <w:t>A. buy</w:t>
      </w:r>
    </w:p>
    <w:p>
      <w:pPr>
        <w:spacing w:after="100" w:before="0"/>
      </w:pPr>
      <w:r>
        <w:rPr>
          <w:b w:val="0"/>
        </w:rPr>
        <w:t>B. by</w:t>
      </w:r>
    </w:p>
    <w:p>
      <w:pPr>
        <w:spacing w:after="100" w:before="0"/>
      </w:pPr>
      <w:r>
        <w:rPr>
          <w:b w:val="0"/>
        </w:rPr>
        <w:t>C. buoy</w:t>
      </w:r>
    </w:p>
    <w:p>
      <w:pPr>
        <w:spacing w:after="100" w:before="0"/>
      </w:pPr>
      <w:r>
        <w:rPr>
          <w:b w:val="0"/>
        </w:rPr>
        <w:t>D. bye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'buy'. Key Points Therefore, the correct answer is Option 1. Complete Sentence: "The shopkeeper encouraged customers to buy one item and get the second one at half price." Additional Information</w:t>
      </w:r>
    </w:p>
    <w:p>
      <w:pPr>
        <w:spacing w:before="0"/>
      </w:pPr>
      <w:r>
        <w:rPr>
          <w:b w:val="0"/>
        </w:rPr>
        <w:t>• The verb "buy" means to purchase something, which fits the context of the sentence.</w:t>
      </w:r>
    </w:p>
    <w:p>
      <w:pPr>
        <w:spacing w:before="0"/>
      </w:pPr>
      <w:r>
        <w:rPr>
          <w:b w:val="0"/>
        </w:rPr>
        <w:t>• The shopkeeper is encouraging customers to purchase items, so "buy" is the appropriate word.</w:t>
      </w:r>
    </w:p>
    <w:p>
      <w:pPr>
        <w:spacing w:before="0"/>
      </w:pPr>
      <w:r>
        <w:rPr>
          <w:b w:val="0"/>
        </w:rPr>
        <w:t>• Options 2, 3, and 4 are incorrect as they do not fit the meaning or context of the sentence.</w:t>
      </w:r>
    </w:p>
    <w:p>
      <w:pPr>
        <w:spacing w:before="0"/>
      </w:pPr>
      <w:r>
        <w:rPr>
          <w:b w:val="0"/>
        </w:rPr>
        <w:t>• Option 2: "by" is incorrect because "by" is a preposition and does not fit the context of purchasing.</w:t>
      </w:r>
    </w:p>
    <w:p>
      <w:pPr>
        <w:spacing w:before="0"/>
      </w:pPr>
      <w:r>
        <w:rPr>
          <w:b w:val="0"/>
        </w:rPr>
        <w:t>• Option 3: "buoy" is incorrect because it means to float or uplift and is unrelated to the sentence.</w:t>
      </w:r>
    </w:p>
    <w:p>
      <w:pPr>
        <w:spacing w:before="0"/>
      </w:pPr>
      <w:r>
        <w:rPr>
          <w:b w:val="0"/>
        </w:rPr>
        <w:t>• Option 4: "bye" is incorrect because it means farewell and does not fit the context.</w:t>
      </w:r>
    </w:p>
    <w:p>
      <w:pPr>
        <w:spacing w:before="0"/>
      </w:pPr>
      <w:r>
        <w:rPr>
          <w:b w:val="0"/>
        </w:rPr>
      </w:r>
    </w:p>
    <w:p>
      <w:pPr>
        <w:spacing w:after="100" w:line="360" w:lineRule="auto" w:before="0"/>
      </w:pPr>
      <w:r>
        <w:rPr>
          <w:b w:val="0"/>
        </w:rPr>
        <w:t>89. Direction: Choose the correctly spelt word from the given option.</w:t>
      </w:r>
    </w:p>
    <w:p>
      <w:pPr>
        <w:spacing w:before="0"/>
      </w:pPr>
      <w:r>
        <w:rPr>
          <w:b w:val="0"/>
        </w:rPr>
      </w:r>
    </w:p>
    <w:p>
      <w:pPr>
        <w:spacing w:after="100" w:before="0"/>
      </w:pPr>
      <w:r>
        <w:rPr>
          <w:b w:val="0"/>
        </w:rPr>
        <w:t>A. decive</w:t>
      </w:r>
    </w:p>
    <w:p>
      <w:pPr>
        <w:spacing w:after="100" w:before="0"/>
      </w:pPr>
      <w:r>
        <w:rPr>
          <w:b w:val="0"/>
        </w:rPr>
        <w:t>B. definitely</w:t>
      </w:r>
    </w:p>
    <w:p>
      <w:pPr>
        <w:spacing w:after="100" w:before="0"/>
      </w:pPr>
      <w:r>
        <w:rPr>
          <w:b w:val="0"/>
        </w:rPr>
        <w:t>C. mainten</w:t>
      </w:r>
    </w:p>
    <w:p>
      <w:pPr>
        <w:spacing w:after="100" w:before="0"/>
      </w:pPr>
      <w:r>
        <w:rPr>
          <w:b w:val="0"/>
        </w:rPr>
        <w:t>D. scaired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'definitely' Key Points Hence the correct answer is option 2. Wrong Word Correct Word Decive Deceive Mainten Maintain Scaired Scared Additional Information सही उत्तर है- 'definitely इसलिए सही उत्तर option 2 है।</w:t>
      </w:r>
    </w:p>
    <w:p>
      <w:pPr>
        <w:spacing w:before="0"/>
      </w:pPr>
      <w:r>
        <w:rPr>
          <w:b w:val="0"/>
        </w:rPr>
        <w:t>• Among the given options correct spelling is 'definitely'</w:t>
      </w:r>
    </w:p>
    <w:p>
      <w:pPr>
        <w:spacing w:before="0"/>
      </w:pPr>
      <w:r>
        <w:rPr>
          <w:b w:val="0"/>
        </w:rPr>
        <w:t>• The word definitely is an adverb and its meaning is without any doubt. Example: Have you definitely decided to go to Costa Rica?</w:t>
      </w:r>
    </w:p>
    <w:p>
      <w:pPr>
        <w:spacing w:before="0"/>
      </w:pPr>
      <w:r>
        <w:rPr>
          <w:b w:val="0"/>
        </w:rPr>
        <w:t>• Let's check out some synonyms and antonyms of 'definitely': Synonyms - absolutely, doubtless, undeniably</w:t>
      </w:r>
    </w:p>
    <w:p>
      <w:pPr>
        <w:spacing w:before="0"/>
      </w:pPr>
      <w:r>
        <w:rPr>
          <w:b w:val="0"/>
        </w:rPr>
        <w:t>• Antonyms - uncertain, doubtfully, questionable</w:t>
      </w:r>
    </w:p>
    <w:p>
      <w:pPr>
        <w:spacing w:before="0"/>
      </w:pPr>
      <w:r>
        <w:rPr>
          <w:b w:val="0"/>
        </w:rPr>
        <w:t>• दिए गए विकल्पों में सही वर्तनी 'definitely' है</w:t>
      </w:r>
    </w:p>
    <w:p>
      <w:pPr>
        <w:spacing w:before="0"/>
      </w:pPr>
      <w:r>
        <w:rPr>
          <w:b w:val="0"/>
        </w:rPr>
        <w:t>• शब्द definitely एक verb है और इसका अर्थ बिना किसी संदेह के है। Example: Have you definitely decided to go to Costa Rica?</w:t>
      </w:r>
    </w:p>
    <w:p>
      <w:pPr>
        <w:spacing w:before="0"/>
      </w:pPr>
      <w:r>
        <w:rPr>
          <w:b w:val="0"/>
        </w:rPr>
        <w:t>• आइए 'definitely' के कुछ Synonyms और Antonyms को देखें: Synonyms - absolutely, doubtless, undeniably</w:t>
      </w:r>
    </w:p>
    <w:p>
      <w:pPr>
        <w:spacing w:before="0"/>
      </w:pPr>
      <w:r>
        <w:rPr>
          <w:b w:val="0"/>
        </w:rPr>
        <w:t>• Antonyms - uncertain, doubtfully, questionable</w:t>
      </w:r>
    </w:p>
    <w:p>
      <w:pPr>
        <w:spacing w:before="0"/>
      </w:pPr>
      <w:r>
        <w:rPr>
          <w:b w:val="0"/>
        </w:rPr>
      </w:r>
    </w:p>
    <w:p>
      <w:pPr>
        <w:spacing w:after="100" w:line="360" w:lineRule="auto" w:before="0"/>
      </w:pPr>
      <w:r>
        <w:rPr>
          <w:b w:val="0"/>
        </w:rPr>
        <w:t>90. In the following question, four words are given out of which one word is incorrectly spelt. Find the incorrectly spelt word.</w:t>
      </w:r>
    </w:p>
    <w:p>
      <w:pPr>
        <w:spacing w:before="0"/>
      </w:pPr>
      <w:r>
        <w:rPr>
          <w:b w:val="0"/>
        </w:rPr>
      </w:r>
    </w:p>
    <w:p>
      <w:pPr>
        <w:spacing w:after="100" w:before="0"/>
      </w:pPr>
      <w:r>
        <w:rPr>
          <w:b w:val="0"/>
        </w:rPr>
        <w:t>A. Bezore</w:t>
      </w:r>
    </w:p>
    <w:p>
      <w:pPr>
        <w:spacing w:after="100" w:before="0"/>
      </w:pPr>
      <w:r>
        <w:rPr>
          <w:b w:val="0"/>
        </w:rPr>
        <w:t>B. Actuality</w:t>
      </w:r>
    </w:p>
    <w:p>
      <w:pPr>
        <w:spacing w:after="100" w:before="0"/>
      </w:pPr>
      <w:r>
        <w:rPr>
          <w:b w:val="0"/>
        </w:rPr>
        <w:t>C. Across</w:t>
      </w:r>
    </w:p>
    <w:p>
      <w:pPr>
        <w:spacing w:after="100" w:before="0"/>
      </w:pPr>
      <w:r>
        <w:rPr>
          <w:b w:val="0"/>
        </w:rPr>
        <w:t>D. Afford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1 The incorrect spelling among the given options is bezore. Its correct spelling is bezoar. Let us find out the meanings of the following words: Bezoar means a small stony concretion which may form in the stomachs of certain animals, especially ruminants, and which was once used as an antidote for various ailments. Actuality means the state of existing in reality. Across means from one side to the other of a place, area and so on. Afford means to have enough money to pay for. Thus, option 1 is the correct answer.</w:t>
      </w:r>
    </w:p>
    <w:p>
      <w:pPr>
        <w:spacing w:before="0"/>
      </w:pPr>
      <w:r>
        <w:rPr>
          <w:b w:val="0"/>
        </w:rPr>
      </w:r>
    </w:p>
    <w:p>
      <w:pPr>
        <w:spacing w:after="100" w:line="360" w:lineRule="auto" w:before="0"/>
      </w:pPr>
      <w:r>
        <w:rPr>
          <w:b w:val="0"/>
        </w:rPr>
        <w:t>91. Direction: Change the Narration- He said to me," I can defeat you."</w:t>
      </w:r>
    </w:p>
    <w:p>
      <w:pPr>
        <w:spacing w:before="0"/>
      </w:pPr>
      <w:r>
        <w:rPr>
          <w:b w:val="0"/>
        </w:rPr>
      </w:r>
    </w:p>
    <w:p>
      <w:pPr>
        <w:spacing w:after="100" w:before="0"/>
      </w:pPr>
      <w:r>
        <w:rPr>
          <w:b w:val="0"/>
        </w:rPr>
        <w:t>A. He told me that he can defeat me.</w:t>
      </w:r>
    </w:p>
    <w:p>
      <w:pPr>
        <w:spacing w:after="100" w:before="0"/>
      </w:pPr>
      <w:r>
        <w:rPr>
          <w:b w:val="0"/>
        </w:rPr>
        <w:t>B. He told me that he could defeat me.</w:t>
      </w:r>
    </w:p>
    <w:p>
      <w:pPr>
        <w:spacing w:after="100" w:before="0"/>
      </w:pPr>
      <w:r>
        <w:rPr>
          <w:b w:val="0"/>
        </w:rPr>
        <w:t>C. He warned me that he can defeat me.</w:t>
      </w:r>
    </w:p>
    <w:p>
      <w:pPr>
        <w:spacing w:after="100" w:before="0"/>
      </w:pPr>
      <w:r>
        <w:rPr>
          <w:b w:val="0"/>
        </w:rPr>
        <w:t>D. He said to me that I can defeat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told me that he could defeat me.' Key Points</w:t>
      </w:r>
    </w:p>
    <w:p>
      <w:pPr>
        <w:spacing w:before="0"/>
      </w:pPr>
      <w:r>
        <w:rPr>
          <w:b w:val="0"/>
        </w:rPr>
        <w:t>• The rule for changing Direct Speech to Indirect Speech: If the reporting verb is given in Past tense then the tense of the verb of Reported Speech will change into the corresponding Past tense.</w:t>
      </w:r>
    </w:p>
    <w:p>
      <w:pPr>
        <w:spacing w:before="0"/>
      </w:pPr>
      <w:r>
        <w:rPr>
          <w:b w:val="0"/>
        </w:rPr>
        <w:t>• While changing direct speech to indirect speech, the modal verb, Can becomes could.</w:t>
      </w:r>
    </w:p>
    <w:p>
      <w:pPr>
        <w:spacing w:before="0"/>
      </w:pPr>
      <w:r>
        <w:rPr>
          <w:b w:val="0"/>
        </w:rPr>
        <w:t>• Remove the inverted comma’s from the direct speech and replace them with an appropriate conjunction.</w:t>
      </w:r>
    </w:p>
    <w:p>
      <w:pPr>
        <w:spacing w:before="0"/>
      </w:pPr>
      <w:r>
        <w:rPr>
          <w:b w:val="0"/>
        </w:rPr>
        <w:t>• The first person in reported speech changes according to the subject of reporting speech. Example: She said, "She can dance." [Direct Speech] She said that she could dance. [Indirect Speech]</w:t>
      </w:r>
    </w:p>
    <w:p>
      <w:pPr>
        <w:spacing w:before="0"/>
      </w:pPr>
      <w:r>
        <w:rPr>
          <w:b w:val="0"/>
        </w:rPr>
        <w:t>• Therefore, the correct answer is 'He told me that he could defeat me.'</w:t>
      </w:r>
    </w:p>
    <w:p>
      <w:pPr>
        <w:spacing w:before="0"/>
      </w:pPr>
      <w:r>
        <w:rPr>
          <w:b w:val="0"/>
        </w:rPr>
        <w:t>• While changing direct speech to indirect speech, the modals used in the sentences change like: Can becomes could.</w:t>
      </w:r>
    </w:p>
    <w:p>
      <w:pPr>
        <w:spacing w:before="0"/>
      </w:pPr>
      <w:r>
        <w:rPr>
          <w:b w:val="0"/>
        </w:rPr>
        <w:t>• May becomes might.</w:t>
      </w:r>
    </w:p>
    <w:p>
      <w:pPr>
        <w:spacing w:before="0"/>
      </w:pPr>
      <w:r>
        <w:rPr>
          <w:b w:val="0"/>
        </w:rPr>
        <w:t>• Must becomes had to /would have to Example: He said, "I may come." [Direct Speech] He said that he might come. [Indirect Speech]</w:t>
      </w:r>
    </w:p>
    <w:p>
      <w:pPr>
        <w:spacing w:before="0"/>
      </w:pPr>
      <w:r>
        <w:rPr>
          <w:b w:val="0"/>
        </w:rPr>
        <w:t>• Direct Speech को Indirect Speech में बदलने के नियम: यदि रिपोर्टिंग verb, past tense में दी गई है तो रिपोर्ट की गई speech का verb tense, संबंधित past tense में बदल जाएगा।</w:t>
      </w:r>
    </w:p>
    <w:p>
      <w:pPr>
        <w:spacing w:before="0"/>
      </w:pPr>
      <w:r>
        <w:rPr>
          <w:b w:val="0"/>
        </w:rPr>
        <w:t>• Direct speech को indirect speech में बदलते समय, modal verb Can, Could बन जाता है।</w:t>
      </w:r>
    </w:p>
    <w:p>
      <w:pPr>
        <w:spacing w:before="0"/>
      </w:pPr>
      <w:r>
        <w:rPr>
          <w:b w:val="0"/>
        </w:rPr>
        <w:t>• Inverted comma को Direct Speech से हटा दें और उन्हें उचित conjunction के साथ बदलें।</w:t>
      </w:r>
    </w:p>
    <w:p>
      <w:pPr>
        <w:spacing w:before="0"/>
      </w:pPr>
      <w:r>
        <w:rPr>
          <w:b w:val="0"/>
        </w:rPr>
        <w:t>• रिपोर्ट किए गए speech में first person रिपोर्टिंग speech के subject के अनुसार बदलता है। Example: She said, "She can dance." [Direct Speech] She said that she could dance. [Indirect Speech]</w:t>
      </w:r>
    </w:p>
    <w:p>
      <w:pPr>
        <w:spacing w:before="0"/>
      </w:pPr>
      <w:r>
        <w:rPr>
          <w:b w:val="0"/>
        </w:rPr>
      </w:r>
    </w:p>
    <w:p>
      <w:pPr>
        <w:spacing w:after="100" w:line="360" w:lineRule="auto" w:before="0"/>
      </w:pPr>
      <w:r>
        <w:rPr>
          <w:b w:val="0"/>
        </w:rPr>
        <w:t>92. Select the most appropriate meaning of the given idiom Strike while the iron is hot</w:t>
      </w:r>
    </w:p>
    <w:p>
      <w:pPr>
        <w:spacing w:before="0"/>
      </w:pPr>
      <w:r>
        <w:rPr>
          <w:b w:val="0"/>
        </w:rPr>
      </w:r>
    </w:p>
    <w:p>
      <w:pPr>
        <w:spacing w:after="100" w:before="0"/>
      </w:pPr>
      <w:r>
        <w:rPr>
          <w:b w:val="0"/>
        </w:rPr>
        <w:t>A. To act at the right time</w:t>
      </w:r>
    </w:p>
    <w:p>
      <w:pPr>
        <w:spacing w:after="100" w:before="0"/>
      </w:pPr>
      <w:r>
        <w:rPr>
          <w:b w:val="0"/>
        </w:rPr>
        <w:t>B. To do something unimportant</w:t>
      </w:r>
    </w:p>
    <w:p>
      <w:pPr>
        <w:spacing w:after="100" w:before="0"/>
      </w:pPr>
      <w:r>
        <w:rPr>
          <w:b w:val="0"/>
        </w:rPr>
        <w:t>C. To wait for someone</w:t>
      </w:r>
    </w:p>
    <w:p>
      <w:pPr>
        <w:spacing w:after="100" w:before="0"/>
      </w:pPr>
      <w:r>
        <w:rPr>
          <w:b w:val="0"/>
        </w:rPr>
        <w:t>D. To cry all the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phrase means to make use of an opportunity immediately, take advantage of a particular situation.</w:t>
      </w:r>
    </w:p>
    <w:p>
      <w:pPr>
        <w:spacing w:before="0"/>
      </w:pPr>
      <w:r>
        <w:rPr>
          <w:b w:val="0"/>
        </w:rPr>
      </w:r>
    </w:p>
    <w:p>
      <w:pPr>
        <w:spacing w:after="100" w:line="360" w:lineRule="auto" w:before="0"/>
      </w:pPr>
      <w:r>
        <w:rPr>
          <w:b w:val="0"/>
        </w:rPr>
        <w:t>93. Complete the passage by filling in the blanks with the most appropriate words. Choose the correct word to fill in blank (A) and complete the sentence.</w:t>
      </w:r>
    </w:p>
    <w:p>
      <w:pPr>
        <w:spacing w:before="0"/>
      </w:pPr>
      <w:r>
        <w:rPr>
          <w:b w:val="0"/>
        </w:rPr>
      </w:r>
    </w:p>
    <w:p>
      <w:pPr>
        <w:spacing w:after="100" w:before="0"/>
      </w:pPr>
      <w:r>
        <w:rPr>
          <w:b w:val="0"/>
        </w:rPr>
        <w:t>A. called</w:t>
      </w:r>
    </w:p>
    <w:p>
      <w:pPr>
        <w:spacing w:after="100" w:before="0"/>
      </w:pPr>
      <w:r>
        <w:rPr>
          <w:b w:val="0"/>
        </w:rPr>
        <w:t>B. calling</w:t>
      </w:r>
    </w:p>
    <w:p>
      <w:pPr>
        <w:spacing w:after="100" w:before="0"/>
      </w:pPr>
      <w:r>
        <w:rPr>
          <w:b w:val="0"/>
        </w:rPr>
        <w:t>C. call</w:t>
      </w:r>
    </w:p>
    <w:p>
      <w:pPr>
        <w:spacing w:after="100" w:before="0"/>
      </w:pPr>
      <w:r>
        <w:rPr>
          <w:b w:val="0"/>
        </w:rPr>
        <w:t>D. have called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'called'. Key Points Therefore, the correct answer is 'Option 1'. Complete Passage: The ancient civilizations of Mesopotamia, Egypt, and the Indus Valley were among the first to develop complex societies, relying on agriculture as the cornerstone of their economies. In Mesopotamia, the Sumerians created the first known form of writing, 1. called cuneiform, which was inscribed on clay tablets. This form of communication enabled the recording of important events, laws, and even trade transactions, 2. establishing the foundation for future generations to understand their past. In Ancient Egypt, the great pyramids stand as a testament to the engineering prowess of the civilization. The construction of these monumental structures required careful planning and 3. a skilled workforce. However, much of the wealth generated through agriculture and conquest was concentrated in the hands of the elite, which led to the emergence of 4. disparity between the ruling class and the common people. Similarly, the Indus Valley Civilization, known for its advanced urban planning, fell into decline for reasons that remain 5. unclear. Some scholars argue that environmental factors, such as shifts in river patterns, may have played a significant role in the civilization's collapse. Nevertheless, the achievements of these early societies paved the way for future innovations in science, technology, and governance. Additional Information</w:t>
      </w:r>
    </w:p>
    <w:p>
      <w:pPr>
        <w:spacing w:before="0"/>
      </w:pPr>
      <w:r>
        <w:rPr>
          <w:b w:val="0"/>
        </w:rPr>
        <w:t>• The passage discusses the historical development of ancient civilizations and their contributions to writing and architecture.</w:t>
      </w:r>
    </w:p>
    <w:p>
      <w:pPr>
        <w:spacing w:before="0"/>
      </w:pPr>
      <w:r>
        <w:rPr>
          <w:b w:val="0"/>
        </w:rPr>
        <w:t>• In blank A, the sentence refers to the specific name given to the first known form of writing developed by the Sumerians.</w:t>
      </w:r>
    </w:p>
    <w:p>
      <w:pPr>
        <w:spacing w:before="0"/>
      </w:pPr>
      <w:r>
        <w:rPr>
          <w:b w:val="0"/>
        </w:rPr>
        <w:t>• 'Called' is used as a past participle in a reduced relative clause (meaning 'which was called'), which is the standard way to provide the name or designation of a noun.</w:t>
      </w:r>
    </w:p>
    <w:p>
      <w:pPr>
        <w:spacing w:before="0"/>
      </w:pPr>
      <w:r>
        <w:rPr>
          <w:b w:val="0"/>
        </w:rPr>
        <w:t>• Using 'called' correctly identifies 'cuneiform' as the title of the writing system mentioned.</w:t>
      </w:r>
    </w:p>
    <w:p>
      <w:pPr>
        <w:spacing w:before="0"/>
      </w:pPr>
      <w:r>
        <w:rPr>
          <w:b w:val="0"/>
        </w:rPr>
        <w:t>• Calling: This is a present participle and would imply the writing system itself is performing the action of calling something, which is logically incorrect.</w:t>
      </w:r>
    </w:p>
    <w:p>
      <w:pPr>
        <w:spacing w:before="0"/>
      </w:pPr>
      <w:r>
        <w:rPr>
          <w:b w:val="0"/>
        </w:rPr>
        <w:t>• Call: This is a base verb form and cannot function as an adjective or a reduced relative clause without a subject or auxiliary verb.</w:t>
      </w:r>
    </w:p>
    <w:p>
      <w:pPr>
        <w:spacing w:before="0"/>
      </w:pPr>
      <w:r>
        <w:rPr>
          <w:b w:val="0"/>
        </w:rPr>
        <w:t>• Have called: This is a perfect tense form that requires a subject and does not fit the grammatical structure of the sentence modifying the noun 'writing'.</w:t>
      </w:r>
    </w:p>
    <w:p>
      <w:pPr>
        <w:spacing w:before="0"/>
      </w:pPr>
      <w:r>
        <w:rPr>
          <w:b w:val="0"/>
        </w:rPr>
      </w:r>
    </w:p>
    <w:p>
      <w:pPr>
        <w:spacing w:after="100" w:line="360" w:lineRule="auto" w:before="0"/>
      </w:pPr>
      <w:r>
        <w:rPr>
          <w:b w:val="0"/>
        </w:rPr>
        <w:t>94. Complete the passage by filling in the blanks with the most appropriate words. Choose the word that best fits blank (B).</w:t>
      </w:r>
    </w:p>
    <w:p>
      <w:pPr>
        <w:spacing w:before="0"/>
      </w:pPr>
      <w:r>
        <w:rPr>
          <w:b w:val="0"/>
        </w:rPr>
      </w:r>
    </w:p>
    <w:p>
      <w:pPr>
        <w:spacing w:after="100" w:before="0"/>
      </w:pPr>
      <w:r>
        <w:rPr>
          <w:b w:val="0"/>
        </w:rPr>
        <w:t>A. establishing</w:t>
      </w:r>
    </w:p>
    <w:p>
      <w:pPr>
        <w:spacing w:after="100" w:before="0"/>
      </w:pPr>
      <w:r>
        <w:rPr>
          <w:b w:val="0"/>
        </w:rPr>
        <w:t>B. demolition</w:t>
      </w:r>
    </w:p>
    <w:p>
      <w:pPr>
        <w:spacing w:after="100" w:before="0"/>
      </w:pPr>
      <w:r>
        <w:rPr>
          <w:b w:val="0"/>
        </w:rPr>
        <w:t>C. analyzing</w:t>
      </w:r>
    </w:p>
    <w:p>
      <w:pPr>
        <w:spacing w:after="100" w:before="0"/>
      </w:pPr>
      <w:r>
        <w:rPr>
          <w:b w:val="0"/>
        </w:rPr>
        <w:t>D. strengthening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'establishing'. Key PointsTherefore, the correct answer is 'Option 1'. Complete Passage: The ancient civilizations of Mesopotamia, Egypt, and the Indus Valley were among the first to develop complex societies, relying on agriculture as the cornerstone of their economies. In Mesopotamia, the Sumerians created the first known form of writing, 1. called cuneiform, which was inscribed on clay tablets. This form of communication enabled the recording of important events, laws, and even trade transactions, 2. establishing the foundation for future generations to understand their past. In Ancient Egypt, the great pyramids stand as a testament to the engineering prowess of the civilization. The construction of these monumental structures required careful planning and 3. a skilled workforce. However, much of the wealth generated through agriculture and conquest was concentrated in the hands of the elite, which led to the emergence of 4. disparity between the ruling class and the common people. Similarly, the Indus Valley Civilization, known for its advanced urban planning, fell into decline for reasons that remain 5. unclear. Some scholars argue that environmental factors, such as shifts in river patterns, may have played a significant role in the civilization's collapse. Nevertheless, the achievements of these early societies paved the way for future innovations in science, technology, and governance. Additional Information</w:t>
      </w:r>
    </w:p>
    <w:p>
      <w:pPr>
        <w:spacing w:before="0"/>
      </w:pPr>
      <w:r>
        <w:rPr>
          <w:b w:val="0"/>
        </w:rPr>
        <w:t>• The sentence discusses how the recording of events and laws through cuneiform writing served as a base for future generations.</w:t>
      </w:r>
    </w:p>
    <w:p>
      <w:pPr>
        <w:spacing w:before="0"/>
      </w:pPr>
      <w:r>
        <w:rPr>
          <w:b w:val="0"/>
        </w:rPr>
        <w:t>• The appropriate word should indicate the act of setting up or creating a base for something.</w:t>
      </w:r>
    </w:p>
    <w:p>
      <w:pPr>
        <w:spacing w:before="0"/>
      </w:pPr>
      <w:r>
        <w:rPr>
          <w:b w:val="0"/>
        </w:rPr>
        <w:t>• 'Establishing' means to set up on a firm or permanent basis. It perfectly fits the phrase 'establishing the foundation', which implies creating the groundwork for future knowledge.</w:t>
      </w:r>
    </w:p>
    <w:p>
      <w:pPr>
        <w:spacing w:before="0"/>
      </w:pPr>
      <w:r>
        <w:rPr>
          <w:b w:val="0"/>
        </w:rPr>
        <w:t>• Other options like 'demolition' (destruction), 'analyzing' (examining), and 'strengthening' (making stronger) do not fit as logically as creating a starting point (foundation).</w:t>
      </w:r>
    </w:p>
    <w:p>
      <w:pPr>
        <w:spacing w:before="0"/>
      </w:pPr>
      <w:r>
        <w:rPr>
          <w:b w:val="0"/>
        </w:rPr>
        <w:t>• Demolition: The action or process of demolishing or being demolished (e.g., pulling down a building).</w:t>
      </w:r>
    </w:p>
    <w:p>
      <w:pPr>
        <w:spacing w:before="0"/>
      </w:pPr>
      <w:r>
        <w:rPr>
          <w:b w:val="0"/>
        </w:rPr>
        <w:t>• Analyzing: To examine something methodically and in detail.</w:t>
      </w:r>
    </w:p>
    <w:p>
      <w:pPr>
        <w:spacing w:before="0"/>
      </w:pPr>
      <w:r>
        <w:rPr>
          <w:b w:val="0"/>
        </w:rPr>
        <w:t>• Strengthening: To make or become stronger.</w:t>
      </w:r>
    </w:p>
    <w:p>
      <w:pPr>
        <w:spacing w:before="0"/>
      </w:pPr>
      <w:r>
        <w:rPr>
          <w:b w:val="0"/>
        </w:rPr>
      </w:r>
    </w:p>
    <w:p>
      <w:pPr>
        <w:spacing w:after="100" w:line="360" w:lineRule="auto" w:before="0"/>
      </w:pPr>
      <w:r>
        <w:rPr>
          <w:b w:val="0"/>
        </w:rPr>
        <w:t>95. Complete the passage by filling in the blanks with the most appropriate words. Choose the appropriate article for blank (C).</w:t>
      </w:r>
    </w:p>
    <w:p>
      <w:pPr>
        <w:spacing w:before="0"/>
      </w:pPr>
      <w:r>
        <w:rPr>
          <w:b w:val="0"/>
        </w:rPr>
      </w:r>
    </w:p>
    <w:p>
      <w:pPr>
        <w:spacing w:after="100" w:before="0"/>
      </w:pPr>
      <w:r>
        <w:rPr>
          <w:b w:val="0"/>
        </w:rPr>
        <w:t>A. the</w:t>
      </w:r>
    </w:p>
    <w:p>
      <w:pPr>
        <w:spacing w:after="100" w:before="0"/>
      </w:pPr>
      <w:r>
        <w:rPr>
          <w:b w:val="0"/>
        </w:rPr>
        <w:t>B. an</w:t>
      </w:r>
    </w:p>
    <w:p>
      <w:pPr>
        <w:spacing w:after="100" w:before="0"/>
      </w:pPr>
      <w:r>
        <w:rPr>
          <w:b w:val="0"/>
        </w:rPr>
        <w:t>C. a</w:t>
      </w:r>
    </w:p>
    <w:p>
      <w:pPr>
        <w:spacing w:after="100" w:before="0"/>
      </w:pPr>
      <w:r>
        <w:rPr>
          <w:b w:val="0"/>
        </w:rPr>
        <w:t>D. No article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Key Points Therefore, the correct answer is 'Option 3'. Complete Passage: The ancient civilizations of Mesopotamia, Egypt, and the Indus Valley were among the first to develop complex societies, relying on agriculture as the cornerstone of their economies. In Mesopotamia, the Sumerians created the first known form of writing, 1. called cuneiform, which was inscribed on clay tablets. This form of communication enabled the recording of important events, laws, and even trade transactions, 2. establishing the foundation for future generations to understand their past. In Ancient Egypt, the great pyramids stand as a testament to the engineering prowess of the civilization. The construction of these monumental structures required careful planning and 3. a skilled workforce. However, much of the wealth generated through agriculture and conquest was concentrated in the hands of the elite, which led to the emergence of 4. disparity between the ruling class and the common people. Similarly, the Indus Valley Civilization, known for its advanced urban planning, fell into decline for reasons that remain 5. unclear. Some scholars argue that environmental factors, such as shifts in river patterns, may have played a significant role in the civilization's collapse. Nevertheless, the achievements of these early societies paved the way for future innovations in science, technology, and governance. Additional Information</w:t>
      </w:r>
    </w:p>
    <w:p>
      <w:pPr>
        <w:spacing w:before="0"/>
      </w:pPr>
      <w:r>
        <w:rPr>
          <w:b w:val="0"/>
        </w:rPr>
        <w:t>• The sentence requires an article to precede the noun phrase 'skilled workforce'.</w:t>
      </w:r>
    </w:p>
    <w:p>
      <w:pPr>
        <w:spacing w:before="0"/>
      </w:pPr>
      <w:r>
        <w:rPr>
          <w:b w:val="0"/>
        </w:rPr>
        <w:t>• The noun 'workforce' is a singular countable noun in this context, and it is being described generally as a requirement for the construction.</w:t>
      </w:r>
    </w:p>
    <w:p>
      <w:pPr>
        <w:spacing w:before="0"/>
      </w:pPr>
      <w:r>
        <w:rPr>
          <w:b w:val="0"/>
        </w:rPr>
        <w:t>• The adjective 'skilled' begins with a consonant sound (/s/).</w:t>
      </w:r>
    </w:p>
    <w:p>
      <w:pPr>
        <w:spacing w:before="0"/>
      </w:pPr>
      <w:r>
        <w:rPr>
          <w:b w:val="0"/>
        </w:rPr>
        <w:t>• The indefinite article 'a' is used before words that begin with a consonant sound, while 'an' is used before words that begin with a vowel sound.</w:t>
      </w:r>
    </w:p>
    <w:p>
      <w:pPr>
        <w:spacing w:before="0"/>
      </w:pPr>
      <w:r>
        <w:rPr>
          <w:b w:val="0"/>
        </w:rPr>
        <w:t>• Therefore, 'a' is the grammatically correct choice to complete the phrase 'a skilled workforce'.</w:t>
      </w:r>
    </w:p>
    <w:p>
      <w:pPr>
        <w:spacing w:before="0"/>
      </w:pPr>
      <w:r>
        <w:rPr>
          <w:b w:val="0"/>
        </w:rPr>
        <w:t>• An: Used before singular countable nouns starting with a vowel sound (e.g., an engineer, an ancient city).</w:t>
      </w:r>
    </w:p>
    <w:p>
      <w:pPr>
        <w:spacing w:before="0"/>
      </w:pPr>
      <w:r>
        <w:rPr>
          <w:b w:val="0"/>
        </w:rPr>
        <w:t>• The: The definite article is used when referring to a specific noun already mentioned or known to the reader (e.g., the workforce that built the Giza pyramid). In the target sentence, the requirement is stated more generally.</w:t>
      </w:r>
    </w:p>
    <w:p>
      <w:pPr>
        <w:spacing w:before="0"/>
      </w:pPr>
      <w:r>
        <w:rPr>
          <w:b w:val="0"/>
        </w:rPr>
        <w:t>• No article: Typically used for plural nouns or uncountable nouns when speaking in generalities, but 'workforce' here functions as a specific singular unit.</w:t>
      </w:r>
    </w:p>
    <w:p>
      <w:pPr>
        <w:spacing w:before="0"/>
      </w:pPr>
      <w:r>
        <w:rPr>
          <w:b w:val="0"/>
        </w:rPr>
      </w:r>
    </w:p>
    <w:p>
      <w:pPr>
        <w:spacing w:after="100" w:line="360" w:lineRule="auto" w:before="0"/>
      </w:pPr>
      <w:r>
        <w:rPr>
          <w:b w:val="0"/>
        </w:rPr>
        <w:t>96. Complete the passage by filling in the blanks with the most appropriate words. Choose the word that fills in blank (D) and best describes the inequality between different social classes.</w:t>
      </w:r>
    </w:p>
    <w:p>
      <w:pPr>
        <w:spacing w:before="0"/>
      </w:pPr>
      <w:r>
        <w:rPr>
          <w:b w:val="0"/>
        </w:rPr>
      </w:r>
    </w:p>
    <w:p>
      <w:pPr>
        <w:spacing w:after="100" w:before="0"/>
      </w:pPr>
      <w:r>
        <w:rPr>
          <w:b w:val="0"/>
        </w:rPr>
        <w:t>A. harmony</w:t>
      </w:r>
    </w:p>
    <w:p>
      <w:pPr>
        <w:spacing w:after="100" w:before="0"/>
      </w:pPr>
      <w:r>
        <w:rPr>
          <w:b w:val="0"/>
        </w:rPr>
        <w:t>B. disparity</w:t>
      </w:r>
    </w:p>
    <w:p>
      <w:pPr>
        <w:spacing w:after="100" w:before="0"/>
      </w:pPr>
      <w:r>
        <w:rPr>
          <w:b w:val="0"/>
        </w:rPr>
        <w:t>C. equality</w:t>
      </w:r>
    </w:p>
    <w:p>
      <w:pPr>
        <w:spacing w:after="100" w:before="0"/>
      </w:pPr>
      <w:r>
        <w:rPr>
          <w:b w:val="0"/>
        </w:rPr>
        <w:t>D. concord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'disparity'. Key Points Therefore, the correct answer is 'Option 2'. Complete Passage: The ancient civilizations of Mesopotamia, Egypt, and the Indus Valley were among the first to develop complex societies, relying on agriculture as the cornerstone of their economies. In Mesopotamia, the Sumerians created the first known form of writing, 1. called cuneiform, which was inscribed on clay tablets. This form of communication enabled the recording of important events, laws, and even trade transactions, 2. establishing the foundation for future generations to understand their past. In Ancient Egypt, the great pyramids stand as a testament to the engineering prowess of the civilization. The construction of these monumental structures required careful planning and 3. a skilled workforce. However, much of the wealth generated through agriculture and conquest was concentrated in the hands of the elite, which led to the emergence of 4. disparity between the ruling class and the common people. Similarly, the Indus Valley Civilization, known for its advanced urban planning, fell into decline for reasons that remain 5. unclear. Some scholars argue that environmental factors, such as shifts in river patterns, may have played a significant role in the civilization's collapse. Nevertheless, the achievements of these early societies paved the way for future innovations in science, technology, and governance. Additional Information</w:t>
      </w:r>
    </w:p>
    <w:p>
      <w:pPr>
        <w:spacing w:before="0"/>
      </w:pPr>
      <w:r>
        <w:rPr>
          <w:b w:val="0"/>
        </w:rPr>
        <w:t>• The passage discusses the social structures and economic foundations of early civilizations like Mesopotamia, Ancient Egypt, and the Indus Valley.</w:t>
      </w:r>
    </w:p>
    <w:p>
      <w:pPr>
        <w:spacing w:before="0"/>
      </w:pPr>
      <w:r>
        <w:rPr>
          <w:b w:val="0"/>
        </w:rPr>
        <w:t>• The sentence indicates that wealth was concentrated in the hands of the elite, which naturally creates a gap or inequality between social classes.</w:t>
      </w:r>
    </w:p>
    <w:p>
      <w:pPr>
        <w:spacing w:before="0"/>
      </w:pPr>
      <w:r>
        <w:rPr>
          <w:b w:val="0"/>
        </w:rPr>
        <w:t>• 'Disparity' is the most suitable noun as it refers to a great difference or imbalance, especially regarding wealth and status.</w:t>
      </w:r>
    </w:p>
    <w:p>
      <w:pPr>
        <w:spacing w:before="0"/>
      </w:pPr>
      <w:r>
        <w:rPr>
          <w:b w:val="0"/>
        </w:rPr>
        <w:t>• Other options like 'harmony', 'equality', and 'concord' represent balance or agreement, which contradicts the context of wealth being concentrated in only one group.</w:t>
      </w:r>
    </w:p>
    <w:p>
      <w:pPr>
        <w:spacing w:before="0"/>
      </w:pPr>
      <w:r>
        <w:rPr>
          <w:b w:val="0"/>
        </w:rPr>
        <w:t>• Harmony: A state of agreement or peaceful coexistence, which does not fit the context of social inequality.</w:t>
      </w:r>
    </w:p>
    <w:p>
      <w:pPr>
        <w:spacing w:before="0"/>
      </w:pPr>
      <w:r>
        <w:rPr>
          <w:b w:val="0"/>
        </w:rPr>
        <w:t>• Equality: The state of being equal, especially in status, rights, and opportunities; the passage describes the opposite of this.</w:t>
      </w:r>
    </w:p>
    <w:p>
      <w:pPr>
        <w:spacing w:before="0"/>
      </w:pPr>
      <w:r>
        <w:rPr>
          <w:b w:val="0"/>
        </w:rPr>
        <w:t>• Concord: Agreement or harmony between people or groups, which is inappropriate for describing a wealth gap.</w:t>
      </w:r>
    </w:p>
    <w:p>
      <w:pPr>
        <w:spacing w:before="0"/>
      </w:pPr>
      <w:r>
        <w:rPr>
          <w:b w:val="0"/>
        </w:rPr>
      </w:r>
    </w:p>
    <w:p>
      <w:pPr>
        <w:spacing w:after="100" w:line="360" w:lineRule="auto" w:before="0"/>
      </w:pPr>
      <w:r>
        <w:rPr>
          <w:b w:val="0"/>
        </w:rPr>
        <w:t>97. Complete the passage by filling in the blanks with the most appropriate words. Choose the correct word to fill in blank (E) and complete the sentence.</w:t>
      </w:r>
    </w:p>
    <w:p>
      <w:pPr>
        <w:spacing w:before="0"/>
      </w:pPr>
      <w:r>
        <w:rPr>
          <w:b w:val="0"/>
        </w:rPr>
      </w:r>
    </w:p>
    <w:p>
      <w:pPr>
        <w:spacing w:after="100" w:before="0"/>
      </w:pPr>
      <w:r>
        <w:rPr>
          <w:b w:val="0"/>
        </w:rPr>
        <w:t>A. clear</w:t>
      </w:r>
    </w:p>
    <w:p>
      <w:pPr>
        <w:spacing w:after="100" w:before="0"/>
      </w:pPr>
      <w:r>
        <w:rPr>
          <w:b w:val="0"/>
        </w:rPr>
        <w:t>B. cleared</w:t>
      </w:r>
    </w:p>
    <w:p>
      <w:pPr>
        <w:spacing w:after="100" w:before="0"/>
      </w:pPr>
      <w:r>
        <w:rPr>
          <w:b w:val="0"/>
        </w:rPr>
        <w:t>C. unclear</w:t>
      </w:r>
    </w:p>
    <w:p>
      <w:pPr>
        <w:spacing w:after="100" w:before="0"/>
      </w:pPr>
      <w:r>
        <w:rPr>
          <w:b w:val="0"/>
        </w:rPr>
        <w:t>D. uncleared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'unclear'. Key Points Therefore, the correct answer is 'Option 3'. Complete Passage: The ancient civilizations of Mesopotamia, Egypt, and the Indus Valley were among the first to develop complex societies, relying on agriculture as the cornerstone of their economies. In Mesopotamia, the Sumerians created the first known form of writing, 1. called cuneiform, which was inscribed on clay tablets. This form of communication enabled the recording of important events, laws, and even trade transactions, 2. establishing the foundation for future generations to understand their past. In Ancient Egypt, the great pyramids stand as a testament to the engineering prowess of the civilization. The construction of these monumental structures required careful planning and 3. a skilled workforce. However, much of the wealth generated through agriculture and conquest was concentrated in the hands of the elite, which led to the emergence of 4. disparity between the ruling class and the common people. Similarly, the Indus Valley Civilization, known for its advanced urban planning, fell into decline for reasons that remain 5. unclear. Some scholars argue that environmental factors, such as shifts in river patterns, may have played a significant role in the civilization's collapse. Nevertheless, the achievements of these early societies paved the way for future innovations in science, technology, and governance. Additional Information</w:t>
      </w:r>
    </w:p>
    <w:p>
      <w:pPr>
        <w:spacing w:before="0"/>
      </w:pPr>
      <w:r>
        <w:rPr>
          <w:b w:val="0"/>
        </w:rPr>
        <w:t>• The sentence discusses the decline of the Indus Valley Civilization and the historical uncertainty surrounding it.</w:t>
      </w:r>
    </w:p>
    <w:p>
      <w:pPr>
        <w:spacing w:before="0"/>
      </w:pPr>
      <w:r>
        <w:rPr>
          <w:b w:val="0"/>
        </w:rPr>
        <w:t>• The word 'remain' suggests a continuing state or condition. In historical contexts, when the exact cause of an event is not definitively known or agreed upon by experts, it is said to be 'unclear'.</w:t>
      </w:r>
    </w:p>
    <w:p>
      <w:pPr>
        <w:spacing w:before="0"/>
      </w:pPr>
      <w:r>
        <w:rPr>
          <w:b w:val="0"/>
        </w:rPr>
        <w:t>• The context provided by the next sentence, 'Some scholars argue...', indicates that there is no singular, proven reason, but rather various theories, which confirms the reasons are currently uncertain or vague.</w:t>
      </w:r>
    </w:p>
    <w:p>
      <w:pPr>
        <w:spacing w:before="0"/>
      </w:pPr>
      <w:r>
        <w:rPr>
          <w:b w:val="0"/>
        </w:rPr>
        <w:t>• 'Unclear' means not easy to understand, not certain, or not definite, which perfectly fits the context of historical mysteries.</w:t>
      </w:r>
    </w:p>
    <w:p>
      <w:pPr>
        <w:spacing w:before="0"/>
      </w:pPr>
      <w:r>
        <w:rPr>
          <w:b w:val="0"/>
        </w:rPr>
        <w:t>• 'Clear' (स्पष्ट): Means easy to perceive or understand; this would imply the cause of the decline is definitely known.</w:t>
      </w:r>
    </w:p>
    <w:p>
      <w:pPr>
        <w:spacing w:before="0"/>
      </w:pPr>
      <w:r>
        <w:rPr>
          <w:b w:val="0"/>
        </w:rPr>
        <w:t>• 'Cleared' (साफ किया हुआ): Refers to removing obstacles or having been authorized/passed; it does not fit the context of historical reasons.</w:t>
      </w:r>
    </w:p>
    <w:p>
      <w:pPr>
        <w:spacing w:before="0"/>
      </w:pPr>
      <w:r>
        <w:rPr>
          <w:b w:val="0"/>
        </w:rPr>
        <w:t>• 'Uncleared' (अशोधित/जो साफ न किया गया हो): Usually refers to items not removed or debts not paid; it is irrelevant to describing the nature of historical knowledge.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