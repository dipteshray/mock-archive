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person bought a book at 31% discount on its printed price. If no discount was given, then he would have to pay Rs. 2,480 more. How much did he pay (in Rs.) for the book?</w:t>
      </w:r>
    </w:p>
    <w:p>
      <w:pPr>
        <w:spacing w:before="0"/>
      </w:pPr>
      <w:r>
        <w:rPr>
          <w:b w:val="0"/>
        </w:rPr>
      </w:r>
    </w:p>
    <w:p>
      <w:pPr>
        <w:spacing w:after="100" w:before="0"/>
      </w:pPr>
      <w:r>
        <w:rPr>
          <w:b w:val="0"/>
        </w:rPr>
        <w:t>A. 4,560</w:t>
      </w:r>
    </w:p>
    <w:p>
      <w:pPr>
        <w:spacing w:after="100" w:before="0"/>
      </w:pPr>
      <w:r>
        <w:rPr>
          <w:b w:val="0"/>
        </w:rPr>
        <w:t>B. 8,000</w:t>
      </w:r>
    </w:p>
    <w:p>
      <w:pPr>
        <w:spacing w:after="100" w:before="0"/>
      </w:pPr>
      <w:r>
        <w:rPr>
          <w:b w:val="0"/>
        </w:rPr>
        <w:t>C. 7,000</w:t>
      </w:r>
    </w:p>
    <w:p>
      <w:pPr>
        <w:spacing w:after="100" w:before="0"/>
      </w:pPr>
      <w:r>
        <w:rPr>
          <w:b w:val="0"/>
        </w:rPr>
        <w:t>D. 5,520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printed price of the book be 100p. After discount the selling price of the book = 100p - 100p × 31% = 69p ....(1) According to the question, 69p + 2480 = 100p ⇒ 31p = 2480 ⇒ p = 2480/31 ⇒ p = 80 Now, the price that he paid for the book ⇒ 69 × 80 (From 1) = Rs. 5520</w:t>
      </w:r>
    </w:p>
    <w:p>
      <w:pPr>
        <w:spacing w:before="0"/>
      </w:pPr>
      <w:r>
        <w:rPr>
          <w:b w:val="0"/>
        </w:rPr>
      </w:r>
    </w:p>
    <w:p>
      <w:pPr>
        <w:spacing w:after="100" w:line="360" w:lineRule="auto" w:before="0"/>
      </w:pPr>
      <w:r>
        <w:rPr>
          <w:b w:val="0"/>
        </w:rPr>
        <w:t>2. The marked price of 85 items was equal to the cost price of 153 items. The selling price of 104 items was equal to the marked price of 65 items. Calculate the percentage profit or loss from the sale of each item.</w:t>
      </w:r>
    </w:p>
    <w:p>
      <w:pPr>
        <w:spacing w:before="0"/>
      </w:pPr>
      <w:r>
        <w:rPr>
          <w:b w:val="0"/>
        </w:rPr>
      </w:r>
    </w:p>
    <w:p>
      <w:pPr>
        <w:spacing w:after="100" w:before="0"/>
      </w:pPr>
      <w:r>
        <w:rPr>
          <w:b w:val="0"/>
        </w:rPr>
        <w:t>A. 12.5% loss</w:t>
      </w:r>
    </w:p>
    <w:p>
      <w:pPr>
        <w:spacing w:after="100" w:before="0"/>
      </w:pPr>
      <w:r>
        <w:rPr>
          <w:b w:val="0"/>
        </w:rPr>
        <w:t>B. 12.5% profit</w:t>
      </w:r>
    </w:p>
    <w:p>
      <w:pPr>
        <w:spacing w:after="100" w:before="0"/>
      </w:pPr>
      <w:r>
        <w:rPr>
          <w:b w:val="0"/>
        </w:rPr>
        <w:t>C. 15% profit</w:t>
      </w:r>
    </w:p>
    <w:p>
      <w:pPr>
        <w:spacing w:after="100" w:before="0"/>
      </w:pPr>
      <w:r>
        <w:rPr>
          <w:b w:val="0"/>
        </w:rPr>
        <w:t>D. 12.25% profit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marked price of 85 items is the cost price of 153 items The selling price of 104 items equals the marked price of 65 items Formula used: Profit percentage = (SP-CP/CP)× 100 Calculation Let the marked price be M, the selling price be S, and the cost price be C. ⇒ MP × 85 = 153 × CP ⇒ MP/CP = 153 / 85 = 9/5 ⇒ SP × 104 = MP × 65 ⇒ SP/MP = 65 /104 = 5/8 Solving this we get the ratio = CP : SP : MP = 40:45:72 ∴ Profit percentage = (45-40/40)× 100 = 12.5% profit</w:t>
      </w:r>
    </w:p>
    <w:p>
      <w:pPr>
        <w:spacing w:before="0"/>
      </w:pPr>
      <w:r>
        <w:rPr>
          <w:b w:val="0"/>
        </w:rPr>
      </w:r>
    </w:p>
    <w:p>
      <w:pPr>
        <w:spacing w:after="100" w:line="360" w:lineRule="auto" w:before="0"/>
      </w:pPr>
      <w:r>
        <w:rPr>
          <w:b w:val="0"/>
        </w:rPr>
        <w:t>3. The successive discounts 18%, 10% and 15% are equivalent to a single discount of:</w:t>
      </w:r>
    </w:p>
    <w:p>
      <w:pPr>
        <w:spacing w:before="0"/>
      </w:pPr>
      <w:r>
        <w:rPr>
          <w:b w:val="0"/>
        </w:rPr>
      </w:r>
    </w:p>
    <w:p>
      <w:pPr>
        <w:spacing w:after="100" w:before="0"/>
      </w:pPr>
      <w:r>
        <w:rPr>
          <w:b w:val="0"/>
        </w:rPr>
        <w:t>A. 41.32%</w:t>
      </w:r>
    </w:p>
    <w:p>
      <w:pPr>
        <w:spacing w:after="100" w:before="0"/>
      </w:pPr>
      <w:r>
        <w:rPr>
          <w:b w:val="0"/>
        </w:rPr>
        <w:t>B. 45.16%</w:t>
      </w:r>
    </w:p>
    <w:p>
      <w:pPr>
        <w:spacing w:after="100" w:before="0"/>
      </w:pPr>
      <w:r>
        <w:rPr>
          <w:b w:val="0"/>
        </w:rPr>
        <w:t>C. 37.27%</w:t>
      </w:r>
    </w:p>
    <w:p>
      <w:pPr>
        <w:spacing w:after="100" w:before="0"/>
      </w:pPr>
      <w:r>
        <w:rPr>
          <w:b w:val="0"/>
        </w:rPr>
        <w:t>D. 39.25%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Discounts are 18%, 10% and 15% Concept used: If the first discount is x% and 2nd discount is y% then Successive Discount Formula – Total discount = ( x + y – xy /100)% Calculation: 18 + 10 - [(18)(10)]/100 ⇒ 28 - 1.8 ⇒ 26.2 Now, adding 15% discount, 26.2 + 15 - [(26.2)(15)/100] ⇒ 41.2 - 3.93 ⇒ 37.27 ∴ Required answer is 37.27% Alternate MethodCalculation: M.P S.P 1st discount (- 18%) 50 41 2nd discount (- 10%) 10 9 3rd discount (- 15%) 20 17 Overall discount 10000 6273 Now, Discount % = (3727/10000) × 100 = 37.27% ∴ The correct answer is 37.27%.</w:t>
      </w:r>
    </w:p>
    <w:p>
      <w:pPr>
        <w:spacing w:before="0"/>
      </w:pPr>
      <w:r>
        <w:rPr>
          <w:b w:val="0"/>
        </w:rPr>
      </w:r>
    </w:p>
    <w:p>
      <w:pPr>
        <w:spacing w:after="100" w:line="360" w:lineRule="auto" w:before="0"/>
      </w:pPr>
      <w:r>
        <w:rPr>
          <w:b w:val="0"/>
        </w:rPr>
        <w:t>4. The selling price of an article marked for Rs. 10000 after giving three discounts, 20%, 10% and k% is Rs. 6120. What will be selling price (in Rs.) of the same article if a single discount of (k + 20)% is allowed?</w:t>
      </w:r>
    </w:p>
    <w:p>
      <w:pPr>
        <w:spacing w:before="0"/>
      </w:pPr>
      <w:r>
        <w:rPr>
          <w:b w:val="0"/>
        </w:rPr>
      </w:r>
    </w:p>
    <w:p>
      <w:pPr>
        <w:spacing w:after="100" w:before="0"/>
      </w:pPr>
      <w:r>
        <w:rPr>
          <w:b w:val="0"/>
        </w:rPr>
        <w:t>A. 6500</w:t>
      </w:r>
    </w:p>
    <w:p>
      <w:pPr>
        <w:spacing w:after="100" w:before="0"/>
      </w:pPr>
      <w:r>
        <w:rPr>
          <w:b w:val="0"/>
        </w:rPr>
        <w:t>B. 8000</w:t>
      </w:r>
    </w:p>
    <w:p>
      <w:pPr>
        <w:spacing w:after="100" w:before="0"/>
      </w:pPr>
      <w:r>
        <w:rPr>
          <w:b w:val="0"/>
        </w:rPr>
        <w:t>C. 8500</w:t>
      </w:r>
    </w:p>
    <w:p>
      <w:pPr>
        <w:spacing w:after="100" w:before="0"/>
      </w:pPr>
      <w:r>
        <w:rPr>
          <w:b w:val="0"/>
        </w:rPr>
        <w:t>D. 6800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Marked Price = Rs. 10,000 Three discounts = 20%, 10% and k% Selling Price = Rs. 6120 Formula used: SP = MP × [(100 - Discount%)/100] Calculation: SP after 1st discount = Rs. 10,000 × [80/100] ⇒ Rs. 8,000 SP after 2nd discount = Rs. 8,000 × [90/100] ⇒ Rs. 7,200 Final discount = Rs. (7,200 – 6,120) ⇒ Rs. 1,080 Discount% = Rs. (1,080/7,200) × 100 ⇒ 15% Single discount of (K + 20) = (15 + 20)% ⇒ 35% Now, SP after 35% discount = Rs. (10,000 × 35%) ⇒ (10,000 × 35/100) ⇒ Rs. 3,500 Selling price = Rs. (10,000 – 3,500) ⇒ Rs. 6,500 ∴ Required selling price is Rs. 6,500</w:t>
      </w:r>
    </w:p>
    <w:p>
      <w:pPr>
        <w:spacing w:before="0"/>
      </w:pPr>
      <w:r>
        <w:rPr>
          <w:b w:val="0"/>
        </w:rPr>
      </w:r>
    </w:p>
    <w:p>
      <w:pPr>
        <w:spacing w:after="100" w:line="360" w:lineRule="auto" w:before="0"/>
      </w:pPr>
      <w:r>
        <w:rPr>
          <w:b w:val="0"/>
        </w:rPr>
        <w:t>5. An item costs Rs. 400. During a festival sale, a company offers a sale discount that offers x% off on its regular price along with a discount coupon of 10%. The price of the item after using both the sale discount and the discount coupon, is Rs. 216. What is the value of x?</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cost price of an item = Rs. 400 The selling price of the item = Rs. 216 Sale discount = x% Coupon discount = 10% Formula used: The successive discount of a% and b% = (a + b - ab/100)% Discount% = (Discount/M.P.) × 100 Where, M.P. = Marked price Calculation: Here, Marked price = The cost price of an item = Rs. 400 (Because discount is given on this price.) The discount = 400 - 216 = Rs. 184 The total discount = (184/400) × 100 = 46% So, x + 10 - (10x/100) = 46 ⇒ x + 10 - x/10 = 46 ⇒ 9x/10 + 10 = 46 ⇒ 9x/10 = 46 - 10 ⇒ 9x/10 = 36 ⇒ x = 36 × (10/9) = 40 ∴ The value of x is 40</w:t>
      </w:r>
    </w:p>
    <w:p>
      <w:pPr>
        <w:spacing w:before="0"/>
      </w:pPr>
      <w:r>
        <w:rPr>
          <w:b w:val="0"/>
        </w:rPr>
      </w:r>
    </w:p>
    <w:p>
      <w:pPr>
        <w:spacing w:after="100" w:line="360" w:lineRule="auto" w:before="0"/>
      </w:pPr>
      <w:r>
        <w:rPr>
          <w:b w:val="0"/>
        </w:rPr>
        <w:t>6. The difference between the selling prices obtained after a single discount of 45% and two successive discounts of 30% and 15% on the marked price Rs. 12,000 of an article is:</w:t>
      </w:r>
    </w:p>
    <w:p>
      <w:pPr>
        <w:spacing w:before="0"/>
      </w:pPr>
      <w:r>
        <w:rPr>
          <w:b w:val="0"/>
        </w:rPr>
      </w:r>
    </w:p>
    <w:p>
      <w:pPr>
        <w:spacing w:after="100" w:before="0"/>
      </w:pPr>
      <w:r>
        <w:rPr>
          <w:b w:val="0"/>
        </w:rPr>
        <w:t>A. Rs. 440</w:t>
      </w:r>
    </w:p>
    <w:p>
      <w:pPr>
        <w:spacing w:after="100" w:before="0"/>
      </w:pPr>
      <w:r>
        <w:rPr>
          <w:b w:val="0"/>
        </w:rPr>
        <w:t>B. Rs. 560</w:t>
      </w:r>
    </w:p>
    <w:p>
      <w:pPr>
        <w:spacing w:after="100" w:before="0"/>
      </w:pPr>
      <w:r>
        <w:rPr>
          <w:b w:val="0"/>
        </w:rPr>
        <w:t>C. Rs. 520</w:t>
      </w:r>
    </w:p>
    <w:p>
      <w:pPr>
        <w:spacing w:after="100" w:before="0"/>
      </w:pPr>
      <w:r>
        <w:rPr>
          <w:b w:val="0"/>
        </w:rPr>
        <w:t>D. Rs. 540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MP = Rs. 12,000 Case I: Discount = 45% Case II: Successive Discount = 30% and 15% Formula Used: SP = MP - Discount Calculation: MP = 12,000 Case I: When discount = 45% ∴ SP = (100 - 45) % of 12,000 ⇒ SP = 55% of 12,000 ⇒ SP = 6,600 Case II: When successive discount = 30% and 15% ∴ SP = 70% of 85% of MP ⇒ SP = 70% of 85% of 12,000 ⇒ SP = 7 × 85 × 12 ⇒ SP = 7,140 ∴, the difference between SPs = (7,140 - 6,600) = Rs. 540</w:t>
      </w:r>
    </w:p>
    <w:p>
      <w:pPr>
        <w:spacing w:before="0"/>
      </w:pPr>
      <w:r>
        <w:rPr>
          <w:b w:val="0"/>
        </w:rPr>
      </w:r>
    </w:p>
    <w:p>
      <w:pPr>
        <w:spacing w:after="100" w:line="360" w:lineRule="auto" w:before="0"/>
      </w:pPr>
      <w:r>
        <w:rPr>
          <w:b w:val="0"/>
        </w:rPr>
        <w:t>7. One dozen notebooks quoted at Rs. 125 are available at 20% discount. How many notebooks can be bought for Rs. 75?</w:t>
      </w:r>
    </w:p>
    <w:p>
      <w:pPr>
        <w:spacing w:before="0"/>
      </w:pPr>
      <w:r>
        <w:rPr>
          <w:b w:val="0"/>
        </w:rPr>
      </w:r>
    </w:p>
    <w:p>
      <w:pPr>
        <w:spacing w:after="100" w:before="0"/>
      </w:pPr>
      <w:r>
        <w:rPr>
          <w:b w:val="0"/>
        </w:rPr>
        <w:t>A. 10</w:t>
      </w:r>
    </w:p>
    <w:p>
      <w:pPr>
        <w:spacing w:after="100" w:before="0"/>
      </w:pPr>
      <w:r>
        <w:rPr>
          <w:b w:val="0"/>
        </w:rPr>
        <w:t>B. 6</w:t>
      </w:r>
    </w:p>
    <w:p>
      <w:pPr>
        <w:spacing w:after="100" w:before="0"/>
      </w:pPr>
      <w:r>
        <w:rPr>
          <w:b w:val="0"/>
        </w:rPr>
        <w:t>C. 8</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Discount % = 20% Calculation: Marked price of 12 notebooks = Rs.125 Selling price of 12 notebooks = 125 × 80/100 = Rs.100 Selling price of a notebook = 100/12 = Rs.25/3 ∴ Number of notebooks bought for Rs.75 = 75 × 3/25 = 9</w:t>
      </w:r>
    </w:p>
    <w:p>
      <w:pPr>
        <w:spacing w:before="0"/>
      </w:pPr>
      <w:r>
        <w:rPr>
          <w:b w:val="0"/>
        </w:rPr>
      </w:r>
    </w:p>
    <w:p>
      <w:pPr>
        <w:spacing w:after="100" w:line="360" w:lineRule="auto" w:before="0"/>
      </w:pPr>
      <w:r>
        <w:rPr>
          <w:b w:val="0"/>
        </w:rPr>
        <w:t>8. A shopkeeper sells a table at a discount of 20 percent and earns a profit of 30 percent. If he sells the same table at 10 percent discount, then what will be his new profit or loss percent?</w:t>
      </w:r>
    </w:p>
    <w:p>
      <w:pPr>
        <w:spacing w:before="0"/>
      </w:pPr>
      <w:r>
        <w:rPr>
          <w:b w:val="0"/>
        </w:rPr>
      </w:r>
    </w:p>
    <w:p>
      <w:pPr>
        <w:spacing w:after="100" w:before="0"/>
      </w:pPr>
      <w:r>
        <w:rPr>
          <w:b w:val="0"/>
        </w:rPr>
        <w:t>A. 32.5 percent profit</w:t>
      </w:r>
    </w:p>
    <w:p>
      <w:pPr>
        <w:spacing w:after="100" w:before="0"/>
      </w:pPr>
      <w:r>
        <w:rPr>
          <w:b w:val="0"/>
        </w:rPr>
        <w:t>B. 40.5 percent loss</w:t>
      </w:r>
    </w:p>
    <w:p>
      <w:pPr>
        <w:spacing w:after="100" w:before="0"/>
      </w:pPr>
      <w:r>
        <w:rPr>
          <w:b w:val="0"/>
        </w:rPr>
        <w:t>C. 46.25 percent profit</w:t>
      </w:r>
    </w:p>
    <w:p>
      <w:pPr>
        <w:spacing w:after="100" w:before="0"/>
      </w:pPr>
      <w:r>
        <w:rPr>
          <w:b w:val="0"/>
        </w:rPr>
        <w:t>D. 50.5 percent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 20% discount, the selling price is 80% of 100 = 80 This is also the cost price with 30% profit, so 80 = 1.3 × (Cost Price) ⇒ Cost Price = 80/1.3 Profit = Selling Price - Cost Price = 90 - (80/1.3) = (117 - 80) = 37/1.3 ⇒ 46.25%</w:t>
      </w:r>
    </w:p>
    <w:p>
      <w:pPr>
        <w:spacing w:before="0"/>
      </w:pPr>
      <w:r>
        <w:rPr>
          <w:b w:val="0"/>
        </w:rPr>
      </w:r>
    </w:p>
    <w:p>
      <w:pPr>
        <w:spacing w:after="100" w:line="360" w:lineRule="auto" w:before="0"/>
      </w:pPr>
      <w:r>
        <w:rPr>
          <w:b w:val="0"/>
        </w:rPr>
        <w:t>9. A dealer allows a 25% discount on the marked price of an article and gains 20%. If the cost price of the article increases by 20%, how much discount percentage should he allow on the marked price so as to earn the same percentage of profit as before?</w:t>
      </w:r>
    </w:p>
    <w:p>
      <w:pPr>
        <w:spacing w:before="0"/>
      </w:pPr>
      <w:r>
        <w:rPr>
          <w:b w:val="0"/>
        </w:rPr>
      </w:r>
    </w:p>
    <w:p>
      <w:pPr>
        <w:spacing w:after="100" w:before="0"/>
      </w:pPr>
      <w:r>
        <w:rPr>
          <w:b w:val="0"/>
        </w:rPr>
        <w:t>A. 8.5%</w:t>
      </w:r>
    </w:p>
    <w:p>
      <w:pPr>
        <w:spacing w:after="100" w:before="0"/>
      </w:pPr>
      <w:r>
        <w:rPr>
          <w:b w:val="0"/>
        </w:rPr>
        <w:t>B. 10%</w:t>
      </w:r>
    </w:p>
    <w:p>
      <w:pPr>
        <w:spacing w:after="100" w:before="0"/>
      </w:pPr>
      <w:r>
        <w:rPr>
          <w:b w:val="0"/>
        </w:rPr>
        <w:t>C. 12%</w:t>
      </w:r>
    </w:p>
    <w:p>
      <w:pPr>
        <w:spacing w:after="100" w:before="0"/>
      </w:pPr>
      <w:r>
        <w:rPr>
          <w:b w:val="0"/>
        </w:rPr>
        <w:t>D. 7.25%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Let MP of the article be Rs. 100 SP of the article = 100 × (75/100) ⇒ Rs. 75 According to the question profit is 20% ⇒ 120% of C.P = 75 ⇒ CP of the article = 75 × (100/120) Again According to the question New CP = 75 × (100/120) × (120/100) ⇒ Rs. 75 ⇒ New SP = 75 × (120/100) ⇒ Rs. 90 Discount percentage = [(100 – 90) /100] × 100 ⇒ 10% ∴ The required discount percent is 10%.</w:t>
      </w:r>
    </w:p>
    <w:p>
      <w:pPr>
        <w:spacing w:before="0"/>
      </w:pPr>
      <w:r>
        <w:rPr>
          <w:b w:val="0"/>
        </w:rPr>
      </w:r>
    </w:p>
    <w:p>
      <w:pPr>
        <w:spacing w:after="100" w:line="360" w:lineRule="auto" w:before="0"/>
      </w:pPr>
      <w:r>
        <w:rPr>
          <w:b w:val="0"/>
        </w:rPr>
        <w:t>10. A 25% profit is made when a discount of 25% is given on the marked price of an item. When the discount is 35%, what will be the profit? (Give your answer correct to the nearest whole number.)</w:t>
      </w:r>
    </w:p>
    <w:p>
      <w:pPr>
        <w:spacing w:before="0"/>
      </w:pPr>
      <w:r>
        <w:rPr>
          <w:b w:val="0"/>
        </w:rPr>
      </w:r>
    </w:p>
    <w:p>
      <w:pPr>
        <w:spacing w:after="100" w:before="0"/>
      </w:pPr>
      <w:r>
        <w:rPr>
          <w:b w:val="0"/>
        </w:rPr>
        <w:t>A. 13%</w:t>
      </w:r>
    </w:p>
    <w:p>
      <w:pPr>
        <w:spacing w:after="100" w:before="0"/>
      </w:pPr>
      <w:r>
        <w:rPr>
          <w:b w:val="0"/>
        </w:rPr>
        <w:t>B. 8%</w:t>
      </w:r>
    </w:p>
    <w:p>
      <w:pPr>
        <w:spacing w:after="100" w:before="0"/>
      </w:pPr>
      <w:r>
        <w:rPr>
          <w:b w:val="0"/>
        </w:rPr>
        <w:t>C. 9%</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Selling price = 100 + 25% of 100 = 125 Rs. S.P = M. P – Discount = M.P – 25 % of M.P ⇒ 125 = M.P – (25/100) × M.P ⇒ M.P = Rs. (500/3) New S.P = M.P – 35 % of M.P ⇒ New S.P = (500/3) - (35/100) × (500/3)= Rs. (325/3) Profit % = (325/3)-100=(325-300/3)=(25/3) = 8 (1/3) ≈ 8 %</w:t>
      </w:r>
    </w:p>
    <w:p>
      <w:pPr>
        <w:spacing w:before="0"/>
      </w:pPr>
      <w:r>
        <w:rPr>
          <w:b w:val="0"/>
        </w:rPr>
      </w:r>
    </w:p>
    <w:p>
      <w:pPr>
        <w:spacing w:after="100" w:line="360" w:lineRule="auto" w:before="0"/>
      </w:pPr>
      <w:r>
        <w:rPr>
          <w:b w:val="0"/>
        </w:rPr>
        <w:t>11. A trader gives a discount of 4% for purchases above Rs 25,000, 6% for purchases above Rs 35,000 and 8% for purchases above Rs 50,000. If an item is purchased for Rs 38,500, what would be the amount of discount?</w:t>
      </w:r>
    </w:p>
    <w:p>
      <w:pPr>
        <w:spacing w:before="0"/>
      </w:pPr>
      <w:r>
        <w:rPr>
          <w:b w:val="0"/>
        </w:rPr>
      </w:r>
    </w:p>
    <w:p>
      <w:pPr>
        <w:spacing w:after="100" w:before="0"/>
      </w:pPr>
      <w:r>
        <w:rPr>
          <w:b w:val="0"/>
        </w:rPr>
        <w:t>A. Rs. 3,740</w:t>
      </w:r>
    </w:p>
    <w:p>
      <w:pPr>
        <w:spacing w:after="100" w:before="0"/>
      </w:pPr>
      <w:r>
        <w:rPr>
          <w:b w:val="0"/>
        </w:rPr>
        <w:t>B. Rs. 1,810</w:t>
      </w:r>
    </w:p>
    <w:p>
      <w:pPr>
        <w:spacing w:after="100" w:before="0"/>
      </w:pPr>
      <w:r>
        <w:rPr>
          <w:b w:val="0"/>
        </w:rPr>
        <w:t>C. Rs. 3,080</w:t>
      </w:r>
    </w:p>
    <w:p>
      <w:pPr>
        <w:spacing w:after="100" w:before="0"/>
      </w:pPr>
      <w:r>
        <w:rPr>
          <w:b w:val="0"/>
        </w:rPr>
        <w:t>D. Rs. 2,310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above RS. 35,000 discount rate is 6%, then Discount amount on Rs. 38,500 = 38500 × (6/100) = Rs. 2,310</w:t>
      </w:r>
    </w:p>
    <w:p>
      <w:pPr>
        <w:spacing w:before="0"/>
      </w:pPr>
      <w:r>
        <w:rPr>
          <w:b w:val="0"/>
        </w:rPr>
      </w:r>
    </w:p>
    <w:p>
      <w:pPr>
        <w:spacing w:after="100" w:line="360" w:lineRule="auto" w:before="0"/>
      </w:pPr>
      <w:r>
        <w:rPr>
          <w:b w:val="0"/>
        </w:rPr>
        <w:t>12. A dozen pairs of gloves of Rs. 180 are available at a discount of 10%. How many pairs of gloves can be bought for Rs. 54?</w:t>
      </w:r>
    </w:p>
    <w:p>
      <w:pPr>
        <w:spacing w:before="0"/>
      </w:pPr>
      <w:r>
        <w:rPr>
          <w:b w:val="0"/>
        </w:rPr>
      </w:r>
    </w:p>
    <w:p>
      <w:pPr>
        <w:spacing w:after="100" w:before="0"/>
      </w:pPr>
      <w:r>
        <w:rPr>
          <w:b w:val="0"/>
        </w:rPr>
        <w:t>A. 2</w:t>
      </w:r>
    </w:p>
    <w:p>
      <w:pPr>
        <w:spacing w:after="100" w:before="0"/>
      </w:pPr>
      <w:r>
        <w:rPr>
          <w:b w:val="0"/>
        </w:rPr>
        <w:t>B. 6</w:t>
      </w:r>
    </w:p>
    <w:p>
      <w:pPr>
        <w:spacing w:after="100" w:before="0"/>
      </w:pPr>
      <w:r>
        <w:rPr>
          <w:b w:val="0"/>
        </w:rPr>
        <w:t>C. 8</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Price after discount = 180 × (1 - 0.10) Price after discount = 180 × 0.90 = 162 Price per pair = 162 / 12 = 13.5 Number of pairs of gloves = 54 / 13.5 = 4</w:t>
      </w:r>
    </w:p>
    <w:p>
      <w:pPr>
        <w:spacing w:before="0"/>
      </w:pPr>
      <w:r>
        <w:rPr>
          <w:b w:val="0"/>
        </w:rPr>
      </w:r>
    </w:p>
    <w:p>
      <w:pPr>
        <w:spacing w:after="100" w:line="360" w:lineRule="auto" w:before="0"/>
      </w:pPr>
      <w:r>
        <w:rPr>
          <w:b w:val="0"/>
        </w:rPr>
        <w:t>13. A shopkeeper allows a 28% discount on the marked price of an article and still makes a profit of 20%. If he gains ₹30.80 on the sale of one article, then what is the selling price (in ₹) of the article?</w:t>
      </w:r>
    </w:p>
    <w:p>
      <w:pPr>
        <w:spacing w:before="0"/>
      </w:pPr>
      <w:r>
        <w:rPr>
          <w:b w:val="0"/>
        </w:rPr>
      </w:r>
    </w:p>
    <w:p>
      <w:pPr>
        <w:spacing w:after="100" w:before="0"/>
      </w:pPr>
      <w:r>
        <w:rPr>
          <w:b w:val="0"/>
        </w:rPr>
        <w:t>A. 164.30</w:t>
      </w:r>
    </w:p>
    <w:p>
      <w:pPr>
        <w:spacing w:after="100" w:before="0"/>
      </w:pPr>
      <w:r>
        <w:rPr>
          <w:b w:val="0"/>
        </w:rPr>
        <w:t>B. 154.00</w:t>
      </w:r>
    </w:p>
    <w:p>
      <w:pPr>
        <w:spacing w:after="100" w:before="0"/>
      </w:pPr>
      <w:r>
        <w:rPr>
          <w:b w:val="0"/>
        </w:rPr>
        <w:t>C. 174.80</w:t>
      </w:r>
    </w:p>
    <w:p>
      <w:pPr>
        <w:spacing w:after="100" w:before="0"/>
      </w:pPr>
      <w:r>
        <w:rPr>
          <w:b w:val="0"/>
        </w:rPr>
        <w:t>D. 184.80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Marked price be Rs. 100 He gives 28% discount, ⇒ SP = 100 × (100 - 28)% = 100 × 72% = 72 He gains 20% on 72, then CP = 72 × 100/120 = 72 × 5/6 = 60 ⇒ (72 - 60) = 12 unit → 30.80, now SP = 72 unit → (30.80/12 × 72) = 184.80</w:t>
      </w:r>
    </w:p>
    <w:p>
      <w:pPr>
        <w:spacing w:before="0"/>
      </w:pPr>
      <w:r>
        <w:rPr>
          <w:b w:val="0"/>
        </w:rPr>
      </w:r>
    </w:p>
    <w:p>
      <w:pPr>
        <w:spacing w:after="100" w:line="360" w:lineRule="auto" w:before="0"/>
      </w:pPr>
      <w:r>
        <w:rPr>
          <w:b w:val="0"/>
        </w:rPr>
        <w:t>14. There is a 20% discount on a dozen pairs of shoes marked at ₹7,200. How many pair of shoes can be bought with ₹1,440?</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 ((100-20)/100) × 7,200 ⇒ Rs.5,760 ⇒ (12/5760)× 1440 = 3</w:t>
      </w:r>
    </w:p>
    <w:p>
      <w:pPr>
        <w:spacing w:before="0"/>
      </w:pPr>
      <w:r>
        <w:rPr>
          <w:b w:val="0"/>
        </w:rPr>
      </w:r>
    </w:p>
    <w:p>
      <w:pPr>
        <w:spacing w:after="100" w:line="360" w:lineRule="auto" w:before="0"/>
      </w:pPr>
      <w:r>
        <w:rPr>
          <w:b w:val="0"/>
        </w:rPr>
        <w:t>15. The marked price of 42 items was equal to the cost price of 70 items. The selling price of 25 items was equal to the marked price of 21 items. Calculate the percentage profit or loss from the sale of each item.</w:t>
      </w:r>
    </w:p>
    <w:p>
      <w:pPr>
        <w:spacing w:before="0"/>
      </w:pPr>
      <w:r>
        <w:rPr>
          <w:b w:val="0"/>
        </w:rPr>
      </w:r>
    </w:p>
    <w:p>
      <w:pPr>
        <w:spacing w:after="100" w:before="0"/>
      </w:pPr>
      <w:r>
        <w:rPr>
          <w:b w:val="0"/>
        </w:rPr>
        <w:t>A. 42% profit</w:t>
      </w:r>
    </w:p>
    <w:p>
      <w:pPr>
        <w:spacing w:after="100" w:before="0"/>
      </w:pPr>
      <w:r>
        <w:rPr>
          <w:b w:val="0"/>
        </w:rPr>
        <w:t>B. 29% profit</w:t>
      </w:r>
    </w:p>
    <w:p>
      <w:pPr>
        <w:spacing w:after="100" w:before="0"/>
      </w:pPr>
      <w:r>
        <w:rPr>
          <w:b w:val="0"/>
        </w:rPr>
        <w:t>C. 29% loss</w:t>
      </w:r>
    </w:p>
    <w:p>
      <w:pPr>
        <w:spacing w:after="100" w:before="0"/>
      </w:pPr>
      <w:r>
        <w:rPr>
          <w:b w:val="0"/>
        </w:rPr>
        <w:t>D. 40% profit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marked price is M, selling price as S, cost price as C ⇒ 42× M=70× C ⇒ (M/C)=(70/42)=(10/6) ⇒ 25× S=21 × M ⇒ (S/M)=(21/25) Solving this we get ratio C : S : M :: 30 : 42 : 50 Profit % = (S-C/C)×100 = (42-30/30)×100 = 40%</w:t>
      </w:r>
    </w:p>
    <w:p>
      <w:pPr>
        <w:spacing w:before="0"/>
      </w:pPr>
      <w:r>
        <w:rPr>
          <w:b w:val="0"/>
        </w:rPr>
      </w:r>
    </w:p>
    <w:p>
      <w:pPr>
        <w:spacing w:after="100" w:line="360" w:lineRule="auto" w:before="0"/>
      </w:pPr>
      <w:r>
        <w:rPr>
          <w:b w:val="0"/>
        </w:rPr>
        <w:t>16. The marked price of a washing machine is Rs. 7,200 If it is sold for Rs. 5,512.50, after two successive discounts of x% each. The value of x is:</w:t>
      </w:r>
    </w:p>
    <w:p>
      <w:pPr>
        <w:spacing w:before="0"/>
      </w:pPr>
      <w:r>
        <w:rPr>
          <w:b w:val="0"/>
        </w:rPr>
      </w:r>
    </w:p>
    <w:p>
      <w:pPr>
        <w:spacing w:after="100" w:before="0"/>
      </w:pPr>
      <w:r>
        <w:rPr>
          <w:b w:val="0"/>
        </w:rPr>
        <w:t>A. 2</w:t>
      </w:r>
    </w:p>
    <w:p>
      <w:pPr>
        <w:spacing w:after="100" w:before="0"/>
      </w:pPr>
      <w:r>
        <w:rPr>
          <w:b w:val="0"/>
        </w:rPr>
        <w:t>B. 12.5</w:t>
      </w:r>
    </w:p>
    <w:p>
      <w:pPr>
        <w:spacing w:after="100" w:before="0"/>
      </w:pPr>
      <w:r>
        <w:rPr>
          <w:b w:val="0"/>
        </w:rPr>
        <w:t>C. 10.5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MP of the washing machine = Rs. 7200 SP of the washing machine = Rs. 5512.50 Concept used: S.P = [(100 - D%)/100] × M.P Discount = M.P - S.P Calculation: We know that, S.P = [(100 - D%)/100] × M.P ⇒ 5512.50 = 7200 × [(100 - x)/100] × [(100 - x)/100] ⇒ [(100 - x)/100]2 = 5512.50/7200 ⇒ [(100 - x)/100]2 = 49/64 ⇒ [(100 - x)/100] = (49/64)1/2 ⇒ [(100 - x)/100] = 7/8 ⇒ 800 - 8x = 700 ⇒ x = 100/8 ⇒ x = 12.5 ∴ The Required Percentage is 12.5%. Shortcut Trick 12.5% = 1/8 64 unit = 7200 1 unit = 112.5 49 unit = 5512.5</w:t>
      </w:r>
    </w:p>
    <w:p>
      <w:pPr>
        <w:spacing w:before="0"/>
      </w:pPr>
      <w:r>
        <w:rPr>
          <w:b w:val="0"/>
        </w:rPr>
      </w:r>
    </w:p>
    <w:p>
      <w:pPr>
        <w:spacing w:after="100" w:line="360" w:lineRule="auto" w:before="0"/>
      </w:pPr>
      <w:r>
        <w:rPr>
          <w:b w:val="0"/>
        </w:rPr>
        <w:t>17. A discount of 20% is given on the marked price of a cycle, and still there is a profit of 20%. If the profit is Rs. 800, find the marked price of the cycle.</w:t>
      </w:r>
    </w:p>
    <w:p>
      <w:pPr>
        <w:spacing w:before="0"/>
      </w:pPr>
      <w:r>
        <w:rPr>
          <w:b w:val="0"/>
        </w:rPr>
      </w:r>
    </w:p>
    <w:p>
      <w:pPr>
        <w:spacing w:after="100" w:before="0"/>
      </w:pPr>
      <w:r>
        <w:rPr>
          <w:b w:val="0"/>
        </w:rPr>
        <w:t>A. Rs. 4,000</w:t>
      </w:r>
    </w:p>
    <w:p>
      <w:pPr>
        <w:spacing w:after="100" w:before="0"/>
      </w:pPr>
      <w:r>
        <w:rPr>
          <w:b w:val="0"/>
        </w:rPr>
        <w:t>B. Rs. 5,800</w:t>
      </w:r>
    </w:p>
    <w:p>
      <w:pPr>
        <w:spacing w:after="100" w:before="0"/>
      </w:pPr>
      <w:r>
        <w:rPr>
          <w:b w:val="0"/>
        </w:rPr>
        <w:t>C. Rs. 4,800</w:t>
      </w:r>
    </w:p>
    <w:p>
      <w:pPr>
        <w:spacing w:after="100" w:before="0"/>
      </w:pPr>
      <w:r>
        <w:rPr>
          <w:b w:val="0"/>
        </w:rPr>
        <w:t>D. Rs. 6,000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Discount (D) % = 20 Profit (P) % = 20 Profit = Rs. 800 Formula used: Cost price (CP) / Marked price (MP) = (100 - D%) / (100 + P%) Selling Price (SP) = MP × (100 - D%) / 100 Profit (P) = SP - CP Calculation: ⇒ CP / MP = 80 / 120 ratio ⇒ SP = (120 × 80) / 100 = 96 ratio ⇒ P = 96 - 80 ⇒ 800 = 16 ratio ⇒ 50 = 1 ratio Now, ⇒ MP = 120 ratio = 120 × 50 = 6000 ∴ The correct answer is 6000.</w:t>
      </w:r>
    </w:p>
    <w:p>
      <w:pPr>
        <w:spacing w:before="0"/>
      </w:pPr>
      <w:r>
        <w:rPr>
          <w:b w:val="0"/>
        </w:rPr>
      </w:r>
    </w:p>
    <w:p>
      <w:pPr>
        <w:spacing w:after="100" w:line="360" w:lineRule="auto" w:before="0"/>
      </w:pPr>
      <w:r>
        <w:rPr>
          <w:b w:val="0"/>
        </w:rPr>
        <w:t>18. A shopkeeper has announced a 25% rebate on the prices of stationery items. If anyone needs to have a rebate of Rs. 40, then how many stationery items costing Rs. 32 should be purchased?</w:t>
      </w:r>
    </w:p>
    <w:p>
      <w:pPr>
        <w:spacing w:before="0"/>
      </w:pPr>
      <w:r>
        <w:rPr>
          <w:b w:val="0"/>
        </w:rPr>
      </w:r>
    </w:p>
    <w:p>
      <w:pPr>
        <w:spacing w:after="100" w:before="0"/>
      </w:pPr>
      <w:r>
        <w:rPr>
          <w:b w:val="0"/>
        </w:rPr>
        <w:t>A. 5 items</w:t>
      </w:r>
    </w:p>
    <w:p>
      <w:pPr>
        <w:spacing w:after="100" w:before="0"/>
      </w:pPr>
      <w:r>
        <w:rPr>
          <w:b w:val="0"/>
        </w:rPr>
        <w:t>B. 6 items</w:t>
      </w:r>
    </w:p>
    <w:p>
      <w:pPr>
        <w:spacing w:after="100" w:before="0"/>
      </w:pPr>
      <w:r>
        <w:rPr>
          <w:b w:val="0"/>
        </w:rPr>
        <w:t>C. 4 items</w:t>
      </w:r>
    </w:p>
    <w:p>
      <w:pPr>
        <w:spacing w:after="100" w:before="0"/>
      </w:pPr>
      <w:r>
        <w:rPr>
          <w:b w:val="0"/>
        </w:rPr>
        <w:t>D. 3 items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Rebate on single item = 32 - 32 × 75% = 32 - 24 = 8 For the rebate to be rs 40, the no. of items to be bought = 40/8 = 5</w:t>
      </w:r>
    </w:p>
    <w:p>
      <w:pPr>
        <w:spacing w:before="0"/>
      </w:pPr>
      <w:r>
        <w:rPr>
          <w:b w:val="0"/>
        </w:rPr>
      </w:r>
    </w:p>
    <w:p>
      <w:pPr>
        <w:spacing w:after="100" w:line="360" w:lineRule="auto" w:before="0"/>
      </w:pPr>
      <w:r>
        <w:rPr>
          <w:b w:val="0"/>
        </w:rPr>
        <w:t>19. A tractor is sold by giving three successive discounts of 10%, 5% and 2%. If the marked price of the tractor is Rs 4,88,000, then find its net selling price</w:t>
      </w:r>
    </w:p>
    <w:p>
      <w:pPr>
        <w:spacing w:before="0"/>
      </w:pPr>
      <w:r>
        <w:rPr>
          <w:b w:val="0"/>
        </w:rPr>
      </w:r>
    </w:p>
    <w:p>
      <w:pPr>
        <w:spacing w:after="100" w:before="0"/>
      </w:pPr>
      <w:r>
        <w:rPr>
          <w:b w:val="0"/>
        </w:rPr>
        <w:t>A. Rs 5,08, 895.2</w:t>
      </w:r>
    </w:p>
    <w:p>
      <w:pPr>
        <w:spacing w:after="100" w:before="0"/>
      </w:pPr>
      <w:r>
        <w:rPr>
          <w:b w:val="0"/>
        </w:rPr>
        <w:t>B. Rs 4,49, 895.06</w:t>
      </w:r>
    </w:p>
    <w:p>
      <w:pPr>
        <w:spacing w:after="100" w:before="0"/>
      </w:pPr>
      <w:r>
        <w:rPr>
          <w:b w:val="0"/>
        </w:rPr>
        <w:t>C. Rs 4,18, 895.45</w:t>
      </w:r>
    </w:p>
    <w:p>
      <w:pPr>
        <w:spacing w:after="100" w:before="0"/>
      </w:pPr>
      <w:r>
        <w:rPr>
          <w:b w:val="0"/>
        </w:rPr>
        <w:t>D. Rs 4,08, 895.2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 = 4,88,000 × (90/100) × (95/100) × (98/100) = Rs~4,08,895.2</w:t>
      </w:r>
    </w:p>
    <w:p>
      <w:pPr>
        <w:spacing w:before="0"/>
      </w:pPr>
      <w:r>
        <w:rPr>
          <w:b w:val="0"/>
        </w:rPr>
      </w:r>
    </w:p>
    <w:p>
      <w:pPr>
        <w:spacing w:after="100" w:line="360" w:lineRule="auto" w:before="0"/>
      </w:pPr>
      <w:r>
        <w:rPr>
          <w:b w:val="0"/>
        </w:rPr>
        <w:t>20. A merchant announces 25% discount on the price of a shirt. If one needs to have a total rebate of Rs. 875 and the price of each shirt is Rs. 250. then how many shirts should the person purchase?</w:t>
      </w:r>
    </w:p>
    <w:p>
      <w:pPr>
        <w:spacing w:before="0"/>
      </w:pPr>
      <w:r>
        <w:rPr>
          <w:b w:val="0"/>
        </w:rPr>
      </w:r>
    </w:p>
    <w:p>
      <w:pPr>
        <w:spacing w:after="100" w:before="0"/>
      </w:pPr>
      <w:r>
        <w:rPr>
          <w:b w:val="0"/>
        </w:rPr>
        <w:t>A. 15</w:t>
      </w:r>
    </w:p>
    <w:p>
      <w:pPr>
        <w:spacing w:after="100" w:before="0"/>
      </w:pPr>
      <w:r>
        <w:rPr>
          <w:b w:val="0"/>
        </w:rPr>
        <w:t>B. 9</w:t>
      </w:r>
    </w:p>
    <w:p>
      <w:pPr>
        <w:spacing w:after="100" w:before="0"/>
      </w:pPr>
      <w:r>
        <w:rPr>
          <w:b w:val="0"/>
        </w:rPr>
        <w:t>C. 14</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merchant gives a discount of 25% on each shirt having cost price of Rs 250 Calculations: Discount of each shirt = 25% of 250 = 62.5 rupees He wants a total of 875 rupees as a discount. So, Number of shirts he purchased × discount on each shirt = Total discount Number of shirts × 62.5 = 875 The number of shirts = 875/62.5 = 14 ∴ The correct choice will be option 3.</w:t>
      </w:r>
    </w:p>
    <w:p>
      <w:pPr>
        <w:spacing w:before="0"/>
      </w:pPr>
      <w:r>
        <w:rPr>
          <w:b w:val="0"/>
        </w:rPr>
      </w:r>
    </w:p>
    <w:p>
      <w:pPr>
        <w:spacing w:after="100" w:line="360" w:lineRule="auto" w:before="0"/>
      </w:pPr>
      <w:r>
        <w:rPr>
          <w:b w:val="0"/>
        </w:rPr>
        <w:t>21. The price of a treadmill is marked at ₹1,250. A shopkeeper earns a profit of 14% after allowing a discount of 14% on the marked price. Find the cost price (to the nearest rupee) of the treadmill.</w:t>
      </w:r>
    </w:p>
    <w:p>
      <w:pPr>
        <w:spacing w:before="0"/>
      </w:pPr>
      <w:r>
        <w:rPr>
          <w:b w:val="0"/>
        </w:rPr>
      </w:r>
    </w:p>
    <w:p>
      <w:pPr>
        <w:spacing w:after="100" w:before="0"/>
      </w:pPr>
      <w:r>
        <w:rPr>
          <w:b w:val="0"/>
        </w:rPr>
        <w:t>A. ₹845</w:t>
      </w:r>
    </w:p>
    <w:p>
      <w:pPr>
        <w:spacing w:after="100" w:before="0"/>
      </w:pPr>
      <w:r>
        <w:rPr>
          <w:b w:val="0"/>
        </w:rPr>
        <w:t>B. ₹840</w:t>
      </w:r>
    </w:p>
    <w:p>
      <w:pPr>
        <w:spacing w:after="100" w:before="0"/>
      </w:pPr>
      <w:r>
        <w:rPr>
          <w:b w:val="0"/>
        </w:rPr>
        <w:t>C. ₹1,043</w:t>
      </w:r>
    </w:p>
    <w:p>
      <w:pPr>
        <w:spacing w:after="100" w:before="0"/>
      </w:pPr>
      <w:r>
        <w:rPr>
          <w:b w:val="0"/>
        </w:rPr>
        <w:t>D. ₹943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Discount Amount = 1250 × (14/100) = ₹175 SP = 1250 - 175 = ₹1075 CP = 1075 / (1 + (14/100)) = 1075 / 1.14 = ₹942.98 ≈ ₹943</w:t>
      </w:r>
    </w:p>
    <w:p>
      <w:pPr>
        <w:spacing w:before="0"/>
      </w:pPr>
      <w:r>
        <w:rPr>
          <w:b w:val="0"/>
        </w:rPr>
      </w:r>
    </w:p>
    <w:p>
      <w:pPr>
        <w:spacing w:after="100" w:line="360" w:lineRule="auto" w:before="0"/>
      </w:pPr>
      <w:r>
        <w:rPr>
          <w:b w:val="0"/>
        </w:rPr>
        <w:t>22. What is the discount that Rohan should offer on the remaining Rs. 8,000 of a laptop priced at Rs. 48,000, given that, he has already given a 12% discount on the first Rs. 28,000 and 8% discount on the next Rs. 12,000 to match the discount amount of 9.5% given on the total price?</w:t>
      </w:r>
    </w:p>
    <w:p>
      <w:pPr>
        <w:spacing w:before="0"/>
      </w:pPr>
      <w:r>
        <w:rPr>
          <w:b w:val="0"/>
        </w:rPr>
      </w:r>
    </w:p>
    <w:p>
      <w:pPr>
        <w:spacing w:after="100" w:before="0"/>
      </w:pPr>
      <w:r>
        <w:rPr>
          <w:b w:val="0"/>
        </w:rPr>
        <w:t>A. Rs. 240</w:t>
      </w:r>
    </w:p>
    <w:p>
      <w:pPr>
        <w:spacing w:after="100" w:before="0"/>
      </w:pPr>
      <w:r>
        <w:rPr>
          <w:b w:val="0"/>
        </w:rPr>
        <w:t>B. Rs. 204</w:t>
      </w:r>
    </w:p>
    <w:p>
      <w:pPr>
        <w:spacing w:after="100" w:before="0"/>
      </w:pPr>
      <w:r>
        <w:rPr>
          <w:b w:val="0"/>
        </w:rPr>
        <w:t>C. Rs. 420</w:t>
      </w:r>
    </w:p>
    <w:p>
      <w:pPr>
        <w:spacing w:after="100" w:before="0"/>
      </w:pPr>
      <w:r>
        <w:rPr>
          <w:b w:val="0"/>
        </w:rPr>
        <w:t>D. Rs. 402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Discount on first Rs. 28,000 = 28,000 × 12/100 = Rs. 3,360 Discount on next Rs. 12,000 = 12,000 × 8/100 = Rs. 960 Total discount on Rs. 48,000 at 9.5% = 48,000 × 9.5/100 = Rs. 4,560 Remaining discount = 4,560 - (3,360 + 960) = Rs. 240</w:t>
      </w:r>
    </w:p>
    <w:p>
      <w:pPr>
        <w:spacing w:before="0"/>
      </w:pPr>
      <w:r>
        <w:rPr>
          <w:b w:val="0"/>
        </w:rPr>
      </w:r>
    </w:p>
    <w:p>
      <w:pPr>
        <w:spacing w:after="100" w:line="360" w:lineRule="auto" w:before="0"/>
      </w:pPr>
      <w:r>
        <w:rPr>
          <w:b w:val="0"/>
        </w:rPr>
        <w:t>23. Nikhil suffers a loss of ₹140 when he sells a perfume at 20% discount. Find the marked price of the perfume if the cost price is ₹380.</w:t>
      </w:r>
    </w:p>
    <w:p>
      <w:pPr>
        <w:spacing w:before="0"/>
      </w:pPr>
      <w:r>
        <w:rPr>
          <w:b w:val="0"/>
        </w:rPr>
      </w:r>
    </w:p>
    <w:p>
      <w:pPr>
        <w:spacing w:after="100" w:before="0"/>
      </w:pPr>
      <w:r>
        <w:rPr>
          <w:b w:val="0"/>
        </w:rPr>
        <w:t>A. ₹280</w:t>
      </w:r>
    </w:p>
    <w:p>
      <w:pPr>
        <w:spacing w:after="100" w:before="0"/>
      </w:pPr>
      <w:r>
        <w:rPr>
          <w:b w:val="0"/>
        </w:rPr>
        <w:t>B. ₹300</w:t>
      </w:r>
    </w:p>
    <w:p>
      <w:pPr>
        <w:spacing w:after="100" w:before="0"/>
      </w:pPr>
      <w:r>
        <w:rPr>
          <w:b w:val="0"/>
        </w:rPr>
        <w:t>C. ₹310</w:t>
      </w:r>
    </w:p>
    <w:p>
      <w:pPr>
        <w:spacing w:after="100" w:before="0"/>
      </w:pPr>
      <w:r>
        <w:rPr>
          <w:b w:val="0"/>
        </w:rPr>
        <w:t>D. ₹290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marked price be x. 240=(100-20/100)× x ⇒ x=(240 × 100/80)=300</w:t>
      </w:r>
    </w:p>
    <w:p>
      <w:pPr>
        <w:spacing w:before="0"/>
      </w:pPr>
      <w:r>
        <w:rPr>
          <w:b w:val="0"/>
        </w:rPr>
      </w:r>
    </w:p>
    <w:p>
      <w:pPr>
        <w:spacing w:after="100" w:line="360" w:lineRule="auto" w:before="0"/>
      </w:pPr>
      <w:r>
        <w:rPr>
          <w:b w:val="0"/>
        </w:rPr>
        <w:t>24. A shopkeeper marks an article at such a price that after giving a discount of 12(1/2) % on the marked price, he still earns a profit of 15%. What is the ratio of the marked price to the selling price of the article?</w:t>
      </w:r>
    </w:p>
    <w:p>
      <w:pPr>
        <w:spacing w:before="0"/>
      </w:pPr>
      <w:r>
        <w:rPr>
          <w:b w:val="0"/>
        </w:rPr>
      </w:r>
    </w:p>
    <w:p>
      <w:pPr>
        <w:spacing w:after="100" w:before="0"/>
      </w:pPr>
      <w:r>
        <w:rPr>
          <w:b w:val="0"/>
        </w:rPr>
        <w:t>A. 7 : 9</w:t>
      </w:r>
    </w:p>
    <w:p>
      <w:pPr>
        <w:spacing w:after="100" w:before="0"/>
      </w:pPr>
      <w:r>
        <w:rPr>
          <w:b w:val="0"/>
        </w:rPr>
        <w:t>B. 6 : 5</w:t>
      </w:r>
    </w:p>
    <w:p>
      <w:pPr>
        <w:spacing w:after="100" w:before="0"/>
      </w:pPr>
      <w:r>
        <w:rPr>
          <w:b w:val="0"/>
        </w:rPr>
        <w:t>C. 6 : 1</w:t>
      </w:r>
    </w:p>
    <w:p>
      <w:pPr>
        <w:spacing w:after="100" w:before="0"/>
      </w:pPr>
      <w:r>
        <w:rPr>
          <w:b w:val="0"/>
        </w:rPr>
        <w:t>D. 8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Discount % = 12(1/2)% Profit % = 15% Concept used: Selling price = MP - MP × discount% Calculation: Let the marked price of the article be Rs. 8a So, selling price = 8a - 8a × 12(1/2)% ⇒ 7a So, ratio = 8a : 7a ⇒ 8 : 7 ∴ The ratio of the marked price to the selling price of the article is 8 : 7. Additional InformationHere we do not need to calculate the cost price of the product As in the question we have asked the ratio of Marked price and selling price</w:t>
      </w:r>
    </w:p>
    <w:p>
      <w:pPr>
        <w:spacing w:before="0"/>
      </w:pPr>
      <w:r>
        <w:rPr>
          <w:b w:val="0"/>
        </w:rPr>
      </w:r>
    </w:p>
    <w:p>
      <w:pPr>
        <w:spacing w:after="100" w:line="360" w:lineRule="auto" w:before="0"/>
      </w:pPr>
      <w:r>
        <w:rPr>
          <w:b w:val="0"/>
        </w:rPr>
        <w:t>25. Shopkeeper A marks up his price for an item at 25% and offers a discount of 15%. The same item is marked at 20% by another shopkeeper B and sold at a discount of 12%. Who gets a better deal in terms of % profit and by what profit percentage he sells that item?</w:t>
      </w:r>
    </w:p>
    <w:p>
      <w:pPr>
        <w:spacing w:before="0"/>
      </w:pPr>
      <w:r>
        <w:rPr>
          <w:b w:val="0"/>
        </w:rPr>
      </w:r>
    </w:p>
    <w:p>
      <w:pPr>
        <w:spacing w:after="100" w:before="0"/>
      </w:pPr>
      <w:r>
        <w:rPr>
          <w:b w:val="0"/>
        </w:rPr>
        <w:t>A. B by 5.6%</w:t>
      </w:r>
    </w:p>
    <w:p>
      <w:pPr>
        <w:spacing w:after="100" w:before="0"/>
      </w:pPr>
      <w:r>
        <w:rPr>
          <w:b w:val="0"/>
        </w:rPr>
        <w:t>B. B by 0.65%</w:t>
      </w:r>
    </w:p>
    <w:p>
      <w:pPr>
        <w:spacing w:after="100" w:before="0"/>
      </w:pPr>
      <w:r>
        <w:rPr>
          <w:b w:val="0"/>
        </w:rPr>
        <w:t>C. A by 0.55%</w:t>
      </w:r>
    </w:p>
    <w:p>
      <w:pPr>
        <w:spacing w:after="100" w:before="0"/>
      </w:pPr>
      <w:r>
        <w:rPr>
          <w:b w:val="0"/>
        </w:rPr>
        <w:t>D. A by 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Shopkeeper A: Markup = 25% Discount = 15% Shopkeeper B: Markup = 20% Discount = 12% Formula Used: Effective Selling Price = Marked Price × (1 - Discount) Profit Percentage = [(Selling Price - Cost Price) / Cost Price] × 100 Calculation: Let the Cost Price (CP) of the item be ₹100 for simplicity. Shopkeeper A: Marked Price (MP) = CP × (1 + Markup) MP = 100 × (1 + 0.25) MP = 125 Selling Price = MP × (1 - Discount) Selling Price = 125 × (1 - 0.15) Selling Price = 125 × 0.85 Selling Price = 106.25 Profit = Selling Price - CP Profit = 106.25 - 100 Profit = 6.25 Profit Percentage = (6.25 / 100) × 100 Profit Percentage = 6.25% Shopkeeper B: Marked Price (MP) = CP × (1 + Markup) MP = 100 × (1 + 0.20) MP = 120 Selling Price = MP × (1 - Discount) Selling Price = 120 × (1 - 0.12) Selling Price = 120 × 0.88 Selling Price = 105.6 Profit = Selling Price - CP Profit = 105.6 - 100 Profit = 5.6 Profit Percentage = (5.6 / 100) × 100 Profit Percentage = 5.6% Comparison: Shopkeeper A has a profit percentage of 6.25%. Shopkeeper B has a profit percentage of 5.6%. Shopkeeper A gets a better deal with a profit percentage of 6.25%, compared to Shopkeeper B's profit percentage of 5.6%.</w:t>
      </w:r>
    </w:p>
    <w:p>
      <w:pPr>
        <w:spacing w:before="0"/>
      </w:pPr>
      <w:r>
        <w:rPr>
          <w:b w:val="0"/>
        </w:rPr>
      </w:r>
    </w:p>
    <w:p>
      <w:pPr>
        <w:spacing w:after="100" w:line="360" w:lineRule="auto" w:before="0"/>
      </w:pPr>
      <w:r>
        <w:rPr>
          <w:b w:val="0"/>
        </w:rPr>
        <w:t>26. A retailer buys 50 pens at the marked price of 44 pens. If he sells these pens at a discount of 1% on the marked price, what is the profit per cent?</w:t>
      </w:r>
    </w:p>
    <w:p>
      <w:pPr>
        <w:spacing w:before="0"/>
      </w:pPr>
      <w:r>
        <w:rPr>
          <w:b w:val="0"/>
        </w:rPr>
      </w:r>
    </w:p>
    <w:p>
      <w:pPr>
        <w:spacing w:after="100" w:before="0"/>
      </w:pPr>
      <w:r>
        <w:rPr>
          <w:b w:val="0"/>
        </w:rPr>
        <w:t>A. 10%</w:t>
      </w:r>
    </w:p>
    <w:p>
      <w:pPr>
        <w:spacing w:after="100" w:before="0"/>
      </w:pPr>
      <w:r>
        <w:rPr>
          <w:b w:val="0"/>
        </w:rPr>
        <w:t>B. 12.5%</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Market price 50 pens are 50 After getting 1 % discount the price should be 50 - 0.5 = 49.5 Now the cost Price will be market price of 44 pens that is Rs 44 So the profit will be 49.5 - 44 = 5.5 The profit percentage will be, ⇒(5.5 /44) × 100 = 12.5 %</w:t>
      </w:r>
    </w:p>
    <w:p>
      <w:pPr>
        <w:spacing w:before="0"/>
      </w:pPr>
      <w:r>
        <w:rPr>
          <w:b w:val="0"/>
        </w:rPr>
      </w:r>
    </w:p>
    <w:p>
      <w:pPr>
        <w:spacing w:after="100" w:line="360" w:lineRule="auto" w:before="0"/>
      </w:pPr>
      <w:r>
        <w:rPr>
          <w:b w:val="0"/>
        </w:rPr>
        <w:t>27. A person marks his goods x% above the cost price and allows a discount of 12% on the marked price. If his profit is 10%, then the difference between x% and the profit percentage is:</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13%</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 11/10 × CP MP = {(100 + x)/100} × CP SP = 88% of MP ⇒ SP = 88/100 × {(100 + x)/100} × CP ⇒ (110/100) × CP = 88/100 × {(100 + x)/100} × CP ⇒ 110 = 88 × (100 + x)/100 ⇒ 125 = 100 + x ⇒ x = 25. The difference between x% and the profit percentage = 25 - 10 ⇒ 15%</w:t>
      </w:r>
    </w:p>
    <w:p>
      <w:pPr>
        <w:spacing w:before="0"/>
      </w:pPr>
      <w:r>
        <w:rPr>
          <w:b w:val="0"/>
        </w:rPr>
      </w:r>
    </w:p>
    <w:p>
      <w:pPr>
        <w:spacing w:after="100" w:line="360" w:lineRule="auto" w:before="0"/>
      </w:pPr>
      <w:r>
        <w:rPr>
          <w:b w:val="0"/>
        </w:rPr>
        <w:t>28. In a showroom the price of a washing machine is ₹65,000. The customer gets cash discount of ₹2,000, and gets a scratch card promising percentage discount of 10% to 15%. Determine the difference between the least and the maximum selling prices of the washing machine.</w:t>
      </w:r>
    </w:p>
    <w:p>
      <w:pPr>
        <w:spacing w:before="0"/>
      </w:pPr>
      <w:r>
        <w:rPr>
          <w:b w:val="0"/>
        </w:rPr>
      </w:r>
    </w:p>
    <w:p>
      <w:pPr>
        <w:spacing w:after="100" w:before="0"/>
      </w:pPr>
      <w:r>
        <w:rPr>
          <w:b w:val="0"/>
        </w:rPr>
        <w:t>A. Rs. 3,150</w:t>
      </w:r>
    </w:p>
    <w:p>
      <w:pPr>
        <w:spacing w:after="100" w:before="0"/>
      </w:pPr>
      <w:r>
        <w:rPr>
          <w:b w:val="0"/>
        </w:rPr>
        <w:t>B. Rs. 3,570</w:t>
      </w:r>
    </w:p>
    <w:p>
      <w:pPr>
        <w:spacing w:after="100" w:before="0"/>
      </w:pPr>
      <w:r>
        <w:rPr>
          <w:b w:val="0"/>
        </w:rPr>
        <w:t>C. Rs. 3,200</w:t>
      </w:r>
    </w:p>
    <w:p>
      <w:pPr>
        <w:spacing w:after="100" w:before="0"/>
      </w:pPr>
      <w:r>
        <w:rPr>
          <w:b w:val="0"/>
        </w:rPr>
        <w:t>D. Rs. 3,650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Price of washing machine after cash discount = (65,000 - 2000) = Rs63,000 Now, percentage discount of 10% to 15% is given Maximum selling price of washing machine = 63,000 × 90/100 = 56,700 Least selling price of washing machine = 63,000 × 85/100 = 53,550 Difference = 56,700 - 53,550 = Rs3,150</w:t>
      </w:r>
    </w:p>
    <w:p>
      <w:pPr>
        <w:spacing w:before="0"/>
      </w:pPr>
      <w:r>
        <w:rPr>
          <w:b w:val="0"/>
        </w:rPr>
      </w:r>
    </w:p>
    <w:p>
      <w:pPr>
        <w:spacing w:after="100" w:line="360" w:lineRule="auto" w:before="0"/>
      </w:pPr>
      <w:r>
        <w:rPr>
          <w:b w:val="0"/>
        </w:rPr>
        <w:t>29. A shopkeeper makes a net profit of 44% on selling an article at successive discounts of 10% and 20%. Find the net profit percentage, if the shopkeeper sells the same article at a discount of 15%.</w:t>
      </w:r>
    </w:p>
    <w:p>
      <w:pPr>
        <w:spacing w:before="0"/>
      </w:pPr>
      <w:r>
        <w:rPr>
          <w:b w:val="0"/>
        </w:rPr>
      </w:r>
    </w:p>
    <w:p>
      <w:pPr>
        <w:spacing w:after="100" w:before="0"/>
      </w:pPr>
      <w:r>
        <w:rPr>
          <w:b w:val="0"/>
        </w:rPr>
        <w:t>A. 50%</w:t>
      </w:r>
    </w:p>
    <w:p>
      <w:pPr>
        <w:spacing w:after="100" w:before="0"/>
      </w:pPr>
      <w:r>
        <w:rPr>
          <w:b w:val="0"/>
        </w:rPr>
        <w:t>B. 70%</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Final discount% = 10 + 20 - (10 × 20/100) = 28% so, MP : SP = 100 : 72 Here, the shopkeeper makes a net profit of 44% so, CP: SP = 100: 144 Now, CP : SP : MP = 100 : 144 : 200 Now, 15% discount given then SP = 200 × 85/100 = 170 Profit% is 70/100 × 100 = 70%</w:t>
      </w:r>
    </w:p>
    <w:p>
      <w:pPr>
        <w:spacing w:before="0"/>
      </w:pPr>
      <w:r>
        <w:rPr>
          <w:b w:val="0"/>
        </w:rPr>
      </w:r>
    </w:p>
    <w:p>
      <w:pPr>
        <w:spacing w:after="100" w:line="360" w:lineRule="auto" w:before="0"/>
      </w:pPr>
      <w:r>
        <w:rPr>
          <w:b w:val="0"/>
        </w:rPr>
        <w:t>30. The marked price of a chair is 30 percent more than its cost price. If the chair is sold for Rs. 200 after a discount of Rs. 40, then what will be the profit percentage?</w:t>
      </w:r>
    </w:p>
    <w:p>
      <w:pPr>
        <w:spacing w:before="0"/>
      </w:pPr>
      <w:r>
        <w:rPr>
          <w:b w:val="0"/>
        </w:rPr>
      </w:r>
    </w:p>
    <w:p>
      <w:pPr>
        <w:spacing w:after="100" w:before="0"/>
      </w:pPr>
      <w:r>
        <w:rPr>
          <w:b w:val="0"/>
        </w:rPr>
        <w:t>A. 8.34 percent</w:t>
      </w:r>
    </w:p>
    <w:p>
      <w:pPr>
        <w:spacing w:after="100" w:before="0"/>
      </w:pPr>
      <w:r>
        <w:rPr>
          <w:b w:val="0"/>
        </w:rPr>
        <w:t>B. 7.28 percent</w:t>
      </w:r>
    </w:p>
    <w:p>
      <w:pPr>
        <w:spacing w:after="100" w:before="0"/>
      </w:pPr>
      <w:r>
        <w:rPr>
          <w:b w:val="0"/>
        </w:rPr>
        <w:t>C. 9.66 percent</w:t>
      </w:r>
    </w:p>
    <w:p>
      <w:pPr>
        <w:spacing w:after="100" w:before="0"/>
      </w:pPr>
      <w:r>
        <w:rPr>
          <w:b w:val="0"/>
        </w:rPr>
        <w:t>D. 8.13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Selling price = Marked price - Discount MP = 200 + 40 = 240 CP × 130% = 240 ⇒ CP = 2400/13 = 184.6 Profit = Selling price - Cost price = 200 - 184.6 = 15.38 Profit percentage = (15.38/184.62) × 100 = 8.34%</w:t>
      </w:r>
    </w:p>
    <w:p>
      <w:pPr>
        <w:spacing w:before="0"/>
      </w:pPr>
      <w:r>
        <w:rPr>
          <w:b w:val="0"/>
        </w:rPr>
      </w:r>
    </w:p>
    <w:p>
      <w:pPr>
        <w:spacing w:after="100" w:line="360" w:lineRule="auto" w:before="0"/>
      </w:pPr>
      <w:r>
        <w:rPr>
          <w:b w:val="0"/>
        </w:rPr>
        <w:t>31. The marked price of an article is ₹ 1,000. It is sold for ₹ 712.89 after three successive discounts on the marked price, one of 10% and two of x% each. what is the value of x?</w:t>
      </w:r>
    </w:p>
    <w:p>
      <w:pPr>
        <w:spacing w:before="0"/>
      </w:pPr>
      <w:r>
        <w:rPr>
          <w:b w:val="0"/>
        </w:rPr>
      </w:r>
    </w:p>
    <w:p>
      <w:pPr>
        <w:spacing w:after="100" w:before="0"/>
      </w:pPr>
      <w:r>
        <w:rPr>
          <w:b w:val="0"/>
        </w:rPr>
        <w:t>A. 11</w:t>
      </w:r>
    </w:p>
    <w:p>
      <w:pPr>
        <w:spacing w:after="100" w:before="0"/>
      </w:pPr>
      <w:r>
        <w:rPr>
          <w:b w:val="0"/>
        </w:rPr>
        <w:t>B. 15</w:t>
      </w:r>
    </w:p>
    <w:p>
      <w:pPr>
        <w:spacing w:after="100" w:before="0"/>
      </w:pPr>
      <w:r>
        <w:rPr>
          <w:b w:val="0"/>
        </w:rPr>
        <w:t>C. 13</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Market price = ₹1000 SP = ₹712.89 Three successive discounts on the marked price = 10%, and two of x% each Concept Used: SP = (1 - d1/100) (1 - d2/100) (1 - d3/100) x MRP Calculation: SP = (1 - d1/100) (1 - d2/100) (1 - d3/100) x MRP ⇒ 712.89 = (1 - 10/100) (1 - x/100) (1 - x/100) x 1000 ⇒ 712.89/1000 = 9/10 x (100 - x)/100 x (100 - x)/100 ⇒ 71289 = 9(100 - x)2 ⇒ x2 - 200x + 2079 = 0 After solving above eq we get, x = 11 Therefore, the value of x is 11</w:t>
      </w:r>
    </w:p>
    <w:p>
      <w:pPr>
        <w:spacing w:before="0"/>
      </w:pPr>
      <w:r>
        <w:rPr>
          <w:b w:val="0"/>
        </w:rPr>
      </w:r>
    </w:p>
    <w:p>
      <w:pPr>
        <w:spacing w:after="100" w:line="360" w:lineRule="auto" w:before="0"/>
      </w:pPr>
      <w:r>
        <w:rPr>
          <w:b w:val="0"/>
        </w:rPr>
        <w:t>32. A shopkeeper keeps the marked price of his goods 50% more than the cost price. If he gives successive discounts of 5%, 10% and 20% on marked price, then what is his profit percentage?</w:t>
      </w:r>
    </w:p>
    <w:p>
      <w:pPr>
        <w:spacing w:before="0"/>
      </w:pPr>
      <w:r>
        <w:rPr>
          <w:b w:val="0"/>
        </w:rPr>
      </w:r>
    </w:p>
    <w:p>
      <w:pPr>
        <w:spacing w:after="100" w:before="0"/>
      </w:pPr>
      <w:r>
        <w:rPr>
          <w:b w:val="0"/>
        </w:rPr>
        <w:t>A. 2(3/5)%</w:t>
      </w:r>
    </w:p>
    <w:p>
      <w:pPr>
        <w:spacing w:after="100" w:before="0"/>
      </w:pPr>
      <w:r>
        <w:rPr>
          <w:b w:val="0"/>
        </w:rPr>
        <w:t>B. 1(3/5)%</w:t>
      </w:r>
    </w:p>
    <w:p>
      <w:pPr>
        <w:spacing w:after="100" w:before="0"/>
      </w:pPr>
      <w:r>
        <w:rPr>
          <w:b w:val="0"/>
        </w:rPr>
        <w:t>C. 1(2/5)%</w:t>
      </w:r>
    </w:p>
    <w:p>
      <w:pPr>
        <w:spacing w:after="100" w:before="0"/>
      </w:pPr>
      <w:r>
        <w:rPr>
          <w:b w:val="0"/>
        </w:rPr>
        <w:t>D. 2(1/5)%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 M.P 2 3 M.P : S.P 20 19 M.P : S.P 10 9 M.P : S.P 5 4 C.P : S.P 2000 2052 Profit% = (P × 100)/C.P ⇒ {(2052 - 2000) × 100}/2000 ⇒ (52 × 100)/2000 = 13/5 = 2(3/5)%</w:t>
      </w:r>
    </w:p>
    <w:p>
      <w:pPr>
        <w:spacing w:before="0"/>
      </w:pPr>
      <w:r>
        <w:rPr>
          <w:b w:val="0"/>
        </w:rPr>
      </w:r>
    </w:p>
    <w:p>
      <w:pPr>
        <w:spacing w:after="100" w:line="360" w:lineRule="auto" w:before="0"/>
      </w:pPr>
      <w:r>
        <w:rPr>
          <w:b w:val="0"/>
        </w:rPr>
        <w:t>33. In a sale, a shop is giving discount as per the following scheme: 10% discount on clothes, 12% on groceries, 15% on stationery and 20% on footwear. Anjali bought a packet of tea, a notebook and bathroom slipppers whose marked prices are ₹450, ₹100 and ₹850, respectively. How much amount (in ₹) does she have to pay?</w:t>
      </w:r>
    </w:p>
    <w:p>
      <w:pPr>
        <w:spacing w:before="0"/>
      </w:pPr>
      <w:r>
        <w:rPr>
          <w:b w:val="0"/>
        </w:rPr>
      </w:r>
    </w:p>
    <w:p>
      <w:pPr>
        <w:spacing w:after="100" w:before="0"/>
      </w:pPr>
      <w:r>
        <w:rPr>
          <w:b w:val="0"/>
        </w:rPr>
        <w:t>A. 1116</w:t>
      </w:r>
    </w:p>
    <w:p>
      <w:pPr>
        <w:spacing w:after="100" w:before="0"/>
      </w:pPr>
      <w:r>
        <w:rPr>
          <w:b w:val="0"/>
        </w:rPr>
        <w:t>B. 1261</w:t>
      </w:r>
    </w:p>
    <w:p>
      <w:pPr>
        <w:spacing w:after="100" w:before="0"/>
      </w:pPr>
      <w:r>
        <w:rPr>
          <w:b w:val="0"/>
        </w:rPr>
        <w:t>C. 1161</w:t>
      </w:r>
    </w:p>
    <w:p>
      <w:pPr>
        <w:spacing w:after="100" w:before="0"/>
      </w:pPr>
      <w:r>
        <w:rPr>
          <w:b w:val="0"/>
        </w:rPr>
        <w:t>D. 1471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amount = (12/100 ) × 450 = ₹54 Amount = ₹450 - ₹54 = ₹396 Notebook Discount amount = (15/100) ×100 = ₹15 Amount = ₹100 - ₹15 = ₹85 Bathroom slippers Discount amount = (20/100) × 850 = ₹170 Amount = ₹850 - ₹170 = ₹680 Total amount = ₹396 + ₹85 + ₹680 = ₹1161</w:t>
      </w:r>
    </w:p>
    <w:p>
      <w:pPr>
        <w:spacing w:before="0"/>
      </w:pPr>
      <w:r>
        <w:rPr>
          <w:b w:val="0"/>
        </w:rPr>
      </w:r>
    </w:p>
    <w:p>
      <w:pPr>
        <w:spacing w:after="100" w:line="360" w:lineRule="auto" w:before="0"/>
      </w:pPr>
      <w:r>
        <w:rPr>
          <w:b w:val="0"/>
        </w:rPr>
        <w:t>34. The marked price of a mobile phone was ₹35,600. The shop owner offered a 10% trade discount on the marked price but on further request by the customer, he sold the phone for ₹30,000 after giving a cash discount. How much is this cash discount as a percentage of the price after the trade discount? (Give your answer correct to 2 decimal places.)</w:t>
      </w:r>
    </w:p>
    <w:p>
      <w:pPr>
        <w:spacing w:before="0"/>
      </w:pPr>
      <w:r>
        <w:rPr>
          <w:b w:val="0"/>
        </w:rPr>
      </w:r>
    </w:p>
    <w:p>
      <w:pPr>
        <w:spacing w:after="100" w:before="0"/>
      </w:pPr>
      <w:r>
        <w:rPr>
          <w:b w:val="0"/>
        </w:rPr>
        <w:t>A. 6.37%</w:t>
      </w:r>
    </w:p>
    <w:p>
      <w:pPr>
        <w:spacing w:after="100" w:before="0"/>
      </w:pPr>
      <w:r>
        <w:rPr>
          <w:b w:val="0"/>
        </w:rPr>
        <w:t>B. 5.75%</w:t>
      </w:r>
    </w:p>
    <w:p>
      <w:pPr>
        <w:spacing w:after="100" w:before="0"/>
      </w:pPr>
      <w:r>
        <w:rPr>
          <w:b w:val="0"/>
        </w:rPr>
        <w:t>C. 4.95%</w:t>
      </w:r>
    </w:p>
    <w:p>
      <w:pPr>
        <w:spacing w:after="100" w:before="0"/>
      </w:pPr>
      <w:r>
        <w:rPr>
          <w:b w:val="0"/>
        </w:rPr>
        <w:t>D. 5.25%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Selling price = Rs.35,000 Trade discount = 10%, Final selling price = 30,000 Formula used:- Discount = (Marked price - Selling price/Marked price) Calculation:- The Selling price after a 10% trade discount will be- SP = Marked Price - (discount %) × Marked Price SP = 35,600 - (10% × 35,600) ⇒ SP = Rs. 32,040 The phone was sold at Rs. 30,000 .·. Cash Discount = (Selling Price- Price at Sold/Selling Price) ⇒ (32,040-30,000/32,040) = (2,040/32,040) ⇒ 0.0636 Percent Cash Discount = 100 × 0.06367 ⇒ Percent Cash Discount = 6.367% On rounding off, The Percent Cash Discount = 6.37% The percent cash discount given after 10% trade discount is 6.37%.</w:t>
      </w:r>
    </w:p>
    <w:p>
      <w:pPr>
        <w:spacing w:before="0"/>
      </w:pPr>
      <w:r>
        <w:rPr>
          <w:b w:val="0"/>
        </w:rPr>
      </w:r>
    </w:p>
    <w:p>
      <w:pPr>
        <w:spacing w:after="100" w:line="360" w:lineRule="auto" w:before="0"/>
      </w:pPr>
      <w:r>
        <w:rPr>
          <w:b w:val="0"/>
        </w:rPr>
        <w:t>35. In a shop, a discount of 5 percent is provided, and if the total payable amount after discount is more than ₹2,000, then an additional discount of 10 percent is provided. Determine the final amount to be paid (in ₹) by a customer, if he buys five products each of price ₹500.</w:t>
      </w:r>
    </w:p>
    <w:p>
      <w:pPr>
        <w:spacing w:before="0"/>
      </w:pPr>
      <w:r>
        <w:rPr>
          <w:b w:val="0"/>
        </w:rPr>
      </w:r>
    </w:p>
    <w:p>
      <w:pPr>
        <w:spacing w:after="100" w:before="0"/>
      </w:pPr>
      <w:r>
        <w:rPr>
          <w:b w:val="0"/>
        </w:rPr>
        <w:t>A. ₹2,500</w:t>
      </w:r>
    </w:p>
    <w:p>
      <w:pPr>
        <w:spacing w:after="100" w:before="0"/>
      </w:pPr>
      <w:r>
        <w:rPr>
          <w:b w:val="0"/>
        </w:rPr>
        <w:t>B. ₹2,225.5</w:t>
      </w:r>
    </w:p>
    <w:p>
      <w:pPr>
        <w:spacing w:after="100" w:before="0"/>
      </w:pPr>
      <w:r>
        <w:rPr>
          <w:b w:val="0"/>
        </w:rPr>
        <w:t>C. ₹2,375.5</w:t>
      </w:r>
    </w:p>
    <w:p>
      <w:pPr>
        <w:spacing w:after="100" w:before="0"/>
      </w:pPr>
      <w:r>
        <w:rPr>
          <w:b w:val="0"/>
        </w:rPr>
        <w:t>D. ₹2,137.5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price of the 5 product is (500 × 5) = 2500 After 5% discount payable amount becomes 2500 × 19/20 = 2375 Which is &gt;2000, so after an additional 10% discount 2375 × 9/10 = Rs.2137.5 [ final amount to be paid ]</w:t>
      </w:r>
    </w:p>
    <w:p>
      <w:pPr>
        <w:spacing w:before="0"/>
      </w:pPr>
      <w:r>
        <w:rPr>
          <w:b w:val="0"/>
        </w:rPr>
      </w:r>
    </w:p>
    <w:p>
      <w:pPr>
        <w:spacing w:after="100" w:line="360" w:lineRule="auto" w:before="0"/>
      </w:pPr>
      <w:r>
        <w:rPr>
          <w:b w:val="0"/>
        </w:rPr>
        <w:t>36. A trader offers the following discount schemes for the purchase of his goods. Find the scheme which has the minimum discount. (i) Two successive discounts of 12% each (ii) Discount of 20% (iii) Buy 5 and get 1 free (iv) Buy 6 and get 2 free</w:t>
      </w:r>
    </w:p>
    <w:p>
      <w:pPr>
        <w:spacing w:before="0"/>
      </w:pPr>
      <w:r>
        <w:rPr>
          <w:b w:val="0"/>
        </w:rPr>
      </w:r>
    </w:p>
    <w:p>
      <w:pPr>
        <w:spacing w:after="100" w:before="0"/>
      </w:pPr>
      <w:r>
        <w:rPr>
          <w:b w:val="0"/>
        </w:rPr>
        <w:t>A. (ii)</w:t>
      </w:r>
    </w:p>
    <w:p>
      <w:pPr>
        <w:spacing w:after="100" w:before="0"/>
      </w:pPr>
      <w:r>
        <w:rPr>
          <w:b w:val="0"/>
        </w:rPr>
        <w:t>B. (iii)</w:t>
      </w:r>
    </w:p>
    <w:p>
      <w:pPr>
        <w:spacing w:after="100" w:before="0"/>
      </w:pPr>
      <w:r>
        <w:rPr>
          <w:b w:val="0"/>
        </w:rPr>
        <w:t>C. (iv)</w:t>
      </w:r>
    </w:p>
    <w:p>
      <w:pPr>
        <w:spacing w:after="100" w:before="0"/>
      </w:pPr>
      <w:r>
        <w:rPr>
          <w:b w:val="0"/>
        </w:rPr>
        <w:t>D.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Scheme III. Buy 5 get 1 free So, effective discount for scheme II is = (Article get free)/(Total articles) × 100 = 1/(5 + 1) × 100 = 16.67%</w:t>
      </w:r>
    </w:p>
    <w:p>
      <w:pPr>
        <w:spacing w:before="0"/>
      </w:pPr>
      <w:r>
        <w:rPr>
          <w:b w:val="0"/>
        </w:rPr>
      </w:r>
    </w:p>
    <w:p>
      <w:pPr>
        <w:spacing w:after="100" w:line="360" w:lineRule="auto" w:before="0"/>
      </w:pPr>
      <w:r>
        <w:rPr>
          <w:b w:val="0"/>
        </w:rPr>
        <w:t>37. A trader sells an item for Rs. 516.60 after offering a discount of 18% on its list price. Had he not given the discount, he would have earned a profit of 26%. What is the cost price (in Rs.) of the item?</w:t>
      </w:r>
    </w:p>
    <w:p>
      <w:pPr>
        <w:spacing w:before="0"/>
      </w:pPr>
      <w:r>
        <w:rPr>
          <w:b w:val="0"/>
        </w:rPr>
      </w:r>
    </w:p>
    <w:p>
      <w:pPr>
        <w:spacing w:after="100" w:before="0"/>
      </w:pPr>
      <w:r>
        <w:rPr>
          <w:b w:val="0"/>
        </w:rPr>
        <w:t>A. 525</w:t>
      </w:r>
    </w:p>
    <w:p>
      <w:pPr>
        <w:spacing w:after="100" w:before="0"/>
      </w:pPr>
      <w:r>
        <w:rPr>
          <w:b w:val="0"/>
        </w:rPr>
        <w:t>B. 520</w:t>
      </w:r>
    </w:p>
    <w:p>
      <w:pPr>
        <w:spacing w:after="100" w:before="0"/>
      </w:pPr>
      <w:r>
        <w:rPr>
          <w:b w:val="0"/>
        </w:rPr>
        <w:t>C. 500</w:t>
      </w:r>
    </w:p>
    <w:p>
      <w:pPr>
        <w:spacing w:after="100" w:before="0"/>
      </w:pPr>
      <w:r>
        <w:rPr>
          <w:b w:val="0"/>
        </w:rPr>
        <w:t>D. 450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CP = MP × 100(100+G), where CP = Cost Price MP = Marked Price G = Gain% Calculation: Let the marked price be Rs 100 Selling price after 18% discount = Rs 100 - Rs 18 = Rs 82 ⇒ x = Rs 516.60 × 10082 = Rs 630 Cost Price = Rs 630 × 100126 = Rs 500 ∴ The cost price is Rs 500.</w:t>
      </w:r>
    </w:p>
    <w:p>
      <w:pPr>
        <w:spacing w:before="0"/>
      </w:pPr>
      <w:r>
        <w:rPr>
          <w:b w:val="0"/>
        </w:rPr>
      </w:r>
    </w:p>
    <w:p>
      <w:pPr>
        <w:spacing w:after="100" w:line="360" w:lineRule="auto" w:before="0"/>
      </w:pPr>
      <w:r>
        <w:rPr>
          <w:b w:val="0"/>
        </w:rPr>
        <w:t>38. A dealer buys an article listed at Rs. 100 and get successive discounts of 10% and 20%. He spends 10% of the cost price on transportation. At what price should he sell the article to earn a profit of 15%?</w:t>
      </w:r>
    </w:p>
    <w:p>
      <w:pPr>
        <w:spacing w:before="0"/>
      </w:pPr>
      <w:r>
        <w:rPr>
          <w:b w:val="0"/>
        </w:rPr>
      </w:r>
    </w:p>
    <w:p>
      <w:pPr>
        <w:spacing w:after="100" w:before="0"/>
      </w:pPr>
      <w:r>
        <w:rPr>
          <w:b w:val="0"/>
        </w:rPr>
        <w:t>A. Rs. 91.08</w:t>
      </w:r>
    </w:p>
    <w:p>
      <w:pPr>
        <w:spacing w:after="100" w:before="0"/>
      </w:pPr>
      <w:r>
        <w:rPr>
          <w:b w:val="0"/>
        </w:rPr>
        <w:t>B. Rs. 81.07</w:t>
      </w:r>
    </w:p>
    <w:p>
      <w:pPr>
        <w:spacing w:after="100" w:before="0"/>
      </w:pPr>
      <w:r>
        <w:rPr>
          <w:b w:val="0"/>
        </w:rPr>
        <w:t>C. Rs. 76.07</w:t>
      </w:r>
    </w:p>
    <w:p>
      <w:pPr>
        <w:spacing w:after="100" w:before="0"/>
      </w:pPr>
      <w:r>
        <w:rPr>
          <w:b w:val="0"/>
        </w:rPr>
        <w:t>D. Rs. 89.08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after 10% discount = 100 × 0.90 = 90 Cost Price after additional 20% discount = 90 × 0.80 = 72, Total Cost Price = 72 + 0.10 × 72 = 79.2 Selling Price = 79.2 × 1.15 = 91.08</w:t>
      </w:r>
    </w:p>
    <w:p>
      <w:pPr>
        <w:spacing w:before="0"/>
      </w:pPr>
      <w:r>
        <w:rPr>
          <w:b w:val="0"/>
        </w:rPr>
      </w:r>
    </w:p>
    <w:p>
      <w:pPr>
        <w:spacing w:after="100" w:line="360" w:lineRule="auto" w:before="0"/>
      </w:pPr>
      <w:r>
        <w:rPr>
          <w:b w:val="0"/>
        </w:rPr>
        <w:t>39. On an item there is 8% discount on the marked price of ₹32,000. After giving an additional season's discount, the item is sold for ₹25,000. How much is the season's discount (in %)? (Correct to two places of decimal)</w:t>
      </w:r>
    </w:p>
    <w:p>
      <w:pPr>
        <w:spacing w:before="0"/>
      </w:pPr>
      <w:r>
        <w:rPr>
          <w:b w:val="0"/>
        </w:rPr>
      </w:r>
    </w:p>
    <w:p>
      <w:pPr>
        <w:spacing w:after="100" w:before="0"/>
      </w:pPr>
      <w:r>
        <w:rPr>
          <w:b w:val="0"/>
        </w:rPr>
        <w:t>A. 12.08%</w:t>
      </w:r>
    </w:p>
    <w:p>
      <w:pPr>
        <w:spacing w:after="100" w:before="0"/>
      </w:pPr>
      <w:r>
        <w:rPr>
          <w:b w:val="0"/>
        </w:rPr>
        <w:t>B. 14.08%</w:t>
      </w:r>
    </w:p>
    <w:p>
      <w:pPr>
        <w:spacing w:after="100" w:before="0"/>
      </w:pPr>
      <w:r>
        <w:rPr>
          <w:b w:val="0"/>
        </w:rPr>
        <w:t>C. 13.08%</w:t>
      </w:r>
    </w:p>
    <w:p>
      <w:pPr>
        <w:spacing w:after="100" w:before="0"/>
      </w:pPr>
      <w:r>
        <w:rPr>
          <w:b w:val="0"/>
        </w:rPr>
        <w:t>D. 15.08%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Discounted Price after 8% discount: ₹32,000 - (0.08 × ₹32,000) = ₹29,440 Season's Discount amount: ₹29,440 - ₹25,000 = ₹4,440 Season's Discount percentage: (₹4,440 / ₹29,440) × 100 = 15.08%</w:t>
      </w:r>
    </w:p>
    <w:p>
      <w:pPr>
        <w:spacing w:before="0"/>
      </w:pPr>
      <w:r>
        <w:rPr>
          <w:b w:val="0"/>
        </w:rPr>
      </w:r>
    </w:p>
    <w:p>
      <w:pPr>
        <w:spacing w:after="100" w:line="360" w:lineRule="auto" w:before="0"/>
      </w:pPr>
      <w:r>
        <w:rPr>
          <w:b w:val="0"/>
        </w:rPr>
        <w:t>40. A shopkeeper decides to raise the marked price of an article by 40%. How much percentage discount should he allow to be able to sell the article at the original marked price?</w:t>
      </w:r>
    </w:p>
    <w:p>
      <w:pPr>
        <w:spacing w:before="0"/>
      </w:pPr>
      <w:r>
        <w:rPr>
          <w:b w:val="0"/>
        </w:rPr>
      </w:r>
    </w:p>
    <w:p>
      <w:pPr>
        <w:spacing w:after="100" w:before="0"/>
      </w:pPr>
      <w:r>
        <w:rPr>
          <w:b w:val="0"/>
        </w:rPr>
        <w:t>A. 24 (3)/(7) %</w:t>
      </w:r>
    </w:p>
    <w:p>
      <w:pPr>
        <w:spacing w:after="100" w:before="0"/>
      </w:pPr>
      <w:r>
        <w:rPr>
          <w:b w:val="0"/>
        </w:rPr>
        <w:t>B. 28 (4)/(7) %</w:t>
      </w:r>
    </w:p>
    <w:p>
      <w:pPr>
        <w:spacing w:after="100" w:before="0"/>
      </w:pPr>
      <w:r>
        <w:rPr>
          <w:b w:val="0"/>
        </w:rPr>
        <w:t>C. 31 (2)/(7) %</w:t>
      </w:r>
    </w:p>
    <w:p>
      <w:pPr>
        <w:spacing w:after="100" w:before="0"/>
      </w:pPr>
      <w:r>
        <w:rPr>
          <w:b w:val="0"/>
        </w:rPr>
        <w:t>D. 26 (3)/(7)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Increase Percentage = 40% Discount % = ≤ft( (40/100 + 40) ) × 100 Discount % = 28.57% =&gt; 28 (4/7)%%</w:t>
      </w:r>
    </w:p>
    <w:p>
      <w:pPr>
        <w:spacing w:before="0"/>
      </w:pPr>
      <w:r>
        <w:rPr>
          <w:b w:val="0"/>
        </w:rPr>
      </w:r>
    </w:p>
    <w:p>
      <w:pPr>
        <w:spacing w:after="100" w:line="360" w:lineRule="auto" w:before="0"/>
      </w:pPr>
      <w:r>
        <w:rPr>
          <w:b w:val="0"/>
        </w:rPr>
        <w:t>41. By selling 30 metres of cloth a shopkeeper makes a profit equivalent to the selling price of 10 metres of cloth. Find the selling price of 1 metre of cloth when the cost price of 1 metre of cloth is Rs. 480.</w:t>
      </w:r>
    </w:p>
    <w:p>
      <w:pPr>
        <w:spacing w:before="0"/>
      </w:pPr>
      <w:r>
        <w:rPr>
          <w:b w:val="0"/>
        </w:rPr>
      </w:r>
    </w:p>
    <w:p>
      <w:pPr>
        <w:spacing w:after="100" w:before="0"/>
      </w:pPr>
      <w:r>
        <w:rPr>
          <w:b w:val="0"/>
        </w:rPr>
        <w:t>A. Rs. 960</w:t>
      </w:r>
    </w:p>
    <w:p>
      <w:pPr>
        <w:spacing w:after="100" w:before="0"/>
      </w:pPr>
      <w:r>
        <w:rPr>
          <w:b w:val="0"/>
        </w:rPr>
        <w:t>B. Rs. 520</w:t>
      </w:r>
    </w:p>
    <w:p>
      <w:pPr>
        <w:spacing w:after="100" w:before="0"/>
      </w:pPr>
      <w:r>
        <w:rPr>
          <w:b w:val="0"/>
        </w:rPr>
        <w:t>C. Rs. 720</w:t>
      </w:r>
    </w:p>
    <w:p>
      <w:pPr>
        <w:spacing w:after="100" w:before="0"/>
      </w:pPr>
      <w:r>
        <w:rPr>
          <w:b w:val="0"/>
        </w:rPr>
        <w:t>D. Rs. 820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SP of 1 metre be Rs. x. Profit from 30 metres = 30x - 30 × 480 30x - 14400 = 10x 20x = 14400 x = 720</w:t>
      </w:r>
    </w:p>
    <w:p>
      <w:pPr>
        <w:spacing w:before="0"/>
      </w:pPr>
      <w:r>
        <w:rPr>
          <w:b w:val="0"/>
        </w:rPr>
      </w:r>
    </w:p>
    <w:p>
      <w:pPr>
        <w:spacing w:after="100" w:line="360" w:lineRule="auto" w:before="0"/>
      </w:pPr>
      <w:r>
        <w:rPr>
          <w:b w:val="0"/>
        </w:rPr>
        <w:t>42. An article was marked at Rs. x and sold at a discount of (x - 40)%. If the customer paid Rs. (x - 32), then find the marked priced of the article</w:t>
      </w:r>
    </w:p>
    <w:p>
      <w:pPr>
        <w:spacing w:before="0"/>
      </w:pPr>
      <w:r>
        <w:rPr>
          <w:b w:val="0"/>
        </w:rPr>
      </w:r>
    </w:p>
    <w:p>
      <w:pPr>
        <w:spacing w:after="100" w:before="0"/>
      </w:pPr>
      <w:r>
        <w:rPr>
          <w:b w:val="0"/>
        </w:rPr>
        <w:t>A. Rs. 75</w:t>
      </w:r>
    </w:p>
    <w:p>
      <w:pPr>
        <w:spacing w:after="100" w:before="0"/>
      </w:pPr>
      <w:r>
        <w:rPr>
          <w:b w:val="0"/>
        </w:rPr>
        <w:t>B. Rs. 50</w:t>
      </w:r>
    </w:p>
    <w:p>
      <w:pPr>
        <w:spacing w:after="100" w:before="0"/>
      </w:pPr>
      <w:r>
        <w:rPr>
          <w:b w:val="0"/>
        </w:rPr>
        <w:t>C. Rs. 60</w:t>
      </w:r>
    </w:p>
    <w:p>
      <w:pPr>
        <w:spacing w:after="100" w:before="0"/>
      </w:pPr>
      <w:r>
        <w:rPr>
          <w:b w:val="0"/>
        </w:rPr>
        <w:t>D. Rs.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Test the options to find the Marked Price (x) that satisfies the given conditions. For x = 80: Discount % = (80 − 40)% = 40%. Discount Value = 40% of 80 = (40/100) × 80 = Rs. 32. Selling Price (SP) = Marked Price − Discount = 80 − 32 = Rs. 48. Check SP condition: SP = x − 32 = 80 − 32 = Rs. 48. (Condition satisfied) ∴ The correct answer is Rs. 80. Alternate Method Given: Marked Price (MP) = Rs. x Discount Percentage = (x − 40)% Selling Price (SP) = Rs. (x − 32) Formula Used: SP = MP × (100 − Discount %)/100 Calculations: ⇒ (x − 32) = x × [100 − (x − 40)] / 100 ⇒ 100 × (x − 32) = x × (100 − x + 40) ⇒ 100x − 3200 = x × (140 − x) ⇒ 100x − 3200 = 140x − x2 ⇒ x2 − 40x − 3200 = 0 ⇒ x2 − 80x + 40x − 3200 = 0 ⇒ x(x − 80) + 40(x − 80) = 0 ⇒ (x − 80)(x + 40) = 0 ⇒ x = 80 or x = −40 ⇒ Since price cannot be negative, x = 80. ∴ The correct answer is Rs. 80. Additional Information Relationship between SP and MP The Selling Price is obtained by subtracting the Discount amount from the Marked Price: SP = MP − Discount. Discount Percentage Formula The Discount Percentage is calculated on the Marked Price: Discount % = (Discount / MP) × 100. Quadratic Formula for Roots For an equation ax2 + bx + c = 0, the roots are given by x = [−b ± √(b2 − 4ac)] / 2a.</w:t>
      </w:r>
    </w:p>
    <w:p>
      <w:pPr>
        <w:spacing w:before="0"/>
      </w:pPr>
      <w:r>
        <w:rPr>
          <w:b w:val="0"/>
        </w:rPr>
      </w:r>
    </w:p>
    <w:p>
      <w:pPr>
        <w:spacing w:after="100" w:line="360" w:lineRule="auto" w:before="0"/>
      </w:pPr>
      <w:r>
        <w:rPr>
          <w:b w:val="0"/>
        </w:rPr>
        <w:t>43. A renowned brand marked its goods at 40% above the cost price but allows a discount of 7.5% for UPI payments to the customers. What actual profit is made on a shirt, if a customer pays ₹1,813 to buy it using UPI?</w:t>
      </w:r>
    </w:p>
    <w:p>
      <w:pPr>
        <w:spacing w:before="0"/>
      </w:pPr>
      <w:r>
        <w:rPr>
          <w:b w:val="0"/>
        </w:rPr>
      </w:r>
    </w:p>
    <w:p>
      <w:pPr>
        <w:spacing w:after="100" w:before="0"/>
      </w:pPr>
      <w:r>
        <w:rPr>
          <w:b w:val="0"/>
        </w:rPr>
        <w:t>A. ₹413</w:t>
      </w:r>
    </w:p>
    <w:p>
      <w:pPr>
        <w:spacing w:after="100" w:before="0"/>
      </w:pPr>
      <w:r>
        <w:rPr>
          <w:b w:val="0"/>
        </w:rPr>
        <w:t>B. ₹348</w:t>
      </w:r>
    </w:p>
    <w:p>
      <w:pPr>
        <w:spacing w:after="100" w:before="0"/>
      </w:pPr>
      <w:r>
        <w:rPr>
          <w:b w:val="0"/>
        </w:rPr>
        <w:t>C. ₹378</w:t>
      </w:r>
    </w:p>
    <w:p>
      <w:pPr>
        <w:spacing w:after="100" w:before="0"/>
      </w:pPr>
      <w:r>
        <w:rPr>
          <w:b w:val="0"/>
        </w:rPr>
        <w:t>D. ₹393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marked price of the article is 40% above the cost price Discount of 7.5% on UPI payments Concept Used: Marked price (MP) = 100 × SP/(100 - d) Where SP = Selling price, and d = discount percentage Calculation: Selling Price of the shirt = Rs. 1813 According to the formula, Marked price (MP) of the shirt ⇒ 100 × 1813 / (100 - 7.5) = Rs. 1960 Now the MP of the shirt is 40% more than the cost price (CP) So, CP = 100 × 1960 / (100 + 40) = Rs. 1400 Profit earned = (1813 - 1400) = Rs. 413 ∴ Actual profit made on the shirt is Rs. 413</w:t>
      </w:r>
    </w:p>
    <w:p>
      <w:pPr>
        <w:spacing w:before="0"/>
      </w:pPr>
      <w:r>
        <w:rPr>
          <w:b w:val="0"/>
        </w:rPr>
      </w:r>
    </w:p>
    <w:p>
      <w:pPr>
        <w:spacing w:after="100" w:line="360" w:lineRule="auto" w:before="0"/>
      </w:pPr>
      <w:r>
        <w:rPr>
          <w:b w:val="0"/>
        </w:rPr>
        <w:t>44. A shopkeeper bought a machine for Rs. 4600 and spent Rs. 500 on its repairs and transport. He marked the machine at 8% above the overall cost price. If he sold the machine for Rs. 4681.80 after giving x% discount, then the value of x is:</w:t>
      </w:r>
    </w:p>
    <w:p>
      <w:pPr>
        <w:spacing w:before="0"/>
      </w:pPr>
      <w:r>
        <w:rPr>
          <w:b w:val="0"/>
        </w:rPr>
      </w:r>
    </w:p>
    <w:p>
      <w:pPr>
        <w:spacing w:after="100" w:before="0"/>
      </w:pPr>
      <w:r>
        <w:rPr>
          <w:b w:val="0"/>
        </w:rPr>
        <w:t>A. 15</w:t>
      </w:r>
    </w:p>
    <w:p>
      <w:pPr>
        <w:spacing w:after="100" w:before="0"/>
      </w:pPr>
      <w:r>
        <w:rPr>
          <w:b w:val="0"/>
        </w:rPr>
        <w:t>B. 20</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CP of a machine = Rs. 4600 Money spent on repairs and transport = Rs. 500 He marked the machine at 8% above the price overall cost price SP of a machine = Rs. 4681.80 Formula used: Loss = CP – SP Loss% = Loss/CP × 100 Calculation: CP of a machine = Rs. (4600 + 500) Rs. 5100 He marked the machine at 8% above the price overall cost price ⇒ (5100 × 8/100) ⇒ Rs. 408 New CP = Rs. (5100 + 408) = Rs. 5508 Now, Loss = SP – CP ⇒ (5508 – 4681.80) ⇒ Rs. 826.20 Loss% = (826.20/5508 × 100) ⇒ (82620/5508) ⇒ 15% ∴ The value of x is 15</w:t>
      </w:r>
    </w:p>
    <w:p>
      <w:pPr>
        <w:spacing w:before="0"/>
      </w:pPr>
      <w:r>
        <w:rPr>
          <w:b w:val="0"/>
        </w:rPr>
      </w:r>
    </w:p>
    <w:p>
      <w:pPr>
        <w:spacing w:after="100" w:line="360" w:lineRule="auto" w:before="0"/>
      </w:pPr>
      <w:r>
        <w:rPr>
          <w:b w:val="0"/>
        </w:rPr>
        <w:t>45. A grocery shop is offering 10% discount on the purchase of Rs.500 and above. A 5% discount is given on the purchase of value above Rs.250 but below Rs.500. A discount of additional 1% is given if payment is made instantly in cash. How much would a customer have to pay by cash if he buys 25 packets of biscuits and one packet is priced at Rs.30?</w:t>
      </w:r>
    </w:p>
    <w:p>
      <w:pPr>
        <w:spacing w:before="0"/>
      </w:pPr>
      <w:r>
        <w:rPr>
          <w:b w:val="0"/>
        </w:rPr>
      </w:r>
    </w:p>
    <w:p>
      <w:pPr>
        <w:spacing w:after="100" w:before="0"/>
      </w:pPr>
      <w:r>
        <w:rPr>
          <w:b w:val="0"/>
        </w:rPr>
        <w:t>A. Rs.670.25</w:t>
      </w:r>
    </w:p>
    <w:p>
      <w:pPr>
        <w:spacing w:after="100" w:before="0"/>
      </w:pPr>
      <w:r>
        <w:rPr>
          <w:b w:val="0"/>
        </w:rPr>
        <w:t>B. Rs.668.25</w:t>
      </w:r>
    </w:p>
    <w:p>
      <w:pPr>
        <w:spacing w:after="100" w:before="0"/>
      </w:pPr>
      <w:r>
        <w:rPr>
          <w:b w:val="0"/>
        </w:rPr>
        <w:t>C. Rs.675</w:t>
      </w:r>
    </w:p>
    <w:p>
      <w:pPr>
        <w:spacing w:after="100" w:before="0"/>
      </w:pPr>
      <w:r>
        <w:rPr>
          <w:b w:val="0"/>
        </w:rPr>
        <w:t>D. Rs.667.05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billed price = 25 × 30 = Rs. 750 Since he paid in cash, he would get two consecutive discounts of 10% and 1%. is equivalent to = 10 + 1 - (10 × 1)/100 = 10.9% Now, he would have to pay = 750 × (1 - 10.9%) = Rs. 668.25</w:t>
      </w:r>
    </w:p>
    <w:p>
      <w:pPr>
        <w:spacing w:before="0"/>
      </w:pPr>
      <w:r>
        <w:rPr>
          <w:b w:val="0"/>
        </w:rPr>
      </w:r>
    </w:p>
    <w:p>
      <w:pPr>
        <w:spacing w:after="100" w:line="360" w:lineRule="auto" w:before="0"/>
      </w:pPr>
      <w:r>
        <w:rPr>
          <w:b w:val="0"/>
        </w:rPr>
        <w:t>46. A 45% profit is made when a discount of 45% is given on the marked price of an item. If the discount on the marked price of the same item is 50%, then the profit will be:</w:t>
      </w:r>
    </w:p>
    <w:p>
      <w:pPr>
        <w:spacing w:before="0"/>
      </w:pPr>
      <w:r>
        <w:rPr>
          <w:b w:val="0"/>
        </w:rPr>
      </w:r>
    </w:p>
    <w:p>
      <w:pPr>
        <w:spacing w:after="100" w:before="0"/>
      </w:pPr>
      <w:r>
        <w:rPr>
          <w:b w:val="0"/>
        </w:rPr>
        <w:t>A. 31 (9/11) \%</w:t>
      </w:r>
    </w:p>
    <w:p>
      <w:pPr>
        <w:spacing w:after="100" w:before="0"/>
      </w:pPr>
      <w:r>
        <w:rPr>
          <w:b w:val="0"/>
        </w:rPr>
        <w:t>B. 33 (2/11) \%</w:t>
      </w:r>
    </w:p>
    <w:p>
      <w:pPr>
        <w:spacing w:after="100" w:before="0"/>
      </w:pPr>
      <w:r>
        <w:rPr>
          <w:b w:val="0"/>
        </w:rPr>
        <w:t>C. 30 (7/11) \%</w:t>
      </w:r>
    </w:p>
    <w:p>
      <w:pPr>
        <w:spacing w:after="100" w:before="0"/>
      </w:pPr>
      <w:r>
        <w:rPr>
          <w:b w:val="0"/>
        </w:rPr>
        <w:t>D. 31 (7/11)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is 100 Selling price is 145 The market price will be 145 × 100/55 = 263.63 Now the discount is 50% New sp will be 263.63 × 1/2 = 131.81 The profit will be 131.81 - 100 = 31.81 % ⇒ 31 (9/11) \%</w:t>
      </w:r>
    </w:p>
    <w:p>
      <w:pPr>
        <w:spacing w:before="0"/>
      </w:pPr>
      <w:r>
        <w:rPr>
          <w:b w:val="0"/>
        </w:rPr>
      </w:r>
    </w:p>
    <w:p>
      <w:pPr>
        <w:spacing w:after="100" w:line="360" w:lineRule="auto" w:before="0"/>
      </w:pPr>
      <w:r>
        <w:rPr>
          <w:b w:val="0"/>
        </w:rPr>
        <w:t>47. A retailer marks up his goods by 130% and offers 25% discount. What will be the selling price (in ₹) if the cost price is ₹ 1600?</w:t>
      </w:r>
    </w:p>
    <w:p>
      <w:pPr>
        <w:spacing w:before="0"/>
      </w:pPr>
      <w:r>
        <w:rPr>
          <w:b w:val="0"/>
        </w:rPr>
      </w:r>
    </w:p>
    <w:p>
      <w:pPr>
        <w:spacing w:after="100" w:before="0"/>
      </w:pPr>
      <w:r>
        <w:rPr>
          <w:b w:val="0"/>
        </w:rPr>
        <w:t>A. 2760</w:t>
      </w:r>
    </w:p>
    <w:p>
      <w:pPr>
        <w:spacing w:after="100" w:before="0"/>
      </w:pPr>
      <w:r>
        <w:rPr>
          <w:b w:val="0"/>
        </w:rPr>
        <w:t>B. 1980</w:t>
      </w:r>
    </w:p>
    <w:p>
      <w:pPr>
        <w:spacing w:after="100" w:before="0"/>
      </w:pPr>
      <w:r>
        <w:rPr>
          <w:b w:val="0"/>
        </w:rPr>
        <w:t>C. 3680</w:t>
      </w:r>
    </w:p>
    <w:p>
      <w:pPr>
        <w:spacing w:after="100" w:before="0"/>
      </w:pPr>
      <w:r>
        <w:rPr>
          <w:b w:val="0"/>
        </w:rPr>
        <w:t>D. 1765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 ₹1600, Markup% = 130%, Discount% = 25% MP = 1600 × (1 + 130/100), MP = 1600 × 2.3, MP = ₹3680 DP = 3680 × (1 - 25/100), DP = 3680 × 0.75, DP = ₹2760</w:t>
      </w:r>
    </w:p>
    <w:p>
      <w:pPr>
        <w:spacing w:before="0"/>
      </w:pPr>
      <w:r>
        <w:rPr>
          <w:b w:val="0"/>
        </w:rPr>
      </w:r>
    </w:p>
    <w:p>
      <w:pPr>
        <w:spacing w:after="100" w:line="360" w:lineRule="auto" w:before="0"/>
      </w:pPr>
      <w:r>
        <w:rPr>
          <w:b w:val="0"/>
        </w:rPr>
        <w:t>48. A trader allows a discount of 18% on the marked price of an article. How much percentage above the cost price must he mark it so as to get a profit of 6.6%?</w:t>
      </w:r>
    </w:p>
    <w:p>
      <w:pPr>
        <w:spacing w:before="0"/>
      </w:pPr>
      <w:r>
        <w:rPr>
          <w:b w:val="0"/>
        </w:rPr>
      </w:r>
    </w:p>
    <w:p>
      <w:pPr>
        <w:spacing w:after="100" w:before="0"/>
      </w:pPr>
      <w:r>
        <w:rPr>
          <w:b w:val="0"/>
        </w:rPr>
        <w:t>A. 24</w:t>
      </w:r>
    </w:p>
    <w:p>
      <w:pPr>
        <w:spacing w:after="100" w:before="0"/>
      </w:pPr>
      <w:r>
        <w:rPr>
          <w:b w:val="0"/>
        </w:rPr>
        <w:t>B. 28</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Detailed Method: Let the Cost price of the article be Rs. 100, then SP of the article = 100 × (106.6) = Rs. 106.6 MP of the article = 106.6 × (100/82) = 130 MP is more than CP by = 130 – 100 = 30 ∴ MP is more than CP by (in %) = 30/100 × 100 = 30%</w:t>
      </w:r>
    </w:p>
    <w:p>
      <w:pPr>
        <w:spacing w:before="0"/>
      </w:pPr>
      <w:r>
        <w:rPr>
          <w:b w:val="0"/>
        </w:rPr>
      </w:r>
    </w:p>
    <w:p>
      <w:pPr>
        <w:spacing w:after="100" w:line="360" w:lineRule="auto" w:before="0"/>
      </w:pPr>
      <w:r>
        <w:rPr>
          <w:b w:val="0"/>
        </w:rPr>
        <w:t>49. The marked price of a shirt is ₹2,150. Let two successive discounts offered by the store be 10% and ‘x%’. If the selling price of the shirt is ₹1,505, then calculate the value of ‘x’. [Give your answer correct to two decimal places.]</w:t>
      </w:r>
    </w:p>
    <w:p>
      <w:pPr>
        <w:spacing w:before="0"/>
      </w:pPr>
      <w:r>
        <w:rPr>
          <w:b w:val="0"/>
        </w:rPr>
      </w:r>
    </w:p>
    <w:p>
      <w:pPr>
        <w:spacing w:after="100" w:before="0"/>
      </w:pPr>
      <w:r>
        <w:rPr>
          <w:b w:val="0"/>
        </w:rPr>
        <w:t>A. 24.44%</w:t>
      </w:r>
    </w:p>
    <w:p>
      <w:pPr>
        <w:spacing w:after="100" w:before="0"/>
      </w:pPr>
      <w:r>
        <w:rPr>
          <w:b w:val="0"/>
        </w:rPr>
        <w:t>B. 24.24%</w:t>
      </w:r>
    </w:p>
    <w:p>
      <w:pPr>
        <w:spacing w:after="100" w:before="0"/>
      </w:pPr>
      <w:r>
        <w:rPr>
          <w:b w:val="0"/>
        </w:rPr>
        <w:t>C. 22.22%</w:t>
      </w:r>
    </w:p>
    <w:p>
      <w:pPr>
        <w:spacing w:after="100" w:before="0"/>
      </w:pPr>
      <w:r>
        <w:rPr>
          <w:b w:val="0"/>
        </w:rPr>
        <w:t>D. 22.42%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 (1 - d1/100) × (1 - d2/100) × M.P. ⇒ 1,505 = (1 - 10/100) × (1 - x/100) × 2,150 ≈ 22.22%</w:t>
      </w:r>
    </w:p>
    <w:p>
      <w:pPr>
        <w:spacing w:before="0"/>
      </w:pPr>
      <w:r>
        <w:rPr>
          <w:b w:val="0"/>
        </w:rPr>
      </w:r>
    </w:p>
    <w:p>
      <w:pPr>
        <w:spacing w:after="100" w:line="360" w:lineRule="auto" w:before="0"/>
      </w:pPr>
      <w:r>
        <w:rPr>
          <w:b w:val="0"/>
        </w:rPr>
        <w:t>50. In a shop, a discount of 8% is provided. If the total payable after discount is more than Rs. 5,000 and additional discount of 20% is provided, then determine the final amount to be paid by customer, if he buys 12 products each of price Rs. 750.</w:t>
      </w:r>
    </w:p>
    <w:p>
      <w:pPr>
        <w:spacing w:before="0"/>
      </w:pPr>
      <w:r>
        <w:rPr>
          <w:b w:val="0"/>
        </w:rPr>
      </w:r>
    </w:p>
    <w:p>
      <w:pPr>
        <w:spacing w:after="100" w:before="0"/>
      </w:pPr>
      <w:r>
        <w:rPr>
          <w:b w:val="0"/>
        </w:rPr>
        <w:t>A. Rs. 6,724</w:t>
      </w:r>
    </w:p>
    <w:p>
      <w:pPr>
        <w:spacing w:after="100" w:before="0"/>
      </w:pPr>
      <w:r>
        <w:rPr>
          <w:b w:val="0"/>
        </w:rPr>
        <w:t>B. Rs. 6,624</w:t>
      </w:r>
    </w:p>
    <w:p>
      <w:pPr>
        <w:spacing w:after="100" w:before="0"/>
      </w:pPr>
      <w:r>
        <w:rPr>
          <w:b w:val="0"/>
        </w:rPr>
        <w:t>C. Rs. 6,424</w:t>
      </w:r>
    </w:p>
    <w:p>
      <w:pPr>
        <w:spacing w:after="100" w:before="0"/>
      </w:pPr>
      <w:r>
        <w:rPr>
          <w:b w:val="0"/>
        </w:rPr>
        <w:t>D. Rs. 6,524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Effective discount = 20 + 8 - (20x8)/100 = 28 - 1.6 = 26.4% Cost of 12 products = Rs. 750 x 12 = Rs. 9000 Price of 12 products after discount, ⇒ Selling Price = Cost Price x (100 - D%)100 = 9000 x (100 - 26.4)/100 = 90 x 73.6 = Rs. 6624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