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‘×’ denotes ‘+’, ‘÷’ denotes ‘×’, ‘-’ denotes ‘÷’ and ‘+’ denotes ‘-’, then which of the following is the value of the expression? 66 × 9 – 3 ÷ 13 + 10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</w:t>
      </w:r>
    </w:p>
    <w:p>
      <w:pPr>
        <w:spacing w:after="100" w:before="0"/>
      </w:pPr>
      <w:r>
        <w:rPr>
          <w:b w:val="0"/>
        </w:rPr>
        <w:t>B. 101</w:t>
      </w:r>
    </w:p>
    <w:p>
      <w:pPr>
        <w:spacing w:after="100" w:before="0"/>
      </w:pPr>
      <w:r>
        <w:rPr>
          <w:b w:val="0"/>
        </w:rPr>
        <w:t>C. 95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66 × 9 – 3 ÷ 13 + 10 Symbol × ÷ - + Meaning + × ÷ - After changing the expression, 66 + 9 ÷ 3 × 13 – 10 66 + 3 × 13 – 10 66 + 39 – 10 = 95 Hence, 95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two numbers should be interchanged to make the given equation correct? 64 + 36 ÷ 3 × 9 - 32 = 44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 and 36</w:t>
      </w:r>
    </w:p>
    <w:p>
      <w:pPr>
        <w:spacing w:after="100" w:before="0"/>
      </w:pPr>
      <w:r>
        <w:rPr>
          <w:b w:val="0"/>
        </w:rPr>
        <w:t>B. 9 and 64</w:t>
      </w:r>
    </w:p>
    <w:p>
      <w:pPr>
        <w:spacing w:after="100" w:before="0"/>
      </w:pPr>
      <w:r>
        <w:rPr>
          <w:b w:val="0"/>
        </w:rPr>
        <w:t>C. 3 and 9</w:t>
      </w:r>
    </w:p>
    <w:p>
      <w:pPr>
        <w:spacing w:after="100" w:before="0"/>
      </w:pPr>
      <w:r>
        <w:rPr>
          <w:b w:val="0"/>
        </w:rPr>
        <w:t>D. 32 and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Option 1) : 64 and 36 Given equation: 64 + 36 ÷ 3 × 9 - 32 = 44 By interchanging 64 and 36 in the given equation. Interchanged equation is :36 + 64 ÷ 3 × 9 - 32 = 44 ⇒ 36 + 21.333 × 9 - 32 = 44 ⇒ 36 + 191.997 - 32 = 44 ⇒ 227.997 - 32 = 44 ⇒ 195.997 ≠ 44 ⇒ LHS ≠ RHS Option 2) : 9 and 64 Given equation : 64 + 36 ÷ 3 × 9 - 32 = 44 By interchanging 9 and 64 in given equation. Interchanged equation is: 9 + 36 ÷ 3 × 64 - 32 = 44 ⇒ 9 + 12 × 64 - 32 = 44 ⇒ 9 + 768 - 32 = 44 ⇒ 777 - 32 = 44 ⇒ 745 ≠ 44 ⇒ LHS ≠ RHS Option 3) : 3 and 9 Given equation : 64 + 36 ÷ 3 × 9 - 32 = 44 By interchanging 3 and 9 in given equation. Interchanged equation is: 64 + 36 ÷ 9 × 3 - 32 = 44 ⇒ 64 + 4 × 3 - 32 = 44 ⇒ 64 + 12 - 32 = 44 ⇒ 76 - 32 = 44 ⇒ 44 = 44 ⇒ LHS = RHS Option 4) : 32 and 36 Given equation : 64 + 36 ÷ 3 × 9 - 32 = 44 By interchanging 32 and 36 in given equation. Interchanged equation is: 64 + 32 ÷ 3 × 9 - 36 = 44 ⇒ 64 + 10.66 × 9 - 36 = 44 ⇒ 64 + 95.94 - 36 = 44 ⇒ 159.94 - 36 = 44 ⇒ 123.94 ≠ 44 ⇒ LHS ≠ RHS Thus, the correct answer is "3 and 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denotes ‘addition’, B denotes ‘multiplication’, C denotes ‘subtraction’, and D denotes ‘division’, then what will be the value of the following expression? (45 D 9) B 5 A 8 B (7 A 3 C 6) C (28 D (4 D 4))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82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Let us Decode the given sign: Symbol Mathematical Sign A + B × C - D ÷ Given: (45 D 9) B 5 A 8 B (7 A 3 C 6) C (28 D (4 D 4)) ⇒ (45 ÷ 9) × 5 + 8 × (7 + 3 - 6) - (28 ÷ (4 ÷ 4)) ⇒ 5 × 5 + 8 × 4 - 28 ⇒ 25 + 32 - 28 ⇒ 57 - 28 ⇒ 29 Hence, the correct answer is "29".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A denotes '+', B denotes '×', C denotes '−', and D denotes '÷', then what will be the value of the following expression? 126 C 6 B 22 A 63 D 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⇒126 - 6 × 22 + 63 ÷ 9 = ? ⇒126 - 6 × 22 + 7 = ? ⇒126 - 132 + 7 = ? ⇒ 133 - 132 = ?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place of the question mark (?) in the following equation if '+' and '–' are interchanged and '×' and '÷' are interchanged? 1125 × 45 ÷ 39 – 17 + 19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379</w:t>
      </w:r>
    </w:p>
    <w:p>
      <w:pPr>
        <w:spacing w:after="100" w:before="0"/>
      </w:pPr>
      <w:r>
        <w:rPr>
          <w:b w:val="0"/>
        </w:rPr>
        <w:t>B. 992</w:t>
      </w:r>
    </w:p>
    <w:p>
      <w:pPr>
        <w:spacing w:after="100" w:before="0"/>
      </w:pPr>
      <w:r>
        <w:rPr>
          <w:b w:val="0"/>
        </w:rPr>
        <w:t>C. 975</w:t>
      </w:r>
    </w:p>
    <w:p>
      <w:pPr>
        <w:spacing w:after="100" w:before="0"/>
      </w:pPr>
      <w:r>
        <w:rPr>
          <w:b w:val="0"/>
        </w:rPr>
        <w:t>D. 973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symbols with their meanings: ⇒ 1125 ÷ 45 × 39 + 17 − 19 ⇒ 25 × 39 + 17 − 19 ⇒ 975 + 17 − 19 ⇒ 992 − 19 ⇒ 973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two signs should be interchanged to make the below equation mathematically correct? 56 - 14 + 42 ÷ 5 × 10 = 63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</w:t>
      </w:r>
    </w:p>
    <w:p>
      <w:pPr>
        <w:spacing w:after="100" w:before="0"/>
      </w:pPr>
      <w:r>
        <w:rPr>
          <w:b w:val="0"/>
        </w:rPr>
        <w:t>B. ÷, -</w:t>
      </w:r>
    </w:p>
    <w:p>
      <w:pPr>
        <w:spacing w:after="100" w:before="0"/>
      </w:pPr>
      <w:r>
        <w:rPr>
          <w:b w:val="0"/>
        </w:rPr>
        <w:t>C. ×, ÷</w:t>
      </w:r>
    </w:p>
    <w:p>
      <w:pPr>
        <w:spacing w:after="100" w:before="0"/>
      </w:pPr>
      <w:r>
        <w:rPr>
          <w:b w:val="0"/>
        </w:rPr>
        <w:t>D. ×,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×, ÷, After interchanging the signs, we get: 56 - 14 + 42 × 5 ÷ 10 = 56 – 14 + 21 = 77 – 14 = 63.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(division) ÷ is interchanged with (addition) +, and (multiply) × is interchange with (substraction) –, then which of the following equations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+ 84 ÷ 12 – 16 × 7 = 129</w:t>
      </w:r>
    </w:p>
    <w:p>
      <w:pPr>
        <w:spacing w:after="100" w:before="0"/>
      </w:pPr>
      <w:r>
        <w:rPr>
          <w:b w:val="0"/>
        </w:rPr>
        <w:t>B. 24 × 84 + 12 ÷ 16 – 7 = 129</w:t>
      </w:r>
    </w:p>
    <w:p>
      <w:pPr>
        <w:spacing w:after="100" w:before="0"/>
      </w:pPr>
      <w:r>
        <w:rPr>
          <w:b w:val="0"/>
        </w:rPr>
        <w:t>C. 24 – 84 ÷ 12 + 16 × 7 = 129</w:t>
      </w:r>
    </w:p>
    <w:p>
      <w:pPr>
        <w:spacing w:after="100" w:before="0"/>
      </w:pPr>
      <w:r>
        <w:rPr>
          <w:b w:val="0"/>
        </w:rPr>
        <w:t>D. 24 – 84 ÷ 12 × 16 + 7 = 129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that: Sign ÷ × Interchange Sign + - 1) 24 + 84 ÷ 12 - 16 × 7 = 129 Interchanged sign with given mathematical sign, we get : = 24 ÷ 84 + 12 × 16 - 7 = 0.285 + 12 × 16 - 7 = 0.285 + 192 - 7 = 192.285 - 7 = 185.285 ≠ 129 (False) 2) 24 × 84 + 12 ÷ 16 - 7 = 129 Interchanged sign with given mathematical sign, we get : = 24 - 84 ÷ 12 + 16 × 7 = 24 - 7 + 16 × 7 = 24 - 7 + 112 = 136 - 7 = 129 = 129 (True) 3) 24 - 84 ÷ 12 +16 × 7 = 129 Interchanged sign with given mathematical sign, we get = 24 × 84 + 12 ÷ 16 - 7 = 24 × 84 + 0.75 - 7 = 2016 + 0.75 - 7 = 2016.75 - 7 = 2009.75 ≠ 129 (False) 4) 24 - 84 ÷ 12 × 16 + 7 Interchanged sign with given mathematical sign, we get = 24 × 84 + 12 - 16 ÷ 7 = 24 × 84 + 12 - 2.285 = 2016 + 12 - 2.285 = 2028 - 2.285 = 2025.715 ≠ 129 (False)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After interchanging the given two signs what will be the values of equation (I) and (II) respectively? x and ÷ I. 18 ÷ 3 - 4 × 2 + 7 II. 18 × 3 ÷ 6 - 8 + 4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and 80</w:t>
      </w:r>
    </w:p>
    <w:p>
      <w:pPr>
        <w:spacing w:after="100" w:before="0"/>
      </w:pPr>
      <w:r>
        <w:rPr>
          <w:b w:val="0"/>
        </w:rPr>
        <w:t>B. 16 and 30</w:t>
      </w:r>
    </w:p>
    <w:p>
      <w:pPr>
        <w:spacing w:after="100" w:before="0"/>
      </w:pPr>
      <w:r>
        <w:rPr>
          <w:b w:val="0"/>
        </w:rPr>
        <w:t>C. 59 and 32</w:t>
      </w:r>
    </w:p>
    <w:p>
      <w:pPr>
        <w:spacing w:after="100" w:before="0"/>
      </w:pPr>
      <w:r>
        <w:rPr>
          <w:b w:val="0"/>
        </w:rPr>
        <w:t>D. 9 and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18 × 3 - 4 ÷ 2 + 7 → 18 × 3 - 2 + 7 → 54 - 2 + 7 → 61 - 2 → 59 II. 18 ÷ 3 × 6 - 8 + 4 → 6 × 6 - 8 + 4 → 36 - 8 + 4 → 40 - 8 →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two numbers from amongst the given options should be interchanged to make the given equation correct? 248 ÷ 4 + 184 ÷ ( 4 × 6 – 2 × 8) = 77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4</w:t>
      </w:r>
    </w:p>
    <w:p>
      <w:pPr>
        <w:spacing w:after="100" w:before="0"/>
      </w:pPr>
      <w:r>
        <w:rPr>
          <w:b w:val="0"/>
        </w:rPr>
        <w:t>B. 184 and 77</w:t>
      </w:r>
    </w:p>
    <w:p>
      <w:pPr>
        <w:spacing w:after="100" w:before="0"/>
      </w:pPr>
      <w:r>
        <w:rPr>
          <w:b w:val="0"/>
        </w:rPr>
        <w:t>C. 184 and 248</w:t>
      </w:r>
    </w:p>
    <w:p>
      <w:pPr>
        <w:spacing w:after="100" w:before="0"/>
      </w:pPr>
      <w:r>
        <w:rPr>
          <w:b w:val="0"/>
        </w:rPr>
        <w:t>D. 4 and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and solve it using BODMAS rule: Given equation: 248 ÷ 4 + 184 ÷ ( 4 × 6 – 2 × 8) = 77 Option 1) 8 and 4 After Interchanging: ⇒ 248 ÷ 8 + 184 ÷ ( 4 × 6 – 2 × 4) = 77 ⇒ 248 ÷ 8 + 184 ÷ (24 – 8) = 77 ⇒ 248 ÷ 8 + 184 ÷ 16 = 77 ⇒ 31 + 11.5 = 77 ⇒ 42.5 ≠ 77. Given equation: 248 ÷ 4 + 184 ÷ ( 4 × 6 – 2 × 8) = 77 Option 2) 184 and 77 After interchanging: ⇒ 248 ÷ 4 + 77 ÷ ( 4 × 6 – 2 × 8) = 184 ⇒ 248 ÷ 4 + 77 ÷ (24 – 16) = 184 ⇒ 248 ÷ 4 + 77 ÷ 8 = 184 ⇒ 62 + 9.6 = 184 ⇒ 71.6 ≠ 184. Given equation: 248 ÷ 4 + 184 ÷ ( 4 × 6 – 2 × 8) = 77 Option 3) 184 and 248 After Interchanging: ⇒ 184 ÷ 4 + 248 ÷ ( 4 × 6 – 2 × 8) = 77 ⇒ 184 ÷ 4 + 248 ÷ (24 – 16) = 77 ⇒ 184 ÷ 4 + 248 ÷ 8 = 77 ⇒ 46 + 31 = 77 ⇒ 77 = 77. Given equation: 248 ÷ 4 + 184 ÷ ( 4 × 6 – 2 × 8) = 77 Option 4) 4 and 6 After Interchanging: ⇒ 248 ÷ 6 + 184 ÷ ( 4 × 4 – 2 × 8) = 77 ⇒ 248 ÷ 6 + 184 ÷ (16 – 16) = 77 ⇒ 248 ÷ 6 + 184 ÷ 0 = 77 ⇒ 41.3 + 0 = 77 ⇒ 41.3 ≠ 77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By interchanging the given two signs and numbers which of the following equation will be correct? + and –, 2 and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– 5 ÷ 4 × 2 + 8 = 80</w:t>
      </w:r>
    </w:p>
    <w:p>
      <w:pPr>
        <w:spacing w:after="100" w:before="0"/>
      </w:pPr>
      <w:r>
        <w:rPr>
          <w:b w:val="0"/>
        </w:rPr>
        <w:t>B. 7 × 4 – 2 ÷ 1 + 5 = 13</w:t>
      </w:r>
    </w:p>
    <w:p>
      <w:pPr>
        <w:spacing w:after="100" w:before="0"/>
      </w:pPr>
      <w:r>
        <w:rPr>
          <w:b w:val="0"/>
        </w:rPr>
        <w:t>C. 7 – 8 ÷ 2 + 16 × 4 = 18</w:t>
      </w:r>
    </w:p>
    <w:p>
      <w:pPr>
        <w:spacing w:after="100" w:before="0"/>
      </w:pPr>
      <w:r>
        <w:rPr>
          <w:b w:val="0"/>
        </w:rPr>
        <w:t>D. 5 + 7 × 4 – 8 ÷ 2 =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by interchanging the given two signs and numbers : So, 9 + 5 ÷ 2 × 4 - 8 = 80 9 + 2.5 × 4 - 8 = 80 9 + 10 - 8 = 80 19 - 8 = 80 11 ≠ 80 (LHS ≠ RHS) 7 × 2 + 4 ÷ 1 - 5 = 13 7 × 2 + 4 - 5 = 13 14 + 4 - 5 = 13 18 - 5 = 13 13 = 13 (LHS = RHS) 7 + 8 ÷ 4 - 16 × 2 = 18 7 + 2 - 16 × 2 = 18 7 + 2 - 32 = 18 14 - 32 = 18 -18 ≠ 18 (LHS ≠ RHS) 5 - 7 × 2 + 8 ÷ 4 = 5 5 - 7 × 2 + 2 = 5 5 + 2 - 14 = 5 7 - 14 = 5 -7 ≠ 5 (LHS ≠ RHS) Hence, "Option - (2)" is the correct answer.</w:t>
      </w:r>
    </w:p>
    <w:p>
      <w:pPr>
        <w:spacing w:before="0"/>
      </w:pPr>
      <w:r>
        <w:rPr>
          <w:b w:val="0"/>
        </w:rPr>
        <w:t>• + and –</w:t>
      </w:r>
    </w:p>
    <w:p>
      <w:pPr>
        <w:spacing w:before="0"/>
      </w:pPr>
      <w:r>
        <w:rPr>
          <w:b w:val="0"/>
        </w:rPr>
        <w:t>• 2 and 4</w:t>
      </w:r>
    </w:p>
    <w:p>
      <w:pPr>
        <w:spacing w:before="0"/>
      </w:pPr>
      <w:r>
        <w:rPr>
          <w:b w:val="0"/>
        </w:rPr>
        <w:t>• Option - (1) : 9 – 5 ÷ 4 × 2 + 8 = 80</w:t>
      </w:r>
    </w:p>
    <w:p>
      <w:pPr>
        <w:spacing w:before="0"/>
      </w:pPr>
      <w:r>
        <w:rPr>
          <w:b w:val="0"/>
        </w:rPr>
        <w:t>• Option - (2) : 7 × 4 – 2 ÷ 1 + 5 = 13</w:t>
      </w:r>
    </w:p>
    <w:p>
      <w:pPr>
        <w:spacing w:before="0"/>
      </w:pPr>
      <w:r>
        <w:rPr>
          <w:b w:val="0"/>
        </w:rPr>
        <w:t>• Option - (3) : 7 – 8 ÷ 2 + 16 × 4 = 18</w:t>
      </w:r>
    </w:p>
    <w:p>
      <w:pPr>
        <w:spacing w:before="0"/>
      </w:pPr>
      <w:r>
        <w:rPr>
          <w:b w:val="0"/>
        </w:rPr>
        <w:t>• Option - (4) : 5 + 7 × 4 – 8 ÷ 2 = 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