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On a circle of radius 7 units, PQ and QR are chords of length 7 units each. What is the length of the chord PR in units?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28√(3)</w:t>
      </w:r>
    </w:p>
    <w:p>
      <w:pPr>
        <w:spacing w:after="100" w:before="0"/>
      </w:pPr>
      <w:r>
        <w:rPr>
          <w:b w:val="0"/>
        </w:rPr>
        <w:t>B. 7√(3)</w:t>
      </w:r>
    </w:p>
    <w:p>
      <w:pPr>
        <w:spacing w:after="100" w:before="0"/>
      </w:pPr>
      <w:r>
        <w:rPr>
          <w:b w:val="0"/>
        </w:rPr>
        <w:t>C. 14√(3)</w:t>
      </w:r>
    </w:p>
    <w:p>
      <w:pPr>
        <w:spacing w:after="100" w:before="0"/>
      </w:pPr>
      <w:r>
        <w:rPr>
          <w:b w:val="0"/>
        </w:rPr>
        <w:t>D. 21√(3)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 = OQ = OR = 7 cm (Radius) All sides of quadrilateral PQRO are equal - rhombus OQ and PR are diagonals d1 = OQ = 7 cm, d2 = PR (7)2 + d22 = 4(7)2, d22 = 196 - 49 d2 = 7√3 PR = (21)/(√3) units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circular race of 4800m, A and B start from the same point and at the same time with speeds of 36 km/h and 54 km/h. When will they meet again for the first time on the track if they are running in the opposite direction?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 second</w:t>
      </w:r>
    </w:p>
    <w:p>
      <w:pPr>
        <w:spacing w:after="100" w:before="0"/>
      </w:pPr>
      <w:r>
        <w:rPr>
          <w:b w:val="0"/>
        </w:rPr>
        <w:t>B. 205 second</w:t>
      </w:r>
    </w:p>
    <w:p>
      <w:pPr>
        <w:spacing w:after="100" w:before="0"/>
      </w:pPr>
      <w:r>
        <w:rPr>
          <w:b w:val="0"/>
        </w:rPr>
        <w:t>C. 178 second</w:t>
      </w:r>
    </w:p>
    <w:p>
      <w:pPr>
        <w:spacing w:after="100" w:before="0"/>
      </w:pPr>
      <w:r>
        <w:rPr>
          <w:b w:val="0"/>
        </w:rPr>
        <w:t>D. 192 second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Convert speeds: A = 36 × (1000/3600) = 10 m/s B = 54 × (1000/3600) = 15 m/s Relative speed = 10 + 15 = 25 m/s Time = 4800 / 25 = 192 seconds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Refer the below table and answer the question that follows. Discipline Boys Girls Engineering 120 80 Medical 80 120 What percentage of students who chose medical are boys?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30%</w:t>
      </w:r>
    </w:p>
    <w:p>
      <w:pPr>
        <w:spacing w:after="100" w:before="0"/>
      </w:pPr>
      <w:r>
        <w:rPr>
          <w:b w:val="0"/>
        </w:rPr>
        <w:t>B. 50%</w:t>
      </w:r>
    </w:p>
    <w:p>
      <w:pPr>
        <w:spacing w:after="100" w:before="0"/>
      </w:pPr>
      <w:r>
        <w:rPr>
          <w:b w:val="0"/>
        </w:rPr>
        <w:t>C. 40%</w:t>
      </w:r>
    </w:p>
    <w:p>
      <w:pPr>
        <w:spacing w:after="100" w:before="0"/>
      </w:pPr>
      <w:r>
        <w:rPr>
          <w:b w:val="0"/>
        </w:rPr>
        <w:t>D. 45%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Discipline: Medical Boys in Medical = 80 Girls in Medical = 120 Formula Used: Percentage of boys in Medical = (Number of boys in Medical / Total number of students in Medical) × 100 Calculation: Total number of students in Medical = Boys in Medical + Girls in Medical Total number of students in Medical = 80 + 120 = 200 Percentage of boys in Medical = (80 / 200) × 100 Percentage of boys in Medical = 0.4 × 100 = 40% The percentage of students who chose medical and are boys is 40%.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average weight of 10 students is increased by half a kg when one of the students weighing 51 kg is replaced by a new student. Find the weight of the new student.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 kg</w:t>
      </w:r>
    </w:p>
    <w:p>
      <w:pPr>
        <w:spacing w:after="100" w:before="0"/>
      </w:pPr>
      <w:r>
        <w:rPr>
          <w:b w:val="0"/>
        </w:rPr>
        <w:t>B. 75 kg</w:t>
      </w:r>
    </w:p>
    <w:p>
      <w:pPr>
        <w:spacing w:after="100" w:before="0"/>
      </w:pPr>
      <w:r>
        <w:rPr>
          <w:b w:val="0"/>
        </w:rPr>
        <w:t>C. 45 kg</w:t>
      </w:r>
    </w:p>
    <w:p>
      <w:pPr>
        <w:spacing w:after="100" w:before="0"/>
      </w:pPr>
      <w:r>
        <w:rPr>
          <w:b w:val="0"/>
        </w:rPr>
        <w:t>D. 66 kg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(W + weight of new student - 51) / 10 = (W / 10) + 0.5 W + weight of new student - 51 = W + 5 weight of new student - 51 = 5 weight of new student = 56 kg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Pipes A and B can fill a tank in 6 hours and 8 hours, respectively. Both pipes are opened together for 3 hours. After that pipe A is closed, and B continues to fill the tank. In how many hours will the tank be filled?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Rate of work A = 1/6, Rate of work B = 1/8 Work done by both pipes in 3 hours = 3(1/6 + 1/8) = 3(7/24) = 7/8 Remaining work = 1 - 7/8 = 1/8, Time for B = (1/8) / (1/8) = 1 hr Total time to fill the tank = 3 hours (both pipes) + 1 hour (pipe B) = 4 hours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the gain percentage, given that Siddhi sold her scooter for ₹71785 gaining (1/5) th of the selling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10%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Gain = 1/5 × 71785, Gain = ₹14357 Selling Price = Cost Price + Gain 71785 = Cost Price + 14357, Cost Price = ₹57428 Gain Percentage = (14357 / 57428) × 100 Gain Percentage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value of (55^/35^)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35°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sec 55°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rewrite the expression as: (55^/35^) = (55^/(1/35^)) = 55^× 35^ Using the identity (90^- θ) = θ, we know that: 55^= 35^ Therefore: 55^× 35^= 1 The value of (55^/35^)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From the given data, find the ratio of the cost prices of a shirt and a trouser. Item Selling Price Profit Shirt ₹1,200 20% Trouser ₹660 10%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: 1</w:t>
      </w:r>
    </w:p>
    <w:p>
      <w:pPr>
        <w:spacing w:after="100" w:before="0"/>
      </w:pPr>
      <w:r>
        <w:rPr>
          <w:b w:val="0"/>
        </w:rPr>
        <w:t>B. 1 : 3</w:t>
      </w:r>
    </w:p>
    <w:p>
      <w:pPr>
        <w:spacing w:after="100" w:before="0"/>
      </w:pPr>
      <w:r>
        <w:rPr>
          <w:b w:val="0"/>
        </w:rPr>
        <w:t>C. 3 : 4</w:t>
      </w:r>
    </w:p>
    <w:p>
      <w:pPr>
        <w:spacing w:after="100" w:before="0"/>
      </w:pPr>
      <w:r>
        <w:rPr>
          <w:b w:val="0"/>
        </w:rPr>
        <w:t>D. 5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Shirt: ₹1,200 = C.P × 1.20 C. P = ₹1,200 / 1.20 = ₹1,000 Trouser: ₹660 = C.P × 1.10 C.P = ₹660 / 1.10 = ₹600 Ratio: ₹1,000 / ₹600 = 5/3 Ratio = 5:3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mean proportional of 4a2 and x is (1/5a) where a is a positive number, then the value of x is 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(1/100a^4)</w:t>
      </w:r>
    </w:p>
    <w:p>
      <w:pPr>
        <w:spacing w:after="100" w:before="0"/>
      </w:pPr>
      <w:r>
        <w:rPr>
          <w:b w:val="0"/>
        </w:rPr>
        <w:t>B. (1/100a^2)</w:t>
      </w:r>
    </w:p>
    <w:p>
      <w:pPr>
        <w:spacing w:after="100" w:before="0"/>
      </w:pPr>
      <w:r>
        <w:rPr>
          <w:b w:val="0"/>
        </w:rPr>
        <w:t>C. (1/25a^2)</w:t>
      </w:r>
    </w:p>
    <w:p>
      <w:pPr>
        <w:spacing w:after="100" w:before="0"/>
      </w:pPr>
      <w:r>
        <w:rPr>
          <w:b w:val="0"/>
        </w:rPr>
        <w:t>D. (1/25a^4)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mean proportional of two numbers m and n is given by √(m · n). Since the mean proportional of 4a^2 and x is (1/5a) √(4a^2 × x) = (1/5a) Squaring both sides: 4a^2 × x = (1/25a^2) Now, solve for x: x = (1/100a^4)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After offering two successive discounts a toy with a marked price of ₹150 is sold at ₹105. If the value of the first discount is 12.5%, what is the value of the second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21%</w:t>
      </w:r>
    </w:p>
    <w:p>
      <w:pPr>
        <w:spacing w:after="100" w:before="0"/>
      </w:pPr>
      <w:r>
        <w:rPr>
          <w:b w:val="0"/>
        </w:rPr>
        <w:t>B. 18%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Sale price after first discount = Marked price × (1 - First discount) Sale price after second discount = Sale price after first discount × (1 - Second discount) First discount = 12.5% = 12.5/100 = 0.125 Sale price after first discount = ₹150 × (1 - 0.125) ⇒ ₹131.25 Now, let the second discount be x. Then: Sale price after second discount = ₹131.25 × (1 - x) So, ₹131.25 × (1 - x) = ₹105 ⇒ 1 - x = 105 / 131.25 ⇒ x = 0.2 The value of the second discount is 0.2 (or 20%).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present ages (in years) of A and B are in the ratio of 3 : 4. Five years back, the ratio of their ages was 2 : 3. What is the present age (in years)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A's and B's present ages be 3x and 4x Five years ago: (3x - 5)/(4x - 5) = 2/3 Cross multiply: 3(3x - 5) = 2(4x - 5) 9x - 15 = 8x - 10 x = 5 A's present age: 3x = 3 × 5 = 15 years.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Find the area (in cm2) of an equilateral triangle whose sides are 18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75√(3)</w:t>
      </w:r>
    </w:p>
    <w:p>
      <w:pPr>
        <w:spacing w:after="100" w:before="0"/>
      </w:pPr>
      <w:r>
        <w:rPr>
          <w:b w:val="0"/>
        </w:rPr>
        <w:t>B. 81√(3)</w:t>
      </w:r>
    </w:p>
    <w:p>
      <w:pPr>
        <w:spacing w:after="100" w:before="0"/>
      </w:pPr>
      <w:r>
        <w:rPr>
          <w:b w:val="0"/>
        </w:rPr>
        <w:t>C. 77√(3)</w:t>
      </w:r>
    </w:p>
    <w:p>
      <w:pPr>
        <w:spacing w:after="100" w:before="0"/>
      </w:pPr>
      <w:r>
        <w:rPr>
          <w:b w:val="0"/>
        </w:rPr>
        <w:t>D. 79√(3)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an equilateral triangle = √(3)4 × side^2 Area = √(3)4 × 18^2 Area = 81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Find the remainder, if 19200 is divided by 20.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19200 is divided by 20 ⇒ (20 - 1)200/20 ⇒ 1/20 The remainder when 19200 is divided by 20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total of ₹2,00,000 is divided into two parts for investing in different banks on simple interest. One yields 4% p.a. while the other yields 6% p.a. If the total interest at the end of one year is equivalent to 4.7% p.a. on the whole amount, the amount (in ₹) invested in each bank is ________, respectively.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1,30,000 and 70,000</w:t>
      </w:r>
    </w:p>
    <w:p>
      <w:pPr>
        <w:spacing w:after="100" w:before="0"/>
      </w:pPr>
      <w:r>
        <w:rPr>
          <w:b w:val="0"/>
        </w:rPr>
        <w:t>B. 1,45,000 and 55,000</w:t>
      </w:r>
    </w:p>
    <w:p>
      <w:pPr>
        <w:spacing w:after="100" w:before="0"/>
      </w:pPr>
      <w:r>
        <w:rPr>
          <w:b w:val="0"/>
        </w:rPr>
        <w:t>C. 1,20,000 and 80,000</w:t>
      </w:r>
    </w:p>
    <w:p>
      <w:pPr>
        <w:spacing w:after="100" w:before="0"/>
      </w:pPr>
      <w:r>
        <w:rPr>
          <w:b w:val="0"/>
        </w:rPr>
        <w:t>D. 1,60,000 and 40,000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amount invested at 4% be ₹x then at 6% be ₹(2,00,000 - x) 4.7/100 × 2,00,000 = x × 4/100 + (2,00,000 - x) × 6/100 9,400 = 4x/100 + 12,000 - 6x/100 2,600 = 2x/100 x = 1,30,000 Amount at 4% = ₹1,30,000 Amount at 6% = ₹70,000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Simplify (sin A/1 + cos A) + cotA, where A is an acute angle.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sinA</w:t>
      </w:r>
    </w:p>
    <w:p>
      <w:pPr>
        <w:spacing w:after="100" w:before="0"/>
      </w:pPr>
      <w:r>
        <w:rPr>
          <w:b w:val="0"/>
        </w:rPr>
        <w:t>B. cosA</w:t>
      </w:r>
    </w:p>
    <w:p>
      <w:pPr>
        <w:spacing w:after="100" w:before="0"/>
      </w:pPr>
      <w:r>
        <w:rPr>
          <w:b w:val="0"/>
        </w:rPr>
        <w:t>C. sinA+cosA</w:t>
      </w:r>
    </w:p>
    <w:p>
      <w:pPr>
        <w:spacing w:after="100" w:before="0"/>
      </w:pPr>
      <w:r>
        <w:rPr>
          <w:b w:val="0"/>
        </w:rPr>
        <w:t>D. cosec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(A/1 + A) + A Substitute the identity for A: (A/1 + A) + (A/A) Now, find a common denominator for the two terms: The common denominator is A (1 + A), so we rewrite the expression as: (^2 A + A (1 + A)/A (1 + A)) Expand the numerator: ^2 A + A + ^2 A Using the identity ^2 A + ^2 A = 1, simplify the numerator: 1 + A Thus, the expression becomes: (1 + A/A (1 + A)) The terms 1 + A cancel out, leaving: (1/A) Finally, we recognize that (1/A) is A: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θ = (8/15), and θ is an acute angle, then the value of √(1 - θ)(1 +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(2/5)</w:t>
      </w:r>
    </w:p>
    <w:p>
      <w:pPr>
        <w:spacing w:after="100" w:before="0"/>
      </w:pPr>
      <w:r>
        <w:rPr>
          <w:b w:val="0"/>
        </w:rPr>
        <w:t>B. (3/5)</w:t>
      </w:r>
    </w:p>
    <w:p>
      <w:pPr>
        <w:spacing w:after="100" w:before="0"/>
      </w:pPr>
      <w:r>
        <w:rPr>
          <w:b w:val="0"/>
        </w:rPr>
        <w:t>C. (1/5)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also know the identity ^2 θ + 1 = ^2 θ and that ^2 θ + ^2 θ = 1. We begin by using the given θ = (8/15): From the identity ^2 θ + 1 = ^2 θ, we get: ≤ft((8/15))^2 + 1 = ^2 θ (64/225) + 1 = ^2 θ Thus, θ = √(289)15 = (17/15). Next, using θ = (1/θ) θ = (15/17). ^2 θ = 1 - ^2 θ = 1 - ≤ft((15/17))^2 = 1 - (225/289) = (64/289) θ = (8/17) Now, we can substitute this value of θ into the expression we are asked to simplify: √(1 - θ)√(1 + θ) = √(1 - (8/17))√(1 + (8/17)) √((9/17))√((25/17)) = 3√(17)5√(17) (3/5)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radius of the base of a right circular cone is 9 cm and its slant height is 49 cm. Find the curved surface area of the cone.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1386 cm²</w:t>
      </w:r>
    </w:p>
    <w:p>
      <w:pPr>
        <w:spacing w:after="100" w:before="0"/>
      </w:pPr>
      <w:r>
        <w:rPr>
          <w:b w:val="0"/>
        </w:rPr>
        <w:t>B. 1265 cm²</w:t>
      </w:r>
    </w:p>
    <w:p>
      <w:pPr>
        <w:spacing w:after="100" w:before="0"/>
      </w:pPr>
      <w:r>
        <w:rPr>
          <w:b w:val="0"/>
        </w:rPr>
        <w:t>C. 1262 cm²</w:t>
      </w:r>
    </w:p>
    <w:p>
      <w:pPr>
        <w:spacing w:after="100" w:before="0"/>
      </w:pPr>
      <w:r>
        <w:rPr>
          <w:b w:val="0"/>
        </w:rPr>
        <w:t>D. 1490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Curved Surface Area = πrl = (22/7) × 9 × 49 = 1386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arcs PAQ and RBS of a circle are congruent, then find the ratio of PQ and 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: 3</w:t>
      </w:r>
    </w:p>
    <w:p>
      <w:pPr>
        <w:spacing w:after="100" w:before="0"/>
      </w:pPr>
      <w:r>
        <w:rPr>
          <w:b w:val="0"/>
        </w:rPr>
        <w:t>B. 1 : 3</w:t>
      </w:r>
    </w:p>
    <w:p>
      <w:pPr>
        <w:spacing w:after="100" w:before="0"/>
      </w:pPr>
      <w:r>
        <w:rPr>
          <w:b w:val="0"/>
        </w:rPr>
        <w:t>C. 1 : 1</w:t>
      </w:r>
    </w:p>
    <w:p>
      <w:pPr>
        <w:spacing w:after="100" w:before="0"/>
      </w:pPr>
      <w:r>
        <w:rPr>
          <w:b w:val="0"/>
        </w:rPr>
        <w:t>D. 1 :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arcs PAQ and RBS are congruent, their corresponding chords PQ and RS are equal. ⇒ PQ = RS Therefore, the ratio of PQ to RS is: ⇒ PQ / RS = 1 /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an election between two candidates, the one who gets 88% of the votes is elected by a majority of 684 votes. What is the total number of votes polled? (all polled votes are valid)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900</w:t>
      </w:r>
    </w:p>
    <w:p>
      <w:pPr>
        <w:spacing w:after="100" w:before="0"/>
      </w:pPr>
      <w:r>
        <w:rPr>
          <w:b w:val="0"/>
        </w:rPr>
        <w:t>B. 800</w:t>
      </w:r>
    </w:p>
    <w:p>
      <w:pPr>
        <w:spacing w:after="100" w:before="0"/>
      </w:pPr>
      <w:r>
        <w:rPr>
          <w:b w:val="0"/>
        </w:rPr>
        <w:t>C. 850</w:t>
      </w:r>
    </w:p>
    <w:p>
      <w:pPr>
        <w:spacing w:after="100" w:before="0"/>
      </w:pPr>
      <w:r>
        <w:rPr>
          <w:b w:val="0"/>
        </w:rPr>
        <w:t>D. 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votes be V. Candidate A gets 88%, Candidate B gets 12% Difference = 88% - 12% = 76% Total votes = Majority votes / (Difference / 100) V = 684 / (76 / 100) V = (684 × 100) / 76 V = 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Which of the following fractions is the largest? (2/3), (6/53), (79/90), (33/44)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(33/44)</w:t>
      </w:r>
    </w:p>
    <w:p>
      <w:pPr>
        <w:spacing w:after="100" w:before="0"/>
      </w:pPr>
      <w:r>
        <w:rPr>
          <w:b w:val="0"/>
        </w:rPr>
        <w:t>C. (6/53)</w:t>
      </w:r>
    </w:p>
    <w:p>
      <w:pPr>
        <w:spacing w:after="100" w:before="0"/>
      </w:pPr>
      <w:r>
        <w:rPr>
          <w:b w:val="0"/>
        </w:rPr>
        <w:t>D. (79/90)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 For (2/3) (2/3) ≈ 0.6667 2. For (6/53) (6/53) ≈ 0.1132 3. For (79/90) (79/90) ≈ 0.8778 4. For (33/44) (33/44) = (3/4) = 0.75 The largest fraction is (79/90) as it has the highest value of approximately 0.8778.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∆PQR, PQ = PR and PT is perpendicular to QR. If PQ = 17 cm, PT = 15 cm, then what is the measure (in cm) of QR?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Pythagoras theorem in triangles PTQ and PTR: PQ2 = PT2 + QT2 QR = 2 × QT Using Pythagoras theorem in ∆PTQ: PQ2 = PT2 + QT2 ⇒ 172 = 152 + QT2 ⇒ QT2 = 64 ⇒ QT = 8 cm QR = 2 × QT ⇒ QR = 16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+ (1/x) = 2, then find the value of x^2723 + 1x^3836 = ?.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(1/x) = 2 Then x = 1 x2723 + (1/x3836) = 12723 + (1/13836) = 1 + 1 =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Simplify: ((7.3)^3 - (4.7)^3/(7.3)^2 + 7.3 × 4.7 + (4.7)^2)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3.2</w:t>
      </w:r>
    </w:p>
    <w:p>
      <w:pPr>
        <w:spacing w:after="100" w:before="0"/>
      </w:pPr>
      <w:r>
        <w:rPr>
          <w:b w:val="0"/>
        </w:rPr>
        <w:t>C. 2.6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a^3 - b^3 = (a - b)(a^2 + ab + b^2) Multiply the numerator and denominator by (7.3 - 4.7) The expression will become: ((7.3)^3 - (4.7)^3/(7.3)^2 + 7.3 × 4.7 + (4.7)^2) × ((7.3 - 4.7)/(7.3 - 4.7)) The denominator will become, (7.3)^3 - (4.7)^3 Hence, ((7.3)^3 - (4.7)^3/(7.3)^3 - (4.7)^3) × (7.3 - 4.7) ⇒(7.3 - 4.7) ⇒2.6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