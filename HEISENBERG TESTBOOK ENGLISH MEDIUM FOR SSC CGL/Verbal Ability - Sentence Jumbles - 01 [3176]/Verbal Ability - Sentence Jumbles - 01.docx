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Sentences of a paragraph are given below in jumbled order. Arrange the sentences in the right order to form a meaningful and coherent paragraph. A. Dad: “Yes, tell me.” B. Laxmi: “Dad, I need to speak to you.” C. Dad: “I think you are still too young for it.” D. Laxmi: “Please buy me a scooter.”</w:t>
      </w:r>
    </w:p>
    <w:p>
      <w:pPr>
        <w:spacing w:before="0"/>
      </w:pPr>
      <w:r>
        <w:rPr>
          <w:b w:val="0"/>
        </w:rPr>
      </w:r>
    </w:p>
    <w:p>
      <w:pPr>
        <w:spacing w:after="100" w:before="0"/>
      </w:pPr>
      <w:r>
        <w:rPr>
          <w:b w:val="0"/>
        </w:rPr>
        <w:t>A. BADC</w:t>
      </w:r>
    </w:p>
    <w:p>
      <w:pPr>
        <w:spacing w:after="100" w:before="0"/>
      </w:pPr>
      <w:r>
        <w:rPr>
          <w:b w:val="0"/>
        </w:rPr>
        <w:t>B. ABDC</w:t>
      </w:r>
    </w:p>
    <w:p>
      <w:pPr>
        <w:spacing w:after="100" w:before="0"/>
      </w:pPr>
      <w:r>
        <w:rPr>
          <w:b w:val="0"/>
        </w:rPr>
        <w:t>C. DCBA</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'BADC.' Key Points Paragraph after rearranging the sentences: Laxmi: “Dad, I need to speak to you.” Dad: “Yes, tell me.” Laxmi: “Please buy me a scooter.” Dad: “I think you are still too young for it.” Hint Hinglish</w:t>
      </w:r>
    </w:p>
    <w:p>
      <w:pPr>
        <w:spacing w:before="0"/>
      </w:pPr>
      <w:r>
        <w:rPr>
          <w:b w:val="0"/>
        </w:rPr>
        <w:t>• The sentence 'B' is independent of any other sentence as it is giving general information about "a necessity or obligation by Laxmi to speak to her Dad". Hence, 'B' is the first part.</w:t>
      </w:r>
    </w:p>
    <w:p>
      <w:pPr>
        <w:spacing w:before="0"/>
      </w:pPr>
      <w:r>
        <w:rPr>
          <w:b w:val="0"/>
        </w:rPr>
        <w:t>• Sentence A will come after B as it is talking about Laxmi's Dad allowing her to speak.</w:t>
      </w:r>
    </w:p>
    <w:p>
      <w:pPr>
        <w:spacing w:before="0"/>
      </w:pPr>
      <w:r>
        <w:rPr>
          <w:b w:val="0"/>
        </w:rPr>
        <w:t>• Sentence D will come after A as it is giving information about Laxmi's polite request to her Dad for a scooter.</w:t>
      </w:r>
    </w:p>
    <w:p>
      <w:pPr>
        <w:spacing w:before="0"/>
      </w:pPr>
      <w:r>
        <w:rPr>
          <w:b w:val="0"/>
        </w:rPr>
        <w:t>• The sentence 'C' is the concluding part because it is talking about Dad's thoughts on whether to buy a scooter for Laxmi or not.</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'B' किसी अन्य वाक्य से स्वतंत्र है क्योंकि यह "लक्ष्मी द्वारा अपने पिता से बात करने की आवश्यकता या दायित्व" के बारे में सामान्य जानकारी दे रहा है। अतः 'B' पहला भाग है।</w:t>
      </w:r>
    </w:p>
    <w:p>
      <w:pPr>
        <w:spacing w:before="0"/>
      </w:pPr>
      <w:r>
        <w:rPr>
          <w:b w:val="0"/>
        </w:rPr>
        <w:t>• वाक्य A, B के बाद आएगा क्योंकि यह लक्ष्मी के पिता द्वारा उसे बोलने की अनुमति देने की बात कर रहा है।</w:t>
      </w:r>
    </w:p>
    <w:p>
      <w:pPr>
        <w:spacing w:before="0"/>
      </w:pPr>
      <w:r>
        <w:rPr>
          <w:b w:val="0"/>
        </w:rPr>
        <w:t>• वाक्य D, A के बाद आएगा क्योंकि यह लक्ष्मी के अपने पिता को स्कूटर के लिए विनम्र अनुरोध के बारे में जानकारी दे रहा है।</w:t>
      </w:r>
    </w:p>
    <w:p>
      <w:pPr>
        <w:spacing w:before="0"/>
      </w:pPr>
      <w:r>
        <w:rPr>
          <w:b w:val="0"/>
        </w:rPr>
        <w:t>• वाक्य 'C' अंतिम भाग है क्योंकि यह पिताजी के विचारों के बारे में बात कर रहा है कि लक्ष्मी के लिए स्कूटर खरीदना है या नहीं।</w:t>
      </w:r>
    </w:p>
    <w:p>
      <w:pPr>
        <w:spacing w:before="0"/>
      </w:pPr>
      <w:r>
        <w:rPr>
          <w:b w:val="0"/>
        </w:rPr>
      </w:r>
    </w:p>
    <w:p>
      <w:pPr>
        <w:spacing w:after="100" w:line="360" w:lineRule="auto" w:before="0"/>
      </w:pPr>
      <w:r>
        <w:rPr>
          <w:b w:val="0"/>
        </w:rPr>
        <w:t>2. Parts of a sentence are given below in jumbled order. Arrange the parts in the correct order to form a meaningful sentence. P) willing to go Q) is not R) my son S) camping</w:t>
      </w:r>
    </w:p>
    <w:p>
      <w:pPr>
        <w:spacing w:before="0"/>
      </w:pPr>
      <w:r>
        <w:rPr>
          <w:b w:val="0"/>
        </w:rPr>
      </w:r>
    </w:p>
    <w:p>
      <w:pPr>
        <w:spacing w:after="100" w:before="0"/>
      </w:pPr>
      <w:r>
        <w:rPr>
          <w:b w:val="0"/>
        </w:rPr>
        <w:t>A. RQPS</w:t>
      </w:r>
    </w:p>
    <w:p>
      <w:pPr>
        <w:spacing w:after="100" w:before="0"/>
      </w:pPr>
      <w:r>
        <w:rPr>
          <w:b w:val="0"/>
        </w:rPr>
        <w:t>B. SPRQ</w:t>
      </w:r>
    </w:p>
    <w:p>
      <w:pPr>
        <w:spacing w:after="100" w:before="0"/>
      </w:pPr>
      <w:r>
        <w:rPr>
          <w:b w:val="0"/>
        </w:rPr>
        <w:t>C. PQRS</w:t>
      </w:r>
    </w:p>
    <w:p>
      <w:pPr>
        <w:spacing w:after="100" w:before="0"/>
      </w:pPr>
      <w:r>
        <w:rPr>
          <w:b w:val="0"/>
        </w:rPr>
        <w:t>D. QRSP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RQPS Key Points Therefore, the correct answer is RQPS. Additional Information</w:t>
      </w:r>
    </w:p>
    <w:p>
      <w:pPr>
        <w:spacing w:before="0"/>
      </w:pPr>
      <w:r>
        <w:rPr>
          <w:b w:val="0"/>
        </w:rPr>
        <w:t>• The sentence starts with part (R), "my son," which is the subject of the sentence.</w:t>
      </w:r>
    </w:p>
    <w:p>
      <w:pPr>
        <w:spacing w:before="0"/>
      </w:pPr>
      <w:r>
        <w:rPr>
          <w:b w:val="0"/>
        </w:rPr>
        <w:t>• Next, part (Q) adds the main verb, saying "is not," which negates the action.</w:t>
      </w:r>
    </w:p>
    <w:p>
      <w:pPr>
        <w:spacing w:before="0"/>
      </w:pPr>
      <w:r>
        <w:rPr>
          <w:b w:val="0"/>
        </w:rPr>
        <w:t>• Part (P) continues by introducing the action, "willing to go," indicating the condition of the subject.</w:t>
      </w:r>
    </w:p>
    <w:p>
      <w:pPr>
        <w:spacing w:before="0"/>
      </w:pPr>
      <w:r>
        <w:rPr>
          <w:b w:val="0"/>
        </w:rPr>
        <w:t>• Finally, part (S) concludes with the activity, "camping," specifying the activity that my son is not willing to do.</w:t>
      </w:r>
    </w:p>
    <w:p>
      <w:pPr>
        <w:spacing w:before="0"/>
      </w:pPr>
      <w:r>
        <w:rPr>
          <w:b w:val="0"/>
        </w:rPr>
        <w:t>• Option 2 (SPRQ): This option disrupts the natural sequence by placing "willing to go" after the verb.</w:t>
      </w:r>
    </w:p>
    <w:p>
      <w:pPr>
        <w:spacing w:before="0"/>
      </w:pPr>
      <w:r>
        <w:rPr>
          <w:b w:val="0"/>
        </w:rPr>
        <w:t>• Option 3 (PQRS): This option lacks logical flow and wrong sequence as it misses the intended meaning.</w:t>
      </w:r>
    </w:p>
    <w:p>
      <w:pPr>
        <w:spacing w:before="0"/>
      </w:pPr>
      <w:r>
        <w:rPr>
          <w:b w:val="0"/>
        </w:rPr>
        <w:t>• Option 4 (QRSP): This option begins with a negation that creates an incomplete and awkward structure.</w:t>
      </w:r>
    </w:p>
    <w:p>
      <w:pPr>
        <w:spacing w:before="0"/>
      </w:pPr>
      <w:r>
        <w:rPr>
          <w:b w:val="0"/>
        </w:rPr>
      </w:r>
    </w:p>
    <w:p>
      <w:pPr>
        <w:spacing w:after="100" w:line="360" w:lineRule="auto" w:before="0"/>
      </w:pPr>
      <w:r>
        <w:rPr>
          <w:b w:val="0"/>
        </w:rPr>
        <w:t>3. Parts of a sentence are given below in jumbled order. Arrange the parts in the correct order to form a meaningful sentence. P) her face Q) I have R) for a year S) not seen</w:t>
      </w:r>
    </w:p>
    <w:p>
      <w:pPr>
        <w:spacing w:before="0"/>
      </w:pPr>
      <w:r>
        <w:rPr>
          <w:b w:val="0"/>
        </w:rPr>
      </w:r>
    </w:p>
    <w:p>
      <w:pPr>
        <w:spacing w:after="100" w:before="0"/>
      </w:pPr>
      <w:r>
        <w:rPr>
          <w:b w:val="0"/>
        </w:rPr>
        <w:t>A. PQRS</w:t>
      </w:r>
    </w:p>
    <w:p>
      <w:pPr>
        <w:spacing w:after="100" w:before="0"/>
      </w:pPr>
      <w:r>
        <w:rPr>
          <w:b w:val="0"/>
        </w:rPr>
        <w:t>B. PSQR</w:t>
      </w:r>
    </w:p>
    <w:p>
      <w:pPr>
        <w:spacing w:after="100" w:before="0"/>
      </w:pPr>
      <w:r>
        <w:rPr>
          <w:b w:val="0"/>
        </w:rPr>
        <w:t>C. SPQR</w:t>
      </w:r>
    </w:p>
    <w:p>
      <w:pPr>
        <w:spacing w:after="100" w:before="0"/>
      </w:pPr>
      <w:r>
        <w:rPr>
          <w:b w:val="0"/>
        </w:rPr>
        <w:t>D. QSPR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QSPR Key Points Therefore, the correct answer is QSPR. Additional Information</w:t>
      </w:r>
    </w:p>
    <w:p>
      <w:pPr>
        <w:spacing w:before="0"/>
      </w:pPr>
      <w:r>
        <w:rPr>
          <w:b w:val="0"/>
        </w:rPr>
        <w:t>• The sentence begins with the subject "I have," which is correctly indicated by part (Q).</w:t>
      </w:r>
    </w:p>
    <w:p>
      <w:pPr>
        <w:spacing w:before="0"/>
      </w:pPr>
      <w:r>
        <w:rPr>
          <w:b w:val="0"/>
        </w:rPr>
        <w:t>• Following the subject, "not seen" (S) continues the logical sequence, making it clear what the subject has not done.</w:t>
      </w:r>
    </w:p>
    <w:p>
      <w:pPr>
        <w:spacing w:before="0"/>
      </w:pPr>
      <w:r>
        <w:rPr>
          <w:b w:val="0"/>
        </w:rPr>
        <w:t>• The next part, "her face," (P) provides the object that the subject has not seen.</w:t>
      </w:r>
    </w:p>
    <w:p>
      <w:pPr>
        <w:spacing w:before="0"/>
      </w:pPr>
      <w:r>
        <w:rPr>
          <w:b w:val="0"/>
        </w:rPr>
        <w:t>• Ending with, "for a year" (R) completes the sentence by stating the duration.</w:t>
      </w:r>
    </w:p>
    <w:p>
      <w:pPr>
        <w:spacing w:before="0"/>
      </w:pPr>
      <w:r>
        <w:rPr>
          <w:b w:val="0"/>
        </w:rPr>
        <w:t>• Option 1 (PQRS): This option starts with "her face I have not seen for a year," which disrupts the logical flow and structure of the sentence.</w:t>
      </w:r>
    </w:p>
    <w:p>
      <w:pPr>
        <w:spacing w:before="0"/>
      </w:pPr>
      <w:r>
        <w:rPr>
          <w:b w:val="0"/>
        </w:rPr>
        <w:t>• Option 2 (PSQR): This option starts with "her face not seen I have for a year," which creates an incorrect and confusing structure.</w:t>
      </w:r>
    </w:p>
    <w:p>
      <w:pPr>
        <w:spacing w:before="0"/>
      </w:pPr>
      <w:r>
        <w:rPr>
          <w:b w:val="0"/>
        </w:rPr>
        <w:t>• Option 3 (SPQR): This option starts with "not seen her face I have for a year," which is awkward and grammatically incorrect.</w:t>
      </w:r>
    </w:p>
    <w:p>
      <w:pPr>
        <w:spacing w:before="0"/>
      </w:pPr>
      <w:r>
        <w:rPr>
          <w:b w:val="0"/>
        </w:rPr>
      </w:r>
    </w:p>
    <w:p>
      <w:pPr>
        <w:spacing w:after="100" w:line="360" w:lineRule="auto" w:before="0"/>
      </w:pPr>
      <w:r>
        <w:rPr>
          <w:b w:val="0"/>
        </w:rPr>
        <w:t>4. Direction: Parts of a sentence are given below in jumbled order. Select the option that arranges the parts in the correct order to form a meaningful sentence. A) said that they are B) hear this news C) very sorry to D) Catherine and David</w:t>
      </w:r>
    </w:p>
    <w:p>
      <w:pPr>
        <w:spacing w:before="0"/>
      </w:pPr>
      <w:r>
        <w:rPr>
          <w:b w:val="0"/>
        </w:rPr>
      </w:r>
    </w:p>
    <w:p>
      <w:pPr>
        <w:spacing w:after="100" w:before="0"/>
      </w:pPr>
      <w:r>
        <w:rPr>
          <w:b w:val="0"/>
        </w:rPr>
        <w:t>A. C, D, B, A</w:t>
      </w:r>
    </w:p>
    <w:p>
      <w:pPr>
        <w:spacing w:after="100" w:before="0"/>
      </w:pPr>
      <w:r>
        <w:rPr>
          <w:b w:val="0"/>
        </w:rPr>
        <w:t>B. D, A, C, B</w:t>
      </w:r>
    </w:p>
    <w:p>
      <w:pPr>
        <w:spacing w:after="100" w:before="0"/>
      </w:pPr>
      <w:r>
        <w:rPr>
          <w:b w:val="0"/>
        </w:rPr>
        <w:t>C. B, D, C, A</w:t>
      </w:r>
    </w:p>
    <w:p>
      <w:pPr>
        <w:spacing w:after="100" w:before="0"/>
      </w:pPr>
      <w:r>
        <w:rPr>
          <w:b w:val="0"/>
        </w:rPr>
        <w:t>D. A, C, 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subject of the sentence is "Catherine and David," so the first part must be D. Part A has the verb "said," so A must follow D. The first part of the object is "that they are," so C must follow A. The second part of the object is "very sorry to hear this news," so the last part is B. Correct sentence: Catherine and David said that they are very sorry to hear this news.</w:t>
      </w:r>
    </w:p>
    <w:p>
      <w:pPr>
        <w:spacing w:before="0"/>
      </w:pPr>
      <w:r>
        <w:rPr>
          <w:b w:val="0"/>
        </w:rPr>
      </w:r>
    </w:p>
    <w:p>
      <w:pPr>
        <w:spacing w:after="100" w:line="360" w:lineRule="auto" w:before="0"/>
      </w:pPr>
      <w:r>
        <w:rPr>
          <w:b w:val="0"/>
        </w:rPr>
        <w:t>5. Parts of a sentence are given below in jumbled order. Select the option that arranges the parts in the correct sequence to form a meaningful sentence. (P) the sun (Q) to our planet, Earth (O) provides essential energy (R) sustaining life and warmth</w:t>
      </w:r>
    </w:p>
    <w:p>
      <w:pPr>
        <w:spacing w:before="0"/>
      </w:pPr>
      <w:r>
        <w:rPr>
          <w:b w:val="0"/>
        </w:rPr>
      </w:r>
    </w:p>
    <w:p>
      <w:pPr>
        <w:spacing w:after="100" w:before="0"/>
      </w:pPr>
      <w:r>
        <w:rPr>
          <w:b w:val="0"/>
        </w:rPr>
        <w:t>A. POQR</w:t>
      </w:r>
    </w:p>
    <w:p>
      <w:pPr>
        <w:spacing w:after="100" w:before="0"/>
      </w:pPr>
      <w:r>
        <w:rPr>
          <w:b w:val="0"/>
        </w:rPr>
        <w:t>B. QROP</w:t>
      </w:r>
    </w:p>
    <w:p>
      <w:pPr>
        <w:spacing w:after="100" w:before="0"/>
      </w:pPr>
      <w:r>
        <w:rPr>
          <w:b w:val="0"/>
        </w:rPr>
        <w:t>C. ROQP</w:t>
      </w:r>
    </w:p>
    <w:p>
      <w:pPr>
        <w:spacing w:after="100" w:before="0"/>
      </w:pPr>
      <w:r>
        <w:rPr>
          <w:b w:val="0"/>
        </w:rPr>
        <w:t>D. ORPQ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POQR. The sentence begins with the subject 'the sun' (P), followed by the verb phrase 'provides essential energy' (O). It then identifies the recipient 'to our planet, Earth' (Q) and ends with the participial phrase 'sustaining life and warmth' (R), which describes the function of the energy provided.</w:t>
      </w:r>
    </w:p>
    <w:p>
      <w:pPr>
        <w:spacing w:before="0"/>
      </w:pPr>
      <w:r>
        <w:rPr>
          <w:b w:val="0"/>
        </w:rPr>
      </w:r>
    </w:p>
    <w:p>
      <w:pPr>
        <w:spacing w:after="100" w:line="360" w:lineRule="auto" w:before="0"/>
      </w:pPr>
      <w:r>
        <w:rPr>
          <w:b w:val="0"/>
        </w:rPr>
        <w:t>6. Parts of a sentence are given below in jumbled order. Arrange the parts in the correct order to form a meaningful sentence. A. Only for themselves B. Is full of C. People who live D. The world</w:t>
      </w:r>
    </w:p>
    <w:p>
      <w:pPr>
        <w:spacing w:before="0"/>
      </w:pPr>
      <w:r>
        <w:rPr>
          <w:b w:val="0"/>
        </w:rPr>
      </w:r>
    </w:p>
    <w:p>
      <w:pPr>
        <w:spacing w:after="100" w:before="0"/>
      </w:pPr>
      <w:r>
        <w:rPr>
          <w:b w:val="0"/>
        </w:rPr>
        <w:t>A. BCAD</w:t>
      </w:r>
    </w:p>
    <w:p>
      <w:pPr>
        <w:spacing w:after="100" w:before="0"/>
      </w:pPr>
      <w:r>
        <w:rPr>
          <w:b w:val="0"/>
        </w:rPr>
        <w:t>B. ABCD</w:t>
      </w:r>
    </w:p>
    <w:p>
      <w:pPr>
        <w:spacing w:after="100" w:before="0"/>
      </w:pPr>
      <w:r>
        <w:rPr>
          <w:b w:val="0"/>
        </w:rPr>
        <w:t>C. DBAC</w:t>
      </w:r>
    </w:p>
    <w:p>
      <w:pPr>
        <w:spacing w:after="100" w:before="0"/>
      </w:pPr>
      <w:r>
        <w:rPr>
          <w:b w:val="0"/>
        </w:rPr>
        <w:t>D. DBCA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DBCA Key Points Therefore, the correct answer is DBCA. Additional Information</w:t>
      </w:r>
    </w:p>
    <w:p>
      <w:pPr>
        <w:spacing w:before="0"/>
      </w:pPr>
      <w:r>
        <w:rPr>
          <w:b w:val="0"/>
        </w:rPr>
        <w:t>• The sentence logically starts with "The world," which is correctly indicated by part (D).</w:t>
      </w:r>
    </w:p>
    <w:p>
      <w:pPr>
        <w:spacing w:before="0"/>
      </w:pPr>
      <w:r>
        <w:rPr>
          <w:b w:val="0"/>
        </w:rPr>
        <w:t>• Following this, "is full of" (B) continues the sentence, explaining the state of the world.</w:t>
      </w:r>
    </w:p>
    <w:p>
      <w:pPr>
        <w:spacing w:before="0"/>
      </w:pPr>
      <w:r>
        <w:rPr>
          <w:b w:val="0"/>
        </w:rPr>
        <w:t>• Next, "people who live" (C) specifies the kind of people filling up the world.</w:t>
      </w:r>
    </w:p>
    <w:p>
      <w:pPr>
        <w:spacing w:before="0"/>
      </w:pPr>
      <w:r>
        <w:rPr>
          <w:b w:val="0"/>
        </w:rPr>
        <w:t>• Ending with "only for themselves" (A) completes the sentence by describing the nature of those people.</w:t>
      </w:r>
    </w:p>
    <w:p>
      <w:pPr>
        <w:spacing w:before="0"/>
      </w:pPr>
      <w:r>
        <w:rPr>
          <w:b w:val="0"/>
        </w:rPr>
        <w:t>• Option 1 (BCAD): This option starts with "is full of," which leaves the sentence without a subject at the beginning.</w:t>
      </w:r>
    </w:p>
    <w:p>
      <w:pPr>
        <w:spacing w:before="0"/>
      </w:pPr>
      <w:r>
        <w:rPr>
          <w:b w:val="0"/>
        </w:rPr>
        <w:t>• Option 2 (ABCD): This option starts with "only for themselves," which does not provide context or a clear subject initially.</w:t>
      </w:r>
    </w:p>
    <w:p>
      <w:pPr>
        <w:spacing w:before="0"/>
      </w:pPr>
      <w:r>
        <w:rPr>
          <w:b w:val="0"/>
        </w:rPr>
        <w:t>• Option 3 (DBAC): This option places "only for themselves" before "people who live," which makes the sentence structure awkward and unclear.</w:t>
      </w:r>
    </w:p>
    <w:p>
      <w:pPr>
        <w:spacing w:before="0"/>
      </w:pPr>
      <w:r>
        <w:rPr>
          <w:b w:val="0"/>
        </w:rPr>
      </w:r>
    </w:p>
    <w:p>
      <w:pPr>
        <w:spacing w:after="100" w:line="360" w:lineRule="auto" w:before="0"/>
      </w:pPr>
      <w:r>
        <w:rPr>
          <w:b w:val="0"/>
        </w:rPr>
        <w:t>7. Parts of a sentence are given below in jumbled order. Arrange the parts in the correct order to form a meaningful sentence. P. and has also created a wide gap between them Q. laid too much stress on R. teachers and students S. online mode of education has</w:t>
      </w:r>
    </w:p>
    <w:p>
      <w:pPr>
        <w:spacing w:before="0"/>
      </w:pPr>
      <w:r>
        <w:rPr>
          <w:b w:val="0"/>
        </w:rPr>
      </w:r>
    </w:p>
    <w:p>
      <w:pPr>
        <w:spacing w:after="100" w:before="0"/>
      </w:pPr>
      <w:r>
        <w:rPr>
          <w:b w:val="0"/>
        </w:rPr>
        <w:t>A. SRPQ</w:t>
      </w:r>
    </w:p>
    <w:p>
      <w:pPr>
        <w:spacing w:after="100" w:before="0"/>
      </w:pPr>
      <w:r>
        <w:rPr>
          <w:b w:val="0"/>
        </w:rPr>
        <w:t>B. RQPS</w:t>
      </w:r>
    </w:p>
    <w:p>
      <w:pPr>
        <w:spacing w:after="100" w:before="0"/>
      </w:pPr>
      <w:r>
        <w:rPr>
          <w:b w:val="0"/>
        </w:rPr>
        <w:t>C. SQRP</w:t>
      </w:r>
    </w:p>
    <w:p>
      <w:pPr>
        <w:spacing w:after="100" w:before="0"/>
      </w:pPr>
      <w:r>
        <w:rPr>
          <w:b w:val="0"/>
        </w:rPr>
        <w:t>D. PSQR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SQRP Key Points Therefore, the correct answer is SQRP. Additional Information</w:t>
      </w:r>
    </w:p>
    <w:p>
      <w:pPr>
        <w:spacing w:before="0"/>
      </w:pPr>
      <w:r>
        <w:rPr>
          <w:b w:val="0"/>
        </w:rPr>
        <w:t>• The sentence logically starts with "Online mode of education has," which is correctly indicated by part (S).</w:t>
      </w:r>
    </w:p>
    <w:p>
      <w:pPr>
        <w:spacing w:before="0"/>
      </w:pPr>
      <w:r>
        <w:rPr>
          <w:b w:val="0"/>
        </w:rPr>
        <w:t>• Following this, "laid too much stress on" (Q) continues the phrase, explaining what the online education mode has done.</w:t>
      </w:r>
    </w:p>
    <w:p>
      <w:pPr>
        <w:spacing w:before="0"/>
      </w:pPr>
      <w:r>
        <w:rPr>
          <w:b w:val="0"/>
        </w:rPr>
        <w:t>• The next part, "teachers and students" (R) specifies who is affected by the stress mentioned.</w:t>
      </w:r>
    </w:p>
    <w:p>
      <w:pPr>
        <w:spacing w:before="0"/>
      </w:pPr>
      <w:r>
        <w:rPr>
          <w:b w:val="0"/>
        </w:rPr>
        <w:t>• Ending with, "and has also created a wide gap between them" (P) completes the sentence by describing the consequence of the stress.</w:t>
      </w:r>
    </w:p>
    <w:p>
      <w:pPr>
        <w:spacing w:before="0"/>
      </w:pPr>
      <w:r>
        <w:rPr>
          <w:b w:val="0"/>
        </w:rPr>
        <w:t>• Option 1 (SRPQ): This option places "a wide gap between them" before mentioning who is affected, disrupting the logical flow.</w:t>
      </w:r>
    </w:p>
    <w:p>
      <w:pPr>
        <w:spacing w:before="0"/>
      </w:pPr>
      <w:r>
        <w:rPr>
          <w:b w:val="0"/>
        </w:rPr>
        <w:t>• Option 2 (RQPS): This option starts with "teachers and students," which does not complete a thought without specifying what the online mode of education has done.</w:t>
      </w:r>
    </w:p>
    <w:p>
      <w:pPr>
        <w:spacing w:before="0"/>
      </w:pPr>
      <w:r>
        <w:rPr>
          <w:b w:val="0"/>
        </w:rPr>
        <w:t>• Option 4 (PSQR): This option starts with "and has also created a wide gap between them," without providing context for what has created the gap.</w:t>
      </w:r>
    </w:p>
    <w:p>
      <w:pPr>
        <w:spacing w:before="0"/>
      </w:pPr>
      <w:r>
        <w:rPr>
          <w:b w:val="0"/>
        </w:rPr>
      </w:r>
    </w:p>
    <w:p>
      <w:pPr>
        <w:spacing w:after="100" w:line="360" w:lineRule="auto" w:before="0"/>
      </w:pPr>
      <w:r>
        <w:rPr>
          <w:b w:val="0"/>
        </w:rPr>
        <w:t>8. Rearrange the parts of the sentence in correct order. Thorium has P. and is part of a nuclear programme in India Q. of nuclear reactor in countries including R. been tested as a fuel in other types S. the United States, Germany and the United Kingdom,</w:t>
      </w:r>
    </w:p>
    <w:p>
      <w:pPr>
        <w:spacing w:before="0"/>
      </w:pPr>
      <w:r>
        <w:rPr>
          <w:b w:val="0"/>
        </w:rPr>
      </w:r>
    </w:p>
    <w:p>
      <w:pPr>
        <w:spacing w:after="100" w:before="0"/>
      </w:pPr>
      <w:r>
        <w:rPr>
          <w:b w:val="0"/>
        </w:rPr>
        <w:t>A. RQSP</w:t>
      </w:r>
    </w:p>
    <w:p>
      <w:pPr>
        <w:spacing w:after="100" w:before="0"/>
      </w:pPr>
      <w:r>
        <w:rPr>
          <w:b w:val="0"/>
        </w:rPr>
        <w:t>B. RPQS</w:t>
      </w:r>
    </w:p>
    <w:p>
      <w:pPr>
        <w:spacing w:after="100" w:before="0"/>
      </w:pPr>
      <w:r>
        <w:rPr>
          <w:b w:val="0"/>
        </w:rPr>
        <w:t>C. PSQR</w:t>
      </w:r>
    </w:p>
    <w:p>
      <w:pPr>
        <w:spacing w:after="100" w:before="0"/>
      </w:pPr>
      <w:r>
        <w:rPr>
          <w:b w:val="0"/>
        </w:rPr>
        <w:t>D. SPQR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"RQSP". Key Points Therefore the correct order is option 1).</w:t>
      </w:r>
    </w:p>
    <w:p>
      <w:pPr>
        <w:spacing w:before="0"/>
      </w:pPr>
      <w:r>
        <w:rPr>
          <w:b w:val="0"/>
        </w:rPr>
        <w:t>• The first sentence will be R which will be "been tested as a fuel in other types".</w:t>
      </w:r>
    </w:p>
    <w:p>
      <w:pPr>
        <w:spacing w:before="0"/>
      </w:pPr>
      <w:r>
        <w:rPr>
          <w:b w:val="0"/>
        </w:rPr>
        <w:t>• "of nuclear reactor in countries including" will be the second one which is Q.</w:t>
      </w:r>
    </w:p>
    <w:p>
      <w:pPr>
        <w:spacing w:before="0"/>
      </w:pPr>
      <w:r>
        <w:rPr>
          <w:b w:val="0"/>
        </w:rPr>
        <w:t>• The third order will be "the United States, Germany and the United Kingdom,".</w:t>
      </w:r>
    </w:p>
    <w:p>
      <w:pPr>
        <w:spacing w:before="0"/>
      </w:pPr>
      <w:r>
        <w:rPr>
          <w:b w:val="0"/>
        </w:rPr>
        <w:t>• And the last one is "and is part of a nuclear programme in India".</w:t>
      </w:r>
    </w:p>
    <w:p>
      <w:pPr>
        <w:spacing w:before="0"/>
      </w:pPr>
      <w:r>
        <w:rPr>
          <w:b w:val="0"/>
        </w:rPr>
      </w:r>
    </w:p>
    <w:p>
      <w:pPr>
        <w:spacing w:after="100" w:line="360" w:lineRule="auto" w:before="0"/>
      </w:pPr>
      <w:r>
        <w:rPr>
          <w:b w:val="0"/>
        </w:rPr>
        <w:t>9. Parts of a sentence are given below in jumbled order. Arrange the parts in the correct order to form a meaningful sentence. P- for a Q- exercise daily R- one must S- good body</w:t>
      </w:r>
    </w:p>
    <w:p>
      <w:pPr>
        <w:spacing w:before="0"/>
      </w:pPr>
      <w:r>
        <w:rPr>
          <w:b w:val="0"/>
        </w:rPr>
      </w:r>
    </w:p>
    <w:p>
      <w:pPr>
        <w:spacing w:after="100" w:before="0"/>
      </w:pPr>
      <w:r>
        <w:rPr>
          <w:b w:val="0"/>
        </w:rPr>
        <w:t>A. PROS</w:t>
      </w:r>
    </w:p>
    <w:p>
      <w:pPr>
        <w:spacing w:after="100" w:before="0"/>
      </w:pPr>
      <w:r>
        <w:rPr>
          <w:b w:val="0"/>
        </w:rPr>
        <w:t>B. PRSQ</w:t>
      </w:r>
    </w:p>
    <w:p>
      <w:pPr>
        <w:spacing w:after="100" w:before="0"/>
      </w:pPr>
      <w:r>
        <w:rPr>
          <w:b w:val="0"/>
        </w:rPr>
        <w:t>C. RQPS</w:t>
      </w:r>
    </w:p>
    <w:p>
      <w:pPr>
        <w:spacing w:after="100" w:before="0"/>
      </w:pPr>
      <w:r>
        <w:rPr>
          <w:b w:val="0"/>
        </w:rPr>
        <w:t>D. PQRS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sentence after rearrangement: "One must exercise daily for a good body."</w:t>
      </w:r>
    </w:p>
    <w:p>
      <w:pPr>
        <w:spacing w:before="0"/>
      </w:pPr>
      <w:r>
        <w:rPr>
          <w:b w:val="0"/>
        </w:rPr>
        <w:t>• Part R comes first as it introduces the subject and action, "one must": "one must"</w:t>
      </w:r>
    </w:p>
    <w:p>
      <w:pPr>
        <w:spacing w:before="0"/>
      </w:pPr>
      <w:r>
        <w:rPr>
          <w:b w:val="0"/>
        </w:rPr>
        <w:t>• Part Q follows next as it describes what one must do, "exercise daily": "exercise daily"</w:t>
      </w:r>
    </w:p>
    <w:p>
      <w:pPr>
        <w:spacing w:before="0"/>
      </w:pPr>
      <w:r>
        <w:rPr>
          <w:b w:val="0"/>
        </w:rPr>
        <w:t>• Part P is next to introduce the purpose, "for a": "for a"</w:t>
      </w:r>
    </w:p>
    <w:p>
      <w:pPr>
        <w:spacing w:before="0"/>
      </w:pPr>
      <w:r>
        <w:rPr>
          <w:b w:val="0"/>
        </w:rPr>
        <w:t>• Part S completes the thought with the goal, "good body": "good body"</w:t>
      </w:r>
    </w:p>
    <w:p>
      <w:pPr>
        <w:spacing w:before="0"/>
      </w:pPr>
      <w:r>
        <w:rPr>
          <w:b w:val="0"/>
        </w:rPr>
        <w:t>• The correct sequence is RQPS.</w:t>
      </w:r>
    </w:p>
    <w:p>
      <w:pPr>
        <w:spacing w:before="0"/>
      </w:pPr>
      <w:r>
        <w:rPr>
          <w:b w:val="0"/>
        </w:rPr>
      </w:r>
    </w:p>
    <w:p>
      <w:pPr>
        <w:spacing w:after="100" w:line="360" w:lineRule="auto" w:before="0"/>
      </w:pPr>
      <w:r>
        <w:rPr>
          <w:b w:val="0"/>
        </w:rPr>
        <w:t>10. Rearrange the parts of the sentence in correct order. Birds’ heart, lungs and P. uptake and intensive exertion compared Q. to humans, which enables them to function R. efficiently at these very high altitudes S. muscles are more efficient for oxygen</w:t>
      </w:r>
    </w:p>
    <w:p>
      <w:pPr>
        <w:spacing w:before="0"/>
      </w:pPr>
      <w:r>
        <w:rPr>
          <w:b w:val="0"/>
        </w:rPr>
      </w:r>
    </w:p>
    <w:p>
      <w:pPr>
        <w:spacing w:after="100" w:before="0"/>
      </w:pPr>
      <w:r>
        <w:rPr>
          <w:b w:val="0"/>
        </w:rPr>
        <w:t>A. QRPS</w:t>
      </w:r>
    </w:p>
    <w:p>
      <w:pPr>
        <w:spacing w:after="100" w:before="0"/>
      </w:pPr>
      <w:r>
        <w:rPr>
          <w:b w:val="0"/>
        </w:rPr>
        <w:t>B. PRQS</w:t>
      </w:r>
    </w:p>
    <w:p>
      <w:pPr>
        <w:spacing w:after="100" w:before="0"/>
      </w:pPr>
      <w:r>
        <w:rPr>
          <w:b w:val="0"/>
        </w:rPr>
        <w:t>C. SPQR</w:t>
      </w:r>
    </w:p>
    <w:p>
      <w:pPr>
        <w:spacing w:after="100" w:before="0"/>
      </w:pPr>
      <w:r>
        <w:rPr>
          <w:b w:val="0"/>
        </w:rPr>
        <w:t>D. QSRP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"SPQR." Key Points The correct order is: Birds’ heart, lungs and S. muscles are more efficient for oxygen P. uptake and intensive exertion compared Q. to humans, which enables them to function R. efficiently at these very high altitudes</w:t>
      </w:r>
    </w:p>
    <w:p>
      <w:pPr>
        <w:spacing w:before="0"/>
      </w:pPr>
      <w:r>
        <w:rPr>
          <w:b w:val="0"/>
        </w:rPr>
        <w:t>• In the abovementioned paragraph, there is a chronological sequence of the sentences.</w:t>
      </w:r>
    </w:p>
    <w:p>
      <w:pPr>
        <w:spacing w:before="0"/>
      </w:pPr>
      <w:r>
        <w:rPr>
          <w:b w:val="0"/>
        </w:rPr>
        <w:t>• Sentence S is the first part of the sentence as it begins with the 'Birds’ heart, lungs and' so we have to use a word related to birds body which is 'muscles.' The sentence starts with the topic of discussion - the efficiency of birds' heart, lungs, and muscles in high-altitude environments. It states that birds' muscles are more efficient for oxygen uptake.</w:t>
      </w:r>
    </w:p>
    <w:p>
      <w:pPr>
        <w:spacing w:before="0"/>
      </w:pPr>
      <w:r>
        <w:rPr>
          <w:b w:val="0"/>
        </w:rPr>
        <w:t>• Sentence P is the second part of the sentence as it begins with 'uptake and intensive exertion' and then continues by stating that birds' muscles are more efficient for oxygen uptake and intensive exertion compared to humans. Thus it establishes a relation with the previous sentence.</w:t>
      </w:r>
    </w:p>
    <w:p>
      <w:pPr>
        <w:spacing w:before="0"/>
      </w:pPr>
      <w:r>
        <w:rPr>
          <w:b w:val="0"/>
        </w:rPr>
        <w:t>• The only option that shows such an arrangement is Option 3.</w:t>
      </w:r>
    </w:p>
    <w:p>
      <w:pPr>
        <w:spacing w:before="0"/>
      </w:pPr>
      <w:r>
        <w:rPr>
          <w:b w:val="0"/>
        </w:rPr>
        <w:t>• Sentence Q is the third part of the sentence as it raises the question that what is the function of the efficiency of oxygen uptake and intensive exertion. Thus it builds a relationship with the previous and upcoming parts.</w:t>
      </w:r>
    </w:p>
    <w:p>
      <w:pPr>
        <w:spacing w:before="0"/>
      </w:pPr>
      <w:r>
        <w:rPr>
          <w:b w:val="0"/>
        </w:rPr>
        <w:t>• Sentence R is the last part of the sentence as it concludes by stating the answer to the previous question that this efficiency is what enables birds to function efficiently at these very high altitudes, emphasizing the significance of their unique physiological adaptations.</w:t>
      </w:r>
    </w:p>
    <w:p>
      <w:pPr>
        <w:spacing w:before="0"/>
      </w:pPr>
      <w:r>
        <w:rPr>
          <w:b w:val="0"/>
        </w:rPr>
        <w:t>• Thus, the correct answer is Option 3.</w:t>
      </w:r>
    </w:p>
    <w:p>
      <w:pPr>
        <w:spacing w:before="0"/>
      </w:pPr>
      <w:r>
        <w:rPr>
          <w:b w:val="0"/>
        </w:rPr>
      </w:r>
    </w:p>
    <w:p>
      <w:pPr>
        <w:spacing w:after="100" w:line="360" w:lineRule="auto" w:before="0"/>
      </w:pPr>
      <w:r>
        <w:rPr>
          <w:b w:val="0"/>
        </w:rPr>
        <w:t>11. Given below are four jumbled sentences. Select the option that gives their correct logical sequence. A. The world’s biggest radio telescope is in Puerto Rico. B. It is called Arecibo dish. C. It was built 40 years ago. D. It is also 300 metres across.</w:t>
      </w:r>
    </w:p>
    <w:p>
      <w:pPr>
        <w:spacing w:before="0"/>
      </w:pPr>
      <w:r>
        <w:rPr>
          <w:b w:val="0"/>
        </w:rPr>
      </w:r>
    </w:p>
    <w:p>
      <w:pPr>
        <w:spacing w:after="100" w:before="0"/>
      </w:pPr>
      <w:r>
        <w:rPr>
          <w:b w:val="0"/>
        </w:rPr>
        <w:t>A. ABDC</w:t>
      </w:r>
    </w:p>
    <w:p>
      <w:pPr>
        <w:spacing w:after="100" w:before="0"/>
      </w:pPr>
      <w:r>
        <w:rPr>
          <w:b w:val="0"/>
        </w:rPr>
        <w:t>B. CBDA</w:t>
      </w:r>
    </w:p>
    <w:p>
      <w:pPr>
        <w:spacing w:after="100" w:before="0"/>
      </w:pPr>
      <w:r>
        <w:rPr>
          <w:b w:val="0"/>
        </w:rPr>
        <w:t>C. DCAB</w:t>
      </w:r>
    </w:p>
    <w:p>
      <w:pPr>
        <w:spacing w:after="100" w:before="0"/>
      </w:pPr>
      <w:r>
        <w:rPr>
          <w:b w:val="0"/>
        </w:rPr>
        <w:t>D. DCBA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sentence after rearrangement: "The world’s biggest radio telescope is in Puerto Rico. It is called Arecibo dish. It is also 300 metres across. It was built 40 years ago."</w:t>
      </w:r>
    </w:p>
    <w:p>
      <w:pPr>
        <w:spacing w:before="0"/>
      </w:pPr>
      <w:r>
        <w:rPr>
          <w:b w:val="0"/>
        </w:rPr>
        <w:t>• The sequence starts with a general introduction.</w:t>
      </w:r>
    </w:p>
    <w:p>
      <w:pPr>
        <w:spacing w:before="0"/>
      </w:pPr>
      <w:r>
        <w:rPr>
          <w:b w:val="0"/>
        </w:rPr>
        <w:t>• Part A is the first because it introduces the radio telescope, "The world’s biggest radio telescope is in Puerto Rico.": "The world’s biggest radio telescope is in Puerto Rico."</w:t>
      </w:r>
    </w:p>
    <w:p>
      <w:pPr>
        <w:spacing w:before="0"/>
      </w:pPr>
      <w:r>
        <w:rPr>
          <w:b w:val="0"/>
        </w:rPr>
        <w:t>• Part B follows next to provide its name, "It is called Arecibo dish.": "It is called Arecibo dish."</w:t>
      </w:r>
    </w:p>
    <w:p>
      <w:pPr>
        <w:spacing w:before="0"/>
      </w:pPr>
      <w:r>
        <w:rPr>
          <w:b w:val="0"/>
        </w:rPr>
        <w:t>• Part D is the third to give historical context, "It is also 300 metres across." : "It is also 300 metres across"</w:t>
      </w:r>
    </w:p>
    <w:p>
      <w:pPr>
        <w:spacing w:before="0"/>
      </w:pPr>
      <w:r>
        <w:rPr>
          <w:b w:val="0"/>
        </w:rPr>
        <w:t>• Part C comes last to add specific detail, "It was built 40 years ago.": " It was built 40 years ago."</w:t>
      </w:r>
    </w:p>
    <w:p>
      <w:pPr>
        <w:spacing w:before="0"/>
      </w:pPr>
      <w:r>
        <w:rPr>
          <w:b w:val="0"/>
        </w:rPr>
        <w:t>• The correct sequence is ABDC.</w:t>
      </w:r>
    </w:p>
    <w:p>
      <w:pPr>
        <w:spacing w:before="0"/>
      </w:pPr>
      <w:r>
        <w:rPr>
          <w:b w:val="0"/>
        </w:rPr>
      </w:r>
    </w:p>
    <w:p>
      <w:pPr>
        <w:spacing w:after="100" w:line="360" w:lineRule="auto" w:before="0"/>
      </w:pPr>
      <w:r>
        <w:rPr>
          <w:b w:val="0"/>
        </w:rPr>
        <w:t>12. Parts of a sentence are given below in jumbled order. Arrange the parts in the correct order to form a meaningful sentence. (A) a match (B) we need to establish (C) and student’ needs (D) teaching methods (E) between</w:t>
      </w:r>
    </w:p>
    <w:p>
      <w:pPr>
        <w:spacing w:before="0"/>
      </w:pPr>
      <w:r>
        <w:rPr>
          <w:b w:val="0"/>
        </w:rPr>
      </w:r>
    </w:p>
    <w:p>
      <w:pPr>
        <w:spacing w:after="100" w:before="0"/>
      </w:pPr>
      <w:r>
        <w:rPr>
          <w:b w:val="0"/>
        </w:rPr>
        <w:t>A. CBADE</w:t>
      </w:r>
    </w:p>
    <w:p>
      <w:pPr>
        <w:spacing w:after="100" w:before="0"/>
      </w:pPr>
      <w:r>
        <w:rPr>
          <w:b w:val="0"/>
        </w:rPr>
        <w:t>B. BECDA</w:t>
      </w:r>
    </w:p>
    <w:p>
      <w:pPr>
        <w:spacing w:after="100" w:before="0"/>
      </w:pPr>
      <w:r>
        <w:rPr>
          <w:b w:val="0"/>
        </w:rPr>
        <w:t>C. BACDE</w:t>
      </w:r>
    </w:p>
    <w:p>
      <w:pPr>
        <w:spacing w:after="100" w:before="0"/>
      </w:pPr>
      <w:r>
        <w:rPr>
          <w:b w:val="0"/>
        </w:rPr>
        <w:t>D. BAEDC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BAEDC - "We need to establish a match between teaching methods and students' needs," it conveys the idea that there should be a harmonious alignment or compatibility between the methods of teaching and what the students require for effective learning.</w:t>
      </w:r>
    </w:p>
    <w:p>
      <w:pPr>
        <w:spacing w:before="0"/>
      </w:pPr>
      <w:r>
        <w:rPr>
          <w:b w:val="0"/>
        </w:rPr>
      </w:r>
    </w:p>
    <w:p>
      <w:pPr>
        <w:spacing w:after="100" w:line="360" w:lineRule="auto" w:before="0"/>
      </w:pPr>
      <w:r>
        <w:rPr>
          <w:b w:val="0"/>
        </w:rPr>
        <w:t>13. Parts of a sentence are given below in jumbled order. Select the option that arranges the parts in the correct sequence to form a meaningful sentence. (P) unlock their potential (Q) empowers individuals to (O) and shape their future (R) the power of education</w:t>
      </w:r>
    </w:p>
    <w:p>
      <w:pPr>
        <w:spacing w:before="0"/>
      </w:pPr>
      <w:r>
        <w:rPr>
          <w:b w:val="0"/>
        </w:rPr>
      </w:r>
    </w:p>
    <w:p>
      <w:pPr>
        <w:spacing w:after="100" w:before="0"/>
      </w:pPr>
      <w:r>
        <w:rPr>
          <w:b w:val="0"/>
        </w:rPr>
        <w:t>A. QROP</w:t>
      </w:r>
    </w:p>
    <w:p>
      <w:pPr>
        <w:spacing w:after="100" w:before="0"/>
      </w:pPr>
      <w:r>
        <w:rPr>
          <w:b w:val="0"/>
        </w:rPr>
        <w:t>B. OPRQ</w:t>
      </w:r>
    </w:p>
    <w:p>
      <w:pPr>
        <w:spacing w:after="100" w:before="0"/>
      </w:pPr>
      <w:r>
        <w:rPr>
          <w:b w:val="0"/>
        </w:rPr>
        <w:t>C. RQPO</w:t>
      </w:r>
    </w:p>
    <w:p>
      <w:pPr>
        <w:spacing w:after="100" w:before="0"/>
      </w:pPr>
      <w:r>
        <w:rPr>
          <w:b w:val="0"/>
        </w:rPr>
        <w:t>D. RPOQ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RQPO Key Points Therefore, the correct answer is RQPO. Additional Information</w:t>
      </w:r>
    </w:p>
    <w:p>
      <w:pPr>
        <w:spacing w:before="0"/>
      </w:pPr>
      <w:r>
        <w:rPr>
          <w:b w:val="0"/>
        </w:rPr>
        <w:t>• The sentence logically starts with "The power of education," which is correctly indicated by part (R).</w:t>
      </w:r>
    </w:p>
    <w:p>
      <w:pPr>
        <w:spacing w:before="0"/>
      </w:pPr>
      <w:r>
        <w:rPr>
          <w:b w:val="0"/>
        </w:rPr>
        <w:t>• Following this, "empowers individuals to" (Q) continues the statement, explaining what the power of education does.</w:t>
      </w:r>
    </w:p>
    <w:p>
      <w:pPr>
        <w:spacing w:before="0"/>
      </w:pPr>
      <w:r>
        <w:rPr>
          <w:b w:val="0"/>
        </w:rPr>
        <w:t>• "Unlock their potential" (P) follows logically, detailing the first action that education empowers individuals to do.</w:t>
      </w:r>
    </w:p>
    <w:p>
      <w:pPr>
        <w:spacing w:before="0"/>
      </w:pPr>
      <w:r>
        <w:rPr>
          <w:b w:val="0"/>
        </w:rPr>
        <w:t>• Ending with, "and shape their future" (O) completes the sentence by adding the second action that education enables.</w:t>
      </w:r>
    </w:p>
    <w:p>
      <w:pPr>
        <w:spacing w:before="0"/>
      </w:pPr>
      <w:r>
        <w:rPr>
          <w:b w:val="0"/>
        </w:rPr>
        <w:t>• Option 1 (QROP): This option starts with "empowers individuals to" which is missing a subject to complete the sentence.</w:t>
      </w:r>
    </w:p>
    <w:p>
      <w:pPr>
        <w:spacing w:before="0"/>
      </w:pPr>
      <w:r>
        <w:rPr>
          <w:b w:val="0"/>
        </w:rPr>
        <w:t>• Option 2 (OPRQ): This option starts with "and shape their future" without specifying "the power of education," making it incomplete and grammatically incorrect.</w:t>
      </w:r>
    </w:p>
    <w:p>
      <w:pPr>
        <w:spacing w:before="0"/>
      </w:pPr>
      <w:r>
        <w:rPr>
          <w:b w:val="0"/>
        </w:rPr>
        <w:t>• Option 4 (RPOQ): This option places "unlock their potential" before "empowers individuals to," which disrupts the logical flow of the sentence.</w:t>
      </w:r>
    </w:p>
    <w:p>
      <w:pPr>
        <w:spacing w:before="0"/>
      </w:pPr>
      <w:r>
        <w:rPr>
          <w:b w:val="0"/>
        </w:rPr>
      </w:r>
    </w:p>
    <w:p>
      <w:pPr>
        <w:spacing w:after="100" w:line="360" w:lineRule="auto" w:before="0"/>
      </w:pPr>
      <w:r>
        <w:rPr>
          <w:b w:val="0"/>
        </w:rPr>
        <w:t>14. Some parts of one or more sentences have been jumbled up, and labelled A, B, C and D. Select the option that gives the correct sequence in which these parts can be rearranged to form a meaningful and grammatically correct sentence. They walked down the hall of A. rocked them to sleep and played songs for them B. had cost them seventy-five C. thousand rupees. This house clothed and fed them D. their soundproofed home, which</w:t>
      </w:r>
    </w:p>
    <w:p>
      <w:pPr>
        <w:spacing w:before="0"/>
      </w:pPr>
      <w:r>
        <w:rPr>
          <w:b w:val="0"/>
        </w:rPr>
      </w:r>
    </w:p>
    <w:p>
      <w:pPr>
        <w:spacing w:after="100" w:before="0"/>
      </w:pPr>
      <w:r>
        <w:rPr>
          <w:b w:val="0"/>
        </w:rPr>
        <w:t>A. CBAD</w:t>
      </w:r>
    </w:p>
    <w:p>
      <w:pPr>
        <w:spacing w:after="100" w:before="0"/>
      </w:pPr>
      <w:r>
        <w:rPr>
          <w:b w:val="0"/>
        </w:rPr>
        <w:t>B. DBCA</w:t>
      </w:r>
    </w:p>
    <w:p>
      <w:pPr>
        <w:spacing w:after="100" w:before="0"/>
      </w:pPr>
      <w:r>
        <w:rPr>
          <w:b w:val="0"/>
        </w:rPr>
        <w:t>C. ACBD</w:t>
      </w:r>
    </w:p>
    <w:p>
      <w:pPr>
        <w:spacing w:after="100" w:before="0"/>
      </w:pPr>
      <w:r>
        <w:rPr>
          <w:b w:val="0"/>
        </w:rPr>
        <w:t>D. BADC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DBCA. Key Points</w:t>
      </w:r>
    </w:p>
    <w:p>
      <w:pPr>
        <w:spacing w:before="0"/>
      </w:pPr>
      <w:r>
        <w:rPr>
          <w:b w:val="0"/>
        </w:rPr>
        <w:t>• The correct sequence to form a meaningful and grammatically correct sentence is: DBCA.</w:t>
      </w:r>
    </w:p>
    <w:p>
      <w:pPr>
        <w:spacing w:before="0"/>
      </w:pPr>
      <w:r>
        <w:rPr>
          <w:b w:val="0"/>
        </w:rPr>
        <w:t>• The sentence can be arranged as follows: They walked down the hall of</w:t>
      </w:r>
    </w:p>
    <w:p>
      <w:pPr>
        <w:spacing w:before="0"/>
      </w:pPr>
      <w:r>
        <w:rPr>
          <w:b w:val="0"/>
        </w:rPr>
        <w:t>• D. their soundproofed home, which</w:t>
      </w:r>
    </w:p>
    <w:p>
      <w:pPr>
        <w:spacing w:before="0"/>
      </w:pPr>
      <w:r>
        <w:rPr>
          <w:b w:val="0"/>
        </w:rPr>
        <w:t>• B. had cost them seventy-five</w:t>
      </w:r>
    </w:p>
    <w:p>
      <w:pPr>
        <w:spacing w:before="0"/>
      </w:pPr>
      <w:r>
        <w:rPr>
          <w:b w:val="0"/>
        </w:rPr>
        <w:t>• C. thousand rupees. This house clothed and fed them</w:t>
      </w:r>
    </w:p>
    <w:p>
      <w:pPr>
        <w:spacing w:before="0"/>
      </w:pPr>
      <w:r>
        <w:rPr>
          <w:b w:val="0"/>
        </w:rPr>
        <w:t>• A. rocked them to sleep and played songs for them</w:t>
      </w:r>
    </w:p>
    <w:p>
      <w:pPr>
        <w:spacing w:before="0"/>
      </w:pPr>
      <w:r>
        <w:rPr>
          <w:b w:val="0"/>
        </w:rPr>
        <w:t>• This sequence forms a coherent sentence that describes the experience of walking down the hall of their soundproofed home.</w:t>
      </w:r>
    </w:p>
    <w:p>
      <w:pPr>
        <w:spacing w:before="0"/>
      </w:pPr>
      <w:r>
        <w:rPr>
          <w:b w:val="0"/>
        </w:rPr>
        <w:t>• It starts with the mention of their soundproofed home (D), followed by the information about the cost of the house (B).</w:t>
      </w:r>
    </w:p>
    <w:p>
      <w:pPr>
        <w:spacing w:before="0"/>
      </w:pPr>
      <w:r>
        <w:rPr>
          <w:b w:val="0"/>
        </w:rPr>
        <w:t>• Then, it continues by mentioning how the house provided for their basic needs (C).</w:t>
      </w:r>
    </w:p>
    <w:p>
      <w:pPr>
        <w:spacing w:before="0"/>
      </w:pPr>
      <w:r>
        <w:rPr>
          <w:b w:val="0"/>
        </w:rPr>
        <w:t>• Finally, it concludes the sentence by mentioning the actions of rocking them to sleep and playing songs for them (A).</w:t>
      </w:r>
    </w:p>
    <w:p>
      <w:pPr>
        <w:spacing w:before="0"/>
      </w:pPr>
      <w:r>
        <w:rPr>
          <w:b w:val="0"/>
        </w:rPr>
      </w:r>
    </w:p>
    <w:p>
      <w:pPr>
        <w:spacing w:after="100" w:line="360" w:lineRule="auto" w:before="0"/>
      </w:pPr>
      <w:r>
        <w:rPr>
          <w:b w:val="0"/>
        </w:rPr>
        <w:t>15. The question below consists of a set of labelled sentences. These sentences, when properly sequenced form a coherent paragraph. Select the most logical order of sentences from among them. Life P: is a Q: great R: teacher</w:t>
      </w:r>
    </w:p>
    <w:p>
      <w:pPr>
        <w:spacing w:before="0"/>
      </w:pPr>
      <w:r>
        <w:rPr>
          <w:b w:val="0"/>
        </w:rPr>
      </w:r>
    </w:p>
    <w:p>
      <w:pPr>
        <w:spacing w:after="100" w:before="0"/>
      </w:pPr>
      <w:r>
        <w:rPr>
          <w:b w:val="0"/>
        </w:rPr>
        <w:t>A. QRP</w:t>
      </w:r>
    </w:p>
    <w:p>
      <w:pPr>
        <w:spacing w:after="100" w:before="0"/>
      </w:pPr>
      <w:r>
        <w:rPr>
          <w:b w:val="0"/>
        </w:rPr>
        <w:t>B. RPQ</w:t>
      </w:r>
    </w:p>
    <w:p>
      <w:pPr>
        <w:spacing w:after="100" w:before="0"/>
      </w:pPr>
      <w:r>
        <w:rPr>
          <w:b w:val="0"/>
        </w:rPr>
        <w:t>C. PQR</w:t>
      </w:r>
    </w:p>
    <w:p>
      <w:pPr>
        <w:spacing w:after="100" w:before="0"/>
      </w:pPr>
      <w:r>
        <w:rPr>
          <w:b w:val="0"/>
        </w:rPr>
        <w:t>D. QPR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The starter of the sentence has a noun i.e. life, so it should be followed by a verb. Whereas, Q &amp; R don't start with a verb. Hence, options 1,2 &amp; 4 are eliminated. Thus, option 3 i.e. PQR is the correct answer. Correct sentence - Life is a great teacher.</w:t>
      </w:r>
    </w:p>
    <w:p>
      <w:pPr>
        <w:spacing w:before="0"/>
      </w:pPr>
      <w:r>
        <w:rPr>
          <w:b w:val="0"/>
        </w:rPr>
      </w:r>
    </w:p>
    <w:p>
      <w:pPr>
        <w:spacing w:after="100" w:line="360" w:lineRule="auto" w:before="0"/>
      </w:pPr>
      <w:r>
        <w:rPr>
          <w:b w:val="0"/>
        </w:rPr>
        <w:t>16. Rearrange the parts of the sentence in correct order. The first four P: for the development Q: of the brain R: years are crucial</w:t>
      </w:r>
    </w:p>
    <w:p>
      <w:pPr>
        <w:spacing w:before="0"/>
      </w:pPr>
      <w:r>
        <w:rPr>
          <w:b w:val="0"/>
        </w:rPr>
      </w:r>
    </w:p>
    <w:p>
      <w:pPr>
        <w:spacing w:after="100" w:before="0"/>
      </w:pPr>
      <w:r>
        <w:rPr>
          <w:b w:val="0"/>
        </w:rPr>
        <w:t>A. QPR</w:t>
      </w:r>
    </w:p>
    <w:p>
      <w:pPr>
        <w:spacing w:after="100" w:before="0"/>
      </w:pPr>
      <w:r>
        <w:rPr>
          <w:b w:val="0"/>
        </w:rPr>
        <w:t>B. RPQ</w:t>
      </w:r>
    </w:p>
    <w:p>
      <w:pPr>
        <w:spacing w:after="100" w:before="0"/>
      </w:pPr>
      <w:r>
        <w:rPr>
          <w:b w:val="0"/>
        </w:rPr>
        <w:t>C. PRQ</w:t>
      </w:r>
    </w:p>
    <w:p>
      <w:pPr>
        <w:spacing w:after="100" w:before="0"/>
      </w:pPr>
      <w:r>
        <w:rPr>
          <w:b w:val="0"/>
        </w:rPr>
        <w:t>D. PQR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Four must be followed by a noun which is only possible if R is first in sequence (years). Hence, Option 2) RPQ is the correct answer. The first four years are crucial for the development of the brain.</w:t>
      </w:r>
    </w:p>
    <w:p>
      <w:pPr>
        <w:spacing w:before="0"/>
      </w:pPr>
      <w:r>
        <w:rPr>
          <w:b w:val="0"/>
        </w:rPr>
      </w:r>
    </w:p>
    <w:p>
      <w:pPr>
        <w:spacing w:after="100" w:line="360" w:lineRule="auto" w:before="0"/>
      </w:pPr>
      <w:r>
        <w:rPr>
          <w:b w:val="0"/>
        </w:rPr>
        <w:t>17. Parts of a sentence are given below in jumbled order. Arrange the parts in the correct order to form a meaningful sentence. P) achieve success Q) when you R) and polite S) stay humble</w:t>
      </w:r>
    </w:p>
    <w:p>
      <w:pPr>
        <w:spacing w:before="0"/>
      </w:pPr>
      <w:r>
        <w:rPr>
          <w:b w:val="0"/>
        </w:rPr>
      </w:r>
    </w:p>
    <w:p>
      <w:pPr>
        <w:spacing w:after="100" w:before="0"/>
      </w:pPr>
      <w:r>
        <w:rPr>
          <w:b w:val="0"/>
        </w:rPr>
        <w:t>A. PRQS</w:t>
      </w:r>
    </w:p>
    <w:p>
      <w:pPr>
        <w:spacing w:after="100" w:before="0"/>
      </w:pPr>
      <w:r>
        <w:rPr>
          <w:b w:val="0"/>
        </w:rPr>
        <w:t>B. SRQP</w:t>
      </w:r>
    </w:p>
    <w:p>
      <w:pPr>
        <w:spacing w:after="100" w:before="0"/>
      </w:pPr>
      <w:r>
        <w:rPr>
          <w:b w:val="0"/>
        </w:rPr>
        <w:t>C. RQPS</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Meaningful Sentence clear sequence: "</w:t>
      </w:r>
    </w:p>
    <w:p>
      <w:pPr>
        <w:spacing w:before="0"/>
      </w:pPr>
      <w:r>
        <w:rPr>
          <w:b w:val="0"/>
        </w:rPr>
        <w:t>• Begin with: setting condition ‘when you’, then explains the required quality/upright to action' ‘stay humble’. why apart the phrase connects how each steps lead together making achievements:</w:t>
      </w:r>
    </w:p>
    <w:p>
      <w:pPr>
        <w:spacing w:before="0"/>
      </w:pPr>
      <w:r>
        <w:rPr>
          <w:b w:val="0"/>
        </w:rPr>
        <w:t>• Next: implication on condition ‘u' then the rest parts located in logical sequence: connecting result outcome phrases ‘achieves success and polite.</w:t>
      </w:r>
    </w:p>
    <w:p>
      <w:pPr>
        <w:spacing w:before="0"/>
      </w:pPr>
      <w:r>
        <w:rPr>
          <w:b w:val="0"/>
        </w:rPr>
        <w:t>• Hence correct sequence SRQP logical</w:t>
      </w:r>
    </w:p>
    <w:p>
      <w:pPr>
        <w:spacing w:before="0"/>
      </w:pPr>
      <w:r>
        <w:rPr>
          <w:b w:val="0"/>
        </w:rPr>
      </w:r>
    </w:p>
    <w:p>
      <w:pPr>
        <w:spacing w:after="100" w:line="360" w:lineRule="auto" w:before="0"/>
      </w:pPr>
      <w:r>
        <w:rPr>
          <w:b w:val="0"/>
        </w:rPr>
        <w:t>18. Direction: Parts of a sentence are given below in jumbled order. Arrange the parts in the correct order to form a meaningful sentence. (A) that further treatment (B) useless (C) the doctor concluded (D) would be</w:t>
      </w:r>
    </w:p>
    <w:p>
      <w:pPr>
        <w:spacing w:before="0"/>
      </w:pPr>
      <w:r>
        <w:rPr>
          <w:b w:val="0"/>
        </w:rPr>
      </w:r>
    </w:p>
    <w:p>
      <w:pPr>
        <w:spacing w:after="100" w:before="0"/>
      </w:pPr>
      <w:r>
        <w:rPr>
          <w:b w:val="0"/>
        </w:rPr>
        <w:t>A. CADB</w:t>
      </w:r>
    </w:p>
    <w:p>
      <w:pPr>
        <w:spacing w:after="100" w:before="0"/>
      </w:pPr>
      <w:r>
        <w:rPr>
          <w:b w:val="0"/>
        </w:rPr>
        <w:t>B. BDCA</w:t>
      </w:r>
    </w:p>
    <w:p>
      <w:pPr>
        <w:spacing w:after="100" w:before="0"/>
      </w:pPr>
      <w:r>
        <w:rPr>
          <w:b w:val="0"/>
        </w:rPr>
        <w:t>C. CBAD</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follows the subject-verb-Object (SVO) structure. "The doctor" is the subject, and "concluded" is the verb. So the first part must be C. "That further treatment" is the first part of the object. So, it must be A. The phrase "that further treatment" serves as a subordinating conjunction, connecting the doctor's conclusion to the statement about uselessness. The word "useless" is an adjective modifying the noun "treatment." So the last part must be the pair DB. Correct sentence: The doctor concluded that further treatment would be useless.</w:t>
      </w:r>
    </w:p>
    <w:p>
      <w:pPr>
        <w:spacing w:before="0"/>
      </w:pPr>
      <w:r>
        <w:rPr>
          <w:b w:val="0"/>
        </w:rPr>
      </w:r>
    </w:p>
    <w:p>
      <w:pPr>
        <w:spacing w:after="100" w:line="360" w:lineRule="auto" w:before="0"/>
      </w:pPr>
      <w:r>
        <w:rPr>
          <w:b w:val="0"/>
        </w:rPr>
        <w:t>19. Parts of a sentence are given below in jumbled order. Arrange the parts in the correct order to form a meaningful sentence. A. all the plants and animals of today B. it is written that Brahma is the God of creation C. and it is He who has made D. in the book of Hindu mythology</w:t>
      </w:r>
    </w:p>
    <w:p>
      <w:pPr>
        <w:spacing w:before="0"/>
      </w:pPr>
      <w:r>
        <w:rPr>
          <w:b w:val="0"/>
        </w:rPr>
      </w:r>
    </w:p>
    <w:p>
      <w:pPr>
        <w:spacing w:after="100" w:before="0"/>
      </w:pPr>
      <w:r>
        <w:rPr>
          <w:b w:val="0"/>
        </w:rPr>
        <w:t>A. DACB</w:t>
      </w:r>
    </w:p>
    <w:p>
      <w:pPr>
        <w:spacing w:after="100" w:before="0"/>
      </w:pPr>
      <w:r>
        <w:rPr>
          <w:b w:val="0"/>
        </w:rPr>
        <w:t>B. DBCA</w:t>
      </w:r>
    </w:p>
    <w:p>
      <w:pPr>
        <w:spacing w:after="100" w:before="0"/>
      </w:pPr>
      <w:r>
        <w:rPr>
          <w:b w:val="0"/>
        </w:rPr>
        <w:t>C. DCBA</w:t>
      </w:r>
    </w:p>
    <w:p>
      <w:pPr>
        <w:spacing w:after="100" w:before="0"/>
      </w:pPr>
      <w:r>
        <w:rPr>
          <w:b w:val="0"/>
        </w:rPr>
        <w:t>D. CABD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DBCA Key Points Therefore, the correct answer is DBCA. Additional Information</w:t>
      </w:r>
    </w:p>
    <w:p>
      <w:pPr>
        <w:spacing w:before="0"/>
      </w:pPr>
      <w:r>
        <w:rPr>
          <w:b w:val="0"/>
        </w:rPr>
        <w:t>• The sentence begins with the introduction of the book, "In the book of Hindu mythology," which is correctly indicated by part (D).</w:t>
      </w:r>
    </w:p>
    <w:p>
      <w:pPr>
        <w:spacing w:before="0"/>
      </w:pPr>
      <w:r>
        <w:rPr>
          <w:b w:val="0"/>
        </w:rPr>
        <w:t>• Following the introduction, "it is written that Brahma is the God of creation" (DB) continues the logical sequence, making it clear what is written in the book.</w:t>
      </w:r>
    </w:p>
    <w:p>
      <w:pPr>
        <w:spacing w:before="0"/>
      </w:pPr>
      <w:r>
        <w:rPr>
          <w:b w:val="0"/>
        </w:rPr>
        <w:t>• The next part, "and it is He who has made," starts the explanation about what Brahma has done, indicated by (C).</w:t>
      </w:r>
    </w:p>
    <w:p>
      <w:pPr>
        <w:spacing w:before="0"/>
      </w:pPr>
      <w:r>
        <w:rPr>
          <w:b w:val="0"/>
        </w:rPr>
        <w:t>• Ending with "all the plants and animals of today" (A) completes the sentence by stating what Brahma has created.</w:t>
      </w:r>
    </w:p>
    <w:p>
      <w:pPr>
        <w:spacing w:before="0"/>
      </w:pPr>
      <w:r>
        <w:rPr>
          <w:b w:val="0"/>
        </w:rPr>
        <w:t>• Option 1 (DACB): This option starts with "all the plants and animals of today it is written," which is incomplete and does not make sense grammatically.</w:t>
      </w:r>
    </w:p>
    <w:p>
      <w:pPr>
        <w:spacing w:before="0"/>
      </w:pPr>
      <w:r>
        <w:rPr>
          <w:b w:val="0"/>
        </w:rPr>
        <w:t>• Option 3 (DCBA): This option starts with "in the book of Hindu mythology all the plants and animals of today," which makes the sentence incorrect as it disrupts the logical flow.</w:t>
      </w:r>
    </w:p>
    <w:p>
      <w:pPr>
        <w:spacing w:before="0"/>
      </w:pPr>
      <w:r>
        <w:rPr>
          <w:b w:val="0"/>
        </w:rPr>
        <w:t>• Option 4 (CABD): This option starts with "all the plants and animals of today and it is He who has made," which creates a fragmented and confusing sentence structure.</w:t>
      </w:r>
    </w:p>
    <w:p>
      <w:pPr>
        <w:spacing w:before="0"/>
      </w:pPr>
      <w:r>
        <w:rPr>
          <w:b w:val="0"/>
        </w:rPr>
      </w:r>
    </w:p>
    <w:p>
      <w:pPr>
        <w:spacing w:after="100" w:line="360" w:lineRule="auto" w:before="0"/>
      </w:pPr>
      <w:r>
        <w:rPr>
          <w:b w:val="0"/>
        </w:rPr>
        <w:t>20. Sentences of a paragraph are given below in jumbled order. Arrange the sentences in the correct order to form a meaningful and coherent paragraph. A. Isabel saw a strange rabbit running through the bushes. B. Following it, she found a door which she opened with the help of keys. C. After that, she felt a strange sensation in her body. D. She thought as if she was in a dream.</w:t>
      </w:r>
    </w:p>
    <w:p>
      <w:pPr>
        <w:spacing w:before="0"/>
      </w:pPr>
      <w:r>
        <w:rPr>
          <w:b w:val="0"/>
        </w:rPr>
      </w:r>
    </w:p>
    <w:p>
      <w:pPr>
        <w:spacing w:after="100" w:before="0"/>
      </w:pPr>
      <w:r>
        <w:rPr>
          <w:b w:val="0"/>
        </w:rPr>
        <w:t>A. CDAB</w:t>
      </w:r>
    </w:p>
    <w:p>
      <w:pPr>
        <w:spacing w:after="100" w:before="0"/>
      </w:pPr>
      <w:r>
        <w:rPr>
          <w:b w:val="0"/>
        </w:rPr>
        <w:t>B. DCAB</w:t>
      </w:r>
    </w:p>
    <w:p>
      <w:pPr>
        <w:spacing w:after="100" w:before="0"/>
      </w:pPr>
      <w:r>
        <w:rPr>
          <w:b w:val="0"/>
        </w:rPr>
        <w:t>C. BCDA</w:t>
      </w:r>
    </w:p>
    <w:p>
      <w:pPr>
        <w:spacing w:after="100" w:before="0"/>
      </w:pPr>
      <w:r>
        <w:rPr>
          <w:b w:val="0"/>
        </w:rPr>
        <w:t>D. ABCD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correct order (ABCD), the sentences flow logically, each building upon the previous one to create a coherent narrative. The paragraph begins with an observation, moves to action, introduces a mysterious element, and concludes with the protagonist's emotional response, resulting in a well-structured and meaningful sequence of events.</w:t>
      </w:r>
    </w:p>
    <w:p>
      <w:pPr>
        <w:spacing w:before="0"/>
      </w:pPr>
      <w:r>
        <w:rPr>
          <w:b w:val="0"/>
        </w:rPr>
      </w:r>
    </w:p>
    <w:p>
      <w:pPr>
        <w:spacing w:after="100" w:line="360" w:lineRule="auto" w:before="0"/>
      </w:pPr>
      <w:r>
        <w:rPr>
          <w:b w:val="0"/>
        </w:rPr>
        <w:t>21. Parts of a sentence are given below in jumbled order. Arrange the parts in the correct order to form a meaningful sentence. A. The upper part of the river B. Continuous rain on C. Week, there had been D. During the previous</w:t>
      </w:r>
    </w:p>
    <w:p>
      <w:pPr>
        <w:spacing w:before="0"/>
      </w:pPr>
      <w:r>
        <w:rPr>
          <w:b w:val="0"/>
        </w:rPr>
      </w:r>
    </w:p>
    <w:p>
      <w:pPr>
        <w:spacing w:after="100" w:before="0"/>
      </w:pPr>
      <w:r>
        <w:rPr>
          <w:b w:val="0"/>
        </w:rPr>
        <w:t>A. DBAC</w:t>
      </w:r>
    </w:p>
    <w:p>
      <w:pPr>
        <w:spacing w:after="100" w:before="0"/>
      </w:pPr>
      <w:r>
        <w:rPr>
          <w:b w:val="0"/>
        </w:rPr>
        <w:t>B. DCBA</w:t>
      </w:r>
    </w:p>
    <w:p>
      <w:pPr>
        <w:spacing w:after="100" w:before="0"/>
      </w:pPr>
      <w:r>
        <w:rPr>
          <w:b w:val="0"/>
        </w:rPr>
        <w:t>C. ADCB</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DCBA Key Points Therefore, the correct answer is DCBA. Additional Information</w:t>
      </w:r>
    </w:p>
    <w:p>
      <w:pPr>
        <w:spacing w:before="0"/>
      </w:pPr>
      <w:r>
        <w:rPr>
          <w:b w:val="0"/>
        </w:rPr>
        <w:t>• The sentence begins with the time reference "During the previous," which is correctly indicated by part (D).</w:t>
      </w:r>
    </w:p>
    <w:p>
      <w:pPr>
        <w:spacing w:before="0"/>
      </w:pPr>
      <w:r>
        <w:rPr>
          <w:b w:val="0"/>
        </w:rPr>
        <w:t>• Following the time reference, "week, there had been" (DC) continues the logical sequence, establishing the timeframe.</w:t>
      </w:r>
    </w:p>
    <w:p>
      <w:pPr>
        <w:spacing w:before="0"/>
      </w:pPr>
      <w:r>
        <w:rPr>
          <w:b w:val="0"/>
        </w:rPr>
        <w:t>• The next part, "Continuous rain on," starts explaining the situation, indicated by (B).</w:t>
      </w:r>
    </w:p>
    <w:p>
      <w:pPr>
        <w:spacing w:before="0"/>
      </w:pPr>
      <w:r>
        <w:rPr>
          <w:b w:val="0"/>
        </w:rPr>
        <w:t>• Ending with "The upper part of the river" (A) completes the sentence by stating the affected area.</w:t>
      </w:r>
    </w:p>
    <w:p>
      <w:pPr>
        <w:spacing w:before="0"/>
      </w:pPr>
      <w:r>
        <w:rPr>
          <w:b w:val="0"/>
        </w:rPr>
        <w:t>• Option 1 (DBAC): This option starts with "During the previous continuous rain on," which disrupts the logical sequence and makes the sentence awkward.</w:t>
      </w:r>
    </w:p>
    <w:p>
      <w:pPr>
        <w:spacing w:before="0"/>
      </w:pPr>
      <w:r>
        <w:rPr>
          <w:b w:val="0"/>
        </w:rPr>
        <w:t>• Option 3 (ADCB): This option starts with "The upper part of the river during the previous," which places the subject before the timeframe, leading to confusion.</w:t>
      </w:r>
    </w:p>
    <w:p>
      <w:pPr>
        <w:spacing w:before="0"/>
      </w:pPr>
      <w:r>
        <w:rPr>
          <w:b w:val="0"/>
        </w:rPr>
        <w:t>• Option 4 (ABCD): This option starts with "The upper part of the river continuous rain on," which makes the sentence grammatically incorrect and illogical.</w:t>
      </w:r>
    </w:p>
    <w:p>
      <w:pPr>
        <w:spacing w:before="0"/>
      </w:pPr>
      <w:r>
        <w:rPr>
          <w:b w:val="0"/>
        </w:rPr>
      </w:r>
    </w:p>
    <w:p>
      <w:pPr>
        <w:spacing w:after="100" w:line="360" w:lineRule="auto" w:before="0"/>
      </w:pPr>
      <w:r>
        <w:rPr>
          <w:b w:val="0"/>
        </w:rPr>
        <w:t>22. Rearrange the parts of the sentence in correct order. From the P. California to the pork hub of China, Q. reduced food supplies and sharply increased food prices R. grain heartland of Argentina to the tomato belt of S. extreme weather events in 2021 have</w:t>
      </w:r>
    </w:p>
    <w:p>
      <w:pPr>
        <w:spacing w:before="0"/>
      </w:pPr>
      <w:r>
        <w:rPr>
          <w:b w:val="0"/>
        </w:rPr>
      </w:r>
    </w:p>
    <w:p>
      <w:pPr>
        <w:spacing w:after="100" w:before="0"/>
      </w:pPr>
      <w:r>
        <w:rPr>
          <w:b w:val="0"/>
        </w:rPr>
        <w:t>A. RPQS</w:t>
      </w:r>
    </w:p>
    <w:p>
      <w:pPr>
        <w:spacing w:after="100" w:before="0"/>
      </w:pPr>
      <w:r>
        <w:rPr>
          <w:b w:val="0"/>
        </w:rPr>
        <w:t>B. RPSQ</w:t>
      </w:r>
    </w:p>
    <w:p>
      <w:pPr>
        <w:spacing w:after="100" w:before="0"/>
      </w:pPr>
      <w:r>
        <w:rPr>
          <w:b w:val="0"/>
        </w:rPr>
        <w:t>C. QPRS</w:t>
      </w:r>
    </w:p>
    <w:p>
      <w:pPr>
        <w:spacing w:after="100" w:before="0"/>
      </w:pPr>
      <w:r>
        <w:rPr>
          <w:b w:val="0"/>
        </w:rPr>
        <w:t>D. SPQR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'RPSQ' i..e. "From the grain heartland of Argentina to the tomato belt of California to the pork hub of China, extreme weather events in 2021 have reduced food supplies and sharply increased food prices."</w:t>
      </w:r>
    </w:p>
    <w:p>
      <w:pPr>
        <w:spacing w:before="0"/>
      </w:pPr>
      <w:r>
        <w:rPr>
          <w:b w:val="0"/>
        </w:rPr>
        <w:t>• The sentence opens with a geographical reference starting with "From the..." and lists three regions.</w:t>
      </w:r>
    </w:p>
    <w:p>
      <w:pPr>
        <w:spacing w:before="0"/>
      </w:pPr>
      <w:r>
        <w:rPr>
          <w:b w:val="0"/>
        </w:rPr>
        <w:t>• These are Argentina's grain heartland (R), California's tomato belt (P), and China's pork hub (S).</w:t>
      </w:r>
    </w:p>
    <w:p>
      <w:pPr>
        <w:spacing w:before="0"/>
      </w:pPr>
      <w:r>
        <w:rPr>
          <w:b w:val="0"/>
        </w:rPr>
        <w:t>• They are connected by "to the" indicating a sequence. This completes the locations mentioned in the sentence.</w:t>
      </w:r>
    </w:p>
    <w:p>
      <w:pPr>
        <w:spacing w:before="0"/>
      </w:pPr>
      <w:r>
        <w:rPr>
          <w:b w:val="0"/>
        </w:rPr>
        <w:t>• After we've set up these locations, we then talk about what happened in them, which is "extreme weather events in 2021 have reduced food supplies and sharply increased food prices." (Q).</w:t>
      </w:r>
    </w:p>
    <w:p>
      <w:pPr>
        <w:spacing w:before="0"/>
      </w:pPr>
      <w:r>
        <w:rPr>
          <w:b w:val="0"/>
        </w:rPr>
        <w:t>• It logically follows the description of the regions because it's providing information about the impact of these weather events on these areas.</w:t>
      </w:r>
    </w:p>
    <w:p>
      <w:pPr>
        <w:spacing w:before="0"/>
      </w:pPr>
      <w:r>
        <w:rPr>
          <w:b w:val="0"/>
        </w:rPr>
      </w:r>
    </w:p>
    <w:p>
      <w:pPr>
        <w:spacing w:after="100" w:line="360" w:lineRule="auto" w:before="0"/>
      </w:pPr>
      <w:r>
        <w:rPr>
          <w:b w:val="0"/>
        </w:rPr>
        <w:t>23. Sentences of a paragraph are given below in jumbled order. Arrange the sentences in the right order to form a meaningful and coherent paragraph. A. This awareness has motivated everyone to go for physical exercises. B. These days people are more aware of their health. C. In addition to physical exercises, some prefer taking health supplements too. D. It is advisable, but one should consult a trainer/doctor before consuming health supplements.</w:t>
      </w:r>
    </w:p>
    <w:p>
      <w:pPr>
        <w:spacing w:before="0"/>
      </w:pPr>
      <w:r>
        <w:rPr>
          <w:b w:val="0"/>
        </w:rPr>
      </w:r>
    </w:p>
    <w:p>
      <w:pPr>
        <w:spacing w:after="100" w:before="0"/>
      </w:pPr>
      <w:r>
        <w:rPr>
          <w:b w:val="0"/>
        </w:rPr>
        <w:t>A. ADBC</w:t>
      </w:r>
    </w:p>
    <w:p>
      <w:pPr>
        <w:spacing w:after="100" w:before="0"/>
      </w:pPr>
      <w:r>
        <w:rPr>
          <w:b w:val="0"/>
        </w:rPr>
        <w:t>B. DBCA</w:t>
      </w:r>
    </w:p>
    <w:p>
      <w:pPr>
        <w:spacing w:after="100" w:before="0"/>
      </w:pPr>
      <w:r>
        <w:rPr>
          <w:b w:val="0"/>
        </w:rPr>
        <w:t>C. BACD</w:t>
      </w:r>
    </w:p>
    <w:p>
      <w:pPr>
        <w:spacing w:after="100" w:before="0"/>
      </w:pPr>
      <w:r>
        <w:rPr>
          <w:b w:val="0"/>
        </w:rPr>
        <w:t>D. BADC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'BACD' Key Points Hence, the correct answer is Option 3.</w:t>
      </w:r>
    </w:p>
    <w:p>
      <w:pPr>
        <w:spacing w:before="0"/>
      </w:pPr>
      <w:r>
        <w:rPr>
          <w:b w:val="0"/>
        </w:rPr>
        <w:t>• After reading the given sentence, one can easily comprehend that the given passage is all about physical health.</w:t>
      </w:r>
    </w:p>
    <w:p>
      <w:pPr>
        <w:spacing w:before="0"/>
      </w:pPr>
      <w:r>
        <w:rPr>
          <w:b w:val="0"/>
        </w:rPr>
        <w:t>• The first sentence will be Sentence B as this sentence is an opening sentence and tells about the people who are more aware of their health.</w:t>
      </w:r>
    </w:p>
    <w:p>
      <w:pPr>
        <w:spacing w:before="0"/>
      </w:pPr>
      <w:r>
        <w:rPr>
          <w:b w:val="0"/>
        </w:rPr>
        <w:t>• The second sentence will be Sentence A as this sentence tells us that the awareness motivated the people who are involved in the physical exercises.</w:t>
      </w:r>
    </w:p>
    <w:p>
      <w:pPr>
        <w:spacing w:before="0"/>
      </w:pPr>
      <w:r>
        <w:rPr>
          <w:b w:val="0"/>
        </w:rPr>
        <w:t>• The third sentence will be Sentence C as this sentence tell us that some people prefer taking supplements that can or can be harmful.</w:t>
      </w:r>
    </w:p>
    <w:p>
      <w:pPr>
        <w:spacing w:before="0"/>
      </w:pPr>
      <w:r>
        <w:rPr>
          <w:b w:val="0"/>
        </w:rPr>
        <w:t>• The fourth sentence will be Sentence D as this sentence tell us that we need to get advice from our doctor before consuming any health supplements.</w:t>
      </w:r>
    </w:p>
    <w:p>
      <w:pPr>
        <w:spacing w:before="0"/>
      </w:pPr>
      <w:r>
        <w:rPr>
          <w:b w:val="0"/>
        </w:rPr>
      </w:r>
    </w:p>
    <w:p>
      <w:pPr>
        <w:spacing w:after="100" w:line="360" w:lineRule="auto" w:before="0"/>
      </w:pPr>
      <w:r>
        <w:rPr>
          <w:b w:val="0"/>
        </w:rPr>
        <w:t>24. Direction: Parts of a sentence are given below in jumbled order. Select the option that arranges the parts in the correct order to form a meaningful sentence. A) based on the B) we live in C) nation that D) our nationality is</w:t>
      </w:r>
    </w:p>
    <w:p>
      <w:pPr>
        <w:spacing w:before="0"/>
      </w:pPr>
      <w:r>
        <w:rPr>
          <w:b w:val="0"/>
        </w:rPr>
      </w:r>
    </w:p>
    <w:p>
      <w:pPr>
        <w:spacing w:after="100" w:before="0"/>
      </w:pPr>
      <w:r>
        <w:rPr>
          <w:b w:val="0"/>
        </w:rPr>
        <w:t>A. C, D, A, B</w:t>
      </w:r>
    </w:p>
    <w:p>
      <w:pPr>
        <w:spacing w:after="100" w:before="0"/>
      </w:pPr>
      <w:r>
        <w:rPr>
          <w:b w:val="0"/>
        </w:rPr>
        <w:t>B. D, A, C, B</w:t>
      </w:r>
    </w:p>
    <w:p>
      <w:pPr>
        <w:spacing w:after="100" w:before="0"/>
      </w:pPr>
      <w:r>
        <w:rPr>
          <w:b w:val="0"/>
        </w:rPr>
        <w:t>C. A, B, C, D</w:t>
      </w:r>
    </w:p>
    <w:p>
      <w:pPr>
        <w:spacing w:after="100" w:before="0"/>
      </w:pPr>
      <w:r>
        <w:rPr>
          <w:b w:val="0"/>
        </w:rPr>
        <w:t>D. B, C, A,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 A, C, B." Key Points Correct sentence: Our nationality is based on the nation that we live in.</w:t>
      </w:r>
    </w:p>
    <w:p>
      <w:pPr>
        <w:spacing w:before="0"/>
      </w:pPr>
      <w:r>
        <w:rPr>
          <w:b w:val="0"/>
        </w:rPr>
        <w:t>• The sentence is talking about the relationship between our nationality and the nation we live in.</w:t>
      </w:r>
    </w:p>
    <w:p>
      <w:pPr>
        <w:spacing w:before="0"/>
      </w:pPr>
      <w:r>
        <w:rPr>
          <w:b w:val="0"/>
        </w:rPr>
        <w:t>• The sentence should start with the subject, which is "Our nationality" in this case.</w:t>
      </w:r>
    </w:p>
    <w:p>
      <w:pPr>
        <w:spacing w:before="0"/>
      </w:pPr>
      <w:r>
        <w:rPr>
          <w:b w:val="0"/>
        </w:rPr>
        <w:t>• So, the first part is D.</w:t>
      </w:r>
    </w:p>
    <w:p>
      <w:pPr>
        <w:spacing w:before="0"/>
      </w:pPr>
      <w:r>
        <w:rPr>
          <w:b w:val="0"/>
        </w:rPr>
        <w:t>• The next part should be the verb + preposition, which is "based on."</w:t>
      </w:r>
    </w:p>
    <w:p>
      <w:pPr>
        <w:spacing w:before="0"/>
      </w:pPr>
      <w:r>
        <w:rPr>
          <w:b w:val="0"/>
        </w:rPr>
        <w:t>• So, the next part is A.</w:t>
      </w:r>
    </w:p>
    <w:p>
      <w:pPr>
        <w:spacing w:before="0"/>
      </w:pPr>
      <w:r>
        <w:rPr>
          <w:b w:val="0"/>
        </w:rPr>
        <w:t>• Then, we need to add the object, which is "nation that we live in."</w:t>
      </w:r>
    </w:p>
    <w:p>
      <w:pPr>
        <w:spacing w:before="0"/>
      </w:pPr>
      <w:r>
        <w:rPr>
          <w:b w:val="0"/>
        </w:rPr>
        <w:t>• So, the next pair must be CB.</w:t>
      </w:r>
    </w:p>
    <w:p>
      <w:pPr>
        <w:spacing w:before="0"/>
      </w:pPr>
      <w:r>
        <w:rPr>
          <w:b w:val="0"/>
        </w:rPr>
        <w:t>• The sentence is in the present tense in the passive voice.</w:t>
      </w:r>
    </w:p>
    <w:p>
      <w:pPr>
        <w:spacing w:before="0"/>
      </w:pPr>
      <w:r>
        <w:rPr>
          <w:b w:val="0"/>
        </w:rPr>
        <w:t>• The sentence structure is Subject + Verb + Object + Prepositional Phrase.</w:t>
      </w:r>
    </w:p>
    <w:p>
      <w:pPr>
        <w:spacing w:before="0"/>
      </w:pPr>
      <w:r>
        <w:rPr>
          <w:b w:val="0"/>
        </w:rPr>
        <w:t>• The correct answer is Option 2.</w:t>
      </w:r>
    </w:p>
    <w:p>
      <w:pPr>
        <w:spacing w:before="0"/>
      </w:pPr>
      <w:r>
        <w:rPr>
          <w:b w:val="0"/>
        </w:rPr>
      </w:r>
    </w:p>
    <w:p>
      <w:pPr>
        <w:spacing w:after="100" w:line="360" w:lineRule="auto" w:before="0"/>
      </w:pPr>
      <w:r>
        <w:rPr>
          <w:b w:val="0"/>
        </w:rPr>
        <w:t>25. Rearrange the parts of the sentence in correct order. We are P: as we are alive Q: always under the R: stress as long</w:t>
      </w:r>
    </w:p>
    <w:p>
      <w:pPr>
        <w:spacing w:before="0"/>
      </w:pPr>
      <w:r>
        <w:rPr>
          <w:b w:val="0"/>
        </w:rPr>
      </w:r>
    </w:p>
    <w:p>
      <w:pPr>
        <w:spacing w:after="100" w:before="0"/>
      </w:pPr>
      <w:r>
        <w:rPr>
          <w:b w:val="0"/>
        </w:rPr>
        <w:t>A. QRP</w:t>
      </w:r>
    </w:p>
    <w:p>
      <w:pPr>
        <w:spacing w:after="100" w:before="0"/>
      </w:pPr>
      <w:r>
        <w:rPr>
          <w:b w:val="0"/>
        </w:rPr>
        <w:t>B. QPR</w:t>
      </w:r>
    </w:p>
    <w:p>
      <w:pPr>
        <w:spacing w:after="100" w:before="0"/>
      </w:pPr>
      <w:r>
        <w:rPr>
          <w:b w:val="0"/>
        </w:rPr>
        <w:t>C. PRQ</w:t>
      </w:r>
    </w:p>
    <w:p>
      <w:pPr>
        <w:spacing w:after="100" w:before="0"/>
      </w:pPr>
      <w:r>
        <w:rPr>
          <w:b w:val="0"/>
        </w:rPr>
        <w:t>D. RPQ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Clearly, a sentence does not end with an article. Thus, options 3 &amp; 4 are eliminated. Also, article is followed by a noun or an adjective. So, sequence QP in option 1 is incorrect. Thus, option 1 i.e. QRP is the correct answer. Hint :- Conjunction 'as long as'.</w:t>
      </w:r>
    </w:p>
    <w:p>
      <w:pPr>
        <w:spacing w:before="0"/>
      </w:pPr>
      <w:r>
        <w:rPr>
          <w:b w:val="0"/>
        </w:rPr>
      </w:r>
    </w:p>
    <w:p>
      <w:pPr>
        <w:spacing w:after="100" w:line="360" w:lineRule="auto" w:before="0"/>
      </w:pPr>
      <w:r>
        <w:rPr>
          <w:b w:val="0"/>
        </w:rPr>
        <w:t>26. Parts of a sentence are given below in jumbled order. Arrange the parts in the correct order to form a meaningful sentence. A. So I am not very sure B. I have a driving license C. Of myself reaching home safely D. But no real driving experience</w:t>
      </w:r>
    </w:p>
    <w:p>
      <w:pPr>
        <w:spacing w:before="0"/>
      </w:pPr>
      <w:r>
        <w:rPr>
          <w:b w:val="0"/>
        </w:rPr>
      </w:r>
    </w:p>
    <w:p>
      <w:pPr>
        <w:spacing w:after="100" w:before="0"/>
      </w:pPr>
      <w:r>
        <w:rPr>
          <w:b w:val="0"/>
        </w:rPr>
        <w:t>A. BCAD</w:t>
      </w:r>
    </w:p>
    <w:p>
      <w:pPr>
        <w:spacing w:after="100" w:before="0"/>
      </w:pPr>
      <w:r>
        <w:rPr>
          <w:b w:val="0"/>
        </w:rPr>
        <w:t>B. BDCA</w:t>
      </w:r>
    </w:p>
    <w:p>
      <w:pPr>
        <w:spacing w:after="100" w:before="0"/>
      </w:pPr>
      <w:r>
        <w:rPr>
          <w:b w:val="0"/>
        </w:rPr>
        <w:t>C. BDAC</w:t>
      </w:r>
    </w:p>
    <w:p>
      <w:pPr>
        <w:spacing w:after="100" w:before="0"/>
      </w:pPr>
      <w:r>
        <w:rPr>
          <w:b w:val="0"/>
        </w:rPr>
        <w:t>D. CABD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BDAC Key Points Therefore, the correct answer is BDAC. Additional Information</w:t>
      </w:r>
    </w:p>
    <w:p>
      <w:pPr>
        <w:spacing w:before="0"/>
      </w:pPr>
      <w:r>
        <w:rPr>
          <w:b w:val="0"/>
        </w:rPr>
        <w:t>• The sentence begins with the subject "I have a driving license," which is correctly indicated by part (B).</w:t>
      </w:r>
    </w:p>
    <w:p>
      <w:pPr>
        <w:spacing w:before="0"/>
      </w:pPr>
      <w:r>
        <w:rPr>
          <w:b w:val="0"/>
        </w:rPr>
        <w:t>• Following the subject, "but no real driving experience," (BD) continues the logical sequence, making it clear that despite having a license, there is no experience.</w:t>
      </w:r>
    </w:p>
    <w:p>
      <w:pPr>
        <w:spacing w:before="0"/>
      </w:pPr>
      <w:r>
        <w:rPr>
          <w:b w:val="0"/>
        </w:rPr>
        <w:t>• The next part, "so I am not very sure," starts the explanation about the uncertainty, indicated by (A).</w:t>
      </w:r>
    </w:p>
    <w:p>
      <w:pPr>
        <w:spacing w:before="0"/>
      </w:pPr>
      <w:r>
        <w:rPr>
          <w:b w:val="0"/>
        </w:rPr>
        <w:t>• Ending with "of myself reaching home safely" (C) completes the sentence by stating the concern about reaching home safely.</w:t>
      </w:r>
    </w:p>
    <w:p>
      <w:pPr>
        <w:spacing w:before="0"/>
      </w:pPr>
      <w:r>
        <w:rPr>
          <w:b w:val="0"/>
        </w:rPr>
        <w:t>• Option 1 (BCAD): This option starts with "I have a driving license of myself reaching home safely," which makes the sentence incomplete and does not make sense logically.</w:t>
      </w:r>
    </w:p>
    <w:p>
      <w:pPr>
        <w:spacing w:before="0"/>
      </w:pPr>
      <w:r>
        <w:rPr>
          <w:b w:val="0"/>
        </w:rPr>
        <w:t>• Option 2 (BDCA): This option starts with "I have a driving license but no real driving experience of myself reaching home safely," which makes the sentence incorrect as the explanation of uncertainty is missing.</w:t>
      </w:r>
    </w:p>
    <w:p>
      <w:pPr>
        <w:spacing w:before="0"/>
      </w:pPr>
      <w:r>
        <w:rPr>
          <w:b w:val="0"/>
        </w:rPr>
        <w:t>• Option 4 (CABD): This option starts with "of myself reaching home safely so I am not very sure I have a driving license," which creates a fragmented and confusing sentence structure.</w:t>
      </w:r>
    </w:p>
    <w:p>
      <w:pPr>
        <w:spacing w:before="0"/>
      </w:pPr>
      <w:r>
        <w:rPr>
          <w:b w:val="0"/>
        </w:rPr>
      </w:r>
    </w:p>
    <w:p>
      <w:pPr>
        <w:spacing w:after="100" w:line="360" w:lineRule="auto" w:before="0"/>
      </w:pPr>
      <w:r>
        <w:rPr>
          <w:b w:val="0"/>
        </w:rPr>
        <w:t>27. The question below consists of a set of labelled sentences. Out of the four options given, select the most logical order of the sentences to form a coherent sentence. Life P: is a Q: great R: teacher</w:t>
      </w:r>
    </w:p>
    <w:p>
      <w:pPr>
        <w:spacing w:before="0"/>
      </w:pPr>
      <w:r>
        <w:rPr>
          <w:b w:val="0"/>
        </w:rPr>
      </w:r>
    </w:p>
    <w:p>
      <w:pPr>
        <w:spacing w:after="100" w:before="0"/>
      </w:pPr>
      <w:r>
        <w:rPr>
          <w:b w:val="0"/>
        </w:rPr>
        <w:t>A. QRP</w:t>
      </w:r>
    </w:p>
    <w:p>
      <w:pPr>
        <w:spacing w:after="100" w:before="0"/>
      </w:pPr>
      <w:r>
        <w:rPr>
          <w:b w:val="0"/>
        </w:rPr>
        <w:t>B. RPQ</w:t>
      </w:r>
    </w:p>
    <w:p>
      <w:pPr>
        <w:spacing w:after="100" w:before="0"/>
      </w:pPr>
      <w:r>
        <w:rPr>
          <w:b w:val="0"/>
        </w:rPr>
        <w:t>C. PQR</w:t>
      </w:r>
    </w:p>
    <w:p>
      <w:pPr>
        <w:spacing w:after="100" w:before="0"/>
      </w:pPr>
      <w:r>
        <w:rPr>
          <w:b w:val="0"/>
        </w:rPr>
        <w:t>D. QPR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part must be followed by P as mentions the verb. Q follows next as has the adjective for the noun ‘teacher’ (that has been mentioned in R).</w:t>
      </w:r>
    </w:p>
    <w:p>
      <w:pPr>
        <w:spacing w:before="0"/>
      </w:pPr>
      <w:r>
        <w:rPr>
          <w:b w:val="0"/>
        </w:rPr>
      </w:r>
    </w:p>
    <w:p>
      <w:pPr>
        <w:spacing w:after="100" w:line="360" w:lineRule="auto" w:before="0"/>
      </w:pPr>
      <w:r>
        <w:rPr>
          <w:b w:val="0"/>
        </w:rPr>
        <w:t>28. Given below are four jumbled sentences. Out of the given options, select the one that gives their correct order. A. I saw a middle-aged man sitting beneath the tree with his knees drawn up to his chest. B. When I was a street away from my house, I saw a huge banyan tree to my right. C. My heart went out to him as he was crying bitterly. D. His head was bowed and his body was shivering continuously.</w:t>
      </w:r>
    </w:p>
    <w:p>
      <w:pPr>
        <w:spacing w:before="0"/>
      </w:pPr>
      <w:r>
        <w:rPr>
          <w:b w:val="0"/>
        </w:rPr>
      </w:r>
    </w:p>
    <w:p>
      <w:pPr>
        <w:spacing w:after="100" w:before="0"/>
      </w:pPr>
      <w:r>
        <w:rPr>
          <w:b w:val="0"/>
        </w:rPr>
        <w:t>A. ADBC</w:t>
      </w:r>
    </w:p>
    <w:p>
      <w:pPr>
        <w:spacing w:after="100" w:before="0"/>
      </w:pPr>
      <w:r>
        <w:rPr>
          <w:b w:val="0"/>
        </w:rPr>
        <w:t>B. BADC</w:t>
      </w:r>
    </w:p>
    <w:p>
      <w:pPr>
        <w:spacing w:after="100" w:before="0"/>
      </w:pPr>
      <w:r>
        <w:rPr>
          <w:b w:val="0"/>
        </w:rPr>
        <w:t>C. BDCA</w:t>
      </w:r>
    </w:p>
    <w:p>
      <w:pPr>
        <w:spacing w:after="100" w:before="0"/>
      </w:pPr>
      <w:r>
        <w:rPr>
          <w:b w:val="0"/>
        </w:rPr>
        <w:t>D. ACDB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'BADC'. Key Points Hence, the correct answer is option 2. Additional Information</w:t>
      </w:r>
    </w:p>
    <w:p>
      <w:pPr>
        <w:spacing w:before="0"/>
      </w:pPr>
      <w:r>
        <w:rPr>
          <w:b w:val="0"/>
        </w:rPr>
        <w:t>• Whenever we try to arrange the sequence of the jumbled sentences, it's important to find out the first sentence.</w:t>
      </w:r>
    </w:p>
    <w:p>
      <w:pPr>
        <w:spacing w:before="0"/>
      </w:pPr>
      <w:r>
        <w:rPr>
          <w:b w:val="0"/>
        </w:rPr>
        <w:t>• The sentence 'B' is the first one as it explains the situation perfectly. (When I was a street away from my house, I saw a huge banyan tree to my right.)</w:t>
      </w:r>
    </w:p>
    <w:p>
      <w:pPr>
        <w:spacing w:before="0"/>
      </w:pPr>
      <w:r>
        <w:rPr>
          <w:b w:val="0"/>
        </w:rPr>
        <w:t>• The second in the sequence would be the sentence 'A' that states what I saw beneath the tree. (I saw a middle-aged man sitting beneath the tree with his knees drawn up to his chest.)</w:t>
      </w:r>
    </w:p>
    <w:p>
      <w:pPr>
        <w:spacing w:before="0"/>
      </w:pPr>
      <w:r>
        <w:rPr>
          <w:b w:val="0"/>
        </w:rPr>
        <w:t>• The third in the sequence would be the sentence 'D' that tells about the condition of that middle-aged man. (His head was bowed and his body was shivering continuously.)</w:t>
      </w:r>
    </w:p>
    <w:p>
      <w:pPr>
        <w:spacing w:before="0"/>
      </w:pPr>
      <w:r>
        <w:rPr>
          <w:b w:val="0"/>
        </w:rPr>
        <w:t>• The sentence 'C' is the last one as it talks about how I felt at the end. ( My heart went out to him as he was crying bitterly.)</w:t>
      </w:r>
    </w:p>
    <w:p>
      <w:pPr>
        <w:spacing w:before="0"/>
      </w:pPr>
      <w:r>
        <w:rPr>
          <w:b w:val="0"/>
        </w:rPr>
        <w:t>• Let's understand some important words given in the sentences.</w:t>
      </w:r>
    </w:p>
    <w:p>
      <w:pPr>
        <w:spacing w:before="0"/>
      </w:pPr>
      <w:r>
        <w:rPr>
          <w:b w:val="0"/>
        </w:rPr>
        <w:t>• Shiver (verb) - to shake slightly or quickly because of feeling cold, ill, or frightened - She was shivering with the cold that's why she covered herself with the blanket.</w:t>
      </w:r>
    </w:p>
    <w:p>
      <w:pPr>
        <w:spacing w:before="0"/>
      </w:pPr>
      <w:r>
        <w:rPr>
          <w:b w:val="0"/>
        </w:rPr>
        <w:t>• Bitterly (adverb) - in a way that shows deep anger and pain - He was bitterly disappointed when he couldn't get through the exam.</w:t>
      </w:r>
    </w:p>
    <w:p>
      <w:pPr>
        <w:spacing w:before="0"/>
      </w:pPr>
      <w:r>
        <w:rPr>
          <w:b w:val="0"/>
        </w:rPr>
      </w:r>
    </w:p>
    <w:p>
      <w:pPr>
        <w:spacing w:after="100" w:line="360" w:lineRule="auto" w:before="0"/>
      </w:pPr>
      <w:r>
        <w:rPr>
          <w:b w:val="0"/>
        </w:rPr>
        <w:t>29. Sentences of a paragraph are given below in jumbled order. Arrange the sentences in the correct order to form a meaningful and coherent paragraph. A. It is unquestionably evident that this virus brought misery and grief into the lives of people of other professions too. B. Covid-19 changed the form and face of every field in the world. It did not leave any field untouched. C. One of the most affected areas is education. Millions of students all over the world could not get a proper education. D. Millions of teachers who are working, specifically in private educational institutes, were not paid a full salary during the pandemic.</w:t>
      </w:r>
    </w:p>
    <w:p>
      <w:pPr>
        <w:spacing w:before="0"/>
      </w:pPr>
      <w:r>
        <w:rPr>
          <w:b w:val="0"/>
        </w:rPr>
      </w:r>
    </w:p>
    <w:p>
      <w:pPr>
        <w:spacing w:after="100" w:before="0"/>
      </w:pPr>
      <w:r>
        <w:rPr>
          <w:b w:val="0"/>
        </w:rPr>
        <w:t>A. ACDB</w:t>
      </w:r>
    </w:p>
    <w:p>
      <w:pPr>
        <w:spacing w:after="100" w:before="0"/>
      </w:pPr>
      <w:r>
        <w:rPr>
          <w:b w:val="0"/>
        </w:rPr>
        <w:t>B. BCDA</w:t>
      </w:r>
    </w:p>
    <w:p>
      <w:pPr>
        <w:spacing w:after="100" w:before="0"/>
      </w:pPr>
      <w:r>
        <w:rPr>
          <w:b w:val="0"/>
        </w:rPr>
        <w:t>C. DABC</w:t>
      </w:r>
    </w:p>
    <w:p>
      <w:pPr>
        <w:spacing w:after="100" w:before="0"/>
      </w:pPr>
      <w:r>
        <w:rPr>
          <w:b w:val="0"/>
        </w:rPr>
        <w:t>D. CBDA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sentence explains that Covid-19 has impacted every field in the world. The second sentence highlights that education is one of the most affected areas, with millions of students not receiving proper education. The third sentence describes the plight of millions of teachers who were not paid in full during the pandemic. The last sentence shows that the virus brought misery and grief to people in other professions too. Hence, the correct order is BCDA.</w:t>
      </w:r>
    </w:p>
    <w:p>
      <w:pPr>
        <w:spacing w:before="0"/>
      </w:pPr>
      <w:r>
        <w:rPr>
          <w:b w:val="0"/>
        </w:rPr>
      </w:r>
    </w:p>
    <w:p>
      <w:pPr>
        <w:spacing w:after="100" w:line="360" w:lineRule="auto" w:before="0"/>
      </w:pPr>
      <w:r>
        <w:rPr>
          <w:b w:val="0"/>
        </w:rPr>
        <w:t>30. Rearrange the parts of the sentence in correct order. P. on the US naval base, close to the prison compounds Q. housing the remaining 39 detainees held in the “war on terror” R. inviting tenders for private contractors to run the Migrant Operations Center S. the Immigration and Customs Enforcement (ICE) bureau is</w:t>
      </w:r>
    </w:p>
    <w:p>
      <w:pPr>
        <w:spacing w:before="0"/>
      </w:pPr>
      <w:r>
        <w:rPr>
          <w:b w:val="0"/>
        </w:rPr>
      </w:r>
    </w:p>
    <w:p>
      <w:pPr>
        <w:spacing w:after="100" w:before="0"/>
      </w:pPr>
      <w:r>
        <w:rPr>
          <w:b w:val="0"/>
        </w:rPr>
        <w:t>A. RPQS</w:t>
      </w:r>
    </w:p>
    <w:p>
      <w:pPr>
        <w:spacing w:after="100" w:before="0"/>
      </w:pPr>
      <w:r>
        <w:rPr>
          <w:b w:val="0"/>
        </w:rPr>
        <w:t>B. QSRP</w:t>
      </w:r>
    </w:p>
    <w:p>
      <w:pPr>
        <w:spacing w:after="100" w:before="0"/>
      </w:pPr>
      <w:r>
        <w:rPr>
          <w:b w:val="0"/>
        </w:rPr>
        <w:t>C. SPQR</w:t>
      </w:r>
    </w:p>
    <w:p>
      <w:pPr>
        <w:spacing w:after="100" w:before="0"/>
      </w:pPr>
      <w:r>
        <w:rPr>
          <w:b w:val="0"/>
        </w:rPr>
        <w:t>D. SRPQ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sentence is: "The Immigration and Customs Enforcement (ICE) bureau is inviting tenders for private contractors to run the Migrant Operations Center on the US naval base, close to the prison compounds housing the remaining 39 detainees held in the “war on terror.”</w:t>
      </w:r>
    </w:p>
    <w:p>
      <w:pPr>
        <w:spacing w:before="0"/>
      </w:pPr>
      <w:r>
        <w:rPr>
          <w:b w:val="0"/>
        </w:rPr>
        <w:t>• The correct order of the sentence parts is SRPQ.</w:t>
      </w:r>
    </w:p>
    <w:p>
      <w:pPr>
        <w:spacing w:before="0"/>
      </w:pPr>
      <w:r>
        <w:rPr>
          <w:b w:val="0"/>
        </w:rPr>
        <w:t>• S. the Immigration and Customs Enforcement (ICE) bureau is This part introduces the subject and is the natural starting point of the sentence, as it describes who is doing the action.</w:t>
      </w:r>
    </w:p>
    <w:p>
      <w:pPr>
        <w:spacing w:before="0"/>
      </w:pPr>
      <w:r>
        <w:rPr>
          <w:b w:val="0"/>
        </w:rPr>
        <w:t>• R. inviting tenders for private contractors to run the Migrant Operations Center This part provides the main action of the sentence, explaining what the Immigration and Customs Enforcement (ICE) bureau is doing.</w:t>
      </w:r>
    </w:p>
    <w:p>
      <w:pPr>
        <w:spacing w:before="0"/>
      </w:pPr>
      <w:r>
        <w:rPr>
          <w:b w:val="0"/>
        </w:rPr>
        <w:t>• P. on the US naval base, close to the prison compounds This part provides further detail on the location where the Migrant Operations Center is to be run.</w:t>
      </w:r>
    </w:p>
    <w:p>
      <w:pPr>
        <w:spacing w:before="0"/>
      </w:pPr>
      <w:r>
        <w:rPr>
          <w:b w:val="0"/>
        </w:rPr>
        <w:t>• Q. housing the remaining 39 detainees held in the “war on terror” Finally, this part of the sentence provides additional information related to the location mentioned in part P and helps to complete the narrative.</w:t>
      </w:r>
    </w:p>
    <w:p>
      <w:pPr>
        <w:spacing w:before="0"/>
      </w:pPr>
      <w:r>
        <w:rPr>
          <w:b w:val="0"/>
        </w:rPr>
      </w:r>
    </w:p>
    <w:p>
      <w:pPr>
        <w:spacing w:after="100" w:line="360" w:lineRule="auto" w:before="0"/>
      </w:pPr>
      <w:r>
        <w:rPr>
          <w:b w:val="0"/>
        </w:rPr>
        <w:t>31. Direction: Parts of a sentence are given below in jumbled order. Select the option that arranges the parts in the correct order to form a meaningful sentence. A) fourth floor of B) nasty man named Mr. Douglas C) an apartment building D) there is a very mean, E) who lives on the</w:t>
      </w:r>
    </w:p>
    <w:p>
      <w:pPr>
        <w:spacing w:before="0"/>
      </w:pPr>
      <w:r>
        <w:rPr>
          <w:b w:val="0"/>
        </w:rPr>
      </w:r>
    </w:p>
    <w:p>
      <w:pPr>
        <w:spacing w:after="100" w:before="0"/>
      </w:pPr>
      <w:r>
        <w:rPr>
          <w:b w:val="0"/>
        </w:rPr>
        <w:t>A. D, B, E, A, C</w:t>
      </w:r>
    </w:p>
    <w:p>
      <w:pPr>
        <w:spacing w:after="100" w:before="0"/>
      </w:pPr>
      <w:r>
        <w:rPr>
          <w:b w:val="0"/>
        </w:rPr>
        <w:t>B. B, C, A, D, E</w:t>
      </w:r>
    </w:p>
    <w:p>
      <w:pPr>
        <w:spacing w:after="100" w:before="0"/>
      </w:pPr>
      <w:r>
        <w:rPr>
          <w:b w:val="0"/>
        </w:rPr>
        <w:t>C. E, A, D, B, C</w:t>
      </w:r>
    </w:p>
    <w:p>
      <w:pPr>
        <w:spacing w:after="100" w:before="0"/>
      </w:pPr>
      <w:r>
        <w:rPr>
          <w:b w:val="0"/>
        </w:rPr>
        <w:t>D. C, B, A, E,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talks about a mean man named Mr. Douglas. So, the first pair must be DB. Part E specifies the relative clause about the subject "Mr. Douglas", so the next part must be E. Part A specifies the details about the floor, so the next part must be A. The last part must be C as it provides an object to the sentence. Correct sentence: D) There is a very mean, B) nasty man named Mr. Douglas E) who lives on the A) fourth floor of C) an apartment building.</w:t>
      </w:r>
    </w:p>
    <w:p>
      <w:pPr>
        <w:spacing w:before="0"/>
      </w:pPr>
      <w:r>
        <w:rPr>
          <w:b w:val="0"/>
        </w:rPr>
      </w:r>
    </w:p>
    <w:p>
      <w:pPr>
        <w:spacing w:after="100" w:line="360" w:lineRule="auto" w:before="0"/>
      </w:pPr>
      <w:r>
        <w:rPr>
          <w:b w:val="0"/>
        </w:rPr>
        <w:t>32. Rearrange the parts of the sentence in correct order. The Supreme Court P. must remind the state to act constitutionally, Q. lawfully and justly in every case across the R. country, especially in sensitive matters involving S. those who oppose the party in office with peaceful means</w:t>
      </w:r>
    </w:p>
    <w:p>
      <w:pPr>
        <w:spacing w:before="0"/>
      </w:pPr>
      <w:r>
        <w:rPr>
          <w:b w:val="0"/>
        </w:rPr>
      </w:r>
    </w:p>
    <w:p>
      <w:pPr>
        <w:spacing w:after="100" w:before="0"/>
      </w:pPr>
      <w:r>
        <w:rPr>
          <w:b w:val="0"/>
        </w:rPr>
        <w:t>A. PQRS</w:t>
      </w:r>
    </w:p>
    <w:p>
      <w:pPr>
        <w:spacing w:after="100" w:before="0"/>
      </w:pPr>
      <w:r>
        <w:rPr>
          <w:b w:val="0"/>
        </w:rPr>
        <w:t>B. PQSR</w:t>
      </w:r>
    </w:p>
    <w:p>
      <w:pPr>
        <w:spacing w:after="100" w:before="0"/>
      </w:pPr>
      <w:r>
        <w:rPr>
          <w:b w:val="0"/>
        </w:rPr>
        <w:t>C. QPSR</w:t>
      </w:r>
    </w:p>
    <w:p>
      <w:pPr>
        <w:spacing w:after="100" w:before="0"/>
      </w:pPr>
      <w:r>
        <w:rPr>
          <w:b w:val="0"/>
        </w:rPr>
        <w:t>D. QRSP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'PQRS'. Key Points Therefore, the correct answer is: 'PQRS'.</w:t>
      </w:r>
    </w:p>
    <w:p>
      <w:pPr>
        <w:spacing w:before="0"/>
      </w:pPr>
      <w:r>
        <w:rPr>
          <w:b w:val="0"/>
        </w:rPr>
        <w:t>• The sentence begins with P, stating that the Supreme Court must remind the state to act constitutionally.</w:t>
      </w:r>
    </w:p>
    <w:p>
      <w:pPr>
        <w:spacing w:before="0"/>
      </w:pPr>
      <w:r>
        <w:rPr>
          <w:b w:val="0"/>
        </w:rPr>
        <w:t>• Then, Q follows, emphasizing that the state should also act lawfully and justly.</w:t>
      </w:r>
    </w:p>
    <w:p>
      <w:pPr>
        <w:spacing w:before="0"/>
      </w:pPr>
      <w:r>
        <w:rPr>
          <w:b w:val="0"/>
        </w:rPr>
        <w:t>• R comes next, indicating that the Supreme Court's reminder should be particularly focused on sensitive matters.</w:t>
      </w:r>
    </w:p>
    <w:p>
      <w:pPr>
        <w:spacing w:before="0"/>
      </w:pPr>
      <w:r>
        <w:rPr>
          <w:b w:val="0"/>
        </w:rPr>
        <w:t>• Finally, S concludes the sentence by specifying that these sensitive matters involve those who oppose the party in office with peaceful means.</w:t>
      </w:r>
    </w:p>
    <w:p>
      <w:pPr>
        <w:spacing w:before="0"/>
      </w:pPr>
      <w:r>
        <w:rPr>
          <w:b w:val="0"/>
        </w:rPr>
      </w:r>
    </w:p>
    <w:p>
      <w:pPr>
        <w:spacing w:after="100" w:line="360" w:lineRule="auto" w:before="0"/>
      </w:pPr>
      <w:r>
        <w:rPr>
          <w:b w:val="0"/>
        </w:rPr>
        <w:t>33. Rearrange the parts of the sentence in correct order. Corruption is P. misuse and abuse of public office, either directly Q. typified by dishonesty, exploitation or the R. or indirectly, for personal gains or unjust enrichment S. in negation of due process or established protocol</w:t>
      </w:r>
    </w:p>
    <w:p>
      <w:pPr>
        <w:spacing w:before="0"/>
      </w:pPr>
      <w:r>
        <w:rPr>
          <w:b w:val="0"/>
        </w:rPr>
      </w:r>
    </w:p>
    <w:p>
      <w:pPr>
        <w:spacing w:after="100" w:before="0"/>
      </w:pPr>
      <w:r>
        <w:rPr>
          <w:b w:val="0"/>
        </w:rPr>
        <w:t>A. QPRS</w:t>
      </w:r>
    </w:p>
    <w:p>
      <w:pPr>
        <w:spacing w:after="100" w:before="0"/>
      </w:pPr>
      <w:r>
        <w:rPr>
          <w:b w:val="0"/>
        </w:rPr>
        <w:t>B. PSRQ</w:t>
      </w:r>
    </w:p>
    <w:p>
      <w:pPr>
        <w:spacing w:after="100" w:before="0"/>
      </w:pPr>
      <w:r>
        <w:rPr>
          <w:b w:val="0"/>
        </w:rPr>
        <w:t>C. RSPQ</w:t>
      </w:r>
    </w:p>
    <w:p>
      <w:pPr>
        <w:spacing w:after="100" w:before="0"/>
      </w:pPr>
      <w:r>
        <w:rPr>
          <w:b w:val="0"/>
        </w:rPr>
        <w:t>D. PQSR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indeed 1) QPRS. Key Points</w:t>
      </w:r>
    </w:p>
    <w:p>
      <w:pPr>
        <w:spacing w:before="0"/>
      </w:pPr>
      <w:r>
        <w:rPr>
          <w:b w:val="0"/>
        </w:rPr>
        <w:t>• Here is the correct order of the parts of the sentence:</w:t>
      </w:r>
    </w:p>
    <w:p>
      <w:pPr>
        <w:spacing w:before="0"/>
      </w:pPr>
      <w:r>
        <w:rPr>
          <w:b w:val="0"/>
        </w:rPr>
        <w:t>• Q. typified by dishonesty, exploitation or the: This part introduces the concept of corruption and highlights its key characteristics, which include dishonesty and exploitation.</w:t>
      </w:r>
    </w:p>
    <w:p>
      <w:pPr>
        <w:spacing w:before="0"/>
      </w:pPr>
      <w:r>
        <w:rPr>
          <w:b w:val="0"/>
        </w:rPr>
        <w:t>• P. misuse and abuse of public office, either directly: This part provides further elaboration on corruption by specifying that it involves the misuse and abuse of public office. It emphasizes that corruption can occur directly within the public office itself.</w:t>
      </w:r>
    </w:p>
    <w:p>
      <w:pPr>
        <w:spacing w:before="0"/>
      </w:pPr>
      <w:r>
        <w:rPr>
          <w:b w:val="0"/>
        </w:rPr>
        <w:t>• R. or indirectly, for personal gains or unjust enrichment: This part expands on the previous point by explaining that corruption can also occur indirectly, with individuals seeking personal gains or unjust enrichment through their actions. It highlights the motive behind corrupt practices.</w:t>
      </w:r>
    </w:p>
    <w:p>
      <w:pPr>
        <w:spacing w:before="0"/>
      </w:pPr>
      <w:r>
        <w:rPr>
          <w:b w:val="0"/>
        </w:rPr>
        <w:t>• S. in negation of due process or established protocol: This part adds an important aspect of corruption, stating that it goes against due process or established protocols. It implies that corruption disregards legal and ethical procedures.</w:t>
      </w:r>
    </w:p>
    <w:p>
      <w:pPr>
        <w:spacing w:before="0"/>
      </w:pPr>
      <w:r>
        <w:rPr>
          <w:b w:val="0"/>
        </w:rPr>
        <w:t>• When rearranged, the sentence reads: Corruption is typified by dishonesty, exploitation or the misuse and abuse of public office, either directly or indirectly, for personal gains or unjust enrichment, in negation of due process or established protocol.</w:t>
      </w:r>
    </w:p>
    <w:p>
      <w:pPr>
        <w:spacing w:before="0"/>
      </w:pPr>
      <w:r>
        <w:rPr>
          <w:b w:val="0"/>
        </w:rPr>
        <w:t>• This arrangement presents a coherent and logical flow of the sentence, providing a definition of corruption and describing its characteristics and consequences.</w:t>
      </w:r>
    </w:p>
    <w:p>
      <w:pPr>
        <w:spacing w:before="0"/>
      </w:pPr>
      <w:r>
        <w:rPr>
          <w:b w:val="0"/>
        </w:rPr>
      </w:r>
    </w:p>
    <w:p>
      <w:pPr>
        <w:spacing w:after="100" w:line="360" w:lineRule="auto" w:before="0"/>
      </w:pPr>
      <w:r>
        <w:rPr>
          <w:b w:val="0"/>
        </w:rPr>
        <w:t>34. Parts of a sentence are given below in jumbled order. Arrange the parts in the correct order to form a meaningful sentence. (a) the Industrial Revolution denotes (b) and continued until the middle of the 19th century (c) a significant period of social, economic and technological revolution (d) that commenced in the latter part of the 18th century</w:t>
      </w:r>
    </w:p>
    <w:p>
      <w:pPr>
        <w:spacing w:before="0"/>
      </w:pPr>
      <w:r>
        <w:rPr>
          <w:b w:val="0"/>
        </w:rPr>
      </w:r>
    </w:p>
    <w:p>
      <w:pPr>
        <w:spacing w:after="100" w:before="0"/>
      </w:pPr>
      <w:r>
        <w:rPr>
          <w:b w:val="0"/>
        </w:rPr>
        <w:t>A. dcba</w:t>
      </w:r>
    </w:p>
    <w:p>
      <w:pPr>
        <w:spacing w:after="100" w:before="0"/>
      </w:pPr>
      <w:r>
        <w:rPr>
          <w:b w:val="0"/>
        </w:rPr>
        <w:t>B. acdb</w:t>
      </w:r>
    </w:p>
    <w:p>
      <w:pPr>
        <w:spacing w:after="100" w:before="0"/>
      </w:pPr>
      <w:r>
        <w:rPr>
          <w:b w:val="0"/>
        </w:rPr>
        <w:t>C. abcd</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sentence after rearrangement: "The Industrial Revolution denotes a significant period of social, economic and technological revolution that commenced in the latter part of the 18th century and continued until the middle of the 19th century."</w:t>
      </w:r>
    </w:p>
    <w:p>
      <w:pPr>
        <w:spacing w:before="0"/>
      </w:pPr>
      <w:r>
        <w:rPr>
          <w:b w:val="0"/>
        </w:rPr>
        <w:t>• Part (a) comes first as it introduces the subject, "the Industrial Revolution denotes": "the Industrial Revolution denotes"</w:t>
      </w:r>
    </w:p>
    <w:p>
      <w:pPr>
        <w:spacing w:before="0"/>
      </w:pPr>
      <w:r>
        <w:rPr>
          <w:b w:val="0"/>
        </w:rPr>
        <w:t>• Part (c) follows to describe what the Industrial Revolution denotes, "a significant period of social, economic and technological revolution": "a significant period of social, economic and technological revolution"</w:t>
      </w:r>
    </w:p>
    <w:p>
      <w:pPr>
        <w:spacing w:before="0"/>
      </w:pPr>
      <w:r>
        <w:rPr>
          <w:b w:val="0"/>
        </w:rPr>
        <w:t>• Part (d) follows to describe the commencement time, "that commenced in the latter part of the 18th century": "that commenced in the latter part of the 18th century"</w:t>
      </w:r>
    </w:p>
    <w:p>
      <w:pPr>
        <w:spacing w:before="0"/>
      </w:pPr>
      <w:r>
        <w:rPr>
          <w:b w:val="0"/>
        </w:rPr>
        <w:t>• Part (b) comes last to indicate the continuation period, "and continued until the middle of the 19th century": "and continued until the middle of the 19th century"</w:t>
      </w:r>
    </w:p>
    <w:p>
      <w:pPr>
        <w:spacing w:before="0"/>
      </w:pPr>
      <w:r>
        <w:rPr>
          <w:b w:val="0"/>
        </w:rPr>
        <w:t>• The correct sequence is acdb.</w:t>
      </w:r>
    </w:p>
    <w:p>
      <w:pPr>
        <w:spacing w:before="0"/>
      </w:pPr>
      <w:r>
        <w:rPr>
          <w:b w:val="0"/>
        </w:rPr>
      </w:r>
    </w:p>
    <w:p>
      <w:pPr>
        <w:spacing w:after="100" w:line="360" w:lineRule="auto" w:before="0"/>
      </w:pPr>
      <w:r>
        <w:rPr>
          <w:b w:val="0"/>
        </w:rPr>
        <w:t>35. Rearrange the parts of the sentence in correct order. Pulses are P: vegetarian diet Q: a major source R: of protein in</w:t>
      </w:r>
    </w:p>
    <w:p>
      <w:pPr>
        <w:spacing w:before="0"/>
      </w:pPr>
      <w:r>
        <w:rPr>
          <w:b w:val="0"/>
        </w:rPr>
      </w:r>
    </w:p>
    <w:p>
      <w:pPr>
        <w:spacing w:after="100" w:before="0"/>
      </w:pPr>
      <w:r>
        <w:rPr>
          <w:b w:val="0"/>
        </w:rPr>
        <w:t>A. PQR</w:t>
      </w:r>
    </w:p>
    <w:p>
      <w:pPr>
        <w:spacing w:after="100" w:before="0"/>
      </w:pPr>
      <w:r>
        <w:rPr>
          <w:b w:val="0"/>
        </w:rPr>
        <w:t>B. QRP</w:t>
      </w:r>
    </w:p>
    <w:p>
      <w:pPr>
        <w:spacing w:after="100" w:before="0"/>
      </w:pPr>
      <w:r>
        <w:rPr>
          <w:b w:val="0"/>
        </w:rPr>
        <w:t>C. QPR</w:t>
      </w:r>
    </w:p>
    <w:p>
      <w:pPr>
        <w:spacing w:after="100" w:before="0"/>
      </w:pPr>
      <w:r>
        <w:rPr>
          <w:b w:val="0"/>
        </w:rPr>
        <w:t>D. RQP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 is the first part as it begins stating what pulses are.R follows Q stating a major source of what are pulses. P completes the sentence by answering in what. Thus option 2 is the correct answer.</w:t>
      </w:r>
    </w:p>
    <w:p>
      <w:pPr>
        <w:spacing w:before="0"/>
      </w:pPr>
      <w:r>
        <w:rPr>
          <w:b w:val="0"/>
        </w:rPr>
      </w:r>
    </w:p>
    <w:p>
      <w:pPr>
        <w:spacing w:after="100" w:line="360" w:lineRule="auto" w:before="0"/>
      </w:pPr>
      <w:r>
        <w:rPr>
          <w:b w:val="0"/>
        </w:rPr>
        <w:t>36. Given below are four jumbled sentences. Select the option that gives their correct logical sequence. A. It contains high levels of Vitamin A and D. B. Cod liver oil is thus used to treat arthritis. C. It is extracted from the liver of cod fish. D. Cod liver oil is a nutritional supplement.</w:t>
      </w:r>
    </w:p>
    <w:p>
      <w:pPr>
        <w:spacing w:before="0"/>
      </w:pPr>
      <w:r>
        <w:rPr>
          <w:b w:val="0"/>
        </w:rPr>
      </w:r>
    </w:p>
    <w:p>
      <w:pPr>
        <w:spacing w:after="100" w:before="0"/>
      </w:pPr>
      <w:r>
        <w:rPr>
          <w:b w:val="0"/>
        </w:rPr>
        <w:t>A. ABCD</w:t>
      </w:r>
    </w:p>
    <w:p>
      <w:pPr>
        <w:spacing w:after="100" w:before="0"/>
      </w:pPr>
      <w:r>
        <w:rPr>
          <w:b w:val="0"/>
        </w:rPr>
        <w:t>B. CBAD</w:t>
      </w:r>
    </w:p>
    <w:p>
      <w:pPr>
        <w:spacing w:after="100" w:before="0"/>
      </w:pPr>
      <w:r>
        <w:rPr>
          <w:b w:val="0"/>
        </w:rPr>
        <w:t>C. DCAB</w:t>
      </w:r>
    </w:p>
    <w:p>
      <w:pPr>
        <w:spacing w:after="100" w:before="0"/>
      </w:pPr>
      <w:r>
        <w:rPr>
          <w:b w:val="0"/>
        </w:rPr>
        <w:t>D. BACD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DCAB. The paragraph begins by introducing the subject, "Cod liver oil," and defining it as a nutritional supplement (D). Sentence C then explains its source (extracted from the liver of cod fish), using the pronoun "It" to refer back to the oil. Sentence A provides further detail about its nutritional content (Vitamin A and D). Finally, sentence B concludes the sequence by stating a specific use (treating arthritis) based on the previously mentioned properties, signaled by the word "thus."</w:t>
      </w:r>
    </w:p>
    <w:p>
      <w:pPr>
        <w:spacing w:before="0"/>
      </w:pPr>
      <w:r>
        <w:rPr>
          <w:b w:val="0"/>
        </w:rPr>
      </w:r>
    </w:p>
    <w:p>
      <w:pPr>
        <w:spacing w:after="100" w:line="360" w:lineRule="auto" w:before="0"/>
      </w:pPr>
      <w:r>
        <w:rPr>
          <w:b w:val="0"/>
        </w:rPr>
        <w:t>37. Direction: Parts of a sentence are given below in jumbled order. Arrange the parts in the correct order to form a meaningful sentence. A. before the movie starts B. should be there C. at least fifteen minutes D. the theater management recommends that E. the audience</w:t>
      </w:r>
    </w:p>
    <w:p>
      <w:pPr>
        <w:spacing w:before="0"/>
      </w:pPr>
      <w:r>
        <w:rPr>
          <w:b w:val="0"/>
        </w:rPr>
      </w:r>
    </w:p>
    <w:p>
      <w:pPr>
        <w:spacing w:after="100" w:before="0"/>
      </w:pPr>
      <w:r>
        <w:rPr>
          <w:b w:val="0"/>
        </w:rPr>
        <w:t>A. AEDCB</w:t>
      </w:r>
    </w:p>
    <w:p>
      <w:pPr>
        <w:spacing w:after="100" w:before="0"/>
      </w:pPr>
      <w:r>
        <w:rPr>
          <w:b w:val="0"/>
        </w:rPr>
        <w:t>B. DEBCA</w:t>
      </w:r>
    </w:p>
    <w:p>
      <w:pPr>
        <w:spacing w:after="100" w:before="0"/>
      </w:pPr>
      <w:r>
        <w:rPr>
          <w:b w:val="0"/>
        </w:rPr>
        <w:t>C. EBCAD</w:t>
      </w:r>
    </w:p>
    <w:p>
      <w:pPr>
        <w:spacing w:after="100" w:before="0"/>
      </w:pPr>
      <w:r>
        <w:rPr>
          <w:b w:val="0"/>
        </w:rPr>
        <w:t>D. BDCEA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talks about the recommendation of the theater management for the audience. Part D introduces the subject + verb "The theater management recommends" to the sentence. So, this must be the first part. The next part is the pair EB as it introduces the relative clause with "that the audience should be there." The next part is the object of the sentence, i.e. the pair CA. Correct sentence: The theater management recommends (D) that the audience (E) should be there (B) at least fifteen minutes (C) before the movie starts (A).</w:t>
      </w:r>
    </w:p>
    <w:p>
      <w:pPr>
        <w:spacing w:before="0"/>
      </w:pPr>
      <w:r>
        <w:rPr>
          <w:b w:val="0"/>
        </w:rPr>
      </w:r>
    </w:p>
    <w:p>
      <w:pPr>
        <w:spacing w:after="100" w:line="360" w:lineRule="auto" w:before="0"/>
      </w:pPr>
      <w:r>
        <w:rPr>
          <w:b w:val="0"/>
        </w:rPr>
        <w:t>38. Some parts of a sentence have been jumbled up, and labelled P, Q, R and S. Select the option that gives the correct sequence in which these parts can be rearranged to form a meaningful and grammatically correct sentence. Many retailers have invested P. time and money into understanding its Q. make them healthier so they can continue to be marketed R. promotions work, and changing product ingredients to S. complexity, refitting shops, trialling which healthier</w:t>
      </w:r>
    </w:p>
    <w:p>
      <w:pPr>
        <w:spacing w:before="0"/>
      </w:pPr>
      <w:r>
        <w:rPr>
          <w:b w:val="0"/>
        </w:rPr>
      </w:r>
    </w:p>
    <w:p>
      <w:pPr>
        <w:spacing w:after="100" w:before="0"/>
      </w:pPr>
      <w:r>
        <w:rPr>
          <w:b w:val="0"/>
        </w:rPr>
        <w:t>A. PSRQ</w:t>
      </w:r>
    </w:p>
    <w:p>
      <w:pPr>
        <w:spacing w:after="100" w:before="0"/>
      </w:pPr>
      <w:r>
        <w:rPr>
          <w:b w:val="0"/>
        </w:rPr>
        <w:t>B. SRPQ</w:t>
      </w:r>
    </w:p>
    <w:p>
      <w:pPr>
        <w:spacing w:after="100" w:before="0"/>
      </w:pPr>
      <w:r>
        <w:rPr>
          <w:b w:val="0"/>
        </w:rPr>
        <w:t>C. PQRS</w:t>
      </w:r>
    </w:p>
    <w:p>
      <w:pPr>
        <w:spacing w:after="100" w:before="0"/>
      </w:pPr>
      <w:r>
        <w:rPr>
          <w:b w:val="0"/>
        </w:rPr>
        <w:t>D. QRPS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When we arrange the sentence as per PSRQ, we get: "Many retailers have invested time and money into understanding its complexity, refitting shops, trialling which healthier promotions work, and changing product ingredients to make them healthier so they can continue to be marketed."</w:t>
      </w:r>
    </w:p>
    <w:p>
      <w:pPr>
        <w:spacing w:before="0"/>
      </w:pPr>
      <w:r>
        <w:rPr>
          <w:b w:val="0"/>
        </w:rPr>
        <w:t>• The correct sequence is indeed PSRQ. P. time and money into understanding its</w:t>
      </w:r>
    </w:p>
    <w:p>
      <w:pPr>
        <w:spacing w:before="0"/>
      </w:pPr>
      <w:r>
        <w:rPr>
          <w:b w:val="0"/>
        </w:rPr>
        <w:t>• S. complexity, refitting shops, trialling which healthier</w:t>
      </w:r>
    </w:p>
    <w:p>
      <w:pPr>
        <w:spacing w:before="0"/>
      </w:pPr>
      <w:r>
        <w:rPr>
          <w:b w:val="0"/>
        </w:rPr>
        <w:t>• R. promotions work, and changing product ingredients to</w:t>
      </w:r>
    </w:p>
    <w:p>
      <w:pPr>
        <w:spacing w:before="0"/>
      </w:pPr>
      <w:r>
        <w:rPr>
          <w:b w:val="0"/>
        </w:rPr>
        <w:t>• Q. make them healthier so they can continue to be marketed</w:t>
      </w:r>
    </w:p>
    <w:p>
      <w:pPr>
        <w:spacing w:before="0"/>
      </w:pPr>
      <w:r>
        <w:rPr>
          <w:b w:val="0"/>
        </w:rPr>
        <w:t>• This sentence makes sense as it tells a story about the efforts of many retailers to understand the complexity of making healthier options appealing to customers.</w:t>
      </w:r>
    </w:p>
    <w:p>
      <w:pPr>
        <w:spacing w:before="0"/>
      </w:pPr>
      <w:r>
        <w:rPr>
          <w:b w:val="0"/>
        </w:rPr>
        <w:t>• These efforts include refitting their shops, testing out different healthier promotions, and even altering the ingredients of their products to make them healthier, so they can continue to be marketed as such.</w:t>
      </w:r>
    </w:p>
    <w:p>
      <w:pPr>
        <w:spacing w:before="0"/>
      </w:pPr>
      <w:r>
        <w:rPr>
          <w:b w:val="0"/>
        </w:rPr>
      </w:r>
    </w:p>
    <w:p>
      <w:pPr>
        <w:spacing w:after="100" w:line="360" w:lineRule="auto" w:before="0"/>
      </w:pPr>
      <w:r>
        <w:rPr>
          <w:b w:val="0"/>
        </w:rPr>
        <w:t>39. Rearrange the parts of the sentence in correct order. He drove his P: slimy road to Q: reach Shimla R: car through</w:t>
      </w:r>
    </w:p>
    <w:p>
      <w:pPr>
        <w:spacing w:before="0"/>
      </w:pPr>
      <w:r>
        <w:rPr>
          <w:b w:val="0"/>
        </w:rPr>
      </w:r>
    </w:p>
    <w:p>
      <w:pPr>
        <w:spacing w:after="100" w:before="0"/>
      </w:pPr>
      <w:r>
        <w:rPr>
          <w:b w:val="0"/>
        </w:rPr>
        <w:t>A. QRP</w:t>
      </w:r>
    </w:p>
    <w:p>
      <w:pPr>
        <w:spacing w:after="100" w:before="0"/>
      </w:pPr>
      <w:r>
        <w:rPr>
          <w:b w:val="0"/>
        </w:rPr>
        <w:t>B. PQR</w:t>
      </w:r>
    </w:p>
    <w:p>
      <w:pPr>
        <w:spacing w:after="100" w:before="0"/>
      </w:pPr>
      <w:r>
        <w:rPr>
          <w:b w:val="0"/>
        </w:rPr>
        <w:t>C. RPQ</w:t>
      </w:r>
    </w:p>
    <w:p>
      <w:pPr>
        <w:spacing w:after="100" w:before="0"/>
      </w:pPr>
      <w:r>
        <w:rPr>
          <w:b w:val="0"/>
        </w:rPr>
        <w:t>D. PRQ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Clearly, a sentence does not end with a preposition. Hence, options 1 &amp; 2 are eliminated. A preposition is used before a noun but not a verb. Thus, the sequence RQ i.e. through reach is grammatically incorrect. Hence, option 4 is also eliminated. Thus, option 3 i.e. RPQ is the correct answer. Correct sentence - He drove his car through slimy road to reach Shimla.</w:t>
      </w:r>
    </w:p>
    <w:p>
      <w:pPr>
        <w:spacing w:before="0"/>
      </w:pPr>
      <w:r>
        <w:rPr>
          <w:b w:val="0"/>
        </w:rPr>
      </w:r>
    </w:p>
    <w:p>
      <w:pPr>
        <w:spacing w:after="100" w:line="360" w:lineRule="auto" w:before="0"/>
      </w:pPr>
      <w:r>
        <w:rPr>
          <w:b w:val="0"/>
        </w:rPr>
        <w:t>40. Rearrange the parts of the sentence in correct order. A newly P. reflected on why he chose to work for his Q. appointed division manager, trained in accounting, R. company despite better offers and realized that S. it was the friendly, collaborative, and ethical culture</w:t>
      </w:r>
    </w:p>
    <w:p>
      <w:pPr>
        <w:spacing w:before="0"/>
      </w:pPr>
      <w:r>
        <w:rPr>
          <w:b w:val="0"/>
        </w:rPr>
      </w:r>
    </w:p>
    <w:p>
      <w:pPr>
        <w:spacing w:after="100" w:before="0"/>
      </w:pPr>
      <w:r>
        <w:rPr>
          <w:b w:val="0"/>
        </w:rPr>
        <w:t>A. QPRS</w:t>
      </w:r>
    </w:p>
    <w:p>
      <w:pPr>
        <w:spacing w:after="100" w:before="0"/>
      </w:pPr>
      <w:r>
        <w:rPr>
          <w:b w:val="0"/>
        </w:rPr>
        <w:t>B. SPRQ</w:t>
      </w:r>
    </w:p>
    <w:p>
      <w:pPr>
        <w:spacing w:after="100" w:before="0"/>
      </w:pPr>
      <w:r>
        <w:rPr>
          <w:b w:val="0"/>
        </w:rPr>
        <w:t>C. SQRP</w:t>
      </w:r>
    </w:p>
    <w:p>
      <w:pPr>
        <w:spacing w:after="100" w:before="0"/>
      </w:pPr>
      <w:r>
        <w:rPr>
          <w:b w:val="0"/>
        </w:rPr>
        <w:t>D. RQPS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QPRS. i.e. Revised sentence: A newly appointed division manager, trained in accounting, reflected on why he chose to work for his company despite better offers and realized that it was the friendly, collaborative, and ethical culture.</w:t>
      </w:r>
    </w:p>
    <w:p>
      <w:pPr>
        <w:spacing w:before="0"/>
      </w:pPr>
      <w:r>
        <w:rPr>
          <w:b w:val="0"/>
        </w:rPr>
        <w:t>• The sentence should begin with Q, introducing the subject of the sentence, which is the newly appointed division manager who is trained in accounting.</w:t>
      </w:r>
    </w:p>
    <w:p>
      <w:pPr>
        <w:spacing w:before="0"/>
      </w:pPr>
      <w:r>
        <w:rPr>
          <w:b w:val="0"/>
        </w:rPr>
        <w:t>• P follows, specifying the reflection of the manager on why he chose to work for his company despite better offers.</w:t>
      </w:r>
    </w:p>
    <w:p>
      <w:pPr>
        <w:spacing w:before="0"/>
      </w:pPr>
      <w:r>
        <w:rPr>
          <w:b w:val="0"/>
        </w:rPr>
        <w:t>• R comes next, continuing the reflection of the manager, stating that he realized that it was the friendly, collaborative, and ethical culture that made him choose his company.</w:t>
      </w:r>
    </w:p>
    <w:p>
      <w:pPr>
        <w:spacing w:before="0"/>
      </w:pPr>
      <w:r>
        <w:rPr>
          <w:b w:val="0"/>
        </w:rPr>
        <w:t>• Finally, S concludes the sentence by providing further description and elaboration on the culture that influenced the manager's decision.</w:t>
      </w:r>
    </w:p>
    <w:p>
      <w:pPr>
        <w:spacing w:before="0"/>
      </w:pPr>
      <w:r>
        <w:rPr>
          <w:b w:val="0"/>
        </w:rPr>
      </w:r>
    </w:p>
    <w:p>
      <w:pPr>
        <w:spacing w:after="100" w:line="360" w:lineRule="auto" w:before="0"/>
      </w:pPr>
      <w:r>
        <w:rPr>
          <w:b w:val="0"/>
        </w:rPr>
        <w:t>41. Sentences of a paragraph are given below in jumbled order. Arrange the sentences in the right order to form a meaningful and coherent paragraph. A. Inspector: “Were you sleeping when the robbers entered the bank?” B. Guard: “The iron grill lock was broken and the bank looked ransacked but the robbers could not take away anything as I had returned quickly.” C. Inspector: “What did you see when you came back?” D. Guard: “No Sir. The bank had closed and | had just gone to relieve myself.”</w:t>
      </w:r>
    </w:p>
    <w:p>
      <w:pPr>
        <w:spacing w:before="0"/>
      </w:pPr>
      <w:r>
        <w:rPr>
          <w:b w:val="0"/>
        </w:rPr>
      </w:r>
    </w:p>
    <w:p>
      <w:pPr>
        <w:spacing w:after="100" w:before="0"/>
      </w:pPr>
      <w:r>
        <w:rPr>
          <w:b w:val="0"/>
        </w:rPr>
        <w:t>A. ABCD</w:t>
      </w:r>
    </w:p>
    <w:p>
      <w:pPr>
        <w:spacing w:after="100" w:before="0"/>
      </w:pPr>
      <w:r>
        <w:rPr>
          <w:b w:val="0"/>
        </w:rPr>
        <w:t>B. CDAB</w:t>
      </w:r>
    </w:p>
    <w:p>
      <w:pPr>
        <w:spacing w:after="100" w:before="0"/>
      </w:pPr>
      <w:r>
        <w:rPr>
          <w:b w:val="0"/>
        </w:rPr>
        <w:t>C. BADC</w:t>
      </w:r>
    </w:p>
    <w:p>
      <w:pPr>
        <w:spacing w:after="100" w:before="0"/>
      </w:pPr>
      <w:r>
        <w:rPr>
          <w:b w:val="0"/>
        </w:rPr>
        <w:t>D. ADCB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'ADCB'. Key Points A. Inspector: “Were you sleeping when the robbers entered the bank?” D. Guard: “No Sir. The bank had closed and | had just gone to relieve myself.” C. Inspector: “What did you see when you came back?” B. Guard: “The iron grill lock was broken and the bank looked ransacked but the robbers could not take away anything as I had returned quickly.”</w:t>
      </w:r>
    </w:p>
    <w:p>
      <w:pPr>
        <w:spacing w:before="0"/>
      </w:pPr>
      <w:r>
        <w:rPr>
          <w:b w:val="0"/>
        </w:rPr>
        <w:t>• When arranging sentences, it is easier to order the first few; and then eliminate the options accordingly.</w:t>
      </w:r>
    </w:p>
    <w:p>
      <w:pPr>
        <w:spacing w:before="0"/>
      </w:pPr>
      <w:r>
        <w:rPr>
          <w:b w:val="0"/>
        </w:rPr>
        <w:t>• The first sentence of a paragraph is usually independent and introduces a topic. The second one provides more information about it.</w:t>
      </w:r>
    </w:p>
    <w:p>
      <w:pPr>
        <w:spacing w:before="0"/>
      </w:pPr>
      <w:r>
        <w:rPr>
          <w:b w:val="0"/>
        </w:rPr>
        <w:t>• Here, only A is independent and introduces the questioning by the Inspector.</w:t>
      </w:r>
    </w:p>
    <w:p>
      <w:pPr>
        <w:spacing w:before="0"/>
      </w:pPr>
      <w:r>
        <w:rPr>
          <w:b w:val="0"/>
        </w:rPr>
        <w:t>• It should be followed by D which provides the guard's answer to the question asked by the Inspector.</w:t>
      </w:r>
    </w:p>
    <w:p>
      <w:pPr>
        <w:spacing w:before="0"/>
      </w:pPr>
      <w:r>
        <w:rPr>
          <w:b w:val="0"/>
        </w:rPr>
        <w:t>• So, D must come after A. Then AD is the correct order.</w:t>
      </w:r>
    </w:p>
    <w:p>
      <w:pPr>
        <w:spacing w:before="0"/>
      </w:pPr>
      <w:r>
        <w:rPr>
          <w:b w:val="0"/>
        </w:rPr>
        <w:t>• This order is shown in option 4, which shows the full sequence as: ADCB.</w:t>
      </w:r>
    </w:p>
    <w:p>
      <w:pPr>
        <w:spacing w:before="0"/>
      </w:pPr>
      <w:r>
        <w:rPr>
          <w:b w:val="0"/>
        </w:rPr>
        <w:t>• Thus, the correct sequence is: ADCB</w:t>
      </w:r>
    </w:p>
    <w:p>
      <w:pPr>
        <w:spacing w:before="0"/>
      </w:pPr>
      <w:r>
        <w:rPr>
          <w:b w:val="0"/>
        </w:rPr>
      </w:r>
    </w:p>
    <w:p>
      <w:pPr>
        <w:spacing w:after="100" w:line="360" w:lineRule="auto" w:before="0"/>
      </w:pPr>
      <w:r>
        <w:rPr>
          <w:b w:val="0"/>
        </w:rPr>
        <w:t>42. Direction: Parts of a sentence are given below in jumbled order. Select the option that arranges the parts in the correct order to form a meaningful sentence. A) about all his B) noise they make C) he constantly complains D) neighbours and the</w:t>
      </w:r>
    </w:p>
    <w:p>
      <w:pPr>
        <w:spacing w:before="0"/>
      </w:pPr>
      <w:r>
        <w:rPr>
          <w:b w:val="0"/>
        </w:rPr>
      </w:r>
    </w:p>
    <w:p>
      <w:pPr>
        <w:spacing w:after="100" w:before="0"/>
      </w:pPr>
      <w:r>
        <w:rPr>
          <w:b w:val="0"/>
        </w:rPr>
        <w:t>A. B, A, D, C</w:t>
      </w:r>
    </w:p>
    <w:p>
      <w:pPr>
        <w:spacing w:after="100" w:before="0"/>
      </w:pPr>
      <w:r>
        <w:rPr>
          <w:b w:val="0"/>
        </w:rPr>
        <w:t>B. C, A, D, B</w:t>
      </w:r>
    </w:p>
    <w:p>
      <w:pPr>
        <w:spacing w:after="100" w:before="0"/>
      </w:pPr>
      <w:r>
        <w:rPr>
          <w:b w:val="0"/>
        </w:rPr>
        <w:t>C. B, D, A, C</w:t>
      </w:r>
    </w:p>
    <w:p>
      <w:pPr>
        <w:spacing w:after="100" w:before="0"/>
      </w:pPr>
      <w:r>
        <w:rPr>
          <w:b w:val="0"/>
        </w:rPr>
        <w:t>D. D, B, C,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should start with the subject, which is "he" in this case. So, the first part is C. The next part should be the verb + preposition, which is "complains about all his." So, the next part is A. Then, we need to add the object, which is "about all his neighbours and the noise they make." So, the next pair must be DB. Correct sentence: He constantly complains about all his neighbours and the noise they make.</w:t>
      </w:r>
    </w:p>
    <w:p>
      <w:pPr>
        <w:spacing w:before="0"/>
      </w:pPr>
      <w:r>
        <w:rPr>
          <w:b w:val="0"/>
        </w:rPr>
      </w:r>
    </w:p>
    <w:p>
      <w:pPr>
        <w:spacing w:after="100" w:line="360" w:lineRule="auto" w:before="0"/>
      </w:pPr>
      <w:r>
        <w:rPr>
          <w:b w:val="0"/>
        </w:rPr>
        <w:t>43. Parts of a sentence are given below in jumbled order. Select the option that arranges the parts in the correct order to form a meaningful sentence. A) have to deal with B) about the terrible traffic C) on his way to work D) Nishit begins thinking E) he will surely</w:t>
      </w:r>
    </w:p>
    <w:p>
      <w:pPr>
        <w:spacing w:before="0"/>
      </w:pPr>
      <w:r>
        <w:rPr>
          <w:b w:val="0"/>
        </w:rPr>
      </w:r>
    </w:p>
    <w:p>
      <w:pPr>
        <w:spacing w:after="100" w:before="0"/>
      </w:pPr>
      <w:r>
        <w:rPr>
          <w:b w:val="0"/>
        </w:rPr>
        <w:t>A. A, D, B, C, E</w:t>
      </w:r>
    </w:p>
    <w:p>
      <w:pPr>
        <w:spacing w:after="100" w:before="0"/>
      </w:pPr>
      <w:r>
        <w:rPr>
          <w:b w:val="0"/>
        </w:rPr>
        <w:t>B. C, D, B, A, E</w:t>
      </w:r>
    </w:p>
    <w:p>
      <w:pPr>
        <w:spacing w:after="100" w:before="0"/>
      </w:pPr>
      <w:r>
        <w:rPr>
          <w:b w:val="0"/>
        </w:rPr>
        <w:t>C. D, B, E, A, C</w:t>
      </w:r>
    </w:p>
    <w:p>
      <w:pPr>
        <w:spacing w:after="100" w:before="0"/>
      </w:pPr>
      <w:r>
        <w:rPr>
          <w:b w:val="0"/>
        </w:rPr>
        <w:t>D. E, B, A, 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 B, E, A, C Key Points Therefore, the correct answer is option 3.</w:t>
      </w:r>
    </w:p>
    <w:p>
      <w:pPr>
        <w:spacing w:before="0"/>
      </w:pPr>
      <w:r>
        <w:rPr>
          <w:b w:val="0"/>
        </w:rPr>
        <w:t>• Part D: The sentence starts with introducing Nishit and his action, setting the context for what follows.</w:t>
      </w:r>
    </w:p>
    <w:p>
      <w:pPr>
        <w:spacing w:before="0"/>
      </w:pPr>
      <w:r>
        <w:rPr>
          <w:b w:val="0"/>
        </w:rPr>
        <w:t>• Part B: The next logical step is to provide information about what Nishit is thinking about. In this case, it's the terrible traffic.</w:t>
      </w:r>
    </w:p>
    <w:p>
      <w:pPr>
        <w:spacing w:before="0"/>
      </w:pPr>
      <w:r>
        <w:rPr>
          <w:b w:val="0"/>
        </w:rPr>
        <w:t>• Part E: Following his thoughts about the traffic, the sentence continues to explain what Nishit is considering or planning. In this case, he is thinking about what he will surely do.</w:t>
      </w:r>
    </w:p>
    <w:p>
      <w:pPr>
        <w:spacing w:before="0"/>
      </w:pPr>
      <w:r>
        <w:rPr>
          <w:b w:val="0"/>
        </w:rPr>
        <w:t>• Part A: The sentence then explains the action or situation Nishit is contemplating. In this case, it is dealing with something, which is revealed in the next part.</w:t>
      </w:r>
    </w:p>
    <w:p>
      <w:pPr>
        <w:spacing w:before="0"/>
      </w:pPr>
      <w:r>
        <w:rPr>
          <w:b w:val="0"/>
        </w:rPr>
        <w:t>• Part C: Finally, the sentence concludes by providing the context of when and where Nishit will have to deal with the terrible traffic.</w:t>
      </w:r>
    </w:p>
    <w:p>
      <w:pPr>
        <w:spacing w:before="0"/>
      </w:pPr>
      <w:r>
        <w:rPr>
          <w:b w:val="0"/>
        </w:rPr>
        <w:t>• So, the correct sequence forms a meaningful and coherent sentence: "Nishit begins thinking about the terrible traffic he will surely have to deal with on his way to work."</w:t>
      </w:r>
    </w:p>
    <w:p>
      <w:pPr>
        <w:spacing w:before="0"/>
      </w:pPr>
      <w:r>
        <w:rPr>
          <w:b w:val="0"/>
        </w:rPr>
      </w:r>
    </w:p>
    <w:p>
      <w:pPr>
        <w:spacing w:after="100" w:line="360" w:lineRule="auto" w:before="0"/>
      </w:pPr>
      <w:r>
        <w:rPr>
          <w:b w:val="0"/>
        </w:rPr>
        <w:t>44. The question below consists of a set of labelled sentences. Out of the four options given, select the most logical order of the sentences to form a coherent sentence. The next P- generation should use Q- the non-renewable energy R- wisely and sparingly</w:t>
      </w:r>
    </w:p>
    <w:p>
      <w:pPr>
        <w:spacing w:before="0"/>
      </w:pPr>
      <w:r>
        <w:rPr>
          <w:b w:val="0"/>
        </w:rPr>
      </w:r>
    </w:p>
    <w:p>
      <w:pPr>
        <w:spacing w:after="100" w:before="0"/>
      </w:pPr>
      <w:r>
        <w:rPr>
          <w:b w:val="0"/>
        </w:rPr>
        <w:t>A. QRP</w:t>
      </w:r>
    </w:p>
    <w:p>
      <w:pPr>
        <w:spacing w:after="100" w:before="0"/>
      </w:pPr>
      <w:r>
        <w:rPr>
          <w:b w:val="0"/>
        </w:rPr>
        <w:t>B. RPQ</w:t>
      </w:r>
    </w:p>
    <w:p>
      <w:pPr>
        <w:spacing w:after="100" w:before="0"/>
      </w:pPr>
      <w:r>
        <w:rPr>
          <w:b w:val="0"/>
        </w:rPr>
        <w:t>C. PQR</w:t>
      </w:r>
    </w:p>
    <w:p>
      <w:pPr>
        <w:spacing w:after="100" w:before="0"/>
      </w:pPr>
      <w:r>
        <w:rPr>
          <w:b w:val="0"/>
        </w:rPr>
        <w:t>D. QPR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‘Generation’ should logically follow ‘next’ to convey an appropriate meaning. Q states what should be used and R completes the sentence by stating how it should be used. Thus, PQR is the correct order in which the given parts should be arranged.</w:t>
      </w:r>
    </w:p>
    <w:p>
      <w:pPr>
        <w:spacing w:before="0"/>
      </w:pPr>
      <w:r>
        <w:rPr>
          <w:b w:val="0"/>
        </w:rPr>
      </w:r>
    </w:p>
    <w:p>
      <w:pPr>
        <w:spacing w:after="100" w:line="360" w:lineRule="auto" w:before="0"/>
      </w:pPr>
      <w:r>
        <w:rPr>
          <w:b w:val="0"/>
        </w:rPr>
        <w:t>45. Sentences of a paragraph are given below in jumbled order. Arrange the sentences in the right order to form a meaningful and coherent paragraph. A. Cheetahs are one of the world's most-recognisable cats, known especially for their speed. B. Their faces too are distinguished by prominent black lines that curve from the inner corner of each eye to the outer corners of the mouth, like a well-worn trail of inky tears. C. Cheetahs are covered almost entirely with small black spots on a background of pale yellow and have a white underbelly. D. They have a long, slender body measuring 1.2 metres (4 feet), with a long tail (65-85 cm [2-3 feet]) that generally ends in a white tuft.</w:t>
      </w:r>
    </w:p>
    <w:p>
      <w:pPr>
        <w:spacing w:before="0"/>
      </w:pPr>
      <w:r>
        <w:rPr>
          <w:b w:val="0"/>
        </w:rPr>
      </w:r>
    </w:p>
    <w:p>
      <w:pPr>
        <w:spacing w:after="100" w:before="0"/>
      </w:pPr>
      <w:r>
        <w:rPr>
          <w:b w:val="0"/>
        </w:rPr>
        <w:t>A. ABDC</w:t>
      </w:r>
    </w:p>
    <w:p>
      <w:pPr>
        <w:spacing w:after="100" w:before="0"/>
      </w:pPr>
      <w:r>
        <w:rPr>
          <w:b w:val="0"/>
        </w:rPr>
        <w:t>B. DABC</w:t>
      </w:r>
    </w:p>
    <w:p>
      <w:pPr>
        <w:spacing w:after="100" w:before="0"/>
      </w:pPr>
      <w:r>
        <w:rPr>
          <w:b w:val="0"/>
        </w:rPr>
        <w:t>C. CADB</w:t>
      </w:r>
    </w:p>
    <w:p>
      <w:pPr>
        <w:spacing w:after="100" w:before="0"/>
      </w:pPr>
      <w:r>
        <w:rPr>
          <w:b w:val="0"/>
        </w:rPr>
        <w:t>D. BADC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'ABDC'. Key Points Correct Sequence: Cheetahs are one of the world's most-recognisable cats, known especially for their speed. Their faces too are distinguished by prominent black lines that curve from the inner corner of each eye to the outer corners of the mouth, like a well-worn trail of inky tears. They have a long, slender body measuring 1.2 metres (4 feet), with a long tail (65-85 cm [2-3 feet]) that generally ends in a white tuft. Cheetahs are covered almost entirely with small black spots on a background of pale yellow and have a white underbelly.</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Here, 'Sentence A' should be the first sentence because the given paragraph is talking about the Cheetas. And Sentence A is an introductory sentence.</w:t>
      </w:r>
    </w:p>
    <w:p>
      <w:pPr>
        <w:spacing w:before="0"/>
      </w:pPr>
      <w:r>
        <w:rPr>
          <w:b w:val="0"/>
        </w:rPr>
        <w:t>• Sentence B will be the next sentence. (Moreover, only option 1 starts with 'A', therefore we can instantly mark it as the correct answer)</w:t>
      </w:r>
    </w:p>
    <w:p>
      <w:pPr>
        <w:spacing w:before="0"/>
      </w:pPr>
      <w:r>
        <w:rPr>
          <w:b w:val="0"/>
        </w:rPr>
        <w:t>• Sentence B is talking about the physical appearance of 'Cheetahs' and Sentence D is also talking about the physical appearance. Hence, both of these sentences are connected.</w:t>
      </w:r>
    </w:p>
    <w:p>
      <w:pPr>
        <w:spacing w:before="0"/>
      </w:pPr>
      <w:r>
        <w:rPr>
          <w:b w:val="0"/>
        </w:rPr>
        <w:t>• Hence, sentence D will be the next sentence.</w:t>
      </w:r>
    </w:p>
    <w:p>
      <w:pPr>
        <w:spacing w:before="0"/>
      </w:pPr>
      <w:r>
        <w:rPr>
          <w:b w:val="0"/>
        </w:rPr>
        <w:t>• Lastly, Sentence C will be used.</w:t>
      </w:r>
    </w:p>
    <w:p>
      <w:pPr>
        <w:spacing w:before="0"/>
      </w:pPr>
      <w:r>
        <w:rPr>
          <w:b w:val="0"/>
        </w:rPr>
        <w:t>• Thus, the correct sequence is: A: Cheetahs are one of the world's most-recognisable cats, known especially for their speed.</w:t>
      </w:r>
    </w:p>
    <w:p>
      <w:pPr>
        <w:spacing w:before="0"/>
      </w:pPr>
      <w:r>
        <w:rPr>
          <w:b w:val="0"/>
        </w:rPr>
        <w:t>• B: Their faces too are distinguished by prominent black lines that curve from the inner corner of each eye to the outer corners of the mouth, like a well-worn trail of inky tears.</w:t>
      </w:r>
    </w:p>
    <w:p>
      <w:pPr>
        <w:spacing w:before="0"/>
      </w:pPr>
      <w:r>
        <w:rPr>
          <w:b w:val="0"/>
        </w:rPr>
        <w:t>• D: They have a long, slender body measuring 1.2 metres (4 feet), with a long tail (65-85 cm [2-3 feet]) that generally ends in a white tuft.</w:t>
      </w:r>
    </w:p>
    <w:p>
      <w:pPr>
        <w:spacing w:before="0"/>
      </w:pPr>
      <w:r>
        <w:rPr>
          <w:b w:val="0"/>
        </w:rPr>
        <w:t>• C: Cheetahs are covered almost entirely with small black spots on a background of pale yellow and have a white underbelly.</w:t>
      </w:r>
    </w:p>
    <w:p>
      <w:pPr>
        <w:spacing w:before="0"/>
      </w:pPr>
      <w:r>
        <w:rPr>
          <w:b w:val="0"/>
        </w:rPr>
      </w:r>
    </w:p>
    <w:p>
      <w:pPr>
        <w:spacing w:after="100" w:line="360" w:lineRule="auto" w:before="0"/>
      </w:pPr>
      <w:r>
        <w:rPr>
          <w:b w:val="0"/>
        </w:rPr>
        <w:t>46. Given below are four jumbled sentences. Select the option that gives their correct logical sequence. A. These are responsible for producing the major fuel used across the globe. B. The country has 100 major oil and gas fields. C. The economy of Saudi Arabia is based on petroleum. D. The chief oil field is Ghawar Field having an estimated 70 billion reserve resource.</w:t>
      </w:r>
    </w:p>
    <w:p>
      <w:pPr>
        <w:spacing w:before="0"/>
      </w:pPr>
      <w:r>
        <w:rPr>
          <w:b w:val="0"/>
        </w:rPr>
      </w:r>
    </w:p>
    <w:p>
      <w:pPr>
        <w:spacing w:after="100" w:before="0"/>
      </w:pPr>
      <w:r>
        <w:rPr>
          <w:b w:val="0"/>
        </w:rPr>
        <w:t>A. DCAB</w:t>
      </w:r>
    </w:p>
    <w:p>
      <w:pPr>
        <w:spacing w:after="100" w:before="0"/>
      </w:pPr>
      <w:r>
        <w:rPr>
          <w:b w:val="0"/>
        </w:rPr>
        <w:t>B. ABCD</w:t>
      </w:r>
    </w:p>
    <w:p>
      <w:pPr>
        <w:spacing w:after="100" w:before="0"/>
      </w:pPr>
      <w:r>
        <w:rPr>
          <w:b w:val="0"/>
        </w:rPr>
        <w:t>C. CBAD</w:t>
      </w:r>
    </w:p>
    <w:p>
      <w:pPr>
        <w:spacing w:after="100" w:before="0"/>
      </w:pPr>
      <w:r>
        <w:rPr>
          <w:b w:val="0"/>
        </w:rPr>
        <w:t>D. BACD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CBAD Key Points Therefore, the correct answer is CBAD. Additional Information</w:t>
      </w:r>
    </w:p>
    <w:p>
      <w:pPr>
        <w:spacing w:before="0"/>
      </w:pPr>
      <w:r>
        <w:rPr>
          <w:b w:val="0"/>
        </w:rPr>
        <w:t>• The sequence begins with the introduction of the main topic, "The economy of Saudi Arabia is based on petroleum," which is correctly indicated by part (C).</w:t>
      </w:r>
    </w:p>
    <w:p>
      <w:pPr>
        <w:spacing w:before="0"/>
      </w:pPr>
      <w:r>
        <w:rPr>
          <w:b w:val="0"/>
        </w:rPr>
        <w:t>• Following the introduction, "The country has 100 major oil and gas fields" provides further detail about the petroleum economy, indicated by (B).</w:t>
      </w:r>
    </w:p>
    <w:p>
      <w:pPr>
        <w:spacing w:before="0"/>
      </w:pPr>
      <w:r>
        <w:rPr>
          <w:b w:val="0"/>
        </w:rPr>
        <w:t>• The next part, "These are responsible for producing the major fuel used across the globe," connects to the previous sentence by referring to the oil and gas fields, indicated by (A).</w:t>
      </w:r>
    </w:p>
    <w:p>
      <w:pPr>
        <w:spacing w:before="0"/>
      </w:pPr>
      <w:r>
        <w:rPr>
          <w:b w:val="0"/>
        </w:rPr>
        <w:t>• The final part, "The chief oil field is Ghawar Field having an estimated 70 billion reserve resource," gives a specific example of one of these fields, indicated by (D).</w:t>
      </w:r>
    </w:p>
    <w:p>
      <w:pPr>
        <w:spacing w:before="0"/>
      </w:pPr>
      <w:r>
        <w:rPr>
          <w:b w:val="0"/>
        </w:rPr>
        <w:t>• Option 1 (DCAB): This arrangement starts with the specific detail of Ghawar Field, making it less logical as an introduction to the topic.</w:t>
      </w:r>
    </w:p>
    <w:p>
      <w:pPr>
        <w:spacing w:before="0"/>
      </w:pPr>
      <w:r>
        <w:rPr>
          <w:b w:val="0"/>
        </w:rPr>
        <w:t>• Option 2 (ABCD): This starts with the fields' responsibility for fuel production without introducing the context, making it less coherent.</w:t>
      </w:r>
    </w:p>
    <w:p>
      <w:pPr>
        <w:spacing w:before="0"/>
      </w:pPr>
      <w:r>
        <w:rPr>
          <w:b w:val="0"/>
        </w:rPr>
        <w:t>• Option 4 (BACD): This incorrect sequence places the main introduction (C) after details about the fields, disrupting the logical flow.</w:t>
      </w:r>
    </w:p>
    <w:p>
      <w:pPr>
        <w:spacing w:before="0"/>
      </w:pPr>
      <w:r>
        <w:rPr>
          <w:b w:val="0"/>
        </w:rPr>
      </w:r>
    </w:p>
    <w:p>
      <w:pPr>
        <w:spacing w:after="100" w:line="360" w:lineRule="auto" w:before="0"/>
      </w:pPr>
      <w:r>
        <w:rPr>
          <w:b w:val="0"/>
        </w:rPr>
        <w:t>47. Direction: Parts of a sentence are given below in jumbled order, except the first part. Arrange the parts in the correct order to form a meaningful sentence. It is… A. who are continually trying to improve B. not the least talented C. their dialogue skills, D. the most talented people</w:t>
      </w:r>
    </w:p>
    <w:p>
      <w:pPr>
        <w:spacing w:before="0"/>
      </w:pPr>
      <w:r>
        <w:rPr>
          <w:b w:val="0"/>
        </w:rPr>
      </w:r>
    </w:p>
    <w:p>
      <w:pPr>
        <w:spacing w:after="100" w:before="0"/>
      </w:pPr>
      <w:r>
        <w:rPr>
          <w:b w:val="0"/>
        </w:rPr>
        <w:t>A. DACB</w:t>
      </w:r>
    </w:p>
    <w:p>
      <w:pPr>
        <w:spacing w:after="100" w:before="0"/>
      </w:pPr>
      <w:r>
        <w:rPr>
          <w:b w:val="0"/>
        </w:rPr>
        <w:t>B. BADC</w:t>
      </w:r>
    </w:p>
    <w:p>
      <w:pPr>
        <w:spacing w:after="100" w:before="0"/>
      </w:pPr>
      <w:r>
        <w:rPr>
          <w:b w:val="0"/>
        </w:rPr>
        <w:t>C. CDBA</w:t>
      </w:r>
    </w:p>
    <w:p>
      <w:pPr>
        <w:spacing w:after="100" w:before="0"/>
      </w:pPr>
      <w:r>
        <w:rPr>
          <w:b w:val="0"/>
        </w:rPr>
        <w:t>D. ABDC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is about talented people and their dialogue skills. The first part of the sentence is missing, so we need to start with the part that makes sense: "It is." So, the first part is D. The next logical part is "not the least talented", which sets up a comparison. So, the next part is A. The third part should be the one that contrasts with "not the least talented", which is "the most talented people". So, C must follow A. Finally, we need to add the part that explains what the most talented people are doing, which is "who are continually trying to improve their dialogue skills". So, the last part is B.</w:t>
      </w:r>
    </w:p>
    <w:p>
      <w:pPr>
        <w:spacing w:before="0"/>
      </w:pPr>
      <w:r>
        <w:rPr>
          <w:b w:val="0"/>
        </w:rPr>
      </w:r>
    </w:p>
    <w:p>
      <w:pPr>
        <w:spacing w:after="100" w:line="360" w:lineRule="auto" w:before="0"/>
      </w:pPr>
      <w:r>
        <w:rPr>
          <w:b w:val="0"/>
        </w:rPr>
        <w:t>48. Rearrange the parts of the sentence in the correct order. There are P. reports that toy shops and other Q. to prepare for the Christmas rush R. non-food retailers are struggling to S. get enough stock into their warehouses</w:t>
      </w:r>
    </w:p>
    <w:p>
      <w:pPr>
        <w:spacing w:before="0"/>
      </w:pPr>
      <w:r>
        <w:rPr>
          <w:b w:val="0"/>
        </w:rPr>
      </w:r>
    </w:p>
    <w:p>
      <w:pPr>
        <w:spacing w:after="100" w:before="0"/>
      </w:pPr>
      <w:r>
        <w:rPr>
          <w:b w:val="0"/>
        </w:rPr>
        <w:t>A. RPSQ</w:t>
      </w:r>
    </w:p>
    <w:p>
      <w:pPr>
        <w:spacing w:after="100" w:before="0"/>
      </w:pPr>
      <w:r>
        <w:rPr>
          <w:b w:val="0"/>
        </w:rPr>
        <w:t>B. PRSQ</w:t>
      </w:r>
    </w:p>
    <w:p>
      <w:pPr>
        <w:spacing w:after="100" w:before="0"/>
      </w:pPr>
      <w:r>
        <w:rPr>
          <w:b w:val="0"/>
        </w:rPr>
        <w:t>C. SQRP</w:t>
      </w:r>
    </w:p>
    <w:p>
      <w:pPr>
        <w:spacing w:after="100" w:before="0"/>
      </w:pPr>
      <w:r>
        <w:rPr>
          <w:b w:val="0"/>
        </w:rPr>
        <w:t>D. QRPS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PRSQ. The sentence begins with "There are" followed by (P) "reports that toy shops and other", which introduces the subject. (R) "non-food retailers are struggling to" logically follows "other" to complete the subject group. (S) "get enough stock into their warehouses" provides the object of the struggle, and (Q) "to prepare for the Christmas rush" concludes the sentence by stating the purpose.</w:t>
      </w:r>
    </w:p>
    <w:p>
      <w:pPr>
        <w:spacing w:before="0"/>
      </w:pPr>
      <w:r>
        <w:rPr>
          <w:b w:val="0"/>
        </w:rPr>
      </w:r>
    </w:p>
    <w:p>
      <w:pPr>
        <w:spacing w:after="100" w:line="360" w:lineRule="auto" w:before="0"/>
      </w:pPr>
      <w:r>
        <w:rPr>
          <w:b w:val="0"/>
        </w:rPr>
        <w:t>49. Rearrange the parts of the sentence in correct order. Research shows P. that medium-skilled employees who work Q. in front of a computer and work beyond R. 4.6 effective hours a day produce smaller S. quantities of output per hour due to fatigue</w:t>
      </w:r>
    </w:p>
    <w:p>
      <w:pPr>
        <w:spacing w:before="0"/>
      </w:pPr>
      <w:r>
        <w:rPr>
          <w:b w:val="0"/>
        </w:rPr>
      </w:r>
    </w:p>
    <w:p>
      <w:pPr>
        <w:spacing w:after="100" w:before="0"/>
      </w:pPr>
      <w:r>
        <w:rPr>
          <w:b w:val="0"/>
        </w:rPr>
        <w:t>A. RQSP</w:t>
      </w:r>
    </w:p>
    <w:p>
      <w:pPr>
        <w:spacing w:after="100" w:before="0"/>
      </w:pPr>
      <w:r>
        <w:rPr>
          <w:b w:val="0"/>
        </w:rPr>
        <w:t>B. PQSR</w:t>
      </w:r>
    </w:p>
    <w:p>
      <w:pPr>
        <w:spacing w:after="100" w:before="0"/>
      </w:pPr>
      <w:r>
        <w:rPr>
          <w:b w:val="0"/>
        </w:rPr>
        <w:t>C. SQRP</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'PQRS'. Key Points Therefore, the correct order of sentence is: 'PQRS'.</w:t>
      </w:r>
    </w:p>
    <w:p>
      <w:pPr>
        <w:spacing w:before="0"/>
      </w:pPr>
      <w:r>
        <w:rPr>
          <w:b w:val="0"/>
        </w:rPr>
        <w:t>• PQRS: This is the correct order because it maintains the logical flow of the sentence.</w:t>
      </w:r>
    </w:p>
    <w:p>
      <w:pPr>
        <w:spacing w:before="0"/>
      </w:pPr>
      <w:r>
        <w:rPr>
          <w:b w:val="0"/>
        </w:rPr>
        <w:t>• It starts with the subject of the research - "medium-skilled employees who work" (P), goes on to further describe their working conditions - "in front of a computer and work beyond" (Q), and finally presents the conclusion of the research - "4.6 effective hours a day produce smaller" (R) "quantities of output per hour due to fatigue" (S).</w:t>
      </w:r>
    </w:p>
    <w:p>
      <w:pPr>
        <w:spacing w:before="0"/>
      </w:pPr>
      <w:r>
        <w:rPr>
          <w:b w:val="0"/>
        </w:rPr>
        <w:t>• The sequence PQRS maintains the coherence and completeness of the idea being expressed.</w:t>
      </w:r>
    </w:p>
    <w:p>
      <w:pPr>
        <w:spacing w:before="0"/>
      </w:pPr>
      <w:r>
        <w:rPr>
          <w:b w:val="0"/>
        </w:rPr>
      </w:r>
    </w:p>
    <w:p>
      <w:pPr>
        <w:spacing w:after="100" w:line="360" w:lineRule="auto" w:before="0"/>
      </w:pPr>
      <w:r>
        <w:rPr>
          <w:b w:val="0"/>
        </w:rPr>
        <w:t>50. Parts of a sentence are given below in jumbled order. Arrange the parts in the correct order to form a meaningful sentence. P) once said Q) a wise man R) that action speaks S) louder than words</w:t>
      </w:r>
    </w:p>
    <w:p>
      <w:pPr>
        <w:spacing w:before="0"/>
      </w:pPr>
      <w:r>
        <w:rPr>
          <w:b w:val="0"/>
        </w:rPr>
      </w:r>
    </w:p>
    <w:p>
      <w:pPr>
        <w:spacing w:after="100" w:before="0"/>
      </w:pPr>
      <w:r>
        <w:rPr>
          <w:b w:val="0"/>
        </w:rPr>
        <w:t>A. QSRP</w:t>
      </w:r>
    </w:p>
    <w:p>
      <w:pPr>
        <w:spacing w:after="100" w:before="0"/>
      </w:pPr>
      <w:r>
        <w:rPr>
          <w:b w:val="0"/>
        </w:rPr>
        <w:t>B. QPRS</w:t>
      </w:r>
    </w:p>
    <w:p>
      <w:pPr>
        <w:spacing w:after="100" w:before="0"/>
      </w:pPr>
      <w:r>
        <w:rPr>
          <w:b w:val="0"/>
        </w:rPr>
        <w:t>C. PQRS</w:t>
      </w:r>
    </w:p>
    <w:p>
      <w:pPr>
        <w:spacing w:after="100" w:before="0"/>
      </w:pPr>
      <w:r>
        <w:rPr>
          <w:b w:val="0"/>
        </w:rPr>
        <w:t>D. SQPR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sentence after rearrangement: "A wise man once said that action speaks louder than words."</w:t>
      </w:r>
    </w:p>
    <w:p>
      <w:pPr>
        <w:spacing w:before="0"/>
      </w:pPr>
      <w:r>
        <w:rPr>
          <w:b w:val="0"/>
        </w:rPr>
        <w:t>• The sentence conveys a famous saying about the importance of actions over words.</w:t>
      </w:r>
    </w:p>
    <w:p>
      <w:pPr>
        <w:spacing w:before="0"/>
      </w:pPr>
      <w:r>
        <w:rPr>
          <w:b w:val="0"/>
        </w:rPr>
        <w:t>• Part Q is the first part as it introduces the subject, "a wise man": "a wise man"</w:t>
      </w:r>
    </w:p>
    <w:p>
      <w:pPr>
        <w:spacing w:before="0"/>
      </w:pPr>
      <w:r>
        <w:rPr>
          <w:b w:val="0"/>
        </w:rPr>
        <w:t>• Part P follows next to indicate what the wise man did, "once said": "once said"</w:t>
      </w:r>
    </w:p>
    <w:p>
      <w:pPr>
        <w:spacing w:before="0"/>
      </w:pPr>
      <w:r>
        <w:rPr>
          <w:b w:val="0"/>
        </w:rPr>
        <w:t>• Part R is the third part as it begins the quote, "that action speaks": "that action speaks"</w:t>
      </w:r>
    </w:p>
    <w:p>
      <w:pPr>
        <w:spacing w:before="0"/>
      </w:pPr>
      <w:r>
        <w:rPr>
          <w:b w:val="0"/>
        </w:rPr>
        <w:t>• Part S comes last to complete the quote, "louder than words": "louder than words"</w:t>
      </w:r>
    </w:p>
    <w:p>
      <w:pPr>
        <w:spacing w:before="0"/>
      </w:pPr>
      <w:r>
        <w:rPr>
          <w:b w:val="0"/>
        </w:rPr>
        <w:t>• The correct sequence is QPRS.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