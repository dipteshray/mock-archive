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gardener organizes plants into rows to create a square formation but discovers that 15 plants are not included. If the total number of plants is 3984, then what is the number of plants in each row?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plants in square formation ⇒ 3984 − 15 = 3969 Number of plants in each row ⇒ √3969 =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A is 25% more than B, and B is 20% more than C, then what is A :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2</w:t>
      </w:r>
    </w:p>
    <w:p>
      <w:pPr>
        <w:spacing w:after="100" w:before="0"/>
      </w:pPr>
      <w:r>
        <w:rPr>
          <w:b w:val="0"/>
        </w:rPr>
        <w:t>B. 2 : 3</w:t>
      </w:r>
    </w:p>
    <w:p>
      <w:pPr>
        <w:spacing w:after="100" w:before="0"/>
      </w:pPr>
      <w:r>
        <w:rPr>
          <w:b w:val="0"/>
        </w:rPr>
        <w:t>C. 5 : 4</w:t>
      </w:r>
    </w:p>
    <w:p>
      <w:pPr>
        <w:spacing w:after="100" w:before="0"/>
      </w:pPr>
      <w:r>
        <w:rPr>
          <w:b w:val="0"/>
        </w:rPr>
        <w:t>D. 6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 = 100 B = 100 + 20 = 120 A = 120 + 25% × 120 = 120 + 30 = 150 A : C = 150 : 100 = 3 :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Evaluate √(12 + √(12 + √(12 + ·s)))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= √(12 + x) ⇒ x2 = 12 + x ⇒ x2 − x − 12 = 0 ⇒ (x − 4)(x + 3) = 0 ⇒ x − 4 (positive value)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cost price of an article is ₹500. A shopkeeper sells it at a discount of 20% on the marked price. If the marked price is ₹600, what is the shopkeeper's profit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5% Profit</w:t>
      </w:r>
    </w:p>
    <w:p>
      <w:pPr>
        <w:spacing w:after="100" w:before="0"/>
      </w:pPr>
      <w:r>
        <w:rPr>
          <w:b w:val="0"/>
        </w:rPr>
        <w:t>B. 4% Loss</w:t>
      </w:r>
    </w:p>
    <w:p>
      <w:pPr>
        <w:spacing w:after="100" w:before="0"/>
      </w:pPr>
      <w:r>
        <w:rPr>
          <w:b w:val="0"/>
        </w:rPr>
        <w:t>C. 8% Profit</w:t>
      </w:r>
    </w:p>
    <w:p>
      <w:pPr>
        <w:spacing w:after="100" w:before="0"/>
      </w:pPr>
      <w:r>
        <w:rPr>
          <w:b w:val="0"/>
        </w:rPr>
        <w:t>D. 10%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= ₹600 × (1 − 20/100) SP = ₹600 × 0.8 = ₹480 Loss = ₹500 − ₹480 = ₹20 Loss % = (₹20 ÷ ₹500) × 100 = 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Pipes A and B can fill a tank in 20 minutes and 30 minutes, respectively. Meanwhile, a drainpipe C can empty the tank in 60 minutes. If all three pipes are opened simultaneously, how long will it take to fill the tank?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min</w:t>
      </w:r>
    </w:p>
    <w:p>
      <w:pPr>
        <w:spacing w:after="100" w:before="0"/>
      </w:pPr>
      <w:r>
        <w:rPr>
          <w:b w:val="0"/>
        </w:rPr>
        <w:t>B. 20 min</w:t>
      </w:r>
    </w:p>
    <w:p>
      <w:pPr>
        <w:spacing w:after="100" w:before="0"/>
      </w:pPr>
      <w:r>
        <w:rPr>
          <w:b w:val="0"/>
        </w:rPr>
        <w:t>C. 25 min</w:t>
      </w:r>
    </w:p>
    <w:p>
      <w:pPr>
        <w:spacing w:after="100" w:before="0"/>
      </w:pPr>
      <w:r>
        <w:rPr>
          <w:b w:val="0"/>
        </w:rPr>
        <w:t>D. 10 min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20, 30, and 60 = 60 units. Rate of A = 60 ÷ 20 = 3 units/min; Rate of B = 60 ÷ 30 = 2 units/min; Rate of C = 60 ÷ 60 = 1 unit/min. Net rate = 3 + 2 − 1 = 4 units/min; Time to fill tank = 60 ÷ 4 = 15 minutes.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Given x + y + z = 0, and x³ + y³ + z³ = 3xyz, evaluate (x - y)³ + (y - z)³ + (z - x)³.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9(x - y) (y - z) (z - x)</w:t>
      </w:r>
    </w:p>
    <w:p>
      <w:pPr>
        <w:spacing w:after="100" w:before="0"/>
      </w:pPr>
      <w:r>
        <w:rPr>
          <w:b w:val="0"/>
        </w:rPr>
        <w:t>C. 27xyz</w:t>
      </w:r>
    </w:p>
    <w:p>
      <w:pPr>
        <w:spacing w:after="100" w:before="0"/>
      </w:pPr>
      <w:r>
        <w:rPr>
          <w:b w:val="0"/>
        </w:rPr>
        <w:t>D. 3(x - y)(y - z)(z - x)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x + y + z = 0 and x3 + y3 + z3 = 3xyz. (x − y)3 + (y − z)3 + (z − x)3 = 3(x − y)(y − z)(z − x). Substitute values: (x − y)3 + (y − z)3 + (z − x)3 = 3(x − y)(y − z)(z − x).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sum of ₹5000 is lent out in two parts, one at 6% simple interest and the other at 9% simple interest. If the annual interest is ₹390, the sum lent at 6%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₹2000</w:t>
      </w:r>
    </w:p>
    <w:p>
      <w:pPr>
        <w:spacing w:after="100" w:before="0"/>
      </w:pPr>
      <w:r>
        <w:rPr>
          <w:b w:val="0"/>
        </w:rPr>
        <w:t>B. ₹2500</w:t>
      </w:r>
    </w:p>
    <w:p>
      <w:pPr>
        <w:spacing w:after="100" w:before="0"/>
      </w:pPr>
      <w:r>
        <w:rPr>
          <w:b w:val="0"/>
        </w:rPr>
        <w:t>C. ₹3000</w:t>
      </w:r>
    </w:p>
    <w:p>
      <w:pPr>
        <w:spacing w:after="100" w:before="0"/>
      </w:pPr>
      <w:r>
        <w:rPr>
          <w:b w:val="0"/>
        </w:rPr>
        <w:t>D. ₹3500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sum at 6% = x Sum at 9% = 5000 − x x × 6 ÷ 100 + (5000 − x) × 9 ÷ 100 = 390 6x + 45000 − 9x ÷ 100 = 390 −3x + 45000 = 39000 45000 − 39000 = 3x 6000 = 3x x = 2000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man has ₹15,000. He lends a part of it to X for 3 years at 10% simple interest and the remaining to Y for 3 years at 12% simple interest. If the total interest received from both X and Y after 3 years is ₹4,950, find the amount lent to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₹7,000</w:t>
      </w:r>
    </w:p>
    <w:p>
      <w:pPr>
        <w:spacing w:after="100" w:before="0"/>
      </w:pPr>
      <w:r>
        <w:rPr>
          <w:b w:val="0"/>
        </w:rPr>
        <w:t>B. ₹7,500</w:t>
      </w:r>
    </w:p>
    <w:p>
      <w:pPr>
        <w:spacing w:after="100" w:before="0"/>
      </w:pPr>
      <w:r>
        <w:rPr>
          <w:b w:val="0"/>
        </w:rPr>
        <w:t>C. ₹8,000</w:t>
      </w:r>
    </w:p>
    <w:p>
      <w:pPr>
        <w:spacing w:after="100" w:before="0"/>
      </w:pPr>
      <w:r>
        <w:rPr>
          <w:b w:val="0"/>
        </w:rPr>
        <w:t>D. ₹8,500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Principal: ₹15,000 10% (Rate X) 12% (Rate Y) 11% Overall 1 Part X : 1 Part Y ⇒ Overall Rate = (4950 ÷ 3) ÷ 15000 × 100 = 11% ⇒ Ratio X:Y = (12 − 11) : (11 − 10) = 1 : 1 ∴ Answer = ₹7,500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taut wire supports a vertical pole. The wire is fixed to the ground 10 meters away from the base of the pole and makes an angle of 60° with the ground. What is the length of the wire?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m</w:t>
      </w:r>
    </w:p>
    <w:p>
      <w:pPr>
        <w:spacing w:after="100" w:before="0"/>
      </w:pPr>
      <w:r>
        <w:rPr>
          <w:b w:val="0"/>
        </w:rPr>
        <w:t>B. 10√3 m</w:t>
      </w:r>
    </w:p>
    <w:p>
      <w:pPr>
        <w:spacing w:after="100" w:before="0"/>
      </w:pPr>
      <w:r>
        <w:rPr>
          <w:b w:val="0"/>
        </w:rPr>
        <w:t>C. 20 m</w:t>
      </w:r>
    </w:p>
    <w:p>
      <w:pPr>
        <w:spacing w:after="100" w:before="0"/>
      </w:pPr>
      <w:r>
        <w:rPr>
          <w:b w:val="0"/>
        </w:rPr>
        <w:t>D. 20/√3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cos60º = Base ÷ Hypotenuse ⇒ 1 ÷ 2 = 10 ÷ Length ⇒ Length = 10 ÷ (1 ÷ 2) = 10 × 2 = 20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cone and a sphere have equal volumes. If the cone's height is twice its radius, what is the ratio of the cone's radius to the sphere's radius?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∛2 : 1</w:t>
      </w:r>
    </w:p>
    <w:p>
      <w:pPr>
        <w:spacing w:after="100" w:before="0"/>
      </w:pPr>
      <w:r>
        <w:rPr>
          <w:b w:val="0"/>
        </w:rPr>
        <w:t>B. ∛4 : 1</w:t>
      </w:r>
    </w:p>
    <w:p>
      <w:pPr>
        <w:spacing w:after="100" w:before="0"/>
      </w:pPr>
      <w:r>
        <w:rPr>
          <w:b w:val="0"/>
        </w:rPr>
        <w:t>C. ∛6 : 1</w:t>
      </w:r>
    </w:p>
    <w:p>
      <w:pPr>
        <w:spacing w:after="100" w:before="0"/>
      </w:pPr>
      <w:r>
        <w:rPr>
          <w:b w:val="0"/>
        </w:rPr>
        <w:t>D. ∛9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cone = Volume of sphere 1 ÷ 3 × πr2 × 2r = 4 ÷ 3 × πR3 2 ÷ 3 × πr3 = 4 ÷ 3 × πR3 2r3 = 4R3 r3 = 2R3 r = ∛2 × R r : R = ∛2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hemisphere and cylinder of equal radii have equal total surface areas. Find the ratio of cylinder height to radius.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1:2</w:t>
      </w:r>
    </w:p>
    <w:p>
      <w:pPr>
        <w:spacing w:after="100" w:before="0"/>
      </w:pPr>
      <w:r>
        <w:rPr>
          <w:b w:val="0"/>
        </w:rPr>
        <w:t>B. 7:4</w:t>
      </w:r>
    </w:p>
    <w:p>
      <w:pPr>
        <w:spacing w:after="100" w:before="0"/>
      </w:pPr>
      <w:r>
        <w:rPr>
          <w:b w:val="0"/>
        </w:rPr>
        <w:t>C. 6:5</w:t>
      </w:r>
    </w:p>
    <w:p>
      <w:pPr>
        <w:spacing w:after="100" w:before="0"/>
      </w:pPr>
      <w:r>
        <w:rPr>
          <w:b w:val="0"/>
        </w:rPr>
        <w:t>D. 2:5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3πr2 = 2πrh + 2πr2 3r2 − 2r2 = 2rh r2 = 2rh ⇒ r = 2h ⇒ h = r ÷ 2 ⇒ h : r = 1 :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large cubical cake needs to be cut into 64 smaller, identical cubical pieces. What is the minimum number of straight cuts required?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n3 = 64 ⇒ n = 4 Cuts along each dimension: (4 − 1) = 3 Total cuts: 3 + 3 + 3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radius of a cone is raised by 20%, while the height is reduced by 10%. What is the percentage change in the volume of the cone?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27.4% decrease</w:t>
      </w:r>
    </w:p>
    <w:p>
      <w:pPr>
        <w:spacing w:after="100" w:before="0"/>
      </w:pPr>
      <w:r>
        <w:rPr>
          <w:b w:val="0"/>
        </w:rPr>
        <w:t>B. 29.6% increase</w:t>
      </w:r>
    </w:p>
    <w:p>
      <w:pPr>
        <w:spacing w:after="100" w:before="0"/>
      </w:pPr>
      <w:r>
        <w:rPr>
          <w:b w:val="0"/>
        </w:rPr>
        <w:t>C. 4.8% increase</w:t>
      </w:r>
    </w:p>
    <w:p>
      <w:pPr>
        <w:spacing w:after="100" w:before="0"/>
      </w:pPr>
      <w:r>
        <w:rPr>
          <w:b w:val="0"/>
        </w:rPr>
        <w:t>D. 5.2% increase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cone = (1 ÷ 3) × π × r2 × h Percentage change factor = (New r ÷ Old r)2 × (New h ÷ Old h) ⇒ New r = 1.2r, New h = 0.9h ⇒ New volume factor = (1.2)2 × 0.9 = 1.44 × 0.9 = 1.296 ⇒ Percentage change = (1.296 − 1) × 100 = 29.6%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sinA = (3/5) and A lies in the second quadrant, find the value of (sinA + cosA)².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(1/25)</w:t>
      </w:r>
    </w:p>
    <w:p>
      <w:pPr>
        <w:spacing w:after="100" w:before="0"/>
      </w:pPr>
      <w:r>
        <w:rPr>
          <w:b w:val="0"/>
        </w:rPr>
        <w:t>D. (1/5)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sinA = 3 ÷ 5, sin2A = 9 ÷ 25 ⇒ cos2A = 1 − 9 ÷ 25 = 16 ÷ 25, cosA = −4 ÷ 5 ⇒ 2sinAcosA = 2 × (3 ÷ 5) × (−4 ÷ 5) = −24 ÷ 25 ⇒ (sinA + cosA)2 = 1 − 24 ÷ 25 = 1 ÷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sin A = (m/n), then what is the value of (1 + tan² 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(n^2/n^2 - m^2)</w:t>
      </w:r>
    </w:p>
    <w:p>
      <w:pPr>
        <w:spacing w:after="100" w:before="0"/>
      </w:pPr>
      <w:r>
        <w:rPr>
          <w:b w:val="0"/>
        </w:rPr>
        <w:t>B. (2n^2/n^2 - m^2)</w:t>
      </w:r>
    </w:p>
    <w:p>
      <w:pPr>
        <w:spacing w:after="100" w:before="0"/>
      </w:pPr>
      <w:r>
        <w:rPr>
          <w:b w:val="0"/>
        </w:rPr>
        <w:t>C. (n^2/2(n^2 - m^2))</w:t>
      </w:r>
    </w:p>
    <w:p>
      <w:pPr>
        <w:spacing w:after="100" w:before="0"/>
      </w:pPr>
      <w:r>
        <w:rPr>
          <w:b w:val="0"/>
        </w:rPr>
        <w:t>D. (5n^2/n^2 - m^2)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sinA = m ÷ n ⇒ sin2A = m2 ÷ n2, cos2A = (n2 − m2) ÷ n2 ⇒ sec2A = n2 ÷ (n2 − m2), 1 + tan2A = sec2A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is the slope of the line passing through points (2,3) and (4,7)?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Point 1: (2, 3), Point 2: (4, 7) Slope (m) = (y2 − y1) ÷ (x2 − x1) ⇒ m = (7 − 3) ÷ (4 − 2) ⇒ m = 4 ÷ 2 ⇒ m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sector has a central angle of 180° and a radius of 12 cm. Another sector has a central angle of π/2 radians and the same radius. What is the ratio of the area of the first sector to the area of the second sector?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1:2</w:t>
      </w:r>
    </w:p>
    <w:p>
      <w:pPr>
        <w:spacing w:after="100" w:before="0"/>
      </w:pPr>
      <w:r>
        <w:rPr>
          <w:b w:val="0"/>
        </w:rPr>
        <w:t>B. 2:1</w:t>
      </w:r>
    </w:p>
    <w:p>
      <w:pPr>
        <w:spacing w:after="100" w:before="0"/>
      </w:pPr>
      <w:r>
        <w:rPr>
          <w:b w:val="0"/>
        </w:rPr>
        <w:t>C. 3:1</w:t>
      </w:r>
    </w:p>
    <w:p>
      <w:pPr>
        <w:spacing w:after="100" w:before="0"/>
      </w:pPr>
      <w:r>
        <w:rPr>
          <w:b w:val="0"/>
        </w:rPr>
        <w:t>D. 1:3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Area₁ = 180 ÷ 360 × π × 122 ⇒ Area₁ = 72π Area₂ = 1 ÷ 2 × 122 × π ÷ 2 ⇒ Area₂ = 36π Ratio = 72π ÷ 36π ⇒ Ratio = 2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is the total measure of all interior angles in a ten-sided polygon?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540°</w:t>
      </w:r>
    </w:p>
    <w:p>
      <w:pPr>
        <w:spacing w:after="100" w:before="0"/>
      </w:pPr>
      <w:r>
        <w:rPr>
          <w:b w:val="0"/>
        </w:rPr>
        <w:t>B. 1440°</w:t>
      </w:r>
    </w:p>
    <w:p>
      <w:pPr>
        <w:spacing w:after="100" w:before="0"/>
      </w:pPr>
      <w:r>
        <w:rPr>
          <w:b w:val="0"/>
        </w:rPr>
        <w:t>C. 720°</w:t>
      </w:r>
    </w:p>
    <w:p>
      <w:pPr>
        <w:spacing w:after="100" w:before="0"/>
      </w:pPr>
      <w:r>
        <w:rPr>
          <w:b w:val="0"/>
        </w:rPr>
        <w:t>D. 900°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interior angles = (n − 2) × 180º ⇒ n = 10 ⇒ Sum of interior angles = (10 − 2) × 180º = 8 × 180º = 1440º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is the equation of the perpendicular bisector of the line segment connecting the points (2, 8) and (6, 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y=-x-10</w:t>
      </w:r>
    </w:p>
    <w:p>
      <w:pPr>
        <w:spacing w:after="100" w:before="0"/>
      </w:pPr>
      <w:r>
        <w:rPr>
          <w:b w:val="0"/>
        </w:rPr>
        <w:t>B. y=x-2</w:t>
      </w:r>
    </w:p>
    <w:p>
      <w:pPr>
        <w:spacing w:after="100" w:before="0"/>
      </w:pPr>
      <w:r>
        <w:rPr>
          <w:b w:val="0"/>
        </w:rPr>
        <w:t>C. y=-x+10</w:t>
      </w:r>
    </w:p>
    <w:p>
      <w:pPr>
        <w:spacing w:after="100" w:before="0"/>
      </w:pPr>
      <w:r>
        <w:rPr>
          <w:b w:val="0"/>
        </w:rPr>
        <w:t>D. y=x+2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Midpoint ⇒ (2 + 6) ÷ 2, (8 + 4) ÷ 2 ⇒ (4, 6) Slope of line ⇒ (4 − 8) ÷ (6 − 2) ⇒ −4 ÷ 4 ⇒ −1 Perpendicular slope ⇒ −1 ÷ (−1) ⇒ 1 y − 6 = 1(x − 4) ⇒ y − 6 = x − 4 ⇒ y = x + 2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ratios of the perimeters of two similar triangles are expressed as of 3 : 5. Together, their areas total 34 cm². What is the area of the larger triangle?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cm²</w:t>
      </w:r>
    </w:p>
    <w:p>
      <w:pPr>
        <w:spacing w:after="100" w:before="0"/>
      </w:pPr>
      <w:r>
        <w:rPr>
          <w:b w:val="0"/>
        </w:rPr>
        <w:t>B. 15 cm²</w:t>
      </w:r>
    </w:p>
    <w:p>
      <w:pPr>
        <w:spacing w:after="100" w:before="0"/>
      </w:pPr>
      <w:r>
        <w:rPr>
          <w:b w:val="0"/>
        </w:rPr>
        <w:t>C. 25 cm²</w:t>
      </w:r>
    </w:p>
    <w:p>
      <w:pPr>
        <w:spacing w:after="100" w:before="0"/>
      </w:pPr>
      <w:r>
        <w:rPr>
          <w:b w:val="0"/>
        </w:rPr>
        <w:t>D. 35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areas = 32 : 52 = 9 : 25 Sum of ratios = 9 + 25 = 34 Area of larger triangle = (34 × 25) ÷ 34 = 25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19³ + 20³ - 39³ + 118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-44342</w:t>
      </w:r>
    </w:p>
    <w:p>
      <w:pPr>
        <w:spacing w:after="100" w:before="0"/>
      </w:pPr>
      <w:r>
        <w:rPr>
          <w:b w:val="0"/>
        </w:rPr>
        <w:t>B. -6789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193 = 6859, 203 = 8000, 393 = 59319 193 + 203 − 393 + 118 = 6859 + 8000 − 59319 + 118 14859 − 59319 + 118 = −44460 + 118 = −44342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cot A =x+(1/x), find cosec²A.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x^2 + (1/x^2) + 1</w:t>
      </w:r>
    </w:p>
    <w:p>
      <w:pPr>
        <w:spacing w:after="100" w:before="0"/>
      </w:pPr>
      <w:r>
        <w:rPr>
          <w:b w:val="0"/>
        </w:rPr>
        <w:t>B. x^2 + (1/x^2) + 2</w:t>
      </w:r>
    </w:p>
    <w:p>
      <w:pPr>
        <w:spacing w:after="100" w:before="0"/>
      </w:pPr>
      <w:r>
        <w:rPr>
          <w:b w:val="0"/>
        </w:rPr>
        <w:t>C. x^2 + (1/x^2) + 3</w:t>
      </w:r>
    </w:p>
    <w:p>
      <w:pPr>
        <w:spacing w:after="100" w:before="0"/>
      </w:pPr>
      <w:r>
        <w:rPr>
          <w:b w:val="0"/>
        </w:rPr>
        <w:t>D. x^2 + (1/x^2) + 4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cotA = x + (1 ÷ x) cot2A = x2 + (1 ÷ x2) + 2 cosec2A = cot2A + 1 = x2 + (1 ÷ x2) + 3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tangent line PA is drawn from an external point P to a circle. If the radius is 8 cm and the distance from P to the center is 17 cm, what is the length of the tangent PA?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cm</w:t>
      </w:r>
    </w:p>
    <w:p>
      <w:pPr>
        <w:spacing w:after="100" w:before="0"/>
      </w:pPr>
      <w:r>
        <w:rPr>
          <w:b w:val="0"/>
        </w:rPr>
        <w:t>B. 15 cm</w:t>
      </w:r>
    </w:p>
    <w:p>
      <w:pPr>
        <w:spacing w:after="100" w:before="0"/>
      </w:pPr>
      <w:r>
        <w:rPr>
          <w:b w:val="0"/>
        </w:rPr>
        <w:t>C. 25 cm</w:t>
      </w:r>
    </w:p>
    <w:p>
      <w:pPr>
        <w:spacing w:after="100" w:before="0"/>
      </w:pPr>
      <w:r>
        <w:rPr>
          <w:b w:val="0"/>
        </w:rPr>
        <w:t>D. 28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OP2 = 172 = 289 r2 = 82 = 64 Length = √(289 − 64) = √225 = 15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When two tangents, PA and PB, are drawn to a circle from a point P outside the circle, and the angle between them is 90°, what is the distance from P to the center (O) of the circle, if the radius is 5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cm</w:t>
      </w:r>
    </w:p>
    <w:p>
      <w:pPr>
        <w:spacing w:after="100" w:before="0"/>
      </w:pPr>
      <w:r>
        <w:rPr>
          <w:b w:val="0"/>
        </w:rPr>
        <w:t>B. 5√2 cm</w:t>
      </w:r>
    </w:p>
    <w:p>
      <w:pPr>
        <w:spacing w:after="100" w:before="0"/>
      </w:pPr>
      <w:r>
        <w:rPr>
          <w:b w:val="0"/>
        </w:rPr>
        <w:t>C. 10 cm</w:t>
      </w:r>
    </w:p>
    <w:p>
      <w:pPr>
        <w:spacing w:after="100" w:before="0"/>
      </w:pPr>
      <w:r>
        <w:rPr>
          <w:b w:val="0"/>
        </w:rPr>
        <w:t>D. 5√3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∠AOB = 180º − ∠APB = 90º ⇒ In △OAP, OP2 = OA2 + AP2, OA = 5, ∠OAP = 90º ⇒ cos45º = OA ÷ OP, 1 ÷ √2 = 5 ÷ OP, OP = 5√2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Multiply 0.45 by 0.6 and express the result as a decimal.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0.86</w:t>
      </w:r>
    </w:p>
    <w:p>
      <w:pPr>
        <w:spacing w:after="100" w:before="0"/>
      </w:pPr>
      <w:r>
        <w:rPr>
          <w:b w:val="0"/>
        </w:rPr>
        <w:t>B. 0.27</w:t>
      </w:r>
    </w:p>
    <w:p>
      <w:pPr>
        <w:spacing w:after="100" w:before="0"/>
      </w:pPr>
      <w:r>
        <w:rPr>
          <w:b w:val="0"/>
        </w:rPr>
        <w:t>C. 0.76</w:t>
      </w:r>
    </w:p>
    <w:p>
      <w:pPr>
        <w:spacing w:after="100" w:before="0"/>
      </w:pPr>
      <w:r>
        <w:rPr>
          <w:b w:val="0"/>
        </w:rPr>
        <w:t>D. 0.54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0.45, 0.6 ⇒ 0.45 × 0.6 ⇒ 0.27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