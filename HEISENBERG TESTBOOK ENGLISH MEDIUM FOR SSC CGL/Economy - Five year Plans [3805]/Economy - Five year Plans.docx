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Five-Year Plan was advocated planning shifted from agriculture to industries?</w:t>
      </w:r>
    </w:p>
    <w:p>
      <w:pPr>
        <w:spacing w:before="0"/>
      </w:pPr>
      <w:r>
        <w:rPr>
          <w:b w:val="0"/>
        </w:rPr>
      </w:r>
    </w:p>
    <w:p>
      <w:pPr>
        <w:spacing w:after="100" w:before="0"/>
      </w:pPr>
      <w:r>
        <w:rPr>
          <w:b w:val="0"/>
        </w:rPr>
        <w:t>A. Third</w:t>
      </w:r>
    </w:p>
    <w:p>
      <w:pPr>
        <w:spacing w:after="100" w:before="0"/>
      </w:pPr>
      <w:r>
        <w:rPr>
          <w:b w:val="0"/>
        </w:rPr>
        <w:t>B. Fourth</w:t>
      </w:r>
    </w:p>
    <w:p>
      <w:pPr>
        <w:spacing w:after="100" w:before="0"/>
      </w:pPr>
      <w:r>
        <w:rPr>
          <w:b w:val="0"/>
        </w:rPr>
        <w:t>C. Second</w:t>
      </w:r>
    </w:p>
    <w:p>
      <w:pPr>
        <w:spacing w:after="100" w:before="0"/>
      </w:pPr>
      <w:r>
        <w:rPr>
          <w:b w:val="0"/>
        </w:rPr>
        <w:t>D. Fifth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second five-year plan in India was implemented from 1956 to 1961 and focused on developing the public sector and rapid industrialization. It followed the Mahalanobis model and aimed to allocate investment optimally between productive sectors to maximize long-term economic growth.</w:t>
      </w:r>
    </w:p>
    <w:p>
      <w:pPr>
        <w:spacing w:before="0"/>
      </w:pPr>
      <w:r>
        <w:rPr>
          <w:b w:val="0"/>
        </w:rPr>
      </w:r>
    </w:p>
    <w:p>
      <w:pPr>
        <w:spacing w:after="100" w:line="360" w:lineRule="auto" w:before="0"/>
      </w:pPr>
      <w:r>
        <w:rPr>
          <w:b w:val="0"/>
        </w:rPr>
        <w:t>2. Which of the following options is INCORRECT?</w:t>
      </w:r>
    </w:p>
    <w:p>
      <w:pPr>
        <w:spacing w:before="0"/>
      </w:pPr>
      <w:r>
        <w:rPr>
          <w:b w:val="0"/>
        </w:rPr>
      </w:r>
    </w:p>
    <w:p>
      <w:pPr>
        <w:spacing w:after="100" w:before="0"/>
      </w:pPr>
      <w:r>
        <w:rPr>
          <w:b w:val="0"/>
        </w:rPr>
        <w:t>A. The Planning Commission of India was set up in 1950.</w:t>
      </w:r>
    </w:p>
    <w:p>
      <w:pPr>
        <w:spacing w:after="100" w:before="0"/>
      </w:pPr>
      <w:r>
        <w:rPr>
          <w:b w:val="0"/>
        </w:rPr>
        <w:t>B. Distinguished economists from India and abroad were invited to advise on India’s economic development during the first five-year plan period.</w:t>
      </w:r>
    </w:p>
    <w:p>
      <w:pPr>
        <w:spacing w:after="100" w:before="0"/>
      </w:pPr>
      <w:r>
        <w:rPr>
          <w:b w:val="0"/>
        </w:rPr>
        <w:t>C. India borrowed the idea of five-year plans from the former Soviet Union.</w:t>
      </w:r>
    </w:p>
    <w:p>
      <w:pPr>
        <w:spacing w:after="100" w:before="0"/>
      </w:pPr>
      <w:r>
        <w:rPr>
          <w:b w:val="0"/>
        </w:rPr>
        <w:t>D. The chairmanship of the Planning Commission of India was given to the Prime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Planning Commission of India was established in 1950, with the Prime Minister as its chairman. India adopted the concept of five-year plans from the former Soviet Union. However, it is incorrect that distinguished economists from India and abroad were specifically invited to advise on India's economic development during the first five-year plan period. The Planning Commission was responsible for formulating India's Five-Year Plans and was replaced by NITI Aayog in 2015. Jawaharlal Nehru was the first Chairman of the Planning Commission.</w:t>
      </w:r>
    </w:p>
    <w:p>
      <w:pPr>
        <w:spacing w:before="0"/>
      </w:pPr>
      <w:r>
        <w:rPr>
          <w:b w:val="0"/>
        </w:rPr>
      </w:r>
    </w:p>
    <w:p>
      <w:pPr>
        <w:spacing w:after="100" w:line="360" w:lineRule="auto" w:before="0"/>
      </w:pPr>
      <w:r>
        <w:rPr>
          <w:b w:val="0"/>
        </w:rPr>
        <w:t>3. Which of the following five-year plan addressed the issue of removal of poverty as a chief objective for the first time?</w:t>
      </w:r>
    </w:p>
    <w:p>
      <w:pPr>
        <w:spacing w:before="0"/>
      </w:pPr>
      <w:r>
        <w:rPr>
          <w:b w:val="0"/>
        </w:rPr>
      </w:r>
    </w:p>
    <w:p>
      <w:pPr>
        <w:spacing w:after="100" w:before="0"/>
      </w:pPr>
      <w:r>
        <w:rPr>
          <w:b w:val="0"/>
        </w:rPr>
        <w:t>A. Fourth Five-year Plan</w:t>
      </w:r>
    </w:p>
    <w:p>
      <w:pPr>
        <w:spacing w:after="100" w:before="0"/>
      </w:pPr>
      <w:r>
        <w:rPr>
          <w:b w:val="0"/>
        </w:rPr>
        <w:t>B. Third Five-year Plan</w:t>
      </w:r>
    </w:p>
    <w:p>
      <w:pPr>
        <w:spacing w:after="100" w:before="0"/>
      </w:pPr>
      <w:r>
        <w:rPr>
          <w:b w:val="0"/>
        </w:rPr>
        <w:t>C. Sixth Five-year Plan</w:t>
      </w:r>
    </w:p>
    <w:p>
      <w:pPr>
        <w:spacing w:after="100" w:before="0"/>
      </w:pPr>
      <w:r>
        <w:rPr>
          <w:b w:val="0"/>
        </w:rPr>
        <w:t>D. Fifth Five-year Plan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Fifth Five-Year Plan, emphasizing employment, poverty alleviation (Garibi Hatao), and justice, also prioritized self-reliance in agricultural production and defense.</w:t>
      </w:r>
    </w:p>
    <w:p>
      <w:pPr>
        <w:spacing w:before="0"/>
      </w:pPr>
      <w:r>
        <w:rPr>
          <w:b w:val="0"/>
        </w:rPr>
      </w:r>
    </w:p>
    <w:p>
      <w:pPr>
        <w:spacing w:after="100" w:line="360" w:lineRule="auto" w:before="0"/>
      </w:pPr>
      <w:r>
        <w:rPr>
          <w:b w:val="0"/>
        </w:rPr>
        <w:t>4. Prior to India, which country introduced Five-Year Plans for policy-making purposes?</w:t>
      </w:r>
    </w:p>
    <w:p>
      <w:pPr>
        <w:spacing w:before="0"/>
      </w:pPr>
      <w:r>
        <w:rPr>
          <w:b w:val="0"/>
        </w:rPr>
      </w:r>
    </w:p>
    <w:p>
      <w:pPr>
        <w:spacing w:after="100" w:before="0"/>
      </w:pPr>
      <w:r>
        <w:rPr>
          <w:b w:val="0"/>
        </w:rPr>
        <w:t>A. Great Britain</w:t>
      </w:r>
    </w:p>
    <w:p>
      <w:pPr>
        <w:spacing w:after="100" w:before="0"/>
      </w:pPr>
      <w:r>
        <w:rPr>
          <w:b w:val="0"/>
        </w:rPr>
        <w:t>B. Germany</w:t>
      </w:r>
    </w:p>
    <w:p>
      <w:pPr>
        <w:spacing w:after="100" w:before="0"/>
      </w:pPr>
      <w:r>
        <w:rPr>
          <w:b w:val="0"/>
        </w:rPr>
        <w:t>C. The US</w:t>
      </w:r>
    </w:p>
    <w:p>
      <w:pPr>
        <w:spacing w:after="100" w:before="0"/>
      </w:pPr>
      <w:r>
        <w:rPr>
          <w:b w:val="0"/>
        </w:rPr>
        <w:t>D. The Union of Soviet Socialist Republics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Union of Soviet Socialist Republics. Key Points Additional Information</w:t>
      </w:r>
    </w:p>
    <w:p>
      <w:pPr>
        <w:spacing w:before="0"/>
      </w:pPr>
      <w:r>
        <w:rPr>
          <w:b w:val="0"/>
        </w:rPr>
        <w:t>• The Union of Soviet Socialist Republics (USSR) was the first country to introduce the concept of Five-Year Plans.</w:t>
      </w:r>
    </w:p>
    <w:p>
      <w:pPr>
        <w:spacing w:before="0"/>
      </w:pPr>
      <w:r>
        <w:rPr>
          <w:b w:val="0"/>
        </w:rPr>
        <w:t>• The USSR introduced its first Five-Year Plan in 1928 under the leadership of Joseph Stalin.</w:t>
      </w:r>
    </w:p>
    <w:p>
      <w:pPr>
        <w:spacing w:before="0"/>
      </w:pPr>
      <w:r>
        <w:rPr>
          <w:b w:val="0"/>
        </w:rPr>
        <w:t>• The primary goal of the first Five-Year Plan was to rapidly industrialize the nation and boost its economy.</w:t>
      </w:r>
    </w:p>
    <w:p>
      <w:pPr>
        <w:spacing w:before="0"/>
      </w:pPr>
      <w:r>
        <w:rPr>
          <w:b w:val="0"/>
        </w:rPr>
        <w:t>• The success of the Soviet Five-Year Plans influenced many other countries, including India, to adopt similar planning strategies for economic development.</w:t>
      </w:r>
    </w:p>
    <w:p>
      <w:pPr>
        <w:spacing w:before="0"/>
      </w:pPr>
      <w:r>
        <w:rPr>
          <w:b w:val="0"/>
        </w:rPr>
        <w:t>• Five-Year Plans Five-Year Plans are centralized and integrated national economic programs.</w:t>
      </w:r>
    </w:p>
    <w:p>
      <w:pPr>
        <w:spacing w:before="0"/>
      </w:pPr>
      <w:r>
        <w:rPr>
          <w:b w:val="0"/>
        </w:rPr>
        <w:t>• The concept was first implemented in the Soviet Union and later adopted by various other countries.</w:t>
      </w:r>
    </w:p>
    <w:p>
      <w:pPr>
        <w:spacing w:before="0"/>
      </w:pPr>
      <w:r>
        <w:rPr>
          <w:b w:val="0"/>
        </w:rPr>
        <w:t>• These plans aim to develop sectors such as agriculture, industry, and services by setting specific targets over a five-year period.</w:t>
      </w:r>
    </w:p>
    <w:p>
      <w:pPr>
        <w:spacing w:before="0"/>
      </w:pPr>
      <w:r>
        <w:rPr>
          <w:b w:val="0"/>
        </w:rPr>
        <w:t>• The plans are designed to achieve rapid economic development and are often associated with socialist and centrally planned economies.</w:t>
      </w:r>
    </w:p>
    <w:p>
      <w:pPr>
        <w:spacing w:before="0"/>
      </w:pPr>
      <w:r>
        <w:rPr>
          <w:b w:val="0"/>
        </w:rPr>
        <w:t>• Soviet Five-Year Plans The first Soviet Five-Year Plan (1928-1932) focused on the rapid industrialization of the USSR, particularly in heavy industries such as steel, coal, and machinery.</w:t>
      </w:r>
    </w:p>
    <w:p>
      <w:pPr>
        <w:spacing w:before="0"/>
      </w:pPr>
      <w:r>
        <w:rPr>
          <w:b w:val="0"/>
        </w:rPr>
        <w:t>• The plan also aimed to collectivize agriculture to increase productivity and ensure state control over food supplies.</w:t>
      </w:r>
    </w:p>
    <w:p>
      <w:pPr>
        <w:spacing w:before="0"/>
      </w:pPr>
      <w:r>
        <w:rPr>
          <w:b w:val="0"/>
        </w:rPr>
        <w:t>• Despite initial challenges and resistance, the first plan achieved significant industrial growth and laid the foundation for future economic development.</w:t>
      </w:r>
    </w:p>
    <w:p>
      <w:pPr>
        <w:spacing w:before="0"/>
      </w:pPr>
      <w:r>
        <w:rPr>
          <w:b w:val="0"/>
        </w:rPr>
        <w:t>• Subsequent Five-Year Plans continued to build on these achievements, with varying degrees of success and challenges.</w:t>
      </w:r>
    </w:p>
    <w:p>
      <w:pPr>
        <w:spacing w:before="0"/>
      </w:pPr>
      <w:r>
        <w:rPr>
          <w:b w:val="0"/>
        </w:rPr>
        <w:t>• India's Five-Year Plans India adopted the concept of Five-Year Plans after gaining independence in 1947.</w:t>
      </w:r>
    </w:p>
    <w:p>
      <w:pPr>
        <w:spacing w:before="0"/>
      </w:pPr>
      <w:r>
        <w:rPr>
          <w:b w:val="0"/>
        </w:rPr>
        <w:t>• The Planning Commission was established in 1950 to oversee the formulation and implementation of these plans.</w:t>
      </w:r>
    </w:p>
    <w:p>
      <w:pPr>
        <w:spacing w:before="0"/>
      </w:pPr>
      <w:r>
        <w:rPr>
          <w:b w:val="0"/>
        </w:rPr>
        <w:t>• India's first Five-Year Plan (1951-1956) focused on agriculture, irrigation, and energy production to rebuild the economy after independence.</w:t>
      </w:r>
    </w:p>
    <w:p>
      <w:pPr>
        <w:spacing w:before="0"/>
      </w:pPr>
      <w:r>
        <w:rPr>
          <w:b w:val="0"/>
        </w:rPr>
        <w:t>• India continued to implement Five-Year Plans until the Planning Commission was replaced by the NITI Aayog in 2015.</w:t>
      </w:r>
    </w:p>
    <w:p>
      <w:pPr>
        <w:spacing w:before="0"/>
      </w:pPr>
      <w:r>
        <w:rPr>
          <w:b w:val="0"/>
        </w:rPr>
      </w:r>
    </w:p>
    <w:p>
      <w:pPr>
        <w:spacing w:after="100" w:line="360" w:lineRule="auto" w:before="0"/>
      </w:pPr>
      <w:r>
        <w:rPr>
          <w:b w:val="0"/>
        </w:rPr>
        <w:t>5. Which of the following statements is correct regarding five year plan in India? I. India had emerged as one of the fastest growing economy by the end of the Tenth Five year Plan. II. Tenth Five year Plan had set 'monitorable targets for few key indicators of development.</w:t>
      </w:r>
    </w:p>
    <w:p>
      <w:pPr>
        <w:spacing w:before="0"/>
      </w:pPr>
      <w:r>
        <w:rPr>
          <w:b w:val="0"/>
        </w:rPr>
      </w:r>
    </w:p>
    <w:p>
      <w:pPr>
        <w:spacing w:after="100" w:before="0"/>
      </w:pPr>
      <w:r>
        <w:rPr>
          <w:b w:val="0"/>
        </w:rPr>
        <w:t>A. Neither I nor II</w:t>
      </w:r>
    </w:p>
    <w:p>
      <w:pPr>
        <w:spacing w:after="100" w:before="0"/>
      </w:pPr>
      <w:r>
        <w:rPr>
          <w:b w:val="0"/>
        </w:rPr>
        <w:t>B. Only II</w:t>
      </w:r>
    </w:p>
    <w:p>
      <w:pPr>
        <w:spacing w:after="100" w:before="0"/>
      </w:pPr>
      <w:r>
        <w:rPr>
          <w:b w:val="0"/>
        </w:rPr>
        <w:t>C. Both I and II</w:t>
      </w:r>
    </w:p>
    <w:p>
      <w:pPr>
        <w:spacing w:after="100" w:before="0"/>
      </w:pPr>
      <w:r>
        <w:rPr>
          <w:b w:val="0"/>
        </w:rPr>
        <w:t>D. Only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Tenth Five Year Plan (2002-2007) in India aimed at achieving an 8% GDP growth rate, reducing poverty, and improving the quality of life through better education, health, and infrastructure. By the end of this plan, India emerged as one of the fastest-growing economies. The plan set 'monitorable targets' for key development indicators, emphasizing measurable outcomes and accountability.</w:t>
      </w:r>
    </w:p>
    <w:p>
      <w:pPr>
        <w:spacing w:before="0"/>
      </w:pPr>
      <w:r>
        <w:rPr>
          <w:b w:val="0"/>
        </w:rPr>
      </w:r>
    </w:p>
    <w:p>
      <w:pPr>
        <w:spacing w:after="100" w:line="360" w:lineRule="auto" w:before="0"/>
      </w:pPr>
      <w:r>
        <w:rPr>
          <w:b w:val="0"/>
        </w:rPr>
        <w:t>6. Which of the following five year plan of India was a complete failure?</w:t>
      </w:r>
    </w:p>
    <w:p>
      <w:pPr>
        <w:spacing w:before="0"/>
      </w:pPr>
      <w:r>
        <w:rPr>
          <w:b w:val="0"/>
        </w:rPr>
      </w:r>
    </w:p>
    <w:p>
      <w:pPr>
        <w:spacing w:after="100" w:before="0"/>
      </w:pPr>
      <w:r>
        <w:rPr>
          <w:b w:val="0"/>
        </w:rPr>
        <w:t>A. Seventh Five Year Plan</w:t>
      </w:r>
    </w:p>
    <w:p>
      <w:pPr>
        <w:spacing w:after="100" w:before="0"/>
      </w:pPr>
      <w:r>
        <w:rPr>
          <w:b w:val="0"/>
        </w:rPr>
        <w:t>B. Third Five Year Plan</w:t>
      </w:r>
    </w:p>
    <w:p>
      <w:pPr>
        <w:spacing w:after="100" w:before="0"/>
      </w:pPr>
      <w:r>
        <w:rPr>
          <w:b w:val="0"/>
        </w:rPr>
        <w:t>C. First Five Year Plan</w:t>
      </w:r>
    </w:p>
    <w:p>
      <w:pPr>
        <w:spacing w:after="100" w:before="0"/>
      </w:pPr>
      <w:r>
        <w:rPr>
          <w:b w:val="0"/>
        </w:rPr>
        <w:t>D. Sixth Five Year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Third Five Year Plan (1961-1966) aimed for self-reliance in agriculture and industry but failed due to several factors. It coincided with the Indo-China War (1962) and the Indo-Pakistan War (1965), diverting resources and focus. Additionally, severe droughts in 1965 and 1966 crippled the agricultural sector, leading to significant economic setbacks and unmet targets. The plan's failure contrasts with other plans like the First Five Year Plan (1951-1956), which focused on agriculture and irrigation, and the Second Five Year Plan (1956-1961), which emphasized industrialization.</w:t>
      </w:r>
    </w:p>
    <w:p>
      <w:pPr>
        <w:spacing w:before="0"/>
      </w:pPr>
      <w:r>
        <w:rPr>
          <w:b w:val="0"/>
        </w:rPr>
      </w:r>
    </w:p>
    <w:p>
      <w:pPr>
        <w:spacing w:after="100" w:line="360" w:lineRule="auto" w:before="0"/>
      </w:pPr>
      <w:r>
        <w:rPr>
          <w:b w:val="0"/>
        </w:rPr>
        <w:t>7. Which of the following statements is correct?</w:t>
      </w:r>
    </w:p>
    <w:p>
      <w:pPr>
        <w:spacing w:before="0"/>
      </w:pPr>
      <w:r>
        <w:rPr>
          <w:b w:val="0"/>
        </w:rPr>
      </w:r>
    </w:p>
    <w:p>
      <w:pPr>
        <w:spacing w:after="100" w:before="0"/>
      </w:pPr>
      <w:r>
        <w:rPr>
          <w:b w:val="0"/>
        </w:rPr>
        <w:t>A. The five-year plan focuses mostly on private intervention in the economy.</w:t>
      </w:r>
    </w:p>
    <w:p>
      <w:pPr>
        <w:spacing w:after="100" w:before="0"/>
      </w:pPr>
      <w:r>
        <w:rPr>
          <w:b w:val="0"/>
        </w:rPr>
        <w:t>B. The five-year plan always focused on the growth of the tertiary sector.</w:t>
      </w:r>
    </w:p>
    <w:p>
      <w:pPr>
        <w:spacing w:after="100" w:before="0"/>
      </w:pPr>
      <w:r>
        <w:rPr>
          <w:b w:val="0"/>
        </w:rPr>
        <w:t>C. The five-year plan permits long-term intervention by the government in the economy.</w:t>
      </w:r>
    </w:p>
    <w:p>
      <w:pPr>
        <w:spacing w:after="100" w:before="0"/>
      </w:pPr>
      <w:r>
        <w:rPr>
          <w:b w:val="0"/>
        </w:rPr>
        <w:t>D. A five-year plan always stresses market-oriented activities.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Five-Year Plans are strategic frameworks used by the Indian government to guide economic development over five-year periods. Implemented by the Planning Commission (replaced by NITI Aayog in 2015), these plans focus on various developmental goals, including poverty alleviation through employment generation and rural development, industrialization, agricultural productivity, and infrastructure development in sectors such as power, transportation, education, and healthcare. For example, the Sixth Five-Year Plan emphasized poverty reduction, while the Second and First Five-Year Plans focused on industrialization and agriculture, respectively. Hence, the correct statement is that the five-year plan permits long-term government intervention in the economy.</w:t>
      </w:r>
    </w:p>
    <w:p>
      <w:pPr>
        <w:spacing w:before="0"/>
      </w:pPr>
      <w:r>
        <w:rPr>
          <w:b w:val="0"/>
        </w:rPr>
      </w:r>
    </w:p>
    <w:p>
      <w:pPr>
        <w:spacing w:after="100" w:line="360" w:lineRule="auto" w:before="0"/>
      </w:pPr>
      <w:r>
        <w:rPr>
          <w:b w:val="0"/>
        </w:rPr>
        <w:t>8. After the first five-year Plan of India, two subsequent five-year plans were formulated till ___</w:t>
      </w:r>
    </w:p>
    <w:p>
      <w:pPr>
        <w:spacing w:before="0"/>
      </w:pPr>
      <w:r>
        <w:rPr>
          <w:b w:val="0"/>
        </w:rPr>
      </w:r>
    </w:p>
    <w:p>
      <w:pPr>
        <w:spacing w:after="100" w:before="0"/>
      </w:pPr>
      <w:r>
        <w:rPr>
          <w:b w:val="0"/>
        </w:rPr>
        <w:t>A. 1962</w:t>
      </w:r>
    </w:p>
    <w:p>
      <w:pPr>
        <w:spacing w:after="100" w:before="0"/>
      </w:pPr>
      <w:r>
        <w:rPr>
          <w:b w:val="0"/>
        </w:rPr>
        <w:t>B. 1963</w:t>
      </w:r>
    </w:p>
    <w:p>
      <w:pPr>
        <w:spacing w:after="100" w:before="0"/>
      </w:pPr>
      <w:r>
        <w:rPr>
          <w:b w:val="0"/>
        </w:rPr>
        <w:t>C. 1964</w:t>
      </w:r>
    </w:p>
    <w:p>
      <w:pPr>
        <w:spacing w:after="100" w:before="0"/>
      </w:pPr>
      <w:r>
        <w:rPr>
          <w:b w:val="0"/>
        </w:rPr>
        <w:t>D. 1966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India's First Five-Year Plan (1951-1956), which focused on agricultural development and exceeded its growth target, two subsequent Five-Year Plans were formulated until 1965. The Second Five-Year Plan (1956-1961), known as the Mahalanobis Plan, prioritized industrialization and heavy industries. The Fourth Five-Year Plan (1969-1974) under Indira Gandhi aimed at growth with stability and self-reliance, and included significant events like the nationalization of 14 major banks and the Indo-Pak war of 1971. The Planning Commission, established in 1950, oversaw these plans to promote economic growth.</w:t>
      </w:r>
    </w:p>
    <w:p>
      <w:pPr>
        <w:spacing w:before="0"/>
      </w:pPr>
      <w:r>
        <w:rPr>
          <w:b w:val="0"/>
        </w:rPr>
      </w:r>
    </w:p>
    <w:p>
      <w:pPr>
        <w:spacing w:after="100" w:line="360" w:lineRule="auto" w:before="0"/>
      </w:pPr>
      <w:r>
        <w:rPr>
          <w:b w:val="0"/>
        </w:rPr>
        <w:t>9. What was the target growth rate of the first five-year plan in India?</w:t>
      </w:r>
    </w:p>
    <w:p>
      <w:pPr>
        <w:spacing w:before="0"/>
      </w:pPr>
      <w:r>
        <w:rPr>
          <w:b w:val="0"/>
        </w:rPr>
      </w:r>
    </w:p>
    <w:p>
      <w:pPr>
        <w:spacing w:after="100" w:before="0"/>
      </w:pPr>
      <w:r>
        <w:rPr>
          <w:b w:val="0"/>
        </w:rPr>
        <w:t>A. 1.1 percent</w:t>
      </w:r>
    </w:p>
    <w:p>
      <w:pPr>
        <w:spacing w:after="100" w:before="0"/>
      </w:pPr>
      <w:r>
        <w:rPr>
          <w:b w:val="0"/>
        </w:rPr>
        <w:t>B. 4.1 percent</w:t>
      </w:r>
    </w:p>
    <w:p>
      <w:pPr>
        <w:spacing w:after="100" w:before="0"/>
      </w:pPr>
      <w:r>
        <w:rPr>
          <w:b w:val="0"/>
        </w:rPr>
        <w:t>C. 2.1 percent</w:t>
      </w:r>
    </w:p>
    <w:p>
      <w:pPr>
        <w:spacing w:after="100" w:before="0"/>
      </w:pPr>
      <w:r>
        <w:rPr>
          <w:b w:val="0"/>
        </w:rPr>
        <w:t>D. 3.1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Five-Year Plan in India aimed for a target growth rate of 2.1 percent and concluded in March 1956. Initiated in 1951, the plan focused on effective resource utilization, prioritizing agricultural growth and living standards. India implemented a total of 12 Five-Year Plans from 1951 to 2017, each emphasizing various aspects such as industrialization, poverty alleviation, self-reliance, social justice, modernization, liberalization, and sustainable development. These plans collectively shaped India's economic policies and development trajectory over the decades.</w:t>
      </w:r>
    </w:p>
    <w:p>
      <w:pPr>
        <w:spacing w:before="0"/>
      </w:pPr>
      <w:r>
        <w:rPr>
          <w:b w:val="0"/>
        </w:rPr>
      </w:r>
    </w:p>
    <w:p>
      <w:pPr>
        <w:spacing w:after="100" w:line="360" w:lineRule="auto" w:before="0"/>
      </w:pPr>
      <w:r>
        <w:rPr>
          <w:b w:val="0"/>
        </w:rPr>
        <w:t>10. Choose the correct pair from the following options.</w:t>
      </w:r>
    </w:p>
    <w:p>
      <w:pPr>
        <w:spacing w:before="0"/>
      </w:pPr>
      <w:r>
        <w:rPr>
          <w:b w:val="0"/>
        </w:rPr>
      </w:r>
    </w:p>
    <w:p>
      <w:pPr>
        <w:spacing w:after="100" w:before="0"/>
      </w:pPr>
      <w:r>
        <w:rPr>
          <w:b w:val="0"/>
        </w:rPr>
        <w:t>A. Sixth Five-Year Plan - Rajiv Gandhi</w:t>
      </w:r>
    </w:p>
    <w:p>
      <w:pPr>
        <w:spacing w:after="100" w:before="0"/>
      </w:pPr>
      <w:r>
        <w:rPr>
          <w:b w:val="0"/>
        </w:rPr>
        <w:t>B. Fifth Five-Year Plan - Indira Gandhi</w:t>
      </w:r>
    </w:p>
    <w:p>
      <w:pPr>
        <w:spacing w:after="100" w:before="0"/>
      </w:pPr>
      <w:r>
        <w:rPr>
          <w:b w:val="0"/>
        </w:rPr>
        <w:t>C. Fourth Five-Year Plan - Jawaharlal Nehru</w:t>
      </w:r>
    </w:p>
    <w:p>
      <w:pPr>
        <w:spacing w:after="100" w:before="0"/>
      </w:pPr>
      <w:r>
        <w:rPr>
          <w:b w:val="0"/>
        </w:rPr>
        <w:t>D. Seventh Five-Year Plan - PV Narasimha Rao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5th FYP was implemented from 1974-1979 with a targeted growth rate of 4.4%, &amp; it aimed to remove poverty &amp; achieve economic independence. The plan was launched by D.P. Dhar in response to an economic crisis caused by inflation &amp; the government's failure to take over the wholesale trade in wheat. The actual growth achieved during the plan was 4.8%.</w:t>
      </w:r>
    </w:p>
    <w:p>
      <w:pPr>
        <w:spacing w:before="0"/>
      </w:pPr>
      <w:r>
        <w:rPr>
          <w:b w:val="0"/>
        </w:rPr>
      </w:r>
    </w:p>
    <w:p>
      <w:pPr>
        <w:spacing w:after="100" w:line="360" w:lineRule="auto" w:before="0"/>
      </w:pPr>
      <w:r>
        <w:rPr>
          <w:b w:val="0"/>
        </w:rPr>
        <w:t>11. During eighth Five year plan, India became a member of the World Trade Organization on 1 January _______.</w:t>
      </w:r>
    </w:p>
    <w:p>
      <w:pPr>
        <w:spacing w:before="0"/>
      </w:pPr>
      <w:r>
        <w:rPr>
          <w:b w:val="0"/>
        </w:rPr>
      </w:r>
    </w:p>
    <w:p>
      <w:pPr>
        <w:spacing w:after="100" w:before="0"/>
      </w:pPr>
      <w:r>
        <w:rPr>
          <w:b w:val="0"/>
        </w:rPr>
        <w:t>A. 1948</w:t>
      </w:r>
    </w:p>
    <w:p>
      <w:pPr>
        <w:spacing w:after="100" w:before="0"/>
      </w:pPr>
      <w:r>
        <w:rPr>
          <w:b w:val="0"/>
        </w:rPr>
        <w:t>B. 1978</w:t>
      </w:r>
    </w:p>
    <w:p>
      <w:pPr>
        <w:spacing w:after="100" w:before="0"/>
      </w:pPr>
      <w:r>
        <w:rPr>
          <w:b w:val="0"/>
        </w:rPr>
        <w:t>C. 1998</w:t>
      </w:r>
    </w:p>
    <w:p>
      <w:pPr>
        <w:spacing w:after="100" w:before="0"/>
      </w:pPr>
      <w:r>
        <w:rPr>
          <w:b w:val="0"/>
        </w:rPr>
        <w:t>D. 1995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became a member of the World Trade Organization (WTO) on 1 January 1995. The WTO is an intergovernmental organization that regulates international trade, replacing the General Agreement on Tariffs and Trade (GATT) under the Marrakesh Agreement. As a WTO member, India adheres to its rules and benefits from the international trading system. The WTO ensures smooth, predictable, and free trade flows, provides a forum for negotiating trade agreements, and offers a legal framework for implementing and monitoring these agreements.</w:t>
      </w:r>
    </w:p>
    <w:p>
      <w:pPr>
        <w:spacing w:before="0"/>
      </w:pPr>
      <w:r>
        <w:rPr>
          <w:b w:val="0"/>
        </w:rPr>
      </w:r>
    </w:p>
    <w:p>
      <w:pPr>
        <w:spacing w:after="100" w:line="360" w:lineRule="auto" w:before="0"/>
      </w:pPr>
      <w:r>
        <w:rPr>
          <w:b w:val="0"/>
        </w:rPr>
        <w:t>12. The plan between fifth five year plan and sixth five year plan is known as ______.</w:t>
      </w:r>
    </w:p>
    <w:p>
      <w:pPr>
        <w:spacing w:before="0"/>
      </w:pPr>
      <w:r>
        <w:rPr>
          <w:b w:val="0"/>
        </w:rPr>
      </w:r>
    </w:p>
    <w:p>
      <w:pPr>
        <w:spacing w:after="100" w:before="0"/>
      </w:pPr>
      <w:r>
        <w:rPr>
          <w:b w:val="0"/>
        </w:rPr>
        <w:t>A. Forward</w:t>
      </w:r>
    </w:p>
    <w:p>
      <w:pPr>
        <w:spacing w:after="100" w:before="0"/>
      </w:pPr>
      <w:r>
        <w:rPr>
          <w:b w:val="0"/>
        </w:rPr>
        <w:t>B. Equality</w:t>
      </w:r>
    </w:p>
    <w:p>
      <w:pPr>
        <w:spacing w:after="100" w:before="0"/>
      </w:pPr>
      <w:r>
        <w:rPr>
          <w:b w:val="0"/>
        </w:rPr>
        <w:t>C. Rolling</w:t>
      </w:r>
    </w:p>
    <w:p>
      <w:pPr>
        <w:spacing w:after="100" w:before="0"/>
      </w:pPr>
      <w:r>
        <w:rPr>
          <w:b w:val="0"/>
        </w:rPr>
        <w:t>D. Integrated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plan between the fifth and sixth five-year plans in India is known as the Rolling Plan. It was launched by the Janta Government in 1978 and is flexible, with a new plan made every year based on the previous year's performance.</w:t>
      </w:r>
    </w:p>
    <w:p>
      <w:pPr>
        <w:spacing w:before="0"/>
      </w:pPr>
      <w:r>
        <w:rPr>
          <w:b w:val="0"/>
        </w:rPr>
      </w:r>
    </w:p>
    <w:p>
      <w:pPr>
        <w:spacing w:after="100" w:line="360" w:lineRule="auto" w:before="0"/>
      </w:pPr>
      <w:r>
        <w:rPr>
          <w:b w:val="0"/>
        </w:rPr>
        <w:t>13. During the period of 1947 to 1990, how many five-year plans were completed?</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9</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7. Key Points Additional Information</w:t>
      </w:r>
    </w:p>
    <w:p>
      <w:pPr>
        <w:spacing w:before="0"/>
      </w:pPr>
      <w:r>
        <w:rPr>
          <w:b w:val="0"/>
        </w:rPr>
        <w:t>• India's first Five-Year Plan was launched in 1951, focusing on the agricultural sector.</w:t>
      </w:r>
    </w:p>
    <w:p>
      <w:pPr>
        <w:spacing w:before="0"/>
      </w:pPr>
      <w:r>
        <w:rPr>
          <w:b w:val="0"/>
        </w:rPr>
        <w:t>• From 1947 to 1990, a total of 7 Five-Year Plans were successfully completed in India.</w:t>
      </w:r>
    </w:p>
    <w:p>
      <w:pPr>
        <w:spacing w:before="0"/>
      </w:pPr>
      <w:r>
        <w:rPr>
          <w:b w:val="0"/>
        </w:rPr>
        <w:t>• The Five-Year Plans aimed at economic development through various sectors like agriculture, industry, and services.</w:t>
      </w:r>
    </w:p>
    <w:p>
      <w:pPr>
        <w:spacing w:before="0"/>
      </w:pPr>
      <w:r>
        <w:rPr>
          <w:b w:val="0"/>
        </w:rPr>
        <w:t>• The seventh Five-Year Plan ended in 1990, marking the completion of 7 such plans within the specified period.</w:t>
      </w:r>
    </w:p>
    <w:p>
      <w:pPr>
        <w:spacing w:before="0"/>
      </w:pPr>
      <w:r>
        <w:rPr>
          <w:b w:val="0"/>
        </w:rPr>
        <w:t>• Five-Year Plans in India The Five-Year Plans were centralized and integrated national economic programs.</w:t>
      </w:r>
    </w:p>
    <w:p>
      <w:pPr>
        <w:spacing w:before="0"/>
      </w:pPr>
      <w:r>
        <w:rPr>
          <w:b w:val="0"/>
        </w:rPr>
        <w:t>• They were modeled after the Soviet Union's centralized economic planning, aiming to promote rapid industrialization and economic development.</w:t>
      </w:r>
    </w:p>
    <w:p>
      <w:pPr>
        <w:spacing w:before="0"/>
      </w:pPr>
      <w:r>
        <w:rPr>
          <w:b w:val="0"/>
        </w:rPr>
        <w:t>• Each plan was formulated, executed, and monitored by the Planning Commission of India, which was established in 1950.</w:t>
      </w:r>
    </w:p>
    <w:p>
      <w:pPr>
        <w:spacing w:before="0"/>
      </w:pPr>
      <w:r>
        <w:rPr>
          <w:b w:val="0"/>
        </w:rPr>
        <w:t>• The First Five-Year Plan (1951-1956) focused on the agricultural sector, aiming to overcome food shortages and improve living standards.</w:t>
      </w:r>
    </w:p>
    <w:p>
      <w:pPr>
        <w:spacing w:before="0"/>
      </w:pPr>
      <w:r>
        <w:rPr>
          <w:b w:val="0"/>
        </w:rPr>
        <w:t>• Planning Commission The Planning Commission was an institution in the Government of India which formulated India's Five-Year Plans, among other functions.</w:t>
      </w:r>
    </w:p>
    <w:p>
      <w:pPr>
        <w:spacing w:before="0"/>
      </w:pPr>
      <w:r>
        <w:rPr>
          <w:b w:val="0"/>
        </w:rPr>
        <w:t>• It was established in 1950 by a Cabinet resolution under the advice of the first Prime Minister, Jawaharlal Nehru.</w:t>
      </w:r>
    </w:p>
    <w:p>
      <w:pPr>
        <w:spacing w:before="0"/>
      </w:pPr>
      <w:r>
        <w:rPr>
          <w:b w:val="0"/>
        </w:rPr>
        <w:t>• The Commission was tasked with assessing the country's resources and formulating plans for the most effective and balanced utilization of resources.</w:t>
      </w:r>
    </w:p>
    <w:p>
      <w:pPr>
        <w:spacing w:before="0"/>
      </w:pPr>
      <w:r>
        <w:rPr>
          <w:b w:val="0"/>
        </w:rPr>
        <w:t>• In 2014, the Planning Commission was replaced by the NITI Aayog (National Institution for Transforming India) by the Narendra Modi government.</w:t>
      </w:r>
    </w:p>
    <w:p>
      <w:pPr>
        <w:spacing w:before="0"/>
      </w:pPr>
      <w:r>
        <w:rPr>
          <w:b w:val="0"/>
        </w:rPr>
        <w:t>• Objectives of the Five-Year Plans The primary objectives were to increase national income, achieve full employment, reduce inequalities of income and wealth, and establish a socialist pattern of society.</w:t>
      </w:r>
    </w:p>
    <w:p>
      <w:pPr>
        <w:spacing w:before="0"/>
      </w:pPr>
      <w:r>
        <w:rPr>
          <w:b w:val="0"/>
        </w:rPr>
        <w:t>• Other specific objectives included reducing poverty, improving infrastructure, and enhancing the quality of life for Indian citizens.</w:t>
      </w:r>
    </w:p>
    <w:p>
      <w:pPr>
        <w:spacing w:before="0"/>
      </w:pPr>
      <w:r>
        <w:rPr>
          <w:b w:val="0"/>
        </w:rPr>
        <w:t>• Significance of the Five-Year Plans The Five-Year Plans were instrumental in transforming India's economy from an agrarian base to a more diversified one with a substantial industrial sector.</w:t>
      </w:r>
    </w:p>
    <w:p>
      <w:pPr>
        <w:spacing w:before="0"/>
      </w:pPr>
      <w:r>
        <w:rPr>
          <w:b w:val="0"/>
        </w:rPr>
        <w:t>• They laid the foundation for modern economic development and contributed to significant improvements in various economic indicators, such as GDP growth and poverty reduction.</w:t>
      </w:r>
    </w:p>
    <w:p>
      <w:pPr>
        <w:spacing w:before="0"/>
      </w:pPr>
      <w:r>
        <w:rPr>
          <w:b w:val="0"/>
        </w:rPr>
        <w:t>• The plans also played a critical role in establishing and expanding public sector enterprises and infrastructure development across the country.</w:t>
      </w:r>
    </w:p>
    <w:p>
      <w:pPr>
        <w:spacing w:before="0"/>
      </w:pPr>
      <w:r>
        <w:rPr>
          <w:b w:val="0"/>
        </w:rPr>
      </w:r>
    </w:p>
    <w:p>
      <w:pPr>
        <w:spacing w:after="100" w:line="360" w:lineRule="auto" w:before="0"/>
      </w:pPr>
      <w:r>
        <w:rPr>
          <w:b w:val="0"/>
        </w:rPr>
        <w:t>14. After independence, India launched its First FYP in 1951, under _________ influence of first Prime Minister Jawaharlal Nehru.</w:t>
      </w:r>
    </w:p>
    <w:p>
      <w:pPr>
        <w:spacing w:before="0"/>
      </w:pPr>
      <w:r>
        <w:rPr>
          <w:b w:val="0"/>
        </w:rPr>
      </w:r>
    </w:p>
    <w:p>
      <w:pPr>
        <w:spacing w:after="100" w:before="0"/>
      </w:pPr>
      <w:r>
        <w:rPr>
          <w:b w:val="0"/>
        </w:rPr>
        <w:t>A. socialist</w:t>
      </w:r>
    </w:p>
    <w:p>
      <w:pPr>
        <w:spacing w:after="100" w:before="0"/>
      </w:pPr>
      <w:r>
        <w:rPr>
          <w:b w:val="0"/>
        </w:rPr>
        <w:t>B. capitalist</w:t>
      </w:r>
    </w:p>
    <w:p>
      <w:pPr>
        <w:spacing w:after="100" w:before="0"/>
      </w:pPr>
      <w:r>
        <w:rPr>
          <w:b w:val="0"/>
        </w:rPr>
        <w:t>C. Authoritarian capitalism</w:t>
      </w:r>
    </w:p>
    <w:p>
      <w:pPr>
        <w:spacing w:after="100" w:before="0"/>
      </w:pPr>
      <w:r>
        <w:rPr>
          <w:b w:val="0"/>
        </w:rPr>
        <w:t>D. Anarchism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independence, India launched its First Five-Year Plan (FYP) in 1951 under the socialist influence of Prime Minister Jawaharlal Nehru. The plan aimed to develop the agriculture sector, which was crucial to the Indian economy, by focusing on land reforms, irrigation, and infrastructure. Nehru was influenced by the Soviet model of centralized planning, and the plan emphasized a mixed economy with both public and private sectors. Prepared by the Planning Commission of India, it aimed for a 2.1% annual growth rate in national income, laying the foundation for subsequent economic policies and plans.</w:t>
      </w:r>
    </w:p>
    <w:p>
      <w:pPr>
        <w:spacing w:before="0"/>
      </w:pPr>
      <w:r>
        <w:rPr>
          <w:b w:val="0"/>
        </w:rPr>
      </w:r>
    </w:p>
    <w:p>
      <w:pPr>
        <w:spacing w:after="100" w:line="360" w:lineRule="auto" w:before="0"/>
      </w:pPr>
      <w:r>
        <w:rPr>
          <w:b w:val="0"/>
        </w:rPr>
        <w:t>15. A 5% decrease in poverty by 2007 was one of main objectives of the _______ plan.</w:t>
      </w:r>
    </w:p>
    <w:p>
      <w:pPr>
        <w:spacing w:before="0"/>
      </w:pPr>
      <w:r>
        <w:rPr>
          <w:b w:val="0"/>
        </w:rPr>
      </w:r>
    </w:p>
    <w:p>
      <w:pPr>
        <w:spacing w:after="100" w:before="0"/>
      </w:pPr>
      <w:r>
        <w:rPr>
          <w:b w:val="0"/>
        </w:rPr>
        <w:t>A. Seventh Five-Year Plan (1985-90)</w:t>
      </w:r>
    </w:p>
    <w:p>
      <w:pPr>
        <w:spacing w:after="100" w:before="0"/>
      </w:pPr>
      <w:r>
        <w:rPr>
          <w:b w:val="0"/>
        </w:rPr>
        <w:t>B. Ninth Five-Year Plan (1997-2002)</w:t>
      </w:r>
    </w:p>
    <w:p>
      <w:pPr>
        <w:spacing w:after="100" w:before="0"/>
      </w:pPr>
      <w:r>
        <w:rPr>
          <w:b w:val="0"/>
        </w:rPr>
        <w:t>C. Fourth Five-Year Plan (1966-1974)</w:t>
      </w:r>
    </w:p>
    <w:p>
      <w:pPr>
        <w:spacing w:after="100" w:before="0"/>
      </w:pPr>
      <w:r>
        <w:rPr>
          <w:b w:val="0"/>
        </w:rPr>
        <w:t>D. Tenth Year Plan (2002-2007)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pertains to the main objective of the Tenth Five-Year Plan (2002-2007). It aimed to reduce poverty by 5% by 2007, focusing on inclusive growth, social justice, and infrastructure development. Comparatively, other plans emphasized goals like food production, rural development, and self-reliance, but not specifically a 5% poverty reduction target.</w:t>
      </w:r>
    </w:p>
    <w:p>
      <w:pPr>
        <w:spacing w:before="0"/>
      </w:pPr>
      <w:r>
        <w:rPr>
          <w:b w:val="0"/>
        </w:rPr>
      </w:r>
    </w:p>
    <w:p>
      <w:pPr>
        <w:spacing w:after="100" w:line="360" w:lineRule="auto" w:before="0"/>
      </w:pPr>
      <w:r>
        <w:rPr>
          <w:b w:val="0"/>
        </w:rPr>
        <w:t>16. The objective of the 12th 5 year Plan was ________</w:t>
      </w:r>
    </w:p>
    <w:p>
      <w:pPr>
        <w:spacing w:before="0"/>
      </w:pPr>
      <w:r>
        <w:rPr>
          <w:b w:val="0"/>
        </w:rPr>
      </w:r>
    </w:p>
    <w:p>
      <w:pPr>
        <w:spacing w:after="100" w:before="0"/>
      </w:pPr>
      <w:r>
        <w:rPr>
          <w:b w:val="0"/>
        </w:rPr>
        <w:t>A. Faster, sustainable and more inclusive growth</w:t>
      </w:r>
    </w:p>
    <w:p>
      <w:pPr>
        <w:spacing w:after="100" w:before="0"/>
      </w:pPr>
      <w:r>
        <w:rPr>
          <w:b w:val="0"/>
        </w:rPr>
        <w:t>B. Reducing poverty and exploitation of women</w:t>
      </w:r>
    </w:p>
    <w:p>
      <w:pPr>
        <w:spacing w:after="100" w:before="0"/>
      </w:pPr>
      <w:r>
        <w:rPr>
          <w:b w:val="0"/>
        </w:rPr>
        <w:t>C. Growth with stability and progressive achievement</w:t>
      </w:r>
    </w:p>
    <w:p>
      <w:pPr>
        <w:spacing w:after="100" w:before="0"/>
      </w:pPr>
      <w:r>
        <w:rPr>
          <w:b w:val="0"/>
        </w:rPr>
        <w:t>D. Faster and more inclusive growth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Faster, sustainable and more inclusive growth. Key Points Important Points</w:t>
      </w:r>
    </w:p>
    <w:p>
      <w:pPr>
        <w:spacing w:before="0"/>
      </w:pPr>
      <w:r>
        <w:rPr>
          <w:b w:val="0"/>
        </w:rPr>
        <w:t>• The 12th five-year plan was approved on 4th October 2012. The 12th five-year plan aims to achieve an average economic growth rate of 8.0 percent.</w:t>
      </w:r>
    </w:p>
    <w:p>
      <w:pPr>
        <w:spacing w:before="0"/>
      </w:pPr>
      <w:r>
        <w:rPr>
          <w:b w:val="0"/>
        </w:rPr>
        <w:t>• The objective of the 12th five-year plan is to achieve "faster, sustainable and more inclusive growth". To reduce poverty, to improve regional equality across states and within states.</w:t>
      </w:r>
    </w:p>
    <w:p>
      <w:pPr>
        <w:spacing w:before="0"/>
      </w:pPr>
      <w:r>
        <w:rPr>
          <w:b w:val="0"/>
        </w:rPr>
        <w:t>• The 12th five-year plan was estimated at rs. 47.7 Lakh Crore.</w:t>
      </w:r>
    </w:p>
    <w:p>
      <w:pPr>
        <w:spacing w:before="0"/>
      </w:pPr>
      <w:r>
        <w:rPr>
          <w:b w:val="0"/>
        </w:rPr>
        <w:t>• Some of the growth indicators of the 12th five-year plan are as follows: The average GDP growth rate of 8 percent.</w:t>
      </w:r>
    </w:p>
    <w:p>
      <w:pPr>
        <w:spacing w:before="0"/>
      </w:pPr>
      <w:r>
        <w:rPr>
          <w:b w:val="0"/>
        </w:rPr>
        <w:t>• To achieve a growth rate of 4 percent in the agriculture sector.</w:t>
      </w:r>
    </w:p>
    <w:p>
      <w:pPr>
        <w:spacing w:before="0"/>
      </w:pPr>
      <w:r>
        <w:rPr>
          <w:b w:val="0"/>
        </w:rPr>
        <w:t>• To reduce head-count poverty by 10 percent.</w:t>
      </w:r>
    </w:p>
    <w:p>
      <w:pPr>
        <w:spacing w:before="0"/>
      </w:pPr>
      <w:r>
        <w:rPr>
          <w:b w:val="0"/>
        </w:rPr>
        <w:t>• To reduce the Infant Mortality rate to 25, the Maternal Mortality rate to 100, and the total fertility rate to 2.1.increase infrastructure investment to 9 percent of GDP.</w:t>
      </w:r>
    </w:p>
    <w:p>
      <w:pPr>
        <w:spacing w:before="0"/>
      </w:pPr>
      <w:r>
        <w:rPr>
          <w:b w:val="0"/>
        </w:rPr>
      </w:r>
    </w:p>
    <w:p>
      <w:pPr>
        <w:spacing w:after="100" w:line="360" w:lineRule="auto" w:before="0"/>
      </w:pPr>
      <w:r>
        <w:rPr>
          <w:b w:val="0"/>
        </w:rPr>
        <w:t>17. Which Five-Year Plan was the first to be terminated before its completion, and why?</w:t>
      </w:r>
    </w:p>
    <w:p>
      <w:pPr>
        <w:spacing w:before="0"/>
      </w:pPr>
      <w:r>
        <w:rPr>
          <w:b w:val="0"/>
        </w:rPr>
      </w:r>
    </w:p>
    <w:p>
      <w:pPr>
        <w:spacing w:after="100" w:before="0"/>
      </w:pPr>
      <w:r>
        <w:rPr>
          <w:b w:val="0"/>
        </w:rPr>
        <w:t>A. Second Plan, due to economic instability</w:t>
      </w:r>
    </w:p>
    <w:p>
      <w:pPr>
        <w:spacing w:after="100" w:before="0"/>
      </w:pPr>
      <w:r>
        <w:rPr>
          <w:b w:val="0"/>
        </w:rPr>
        <w:t>B. Seventh Plan, due to political conflicts</w:t>
      </w:r>
    </w:p>
    <w:p>
      <w:pPr>
        <w:spacing w:after="100" w:before="0"/>
      </w:pPr>
      <w:r>
        <w:rPr>
          <w:b w:val="0"/>
        </w:rPr>
        <w:t>C. Fifth Plan, due to a change in government</w:t>
      </w:r>
    </w:p>
    <w:p>
      <w:pPr>
        <w:spacing w:after="100" w:before="0"/>
      </w:pPr>
      <w:r>
        <w:rPr>
          <w:b w:val="0"/>
        </w:rPr>
        <w:t>D. Third Plan, due to natural disasters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Fifth Five-Year Plan (1974-1978) was the first to be terminated prematurely due to a change in government. The Janata Party, after forming the government in 1977, replaced it with a Rolling Plan (1978-1980), reflecting their shift toward market-oriented economic policies and reducing government intervention in planning.</w:t>
      </w:r>
    </w:p>
    <w:p>
      <w:pPr>
        <w:spacing w:before="0"/>
      </w:pPr>
      <w:r>
        <w:rPr>
          <w:b w:val="0"/>
        </w:rPr>
      </w:r>
    </w:p>
    <w:p>
      <w:pPr>
        <w:spacing w:after="100" w:line="360" w:lineRule="auto" w:before="0"/>
      </w:pPr>
      <w:r>
        <w:rPr>
          <w:b w:val="0"/>
        </w:rPr>
        <w:t>18. In India, _________ was the final approval authority for the five year plans.</w:t>
      </w:r>
    </w:p>
    <w:p>
      <w:pPr>
        <w:spacing w:before="0"/>
      </w:pPr>
      <w:r>
        <w:rPr>
          <w:b w:val="0"/>
        </w:rPr>
      </w:r>
    </w:p>
    <w:p>
      <w:pPr>
        <w:spacing w:after="100" w:before="0"/>
      </w:pPr>
      <w:r>
        <w:rPr>
          <w:b w:val="0"/>
        </w:rPr>
        <w:t>A. International Development Council</w:t>
      </w:r>
    </w:p>
    <w:p>
      <w:pPr>
        <w:spacing w:after="100" w:before="0"/>
      </w:pPr>
      <w:r>
        <w:rPr>
          <w:b w:val="0"/>
        </w:rPr>
        <w:t>B. National Development Council</w:t>
      </w:r>
    </w:p>
    <w:p>
      <w:pPr>
        <w:spacing w:after="100" w:before="0"/>
      </w:pPr>
      <w:r>
        <w:rPr>
          <w:b w:val="0"/>
        </w:rPr>
        <w:t>C. National Agriculture and Development Council</w:t>
      </w:r>
    </w:p>
    <w:p>
      <w:pPr>
        <w:spacing w:after="100" w:before="0"/>
      </w:pPr>
      <w:r>
        <w:rPr>
          <w:b w:val="0"/>
        </w:rPr>
        <w:t>D. National Development Centre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National Development Council (NDC) was the final approval authority for the five year plans in India. The NDC was established in August 1952 as a non-statutory body to facilitate coordination between the Centre and the States on matters of national development. The NDC played a crucial role in formulating and implementing the five year plans, which aimed at achieving rapid economic growth, social justice, and self-reliance.</w:t>
      </w:r>
    </w:p>
    <w:p>
      <w:pPr>
        <w:spacing w:before="0"/>
      </w:pPr>
      <w:r>
        <w:rPr>
          <w:b w:val="0"/>
        </w:rPr>
      </w:r>
    </w:p>
    <w:p>
      <w:pPr>
        <w:spacing w:after="100" w:line="360" w:lineRule="auto" w:before="0"/>
      </w:pPr>
      <w:r>
        <w:rPr>
          <w:b w:val="0"/>
        </w:rPr>
        <w:t>19. What was the approximate overall growth target in India’s First Five-Year Plan?</w:t>
      </w:r>
    </w:p>
    <w:p>
      <w:pPr>
        <w:spacing w:before="0"/>
      </w:pPr>
      <w:r>
        <w:rPr>
          <w:b w:val="0"/>
        </w:rPr>
      </w:r>
    </w:p>
    <w:p>
      <w:pPr>
        <w:spacing w:after="100" w:before="0"/>
      </w:pPr>
      <w:r>
        <w:rPr>
          <w:b w:val="0"/>
        </w:rPr>
        <w:t>A. 1.3%</w:t>
      </w:r>
    </w:p>
    <w:p>
      <w:pPr>
        <w:spacing w:after="100" w:before="0"/>
      </w:pPr>
      <w:r>
        <w:rPr>
          <w:b w:val="0"/>
        </w:rPr>
        <w:t>B. 2.1%</w:t>
      </w:r>
    </w:p>
    <w:p>
      <w:pPr>
        <w:spacing w:after="100" w:before="0"/>
      </w:pPr>
      <w:r>
        <w:rPr>
          <w:b w:val="0"/>
        </w:rPr>
        <w:t>C. 4.2%</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0.021. Key Points Additional Information This source code contains a detailed solution for the given question, highlighting key points about the correct option and providing additional information on relevant terminologies associated with the question.</w:t>
      </w:r>
    </w:p>
    <w:p>
      <w:pPr>
        <w:spacing w:before="0"/>
      </w:pPr>
      <w:r>
        <w:rPr>
          <w:b w:val="0"/>
        </w:rPr>
        <w:t>• The First Five-Year Plan of India was launched in 1951.</w:t>
      </w:r>
    </w:p>
    <w:p>
      <w:pPr>
        <w:spacing w:before="0"/>
      </w:pPr>
      <w:r>
        <w:rPr>
          <w:b w:val="0"/>
        </w:rPr>
        <w:t>• The main focus of the First Five-Year Plan was on the agricultural sector, aiming to increase the output and productivity of the agricultural sector.</w:t>
      </w:r>
    </w:p>
    <w:p>
      <w:pPr>
        <w:spacing w:before="0"/>
      </w:pPr>
      <w:r>
        <w:rPr>
          <w:b w:val="0"/>
        </w:rPr>
        <w:t>• The overall growth target set for the First Five-Year Plan was approximately 2.1% per annum.</w:t>
      </w:r>
    </w:p>
    <w:p>
      <w:pPr>
        <w:spacing w:before="0"/>
      </w:pPr>
      <w:r>
        <w:rPr>
          <w:b w:val="0"/>
        </w:rPr>
        <w:t>• This plan was based on the Harrod-Domar model, which emphasized the importance of investment for economic growth.</w:t>
      </w:r>
    </w:p>
    <w:p>
      <w:pPr>
        <w:spacing w:before="0"/>
      </w:pPr>
      <w:r>
        <w:rPr>
          <w:b w:val="0"/>
        </w:rPr>
        <w:t>• Five-Year Plans of India The Five-Year Plans were centralized and integrated national economic programs, introduced by the Government of India, aimed at achieving rapid economic growth and development.</w:t>
      </w:r>
    </w:p>
    <w:p>
      <w:pPr>
        <w:spacing w:before="0"/>
      </w:pPr>
      <w:r>
        <w:rPr>
          <w:b w:val="0"/>
        </w:rPr>
        <w:t>• They were inspired by the Soviet model of economic planning and were implemented from 1951 to 2017.</w:t>
      </w:r>
    </w:p>
    <w:p>
      <w:pPr>
        <w:spacing w:before="0"/>
      </w:pPr>
      <w:r>
        <w:rPr>
          <w:b w:val="0"/>
        </w:rPr>
        <w:t>• Each plan had its specific objectives and priorities, addressing various sectors such as agriculture, industry, education, and health.</w:t>
      </w:r>
    </w:p>
    <w:p>
      <w:pPr>
        <w:spacing w:before="0"/>
      </w:pPr>
      <w:r>
        <w:rPr>
          <w:b w:val="0"/>
        </w:rPr>
        <w:t>• The Planning Commission, which was replaced by the NITI Aayog in 2015, was responsible for formulating and monitoring these plans.</w:t>
      </w:r>
    </w:p>
    <w:p>
      <w:pPr>
        <w:spacing w:before="0"/>
      </w:pPr>
      <w:r>
        <w:rPr>
          <w:b w:val="0"/>
        </w:rPr>
        <w:t>• Harrod-Domar Model The Harrod-Domar model is an economic growth model that suggests that the growth rate of an economy depends on the level of savings and the productivity of investment.</w:t>
      </w:r>
    </w:p>
    <w:p>
      <w:pPr>
        <w:spacing w:before="0"/>
      </w:pPr>
      <w:r>
        <w:rPr>
          <w:b w:val="0"/>
        </w:rPr>
        <w:t>• According to this model, higher savings and investment rates lead to higher economic growth rates.</w:t>
      </w:r>
    </w:p>
    <w:p>
      <w:pPr>
        <w:spacing w:before="0"/>
      </w:pPr>
      <w:r>
        <w:rPr>
          <w:b w:val="0"/>
        </w:rPr>
        <w:t>• The model emphasizes the role of capital accumulation in driving economic growth and development.</w:t>
      </w:r>
    </w:p>
    <w:p>
      <w:pPr>
        <w:spacing w:before="0"/>
      </w:pPr>
      <w:r>
        <w:rPr>
          <w:b w:val="0"/>
        </w:rPr>
        <w:t>• This model was used as a theoretical foundation for the First Five-Year Plan of India.</w:t>
      </w:r>
    </w:p>
    <w:p>
      <w:pPr>
        <w:spacing w:before="0"/>
      </w:pPr>
      <w:r>
        <w:rPr>
          <w:b w:val="0"/>
        </w:rPr>
        <w:t>• Agricultural Sector in India Agriculture plays a vital role in the Indian economy, being the primary source of livelihood for a significant portion of the population.</w:t>
      </w:r>
    </w:p>
    <w:p>
      <w:pPr>
        <w:spacing w:before="0"/>
      </w:pPr>
      <w:r>
        <w:rPr>
          <w:b w:val="0"/>
        </w:rPr>
        <w:t>• The First Five-Year Plan aimed to increase agricultural production to achieve food self-sufficiency and improve rural livelihoods.</w:t>
      </w:r>
    </w:p>
    <w:p>
      <w:pPr>
        <w:spacing w:before="0"/>
      </w:pPr>
      <w:r>
        <w:rPr>
          <w:b w:val="0"/>
        </w:rPr>
        <w:t>• Various initiatives, such as irrigation projects, land reforms, and improved agricultural practices, were undertaken to boost agricultural productivity.</w:t>
      </w:r>
    </w:p>
    <w:p>
      <w:pPr>
        <w:spacing w:before="0"/>
      </w:pPr>
      <w:r>
        <w:rPr>
          <w:b w:val="0"/>
        </w:rPr>
        <w:t>• Successful implementation of these initiatives resulted in substantial growth in the agricultural sector during the First Five-Year Plan.</w:t>
      </w:r>
    </w:p>
    <w:p>
      <w:pPr>
        <w:spacing w:before="0"/>
      </w:pPr>
      <w:r>
        <w:rPr>
          <w:b w:val="0"/>
        </w:rPr>
      </w:r>
    </w:p>
    <w:p>
      <w:pPr>
        <w:spacing w:after="100" w:line="360" w:lineRule="auto" w:before="0"/>
      </w:pPr>
      <w:r>
        <w:rPr>
          <w:b w:val="0"/>
        </w:rPr>
        <w:t>20. Which of the following was NOT a goal of the Five-Year Plans?</w:t>
      </w:r>
    </w:p>
    <w:p>
      <w:pPr>
        <w:spacing w:before="0"/>
      </w:pPr>
      <w:r>
        <w:rPr>
          <w:b w:val="0"/>
        </w:rPr>
      </w:r>
    </w:p>
    <w:p>
      <w:pPr>
        <w:spacing w:after="100" w:before="0"/>
      </w:pPr>
      <w:r>
        <w:rPr>
          <w:b w:val="0"/>
        </w:rPr>
        <w:t>A. Self-reliance</w:t>
      </w:r>
    </w:p>
    <w:p>
      <w:pPr>
        <w:spacing w:after="100" w:before="0"/>
      </w:pPr>
      <w:r>
        <w:rPr>
          <w:b w:val="0"/>
        </w:rPr>
        <w:t>B. Equity</w:t>
      </w:r>
    </w:p>
    <w:p>
      <w:pPr>
        <w:spacing w:after="100" w:before="0"/>
      </w:pPr>
      <w:r>
        <w:rPr>
          <w:b w:val="0"/>
        </w:rPr>
        <w:t>C. Growth</w:t>
      </w:r>
    </w:p>
    <w:p>
      <w:pPr>
        <w:spacing w:after="100" w:before="0"/>
      </w:pPr>
      <w:r>
        <w:rPr>
          <w:b w:val="0"/>
        </w:rPr>
        <w:t>D. Security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Security was not a stated goal of the Five-Year Plans, although it could be argued that the plans were aimed at strengthening the Soviet Union's military and geopolitical power.</w:t>
      </w:r>
    </w:p>
    <w:p>
      <w:pPr>
        <w:spacing w:before="0"/>
      </w:pPr>
      <w:r>
        <w:rPr>
          <w:b w:val="0"/>
        </w:rPr>
      </w:r>
    </w:p>
    <w:p>
      <w:pPr>
        <w:spacing w:after="100" w:line="360" w:lineRule="auto" w:before="0"/>
      </w:pPr>
      <w:r>
        <w:rPr>
          <w:b w:val="0"/>
        </w:rPr>
        <w:t>21. ‘Below the Poverty Line’ Census was done in the year _____ for the Eighth Five Year Plan.</w:t>
      </w:r>
    </w:p>
    <w:p>
      <w:pPr>
        <w:spacing w:before="0"/>
      </w:pPr>
      <w:r>
        <w:rPr>
          <w:b w:val="0"/>
        </w:rPr>
      </w:r>
    </w:p>
    <w:p>
      <w:pPr>
        <w:spacing w:after="100" w:before="0"/>
      </w:pPr>
      <w:r>
        <w:rPr>
          <w:b w:val="0"/>
        </w:rPr>
        <w:t>A. 1989</w:t>
      </w:r>
    </w:p>
    <w:p>
      <w:pPr>
        <w:spacing w:after="100" w:before="0"/>
      </w:pPr>
      <w:r>
        <w:rPr>
          <w:b w:val="0"/>
        </w:rPr>
        <w:t>B. 1993</w:t>
      </w:r>
    </w:p>
    <w:p>
      <w:pPr>
        <w:spacing w:after="100" w:before="0"/>
      </w:pPr>
      <w:r>
        <w:rPr>
          <w:b w:val="0"/>
        </w:rPr>
        <w:t>C. 1990</w:t>
      </w:r>
    </w:p>
    <w:p>
      <w:pPr>
        <w:spacing w:after="100" w:before="0"/>
      </w:pPr>
      <w:r>
        <w:rPr>
          <w:b w:val="0"/>
        </w:rPr>
        <w:t>D. 1992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1992. Key Points Additional Information</w:t>
      </w:r>
    </w:p>
    <w:p>
      <w:pPr>
        <w:spacing w:before="0"/>
      </w:pPr>
      <w:r>
        <w:rPr>
          <w:b w:val="0"/>
        </w:rPr>
        <w:t>• The census to determine the Below Poverty Line (BPL) population for the Eighth Five Year Plan was conducted in the year 1992.</w:t>
      </w:r>
    </w:p>
    <w:p>
      <w:pPr>
        <w:spacing w:before="0"/>
      </w:pPr>
      <w:r>
        <w:rPr>
          <w:b w:val="0"/>
        </w:rPr>
        <w:t>• The Eighth Five Year Plan spanned from 1992 to 1997.</w:t>
      </w:r>
    </w:p>
    <w:p>
      <w:pPr>
        <w:spacing w:before="0"/>
      </w:pPr>
      <w:r>
        <w:rPr>
          <w:b w:val="0"/>
        </w:rPr>
        <w:t>• The BPL census aimed to identify households living below the poverty line, which would be eligible for various welfare schemes.</w:t>
      </w:r>
    </w:p>
    <w:p>
      <w:pPr>
        <w:spacing w:before="0"/>
      </w:pPr>
      <w:r>
        <w:rPr>
          <w:b w:val="0"/>
        </w:rPr>
        <w:t>• These surveys were crucial for effective targeting of poverty alleviation programs and ensuring that benefits reached the intended beneficiaries.</w:t>
      </w:r>
    </w:p>
    <w:p>
      <w:pPr>
        <w:spacing w:before="0"/>
      </w:pPr>
      <w:r>
        <w:rPr>
          <w:b w:val="0"/>
        </w:rPr>
        <w:t>• Below Poverty Line (BPL): BPL is an economic benchmark used by the government of India to indicate economic disadvantage and to identify individuals and households in need of government aid.</w:t>
      </w:r>
    </w:p>
    <w:p>
      <w:pPr>
        <w:spacing w:before="0"/>
      </w:pPr>
      <w:r>
        <w:rPr>
          <w:b w:val="0"/>
        </w:rPr>
        <w:t>• The criteria for determining BPL status may include income, consumption, and other socio-economic factors.</w:t>
      </w:r>
    </w:p>
    <w:p>
      <w:pPr>
        <w:spacing w:before="0"/>
      </w:pPr>
      <w:r>
        <w:rPr>
          <w:b w:val="0"/>
        </w:rPr>
        <w:t>• Five Year Plans: Five Year Plans were centralised and integrated national economic programs.</w:t>
      </w:r>
    </w:p>
    <w:p>
      <w:pPr>
        <w:spacing w:before="0"/>
      </w:pPr>
      <w:r>
        <w:rPr>
          <w:b w:val="0"/>
        </w:rPr>
        <w:t>• They were first initiated in 1951 in India, inspired by the Soviet model of planned development.</w:t>
      </w:r>
    </w:p>
    <w:p>
      <w:pPr>
        <w:spacing w:before="0"/>
      </w:pPr>
      <w:r>
        <w:rPr>
          <w:b w:val="0"/>
        </w:rPr>
        <w:t>• Planning Commission: The Planning Commission was an institution in the Government of India, which formulated India's Five-Year Plans.</w:t>
      </w:r>
    </w:p>
    <w:p>
      <w:pPr>
        <w:spacing w:before="0"/>
      </w:pPr>
      <w:r>
        <w:rPr>
          <w:b w:val="0"/>
        </w:rPr>
        <w:t>• It was established in March 1950 and was dissolved in 2014, replaced by the NITI Aayog.</w:t>
      </w:r>
    </w:p>
    <w:p>
      <w:pPr>
        <w:spacing w:before="0"/>
      </w:pPr>
      <w:r>
        <w:rPr>
          <w:b w:val="0"/>
        </w:rPr>
        <w:t>• Poverty Alleviation Programs: India has implemented various programs to alleviate poverty, including the National Rural Employment Guarantee Act (NREGA), Public Distribution System (PDS), and Midday Meal Scheme.</w:t>
      </w:r>
    </w:p>
    <w:p>
      <w:pPr>
        <w:spacing w:before="0"/>
      </w:pPr>
      <w:r>
        <w:rPr>
          <w:b w:val="0"/>
        </w:rPr>
        <w:t>• These programs aim to provide employment, food security, and nutrition to the impoverished sections of society.</w:t>
      </w:r>
    </w:p>
    <w:p>
      <w:pPr>
        <w:spacing w:before="0"/>
      </w:pPr>
      <w:r>
        <w:rPr>
          <w:b w:val="0"/>
        </w:rPr>
      </w:r>
    </w:p>
    <w:p>
      <w:pPr>
        <w:spacing w:after="100" w:line="360" w:lineRule="auto" w:before="0"/>
      </w:pPr>
      <w:r>
        <w:rPr>
          <w:b w:val="0"/>
        </w:rPr>
        <w:t>22. During the Fourth Five-Year Plan, the process of nationalisation of banks took place. How many banks were nationalised during this period?</w:t>
      </w:r>
    </w:p>
    <w:p>
      <w:pPr>
        <w:spacing w:before="0"/>
      </w:pPr>
      <w:r>
        <w:rPr>
          <w:b w:val="0"/>
        </w:rPr>
      </w:r>
    </w:p>
    <w:p>
      <w:pPr>
        <w:spacing w:after="100" w:before="0"/>
      </w:pPr>
      <w:r>
        <w:rPr>
          <w:b w:val="0"/>
        </w:rPr>
        <w:t>A. 6</w:t>
      </w:r>
    </w:p>
    <w:p>
      <w:pPr>
        <w:spacing w:after="100" w:before="0"/>
      </w:pPr>
      <w:r>
        <w:rPr>
          <w:b w:val="0"/>
        </w:rPr>
        <w:t>B. 14</w:t>
      </w:r>
    </w:p>
    <w:p>
      <w:pPr>
        <w:spacing w:after="100" w:before="0"/>
      </w:pPr>
      <w:r>
        <w:rPr>
          <w:b w:val="0"/>
        </w:rPr>
        <w:t>C. 10</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14. Key Points Additional Information</w:t>
      </w:r>
    </w:p>
    <w:p>
      <w:pPr>
        <w:spacing w:before="0"/>
      </w:pPr>
      <w:r>
        <w:rPr>
          <w:b w:val="0"/>
        </w:rPr>
        <w:t>• The process of nationalisation of banks during the Fourth Five-Year Plan (1969-1974) was a significant move in India's banking history.</w:t>
      </w:r>
    </w:p>
    <w:p>
      <w:pPr>
        <w:spacing w:before="0"/>
      </w:pPr>
      <w:r>
        <w:rPr>
          <w:b w:val="0"/>
        </w:rPr>
        <w:t>• A total of 14 major commercial banks were nationalised by the Indian government on 19 July 1969.</w:t>
      </w:r>
    </w:p>
    <w:p>
      <w:pPr>
        <w:spacing w:before="0"/>
      </w:pPr>
      <w:r>
        <w:rPr>
          <w:b w:val="0"/>
        </w:rPr>
        <w:t>• This move aimed to align banking operations with the economic and social goals of the country, ensuring better control over credit delivery.</w:t>
      </w:r>
    </w:p>
    <w:p>
      <w:pPr>
        <w:spacing w:before="0"/>
      </w:pPr>
      <w:r>
        <w:rPr>
          <w:b w:val="0"/>
        </w:rPr>
        <w:t>• The nationalisation targeted banks with deposits of Rs. 50 crores or more, bringing them under the control of the government.</w:t>
      </w:r>
    </w:p>
    <w:p>
      <w:pPr>
        <w:spacing w:before="0"/>
      </w:pPr>
      <w:r>
        <w:rPr>
          <w:b w:val="0"/>
        </w:rPr>
        <w:t>• It marked a pivotal step towards the expansion and spread of banking facilities across the rural and semi-urban areas of India.</w:t>
      </w:r>
    </w:p>
    <w:p>
      <w:pPr>
        <w:spacing w:before="0"/>
      </w:pPr>
      <w:r>
        <w:rPr>
          <w:b w:val="0"/>
        </w:rPr>
        <w:t>• Nationalisation of Banks: Refers to the process where private sector banks are transferred into public ownership by the government.</w:t>
      </w:r>
    </w:p>
    <w:p>
      <w:pPr>
        <w:spacing w:before="0"/>
      </w:pPr>
      <w:r>
        <w:rPr>
          <w:b w:val="0"/>
        </w:rPr>
        <w:t>• The primary objective was to ensure sufficient credit for agriculture, small industry, and exports, and to promote banking habits among the population.</w:t>
      </w:r>
    </w:p>
    <w:p>
      <w:pPr>
        <w:spacing w:before="0"/>
      </w:pPr>
      <w:r>
        <w:rPr>
          <w:b w:val="0"/>
        </w:rPr>
        <w:t>• Fourth Five-Year Plan (1969-1974): Focused on growth with stability and progressive achievement of self-reliance.</w:t>
      </w:r>
    </w:p>
    <w:p>
      <w:pPr>
        <w:spacing w:before="0"/>
      </w:pPr>
      <w:r>
        <w:rPr>
          <w:b w:val="0"/>
        </w:rPr>
        <w:t>• It aimed at accelerating the process of industrialisation and growth of the agricultural sector.</w:t>
      </w:r>
    </w:p>
    <w:p>
      <w:pPr>
        <w:spacing w:before="0"/>
      </w:pPr>
      <w:r>
        <w:rPr>
          <w:b w:val="0"/>
        </w:rPr>
        <w:t>• Impact of Nationalisation: Led to significant branch expansion and increased access to banking services in rural and semi-urban areas.</w:t>
      </w:r>
    </w:p>
    <w:p>
      <w:pPr>
        <w:spacing w:before="0"/>
      </w:pPr>
      <w:r>
        <w:rPr>
          <w:b w:val="0"/>
        </w:rPr>
        <w:t>• Facilitated better implementation of government policies and schemes aimed at poverty alleviation and rural development.</w:t>
      </w:r>
    </w:p>
    <w:p>
      <w:pPr>
        <w:spacing w:before="0"/>
      </w:pPr>
      <w:r>
        <w:rPr>
          <w:b w:val="0"/>
        </w:rPr>
        <w:t>• Subsequent Nationalisation: A second wave of nationalisation occurred in April 1980, when six more commercial banks were nationalised.</w:t>
      </w:r>
    </w:p>
    <w:p>
      <w:pPr>
        <w:spacing w:before="0"/>
      </w:pPr>
      <w:r>
        <w:rPr>
          <w:b w:val="0"/>
        </w:rPr>
        <w:t>• This brought the total number of nationalised banks in India to 20.</w:t>
      </w:r>
    </w:p>
    <w:p>
      <w:pPr>
        <w:spacing w:before="0"/>
      </w:pPr>
      <w:r>
        <w:rPr>
          <w:b w:val="0"/>
        </w:rPr>
      </w:r>
    </w:p>
    <w:p>
      <w:pPr>
        <w:spacing w:after="100" w:line="360" w:lineRule="auto" w:before="0"/>
      </w:pPr>
      <w:r>
        <w:rPr>
          <w:b w:val="0"/>
        </w:rPr>
        <w:t>23. In which of the following years did the government opt for a plan holiday after the seventh five - year plan?</w:t>
      </w:r>
    </w:p>
    <w:p>
      <w:pPr>
        <w:spacing w:before="0"/>
      </w:pPr>
      <w:r>
        <w:rPr>
          <w:b w:val="0"/>
        </w:rPr>
      </w:r>
    </w:p>
    <w:p>
      <w:pPr>
        <w:spacing w:after="100" w:before="0"/>
      </w:pPr>
      <w:r>
        <w:rPr>
          <w:b w:val="0"/>
        </w:rPr>
        <w:t>A. From 1991 to 1993</w:t>
      </w:r>
    </w:p>
    <w:p>
      <w:pPr>
        <w:spacing w:after="100" w:before="0"/>
      </w:pPr>
      <w:r>
        <w:rPr>
          <w:b w:val="0"/>
        </w:rPr>
        <w:t>B. From 1990 to 1992</w:t>
      </w:r>
    </w:p>
    <w:p>
      <w:pPr>
        <w:spacing w:after="100" w:before="0"/>
      </w:pPr>
      <w:r>
        <w:rPr>
          <w:b w:val="0"/>
        </w:rPr>
        <w:t>C. From 1992 to 1993</w:t>
      </w:r>
    </w:p>
    <w:p>
      <w:pPr>
        <w:spacing w:after="100" w:before="0"/>
      </w:pPr>
      <w:r>
        <w:rPr>
          <w:b w:val="0"/>
        </w:rPr>
        <w:t>D. From 1989 to 1991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the completion of the Seventh Five-Year Plan in 1989, India experienced a period known as a plan holiday from 1990 to 1992. This was a strategic pause in the regular Five-Year Plans, which are central to India's economic planning process. The concept of a plan holiday allows the government to reassess its economic strategies &amp; priorities without the constraints of an ongoing plan. During this period, the focus was on stabilizing the Indian economy, which faced severe fiscal and balance of payments crises, leading to the liberalization reforms of 1991.</w:t>
      </w:r>
    </w:p>
    <w:p>
      <w:pPr>
        <w:spacing w:before="0"/>
      </w:pPr>
      <w:r>
        <w:rPr>
          <w:b w:val="0"/>
        </w:rPr>
      </w:r>
    </w:p>
    <w:p>
      <w:pPr>
        <w:spacing w:after="100" w:line="360" w:lineRule="auto" w:before="0"/>
      </w:pPr>
      <w:r>
        <w:rPr>
          <w:b w:val="0"/>
        </w:rPr>
        <w:t>24. Which of these is NOT among the reforms related to agriculture undertaken under the five year plans?</w:t>
      </w:r>
    </w:p>
    <w:p>
      <w:pPr>
        <w:spacing w:before="0"/>
      </w:pPr>
      <w:r>
        <w:rPr>
          <w:b w:val="0"/>
        </w:rPr>
      </w:r>
    </w:p>
    <w:p>
      <w:pPr>
        <w:spacing w:after="100" w:before="0"/>
      </w:pPr>
      <w:r>
        <w:rPr>
          <w:b w:val="0"/>
        </w:rPr>
        <w:t>A. Introduction of the policy of 'land to the tiller'</w:t>
      </w:r>
    </w:p>
    <w:p>
      <w:pPr>
        <w:spacing w:after="100" w:before="0"/>
      </w:pPr>
      <w:r>
        <w:rPr>
          <w:b w:val="0"/>
        </w:rPr>
        <w:t>B. Introduction of the Land Ceiling Act</w:t>
      </w:r>
    </w:p>
    <w:p>
      <w:pPr>
        <w:spacing w:after="100" w:before="0"/>
      </w:pPr>
      <w:r>
        <w:rPr>
          <w:b w:val="0"/>
        </w:rPr>
        <w:t>C. Launch of the high yielding variety seed technology</w:t>
      </w:r>
    </w:p>
    <w:p>
      <w:pPr>
        <w:spacing w:after="100" w:before="0"/>
      </w:pPr>
      <w:r>
        <w:rPr>
          <w:b w:val="0"/>
        </w:rPr>
        <w:t>D. Formation of Rent Authority Department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Formation of Rent Authority Department. Key Points Additional Information</w:t>
      </w:r>
    </w:p>
    <w:p>
      <w:pPr>
        <w:spacing w:before="0"/>
      </w:pPr>
      <w:r>
        <w:rPr>
          <w:b w:val="0"/>
        </w:rPr>
        <w:t>• Policy of 'land to the tiller':- The policy of 'land to the tiller' was introduced under the first five year plan, which aimed at redistributing land from big landowners to landless farmers.</w:t>
      </w:r>
    </w:p>
    <w:p>
      <w:pPr>
        <w:spacing w:before="0"/>
      </w:pPr>
      <w:r>
        <w:rPr>
          <w:b w:val="0"/>
        </w:rPr>
        <w:t>• The policy of 'land to the tiller' was aimed at reducing land inequality and improving the economic conditions of small and marginal farmers.</w:t>
      </w:r>
    </w:p>
    <w:p>
      <w:pPr>
        <w:spacing w:before="0"/>
      </w:pPr>
      <w:r>
        <w:rPr>
          <w:b w:val="0"/>
        </w:rPr>
        <w:t>• Land Ceiling Act:- The Land Ceiling Act was aimed at preventing the concentration of land in the hands of a few individuals and promoting equitable distribution of land.</w:t>
      </w:r>
    </w:p>
    <w:p>
      <w:pPr>
        <w:spacing w:before="0"/>
      </w:pPr>
      <w:r>
        <w:rPr>
          <w:b w:val="0"/>
        </w:rPr>
        <w:t>• The Land Ceiling Act was also introduced under the first five year plan, which put a limit on the maximum amount of land that an individual could own.</w:t>
      </w:r>
    </w:p>
    <w:p>
      <w:pPr>
        <w:spacing w:before="0"/>
      </w:pPr>
      <w:r>
        <w:rPr>
          <w:b w:val="0"/>
        </w:rPr>
        <w:t>• High yielding variety seed:- The high yielding variety seed technology was introduced under the third five year plan, which aimed at increasing agricultural productivity by introducing new and improved seed varieties.</w:t>
      </w:r>
    </w:p>
    <w:p>
      <w:pPr>
        <w:spacing w:before="0"/>
      </w:pPr>
      <w:r>
        <w:rPr>
          <w:b w:val="0"/>
        </w:rPr>
        <w:t>• The high yielding variety seed technology was a major breakthrough in agricultural productivity, which helped India achieve self-sufficiency in food production.</w:t>
      </w:r>
    </w:p>
    <w:p>
      <w:pPr>
        <w:spacing w:before="0"/>
      </w:pPr>
      <w:r>
        <w:rPr>
          <w:b w:val="0"/>
        </w:rPr>
        <w:t>• Rent Authority Department:- The Rent Authority Department was formed under the Rent Control Act, which aimed at regulating the rent charged by landlords and protecting the interests of tenants. However, it was not directly related to agricultural reforms.</w:t>
      </w:r>
    </w:p>
    <w:p>
      <w:pPr>
        <w:spacing w:before="0"/>
      </w:pPr>
      <w:r>
        <w:rPr>
          <w:b w:val="0"/>
        </w:rPr>
        <w:t>• The Rent Authority Department was not among the reforms related to agriculture undertaken under the five year plans.</w:t>
      </w:r>
    </w:p>
    <w:p>
      <w:pPr>
        <w:spacing w:before="0"/>
      </w:pPr>
      <w:r>
        <w:rPr>
          <w:b w:val="0"/>
        </w:rPr>
      </w:r>
    </w:p>
    <w:p>
      <w:pPr>
        <w:spacing w:after="100" w:line="360" w:lineRule="auto" w:before="0"/>
      </w:pPr>
      <w:r>
        <w:rPr>
          <w:b w:val="0"/>
        </w:rPr>
        <w:t>25. PC Mahalanobis is remembered as a major contributor of India’s developmental path because he __________. (A) set up Indian Institutes of Management located in different parts of India (B) formulated the Second Five-Year Plan (C) was the first Minister of Statistics and Programme Implementation</w:t>
      </w:r>
    </w:p>
    <w:p>
      <w:pPr>
        <w:spacing w:before="0"/>
      </w:pPr>
      <w:r>
        <w:rPr>
          <w:b w:val="0"/>
        </w:rPr>
      </w:r>
    </w:p>
    <w:p>
      <w:pPr>
        <w:spacing w:after="100" w:before="0"/>
      </w:pPr>
      <w:r>
        <w:rPr>
          <w:b w:val="0"/>
        </w:rPr>
        <w:t>A. Only (A) and (C) are true</w:t>
      </w:r>
    </w:p>
    <w:p>
      <w:pPr>
        <w:spacing w:after="100" w:before="0"/>
      </w:pPr>
      <w:r>
        <w:rPr>
          <w:b w:val="0"/>
        </w:rPr>
        <w:t>B. Only (B) is true</w:t>
      </w:r>
    </w:p>
    <w:p>
      <w:pPr>
        <w:spacing w:after="100" w:before="0"/>
      </w:pPr>
      <w:r>
        <w:rPr>
          <w:b w:val="0"/>
        </w:rPr>
        <w:t>C. Only (A) and (B) are true</w:t>
      </w:r>
    </w:p>
    <w:p>
      <w:pPr>
        <w:spacing w:after="100" w:before="0"/>
      </w:pPr>
      <w:r>
        <w:rPr>
          <w:b w:val="0"/>
        </w:rPr>
        <w:t>D. Only (A)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PC Mahalanobis is remembered as a major contributor to India's developmental path primarily because he formulated the Second Five-Year Plan, which emphasized rapid industrialization and the importance of the industrial sector. A pioneer in the field of statistics, he played a crucial role in establishing the Indian Statistical Institute and introducing large-scale sample surveys in India. His contributions have significantly impacted India's economic planning and statistical system. Additionally, the Mahalanobis distance, a statistical measure, is named after him, and he was a member of the Planning Commission of India from 1955 to 1967.</w:t>
      </w:r>
    </w:p>
    <w:p>
      <w:pPr>
        <w:spacing w:before="0"/>
      </w:pPr>
      <w:r>
        <w:rPr>
          <w:b w:val="0"/>
        </w:rPr>
      </w:r>
    </w:p>
    <w:p>
      <w:pPr>
        <w:spacing w:after="100" w:line="360" w:lineRule="auto" w:before="0"/>
      </w:pPr>
      <w:r>
        <w:rPr>
          <w:b w:val="0"/>
        </w:rPr>
        <w:t>26. The term towards faster and more inclusive growth was coined in which Five year plan?</w:t>
      </w:r>
    </w:p>
    <w:p>
      <w:pPr>
        <w:spacing w:before="0"/>
      </w:pPr>
      <w:r>
        <w:rPr>
          <w:b w:val="0"/>
        </w:rPr>
      </w:r>
    </w:p>
    <w:p>
      <w:pPr>
        <w:spacing w:after="100" w:before="0"/>
      </w:pPr>
      <w:r>
        <w:rPr>
          <w:b w:val="0"/>
        </w:rPr>
        <w:t>A. 11th</w:t>
      </w:r>
    </w:p>
    <w:p>
      <w:pPr>
        <w:spacing w:after="100" w:before="0"/>
      </w:pPr>
      <w:r>
        <w:rPr>
          <w:b w:val="0"/>
        </w:rPr>
        <w:t>B. 10th</w:t>
      </w:r>
    </w:p>
    <w:p>
      <w:pPr>
        <w:spacing w:after="100" w:before="0"/>
      </w:pPr>
      <w:r>
        <w:rPr>
          <w:b w:val="0"/>
        </w:rPr>
        <w:t>C. 8th</w:t>
      </w:r>
    </w:p>
    <w:p>
      <w:pPr>
        <w:spacing w:after="100" w:before="0"/>
      </w:pPr>
      <w:r>
        <w:rPr>
          <w:b w:val="0"/>
        </w:rPr>
        <w:t>D. 9th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"towards faster and more inclusive growth" was coined in the 11th Five Year Plan, which was implemented from 2007-2012. The main objective of the 11th Five Year Plan was to achieve a GDP growth rate of 9% per annum, while ensuring that the benefits of growth were shared by all sections of society.</w:t>
      </w:r>
    </w:p>
    <w:p>
      <w:pPr>
        <w:spacing w:before="0"/>
      </w:pPr>
      <w:r>
        <w:rPr>
          <w:b w:val="0"/>
        </w:rPr>
      </w:r>
    </w:p>
    <w:p>
      <w:pPr>
        <w:spacing w:after="100" w:line="360" w:lineRule="auto" w:before="0"/>
      </w:pPr>
      <w:r>
        <w:rPr>
          <w:b w:val="0"/>
        </w:rPr>
        <w:t>27. What was the major economic challenge addressed in the Third Five-Year Plan?</w:t>
      </w:r>
    </w:p>
    <w:p>
      <w:pPr>
        <w:spacing w:before="0"/>
      </w:pPr>
      <w:r>
        <w:rPr>
          <w:b w:val="0"/>
        </w:rPr>
      </w:r>
    </w:p>
    <w:p>
      <w:pPr>
        <w:spacing w:after="100" w:before="0"/>
      </w:pPr>
      <w:r>
        <w:rPr>
          <w:b w:val="0"/>
        </w:rPr>
        <w:t>A. Focus on digital technology advancement</w:t>
      </w:r>
    </w:p>
    <w:p>
      <w:pPr>
        <w:spacing w:after="100" w:before="0"/>
      </w:pPr>
      <w:r>
        <w:rPr>
          <w:b w:val="0"/>
        </w:rPr>
        <w:t>B. Introduction of the service sector</w:t>
      </w:r>
    </w:p>
    <w:p>
      <w:pPr>
        <w:spacing w:after="100" w:before="0"/>
      </w:pPr>
      <w:r>
        <w:rPr>
          <w:b w:val="0"/>
        </w:rPr>
        <w:t>C. Liberalisation of the economy</w:t>
      </w:r>
    </w:p>
    <w:p>
      <w:pPr>
        <w:spacing w:after="100" w:before="0"/>
      </w:pPr>
      <w:r>
        <w:rPr>
          <w:b w:val="0"/>
        </w:rPr>
        <w:t>D. War-time expenditure and resource allocation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major economic challenge addressed in the Third Five-Year Plan was war-time expenditure and resource allocation due to the Indo-China War (1962) and Indo-Pak War (1965). Despite disruptions, the plan focused on agriculture, industrial growth, and infrastructure development. However, defense spending led to lower-than-expected growth, achieving only 2.4% against a 5.6% target.</w:t>
      </w:r>
    </w:p>
    <w:p>
      <w:pPr>
        <w:spacing w:before="0"/>
      </w:pPr>
      <w:r>
        <w:rPr>
          <w:b w:val="0"/>
        </w:rPr>
      </w:r>
    </w:p>
    <w:p>
      <w:pPr>
        <w:spacing w:after="100" w:line="360" w:lineRule="auto" w:before="0"/>
      </w:pPr>
      <w:r>
        <w:rPr>
          <w:b w:val="0"/>
        </w:rPr>
        <w:t>28. Which of these is NOT one of the common goals of five-year plans?</w:t>
      </w:r>
    </w:p>
    <w:p>
      <w:pPr>
        <w:spacing w:before="0"/>
      </w:pPr>
      <w:r>
        <w:rPr>
          <w:b w:val="0"/>
        </w:rPr>
      </w:r>
    </w:p>
    <w:p>
      <w:pPr>
        <w:spacing w:after="100" w:before="0"/>
      </w:pPr>
      <w:r>
        <w:rPr>
          <w:b w:val="0"/>
        </w:rPr>
        <w:t>A. Self-reliance</w:t>
      </w:r>
    </w:p>
    <w:p>
      <w:pPr>
        <w:spacing w:after="100" w:before="0"/>
      </w:pPr>
      <w:r>
        <w:rPr>
          <w:b w:val="0"/>
        </w:rPr>
        <w:t>B. Modernisation</w:t>
      </w:r>
    </w:p>
    <w:p>
      <w:pPr>
        <w:spacing w:after="100" w:before="0"/>
      </w:pPr>
      <w:r>
        <w:rPr>
          <w:b w:val="0"/>
        </w:rPr>
        <w:t>C. Globalisation</w:t>
      </w:r>
    </w:p>
    <w:p>
      <w:pPr>
        <w:spacing w:after="100" w:before="0"/>
      </w:pPr>
      <w:r>
        <w:rPr>
          <w:b w:val="0"/>
        </w:rPr>
        <w:t>D. Growth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five-year plans were introduced in India in 1951 to accelerate the pace of economic growth and development. Self-reliance, modernization, growth, and equity are the four common goals of five-year plans.</w:t>
      </w:r>
    </w:p>
    <w:p>
      <w:pPr>
        <w:spacing w:before="0"/>
      </w:pPr>
      <w:r>
        <w:rPr>
          <w:b w:val="0"/>
        </w:rPr>
      </w:r>
    </w:p>
    <w:p>
      <w:pPr>
        <w:spacing w:after="100" w:line="360" w:lineRule="auto" w:before="0"/>
      </w:pPr>
      <w:r>
        <w:rPr>
          <w:b w:val="0"/>
        </w:rPr>
        <w:t>29. Which of these was NOT one of the reasons for the break in the five year plans after three consequent five year plans were formulated?</w:t>
      </w:r>
    </w:p>
    <w:p>
      <w:pPr>
        <w:spacing w:before="0"/>
      </w:pPr>
      <w:r>
        <w:rPr>
          <w:b w:val="0"/>
        </w:rPr>
      </w:r>
    </w:p>
    <w:p>
      <w:pPr>
        <w:spacing w:after="100" w:before="0"/>
      </w:pPr>
      <w:r>
        <w:rPr>
          <w:b w:val="0"/>
        </w:rPr>
        <w:t>A. Indo-Pakistan conflict</w:t>
      </w:r>
    </w:p>
    <w:p>
      <w:pPr>
        <w:spacing w:after="100" w:before="0"/>
      </w:pPr>
      <w:r>
        <w:rPr>
          <w:b w:val="0"/>
        </w:rPr>
        <w:t>B. Devaluation of domestic currency</w:t>
      </w:r>
    </w:p>
    <w:p>
      <w:pPr>
        <w:spacing w:after="100" w:before="0"/>
      </w:pPr>
      <w:r>
        <w:rPr>
          <w:b w:val="0"/>
        </w:rPr>
        <w:t>C. Gulf war</w:t>
      </w:r>
    </w:p>
    <w:p>
      <w:pPr>
        <w:spacing w:after="100" w:before="0"/>
      </w:pPr>
      <w:r>
        <w:rPr>
          <w:b w:val="0"/>
        </w:rPr>
        <w:t>D. Two successive years of drought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Gulf War, which took place in 1990-91, impacted the global economy but was not a direct cause of the break in five-year plans in India. The first five-year plan was launched in 1951, and subsequent procedures were formulated until the 12th five-year plan ended in 2017. The break in five-year plans occurred after three consequent plans were developed - the 7th, 8th, and 9th five-year plans.The reasons for the break were primarily domestic issues such as the Indo-Pakistan conflict, the devaluation of domestic currency, and two successive years of drought.</w:t>
      </w:r>
    </w:p>
    <w:p>
      <w:pPr>
        <w:spacing w:before="0"/>
      </w:pPr>
      <w:r>
        <w:rPr>
          <w:b w:val="0"/>
        </w:rPr>
      </w:r>
    </w:p>
    <w:p>
      <w:pPr>
        <w:spacing w:after="100" w:line="360" w:lineRule="auto" w:before="0"/>
      </w:pPr>
      <w:r>
        <w:rPr>
          <w:b w:val="0"/>
        </w:rPr>
        <w:t>30. What is the time period of the rolling plan during the five-year plan in India?</w:t>
      </w:r>
    </w:p>
    <w:p>
      <w:pPr>
        <w:spacing w:before="0"/>
      </w:pPr>
      <w:r>
        <w:rPr>
          <w:b w:val="0"/>
        </w:rPr>
      </w:r>
    </w:p>
    <w:p>
      <w:pPr>
        <w:spacing w:after="100" w:before="0"/>
      </w:pPr>
      <w:r>
        <w:rPr>
          <w:b w:val="0"/>
        </w:rPr>
        <w:t>A. 1971 - 73</w:t>
      </w:r>
    </w:p>
    <w:p>
      <w:pPr>
        <w:spacing w:after="100" w:before="0"/>
      </w:pPr>
      <w:r>
        <w:rPr>
          <w:b w:val="0"/>
        </w:rPr>
        <w:t>B. 1968 - 70</w:t>
      </w:r>
    </w:p>
    <w:p>
      <w:pPr>
        <w:spacing w:after="100" w:before="0"/>
      </w:pPr>
      <w:r>
        <w:rPr>
          <w:b w:val="0"/>
        </w:rPr>
        <w:t>C. 1978 - 80</w:t>
      </w:r>
    </w:p>
    <w:p>
      <w:pPr>
        <w:spacing w:after="100" w:before="0"/>
      </w:pPr>
      <w:r>
        <w:rPr>
          <w:b w:val="0"/>
        </w:rPr>
        <w:t>D. 1975 - 78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rolling plan in India was introduced by the Janata Party government and implemented after the Fifth Five-Year Plan (1974-1979). It was operational from 1978 to 1980, focusing on annual review and revision to adapt to changing economic conditions. This flexible approach replaced the rigid five-year framework, allowing for course corrections based on economic performance. The rolling plan was eventually replaced by the Sixth Five-Year Plan (1980-1985) when the Congress government returned to power. India's Five-Year Plans, initiated in 1951, aimed at strategic economic development, with the Planning Commission overseeing their formulation and implementation.</w:t>
      </w:r>
    </w:p>
    <w:p>
      <w:pPr>
        <w:spacing w:before="0"/>
      </w:pPr>
      <w:r>
        <w:rPr>
          <w:b w:val="0"/>
        </w:rPr>
      </w:r>
    </w:p>
    <w:p>
      <w:pPr>
        <w:spacing w:after="100" w:line="360" w:lineRule="auto" w:before="0"/>
      </w:pPr>
      <w:r>
        <w:rPr>
          <w:b w:val="0"/>
        </w:rPr>
        <w:t>31. Actual growth rate during tenth five year plan of India was _______.</w:t>
      </w:r>
    </w:p>
    <w:p>
      <w:pPr>
        <w:spacing w:before="0"/>
      </w:pPr>
      <w:r>
        <w:rPr>
          <w:b w:val="0"/>
        </w:rPr>
      </w:r>
    </w:p>
    <w:p>
      <w:pPr>
        <w:spacing w:after="100" w:before="0"/>
      </w:pPr>
      <w:r>
        <w:rPr>
          <w:b w:val="0"/>
        </w:rPr>
        <w:t>A. 7 percent</w:t>
      </w:r>
    </w:p>
    <w:p>
      <w:pPr>
        <w:spacing w:after="100" w:before="0"/>
      </w:pPr>
      <w:r>
        <w:rPr>
          <w:b w:val="0"/>
        </w:rPr>
        <w:t>B. 5 percent</w:t>
      </w:r>
    </w:p>
    <w:p>
      <w:pPr>
        <w:spacing w:after="100" w:before="0"/>
      </w:pPr>
      <w:r>
        <w:rPr>
          <w:b w:val="0"/>
        </w:rPr>
        <w:t>C. 7.6 percent</w:t>
      </w:r>
    </w:p>
    <w:p>
      <w:pPr>
        <w:spacing w:after="100" w:before="0"/>
      </w:pPr>
      <w:r>
        <w:rPr>
          <w:b w:val="0"/>
        </w:rPr>
        <w:t>D. 6.2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7.6 percent. Tenth Five Year Plan (2002-07): Its duration was from 2002 to 2007, under the leadership of Atal Bihari Vajpayee and Manmohan Singh. This plan aimed to double the Per Capita Income of India in the next 10 years. The features of this plan were to promote inclusive growth and equitable development. It intended for an 8% GDP growth per year.</w:t>
      </w:r>
    </w:p>
    <w:p>
      <w:pPr>
        <w:spacing w:before="0"/>
      </w:pPr>
      <w:r>
        <w:rPr>
          <w:b w:val="0"/>
        </w:rPr>
      </w:r>
    </w:p>
    <w:p>
      <w:pPr>
        <w:spacing w:after="100" w:line="360" w:lineRule="auto" w:before="0"/>
      </w:pPr>
      <w:r>
        <w:rPr>
          <w:b w:val="0"/>
        </w:rPr>
        <w:t>32. Which of the following five year plan of India aim was to make India a 'self-reliant' and 'self-generating' economy?</w:t>
      </w:r>
    </w:p>
    <w:p>
      <w:pPr>
        <w:spacing w:before="0"/>
      </w:pPr>
      <w:r>
        <w:rPr>
          <w:b w:val="0"/>
        </w:rPr>
      </w:r>
    </w:p>
    <w:p>
      <w:pPr>
        <w:spacing w:after="100" w:before="0"/>
      </w:pPr>
      <w:r>
        <w:rPr>
          <w:b w:val="0"/>
        </w:rPr>
        <w:t>A. Second five year Plan</w:t>
      </w:r>
    </w:p>
    <w:p>
      <w:pPr>
        <w:spacing w:after="100" w:before="0"/>
      </w:pPr>
      <w:r>
        <w:rPr>
          <w:b w:val="0"/>
        </w:rPr>
        <w:t>B. Third five year Plan</w:t>
      </w:r>
    </w:p>
    <w:p>
      <w:pPr>
        <w:spacing w:after="100" w:before="0"/>
      </w:pPr>
      <w:r>
        <w:rPr>
          <w:b w:val="0"/>
        </w:rPr>
        <w:t>C. First five year Plan</w:t>
      </w:r>
    </w:p>
    <w:p>
      <w:pPr>
        <w:spacing w:after="100" w:before="0"/>
      </w:pPr>
      <w:r>
        <w:rPr>
          <w:b w:val="0"/>
        </w:rPr>
        <w:t>D. Fourth five year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Third Five Year Plan (1961-1966) aimed to make India a 'self-reliant' and 'self-generating' economy by focusing on agriculture, especially wheat production, and establishing heavy industries to reduce import dependence. Despite facing challenges from the Sino-Indian War (1962) and Indo-Pakistan War (1965), which diverted resources to defense, the plan laid the foundation for future self-reliance policies. It targeted a 5% annual increase in national income and aimed to expand basic industries, transport, and communication. However, due to the wars and economic challenges, many targets were unmet, leading to three annual plans before the Fourth Five Year Plan.</w:t>
      </w:r>
    </w:p>
    <w:p>
      <w:pPr>
        <w:spacing w:before="0"/>
      </w:pPr>
      <w:r>
        <w:rPr>
          <w:b w:val="0"/>
        </w:rPr>
      </w:r>
    </w:p>
    <w:p>
      <w:pPr>
        <w:spacing w:after="100" w:line="360" w:lineRule="auto" w:before="0"/>
      </w:pPr>
      <w:r>
        <w:rPr>
          <w:b w:val="0"/>
        </w:rPr>
        <w:t>33. Which of these is NOT one of the negative effects of the green revolution?</w:t>
      </w:r>
    </w:p>
    <w:p>
      <w:pPr>
        <w:spacing w:before="0"/>
      </w:pPr>
      <w:r>
        <w:rPr>
          <w:b w:val="0"/>
        </w:rPr>
      </w:r>
    </w:p>
    <w:p>
      <w:pPr>
        <w:spacing w:after="100" w:before="0"/>
      </w:pPr>
      <w:r>
        <w:rPr>
          <w:b w:val="0"/>
        </w:rPr>
        <w:t>A. Primarily medium and large farmers were able to benefit from the new technology of the green revolution.</w:t>
      </w:r>
    </w:p>
    <w:p>
      <w:pPr>
        <w:spacing w:after="100" w:before="0"/>
      </w:pPr>
      <w:r>
        <w:rPr>
          <w:b w:val="0"/>
        </w:rPr>
        <w:t>B. The green revolution benefited farmers who had access to land, capital, technology and know-how.</w:t>
      </w:r>
    </w:p>
    <w:p>
      <w:pPr>
        <w:spacing w:after="100" w:before="0"/>
      </w:pPr>
      <w:r>
        <w:rPr>
          <w:b w:val="0"/>
        </w:rPr>
        <w:t>C. The green revolution led to the displacement of tenant cultivators in many cases.</w:t>
      </w:r>
    </w:p>
    <w:p>
      <w:pPr>
        <w:spacing w:after="100" w:before="0"/>
      </w:pPr>
      <w:r>
        <w:rPr>
          <w:b w:val="0"/>
        </w:rPr>
        <w:t>D. The green revolution caused increased migration from urban to rural areas.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green revolution caused increased migration from urban to rural areas. Key Points</w:t>
      </w:r>
    </w:p>
    <w:p>
      <w:pPr>
        <w:spacing w:before="0"/>
      </w:pPr>
      <w:r>
        <w:rPr>
          <w:b w:val="0"/>
        </w:rPr>
        <w:t>• Green revolution:- The green revolution was a period of technological advancement in agriculture that began in the 1940s and continued until the 1970s.</w:t>
      </w:r>
    </w:p>
    <w:p>
      <w:pPr>
        <w:spacing w:before="0"/>
      </w:pPr>
      <w:r>
        <w:rPr>
          <w:b w:val="0"/>
        </w:rPr>
        <w:t>• The green revolution was mainly focused on increasing the productivity of high-yielding crops such as wheat, rice, and maize.</w:t>
      </w:r>
    </w:p>
    <w:p>
      <w:pPr>
        <w:spacing w:before="0"/>
      </w:pPr>
      <w:r>
        <w:rPr>
          <w:b w:val="0"/>
        </w:rPr>
        <w:t>• The green revolution was successful in increasing crop yields and reducing food insecurity in many parts of the world, particularly in Asia and Latin America.</w:t>
      </w:r>
    </w:p>
    <w:p>
      <w:pPr>
        <w:spacing w:before="0"/>
      </w:pPr>
      <w:r>
        <w:rPr>
          <w:b w:val="0"/>
        </w:rPr>
        <w:t>• Primarily medium and large farmers were able to benefit from the new technology of the green revolution. This statement is true as the green revolution was mainly focused on increasing the productivity of high-yielding crops, which required a certain level of investment and resources that small farmers could not afford.</w:t>
      </w:r>
    </w:p>
    <w:p>
      <w:pPr>
        <w:spacing w:before="0"/>
      </w:pPr>
      <w:r>
        <w:rPr>
          <w:b w:val="0"/>
        </w:rPr>
        <w:t>• The green revolution benefited farmers who had access to land, capital, technology, and know-how. This statement is also true as the green revolution required a certain level of resources and infrastructure to be successful, and farmers who had access to these resources were able to benefit from it.</w:t>
      </w:r>
    </w:p>
    <w:p>
      <w:pPr>
        <w:spacing w:before="0"/>
      </w:pPr>
      <w:r>
        <w:rPr>
          <w:b w:val="0"/>
        </w:rPr>
        <w:t>• The green revolution led to the displacement of tenant cultivators in many cases. This statement is also true as the green revolution led to the consolidation of landholdings and the displacement of small farmers and tenant cultivators who could not compete with the larger farmers.</w:t>
      </w:r>
    </w:p>
    <w:p>
      <w:pPr>
        <w:spacing w:before="0"/>
      </w:pPr>
      <w:r>
        <w:rPr>
          <w:b w:val="0"/>
        </w:rPr>
      </w:r>
    </w:p>
    <w:p>
      <w:pPr>
        <w:spacing w:after="100" w:line="360" w:lineRule="auto" w:before="0"/>
      </w:pPr>
      <w:r>
        <w:rPr>
          <w:b w:val="0"/>
        </w:rPr>
        <w:t>34. Which of the following five year plan of India aimed at accelerating food grain production, increasing employment opportunities &amp; raising productivity with focus on 'food, work &amp; productivity'?</w:t>
      </w:r>
    </w:p>
    <w:p>
      <w:pPr>
        <w:spacing w:before="0"/>
      </w:pPr>
      <w:r>
        <w:rPr>
          <w:b w:val="0"/>
        </w:rPr>
      </w:r>
    </w:p>
    <w:p>
      <w:pPr>
        <w:spacing w:after="100" w:before="0"/>
      </w:pPr>
      <w:r>
        <w:rPr>
          <w:b w:val="0"/>
        </w:rPr>
        <w:t>A. Sixth Five year Plan</w:t>
      </w:r>
    </w:p>
    <w:p>
      <w:pPr>
        <w:spacing w:after="100" w:before="0"/>
      </w:pPr>
      <w:r>
        <w:rPr>
          <w:b w:val="0"/>
        </w:rPr>
        <w:t>B. Seventh Five year Plan</w:t>
      </w:r>
    </w:p>
    <w:p>
      <w:pPr>
        <w:spacing w:after="100" w:before="0"/>
      </w:pPr>
      <w:r>
        <w:rPr>
          <w:b w:val="0"/>
        </w:rPr>
        <w:t>C. Eighth Five year Plan</w:t>
      </w:r>
    </w:p>
    <w:p>
      <w:pPr>
        <w:spacing w:after="100" w:before="0"/>
      </w:pPr>
      <w:r>
        <w:rPr>
          <w:b w:val="0"/>
        </w:rPr>
        <w:t>D. Ninth Five year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Seventh Five-Year Plan of India (1985-1990) aimed at accelerating food grain production, increasing employment opportunities, and raising productivity with a focus on "food, work, and productivity." Led by the Congress Party under Prime Minister Rajiv Gandhi, it emphasized social justice, modern technology, agricultural development, and anti-poverty programs. The plan targeted a 5.0% growth rate, achieving an actual growth rate of 6.01% and a per capita income growth rate of 3.7%. It aimed to improve industry productivity, self-reliance, and inclusive economic growth, making India an independent economy.</w:t>
      </w:r>
    </w:p>
    <w:p>
      <w:pPr>
        <w:spacing w:before="0"/>
      </w:pPr>
      <w:r>
        <w:rPr>
          <w:b w:val="0"/>
        </w:rPr>
      </w:r>
    </w:p>
    <w:p>
      <w:pPr>
        <w:spacing w:after="100" w:line="360" w:lineRule="auto" w:before="0"/>
      </w:pPr>
      <w:r>
        <w:rPr>
          <w:b w:val="0"/>
        </w:rPr>
        <w:t>35. The _______five year plan of India could not take off in 1990 due to the fast changing political situation at the Centre.</w:t>
      </w:r>
    </w:p>
    <w:p>
      <w:pPr>
        <w:spacing w:before="0"/>
      </w:pPr>
      <w:r>
        <w:rPr>
          <w:b w:val="0"/>
        </w:rPr>
      </w:r>
    </w:p>
    <w:p>
      <w:pPr>
        <w:spacing w:after="100" w:before="0"/>
      </w:pPr>
      <w:r>
        <w:rPr>
          <w:b w:val="0"/>
        </w:rPr>
        <w:t>A. Eighth</w:t>
      </w:r>
    </w:p>
    <w:p>
      <w:pPr>
        <w:spacing w:after="100" w:before="0"/>
      </w:pPr>
      <w:r>
        <w:rPr>
          <w:b w:val="0"/>
        </w:rPr>
        <w:t>B. Sixth</w:t>
      </w:r>
    </w:p>
    <w:p>
      <w:pPr>
        <w:spacing w:after="100" w:before="0"/>
      </w:pPr>
      <w:r>
        <w:rPr>
          <w:b w:val="0"/>
        </w:rPr>
        <w:t>C. Ninth</w:t>
      </w:r>
    </w:p>
    <w:p>
      <w:pPr>
        <w:spacing w:after="100" w:before="0"/>
      </w:pPr>
      <w:r>
        <w:rPr>
          <w:b w:val="0"/>
        </w:rPr>
        <w:t>D. Seventh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Eighth Five Year Plan of India, which was set to start in 1990, was delayed due to political instability at the Centre. It eventually commenced in 1992 and continued until 1997. The primary aim of the Eighth Plan was the modernization of the industrial sector, with a focus on technical development. The plan successfully carried forward India's industrial and technological advancements. The initial focus of earlier plans included agriculture, industrialization, and poverty elimination, with notable models such as the Harrod-Domar and P.C. Mahalanobis models guiding these strategies.</w:t>
      </w:r>
    </w:p>
    <w:p>
      <w:pPr>
        <w:spacing w:before="0"/>
      </w:pPr>
      <w:r>
        <w:rPr>
          <w:b w:val="0"/>
        </w:rPr>
      </w:r>
    </w:p>
    <w:p>
      <w:pPr>
        <w:spacing w:after="100" w:line="360" w:lineRule="auto" w:before="0"/>
      </w:pPr>
      <w:r>
        <w:rPr>
          <w:b w:val="0"/>
        </w:rPr>
        <w:t>36. Various Industrialists came together in 1944 and drafted a joint proposal for setting up a planned economy in India. It is famously known as the _____ Plan.</w:t>
      </w:r>
    </w:p>
    <w:p>
      <w:pPr>
        <w:spacing w:before="0"/>
      </w:pPr>
      <w:r>
        <w:rPr>
          <w:b w:val="0"/>
        </w:rPr>
      </w:r>
    </w:p>
    <w:p>
      <w:pPr>
        <w:spacing w:after="100" w:before="0"/>
      </w:pPr>
      <w:r>
        <w:rPr>
          <w:b w:val="0"/>
        </w:rPr>
        <w:t>A. Bombay</w:t>
      </w:r>
    </w:p>
    <w:p>
      <w:pPr>
        <w:spacing w:after="100" w:before="0"/>
      </w:pPr>
      <w:r>
        <w:rPr>
          <w:b w:val="0"/>
        </w:rPr>
        <w:t>B. National</w:t>
      </w:r>
    </w:p>
    <w:p>
      <w:pPr>
        <w:spacing w:after="100" w:before="0"/>
      </w:pPr>
      <w:r>
        <w:rPr>
          <w:b w:val="0"/>
        </w:rPr>
        <w:t>C. Five Year</w:t>
      </w:r>
    </w:p>
    <w:p>
      <w:pPr>
        <w:spacing w:after="100" w:before="0"/>
      </w:pPr>
      <w:r>
        <w:rPr>
          <w:b w:val="0"/>
        </w:rPr>
        <w:t>D. Industrial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proposal for setting up a planned economy in India was drafted by various industrialists in 1944, and it was famously known as the Bombay Plan. The Bombay Plan aimed to promote industrialization in India and emphasized the role of the private sector in achieving this goal.</w:t>
      </w:r>
    </w:p>
    <w:p>
      <w:pPr>
        <w:spacing w:before="0"/>
      </w:pPr>
      <w:r>
        <w:rPr>
          <w:b w:val="0"/>
        </w:rPr>
      </w:r>
    </w:p>
    <w:p>
      <w:pPr>
        <w:spacing w:after="100" w:line="360" w:lineRule="auto" w:before="0"/>
      </w:pPr>
      <w:r>
        <w:rPr>
          <w:b w:val="0"/>
        </w:rPr>
        <w:t>37. The planned economic development in India began in which of the following years?</w:t>
      </w:r>
    </w:p>
    <w:p>
      <w:pPr>
        <w:spacing w:before="0"/>
      </w:pPr>
      <w:r>
        <w:rPr>
          <w:b w:val="0"/>
        </w:rPr>
      </w:r>
    </w:p>
    <w:p>
      <w:pPr>
        <w:spacing w:after="100" w:before="0"/>
      </w:pPr>
      <w:r>
        <w:rPr>
          <w:b w:val="0"/>
        </w:rPr>
        <w:t>A. 1991</w:t>
      </w:r>
    </w:p>
    <w:p>
      <w:pPr>
        <w:spacing w:after="100" w:before="0"/>
      </w:pPr>
      <w:r>
        <w:rPr>
          <w:b w:val="0"/>
        </w:rPr>
        <w:t>B. 1961</w:t>
      </w:r>
    </w:p>
    <w:p>
      <w:pPr>
        <w:spacing w:after="100" w:before="0"/>
      </w:pPr>
      <w:r>
        <w:rPr>
          <w:b w:val="0"/>
        </w:rPr>
        <w:t>C. 1951</w:t>
      </w:r>
    </w:p>
    <w:p>
      <w:pPr>
        <w:spacing w:after="100" w:before="0"/>
      </w:pPr>
      <w:r>
        <w:rPr>
          <w:b w:val="0"/>
        </w:rPr>
        <w:t>D. 1978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1951Key Points</w:t>
      </w:r>
    </w:p>
    <w:p>
      <w:pPr>
        <w:spacing w:before="0"/>
      </w:pPr>
      <w:r>
        <w:rPr>
          <w:b w:val="0"/>
        </w:rPr>
        <w:t>• The planned economic development in India began in 1951 with the launch of the First Five-Year Plan:</w:t>
      </w:r>
    </w:p>
    <w:p>
      <w:pPr>
        <w:spacing w:before="0"/>
      </w:pPr>
      <w:r>
        <w:rPr>
          <w:b w:val="0"/>
        </w:rPr>
        <w:t>• Some other important milestones in India's planned economic development include:</w:t>
      </w:r>
    </w:p>
    <w:p>
      <w:pPr>
        <w:spacing w:before="0"/>
      </w:pPr>
      <w:r>
        <w:rPr>
          <w:b w:val="0"/>
        </w:rPr>
        <w:t>• 1938: The Indian National Congress established the National Planning Committee</w:t>
      </w:r>
    </w:p>
    <w:p>
      <w:pPr>
        <w:spacing w:before="0"/>
      </w:pPr>
      <w:r>
        <w:rPr>
          <w:b w:val="0"/>
        </w:rPr>
        <w:t>• 1944: The Bombay Plan and Gandhian Plan were created</w:t>
      </w:r>
    </w:p>
    <w:p>
      <w:pPr>
        <w:spacing w:before="0"/>
      </w:pPr>
      <w:r>
        <w:rPr>
          <w:b w:val="0"/>
        </w:rPr>
        <w:t>• 1945: The Peoples Plan was created by the post-war Reconstruction Committee of the Indian Trade Union</w:t>
      </w:r>
    </w:p>
    <w:p>
      <w:pPr>
        <w:spacing w:before="0"/>
      </w:pPr>
      <w:r>
        <w:rPr>
          <w:b w:val="0"/>
        </w:rPr>
        <w:t>• 1950: The Sarvodaya Plan was created by Jaiprakash Narayan</w:t>
      </w:r>
    </w:p>
    <w:p>
      <w:pPr>
        <w:spacing w:before="0"/>
      </w:pPr>
      <w:r>
        <w:rPr>
          <w:b w:val="0"/>
        </w:rPr>
        <w:t>• 2015: Prime Minister Narendra Modi dissolved the Planning Commission and replaced it with the National Institution for Transforming India (NITI Aayog)</w:t>
      </w:r>
    </w:p>
    <w:p>
      <w:pPr>
        <w:spacing w:before="0"/>
      </w:pPr>
      <w:r>
        <w:rPr>
          <w:b w:val="0"/>
        </w:rPr>
        <w:t>• India had 12 Five-Year Plans, the last one being from 2012-2017.</w:t>
      </w:r>
    </w:p>
    <w:p>
      <w:pPr>
        <w:spacing w:before="0"/>
      </w:pPr>
      <w:r>
        <w:rPr>
          <w:b w:val="0"/>
        </w:rPr>
        <w:t>• The main objectives of planning in India were to double real national income in less than 20 years and to double the per capita income in 25 years</w:t>
      </w:r>
    </w:p>
    <w:p>
      <w:pPr>
        <w:spacing w:before="0"/>
      </w:pPr>
      <w:r>
        <w:rPr>
          <w:b w:val="0"/>
        </w:rPr>
      </w:r>
    </w:p>
    <w:p>
      <w:pPr>
        <w:spacing w:after="100" w:line="360" w:lineRule="auto" w:before="0"/>
      </w:pPr>
      <w:r>
        <w:rPr>
          <w:b w:val="0"/>
        </w:rPr>
        <w:t>38. Failure of Third Plan that of the devaluation of rupee (to boost exports) along with inflationary recession led to postponement of Fourth FYP and therefore _________ Annual Plans were introduced instead.</w:t>
      </w:r>
    </w:p>
    <w:p>
      <w:pPr>
        <w:spacing w:before="0"/>
      </w:pPr>
      <w:r>
        <w:rPr>
          <w:b w:val="0"/>
        </w:rPr>
      </w:r>
    </w:p>
    <w:p>
      <w:pPr>
        <w:spacing w:after="100" w:before="0"/>
      </w:pPr>
      <w:r>
        <w:rPr>
          <w:b w:val="0"/>
        </w:rPr>
        <w:t>A. two</w:t>
      </w:r>
    </w:p>
    <w:p>
      <w:pPr>
        <w:spacing w:after="100" w:before="0"/>
      </w:pPr>
      <w:r>
        <w:rPr>
          <w:b w:val="0"/>
        </w:rPr>
        <w:t>B. three</w:t>
      </w:r>
    </w:p>
    <w:p>
      <w:pPr>
        <w:spacing w:after="100" w:before="0"/>
      </w:pPr>
      <w:r>
        <w:rPr>
          <w:b w:val="0"/>
        </w:rPr>
        <w:t>C. one</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the failure of the Third Five-Year Plan, the Fourth Five-Year Plan was postponed. To address the economic challenges from 1966 to 1969, three Rolling Annual Plans were introduced. These plans emphasized immediate or short-term objectives while aligning with long-term development goals, facilitating a smoother transition to subsequent Five-Year Plans.</w:t>
      </w:r>
    </w:p>
    <w:p>
      <w:pPr>
        <w:spacing w:before="0"/>
      </w:pPr>
      <w:r>
        <w:rPr>
          <w:b w:val="0"/>
        </w:rPr>
      </w:r>
    </w:p>
    <w:p>
      <w:pPr>
        <w:spacing w:after="100" w:line="360" w:lineRule="auto" w:before="0"/>
      </w:pPr>
      <w:r>
        <w:rPr>
          <w:b w:val="0"/>
        </w:rPr>
        <w:t>39. Which of the following personalities is associated with the Sarvodaya Plan of 1950?</w:t>
      </w:r>
    </w:p>
    <w:p>
      <w:pPr>
        <w:spacing w:before="0"/>
      </w:pPr>
      <w:r>
        <w:rPr>
          <w:b w:val="0"/>
        </w:rPr>
      </w:r>
    </w:p>
    <w:p>
      <w:pPr>
        <w:spacing w:after="100" w:before="0"/>
      </w:pPr>
      <w:r>
        <w:rPr>
          <w:b w:val="0"/>
        </w:rPr>
        <w:t>A. G.D. Birla</w:t>
      </w:r>
    </w:p>
    <w:p>
      <w:pPr>
        <w:spacing w:after="100" w:before="0"/>
      </w:pPr>
      <w:r>
        <w:rPr>
          <w:b w:val="0"/>
        </w:rPr>
        <w:t>B. Jayaprakash Narayan</w:t>
      </w:r>
    </w:p>
    <w:p>
      <w:pPr>
        <w:spacing w:after="100" w:before="0"/>
      </w:pPr>
      <w:r>
        <w:rPr>
          <w:b w:val="0"/>
        </w:rPr>
        <w:t>C. Jawaharlal Nehru</w:t>
      </w:r>
    </w:p>
    <w:p>
      <w:pPr>
        <w:spacing w:after="100" w:before="0"/>
      </w:pPr>
      <w:r>
        <w:rPr>
          <w:b w:val="0"/>
        </w:rPr>
        <w:t>D. PC Mahalanobis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Jayaprakash Narayan. Key Points Plan Description Date of launch 1. Sarvodaya Plan 1950 2. Bharat Plan Around 2000 3. Bombay Plan 1944 Additional Information</w:t>
      </w:r>
    </w:p>
    <w:p>
      <w:pPr>
        <w:spacing w:before="0"/>
      </w:pPr>
      <w:r>
        <w:rPr>
          <w:b w:val="0"/>
        </w:rPr>
        <w:t>• The First Five-Year Plan was introduced on 1 April 1951, after the Planning Commission had been established on 15 March 1950.</w:t>
      </w:r>
    </w:p>
    <w:p>
      <w:pPr>
        <w:spacing w:before="0"/>
      </w:pPr>
      <w:r>
        <w:rPr>
          <w:b w:val="0"/>
        </w:rPr>
        <w:t>• Jaiprakash Narayan designed the Sarvodaya Plan in 1950. This plan was inspired by Vinoba Bhave's Sarvodaya Idea and Gandhian Plan.</w:t>
      </w:r>
    </w:p>
    <w:p>
      <w:pPr>
        <w:spacing w:before="0"/>
      </w:pPr>
      <w:r>
        <w:rPr>
          <w:b w:val="0"/>
        </w:rPr>
        <w:t>• Bharat Nirman is an Indian plan for creating basic rural infrastructure. It is a step in bridging the gap between rural and urban areas and improving the quality of lives of rural masses.</w:t>
      </w:r>
    </w:p>
    <w:p>
      <w:pPr>
        <w:spacing w:before="0"/>
      </w:pPr>
      <w:r>
        <w:rPr>
          <w:b w:val="0"/>
        </w:rPr>
        <w:t>• It comprises projects on irrigation, roads (Pradhan Mantri Gram Sadak Yojana), housing (Indira Awaas Yojana), water supply, electrification, and telecommunication connectivity.</w:t>
      </w:r>
    </w:p>
    <w:p>
      <w:pPr>
        <w:spacing w:before="0"/>
      </w:pPr>
      <w:r>
        <w:rPr>
          <w:b w:val="0"/>
        </w:rPr>
        <w:t>• The Pradhan Mantri Gram Sadak Yojana (PMGSY) was launched on 25 December 2000.</w:t>
      </w:r>
    </w:p>
    <w:p>
      <w:pPr>
        <w:spacing w:before="0"/>
      </w:pPr>
      <w:r>
        <w:rPr>
          <w:b w:val="0"/>
        </w:rPr>
        <w:t>• The Bombay Plan was the economic plan for India proposed by a group of industrialists and technocrats in January 1944.</w:t>
      </w:r>
    </w:p>
    <w:p>
      <w:pPr>
        <w:spacing w:before="0"/>
      </w:pPr>
      <w:r>
        <w:rPr>
          <w:b w:val="0"/>
        </w:rPr>
        <w:t>• Under the socialist influence of the first Prime Minister Pt. Jawahar Lal Nehru, the Soviet Union borrowed the notion of five-year economic planning.</w:t>
      </w:r>
    </w:p>
    <w:p>
      <w:pPr>
        <w:spacing w:before="0"/>
      </w:pPr>
      <w:r>
        <w:rPr>
          <w:b w:val="0"/>
        </w:rPr>
        <w:t>• In India, the five-year plans' long-term goals are: High Growth Rate to Raise Indian Citizens' Living Standards.</w:t>
      </w:r>
    </w:p>
    <w:p>
      <w:pPr>
        <w:spacing w:before="0"/>
      </w:pPr>
      <w:r>
        <w:rPr>
          <w:b w:val="0"/>
        </w:rPr>
        <w:t>• For prosperity, the economy must be stable.</w:t>
      </w:r>
    </w:p>
    <w:p>
      <w:pPr>
        <w:spacing w:before="0"/>
      </w:pPr>
      <w:r>
        <w:rPr>
          <w:b w:val="0"/>
        </w:rPr>
        <w:t>• independent economy.</w:t>
      </w:r>
    </w:p>
    <w:p>
      <w:pPr>
        <w:spacing w:before="0"/>
      </w:pPr>
      <w:r>
        <w:rPr>
          <w:b w:val="0"/>
        </w:rPr>
        <w:t>• promoting social justice and decreasing inequality</w:t>
      </w:r>
    </w:p>
    <w:p>
      <w:pPr>
        <w:spacing w:before="0"/>
      </w:pPr>
      <w:r>
        <w:rPr>
          <w:b w:val="0"/>
        </w:rPr>
        <w:t>• economic modernization</w:t>
      </w:r>
    </w:p>
    <w:p>
      <w:pPr>
        <w:spacing w:before="0"/>
      </w:pPr>
      <w:r>
        <w:rPr>
          <w:b w:val="0"/>
        </w:rPr>
      </w:r>
    </w:p>
    <w:p>
      <w:pPr>
        <w:spacing w:after="100" w:line="360" w:lineRule="auto" w:before="0"/>
      </w:pPr>
      <w:r>
        <w:rPr>
          <w:b w:val="0"/>
        </w:rPr>
        <w:t>40. In how many phases did the Indian Economy experience the success of the Green Revolution?</w:t>
      </w:r>
    </w:p>
    <w:p>
      <w:pPr>
        <w:spacing w:before="0"/>
      </w:pPr>
      <w:r>
        <w:rPr>
          <w:b w:val="0"/>
        </w:rPr>
      </w:r>
    </w:p>
    <w:p>
      <w:pPr>
        <w:spacing w:after="100" w:before="0"/>
      </w:pPr>
      <w:r>
        <w:rPr>
          <w:b w:val="0"/>
        </w:rPr>
        <w:t>A. Two</w:t>
      </w:r>
    </w:p>
    <w:p>
      <w:pPr>
        <w:spacing w:after="100" w:before="0"/>
      </w:pPr>
      <w:r>
        <w:rPr>
          <w:b w:val="0"/>
        </w:rPr>
        <w:t>B. Three</w:t>
      </w:r>
    </w:p>
    <w:p>
      <w:pPr>
        <w:spacing w:after="100" w:before="0"/>
      </w:pPr>
      <w:r>
        <w:rPr>
          <w:b w:val="0"/>
        </w:rPr>
        <w:t>C. Five</w:t>
      </w:r>
    </w:p>
    <w:p>
      <w:pPr>
        <w:spacing w:after="100" w:before="0"/>
      </w:pPr>
      <w:r>
        <w:rPr>
          <w:b w:val="0"/>
        </w:rPr>
        <w:t>D. Four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Two. Key Points Additional Information</w:t>
      </w:r>
    </w:p>
    <w:p>
      <w:pPr>
        <w:spacing w:before="0"/>
      </w:pPr>
      <w:r>
        <w:rPr>
          <w:b w:val="0"/>
        </w:rPr>
        <w:t>• The Green Revolution in India experienced success in two phases: Phase 1 (1967-1972):- Introduction of high-yielding variety (HYV) seeds for wheat</w:t>
      </w:r>
    </w:p>
    <w:p>
      <w:pPr>
        <w:spacing w:before="0"/>
      </w:pPr>
      <w:r>
        <w:rPr>
          <w:b w:val="0"/>
        </w:rPr>
        <w:t>• Increased production of wheat, particularly in Punjab, Haryana, and Uttar Pradesh</w:t>
      </w:r>
    </w:p>
    <w:p>
      <w:pPr>
        <w:spacing w:before="0"/>
      </w:pPr>
      <w:r>
        <w:rPr>
          <w:b w:val="0"/>
        </w:rPr>
        <w:t>• Transformation of India from a food-deficient to a food-sufficient nation</w:t>
      </w:r>
    </w:p>
    <w:p>
      <w:pPr>
        <w:spacing w:before="0"/>
      </w:pPr>
      <w:r>
        <w:rPr>
          <w:b w:val="0"/>
        </w:rPr>
        <w:t>• Phase 2 (1972-1984):- Expansion of HYV technology to other crops, such as rice, maize, and millet</w:t>
      </w:r>
    </w:p>
    <w:p>
      <w:pPr>
        <w:spacing w:before="0"/>
      </w:pPr>
      <w:r>
        <w:rPr>
          <w:b w:val="0"/>
        </w:rPr>
        <w:t>• Wider adoption of HYV seeds across different regions of India</w:t>
      </w:r>
    </w:p>
    <w:p>
      <w:pPr>
        <w:spacing w:before="0"/>
      </w:pPr>
      <w:r>
        <w:rPr>
          <w:b w:val="0"/>
        </w:rPr>
        <w:t>• Further increase in agricultural production and food security</w:t>
      </w:r>
    </w:p>
    <w:p>
      <w:pPr>
        <w:spacing w:before="0"/>
      </w:pPr>
      <w:r>
        <w:rPr>
          <w:b w:val="0"/>
        </w:rPr>
        <w:t>• Green Revolution:- It was a period of agricultural modernization that began in the 1960s and transformed agriculture in India.</w:t>
      </w:r>
    </w:p>
    <w:p>
      <w:pPr>
        <w:spacing w:before="0"/>
      </w:pPr>
      <w:r>
        <w:rPr>
          <w:b w:val="0"/>
        </w:rPr>
        <w:t>• The Green Revolution involved the introduction of new technologies, such as high-yielding variety (HYV) seeds, chemical fertilizers, and pesticides, as well as the expansion of irrigation systems.</w:t>
      </w:r>
    </w:p>
    <w:p>
      <w:pPr>
        <w:spacing w:before="0"/>
      </w:pPr>
      <w:r>
        <w:rPr>
          <w:b w:val="0"/>
        </w:rPr>
        <w:t>• These technologies led to a dramatic increase in agricultural production, particularly for wheat and rice, and helped to India achieve food self-sufficiency.</w:t>
      </w:r>
    </w:p>
    <w:p>
      <w:pPr>
        <w:spacing w:before="0"/>
      </w:pPr>
      <w:r>
        <w:rPr>
          <w:b w:val="0"/>
        </w:rPr>
      </w:r>
    </w:p>
    <w:p>
      <w:pPr>
        <w:spacing w:after="100" w:line="360" w:lineRule="auto" w:before="0"/>
      </w:pPr>
      <w:r>
        <w:rPr>
          <w:b w:val="0"/>
        </w:rPr>
        <w:t>41. For the first time, the objective of self-reliance was incorporated in the Five-Year Plan.</w:t>
      </w:r>
    </w:p>
    <w:p>
      <w:pPr>
        <w:spacing w:before="0"/>
      </w:pPr>
      <w:r>
        <w:rPr>
          <w:b w:val="0"/>
        </w:rPr>
      </w:r>
    </w:p>
    <w:p>
      <w:pPr>
        <w:spacing w:after="100" w:before="0"/>
      </w:pPr>
      <w:r>
        <w:rPr>
          <w:b w:val="0"/>
        </w:rPr>
        <w:t>A. Third</w:t>
      </w:r>
    </w:p>
    <w:p>
      <w:pPr>
        <w:spacing w:after="100" w:before="0"/>
      </w:pPr>
      <w:r>
        <w:rPr>
          <w:b w:val="0"/>
        </w:rPr>
        <w:t>B. second</w:t>
      </w:r>
    </w:p>
    <w:p>
      <w:pPr>
        <w:spacing w:after="100" w:before="0"/>
      </w:pPr>
      <w:r>
        <w:rPr>
          <w:b w:val="0"/>
        </w:rPr>
        <w:t>C. fifth</w:t>
      </w:r>
    </w:p>
    <w:p>
      <w:pPr>
        <w:spacing w:after="100" w:before="0"/>
      </w:pPr>
      <w:r>
        <w:rPr>
          <w:b w:val="0"/>
        </w:rPr>
        <w:t>D. first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objective of self-reliance was included in India's Third Five-Year Plan, which focused on agriculture and wheat production. However, the plan failed to achieve its target growth rate of 5.6% and was followed by "Plan Holidays" due to flaws in the economy. The Planning Commission was replaced by NITI AAYOG in 2015.</w:t>
      </w:r>
    </w:p>
    <w:p>
      <w:pPr>
        <w:spacing w:before="0"/>
      </w:pPr>
      <w:r>
        <w:rPr>
          <w:b w:val="0"/>
        </w:rPr>
      </w:r>
    </w:p>
    <w:p>
      <w:pPr>
        <w:spacing w:after="100" w:line="360" w:lineRule="auto" w:before="0"/>
      </w:pPr>
      <w:r>
        <w:rPr>
          <w:b w:val="0"/>
        </w:rPr>
        <w:t>42. The theme of the Twelfth five year plan of India was _____.</w:t>
      </w:r>
    </w:p>
    <w:p>
      <w:pPr>
        <w:spacing w:before="0"/>
      </w:pPr>
      <w:r>
        <w:rPr>
          <w:b w:val="0"/>
        </w:rPr>
      </w:r>
    </w:p>
    <w:p>
      <w:pPr>
        <w:spacing w:after="100" w:before="0"/>
      </w:pPr>
      <w:r>
        <w:rPr>
          <w:b w:val="0"/>
        </w:rPr>
        <w:t>A. Economic liberalization</w:t>
      </w:r>
    </w:p>
    <w:p>
      <w:pPr>
        <w:spacing w:after="100" w:before="0"/>
      </w:pPr>
      <w:r>
        <w:rPr>
          <w:b w:val="0"/>
        </w:rPr>
        <w:t>B. Towards Faster and More Inclusive Growth</w:t>
      </w:r>
    </w:p>
    <w:p>
      <w:pPr>
        <w:spacing w:after="100" w:before="0"/>
      </w:pPr>
      <w:r>
        <w:rPr>
          <w:b w:val="0"/>
        </w:rPr>
        <w:t>C. Growth with social justice and equality</w:t>
      </w:r>
    </w:p>
    <w:p>
      <w:pPr>
        <w:spacing w:after="100" w:before="0"/>
      </w:pPr>
      <w:r>
        <w:rPr>
          <w:b w:val="0"/>
        </w:rPr>
        <w:t>D. Faster, Sustainable, and More Inclusive Growth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Faster Sustainable and More Inclusive GrowthKey Points Additional Information</w:t>
      </w:r>
    </w:p>
    <w:p>
      <w:pPr>
        <w:spacing w:before="0"/>
      </w:pPr>
      <w:r>
        <w:rPr>
          <w:b w:val="0"/>
        </w:rPr>
        <w:t>• The Twelfth Five Year Plan lasted from 2012-2017.</w:t>
      </w:r>
    </w:p>
    <w:p>
      <w:pPr>
        <w:spacing w:before="0"/>
      </w:pPr>
      <w:r>
        <w:rPr>
          <w:b w:val="0"/>
        </w:rPr>
        <w:t>• It was launched with the objective of faster, sustainable, and more inclusive growth.</w:t>
      </w:r>
    </w:p>
    <w:p>
      <w:pPr>
        <w:spacing w:before="0"/>
      </w:pPr>
      <w:r>
        <w:rPr>
          <w:b w:val="0"/>
        </w:rPr>
        <w:t>• It was the last five-year plan.</w:t>
      </w:r>
    </w:p>
    <w:p>
      <w:pPr>
        <w:spacing w:before="0"/>
      </w:pPr>
      <w:r>
        <w:rPr>
          <w:b w:val="0"/>
        </w:rPr>
        <w:t>• The plan was under the leadership of Manmohan Singh and Narendra Modi.</w:t>
      </w:r>
    </w:p>
    <w:p>
      <w:pPr>
        <w:spacing w:before="0"/>
      </w:pPr>
      <w:r>
        <w:rPr>
          <w:b w:val="0"/>
        </w:rPr>
        <w:t>• Its growth rate target was 8%.</w:t>
      </w:r>
    </w:p>
    <w:p>
      <w:pPr>
        <w:spacing w:before="0"/>
      </w:pPr>
      <w:r>
        <w:rPr>
          <w:b w:val="0"/>
        </w:rPr>
        <w:t>• Later, the government has dissolved the Planning Commission with the NITI Aayog.</w:t>
      </w:r>
    </w:p>
    <w:p>
      <w:pPr>
        <w:spacing w:before="0"/>
      </w:pPr>
      <w:r>
        <w:rPr>
          <w:b w:val="0"/>
        </w:rPr>
        <w:t>• Few objectives of the Twelfth Five-Year Plan were: To remove gender and social gap in school enrolment.</w:t>
      </w:r>
    </w:p>
    <w:p>
      <w:pPr>
        <w:spacing w:before="0"/>
      </w:pPr>
      <w:r>
        <w:rPr>
          <w:b w:val="0"/>
        </w:rPr>
        <w:t>• To enhance access to higher education.</w:t>
      </w:r>
    </w:p>
    <w:p>
      <w:pPr>
        <w:spacing w:before="0"/>
      </w:pPr>
      <w:r>
        <w:rPr>
          <w:b w:val="0"/>
        </w:rPr>
        <w:t>• To reduce malnutrition among children aged 0–3 years.</w:t>
      </w:r>
    </w:p>
    <w:p>
      <w:pPr>
        <w:spacing w:before="0"/>
      </w:pPr>
      <w:r>
        <w:rPr>
          <w:b w:val="0"/>
        </w:rPr>
        <w:t>• To provide electricity to all villages.</w:t>
      </w:r>
    </w:p>
    <w:p>
      <w:pPr>
        <w:spacing w:before="0"/>
      </w:pPr>
      <w:r>
        <w:rPr>
          <w:b w:val="0"/>
        </w:rPr>
        <w:t>• Generate 50 million new work opportunities in the non-farm sector</w:t>
      </w:r>
    </w:p>
    <w:p>
      <w:pPr>
        <w:spacing w:before="0"/>
      </w:pPr>
      <w:r>
        <w:rPr>
          <w:b w:val="0"/>
        </w:rPr>
      </w:r>
    </w:p>
    <w:p>
      <w:pPr>
        <w:spacing w:after="100" w:line="360" w:lineRule="auto" w:before="0"/>
      </w:pPr>
      <w:r>
        <w:rPr>
          <w:b w:val="0"/>
        </w:rPr>
        <w:t>43. What was the actual growth rate of the seventh five year plan of India?</w:t>
      </w:r>
    </w:p>
    <w:p>
      <w:pPr>
        <w:spacing w:before="0"/>
      </w:pPr>
      <w:r>
        <w:rPr>
          <w:b w:val="0"/>
        </w:rPr>
      </w:r>
    </w:p>
    <w:p>
      <w:pPr>
        <w:spacing w:after="100" w:before="0"/>
      </w:pPr>
      <w:r>
        <w:rPr>
          <w:b w:val="0"/>
        </w:rPr>
        <w:t>A. 8%</w:t>
      </w:r>
    </w:p>
    <w:p>
      <w:pPr>
        <w:spacing w:after="100" w:before="0"/>
      </w:pPr>
      <w:r>
        <w:rPr>
          <w:b w:val="0"/>
        </w:rPr>
        <w:t>B. 3%</w:t>
      </w:r>
    </w:p>
    <w:p>
      <w:pPr>
        <w:spacing w:after="100" w:before="0"/>
      </w:pPr>
      <w:r>
        <w:rPr>
          <w:b w:val="0"/>
        </w:rPr>
        <w:t>C. 12%</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actual growth rate of the seventh five year plan of India was 6%. This indicates moderate growth over the five year period. It is important to note that this growth rate may have been influenced by various factors such as economic policies, global economic conditions and domestic factors.</w:t>
      </w:r>
    </w:p>
    <w:p>
      <w:pPr>
        <w:spacing w:before="0"/>
      </w:pPr>
      <w:r>
        <w:rPr>
          <w:b w:val="0"/>
        </w:rPr>
      </w:r>
    </w:p>
    <w:p>
      <w:pPr>
        <w:spacing w:after="100" w:line="360" w:lineRule="auto" w:before="0"/>
      </w:pPr>
      <w:r>
        <w:rPr>
          <w:b w:val="0"/>
        </w:rPr>
        <w:t>44. Growth with stability and progressive achievement of self-reliance was the objective of the _____ Five-Year Plan.</w:t>
      </w:r>
    </w:p>
    <w:p>
      <w:pPr>
        <w:spacing w:before="0"/>
      </w:pPr>
      <w:r>
        <w:rPr>
          <w:b w:val="0"/>
        </w:rPr>
      </w:r>
    </w:p>
    <w:p>
      <w:pPr>
        <w:spacing w:after="100" w:before="0"/>
      </w:pPr>
      <w:r>
        <w:rPr>
          <w:b w:val="0"/>
        </w:rPr>
        <w:t>A. Fifth</w:t>
      </w:r>
    </w:p>
    <w:p>
      <w:pPr>
        <w:spacing w:after="100" w:before="0"/>
      </w:pPr>
      <w:r>
        <w:rPr>
          <w:b w:val="0"/>
        </w:rPr>
        <w:t>B. Third</w:t>
      </w:r>
    </w:p>
    <w:p>
      <w:pPr>
        <w:spacing w:after="100" w:before="0"/>
      </w:pPr>
      <w:r>
        <w:rPr>
          <w:b w:val="0"/>
        </w:rPr>
        <w:t>C. Fourth</w:t>
      </w:r>
    </w:p>
    <w:p>
      <w:pPr>
        <w:spacing w:after="100" w:before="0"/>
      </w:pPr>
      <w:r>
        <w:rPr>
          <w:b w:val="0"/>
        </w:rPr>
        <w:t>D. Second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objective of the Fourth Five-Year Plan (1969-74) was "Growth with Stability" and "Progressive Achievement of Self-Reliance." It aimed at a 5.5% average growth rate and provision of the national minimum for weaker sections. However, the Indo-Pak war in 1971-72 created a financial crunch. Fourth.</w:t>
      </w:r>
    </w:p>
    <w:p>
      <w:pPr>
        <w:spacing w:before="0"/>
      </w:pPr>
      <w:r>
        <w:rPr>
          <w:b w:val="0"/>
        </w:rPr>
      </w:r>
    </w:p>
    <w:p>
      <w:pPr>
        <w:spacing w:after="100" w:line="360" w:lineRule="auto" w:before="0"/>
      </w:pPr>
      <w:r>
        <w:rPr>
          <w:b w:val="0"/>
        </w:rPr>
        <w:t>45. Which of the following five-year plan of India has achieved its target growth?</w:t>
      </w:r>
    </w:p>
    <w:p>
      <w:pPr>
        <w:spacing w:before="0"/>
      </w:pPr>
      <w:r>
        <w:rPr>
          <w:b w:val="0"/>
        </w:rPr>
      </w:r>
    </w:p>
    <w:p>
      <w:pPr>
        <w:spacing w:after="100" w:before="0"/>
      </w:pPr>
      <w:r>
        <w:rPr>
          <w:b w:val="0"/>
        </w:rPr>
        <w:t>A. Ninth Plan</w:t>
      </w:r>
    </w:p>
    <w:p>
      <w:pPr>
        <w:spacing w:after="100" w:before="0"/>
      </w:pPr>
      <w:r>
        <w:rPr>
          <w:b w:val="0"/>
        </w:rPr>
        <w:t>B. Tenth Plan</w:t>
      </w:r>
    </w:p>
    <w:p>
      <w:pPr>
        <w:spacing w:after="100" w:before="0"/>
      </w:pPr>
      <w:r>
        <w:rPr>
          <w:b w:val="0"/>
        </w:rPr>
        <w:t>C. Eleventh Plan</w:t>
      </w:r>
    </w:p>
    <w:p>
      <w:pPr>
        <w:spacing w:after="100" w:before="0"/>
      </w:pPr>
      <w:r>
        <w:rPr>
          <w:b w:val="0"/>
        </w:rPr>
        <w:t>D. Eighth Plan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Eighth Five-Year Plan (1992-1997) of India successfully achieved its target growth by focusing on industrial modernization, technological improvement, and infrastructure development. This period saw significant economic liberalization and reforms that promoted private sector participation, leading to increased foreign investments and a market-oriented economy. The plan's target growth rate was 5.6%, but it achieved an average growth rate of 6.8%. In contrast, the Eleventh Plan (2007-2012) targeted 9% but achieved around 8% due to the 2008-2009 global financial crisis, while the Ninth and Tenth Plans also fell short of their growth targets.</w:t>
      </w:r>
    </w:p>
    <w:p>
      <w:pPr>
        <w:spacing w:before="0"/>
      </w:pPr>
      <w:r>
        <w:rPr>
          <w:b w:val="0"/>
        </w:rPr>
      </w:r>
    </w:p>
    <w:p>
      <w:pPr>
        <w:spacing w:after="100" w:line="360" w:lineRule="auto" w:before="0"/>
      </w:pPr>
      <w:r>
        <w:rPr>
          <w:b w:val="0"/>
        </w:rPr>
        <w:t>46. When were the two annual plans carried out?</w:t>
      </w:r>
    </w:p>
    <w:p>
      <w:pPr>
        <w:spacing w:before="0"/>
      </w:pPr>
      <w:r>
        <w:rPr>
          <w:b w:val="0"/>
        </w:rPr>
      </w:r>
    </w:p>
    <w:p>
      <w:pPr>
        <w:spacing w:after="100" w:before="0"/>
      </w:pPr>
      <w:r>
        <w:rPr>
          <w:b w:val="0"/>
        </w:rPr>
        <w:t>A. After the ninth Five-Year Plan</w:t>
      </w:r>
    </w:p>
    <w:p>
      <w:pPr>
        <w:spacing w:after="100" w:before="0"/>
      </w:pPr>
      <w:r>
        <w:rPr>
          <w:b w:val="0"/>
        </w:rPr>
        <w:t>B. After the eight Five-Year Plan</w:t>
      </w:r>
    </w:p>
    <w:p>
      <w:pPr>
        <w:spacing w:after="100" w:before="0"/>
      </w:pPr>
      <w:r>
        <w:rPr>
          <w:b w:val="0"/>
        </w:rPr>
        <w:t>C. After the sixth Five-Year Plan</w:t>
      </w:r>
    </w:p>
    <w:p>
      <w:pPr>
        <w:spacing w:after="100" w:before="0"/>
      </w:pPr>
      <w:r>
        <w:rPr>
          <w:b w:val="0"/>
        </w:rPr>
        <w:t>D. After the seventh Five-Year Plan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After the seventh Five-Year Plan. Key Points Additional Information</w:t>
      </w:r>
    </w:p>
    <w:p>
      <w:pPr>
        <w:spacing w:before="0"/>
      </w:pPr>
      <w:r>
        <w:rPr>
          <w:b w:val="0"/>
        </w:rPr>
        <w:t>• The two annual plans were carried out from 1990-1992.</w:t>
      </w:r>
    </w:p>
    <w:p>
      <w:pPr>
        <w:spacing w:before="0"/>
      </w:pPr>
      <w:r>
        <w:rPr>
          <w:b w:val="0"/>
        </w:rPr>
        <w:t>• These plans were implemented after the completion of the Seventh Five-Year Plan (1985-1990).</w:t>
      </w:r>
    </w:p>
    <w:p>
      <w:pPr>
        <w:spacing w:before="0"/>
      </w:pPr>
      <w:r>
        <w:rPr>
          <w:b w:val="0"/>
        </w:rPr>
        <w:t>• The annual plans were introduced due to the political and economic instability in the country at that time.</w:t>
      </w:r>
    </w:p>
    <w:p>
      <w:pPr>
        <w:spacing w:before="0"/>
      </w:pPr>
      <w:r>
        <w:rPr>
          <w:b w:val="0"/>
        </w:rPr>
        <w:t>• The Eighth Five-Year Plan could not start in 1990 due to economic crisis and political uncertainties.</w:t>
      </w:r>
    </w:p>
    <w:p>
      <w:pPr>
        <w:spacing w:before="0"/>
      </w:pPr>
      <w:r>
        <w:rPr>
          <w:b w:val="0"/>
        </w:rPr>
        <w:t>• These annual plans focused on immediate needs and short-term goals rather than long-term planning.</w:t>
      </w:r>
    </w:p>
    <w:p>
      <w:pPr>
        <w:spacing w:before="0"/>
      </w:pPr>
      <w:r>
        <w:rPr>
          <w:b w:val="0"/>
        </w:rPr>
        <w:t>• Seventh Five-Year Plan (1985-1990) The Seventh Plan aimed at accelerating food production, increasing employment opportunities, and improving productivity.</w:t>
      </w:r>
    </w:p>
    <w:p>
      <w:pPr>
        <w:spacing w:before="0"/>
      </w:pPr>
      <w:r>
        <w:rPr>
          <w:b w:val="0"/>
        </w:rPr>
        <w:t>• It focused on establishing a self-sufficient economy with robust infrastructure.</w:t>
      </w:r>
    </w:p>
    <w:p>
      <w:pPr>
        <w:spacing w:before="0"/>
      </w:pPr>
      <w:r>
        <w:rPr>
          <w:b w:val="0"/>
        </w:rPr>
        <w:t>• The plan emphasized policies for poverty alleviation and technological advancement.</w:t>
      </w:r>
    </w:p>
    <w:p>
      <w:pPr>
        <w:spacing w:before="0"/>
      </w:pPr>
      <w:r>
        <w:rPr>
          <w:b w:val="0"/>
        </w:rPr>
        <w:t>• It achieved significant growth in the agricultural and service sectors.</w:t>
      </w:r>
    </w:p>
    <w:p>
      <w:pPr>
        <w:spacing w:before="0"/>
      </w:pPr>
      <w:r>
        <w:rPr>
          <w:b w:val="0"/>
        </w:rPr>
        <w:t>• Economic Crisis of 1991 India faced a severe balance of payments crisis in 1991, leading to the introduction of economic reforms.</w:t>
      </w:r>
    </w:p>
    <w:p>
      <w:pPr>
        <w:spacing w:before="0"/>
      </w:pPr>
      <w:r>
        <w:rPr>
          <w:b w:val="0"/>
        </w:rPr>
        <w:t>• The crisis necessitated immediate policy measures to stabilize the economy.</w:t>
      </w:r>
    </w:p>
    <w:p>
      <w:pPr>
        <w:spacing w:before="0"/>
      </w:pPr>
      <w:r>
        <w:rPr>
          <w:b w:val="0"/>
        </w:rPr>
        <w:t>• The reforms included liberalization, privatization, and globalization (LPG) policies.</w:t>
      </w:r>
    </w:p>
    <w:p>
      <w:pPr>
        <w:spacing w:before="0"/>
      </w:pPr>
      <w:r>
        <w:rPr>
          <w:b w:val="0"/>
        </w:rPr>
        <w:t>• These measures helped to open up the Indian economy to global markets.</w:t>
      </w:r>
    </w:p>
    <w:p>
      <w:pPr>
        <w:spacing w:before="0"/>
      </w:pPr>
      <w:r>
        <w:rPr>
          <w:b w:val="0"/>
        </w:rPr>
        <w:t>• Eighth Five-Year Plan (1992-1997) Formulated after the 1991 economic reforms, focusing on human resource development and industrial growth.</w:t>
      </w:r>
    </w:p>
    <w:p>
      <w:pPr>
        <w:spacing w:before="0"/>
      </w:pPr>
      <w:r>
        <w:rPr>
          <w:b w:val="0"/>
        </w:rPr>
        <w:t>• It aimed to achieve high growth rates and reduce poverty.</w:t>
      </w:r>
    </w:p>
    <w:p>
      <w:pPr>
        <w:spacing w:before="0"/>
      </w:pPr>
      <w:r>
        <w:rPr>
          <w:b w:val="0"/>
        </w:rPr>
        <w:t>• The plan emphasized the modernization of industries and infrastructure development.</w:t>
      </w:r>
    </w:p>
    <w:p>
      <w:pPr>
        <w:spacing w:before="0"/>
      </w:pPr>
      <w:r>
        <w:rPr>
          <w:b w:val="0"/>
        </w:rPr>
        <w:t>• It marked a shift from centralized planning to a more market-oriented approach.</w:t>
      </w:r>
    </w:p>
    <w:p>
      <w:pPr>
        <w:spacing w:before="0"/>
      </w:pPr>
      <w:r>
        <w:rPr>
          <w:b w:val="0"/>
        </w:rPr>
        <w:t>• Significance of Annual Plans Annual plans are short-term plans formulated for one year.</w:t>
      </w:r>
    </w:p>
    <w:p>
      <w:pPr>
        <w:spacing w:before="0"/>
      </w:pPr>
      <w:r>
        <w:rPr>
          <w:b w:val="0"/>
        </w:rPr>
        <w:t>• They are used during periods of transition between two Five-Year Plans.</w:t>
      </w:r>
    </w:p>
    <w:p>
      <w:pPr>
        <w:spacing w:before="0"/>
      </w:pPr>
      <w:r>
        <w:rPr>
          <w:b w:val="0"/>
        </w:rPr>
        <w:t>• These plans focus on immediate needs and short-term objectives.</w:t>
      </w:r>
    </w:p>
    <w:p>
      <w:pPr>
        <w:spacing w:before="0"/>
      </w:pPr>
      <w:r>
        <w:rPr>
          <w:b w:val="0"/>
        </w:rPr>
        <w:t>• They provide flexibility to address unforeseen economic challenges and political instability.</w:t>
      </w:r>
    </w:p>
    <w:p>
      <w:pPr>
        <w:spacing w:before="0"/>
      </w:pPr>
      <w:r>
        <w:rPr>
          <w:b w:val="0"/>
        </w:rPr>
      </w:r>
    </w:p>
    <w:p>
      <w:pPr>
        <w:spacing w:after="100" w:line="360" w:lineRule="auto" w:before="0"/>
      </w:pPr>
      <w:r>
        <w:rPr>
          <w:b w:val="0"/>
        </w:rPr>
        <w:t>47. Choose the correct pair from the following options.</w:t>
      </w:r>
    </w:p>
    <w:p>
      <w:pPr>
        <w:spacing w:before="0"/>
      </w:pPr>
      <w:r>
        <w:rPr>
          <w:b w:val="0"/>
        </w:rPr>
      </w:r>
    </w:p>
    <w:p>
      <w:pPr>
        <w:spacing w:after="100" w:before="0"/>
      </w:pPr>
      <w:r>
        <w:rPr>
          <w:b w:val="0"/>
        </w:rPr>
        <w:t>A. Third Five-year Plan - Rapid industrialisation and basic industries</w:t>
      </w:r>
    </w:p>
    <w:p>
      <w:pPr>
        <w:spacing w:after="100" w:before="0"/>
      </w:pPr>
      <w:r>
        <w:rPr>
          <w:b w:val="0"/>
        </w:rPr>
        <w:t>B. Fourth Five-year Plan - Family planning programme</w:t>
      </w:r>
    </w:p>
    <w:p>
      <w:pPr>
        <w:spacing w:after="100" w:before="0"/>
      </w:pPr>
      <w:r>
        <w:rPr>
          <w:b w:val="0"/>
        </w:rPr>
        <w:t>C. First Five-year Plan - Mahalanobis model</w:t>
      </w:r>
    </w:p>
    <w:p>
      <w:pPr>
        <w:spacing w:after="100" w:before="0"/>
      </w:pPr>
      <w:r>
        <w:rPr>
          <w:b w:val="0"/>
        </w:rPr>
        <w:t>D. Second Five-year Plan - Focus on agriculture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Fourth Five-year Plan focused on family planning to control population growth. It was launched by the Indira Gandhi government amidst economic challenges and war with East Pakistan. The Third Five-year Plan focused on agriculture, the First on the Harrod Domar Model, and the Second on the Mahalanobis model.</w:t>
      </w:r>
    </w:p>
    <w:p>
      <w:pPr>
        <w:spacing w:before="0"/>
      </w:pPr>
      <w:r>
        <w:rPr>
          <w:b w:val="0"/>
        </w:rPr>
      </w:r>
    </w:p>
    <w:p>
      <w:pPr>
        <w:spacing w:after="100" w:line="360" w:lineRule="auto" w:before="0"/>
      </w:pPr>
      <w:r>
        <w:rPr>
          <w:b w:val="0"/>
        </w:rPr>
        <w:t>48. Which of the following was one of the main objectives of the Seventh Five-Year Plan?</w:t>
      </w:r>
    </w:p>
    <w:p>
      <w:pPr>
        <w:spacing w:before="0"/>
      </w:pPr>
      <w:r>
        <w:rPr>
          <w:b w:val="0"/>
        </w:rPr>
      </w:r>
    </w:p>
    <w:p>
      <w:pPr>
        <w:spacing w:after="100" w:before="0"/>
      </w:pPr>
      <w:r>
        <w:rPr>
          <w:b w:val="0"/>
        </w:rPr>
        <w:t>A. Increase in Infrastructure</w:t>
      </w:r>
    </w:p>
    <w:p>
      <w:pPr>
        <w:spacing w:after="100" w:before="0"/>
      </w:pPr>
      <w:r>
        <w:rPr>
          <w:b w:val="0"/>
        </w:rPr>
        <w:t>B. Increase in production of Food Grains</w:t>
      </w:r>
    </w:p>
    <w:p>
      <w:pPr>
        <w:spacing w:after="100" w:before="0"/>
      </w:pPr>
      <w:r>
        <w:rPr>
          <w:b w:val="0"/>
        </w:rPr>
        <w:t>C. Elimination of poverty</w:t>
      </w:r>
    </w:p>
    <w:p>
      <w:pPr>
        <w:spacing w:after="100" w:before="0"/>
      </w:pPr>
      <w:r>
        <w:rPr>
          <w:b w:val="0"/>
        </w:rPr>
        <w:t>D. Improve the standard of living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Seventh Five-Year Plan aimed to increase food grain production, improve employment opportunities, establish a self-sufficient economy, and prioritize the private sector. It exceeded its growth target of 5%.</w:t>
      </w:r>
    </w:p>
    <w:p>
      <w:pPr>
        <w:spacing w:before="0"/>
      </w:pPr>
      <w:r>
        <w:rPr>
          <w:b w:val="0"/>
        </w:rPr>
      </w:r>
    </w:p>
    <w:p>
      <w:pPr>
        <w:spacing w:after="100" w:line="360" w:lineRule="auto" w:before="0"/>
      </w:pPr>
      <w:r>
        <w:rPr>
          <w:b w:val="0"/>
        </w:rPr>
        <w:t>49. Plan revenue expenditure relates to _______. I. Five-year plans II. Salaries and pensions</w:t>
      </w:r>
    </w:p>
    <w:p>
      <w:pPr>
        <w:spacing w:before="0"/>
      </w:pPr>
      <w:r>
        <w:rPr>
          <w:b w:val="0"/>
        </w:rPr>
      </w:r>
    </w:p>
    <w:p>
      <w:pPr>
        <w:spacing w:after="100" w:before="0"/>
      </w:pPr>
      <w:r>
        <w:rPr>
          <w:b w:val="0"/>
        </w:rPr>
        <w:t>A. Only I</w:t>
      </w:r>
    </w:p>
    <w:p>
      <w:pPr>
        <w:spacing w:after="100" w:before="0"/>
      </w:pPr>
      <w:r>
        <w:rPr>
          <w:b w:val="0"/>
        </w:rPr>
        <w:t>B. Neither I nor II</w:t>
      </w:r>
    </w:p>
    <w:p>
      <w:pPr>
        <w:spacing w:after="100" w:before="0"/>
      </w:pPr>
      <w:r>
        <w:rPr>
          <w:b w:val="0"/>
        </w:rPr>
        <w:t>C. Both I and II</w:t>
      </w:r>
    </w:p>
    <w:p>
      <w:pPr>
        <w:spacing w:after="100" w:before="0"/>
      </w:pPr>
      <w:r>
        <w:rPr>
          <w:b w:val="0"/>
        </w:rPr>
        <w:t>D. Only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Plan revenue expenditure refers to the expenses incurred on programmes mentioned in the current Five Year Plan or the central government's advances to states for their plans. This expenditure is further classified into revenue and capital expenditure. Salaries and pensions fall under revenue expenditure. Therefore, the correct answer is Only I.</w:t>
      </w:r>
    </w:p>
    <w:p>
      <w:pPr>
        <w:spacing w:before="0"/>
      </w:pPr>
      <w:r>
        <w:rPr>
          <w:b w:val="0"/>
        </w:rPr>
      </w:r>
    </w:p>
    <w:p>
      <w:pPr>
        <w:spacing w:after="100" w:line="360" w:lineRule="auto" w:before="0"/>
      </w:pPr>
      <w:r>
        <w:rPr>
          <w:b w:val="0"/>
        </w:rPr>
        <w:t>50. What was the target growth rate of the Indian economy in the second five-year plan?</w:t>
      </w:r>
    </w:p>
    <w:p>
      <w:pPr>
        <w:spacing w:before="0"/>
      </w:pPr>
      <w:r>
        <w:rPr>
          <w:b w:val="0"/>
        </w:rPr>
      </w:r>
    </w:p>
    <w:p>
      <w:pPr>
        <w:spacing w:after="100" w:before="0"/>
      </w:pPr>
      <w:r>
        <w:rPr>
          <w:b w:val="0"/>
        </w:rPr>
        <w:t>A. 6.7%</w:t>
      </w:r>
    </w:p>
    <w:p>
      <w:pPr>
        <w:spacing w:after="100" w:before="0"/>
      </w:pPr>
      <w:r>
        <w:rPr>
          <w:b w:val="0"/>
        </w:rPr>
        <w:t>B. 2.8%</w:t>
      </w:r>
    </w:p>
    <w:p>
      <w:pPr>
        <w:spacing w:after="100" w:before="0"/>
      </w:pPr>
      <w:r>
        <w:rPr>
          <w:b w:val="0"/>
        </w:rPr>
        <w:t>C. 5.4%</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second five-year plan, spanning from 1956 to 1961, aimed for a target growth rate of 4.5% for the Indian economy. However, the actual growth rate fell slightly short at 4.27%.</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