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radius of a cylinder is halved, what happens to its volume (assuming height remains constant)?</w:t>
      </w:r>
    </w:p>
    <w:p>
      <w:pPr>
        <w:spacing w:before="0"/>
      </w:pPr>
      <w:r>
        <w:rPr>
          <w:b w:val="0"/>
        </w:rPr>
      </w:r>
    </w:p>
    <w:p>
      <w:pPr>
        <w:spacing w:after="100" w:before="0"/>
      </w:pPr>
      <w:r>
        <w:rPr>
          <w:b w:val="0"/>
        </w:rPr>
        <w:t>A. Volume is halved</w:t>
      </w:r>
    </w:p>
    <w:p>
      <w:pPr>
        <w:spacing w:after="100" w:before="0"/>
      </w:pPr>
      <w:r>
        <w:rPr>
          <w:b w:val="0"/>
        </w:rPr>
        <w:t>B. Volume is doubled</w:t>
      </w:r>
    </w:p>
    <w:p>
      <w:pPr>
        <w:spacing w:after="100" w:before="0"/>
      </w:pPr>
      <w:r>
        <w:rPr>
          <w:b w:val="0"/>
        </w:rPr>
        <w:t>C. Volume becomes one-fourth</w:t>
      </w:r>
    </w:p>
    <w:p>
      <w:pPr>
        <w:spacing w:after="100" w:before="0"/>
      </w:pPr>
      <w:r>
        <w:rPr>
          <w:b w:val="0"/>
        </w:rPr>
        <w:t>D. Volume remains the same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volume of a cylinder is directly proportional to the square of its radius: V ∝ r2 × h. Since the height (h) remains constant, the volume depends only on the radius squared: V ∝ r2. If the radius is halved (1/2), the new volume becomes (1/2)2 = 1/4 of the original volume. ∴ The correct answer is one-fourth. Alternate Method Given: Radius is halved, so new radius (r') = r / 2. Height remains constant, so new height (h') = h. Formula Used: Volume of a cylinder = π × r2 × h r h Original Cylinder V = πr²h r/2 h New Cylinder V = 1/4 πr²h Calculations: ⇒ Original Volume (V1) = π × r2 × h ⇒ New Volume (V2) = π × (r')2 × h' ⇒ V2 = π × (r / 2)2 × h ⇒ V2 = π × (r2 / 4) × h ⇒ V2 = 1/4 × (π × r2 × h) ⇒ V2 = 1/4 × V1 ∴ The correct answer is one-fourth. Additional Information Volume of a Cone A cone with the same base radius and height as a cylinder has exactly one-third of its volume: V = 1/3 × πr2h. Surface Area of a Cylinder Curved Surface Area (CSA) = 2πrh. Total Surface Area (TSA) = 2πr(r + h). Volume vs. Surface Area Dimensional Changes If all dimensions (radius and height) of a 3D shape are scaled by a factor of k, the surface area scales by k2 and the overall volume scales by k3.</w:t>
      </w:r>
    </w:p>
    <w:p>
      <w:pPr>
        <w:spacing w:before="0"/>
      </w:pPr>
      <w:r>
        <w:rPr>
          <w:b w:val="0"/>
        </w:rPr>
      </w:r>
    </w:p>
    <w:p>
      <w:pPr>
        <w:spacing w:after="100" w:line="360" w:lineRule="auto" w:before="0"/>
      </w:pPr>
      <w:r>
        <w:rPr>
          <w:b w:val="0"/>
        </w:rPr>
        <w:t>2. What is the least square number that is divisible by 8, 12, and 20?</w:t>
      </w:r>
    </w:p>
    <w:p>
      <w:pPr>
        <w:spacing w:before="0"/>
      </w:pPr>
      <w:r>
        <w:rPr>
          <w:b w:val="0"/>
        </w:rPr>
      </w:r>
    </w:p>
    <w:p>
      <w:pPr>
        <w:spacing w:after="100" w:before="0"/>
      </w:pPr>
      <w:r>
        <w:rPr>
          <w:b w:val="0"/>
        </w:rPr>
        <w:t>A. 3600</w:t>
      </w:r>
    </w:p>
    <w:p>
      <w:pPr>
        <w:spacing w:after="100" w:before="0"/>
      </w:pPr>
      <w:r>
        <w:rPr>
          <w:b w:val="0"/>
        </w:rPr>
        <w:t>B. 4000</w:t>
      </w:r>
    </w:p>
    <w:p>
      <w:pPr>
        <w:spacing w:after="100" w:before="0"/>
      </w:pPr>
      <w:r>
        <w:rPr>
          <w:b w:val="0"/>
        </w:rPr>
        <w:t>C. 1000</w:t>
      </w:r>
    </w:p>
    <w:p>
      <w:pPr>
        <w:spacing w:after="100" w:before="0"/>
      </w:pPr>
      <w:r>
        <w:rPr>
          <w:b w:val="0"/>
        </w:rPr>
        <w:t>D. 5600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LCM of 8, 12, and 20 = 120 (Prime factors: 23 × 31 × 51) For a perfect square, all prime factors must have even powers. Multiply by missing factors (21 × 31 × 51 = 30) to make powers even. Least square number = 120 × 30 = 3600 ∴ The correct answer is 3600. Alternate Method Given: Numbers: 8, 12, and 20 Concept Used: The least perfect square divisible by a set of numbers is found by computing their LCM and multiplying it by the minimum prime factors required to make all prime powers even. Calculations: ⇒ Prime factorization of 8 = 23 ⇒ Prime factorization of 12 = 22 × 31 ⇒ Prime factorization of 20 = 22 × 51 ⇒ LCM (8, 12, 20) = 23 × 31 × 51 = 120 ⇒ In the prime factorization of 120, the powers of primes 2, 3, and 5 are 3, 1, and 1 respectively. ⇒ To form a perfect square, every prime factor needs to have an even power (i.e., 24, 32, and 52). ⇒ We must multiply the LCM by the missing factors: 21 × 31 × 51 = 30. ⇒ Required perfect square = 120 × 30 = 3600 ∴ The correct answer is 3600. Additional Information Least Common Multiple (LCM) The smallest positive integer that is uniformly divisible by all given numbers. It contains the highest power of all prime factors present in the individual numbers. Perfect Square Properties A number is a perfect square if and only if all the prime factors in its prime factorization have even exponents (e.g., n2, n4). Co-prime Numbers Two numbers are co-prime if their Highest Common Factor (HCF) is 1. The LCM of two co-prime numbers is simply their product.</w:t>
      </w:r>
    </w:p>
    <w:p>
      <w:pPr>
        <w:spacing w:before="0"/>
      </w:pPr>
      <w:r>
        <w:rPr>
          <w:b w:val="0"/>
        </w:rPr>
      </w:r>
    </w:p>
    <w:p>
      <w:pPr>
        <w:spacing w:after="100" w:line="360" w:lineRule="auto" w:before="0"/>
      </w:pPr>
      <w:r>
        <w:rPr>
          <w:b w:val="0"/>
        </w:rPr>
        <w:t>3. If the amount is Rs. 600 and the Principal is Rs. 450, which is compounded yearly for 1 year, calculate the rate of interest.</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33.33%</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1 year, Compound Interest is equal to Simple Interest. Interest = Amount − Principal = 600 − 450 = Rs. 150 Rate % = (Interest ÷ Principal) × 100 ⇒ Rate % = (150 ÷ 450) × 100 = 1/3 × 100 = 33.33% ∴ The correct answer is 33.33%. Alternate Method 0 Year P = Rs. 450 1 Year A = Rs. 600 + Rs. 150 (Interest) Rate (R) = ? Given: Amount (A) = Rs. 600 Principal (P) = Rs. 450 Time (t) = 1 year Formula Used: A = P(1 + R/100)t Calculation: ⇒ 600 = 450 × (1 + R/100)1 ⇒ 600 ÷ 450 = 1 + R/100 ⇒ 4/3 = 1 + R/100 ⇒ R/100 = 4/3 − 1 ⇒ R/100 = 1/3 ⇒ R = 100/3 ⇒ R = 33.33% ∴ The correct answer is 33.33%. Additional Information First Year Interest Property For the first year, when compounding is done annually, Compound Interest (CI) and Simple Interest (SI) are perfectly equal since the interest is calculated only on the initial principal. Compound Interest Formula Amount = P(1 + R/100)n, where P = Principal, R = Rate of interest, and n = Time period. Simple Interest Formula SI = (P × R × T) ÷ 100, where T is the given time period in years.</w:t>
      </w:r>
    </w:p>
    <w:p>
      <w:pPr>
        <w:spacing w:before="0"/>
      </w:pPr>
      <w:r>
        <w:rPr>
          <w:b w:val="0"/>
        </w:rPr>
      </w:r>
    </w:p>
    <w:p>
      <w:pPr>
        <w:spacing w:after="100" w:line="360" w:lineRule="auto" w:before="0"/>
      </w:pPr>
      <w:r>
        <w:rPr>
          <w:b w:val="0"/>
        </w:rPr>
        <w:t>4. If P = Rs. 1,500, R = 8.5%, and T = 2.5 years, find the simple interest.</w:t>
      </w:r>
    </w:p>
    <w:p>
      <w:pPr>
        <w:spacing w:before="0"/>
      </w:pPr>
      <w:r>
        <w:rPr>
          <w:b w:val="0"/>
        </w:rPr>
      </w:r>
    </w:p>
    <w:p>
      <w:pPr>
        <w:spacing w:after="100" w:before="0"/>
      </w:pPr>
      <w:r>
        <w:rPr>
          <w:b w:val="0"/>
        </w:rPr>
        <w:t>A. Rs. 315</w:t>
      </w:r>
    </w:p>
    <w:p>
      <w:pPr>
        <w:spacing w:after="100" w:before="0"/>
      </w:pPr>
      <w:r>
        <w:rPr>
          <w:b w:val="0"/>
        </w:rPr>
        <w:t>B. Rs. 310</w:t>
      </w:r>
    </w:p>
    <w:p>
      <w:pPr>
        <w:spacing w:after="100" w:before="0"/>
      </w:pPr>
      <w:r>
        <w:rPr>
          <w:b w:val="0"/>
        </w:rPr>
        <w:t>C. Rs. 318.75</w:t>
      </w:r>
    </w:p>
    <w:p>
      <w:pPr>
        <w:spacing w:after="100" w:before="0"/>
      </w:pPr>
      <w:r>
        <w:rPr>
          <w:b w:val="0"/>
        </w:rPr>
        <w:t>D. Rs. 320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Effective Interest Rate = R × T = 8.5% × 2.5 = 21.25% Simple Interest = 21.25% of Principal SI = (21.25 ÷ 100) × 1500 = 21.25 × 15 SI = 318.75 ∴ The correct answer is Rs. 318.75. Alternate Method Given: Principal (P) = Rs. 1500 Rate (R) = 8.5% per annum Time (T) = 2.5 years Formula Used: Simple Interest (SI) = (P × R × T) ÷ 100 Year 0 Year 1 Year 2 Year 2.5 ₹1500 +₹127.5 +₹127.5 +₹63.75 Simple Interest at 8.5% p.a. Total Simple Interest = ₹318.75 Calculations: ⇒ SI = (1500 × 8.5 × 2.5) ÷ 100 ⇒ SI = 15 × (17 ÷ 2) × (5 ÷ 2) ⇒ SI = (15 × 85) ÷ 4 ⇒ SI = 1275 ÷ 4 ⇒ SI = 318.75 ∴ The correct answer is Rs. 318.75. Additional Information Effective Rate Method for Simple Interest For simple interest, the total percentage interest earned is simply the product of Rate and Time. Effective Rate = R × T. Compound Interest (CI) Unlike SI, CI is calculated on the principal plus the accumulated interest. Formula: A = P(1 + R/100)T. Difference Between SI and CI For the first year, SI and CI are identical when compounded annually. From the second year onwards, CI becomes progressively larger than SI due to interest earned on accumulated interest.</w:t>
      </w:r>
    </w:p>
    <w:p>
      <w:pPr>
        <w:spacing w:before="0"/>
      </w:pPr>
      <w:r>
        <w:rPr>
          <w:b w:val="0"/>
        </w:rPr>
      </w:r>
    </w:p>
    <w:p>
      <w:pPr>
        <w:spacing w:after="100" w:line="360" w:lineRule="auto" w:before="0"/>
      </w:pPr>
      <w:r>
        <w:rPr>
          <w:b w:val="0"/>
        </w:rPr>
        <w:t>5. A person crosses a 700 m long street in 5 minutes. What is his speed in km per hour?</w:t>
      </w:r>
    </w:p>
    <w:p>
      <w:pPr>
        <w:spacing w:before="0"/>
      </w:pPr>
      <w:r>
        <w:rPr>
          <w:b w:val="0"/>
        </w:rPr>
      </w:r>
    </w:p>
    <w:p>
      <w:pPr>
        <w:spacing w:after="100" w:before="0"/>
      </w:pPr>
      <w:r>
        <w:rPr>
          <w:b w:val="0"/>
        </w:rPr>
        <w:t>A. 8.3 km/h</w:t>
      </w:r>
    </w:p>
    <w:p>
      <w:pPr>
        <w:spacing w:after="100" w:before="0"/>
      </w:pPr>
      <w:r>
        <w:rPr>
          <w:b w:val="0"/>
        </w:rPr>
        <w:t>B. 8.4 km/h</w:t>
      </w:r>
    </w:p>
    <w:p>
      <w:pPr>
        <w:spacing w:after="100" w:before="0"/>
      </w:pPr>
      <w:r>
        <w:rPr>
          <w:b w:val="0"/>
        </w:rPr>
        <w:t>C. 8 km/h</w:t>
      </w:r>
    </w:p>
    <w:p>
      <w:pPr>
        <w:spacing w:after="100" w:before="0"/>
      </w:pPr>
      <w:r>
        <w:rPr>
          <w:b w:val="0"/>
        </w:rPr>
        <w:t>D. 5.4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Time in seconds = 5 × 60 = 300 s Speed = Distance ÷ Time = 700 ÷ 300 = 7/3 m/s To convert m/s into km/h directly multiply by 18/5. Speed in km/h = (7/3) × (18/5) = 42/5 = 8.4 km/h ∴ The correct answer is 8.4 km/h. Alternate Method Given: Distance = 700 m Time = 5 minutes Distance = 700 m (0.7 km) Time = 5 min (1/12 hr) Speed = Distance ÷ Time Formula Used: Speed = Distance ÷ Time Calculation: ⇒ First, convert distance into kilometres (km): ⇒ Distance = 700 m = 700 ÷ 1000 = 0.7 km ⇒ Next, convert time into hours (hr): ⇒ Time = 5 mins = 5 ÷ 60 = 1/12 hours ⇒ Now substitute the values into the formula: ⇒ Speed = 0.7 ÷ (1/12) ⇒ Speed = 0.7 × 12 ⇒ Speed = 8.4 km/h ∴ The correct answer is 8.4 km/h. Additional Information Conversion Factor for Speed To convert km/h to m/s, multiply the speed by 5/18. To convert m/s to km/h, multiply the speed by 18/5. Average Speed Average speed is the ratio of the total distance travelled to the total time taken (Average Speed = Total Distance ÷ Total Time). Relative Speed When two objects move in the same direction, their relative speed is the difference of their individual speeds (S1 − S2). In opposite directions, it is the sum of their individual speeds (S1 + S2).</w:t>
      </w:r>
    </w:p>
    <w:p>
      <w:pPr>
        <w:spacing w:before="0"/>
      </w:pPr>
      <w:r>
        <w:rPr>
          <w:b w:val="0"/>
        </w:rPr>
      </w:r>
    </w:p>
    <w:p>
      <w:pPr>
        <w:spacing w:after="100" w:line="360" w:lineRule="auto" w:before="0"/>
      </w:pPr>
      <w:r>
        <w:rPr>
          <w:b w:val="0"/>
        </w:rPr>
        <w:t>6. A hollow rectangular parallelepiped has external dimensions 12 cm × 10 cm × 8 cm and a thickness of 1 cm. Find its volume.</w:t>
      </w:r>
    </w:p>
    <w:p>
      <w:pPr>
        <w:spacing w:before="0"/>
      </w:pPr>
      <w:r>
        <w:rPr>
          <w:b w:val="0"/>
        </w:rPr>
      </w:r>
    </w:p>
    <w:p>
      <w:pPr>
        <w:spacing w:after="100" w:before="0"/>
      </w:pPr>
      <w:r>
        <w:rPr>
          <w:b w:val="0"/>
        </w:rPr>
        <w:t>A. 672 cm³</w:t>
      </w:r>
    </w:p>
    <w:p>
      <w:pPr>
        <w:spacing w:after="100" w:before="0"/>
      </w:pPr>
      <w:r>
        <w:rPr>
          <w:b w:val="0"/>
        </w:rPr>
        <w:t>B. 720 cm³</w:t>
      </w:r>
    </w:p>
    <w:p>
      <w:pPr>
        <w:spacing w:after="100" w:before="0"/>
      </w:pPr>
      <w:r>
        <w:rPr>
          <w:b w:val="0"/>
        </w:rPr>
        <w:t>C. 480 cm³</w:t>
      </w:r>
    </w:p>
    <w:p>
      <w:pPr>
        <w:spacing w:after="100" w:before="0"/>
      </w:pPr>
      <w:r>
        <w:rPr>
          <w:b w:val="0"/>
        </w:rPr>
        <w:t>D. 832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volume of the material of a hollow shape is the difference between its external and internal volumes. To find internal dimensions, subtract twice the thickness from each external dimension: (12 − 2), (10 − 2), (8 − 2). Internal dimensions = 10 cm, 8 cm, and 6 cm. Volume = External Volume − Internal Volume Volume = (12 × 10 × 8) − (10 × 8 × 6) = 960 − 480 = 480 cm3. ∴ The correct answer is 480 cm3. Alternate Method 1 cm t = 1 cm External Volume = 12 × 10 × 8 Internal Volume 10 × 8 × 6 Volume of material = 960 − 480 = 480 cm³ Given: External length (L) = 12 cm External breadth (B) = 10 cm External height (H) = 8 cm Thickness (t) = 1 cm Formula Used: Volume of material = External Volume − Internal Volume Internal dimensions = (L − 2t) × (B − 2t) × (H − 2t) Calculations: ⇒ Internal length = 12 − 2(1) = 10 cm ⇒ Internal breadth = 10 − 2(1) = 8 cm ⇒ Internal height = 8 − 2(1) = 6 cm ⇒ External Volume = 12 × 10 × 8 = 960 cm3 ⇒ Internal Volume = 10 × 8 × 6 = 480 cm3 ⇒ Volume of the parallelepiped = 960 − 480 = 480 cm3 ∴ The correct answer is 480 cm3. Additional Information Total Surface Area of a Cuboid The total surface area of a solid rectangular parallelepiped is calculated as 2(lb + bh + hl) where l, b, and h are the length, breadth, and height respectively. Body Diagonal of a Cuboid The length of the longest possible rod that can be placed perfectly inside a cubical room is its body diagonal given by √(l2 + b2 + h2). Volume of a Hollow Cylinder Applying the same fundamental logic, the volume of material in a hollow pipe or cylinder is given by πh(R2 − r2), where R is the outer radius and r is the inner radius.</w:t>
      </w:r>
    </w:p>
    <w:p>
      <w:pPr>
        <w:spacing w:before="0"/>
      </w:pPr>
      <w:r>
        <w:rPr>
          <w:b w:val="0"/>
        </w:rPr>
      </w:r>
    </w:p>
    <w:p>
      <w:pPr>
        <w:spacing w:after="100" w:line="360" w:lineRule="auto" w:before="0"/>
      </w:pPr>
      <w:r>
        <w:rPr>
          <w:b w:val="0"/>
        </w:rPr>
        <w:t>7. A sector of radius 14 cm has an area of 154 cm². Find the angle of the sector.</w:t>
      </w:r>
    </w:p>
    <w:p>
      <w:pPr>
        <w:spacing w:before="0"/>
      </w:pPr>
      <w:r>
        <w:rPr>
          <w:b w:val="0"/>
        </w:rPr>
      </w:r>
    </w:p>
    <w:p>
      <w:pPr>
        <w:spacing w:after="100" w:before="0"/>
      </w:pPr>
      <w:r>
        <w:rPr>
          <w:b w:val="0"/>
        </w:rPr>
        <w:t>A. 90°</w:t>
      </w:r>
    </w:p>
    <w:p>
      <w:pPr>
        <w:spacing w:after="100" w:before="0"/>
      </w:pPr>
      <w:r>
        <w:rPr>
          <w:b w:val="0"/>
        </w:rPr>
        <w:t>B. 120°</w:t>
      </w:r>
    </w:p>
    <w:p>
      <w:pPr>
        <w:spacing w:after="100" w:before="0"/>
      </w:pPr>
      <w:r>
        <w:rPr>
          <w:b w:val="0"/>
        </w:rPr>
        <w:t>C. 45°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a full circle = πr2 = (22 ÷ 7) × 14 × 14 = 616 cm2. The given area of the sector is 154 cm2. Ratio of the sector area to the full circle area = 154 ÷ 616 = 1 ÷ 4. Since the area is proportional to the central angle, the angle must be 1/4 of a full circle (360°). ⇒ Sector angle = 360° × (1 ÷ 4) = 90°. ∴ The correct answer is 90°. Alternate Method θ r = 14 cm r = 14 cm Area = 154 sq cm Given: Radius of the sector (r) = 14 cm Area of the sector = 154 cm2 Formula Used: Area of sector = (θ ÷ 360°) × πr2 Calculations: ⇒ 154 = (θ ÷ 360°) × (22 ÷ 7) × 14 × 14 ⇒ 154 = (θ ÷ 360°) × 22 × 2 × 14 ⇒ 154 = (θ ÷ 360°) × 616 ⇒ θ ÷ 360° = 154 ÷ 616 ⇒ θ ÷ 360° = 1 ÷ 4 ⇒ θ = 360° × (1 ÷ 4) ⇒ θ = 90° ∴ The correct answer is 90°. Additional Information Area of a Sector The area of a sector of a circle with radius r and central angle θ is given by the formula: Area = (θ ÷ 360°) × πr2. Length of an Arc The length of the boundary arc of the sector is proportional to the central angle and is calculated as: Arc Length (l) = (θ ÷ 360°) × 2πr. Perimeter of a Sector The total perimeter of a sector includes the curved arc length and the two straight radii. Formula: Perimeter = l + 2r.</w:t>
      </w:r>
    </w:p>
    <w:p>
      <w:pPr>
        <w:spacing w:before="0"/>
      </w:pPr>
      <w:r>
        <w:rPr>
          <w:b w:val="0"/>
        </w:rPr>
      </w:r>
    </w:p>
    <w:p>
      <w:pPr>
        <w:spacing w:after="100" w:line="360" w:lineRule="auto" w:before="0"/>
      </w:pPr>
      <w:r>
        <w:rPr>
          <w:b w:val="0"/>
        </w:rPr>
        <w:t>8. The difference between 20% of a number and 10% of the same number is 120. What is the number?</w:t>
      </w:r>
    </w:p>
    <w:p>
      <w:pPr>
        <w:spacing w:before="0"/>
      </w:pPr>
      <w:r>
        <w:rPr>
          <w:b w:val="0"/>
        </w:rPr>
      </w:r>
    </w:p>
    <w:p>
      <w:pPr>
        <w:spacing w:after="100" w:before="0"/>
      </w:pPr>
      <w:r>
        <w:rPr>
          <w:b w:val="0"/>
        </w:rPr>
        <w:t>A. 1000</w:t>
      </w:r>
    </w:p>
    <w:p>
      <w:pPr>
        <w:spacing w:after="100" w:before="0"/>
      </w:pPr>
      <w:r>
        <w:rPr>
          <w:b w:val="0"/>
        </w:rPr>
        <w:t>B. 1100</w:t>
      </w:r>
    </w:p>
    <w:p>
      <w:pPr>
        <w:spacing w:after="100" w:before="0"/>
      </w:pPr>
      <w:r>
        <w:rPr>
          <w:b w:val="0"/>
        </w:rPr>
        <w:t>C. 1200</w:t>
      </w:r>
    </w:p>
    <w:p>
      <w:pPr>
        <w:spacing w:after="100" w:before="0"/>
      </w:pPr>
      <w:r>
        <w:rPr>
          <w:b w:val="0"/>
        </w:rPr>
        <w:t>D. 1400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required original number be 100%. Difference in percentage = 20% − 10% = 10% Given the difference is 120, we can say: 10% → 120 100% → 120 × 10 = 1200 ∴ The correct answer is 1200. Alternate Method Given: The difference between 20% of a number and 10% of the same number is 120. Formula Used: Value = Base Number × (Percentage ÷ 100) 10% 10% Remaining 80% Diff = 120 Total (100%) = 1200 Calculation: Let the required number be x. ⇒ 20% of x − 10% of x = 120 ⇒ (20 − 10)% of x = 120 ⇒ 10% of x = 120 ⇒ (10 ÷ 100) × x = 120 ⇒ x = 120 × (100 ÷ 10) ⇒ x = 120 × 10 ⇒ x = 1200 ∴ The correct answer is 1200. Additional Information Percentage Base Reference When solving percentage differences or sums, ensure that the percentages are being applied to the exact same base number before combining them mathematically. Base Percentage Conversion To rapidly convert a percentage into a fraction for simplified calculation, simply divide by 100 (for example, 10% is equal to 1/10 and 20% is equal to 1/5). Finding the Original Amount If p% of a number is given as y, the original whole number can be instantly deduced using the unitary approach format: Number = (y × 100) ÷ p.</w:t>
      </w:r>
    </w:p>
    <w:p>
      <w:pPr>
        <w:spacing w:before="0"/>
      </w:pPr>
      <w:r>
        <w:rPr>
          <w:b w:val="0"/>
        </w:rPr>
      </w:r>
    </w:p>
    <w:p>
      <w:pPr>
        <w:spacing w:after="100" w:line="360" w:lineRule="auto" w:before="0"/>
      </w:pPr>
      <w:r>
        <w:rPr>
          <w:b w:val="0"/>
        </w:rPr>
        <w:t>9. The average age of 10 students in a class increases by 1 year when a 30-year-old teacher joins them. What was the original average age of the students?</w:t>
      </w:r>
    </w:p>
    <w:p>
      <w:pPr>
        <w:spacing w:before="0"/>
      </w:pPr>
      <w:r>
        <w:rPr>
          <w:b w:val="0"/>
        </w:rPr>
      </w:r>
    </w:p>
    <w:p>
      <w:pPr>
        <w:spacing w:after="100" w:before="0"/>
      </w:pPr>
      <w:r>
        <w:rPr>
          <w:b w:val="0"/>
        </w:rPr>
        <w:t>A. 18</w:t>
      </w:r>
    </w:p>
    <w:p>
      <w:pPr>
        <w:spacing w:after="100" w:before="0"/>
      </w:pPr>
      <w:r>
        <w:rPr>
          <w:b w:val="0"/>
        </w:rPr>
        <w:t>B. 19</w:t>
      </w:r>
    </w:p>
    <w:p>
      <w:pPr>
        <w:spacing w:after="100" w:before="0"/>
      </w:pPr>
      <w:r>
        <w:rPr>
          <w:b w:val="0"/>
        </w:rPr>
        <w:t>C. 20</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deviation method for averages: New person's age = Old average + (Total members × Change in average) ⇒ 30 = Old average + (11 × 1) ⇒ Old average = 30 − 11 = 19 ∴ The correct answer is 19 years. Alternate Method Teacher's Age: 30 Distributes +1 to 10 students = 10 yrs Remaining Age: 20 New Average = 20 Old Average = 20 − 1 = 19 Given: Number of students = 10 Teacher's age = 30 years Increase in average age = +1 year Formula Used: Total Age = Average Age × Number of People Calculation: ⇒ Let the original average age of the 10 students be A. ⇒ Total age of the 10 students = 10A ⇒ When the teacher joins, total number of people = 10 + 1 = 11 ⇒ New average age of the class = A + 1 ⇒ Total age of the 11 people = 11 × (A + 1) = 11A + 11 ⇒ The new total age is also equal to the students' original total age plus the teacher's age: ⇒ 10A + 30 = 11A + 11 ⇒ 11A − 10A = 30 − 11 ⇒ A = 19 ∴ The correct answer is 19 years. Additional Information Net Deviation Method (Inclusion/Exclusion) When a new member joins a group, their value can be found directly: New Member's Value = Old Average ± (Total Members × Change in Average). Use + when the average increases, and − when it decreases. Replacement in Averages When one member replaces another, the difference between their values equals the total change: New Value − Old Value = Total Members × Change in Average. Combined Average If two distinct groups of sizes N1 and N2 have respective averages A1 and A2, the Combined Average = (N1A1 + N2A2) ÷ (N1 + N2).</w:t>
      </w:r>
    </w:p>
    <w:p>
      <w:pPr>
        <w:spacing w:before="0"/>
      </w:pPr>
      <w:r>
        <w:rPr>
          <w:b w:val="0"/>
        </w:rPr>
      </w:r>
    </w:p>
    <w:p>
      <w:pPr>
        <w:spacing w:after="100" w:line="360" w:lineRule="auto" w:before="0"/>
      </w:pPr>
      <w:r>
        <w:rPr>
          <w:b w:val="0"/>
        </w:rPr>
        <w:t>10. A buyer gets two successive discounts of 20% and 10% on a Rs. 1000 item. What is the price paid?</w:t>
      </w:r>
    </w:p>
    <w:p>
      <w:pPr>
        <w:spacing w:before="0"/>
      </w:pPr>
      <w:r>
        <w:rPr>
          <w:b w:val="0"/>
        </w:rPr>
      </w:r>
    </w:p>
    <w:p>
      <w:pPr>
        <w:spacing w:after="100" w:before="0"/>
      </w:pPr>
      <w:r>
        <w:rPr>
          <w:b w:val="0"/>
        </w:rPr>
        <w:t>A. Rs. 700</w:t>
      </w:r>
    </w:p>
    <w:p>
      <w:pPr>
        <w:spacing w:after="100" w:before="0"/>
      </w:pPr>
      <w:r>
        <w:rPr>
          <w:b w:val="0"/>
        </w:rPr>
        <w:t>B. Rs. 720</w:t>
      </w:r>
    </w:p>
    <w:p>
      <w:pPr>
        <w:spacing w:after="100" w:before="0"/>
      </w:pPr>
      <w:r>
        <w:rPr>
          <w:b w:val="0"/>
        </w:rPr>
        <w:t>C. Rs. 740</w:t>
      </w:r>
    </w:p>
    <w:p>
      <w:pPr>
        <w:spacing w:after="100" w:before="0"/>
      </w:pPr>
      <w:r>
        <w:rPr>
          <w:b w:val="0"/>
        </w:rPr>
        <w:t>D. Rs. 750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Effective single discount for 20% and 10% = 20 + 10 − (20 × 10)/100 = 28%. Final Selling Price = 100% − 28% = 72% of Marked Price. Final Price = (72/100) × 1000 = 720. ∴ The correct answer is ₹720. Alternate Method Given: Marked Price (MP) = ₹1000 First discount = 20% Second discount = 10% Formula Used: Selling Price (SP) = MP × (1 − D1/100) × (1 − D2/100) ₹1000 Marked Price - 20% ₹800 After 1st Disc. - 10% ₹720 Final Price Total Discount = ₹280 (28%) Calculations: ⇒ Price after 1st discount = 1000 − (20/100 × 1000) = 1000 − 200 = ₹800 ⇒ Price after 2nd discount = 800 − (10/100 × 800) = 800 − 80 = ₹720 Alternatively applying the formula: ⇒ SP = 1000 × (1 − 20/100) × (1 − 10/100) ⇒ SP = 1000 × 0.8 × 0.9 ⇒ SP = 1000 × 0.72 = 720 ∴ The correct answer is ₹720. Additional Information Successive Discounts When two successive discounts of x% and y% are given on an item, the effective single discount is equivalent to (x + y − xy/100)%. Marked Price (MP) It is the list price printed on the article. All forms of discount are always calculated based on the Marked Price, not the Cost Price. Selling Price (SP) It is the final amount at which the article is sold to the customer after deducting the total discount. Selling Price = Marked Price − Total Discount.</w:t>
      </w:r>
    </w:p>
    <w:p>
      <w:pPr>
        <w:spacing w:before="0"/>
      </w:pPr>
      <w:r>
        <w:rPr>
          <w:b w:val="0"/>
        </w:rPr>
      </w:r>
    </w:p>
    <w:p>
      <w:pPr>
        <w:spacing w:after="100" w:line="360" w:lineRule="auto" w:before="0"/>
      </w:pPr>
      <w:r>
        <w:rPr>
          <w:b w:val="0"/>
        </w:rPr>
        <w:t>11. A container has 60 litres of a mixture of acid and water in the ratio 7:3. 20% of the mixture is taken out and replaced with water. This operation is repeated once more. What is the final percentage of acid in the mixture?</w:t>
      </w:r>
    </w:p>
    <w:p>
      <w:pPr>
        <w:spacing w:before="0"/>
      </w:pPr>
      <w:r>
        <w:rPr>
          <w:b w:val="0"/>
        </w:rPr>
      </w:r>
    </w:p>
    <w:p>
      <w:pPr>
        <w:spacing w:after="100" w:before="0"/>
      </w:pPr>
      <w:r>
        <w:rPr>
          <w:b w:val="0"/>
        </w:rPr>
        <w:t>A. 44.8%</w:t>
      </w:r>
    </w:p>
    <w:p>
      <w:pPr>
        <w:spacing w:after="100" w:before="0"/>
      </w:pPr>
      <w:r>
        <w:rPr>
          <w:b w:val="0"/>
        </w:rPr>
        <w:t>B. 51.2%</w:t>
      </w:r>
    </w:p>
    <w:p>
      <w:pPr>
        <w:spacing w:after="100" w:before="0"/>
      </w:pPr>
      <w:r>
        <w:rPr>
          <w:b w:val="0"/>
        </w:rPr>
        <w:t>C. 53.7%</w:t>
      </w:r>
    </w:p>
    <w:p>
      <w:pPr>
        <w:spacing w:after="100" w:before="0"/>
      </w:pPr>
      <w:r>
        <w:rPr>
          <w:b w:val="0"/>
        </w:rPr>
        <w:t>D. 56.8%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Acid (7) Water (3) −20% Mix +20% Water Repeat × 2 ⇒ Initial Acid Conc. = 7 / (7+3) = 0.7 ⇒ Final Conc. = 0.7 × (1 − 0.2)2 = 0.7 × 0.64 ∴ Answer = 0.448</w:t>
      </w:r>
    </w:p>
    <w:p>
      <w:pPr>
        <w:spacing w:before="0"/>
      </w:pPr>
      <w:r>
        <w:rPr>
          <w:b w:val="0"/>
        </w:rPr>
      </w:r>
    </w:p>
    <w:p>
      <w:pPr>
        <w:spacing w:after="100" w:line="360" w:lineRule="auto" w:before="0"/>
      </w:pPr>
      <w:r>
        <w:rPr>
          <w:b w:val="0"/>
        </w:rPr>
        <w:t>12. The efficiency of A, B and C is 2 : 3 : 5. A alone can complete the work in 40 days. They all worked together for 5 days and then C left the work. In how many days can A and B together complete the remaining work?</w:t>
      </w:r>
    </w:p>
    <w:p>
      <w:pPr>
        <w:spacing w:before="0"/>
      </w:pPr>
      <w:r>
        <w:rPr>
          <w:b w:val="0"/>
        </w:rPr>
      </w:r>
    </w:p>
    <w:p>
      <w:pPr>
        <w:spacing w:after="100" w:before="0"/>
      </w:pPr>
      <w:r>
        <w:rPr>
          <w:b w:val="0"/>
        </w:rPr>
        <w:t>A. 12 days</w:t>
      </w:r>
    </w:p>
    <w:p>
      <w:pPr>
        <w:spacing w:after="100" w:before="0"/>
      </w:pPr>
      <w:r>
        <w:rPr>
          <w:b w:val="0"/>
        </w:rPr>
        <w:t>B. 10 days</w:t>
      </w:r>
    </w:p>
    <w:p>
      <w:pPr>
        <w:spacing w:after="100" w:before="0"/>
      </w:pPr>
      <w:r>
        <w:rPr>
          <w:b w:val="0"/>
        </w:rPr>
        <w:t>C. 8 days</w:t>
      </w:r>
    </w:p>
    <w:p>
      <w:pPr>
        <w:spacing w:after="100" w:before="0"/>
      </w:pPr>
      <w:r>
        <w:rPr>
          <w:b w:val="0"/>
        </w:rPr>
        <w:t>D. 6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Efficiency of A × Days taken by A = 2 × 40 = 80 units. Work done by A, B, and C together in 5 days = (2 + 3 + 5) × 5 = 50 units. Remaining work = 80 − 50 = 30 units. Time taken by A and B to complete remaining work = 30 ÷ (2 + 3) = 6 days. ∴ The correct answer is 6 days. Alternate Method Given: Efficiency ratio of A : B : C = 2 : 3 : 5 A alone can complete the work in 40 days. Formula Used: Total Work = Efficiency × Time Time = Total Work ÷ Efficiency Calculations: ⇒ Let the efficiencies of A, B, and C be 2 units/day, 3 units/day, and 5 units/day respectively. ⇒ Total Work = Efficiency of A × Time taken by A = 2 × 40 = 80 units. ⇒ Time taken by B = 80 ÷ 3 days. ⇒ Time taken by C = 80 ÷ 5 = 16 days. Person Days Total Work Efficiency A 40 80 80 ÷ 40 = 2 B 80/3 80 ÷ (80/3) = 3 C 16 80 ÷ 16 = 5 ⇒ Combined efficiency of A, B, and C = 2 + 3 + 5 = 10 units/day. ⇒ Work completed by A, B, and C in 5 days = 10 × 5 = 50 units. ⇒ Remaining work = Total Work − Completed Work = 80 − 50 = 30 units. ⇒ Combined efficiency of A and B = 2 + 3 = 5 units/day. ⇒ Time required by A and B to finish the remaining work = Remaining Work ÷ Efficiency of (A + B) ⇒ Time required = 30 ÷ 5 = 6 days. ∴ The correct answer is 6 days. Additional Information Efficiency and Time Relationship Efficiency is inversely proportional to the time taken to complete a given work. If the efficiency ratio of two workers is x : y, then their time taken ratio will be y : x. Work and Wages Wages are always distributed in proportion to the total work done by each individual. If they work together for the same number of days, the wages are divided strictly in the ratio of their efficiencies. Alternate Day Work If persons work on alternate days, treat one complete cycle (e.g., A on day 1, B on day 2) as a block. Find the work done in one block and divide the total work to find the number of full cycles before checking the remaining units. Negative Work (Pipes &amp; Cisterns) If a person destroys work or a waste pipe empties a tank, their efficiency is assigned a negative value. Net Efficiency = Sum of positive work rates − Sum of negative work rates.</w:t>
      </w:r>
    </w:p>
    <w:p>
      <w:pPr>
        <w:spacing w:before="0"/>
      </w:pPr>
      <w:r>
        <w:rPr>
          <w:b w:val="0"/>
        </w:rPr>
      </w:r>
    </w:p>
    <w:p>
      <w:pPr>
        <w:spacing w:after="100" w:line="360" w:lineRule="auto" w:before="0"/>
      </w:pPr>
      <w:r>
        <w:rPr>
          <w:b w:val="0"/>
        </w:rPr>
        <w:t>13. A triangular prism has base side lengths 5 cm, 6 cm, and 7 cm and height 10 cm. What is its lateral surface area?</w:t>
      </w:r>
    </w:p>
    <w:p>
      <w:pPr>
        <w:spacing w:before="0"/>
      </w:pPr>
      <w:r>
        <w:rPr>
          <w:b w:val="0"/>
        </w:rPr>
      </w:r>
    </w:p>
    <w:p>
      <w:pPr>
        <w:spacing w:after="100" w:before="0"/>
      </w:pPr>
      <w:r>
        <w:rPr>
          <w:b w:val="0"/>
        </w:rPr>
        <w:t>A. 180 cm²</w:t>
      </w:r>
    </w:p>
    <w:p>
      <w:pPr>
        <w:spacing w:after="100" w:before="0"/>
      </w:pPr>
      <w:r>
        <w:rPr>
          <w:b w:val="0"/>
        </w:rPr>
        <w:t>B. 160 cm²</w:t>
      </w:r>
    </w:p>
    <w:p>
      <w:pPr>
        <w:spacing w:after="100" w:before="0"/>
      </w:pPr>
      <w:r>
        <w:rPr>
          <w:b w:val="0"/>
        </w:rPr>
        <w:t>C. 150 cm²</w:t>
      </w:r>
    </w:p>
    <w:p>
      <w:pPr>
        <w:spacing w:after="100" w:before="0"/>
      </w:pPr>
      <w:r>
        <w:rPr>
          <w:b w:val="0"/>
        </w:rPr>
        <w:t>D. 140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prism, the Lateral Surface Area (LSA) is given by the perimeter of its base multiplied by its height. ⇒ Base Perimeter = 5 + 6 + 7 = 18 cm ⇒ Lateral Surface Area = 18 × 10 = 180 cm2 ∴ The correct answer is 180 cm2. Alternate Method Given: Side lengths of the triangular base = 5 cm, 6 cm, and 7 cm Height of the prism (h) = 10 cm h = 10 cm 6 cm 5 cm 7 cm Lateral Surface Area = Base Perimeter × h Formula Used: Lateral Surface Area of a Prism = Perimeter of Base × Height Calculation: ⇒ Perimeter of the triangular base = 5 + 6 + 7 = 18 cm ⇒ Lateral Surface Area = 18 × 10 ⇒ Lateral Surface Area = 180 cm2 ∴ The correct answer is 180 cm2. Additional Information Total Surface Area of a Prism The Total Surface Area is the sum of the Lateral Surface Area and the area of the two bases: TSA = LSA + 2 × Base Area. Volume of a Prism The volume of any prism is equal to the area of its base multiplied by its height: Volume = Base Area × Height. Euler's Formula for Polyhedrons For any convex polyhedron (like a prism), the number of faces (F), vertices (V), and edges (E) are related by: F + V = E + 2.</w:t>
      </w:r>
    </w:p>
    <w:p>
      <w:pPr>
        <w:spacing w:before="0"/>
      </w:pPr>
      <w:r>
        <w:rPr>
          <w:b w:val="0"/>
        </w:rPr>
      </w:r>
    </w:p>
    <w:p>
      <w:pPr>
        <w:spacing w:after="100" w:line="360" w:lineRule="auto" w:before="0"/>
      </w:pPr>
      <w:r>
        <w:rPr>
          <w:b w:val="0"/>
        </w:rPr>
        <w:t>14. A cone of radius 9 cm and height 12 cm is cut into two parts by a plane parallel to its base, at a height of 4 cm from the vertex. Find the volume of the frustum formed.</w:t>
      </w:r>
    </w:p>
    <w:p>
      <w:pPr>
        <w:spacing w:before="0"/>
      </w:pPr>
      <w:r>
        <w:rPr>
          <w:b w:val="0"/>
        </w:rPr>
      </w:r>
    </w:p>
    <w:p>
      <w:pPr>
        <w:spacing w:after="100" w:before="0"/>
      </w:pPr>
      <w:r>
        <w:rPr>
          <w:b w:val="0"/>
        </w:rPr>
        <w:t>A. 432π cm³</w:t>
      </w:r>
    </w:p>
    <w:p>
      <w:pPr>
        <w:spacing w:after="100" w:before="0"/>
      </w:pPr>
      <w:r>
        <w:rPr>
          <w:b w:val="0"/>
        </w:rPr>
        <w:t>B. 576π cm³</w:t>
      </w:r>
    </w:p>
    <w:p>
      <w:pPr>
        <w:spacing w:after="100" w:before="0"/>
      </w:pPr>
      <w:r>
        <w:rPr>
          <w:b w:val="0"/>
        </w:rPr>
        <w:t>C. 648π cm³</w:t>
      </w:r>
    </w:p>
    <w:p>
      <w:pPr>
        <w:spacing w:after="100" w:before="0"/>
      </w:pPr>
      <w:r>
        <w:rPr>
          <w:b w:val="0"/>
        </w:rPr>
        <w:t>D. 312π cm³</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heights of the small cone to the large cone = 4 : 12 = 1 : 3. Since the cones are similar, their volume ratio ∝ (height)3 = 13 : 33 = 1 : 27. This means the volume of the frustum represents (27 − 1) = 26 parts out of 27. Volume of the large cone = (1/3) × π × 92 × 12 = 324π cm3. Volume of the frustum = 324π × (26 / 27) = 312π cm3. ∴ The correct answer is 312π cm3. Alternate Method Given: Radius of large cone (R) = 9 cm Height of large cone (H) = 12 cm Height of small cut cone (h) = 4 cm Let the radius of the small cone be r. 12 cm 4 cm 8 cm r = 3 cm R = 9 cm Formula Used: Volume of a cone = (1/3) × π × r2 × h By property of similar triangles for a cone cut parallel to the base: r / R = h / H Calculations: ⇒ r / 9 = 4 / 12 ⇒ r = (4 / 12) × 9 = 3 cm ⇒ Volume of large cone = (1/3) × π × (9)2 × 12 = 324π cm3 ⇒ Volume of small cone = (1/3) × π × (3)2 × 4 = 12π cm3 ⇒ Volume of frustum = Volume of large cone − Volume of small cone ⇒ Volume of frustum = 324π − 12π = 312π cm3 ∴ The correct answer is 312π cm3. Additional Information Volume of a Frustum of a Cone The direct formula for the volume of a frustum of height h, and base radii R and r is: V = (1/3)πh(R2 + r2 + Rr) Curved Surface Area (CSA) of a Frustum The CSA of a frustum is given by: CSA = πl(R + r), where slant height l = √[h2 + (R − r)2]. Total Surface Area (TSA) of a Frustum The TSA includes the curved surface area and the areas of the two circular bases: TSA = πl(R + r) + πR2 + πr2. Similar Solids Rule If two solid geometric shapes are similar with a scale factor of k, the ratio of their corresponding surface areas is k2 and the ratio of their volumes is k3.</w:t>
      </w:r>
    </w:p>
    <w:p>
      <w:pPr>
        <w:spacing w:before="0"/>
      </w:pPr>
      <w:r>
        <w:rPr>
          <w:b w:val="0"/>
        </w:rPr>
      </w:r>
    </w:p>
    <w:p>
      <w:pPr>
        <w:spacing w:after="100" w:line="360" w:lineRule="auto" w:before="0"/>
      </w:pPr>
      <w:r>
        <w:rPr>
          <w:b w:val="0"/>
        </w:rPr>
        <w:t>15. If 3 cot A = 4, then find the value of (3 sin A - 4 cos A).</w:t>
      </w:r>
    </w:p>
    <w:p>
      <w:pPr>
        <w:spacing w:before="0"/>
      </w:pPr>
      <w:r>
        <w:rPr>
          <w:b w:val="0"/>
        </w:rPr>
      </w:r>
    </w:p>
    <w:p>
      <w:pPr>
        <w:spacing w:after="100" w:before="0"/>
      </w:pPr>
      <w:r>
        <w:rPr>
          <w:b w:val="0"/>
        </w:rPr>
        <w:t>A. -(7/5)</w:t>
      </w:r>
    </w:p>
    <w:p>
      <w:pPr>
        <w:spacing w:after="100" w:before="0"/>
      </w:pPr>
      <w:r>
        <w:rPr>
          <w:b w:val="0"/>
        </w:rPr>
        <w:t>B. -(2/5)</w:t>
      </w:r>
    </w:p>
    <w:p>
      <w:pPr>
        <w:spacing w:after="100" w:before="0"/>
      </w:pPr>
      <w:r>
        <w:rPr>
          <w:b w:val="0"/>
        </w:rPr>
        <w:t>C. (2/5)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3 cot A = 4 ⇒ cot A = 4/3 (Base / Perpendicular). Hypotenuse = √(42 + 32) = √(16 + 9) = 5. ∴ sin A = 3/5 and cos A = 4/5. Substitute in (3 sin A − 4 cos A) ⇒ 3 × (3/5) − 4 × (4/5). ⇒ 9/5 − 16/5 = −7/5. ∴ The correct answer is −7/5. Alternate Method Given: 3 cot A = 4 ⇒ cot A = 4/3 A A B C Base = 4k Perp = 3k Hypotenuse = 5k Formula Used: sin A = Perpendicular / Hypotenuse cos A = Base / Hypotenuse Hypotenuse2 = Base2 + Perpendicular2 Calculations: ⇒ Let Base = 4k and Perpendicular = 3k. ⇒ Hypotenuse = √((4k)2 + (3k)2) ⇒ Hypotenuse = √(16k2 + 9k2) = √(25k2) = 5k ⇒ sin A = 3k / 5k = 3/5 ⇒ cos A = 4k / 5k = 4/5 Substituting the values in the expression (3 sin A − 4 cos A): ⇒ 3 × (3/5) − 4 × (4/5) ⇒ 9/5 − 16/5 ⇒ −7/5 ∴ The correct answer is −7/5. Additional Information Trigonometric Ratios in a Right Triangle sin θ = Perpendicular / Hypotenuse | cos θ = Base / Hypotenuse | tan θ = Perpendicular / Base. Pythagorean Theorem In any right-angled triangle, the square of the hypotenuse is equal to the sum of the squares of the base and perpendicular (H2 = P2 + B2). Important Pythagorean Triplets Commonly used triplets are (3, 4, 5), (5, 12, 13), (8, 15, 17), and (7, 24, 25) which help bypass repetitive calculations.</w:t>
      </w:r>
    </w:p>
    <w:p>
      <w:pPr>
        <w:spacing w:before="0"/>
      </w:pPr>
      <w:r>
        <w:rPr>
          <w:b w:val="0"/>
        </w:rPr>
      </w:r>
    </w:p>
    <w:p>
      <w:pPr>
        <w:spacing w:after="100" w:line="360" w:lineRule="auto" w:before="0"/>
      </w:pPr>
      <w:r>
        <w:rPr>
          <w:b w:val="0"/>
        </w:rPr>
        <w:t>16. Convert 1.5 radians to degrees.</w:t>
      </w:r>
    </w:p>
    <w:p>
      <w:pPr>
        <w:spacing w:before="0"/>
      </w:pPr>
      <w:r>
        <w:rPr>
          <w:b w:val="0"/>
        </w:rPr>
      </w:r>
    </w:p>
    <w:p>
      <w:pPr>
        <w:spacing w:after="100" w:before="0"/>
      </w:pPr>
      <w:r>
        <w:rPr>
          <w:b w:val="0"/>
        </w:rPr>
        <w:t>A. 90.56°</w:t>
      </w:r>
    </w:p>
    <w:p>
      <w:pPr>
        <w:spacing w:after="100" w:before="0"/>
      </w:pPr>
      <w:r>
        <w:rPr>
          <w:b w:val="0"/>
        </w:rPr>
        <w:t>B. 120°</w:t>
      </w:r>
    </w:p>
    <w:p>
      <w:pPr>
        <w:spacing w:after="100" w:before="0"/>
      </w:pPr>
      <w:r>
        <w:rPr>
          <w:b w:val="0"/>
        </w:rPr>
        <w:t>C. 85.94°</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convert an angle from radians to degrees, simply multiply by 180 / π. Value in degrees = 1.5 × (180 / π) ⇒ 270 / 3.14159 ⇒ 85.943° ∴ The correct answer is 85.94°. Alternate Method Given: Angle = 1.5 radians Formula Used: Angle in Degrees = Angle in Radians × (180 / π) 1.5 rad ≈ 85.94° O Calculations: ⇒ Angle in Degrees = 1.5 × (180 / π) ⇒ Angle in Degrees = 270 / π Using π ≈ 3.14159: ⇒ Angle in Degrees = 270 ÷ 3.14159 ⇒ Angle in Degrees = 85.9436° ≈ 85.94° ∴ The correct answer is 85.94°. Additional Information Radians to Degrees Conversion To convert an angle from radians to degrees, multiply the radian measure by 180 / π. Exactly 1 radian is approximately equal to 57.2958°. Degrees to Radians Conversion To convert an angle from degrees to radians, multiply the degree measure by π / 180. A straight angle (180°) is exactly π radians. Standard Angle Values Common conversions include 90° = π/2 rad, 60° = π/3 rad, 45° = π/4 rad, and 30° = π/6 rad.</w:t>
      </w:r>
    </w:p>
    <w:p>
      <w:pPr>
        <w:spacing w:before="0"/>
      </w:pPr>
      <w:r>
        <w:rPr>
          <w:b w:val="0"/>
        </w:rPr>
      </w:r>
    </w:p>
    <w:p>
      <w:pPr>
        <w:spacing w:after="100" w:line="360" w:lineRule="auto" w:before="0"/>
      </w:pPr>
      <w:r>
        <w:rPr>
          <w:b w:val="0"/>
        </w:rPr>
        <w:t>17. If sinx = cos(3x - 20°), what is the value of x?</w:t>
      </w:r>
    </w:p>
    <w:p>
      <w:pPr>
        <w:spacing w:before="0"/>
      </w:pPr>
      <w:r>
        <w:rPr>
          <w:b w:val="0"/>
        </w:rPr>
      </w:r>
    </w:p>
    <w:p>
      <w:pPr>
        <w:spacing w:after="100" w:before="0"/>
      </w:pPr>
      <w:r>
        <w:rPr>
          <w:b w:val="0"/>
        </w:rPr>
        <w:t>A. 25°</w:t>
      </w:r>
    </w:p>
    <w:p>
      <w:pPr>
        <w:spacing w:after="100" w:before="0"/>
      </w:pPr>
      <w:r>
        <w:rPr>
          <w:b w:val="0"/>
        </w:rPr>
        <w:t>B. 27.5°</w:t>
      </w:r>
    </w:p>
    <w:p>
      <w:pPr>
        <w:spacing w:after="100" w:before="0"/>
      </w:pPr>
      <w:r>
        <w:rPr>
          <w:b w:val="0"/>
        </w:rPr>
        <w:t>C. 30°</w:t>
      </w:r>
    </w:p>
    <w:p>
      <w:pPr>
        <w:spacing w:after="100" w:before="0"/>
      </w:pPr>
      <w:r>
        <w:rPr>
          <w:b w:val="0"/>
        </w:rPr>
        <w:t>D. 35.8°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two acute angles, if sin A = cos B, then the sum of the angles is always 90°. ⇒ x + (3x − 20°) = 90° ⇒ 4x = 110° ⇒ x = 27.5° ∴ The correct answer is 27.5°. Alternate Method Given: sin x = cos (3x − 20°) Formula Used: sin θ = cos (90° − θ) 3x − 20° x Complementary Angles in a Right Triangle sin(x) = cos(3x − 20°) ⇒ x + 3x − 20° = 90° Calculation: ⇒ cos (90° − x) = cos (3x − 20°) Comparing the angles on both sides: ⇒ 90° − x = 3x − 20° ⇒ 90° + 20° = 3x + x ⇒ 110° = 4x ⇒ x = 110° ÷ 4 ⇒ x = 27.5° ∴ The correct answer is 27.5°. Additional Information Complementary Angles Two angles are complementary if their sum is 90°. Key trigonometric pairs that follow this rule are: sin θ = cos (90° − θ), tan θ = cot (90° − θ), and sec θ = cosec (90° − θ). Supplementary Angles Two angles are supplementary if their sum is exactly 180°. The corresponding trigonometric rules are sin (180° − θ) = sin θ and cos (180° − θ) = −cos θ. Basic Pythagorean Identities The most commonly used identity is sin2θ + cos2θ = 1. Others include sec2θ − tan2θ = 1 and cosec2θ − cot2θ = 1.</w:t>
      </w:r>
    </w:p>
    <w:p>
      <w:pPr>
        <w:spacing w:before="0"/>
      </w:pPr>
      <w:r>
        <w:rPr>
          <w:b w:val="0"/>
        </w:rPr>
      </w:r>
    </w:p>
    <w:p>
      <w:pPr>
        <w:spacing w:after="100" w:line="360" w:lineRule="auto" w:before="0"/>
      </w:pPr>
      <w:r>
        <w:rPr>
          <w:b w:val="0"/>
        </w:rPr>
        <w:t>18. In a right triangle, one of the acute angles is 30°. What is the measure of the exterior angle at the right-angled vertex?</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120°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any triangle, the interior and exterior angles at a single vertex form a linear pair, meaning they add up to 180°. At the right-angled vertex, the interior angle is always exactly 90°. Therefore, Exterior Angle = 180° − Interior Angle = 180° − 90° = 90°. The given acute angle of 30° is distractor information and is not required for the calculation. ∴ The correct answer is 90°. Alternate Method A B C 90° 90° 30° 60° Exterior angle = 90° Given: A right-angled ΔABC with the right angle at vertex B (∠B = 90°). One acute angle, say ∠C = 30°. Formula Used: Sum of interior angles of a triangle = 180° Exterior angle = Sum of two opposite interior angles Calculations: ⇒ In ΔABC, ∠A + ∠B + ∠C = 180° ⇒ ∠A + 90° + 30° = 180° ⇒ ∠A = 180° − 120° = 60° ⇒ The exterior angle at vertex B is equal to the sum of the opposite interior angles (∠A and ∠C). ⇒ Exterior ∠B = ∠A + ∠C ⇒ Exterior ∠B = 60° + 30° = 90° ∴ The correct answer is 90°. Additional Information Exterior Angle Property The exterior angle of a triangle is equal to the sum of the two opposite interior angles. Formula: Exterior ∠ = Interior ∠1 + Interior ∠2. Linear Pair Axiom When a straight line is intersected by a ray, the adjacent angles form a linear pair and sum up to 180°. Thus, Interior ∠ + Exterior ∠ = 180°. Angle Sum Property The sum of all three interior angles of a triangle is exactly 180°. In a right-angled triangle, the two non-right angles are always complementary (their sum is exactly 90°).</w:t>
      </w:r>
    </w:p>
    <w:p>
      <w:pPr>
        <w:spacing w:before="0"/>
      </w:pPr>
      <w:r>
        <w:rPr>
          <w:b w:val="0"/>
        </w:rPr>
      </w:r>
    </w:p>
    <w:p>
      <w:pPr>
        <w:spacing w:after="100" w:line="360" w:lineRule="auto" w:before="0"/>
      </w:pPr>
      <w:r>
        <w:rPr>
          <w:b w:val="0"/>
        </w:rPr>
        <w:t>19. A triangle with all its angles less than 90° has its Orthocenter located where?</w:t>
      </w:r>
    </w:p>
    <w:p>
      <w:pPr>
        <w:spacing w:before="0"/>
      </w:pPr>
      <w:r>
        <w:rPr>
          <w:b w:val="0"/>
        </w:rPr>
      </w:r>
    </w:p>
    <w:p>
      <w:pPr>
        <w:spacing w:after="100" w:before="0"/>
      </w:pPr>
      <w:r>
        <w:rPr>
          <w:b w:val="0"/>
        </w:rPr>
        <w:t>A. Inside the triangle.</w:t>
      </w:r>
    </w:p>
    <w:p>
      <w:pPr>
        <w:spacing w:after="100" w:before="0"/>
      </w:pPr>
      <w:r>
        <w:rPr>
          <w:b w:val="0"/>
        </w:rPr>
        <w:t>B. Outside the triangle.</w:t>
      </w:r>
    </w:p>
    <w:p>
      <w:pPr>
        <w:spacing w:after="100" w:before="0"/>
      </w:pPr>
      <w:r>
        <w:rPr>
          <w:b w:val="0"/>
        </w:rPr>
        <w:t>C. On one of the sides of the triangle.</w:t>
      </w:r>
    </w:p>
    <w:p>
      <w:pPr>
        <w:spacing w:after="100" w:before="0"/>
      </w:pPr>
      <w:r>
        <w:rPr>
          <w:b w:val="0"/>
        </w:rPr>
        <w:t>D. On one of the vertices of the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triangle with all its angles less than 90° is called an acute-angled triangle. By standard geometric properties, the altitudes of an acute-angled triangle always lie entirely within the boundary of the shape. Since the orthocenter is the intersection point of these three altitudes, it is always located strictly inside the triangle. ∴ The correct answer is Inside the triangle. Alternate Method A B C D E F H (Orthocenter) Given: ⇒ All angles of the triangle are less than 90° (It is an acute-angled triangle). Property Used: ⇒ The Orthocenter is defined as the point of intersection of the three altitudes (perpendiculars from the vertices to the opposite sides) of a triangle. Analysis: ⇒ In an acute-angled triangle, the perpendicular from any vertex to the opposite side will always intersect the side itself, not its extended line. ⇒ Because all three altitudes lie within the bounded area of the triangle, their point of intersection (H) must necessarily be within the triangle. ∴ The correct answer is Inside the triangle. Additional Information Orthocenter of a Right-Angled Triangle In a right-angled triangle, the two legs themselves act as altitudes. Therefore, the orthocenter lies exactly on the vertex containing the 90° angle. Orthocenter of an Obtuse-Angled Triangle In an obtuse-angled triangle (one angle &gt; 90°), the altitudes from the acute angles fall on the extended lines of the opposite sides. Thus, the orthocenter lies strictly outside the triangle. Incenter and Centroid Position Unlike the orthocenter and circumcenter, the Incenter (intersection of angle bisectors) and the Centroid (intersection of medians) always lie inside the triangle, regardless of whether it is acute, right, or obtuse.</w:t>
      </w:r>
    </w:p>
    <w:p>
      <w:pPr>
        <w:spacing w:before="0"/>
      </w:pPr>
      <w:r>
        <w:rPr>
          <w:b w:val="0"/>
        </w:rPr>
      </w:r>
    </w:p>
    <w:p>
      <w:pPr>
        <w:spacing w:after="100" w:line="360" w:lineRule="auto" w:before="0"/>
      </w:pPr>
      <w:r>
        <w:rPr>
          <w:b w:val="0"/>
        </w:rPr>
        <w:t>20. Rationalize: (√2+√3/√2-√3)</w:t>
      </w:r>
    </w:p>
    <w:p>
      <w:pPr>
        <w:spacing w:before="0"/>
      </w:pPr>
      <w:r>
        <w:rPr>
          <w:b w:val="0"/>
        </w:rPr>
      </w:r>
    </w:p>
    <w:p>
      <w:pPr>
        <w:spacing w:after="100" w:before="0"/>
      </w:pPr>
      <w:r>
        <w:rPr>
          <w:b w:val="0"/>
        </w:rPr>
        <w:t>A. 5 + 2√6</w:t>
      </w:r>
    </w:p>
    <w:p>
      <w:pPr>
        <w:spacing w:after="100" w:before="0"/>
      </w:pPr>
      <w:r>
        <w:rPr>
          <w:b w:val="0"/>
        </w:rPr>
        <w:t>B. -5 - 2√6</w:t>
      </w:r>
    </w:p>
    <w:p>
      <w:pPr>
        <w:spacing w:after="100" w:before="0"/>
      </w:pPr>
      <w:r>
        <w:rPr>
          <w:b w:val="0"/>
        </w:rPr>
        <w:t>C. 5 - 2√6</w:t>
      </w:r>
    </w:p>
    <w:p>
      <w:pPr>
        <w:spacing w:after="100" w:before="0"/>
      </w:pPr>
      <w:r>
        <w:rPr>
          <w:b w:val="0"/>
        </w:rPr>
        <w:t>D. -5 + 2√6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 expression of the form (√a + √b) ÷ (√a − √b), the result is directly [(a + b + 2√ab) ÷ (a − b)]. Here, a = 2 and b = 3. Result = (2 + 3 + 2√6) ÷ (2 − 3) Result = (5 + 2√6) ÷ (−1) = −5 − 2√6 ∴ The correct answer is −5 − 2√6. Alternate Method Given: Expression = (√2 + √3) ÷ (√2 − √3) Formula Used: (a + b)2 = a2 + b2 + 2ab (a − b) × (a + b) = a2 − b2 Calculation: ⇒ To rationalize the denominator, multiply the numerator and denominator by the conjugate of the denominator, i.e., (√2 + √3). ⇒ [(√2 + √3) × (√2 + √3)] ÷ [(√2 − √3) × (√2 + √3)] ⇒ (√2 + √3)2 ÷ [(√2)2 − (√3)2] ⇒ [(√2)2 + (√3)2 + 2 × √2 × √3] ÷ (2 − 3) ⇒ (2 + 3 + 2√6) ÷ (−1) ⇒ (5 + 2√6) ÷ (−1) ⇒ −5 − 2√6 ∴ The correct answer is −5 − 2√6. Additional Information Rationalization Factor The rationalizing factor of (√a − √b) is its conjugate (√a + √b). Multiplying them removes the root terms from the denominator. Surd Multiplication Rule When multiplying two square roots, the numbers inside the roots are multiplied together: √a × √b = √(ab). Difference of Squares The core identity used in rationalization is (a − b)(a + b) = a2 − b2. For surds, this directly eliminates the square root signs.</w:t>
      </w:r>
    </w:p>
    <w:p>
      <w:pPr>
        <w:spacing w:before="0"/>
      </w:pPr>
      <w:r>
        <w:rPr>
          <w:b w:val="0"/>
        </w:rPr>
      </w:r>
    </w:p>
    <w:p>
      <w:pPr>
        <w:spacing w:after="100" w:line="360" w:lineRule="auto" w:before="0"/>
      </w:pPr>
      <w:r>
        <w:rPr>
          <w:b w:val="0"/>
        </w:rPr>
        <w:t>21. In triangle ABC, DE is drawn parallel to BC, intersecting AB and AC at D and E respectively. If AD=3, DB=6, and AE=4, find EC.</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According to the Basic Proportionality Theorem, a line parallel to one side of a triangle divides the other two sides proportionally. AD / DB = AE / EC 3 / 6 = 4 / EC 1 / 2 = 4 / EC ⇒ EC = 8 ∴ The correct answer is 8. Alternate Method A B C D E 3 6 4 EC = ? Given: In ΔABC, DE is parallel to BC (DE || BC). Lengths of the segments are given as AD = 3, DB = 6, and AE = 4. Formula Used: Basic Proportionality Theorem (Thales Theorem): If a line intersects two sides of a triangle and is parallel to the third side, then it divides the two sides in the same ratio. Formula: AD / DB = AE / EC Calculations: ⇒ AD / DB = AE / EC ⇒ 3 / 6 = 4 / EC ⇒ 1 / 2 = 4 / EC ⇒ EC = 4 × 2 ⇒ EC = 8 ∴ The correct answer is 8. Additional Information Basic Proportionality Theorem (BPT) If a line is drawn parallel to one side of a triangle intersecting the other two sides, it divides them in the same ratio. This implies AD / DB = AE / EC. Similar Triangles Property When a line DE is parallel to the base BC, ΔADE becomes similar to ΔABC. The ratio of all corresponding sides is strictly equal: AD / AB = AE / AC = DE / BC. Midpoint Theorem A specific scenario of BPT: If a line segment connects the exact midpoints of two sides of a triangle, it is parallel to the third side and its length is exactly half of the third side.</w:t>
      </w:r>
    </w:p>
    <w:p>
      <w:pPr>
        <w:spacing w:before="0"/>
      </w:pPr>
      <w:r>
        <w:rPr>
          <w:b w:val="0"/>
        </w:rPr>
      </w:r>
    </w:p>
    <w:p>
      <w:pPr>
        <w:spacing w:after="100" w:line="360" w:lineRule="auto" w:before="0"/>
      </w:pPr>
      <w:r>
        <w:rPr>
          <w:b w:val="0"/>
        </w:rPr>
        <w:t>22. If the angle subtended by arc AB at the center is 140°, what is the reflex angle made by this arc at the center?</w:t>
      </w:r>
    </w:p>
    <w:p>
      <w:pPr>
        <w:spacing w:before="0"/>
      </w:pPr>
      <w:r>
        <w:rPr>
          <w:b w:val="0"/>
        </w:rPr>
      </w:r>
    </w:p>
    <w:p>
      <w:pPr>
        <w:spacing w:after="100" w:before="0"/>
      </w:pPr>
      <w:r>
        <w:rPr>
          <w:b w:val="0"/>
        </w:rPr>
        <w:t>A. 220°</w:t>
      </w:r>
    </w:p>
    <w:p>
      <w:pPr>
        <w:spacing w:after="100" w:before="0"/>
      </w:pPr>
      <w:r>
        <w:rPr>
          <w:b w:val="0"/>
        </w:rPr>
        <w:t>B. 140°</w:t>
      </w:r>
    </w:p>
    <w:p>
      <w:pPr>
        <w:spacing w:after="100" w:before="0"/>
      </w:pPr>
      <w:r>
        <w:rPr>
          <w:b w:val="0"/>
        </w:rPr>
        <w:t>C. 240°</w:t>
      </w:r>
    </w:p>
    <w:p>
      <w:pPr>
        <w:spacing w:after="100" w:before="0"/>
      </w:pPr>
      <w:r>
        <w:rPr>
          <w:b w:val="0"/>
        </w:rPr>
        <w:t>D. 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total angle at the center of a full circle is 360°. Reflex angle = Total angle − Given angle at center Reflex angle = 360° − 140° = 220° ∴ The correct answer is 220°. Alternate Method Given: Angle subtended by minor arc AB at the center = 140° O A B 140° 220° Formula Used: Reflex Angle = 360° − Angle Subtended at Center Calculations: ⇒ Reflex Angle = 360° − 140° ⇒ Reflex Angle = 220° ∴ The correct answer is 220°. Additional Information Reflex Angle A reflex angle is strictly greater than 180° and strictly less than 360°. It represents the larger outer angle between two lines extending from a central point. Complete Angle The total angle swept around a single point or the center of a circle forms a complete angle, which is always equal to exactly 360°. Angle Subtended by Arc Property The angle subtended by an arc at the center is exactly double the angle subtended by it at any remaining part of the circle's circumference.</w:t>
      </w:r>
    </w:p>
    <w:p>
      <w:pPr>
        <w:spacing w:before="0"/>
      </w:pPr>
      <w:r>
        <w:rPr>
          <w:b w:val="0"/>
        </w:rPr>
      </w:r>
    </w:p>
    <w:p>
      <w:pPr>
        <w:spacing w:after="100" w:line="360" w:lineRule="auto" w:before="0"/>
      </w:pPr>
      <w:r>
        <w:rPr>
          <w:b w:val="0"/>
        </w:rPr>
        <w:t>23. If tan A + sec A = 3, find tan A.</w:t>
      </w:r>
    </w:p>
    <w:p>
      <w:pPr>
        <w:spacing w:before="0"/>
      </w:pPr>
      <w:r>
        <w:rPr>
          <w:b w:val="0"/>
        </w:rPr>
      </w:r>
    </w:p>
    <w:p>
      <w:pPr>
        <w:spacing w:after="100" w:before="0"/>
      </w:pPr>
      <w:r>
        <w:rPr>
          <w:b w:val="0"/>
        </w:rPr>
        <w:t>A. (3/2)</w:t>
      </w:r>
    </w:p>
    <w:p>
      <w:pPr>
        <w:spacing w:after="100" w:before="0"/>
      </w:pPr>
      <w:r>
        <w:rPr>
          <w:b w:val="0"/>
        </w:rPr>
        <w:t>B. (4/3)</w:t>
      </w:r>
    </w:p>
    <w:p>
      <w:pPr>
        <w:spacing w:after="100" w:before="0"/>
      </w:pPr>
      <w:r>
        <w:rPr>
          <w:b w:val="0"/>
        </w:rPr>
        <w:t>C. (5/4)</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sec A + tan A = x, then sec A − tan A = 1 / x. Subtracting the two equations, we get: 2 tan A = x − (1 / x). Given sec A + tan A = 3, so x = 3. ⇒ 2 tan A = 3 − (1 / 3) = 8 / 3 ⇒ tan A = 4 / 3 ∴ The correct answer is 4/3. Alternate Method Given: ⇒ sec A + tan A = 3 Formula Used: ⇒ sec A = 1 / cos A ⇒ tan A = sin A / cos A ⇒ sin2 A + cos2 A = 1 Calculations: ⇒ (1 / cos A) + (sin A / cos A) = 3 ⇒ (1 + sin A) / cos A = 3 Squaring both sides: ⇒ (1 + sin A)2 / cos2 A = 9 ⇒ (1 + sin A)2 / (1 − sin2 A) = 9 ⇒ (1 + sin A)2 / [(1 − sin A) × (1 + sin A)] = 9 ⇒ (1 + sin A) / (1 − sin A) = 9 ⇒ 1 + sin A = 9 − 9 sin A ⇒ 10 sin A = 8 ⇒ sin A = 8 / 10 = 4 / 5 A Adjacent = 3 Opposite = 4 Hypotenuse = 5 ⇒ In a right-angled triangle, sin A = Opposite / Hypotenuse = 4 / 5 ⇒ Opposite = 4, Hypotenuse = 5 ⇒ Adjacent = √(52 − 42) = √(25 − 16) = √9 = 3 ⇒ tan A = Opposite / Adjacent = 4 / 3 ∴ The correct answer is 4/3. Additional Information Standard Trigonometric Identities ⇒ sin2 θ + cos2 θ = 1 | sec2 θ − tan2 θ = 1 | cosec2 θ − cot2 θ = 1 Reciprocal Pair Logic Since sec2 θ − tan2 θ = 1, the expressions (sec θ + tan θ) and (sec θ − tan θ) are always reciprocals of each other. Cosecant and Cotangent Property Similarly, if cosec θ + cot θ = x, then cosec θ − cot θ = 1 / x. Common Pythagorean Triplets Sets of integers satisfying a2 + b2 = c2 commonly used in trigonometry include (3, 4, 5), (5, 12, 13), (7, 24, 25), and (8, 15, 17).</w:t>
      </w:r>
    </w:p>
    <w:p>
      <w:pPr>
        <w:spacing w:before="0"/>
      </w:pPr>
      <w:r>
        <w:rPr>
          <w:b w:val="0"/>
        </w:rPr>
      </w:r>
    </w:p>
    <w:p>
      <w:pPr>
        <w:spacing w:after="100" w:line="360" w:lineRule="auto" w:before="0"/>
      </w:pPr>
      <w:r>
        <w:rPr>
          <w:b w:val="0"/>
        </w:rPr>
        <w:t>24. In a circle of radius r, a chord subtends an angle θ (in radians) at the center. Which expression represents the length of the minor arc?</w:t>
      </w:r>
    </w:p>
    <w:p>
      <w:pPr>
        <w:spacing w:before="0"/>
      </w:pPr>
      <w:r>
        <w:rPr>
          <w:b w:val="0"/>
        </w:rPr>
      </w:r>
    </w:p>
    <w:p>
      <w:pPr>
        <w:spacing w:after="100" w:before="0"/>
      </w:pPr>
      <w:r>
        <w:rPr>
          <w:b w:val="0"/>
        </w:rPr>
        <w:t>A. rθ</w:t>
      </w:r>
    </w:p>
    <w:p>
      <w:pPr>
        <w:spacing w:after="100" w:before="0"/>
      </w:pPr>
      <w:r>
        <w:rPr>
          <w:b w:val="0"/>
        </w:rPr>
        <w:t>B. (1/2r2θ)</w:t>
      </w:r>
    </w:p>
    <w:p>
      <w:pPr>
        <w:spacing w:after="100" w:before="0"/>
      </w:pPr>
      <w:r>
        <w:rPr>
          <w:b w:val="0"/>
        </w:rPr>
        <w:t>C. 2rsin(θ/2)</w:t>
      </w:r>
    </w:p>
    <w:p>
      <w:pPr>
        <w:spacing w:after="100" w:before="0"/>
      </w:pPr>
      <w:r>
        <w:rPr>
          <w:b w:val="0"/>
        </w:rPr>
        <w:t>D. 2πr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the fundamental definition, an angle measured in radians is the ratio of the subtended arc length to the radius of the circle. ⇒ Angle in radians (θ) = Arc Length ÷ Radius (r) ⇒ Arc Length = r × θ = rθ ∴ The correct answer is rθ. Alternate Method Given: Radius of the circle = r Angle subtended at the center = θ radians Formula Used: Arc length = (Angle subtended at center ÷ Total angle) × Circumference O r r θ Arc length = rθ A B Calculations: ⇒ Total angle of a circle = 360° = 2π radians ⇒ Circumference of the circle = 2πr ⇒ Arc length = (θ ÷ 2π) × 2πr ⇒ Arc length = rθ ∴ The correct answer is rθ. Additional Information Length of Chord The length of the chord subtending an angle θ at the center is given by 2r × sin(θ ÷ 2). Area of a Sector If the central angle θ is in radians, the area of the sector formed by the arc is ½ × r2θ. Area of a Minor Segment The area of the minor segment enclosed by the chord and the arc is Area of sector − Area of triangle = ½ × r2(θ − sinθ).</w:t>
      </w:r>
    </w:p>
    <w:p>
      <w:pPr>
        <w:spacing w:before="0"/>
      </w:pPr>
      <w:r>
        <w:rPr>
          <w:b w:val="0"/>
        </w:rPr>
      </w:r>
    </w:p>
    <w:p>
      <w:pPr>
        <w:spacing w:after="100" w:line="360" w:lineRule="auto" w:before="0"/>
      </w:pPr>
      <w:r>
        <w:rPr>
          <w:b w:val="0"/>
        </w:rPr>
        <w:t>25. A, B, and C together can complete a task in 6 days. If A alone takes 12 days and B alone takes 18 days, how long will C alone take?</w:t>
      </w:r>
    </w:p>
    <w:p>
      <w:pPr>
        <w:spacing w:before="0"/>
      </w:pPr>
      <w:r>
        <w:rPr>
          <w:b w:val="0"/>
        </w:rPr>
      </w:r>
    </w:p>
    <w:p>
      <w:pPr>
        <w:spacing w:after="100" w:before="0"/>
      </w:pPr>
      <w:r>
        <w:rPr>
          <w:b w:val="0"/>
        </w:rPr>
        <w:t>A. 19 days</w:t>
      </w:r>
    </w:p>
    <w:p>
      <w:pPr>
        <w:spacing w:after="100" w:before="0"/>
      </w:pPr>
      <w:r>
        <w:rPr>
          <w:b w:val="0"/>
        </w:rPr>
        <w:t>B. 30 days</w:t>
      </w:r>
    </w:p>
    <w:p>
      <w:pPr>
        <w:spacing w:after="100" w:before="0"/>
      </w:pPr>
      <w:r>
        <w:rPr>
          <w:b w:val="0"/>
        </w:rPr>
        <w:t>C. 12 days</w:t>
      </w:r>
    </w:p>
    <w:p>
      <w:pPr>
        <w:spacing w:after="100" w:before="0"/>
      </w:pPr>
      <w:r>
        <w:rPr>
          <w:b w:val="0"/>
        </w:rPr>
        <w:t>D. 36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 of 6, 12, 18 = 36 units. Combined efficiency of A, B and C = 36 ÷ 6 = 6 units/day. Efficiency of A = 36 ÷ 12 = 3 units/day, Efficiency of B = 36 ÷ 18 = 2 units/day. Efficiency of C = Total efficiency − (A + B) = 6 − (3 + 2) = 1 unit/day. Time taken by C alone = Total Work ÷ Efficiency of C = 36 ÷ 1 = 36 days. ∴ The correct answer is 36 days. Alternate Method Given: Time taken by A, B, and C together = 6 days Time taken by A alone = 12 days Time taken by B alone = 18 days Person Days Total Work Efficiency A + B + C 6 36 36 ÷ 6 = 6 A 12 36 ÷ 12 = 3 B 18 36 ÷ 18 = 2 Calculations: ⇒ Efficiency of C = (Combined efficiency of A, B, C) − (Efficiency of A + Efficiency of B) ⇒ Efficiency of C = 6 − (3 + 2) = 1 unit/day ⇒ Time required by C alone = Total Work ÷ Efficiency of C ⇒ Time required by C alone = 36 ÷ 1 = 36 days ∴ The correct answer is 36 days. Additional Information Pipes and Cisterns Follows the exact same LCM logic as Time &amp; Work. Inlet pipes have positive efficiency, and outlet pipes (leaks) have negative efficiency. Work and Wages Wages are distributed strictly in the ratio of the total work done by each person. If all work together for the same number of days, wages are distributed in the ratio of their efficiencies. Alternate Day Work When people work on alternate days, find the total work done in a full cycle (e.g., 2 days for 2 people) and multiply it to reach close to the total work, then add the remaining days individually.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