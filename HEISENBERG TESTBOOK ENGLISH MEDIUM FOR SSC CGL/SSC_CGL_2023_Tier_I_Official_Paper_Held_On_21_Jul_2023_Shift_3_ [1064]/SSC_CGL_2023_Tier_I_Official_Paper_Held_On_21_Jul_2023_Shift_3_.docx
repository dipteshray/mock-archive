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odd letter-cluster.</w:t>
      </w:r>
    </w:p>
    <w:p>
      <w:pPr>
        <w:spacing w:before="0"/>
      </w:pPr>
      <w:r>
        <w:rPr>
          <w:b w:val="0"/>
        </w:rPr>
      </w:r>
    </w:p>
    <w:p>
      <w:pPr>
        <w:spacing w:after="100" w:before="0"/>
      </w:pPr>
      <w:r>
        <w:rPr>
          <w:b w:val="0"/>
        </w:rPr>
        <w:t>A. HJNT</w:t>
      </w:r>
    </w:p>
    <w:p>
      <w:pPr>
        <w:spacing w:after="100" w:before="0"/>
      </w:pPr>
      <w:r>
        <w:rPr>
          <w:b w:val="0"/>
        </w:rPr>
        <w:t>B. PRVB</w:t>
      </w:r>
    </w:p>
    <w:p>
      <w:pPr>
        <w:spacing w:after="100" w:before="0"/>
      </w:pPr>
      <w:r>
        <w:rPr>
          <w:b w:val="0"/>
        </w:rPr>
        <w:t>C. SUXZ</w:t>
      </w:r>
    </w:p>
    <w:p>
      <w:pPr>
        <w:spacing w:after="100" w:before="0"/>
      </w:pPr>
      <w:r>
        <w:rPr>
          <w:b w:val="0"/>
        </w:rPr>
        <w:t>D. MOSY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 (4) and (6) are added to the position value of the first, second and third alphabet. 3. SUXZ</w:t>
      </w:r>
    </w:p>
    <w:p>
      <w:pPr>
        <w:spacing w:before="0"/>
      </w:pPr>
      <w:r>
        <w:rPr>
          <w:b w:val="0"/>
        </w:rPr>
      </w:r>
    </w:p>
    <w:p>
      <w:pPr>
        <w:spacing w:after="100" w:line="360" w:lineRule="auto" w:before="0"/>
      </w:pPr>
      <w:r>
        <w:rPr>
          <w:b w:val="0"/>
        </w:rPr>
        <w:t>2. 'A # B' means 'A is the brother of B'. 'A @ B' means 'A is the daughter of B'. 'A &amp; B' means 'A is the husband of B'. 'A % B' means 'A is the wife of B'. If D @ N @ H &amp; Y @ F % V, then how is V related to H?</w:t>
      </w:r>
    </w:p>
    <w:p>
      <w:pPr>
        <w:spacing w:before="0"/>
      </w:pPr>
      <w:r>
        <w:rPr>
          <w:b w:val="0"/>
        </w:rPr>
      </w:r>
    </w:p>
    <w:p>
      <w:pPr>
        <w:spacing w:after="100" w:before="0"/>
      </w:pPr>
      <w:r>
        <w:rPr>
          <w:b w:val="0"/>
        </w:rPr>
        <w:t>A. Father's father</w:t>
      </w:r>
    </w:p>
    <w:p>
      <w:pPr>
        <w:spacing w:after="100" w:before="0"/>
      </w:pPr>
      <w:r>
        <w:rPr>
          <w:b w:val="0"/>
        </w:rPr>
        <w:t>B. Son-in-law</w:t>
      </w:r>
    </w:p>
    <w:p>
      <w:pPr>
        <w:spacing w:after="100" w:before="0"/>
      </w:pPr>
      <w:r>
        <w:rPr>
          <w:b w:val="0"/>
        </w:rPr>
        <w:t>C. Wife's father</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'D @ N @ H &amp; Y @ F % V' D is the daughter of N, N is the daughter of H, H is the husband of Y, Y is the daughter of F and F is the wife of V. Here, V is the wife's father of H.</w:t>
      </w:r>
    </w:p>
    <w:p>
      <w:pPr>
        <w:spacing w:before="0"/>
      </w:pPr>
      <w:r>
        <w:rPr>
          <w:b w:val="0"/>
        </w:rPr>
      </w:r>
    </w:p>
    <w:p>
      <w:pPr>
        <w:spacing w:after="100" w:line="360" w:lineRule="auto" w:before="0"/>
      </w:pPr>
      <w:r>
        <w:rPr>
          <w:b w:val="0"/>
        </w:rPr>
        <w:t>3. Which two signs and numbers need to be interchanged to make the following equation correct? 24 - (9 ÷ 12) + (84 × 4) + 28 = 23</w:t>
      </w:r>
    </w:p>
    <w:p>
      <w:pPr>
        <w:spacing w:before="0"/>
      </w:pPr>
      <w:r>
        <w:rPr>
          <w:b w:val="0"/>
        </w:rPr>
      </w:r>
    </w:p>
    <w:p>
      <w:pPr>
        <w:spacing w:after="100" w:before="0"/>
      </w:pPr>
      <w:r>
        <w:rPr>
          <w:b w:val="0"/>
        </w:rPr>
        <w:t>A. 24 and 28, - and ÷</w:t>
      </w:r>
    </w:p>
    <w:p>
      <w:pPr>
        <w:spacing w:after="100" w:before="0"/>
      </w:pPr>
      <w:r>
        <w:rPr>
          <w:b w:val="0"/>
        </w:rPr>
        <w:t>B. 24 and 28, × and ÷</w:t>
      </w:r>
    </w:p>
    <w:p>
      <w:pPr>
        <w:spacing w:after="100" w:before="0"/>
      </w:pPr>
      <w:r>
        <w:rPr>
          <w:b w:val="0"/>
        </w:rPr>
        <w:t>C. 9 and 4, ÷ and ×</w:t>
      </w:r>
    </w:p>
    <w:p>
      <w:pPr>
        <w:spacing w:after="100" w:before="0"/>
      </w:pPr>
      <w:r>
        <w:rPr>
          <w:b w:val="0"/>
        </w:rPr>
        <w:t>D. 12 and 4,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12 and 4, ÷ and × ⇒ 24 - (9 ÷ 12) + (84 × 4) + 28 = 23 After interchanging the sign and numbers: ⇒ 24 - (9 × 4) + (84 ÷ 12) + 28 = 23 Apply BODMAS rule: ⇒ 24 - 36 + 7 + 28 ⇒ 59 - 36 = 23 ⇒ '24 - (9 × 4) + (84 ÷ 12) + 28 = 23'</w:t>
      </w:r>
    </w:p>
    <w:p>
      <w:pPr>
        <w:spacing w:before="0"/>
      </w:pPr>
      <w:r>
        <w:rPr>
          <w:b w:val="0"/>
        </w:rPr>
      </w:r>
    </w:p>
    <w:p>
      <w:pPr>
        <w:spacing w:after="100" w:line="360" w:lineRule="auto" w:before="0"/>
      </w:pPr>
      <w:r>
        <w:rPr>
          <w:b w:val="0"/>
        </w:rPr>
        <w:t>4. A% B means 'A is the daughter of B' A $ B means 'A is the son of B' A * B means 'A is the sister of B' If H % I $ J $ K * L, then how is H related to J?</w:t>
      </w:r>
    </w:p>
    <w:p>
      <w:pPr>
        <w:spacing w:before="0"/>
      </w:pPr>
      <w:r>
        <w:rPr>
          <w:b w:val="0"/>
        </w:rPr>
      </w:r>
    </w:p>
    <w:p>
      <w:pPr>
        <w:spacing w:after="100" w:before="0"/>
      </w:pPr>
      <w:r>
        <w:rPr>
          <w:b w:val="0"/>
        </w:rPr>
        <w:t>A. Son</w:t>
      </w:r>
    </w:p>
    <w:p>
      <w:pPr>
        <w:spacing w:after="100" w:before="0"/>
      </w:pPr>
      <w:r>
        <w:rPr>
          <w:b w:val="0"/>
        </w:rPr>
        <w:t>B. Son's daughter</w:t>
      </w:r>
    </w:p>
    <w:p>
      <w:pPr>
        <w:spacing w:after="100" w:before="0"/>
      </w:pPr>
      <w:r>
        <w:rPr>
          <w:b w:val="0"/>
        </w:rPr>
        <w:t>C. Son's son</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iven expression: 'H % I $ J $ K * L' H is the daughter of I, I is the son of J, J is the son of K and K is the sister of L. Here, H is the son's daughter of J.</w:t>
      </w:r>
    </w:p>
    <w:p>
      <w:pPr>
        <w:spacing w:before="0"/>
      </w:pPr>
      <w:r>
        <w:rPr>
          <w:b w:val="0"/>
        </w:rPr>
      </w:r>
    </w:p>
    <w:p>
      <w:pPr>
        <w:spacing w:after="100" w:line="360" w:lineRule="auto" w:before="0"/>
      </w:pPr>
      <w:r>
        <w:rPr>
          <w:b w:val="0"/>
        </w:rPr>
        <w:t>5.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7, 140) (6, 4, 96)</w:t>
      </w:r>
    </w:p>
    <w:p>
      <w:pPr>
        <w:spacing w:before="0"/>
      </w:pPr>
      <w:r>
        <w:rPr>
          <w:b w:val="0"/>
        </w:rPr>
      </w:r>
    </w:p>
    <w:p>
      <w:pPr>
        <w:spacing w:after="100" w:before="0"/>
      </w:pPr>
      <w:r>
        <w:rPr>
          <w:b w:val="0"/>
        </w:rPr>
        <w:t>A. (7, 3, 63)</w:t>
      </w:r>
    </w:p>
    <w:p>
      <w:pPr>
        <w:spacing w:after="100" w:before="0"/>
      </w:pPr>
      <w:r>
        <w:rPr>
          <w:b w:val="0"/>
        </w:rPr>
        <w:t>B. (5, 14, 210)</w:t>
      </w:r>
    </w:p>
    <w:p>
      <w:pPr>
        <w:spacing w:after="100" w:before="0"/>
      </w:pPr>
      <w:r>
        <w:rPr>
          <w:b w:val="0"/>
        </w:rPr>
        <w:t>C. (9, 2, 72)</w:t>
      </w:r>
    </w:p>
    <w:p>
      <w:pPr>
        <w:spacing w:after="100" w:before="0"/>
      </w:pPr>
      <w:r>
        <w:rPr>
          <w:b w:val="0"/>
        </w:rPr>
        <w:t>D. (6, 7, 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no. = [(First no.) × (Second no.) × 4] 3. (9, 2, 72) ⇒ [9 × 2 × 4] ⇒ (18 × 4) = 72</w:t>
      </w:r>
    </w:p>
    <w:p>
      <w:pPr>
        <w:spacing w:before="0"/>
      </w:pPr>
      <w:r>
        <w:rPr>
          <w:b w:val="0"/>
        </w:rPr>
      </w:r>
    </w:p>
    <w:p>
      <w:pPr>
        <w:spacing w:after="100" w:line="360" w:lineRule="auto" w:before="0"/>
      </w:pPr>
      <w:r>
        <w:rPr>
          <w:b w:val="0"/>
        </w:rPr>
        <w:t>6.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45, 90) (8, 24, 48)</w:t>
      </w:r>
    </w:p>
    <w:p>
      <w:pPr>
        <w:spacing w:before="0"/>
      </w:pPr>
      <w:r>
        <w:rPr>
          <w:b w:val="0"/>
        </w:rPr>
      </w:r>
    </w:p>
    <w:p>
      <w:pPr>
        <w:spacing w:after="100" w:before="0"/>
      </w:pPr>
      <w:r>
        <w:rPr>
          <w:b w:val="0"/>
        </w:rPr>
        <w:t>A. (9, 27, 45)</w:t>
      </w:r>
    </w:p>
    <w:p>
      <w:pPr>
        <w:spacing w:after="100" w:before="0"/>
      </w:pPr>
      <w:r>
        <w:rPr>
          <w:b w:val="0"/>
        </w:rPr>
        <w:t>B. (7, 21, 24)</w:t>
      </w:r>
    </w:p>
    <w:p>
      <w:pPr>
        <w:spacing w:after="100" w:before="0"/>
      </w:pPr>
      <w:r>
        <w:rPr>
          <w:b w:val="0"/>
        </w:rPr>
        <w:t>C. (6, 18, 36)</w:t>
      </w:r>
    </w:p>
    <w:p>
      <w:pPr>
        <w:spacing w:after="100" w:before="0"/>
      </w:pPr>
      <w:r>
        <w:rPr>
          <w:b w:val="0"/>
        </w:rPr>
        <w:t>D. (12, 36,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no. = [(First no. × 3) + (Second no.)] 3. (6, 18, 36) → ⇒ [(6 × 3) + 18] ⇒ (18 + 18) = 36</w:t>
      </w:r>
    </w:p>
    <w:p>
      <w:pPr>
        <w:spacing w:before="0"/>
      </w:pPr>
      <w:r>
        <w:rPr>
          <w:b w:val="0"/>
        </w:rPr>
      </w:r>
    </w:p>
    <w:p>
      <w:pPr>
        <w:spacing w:after="100" w:line="360" w:lineRule="auto" w:before="0"/>
      </w:pPr>
      <w:r>
        <w:rPr>
          <w:b w:val="0"/>
        </w:rPr>
        <w:t>7. Which of the following numbers will replace the question mark (?) in the given series? 2, 6, ?, 54, 162, 486</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 logic followed in the given series:</w:t>
      </w:r>
    </w:p>
    <w:p>
      <w:pPr>
        <w:spacing w:before="0"/>
      </w:pPr>
      <w:r>
        <w:rPr>
          <w:b w:val="0"/>
        </w:rPr>
      </w:r>
    </w:p>
    <w:p>
      <w:pPr>
        <w:spacing w:after="100" w:line="360" w:lineRule="auto" w:before="0"/>
      </w:pPr>
      <w:r>
        <w:rPr>
          <w:b w:val="0"/>
        </w:rPr>
        <w:t>8. Which of the following letter-clusters will replace the question mark (?) in the given series to make it logically complete? WUS, QOM, KIG, ?</w:t>
      </w:r>
    </w:p>
    <w:p>
      <w:pPr>
        <w:spacing w:before="0"/>
      </w:pPr>
      <w:r>
        <w:rPr>
          <w:b w:val="0"/>
        </w:rPr>
      </w:r>
    </w:p>
    <w:p>
      <w:pPr>
        <w:spacing w:after="100" w:before="0"/>
      </w:pPr>
      <w:r>
        <w:rPr>
          <w:b w:val="0"/>
        </w:rPr>
        <w:t>A. ACE</w:t>
      </w:r>
    </w:p>
    <w:p>
      <w:pPr>
        <w:spacing w:after="100" w:before="0"/>
      </w:pPr>
      <w:r>
        <w:rPr>
          <w:b w:val="0"/>
        </w:rPr>
        <w:t>B. CAE</w:t>
      </w:r>
    </w:p>
    <w:p>
      <w:pPr>
        <w:spacing w:after="100" w:before="0"/>
      </w:pPr>
      <w:r>
        <w:rPr>
          <w:b w:val="0"/>
        </w:rPr>
        <w:t>C. ECA</w:t>
      </w:r>
    </w:p>
    <w:p>
      <w:pPr>
        <w:spacing w:after="100" w:before="0"/>
      </w:pPr>
      <w:r>
        <w:rPr>
          <w:b w:val="0"/>
        </w:rPr>
        <w:t>D. EAC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(6) is subtracted from the position value of each alphabet. , ,</w:t>
      </w:r>
    </w:p>
    <w:p>
      <w:pPr>
        <w:spacing w:before="0"/>
      </w:pPr>
      <w:r>
        <w:rPr>
          <w:b w:val="0"/>
        </w:rPr>
      </w:r>
    </w:p>
    <w:p>
      <w:pPr>
        <w:spacing w:after="100" w:line="360" w:lineRule="auto" w:before="0"/>
      </w:pPr>
      <w:r>
        <w:rPr>
          <w:b w:val="0"/>
        </w:rPr>
        <w:t>9. Select the option that is related to the fifth number in the same way as the second number is related to the first number and the fourth number is related to the third number. 6 ∶ 22 ∶∶ 17 : 66 ∶∶ 4 ∶ ?</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 × 4) - 2] for '4 : ?' → ⇒ [(4 × 4) - 2] ⇒ (16 - 2) = 14</w:t>
      </w:r>
    </w:p>
    <w:p>
      <w:pPr>
        <w:spacing w:before="0"/>
      </w:pPr>
      <w:r>
        <w:rPr>
          <w:b w:val="0"/>
        </w:rPr>
      </w:r>
    </w:p>
    <w:p>
      <w:pPr>
        <w:spacing w:after="100" w:line="360" w:lineRule="auto" w:before="0"/>
      </w:pPr>
      <w:r>
        <w:rPr>
          <w:b w:val="0"/>
        </w:rPr>
        <w:t>10. Select the option that represents the letters that, when placed from left to right in the following blanks, will complete the letter-series. A S D F_ A _ _ F G _ U D _ G A _ _ F G</w:t>
      </w:r>
    </w:p>
    <w:p>
      <w:pPr>
        <w:spacing w:before="0"/>
      </w:pPr>
      <w:r>
        <w:rPr>
          <w:b w:val="0"/>
        </w:rPr>
      </w:r>
    </w:p>
    <w:p>
      <w:pPr>
        <w:spacing w:after="100" w:before="0"/>
      </w:pPr>
      <w:r>
        <w:rPr>
          <w:b w:val="0"/>
        </w:rPr>
        <w:t>A. G T D A F V D</w:t>
      </w:r>
    </w:p>
    <w:p>
      <w:pPr>
        <w:spacing w:after="100" w:before="0"/>
      </w:pPr>
      <w:r>
        <w:rPr>
          <w:b w:val="0"/>
        </w:rPr>
        <w:t>B. F T E A F W D</w:t>
      </w:r>
    </w:p>
    <w:p>
      <w:pPr>
        <w:spacing w:after="100" w:before="0"/>
      </w:pPr>
      <w:r>
        <w:rPr>
          <w:b w:val="0"/>
        </w:rPr>
        <w:t>C. F T D A F V D</w:t>
      </w:r>
    </w:p>
    <w:p>
      <w:pPr>
        <w:spacing w:after="100" w:before="0"/>
      </w:pPr>
      <w:r>
        <w:rPr>
          <w:b w:val="0"/>
        </w:rPr>
        <w:t>D. G T E A G X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 T D A F V D ASDFG / ATDFG / AUDFG / AVDFG</w:t>
      </w:r>
    </w:p>
    <w:p>
      <w:pPr>
        <w:spacing w:before="0"/>
      </w:pPr>
      <w:r>
        <w:rPr>
          <w:b w:val="0"/>
        </w:rPr>
      </w:r>
    </w:p>
    <w:p>
      <w:pPr>
        <w:spacing w:after="100" w:line="360" w:lineRule="auto" w:before="0"/>
      </w:pPr>
      <w:r>
        <w:rPr>
          <w:b w:val="0"/>
        </w:rPr>
        <w:t>11. In a certain code language, 'ABOVE' is written as '9' and 'SHINE' is written as '11'. How will 'PARTY' be written in that language?</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Code = [(Addition of all letter's position value) ÷ (number of letters)] 'PARTY" will be written as:</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Some laptops are phones. Some phones are capsules. Some capsules are pens. Conclusions: I. Some laptops are capsules. II. Some phones are pens. III. Some pens are capsules. IV. Some pens are phones.</w:t>
      </w:r>
    </w:p>
    <w:p>
      <w:pPr>
        <w:spacing w:before="0"/>
      </w:pPr>
      <w:r>
        <w:rPr>
          <w:b w:val="0"/>
        </w:rPr>
      </w:r>
    </w:p>
    <w:p>
      <w:pPr>
        <w:spacing w:after="100" w:before="0"/>
      </w:pPr>
      <w:r>
        <w:rPr>
          <w:b w:val="0"/>
        </w:rPr>
        <w:t>A. Only conclusions II and IV follow</w:t>
      </w:r>
    </w:p>
    <w:p>
      <w:pPr>
        <w:spacing w:after="100" w:before="0"/>
      </w:pPr>
      <w:r>
        <w:rPr>
          <w:b w:val="0"/>
        </w:rPr>
        <w:t>B. Only conclusions II and III follow</w:t>
      </w:r>
    </w:p>
    <w:p>
      <w:pPr>
        <w:spacing w:after="100" w:before="0"/>
      </w:pPr>
      <w:r>
        <w:rPr>
          <w:b w:val="0"/>
        </w:rPr>
        <w:t>C. Only conclusion I follows</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Venn diagram as per the given statements:Conclusions:I. Some laptops are capsules. → not follow (Because there is no direct relation given between laptops and capsules, so it can be possible but not definitely true)II. Some phones are pens. → not follow (Because there is no direct relation given between phones and pens, so it can be possible but not definitely true)III. Some pens are capsules. → Follow (Some capsules are pens, which means some pens are capsules too)IV. Some pens are phones. → not follow (Because there is no direct relation given between pens and phones, so it can be possible but not definitely true)</w:t>
      </w:r>
    </w:p>
    <w:p>
      <w:pPr>
        <w:spacing w:before="0"/>
      </w:pPr>
      <w:r>
        <w:rPr>
          <w:b w:val="0"/>
        </w:rPr>
      </w:r>
    </w:p>
    <w:p>
      <w:pPr>
        <w:spacing w:after="100" w:line="360" w:lineRule="auto" w:before="0"/>
      </w:pPr>
      <w:r>
        <w:rPr>
          <w:b w:val="0"/>
        </w:rPr>
        <w:t>13.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(64, 48)</w:t>
      </w:r>
    </w:p>
    <w:p>
      <w:pPr>
        <w:spacing w:after="100" w:before="0"/>
      </w:pPr>
      <w:r>
        <w:rPr>
          <w:b w:val="0"/>
        </w:rPr>
        <w:t>B. (72, 27)</w:t>
      </w:r>
    </w:p>
    <w:p>
      <w:pPr>
        <w:spacing w:after="100" w:before="0"/>
      </w:pPr>
      <w:r>
        <w:rPr>
          <w:b w:val="0"/>
        </w:rPr>
        <w:t>C. (96, 72)</w:t>
      </w:r>
    </w:p>
    <w:p>
      <w:pPr>
        <w:spacing w:after="100" w:before="0"/>
      </w:pPr>
      <w:r>
        <w:rPr>
          <w:b w:val="0"/>
        </w:rPr>
        <w:t>D. (108,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and the second number is the multiple of 4 and 3. 2. (72, 27) → ⇒ 18 × 4 = 72 ⇒ 18 × 3 = 54 (not 27)</w:t>
      </w:r>
    </w:p>
    <w:p>
      <w:pPr>
        <w:spacing w:before="0"/>
      </w:pPr>
      <w:r>
        <w:rPr>
          <w:b w:val="0"/>
        </w:rPr>
      </w:r>
    </w:p>
    <w:p>
      <w:pPr>
        <w:spacing w:after="100" w:line="360" w:lineRule="auto" w:before="0"/>
      </w:pPr>
      <w:r>
        <w:rPr>
          <w:b w:val="0"/>
        </w:rPr>
        <w:t>14. In a certain code language, 'RAT' is coded as '27' and 'ZEBRA' is coded as '125'. How will 'RABBIT' be coded in that language?</w:t>
      </w:r>
    </w:p>
    <w:p>
      <w:pPr>
        <w:spacing w:before="0"/>
      </w:pPr>
      <w:r>
        <w:rPr>
          <w:b w:val="0"/>
        </w:rPr>
      </w:r>
    </w:p>
    <w:p>
      <w:pPr>
        <w:spacing w:after="100" w:before="0"/>
      </w:pPr>
      <w:r>
        <w:rPr>
          <w:b w:val="0"/>
        </w:rPr>
        <w:t>A. 236</w:t>
      </w:r>
    </w:p>
    <w:p>
      <w:pPr>
        <w:spacing w:after="100" w:before="0"/>
      </w:pPr>
      <w:r>
        <w:rPr>
          <w:b w:val="0"/>
        </w:rPr>
        <w:t>B. 224</w:t>
      </w:r>
    </w:p>
    <w:p>
      <w:pPr>
        <w:spacing w:after="100" w:before="0"/>
      </w:pPr>
      <w:r>
        <w:rPr>
          <w:b w:val="0"/>
        </w:rPr>
        <w:t>C. 212</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(Number of letters)3 Similarly, 'RABBIT' is coded as → (6)3 = 216</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 from the statements. Statements: All blocks are toys. All toys are books. All books are stories. Conclusions: I. Some toys are blocks. II. Some blocks are books. III. Some stories are toys.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the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Venn diagram as per the given statements: Conclusions: I. Some toys are blocks. → Follow (All blocks are toys, which means some toys are blocks is definitely true) II. Some blocks are books. → Follow (All blocks are toys, and all toys are books, which means some blocks are books is definitely true) III. Some stories are toys. → Follow (All toys are books, and all books are stories, which means some stories are toys is definitely true)</w:t>
      </w:r>
    </w:p>
    <w:p>
      <w:pPr>
        <w:spacing w:before="0"/>
      </w:pPr>
      <w:r>
        <w:rPr>
          <w:b w:val="0"/>
        </w:rPr>
      </w:r>
    </w:p>
    <w:p>
      <w:pPr>
        <w:spacing w:after="100" w:line="360" w:lineRule="auto" w:before="0"/>
      </w:pPr>
      <w:r>
        <w:rPr>
          <w:b w:val="0"/>
        </w:rPr>
        <w:t>16. If today is Friday, which day will it be after 72 days?</w:t>
      </w:r>
    </w:p>
    <w:p>
      <w:pPr>
        <w:spacing w:before="0"/>
      </w:pPr>
      <w:r>
        <w:rPr>
          <w:b w:val="0"/>
        </w:rPr>
      </w:r>
    </w:p>
    <w:p>
      <w:pPr>
        <w:spacing w:after="100" w:before="0"/>
      </w:pPr>
      <w:r>
        <w:rPr>
          <w:b w:val="0"/>
        </w:rPr>
        <w:t>A. Thursday</w:t>
      </w:r>
    </w:p>
    <w:p>
      <w:pPr>
        <w:spacing w:after="100" w:before="0"/>
      </w:pPr>
      <w:r>
        <w:rPr>
          <w:b w:val="0"/>
        </w:rPr>
        <w:t>B. Sunday</w:t>
      </w:r>
    </w:p>
    <w:p>
      <w:pPr>
        <w:spacing w:after="100" w:before="0"/>
      </w:pPr>
      <w:r>
        <w:rPr>
          <w:b w:val="0"/>
        </w:rPr>
        <w:t>C. Friday</w:t>
      </w:r>
    </w:p>
    <w:p>
      <w:pPr>
        <w:spacing w:after="100" w:before="0"/>
      </w:pPr>
      <w:r>
        <w:rPr>
          <w:b w:val="0"/>
        </w:rPr>
        <w:t>D. Tuesday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Today = Friday As we know that, on the 72th day, the day will repeat itself. After 72 days = [(7 × 10) + 2] = 10 weeks + 2 days Here, we have 2 days left. After 1 day → Saturday After 2 days → Sunday Here, after 72 days will be 'Sunday'.</w:t>
      </w:r>
    </w:p>
    <w:p>
      <w:pPr>
        <w:spacing w:before="0"/>
      </w:pPr>
      <w:r>
        <w:rPr>
          <w:b w:val="0"/>
        </w:rPr>
      </w:r>
    </w:p>
    <w:p>
      <w:pPr>
        <w:spacing w:after="100" w:line="360" w:lineRule="auto" w:before="0"/>
      </w:pPr>
      <w:r>
        <w:rPr>
          <w:b w:val="0"/>
        </w:rPr>
        <w:t>17. Select the option that is related to the fourth term in the same way as the first term is related to the second term and the fifth term is related to the sixth term. 4 : 33 :: ? : 109 :: 8 : 257</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no.)3 + 2} ÷ 2] '? : 109' → ⇒ [{(Y)3 + 2} ÷ 2] = 109 ⇒ [{(Y)3 + 2}] = (109 × 2) ⇒ (Y)3 = 218 - 2 ⇒ (Y)3 = 216 ⇒ Y = 6</w:t>
      </w:r>
    </w:p>
    <w:p>
      <w:pPr>
        <w:spacing w:before="0"/>
      </w:pPr>
      <w:r>
        <w:rPr>
          <w:b w:val="0"/>
        </w:rPr>
      </w:r>
    </w:p>
    <w:p>
      <w:pPr>
        <w:spacing w:after="100" w:line="360" w:lineRule="auto" w:before="0"/>
      </w:pPr>
      <w:r>
        <w:rPr>
          <w:b w:val="0"/>
        </w:rPr>
        <w:t>18. Select the set in which the numbers are NOT related in the same way as are the numbers of the following sets. (4, 11, 137), (3, 12, 153) (NOTE: Operations should be performed on the whole numbers, without breaking down the numbers into its constituent digits.)</w:t>
      </w:r>
    </w:p>
    <w:p>
      <w:pPr>
        <w:spacing w:before="0"/>
      </w:pPr>
      <w:r>
        <w:rPr>
          <w:b w:val="0"/>
        </w:rPr>
      </w:r>
    </w:p>
    <w:p>
      <w:pPr>
        <w:spacing w:after="100" w:before="0"/>
      </w:pPr>
      <w:r>
        <w:rPr>
          <w:b w:val="0"/>
        </w:rPr>
        <w:t>A. (7, 8, 113)</w:t>
      </w:r>
    </w:p>
    <w:p>
      <w:pPr>
        <w:spacing w:after="100" w:before="0"/>
      </w:pPr>
      <w:r>
        <w:rPr>
          <w:b w:val="0"/>
        </w:rPr>
        <w:t>B. (13, 14, 365)</w:t>
      </w:r>
    </w:p>
    <w:p>
      <w:pPr>
        <w:spacing w:after="100" w:before="0"/>
      </w:pPr>
      <w:r>
        <w:rPr>
          <w:b w:val="0"/>
        </w:rPr>
        <w:t>C. (9, 11, 202)</w:t>
      </w:r>
    </w:p>
    <w:p>
      <w:pPr>
        <w:spacing w:after="100" w:before="0"/>
      </w:pPr>
      <w:r>
        <w:rPr>
          <w:b w:val="0"/>
        </w:rPr>
        <w:t>D. (4, 3,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no.)2 + (Second no.)2 4. (4, 3, 61) → ⇒ [(4)2 + (3)2] ⇒ (16 + 9) = 25</w:t>
      </w:r>
    </w:p>
    <w:p>
      <w:pPr>
        <w:spacing w:before="0"/>
      </w:pPr>
      <w:r>
        <w:rPr>
          <w:b w:val="0"/>
        </w:rPr>
      </w:r>
    </w:p>
    <w:p>
      <w:pPr>
        <w:spacing w:after="100" w:line="360" w:lineRule="auto" w:before="0"/>
      </w:pPr>
      <w:r>
        <w:rPr>
          <w:b w:val="0"/>
        </w:rPr>
        <w:t>19. Three Statements are given followed by Three conclusions numbered I, II and III. Assuming the statements to be true, even if they seem to be at variance with commonly known facts, decide which of the conclusions logically follow(s) from the statements. Statements: All plates are bowls. No bowl is a glass. Some glasses are vessels. Conclusions: I. Some glasses are plates. II. Some bowls are plates. III. Some vessels are bowls.</w:t>
      </w:r>
    </w:p>
    <w:p>
      <w:pPr>
        <w:spacing w:before="0"/>
      </w:pPr>
      <w:r>
        <w:rPr>
          <w:b w:val="0"/>
        </w:rPr>
      </w:r>
    </w:p>
    <w:p>
      <w:pPr>
        <w:spacing w:after="100" w:before="0"/>
      </w:pPr>
      <w:r>
        <w:rPr>
          <w:b w:val="0"/>
        </w:rPr>
        <w:t>A. Both conclusions II and III follow.</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as per the given statements: Conclusions: I. Some glasses are plates. → not follow (All plates are bowls, and No bowl is a glass, which means no plates are glasses is not possible) II. Some bowls are plates. → Follow (All plates are bowls, which means some bowls are plates is definitely true) III. Some vessels are bowls. → not follow (Because there is no definite relation given between vessels and bowls, so it can be possible only but not definitely true)</w:t>
      </w:r>
    </w:p>
    <w:p>
      <w:pPr>
        <w:spacing w:before="0"/>
      </w:pPr>
      <w:r>
        <w:rPr>
          <w:b w:val="0"/>
        </w:rPr>
      </w:r>
    </w:p>
    <w:p>
      <w:pPr>
        <w:spacing w:after="100" w:line="360" w:lineRule="auto" w:before="0"/>
      </w:pPr>
      <w:r>
        <w:rPr>
          <w:b w:val="0"/>
        </w:rPr>
        <w:t>20. The first modern Olympic Games was held in the year ______.</w:t>
      </w:r>
    </w:p>
    <w:p>
      <w:pPr>
        <w:spacing w:before="0"/>
      </w:pPr>
      <w:r>
        <w:rPr>
          <w:b w:val="0"/>
        </w:rPr>
      </w:r>
    </w:p>
    <w:p>
      <w:pPr>
        <w:spacing w:after="100" w:before="0"/>
      </w:pPr>
      <w:r>
        <w:rPr>
          <w:b w:val="0"/>
        </w:rPr>
        <w:t>A. 1894</w:t>
      </w:r>
    </w:p>
    <w:p>
      <w:pPr>
        <w:spacing w:after="100" w:before="0"/>
      </w:pPr>
      <w:r>
        <w:rPr>
          <w:b w:val="0"/>
        </w:rPr>
        <w:t>B. 1892</w:t>
      </w:r>
    </w:p>
    <w:p>
      <w:pPr>
        <w:spacing w:after="100" w:before="0"/>
      </w:pPr>
      <w:r>
        <w:rPr>
          <w:b w:val="0"/>
        </w:rPr>
        <w:t>C. 1896</w:t>
      </w:r>
    </w:p>
    <w:p>
      <w:pPr>
        <w:spacing w:after="100" w:before="0"/>
      </w:pPr>
      <w:r>
        <w:rPr>
          <w:b w:val="0"/>
        </w:rPr>
        <w:t>D. 1900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Olympic Committee (IOC) was founded in 1894, and it was decided that the first modern Olympic Games would be held two years later in Athens, Greece. The first modern Olympic Games were held from April 6 to April 15, 1896, and featured 14 nations and 241 athletes competing in 43 events.The Games were a huge success and helped to revive the ancient tradition of Olympic competition, which had been dormant for more than 1,500 years.</w:t>
      </w:r>
    </w:p>
    <w:p>
      <w:pPr>
        <w:spacing w:before="0"/>
      </w:pPr>
      <w:r>
        <w:rPr>
          <w:b w:val="0"/>
        </w:rPr>
      </w:r>
    </w:p>
    <w:p>
      <w:pPr>
        <w:spacing w:after="100" w:line="360" w:lineRule="auto" w:before="0"/>
      </w:pPr>
      <w:r>
        <w:rPr>
          <w:b w:val="0"/>
        </w:rPr>
        <w:t>21. In which month of the Islamic calendar is 'Ramadan', a holy time when Muslims around the world fast and focus their attention on giving to charity (known as Zakat), observed?</w:t>
      </w:r>
    </w:p>
    <w:p>
      <w:pPr>
        <w:spacing w:before="0"/>
      </w:pPr>
      <w:r>
        <w:rPr>
          <w:b w:val="0"/>
        </w:rPr>
      </w:r>
    </w:p>
    <w:p>
      <w:pPr>
        <w:spacing w:after="100" w:before="0"/>
      </w:pPr>
      <w:r>
        <w:rPr>
          <w:b w:val="0"/>
        </w:rPr>
        <w:t>A. Ninth</w:t>
      </w:r>
    </w:p>
    <w:p>
      <w:pPr>
        <w:spacing w:after="100" w:before="0"/>
      </w:pPr>
      <w:r>
        <w:rPr>
          <w:b w:val="0"/>
        </w:rPr>
        <w:t>B. Second</w:t>
      </w:r>
    </w:p>
    <w:p>
      <w:pPr>
        <w:spacing w:after="100" w:before="0"/>
      </w:pPr>
      <w:r>
        <w:rPr>
          <w:b w:val="0"/>
        </w:rPr>
        <w:t>C. Seventh</w:t>
      </w:r>
    </w:p>
    <w:p>
      <w:pPr>
        <w:spacing w:after="100" w:before="0"/>
      </w:pPr>
      <w:r>
        <w:rPr>
          <w:b w:val="0"/>
        </w:rPr>
        <w:t>D. Sixth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ninth month of the Islamic calendar is Ramadan. Ramadan is considered one of the holiest months in the Islamic calendar, during which Muslims fast from dawn to dusk and engage in spiritual reflection and acts of charity.Ramadan is a time of spiritual growth and self-discipline for Muslims worldwide, and it is believed to be a time when the gates of heaven are open, and the gates of hell are closed.</w:t>
      </w:r>
    </w:p>
    <w:p>
      <w:pPr>
        <w:spacing w:before="0"/>
      </w:pPr>
      <w:r>
        <w:rPr>
          <w:b w:val="0"/>
        </w:rPr>
      </w:r>
    </w:p>
    <w:p>
      <w:pPr>
        <w:spacing w:after="100" w:line="360" w:lineRule="auto" w:before="0"/>
      </w:pPr>
      <w:r>
        <w:rPr>
          <w:b w:val="0"/>
        </w:rPr>
        <w:t>22. Radhe Sham Barle received the Padma Shri in 2020-21 for promoting the Panthi dance of tribals from the Santnami community on the birth anniversary of Guru Ghasidas. Which state does this dance form belong to?</w:t>
      </w:r>
    </w:p>
    <w:p>
      <w:pPr>
        <w:spacing w:before="0"/>
      </w:pPr>
      <w:r>
        <w:rPr>
          <w:b w:val="0"/>
        </w:rPr>
      </w:r>
    </w:p>
    <w:p>
      <w:pPr>
        <w:spacing w:after="100" w:before="0"/>
      </w:pPr>
      <w:r>
        <w:rPr>
          <w:b w:val="0"/>
        </w:rPr>
        <w:t>A. Bihar</w:t>
      </w:r>
    </w:p>
    <w:p>
      <w:pPr>
        <w:spacing w:after="100" w:before="0"/>
      </w:pPr>
      <w:r>
        <w:rPr>
          <w:b w:val="0"/>
        </w:rPr>
        <w:t>B. Chhattisgarh</w:t>
      </w:r>
    </w:p>
    <w:p>
      <w:pPr>
        <w:spacing w:after="100" w:before="0"/>
      </w:pPr>
      <w:r>
        <w:rPr>
          <w:b w:val="0"/>
        </w:rPr>
        <w:t>C. Madhya Pradesh</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Chhattisgarh.Panthi dance is a traditional folk dance of the Santnami community of Chhattisgarh.This dance form is performed on the occasion of Guru Ghasidas Jayanti, which is celebrated in honor of the founder of the Satnami sect.</w:t>
      </w:r>
    </w:p>
    <w:p>
      <w:pPr>
        <w:spacing w:before="0"/>
      </w:pPr>
      <w:r>
        <w:rPr>
          <w:b w:val="0"/>
        </w:rPr>
      </w:r>
    </w:p>
    <w:p>
      <w:pPr>
        <w:spacing w:after="100" w:line="360" w:lineRule="auto" w:before="0"/>
      </w:pPr>
      <w:r>
        <w:rPr>
          <w:b w:val="0"/>
        </w:rPr>
        <w:t>23. Padma Shri awardee, Darshana Jhaveri is a ______ dancer of India.</w:t>
      </w:r>
    </w:p>
    <w:p>
      <w:pPr>
        <w:spacing w:before="0"/>
      </w:pPr>
      <w:r>
        <w:rPr>
          <w:b w:val="0"/>
        </w:rPr>
      </w:r>
    </w:p>
    <w:p>
      <w:pPr>
        <w:spacing w:after="100" w:before="0"/>
      </w:pPr>
      <w:r>
        <w:rPr>
          <w:b w:val="0"/>
        </w:rPr>
        <w:t>A. Kathakali</w:t>
      </w:r>
    </w:p>
    <w:p>
      <w:pPr>
        <w:spacing w:after="100" w:before="0"/>
      </w:pPr>
      <w:r>
        <w:rPr>
          <w:b w:val="0"/>
        </w:rPr>
        <w:t>B. Bharatanatyam</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the question is option 4, Manipuri. Darshana Jhaveri is a renowned Manipuri dancer from India who has been awarded the Padma Shri in 2007 for her contribution to the field of dance.Manipuri is a classical dance form that originated in the northeastern state of Manipur in India and is known for its graceful movements, delicate footwork, and storytelling through dance.</w:t>
      </w:r>
    </w:p>
    <w:p>
      <w:pPr>
        <w:spacing w:before="0"/>
      </w:pPr>
      <w:r>
        <w:rPr>
          <w:b w:val="0"/>
        </w:rPr>
      </w:r>
    </w:p>
    <w:p>
      <w:pPr>
        <w:spacing w:after="100" w:line="360" w:lineRule="auto" w:before="0"/>
      </w:pPr>
      <w:r>
        <w:rPr>
          <w:b w:val="0"/>
        </w:rPr>
        <w:t>24. Which of the following trade agreements aims to 'strengthen intra-SAARC economic cooperation to maximise the region's potential for trade and achieving development for their people'?</w:t>
      </w:r>
    </w:p>
    <w:p>
      <w:pPr>
        <w:spacing w:before="0"/>
      </w:pPr>
      <w:r>
        <w:rPr>
          <w:b w:val="0"/>
        </w:rPr>
      </w:r>
    </w:p>
    <w:p>
      <w:pPr>
        <w:spacing w:after="100" w:before="0"/>
      </w:pPr>
      <w:r>
        <w:rPr>
          <w:b w:val="0"/>
        </w:rPr>
        <w:t>A. APTA</w:t>
      </w:r>
    </w:p>
    <w:p>
      <w:pPr>
        <w:spacing w:after="100" w:before="0"/>
      </w:pPr>
      <w:r>
        <w:rPr>
          <w:b w:val="0"/>
        </w:rPr>
        <w:t>B. SAFTA</w:t>
      </w:r>
    </w:p>
    <w:p>
      <w:pPr>
        <w:spacing w:after="100" w:before="0"/>
      </w:pPr>
      <w:r>
        <w:rPr>
          <w:b w:val="0"/>
        </w:rPr>
        <w:t>C. NAFTA</w:t>
      </w:r>
    </w:p>
    <w:p>
      <w:pPr>
        <w:spacing w:after="100" w:before="0"/>
      </w:pPr>
      <w:r>
        <w:rPr>
          <w:b w:val="0"/>
        </w:rPr>
        <w:t>D. LAIA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SAFTA stands for South Asian Free Trade Area and is a trade agreement among the member states of the South Asian Association for Regional Cooperation (SAARC).SAFTA was signed in 2004 and came into effect in 2006 with the aim to promote and enhance trade and economic cooperation among the SAARC countries.SAFTA aims to reduce and eliminate tariffs and non-tariff barriers on goods traded within the region, and to address other issues related to trade in services and investment.</w:t>
      </w:r>
    </w:p>
    <w:p>
      <w:pPr>
        <w:spacing w:before="0"/>
      </w:pPr>
      <w:r>
        <w:rPr>
          <w:b w:val="0"/>
        </w:rPr>
      </w:r>
    </w:p>
    <w:p>
      <w:pPr>
        <w:spacing w:after="100" w:line="360" w:lineRule="auto" w:before="0"/>
      </w:pPr>
      <w:r>
        <w:rPr>
          <w:b w:val="0"/>
        </w:rPr>
        <w:t>25. Which of the following Articles of the Constitution of India enshrines to value and preserve the rich heritage of our composite culture?</w:t>
      </w:r>
    </w:p>
    <w:p>
      <w:pPr>
        <w:spacing w:before="0"/>
      </w:pPr>
      <w:r>
        <w:rPr>
          <w:b w:val="0"/>
        </w:rPr>
      </w:r>
    </w:p>
    <w:p>
      <w:pPr>
        <w:spacing w:after="100" w:before="0"/>
      </w:pPr>
      <w:r>
        <w:rPr>
          <w:b w:val="0"/>
        </w:rPr>
        <w:t>A. Article 51 (A)</w:t>
      </w:r>
    </w:p>
    <w:p>
      <w:pPr>
        <w:spacing w:after="100" w:before="0"/>
      </w:pPr>
      <w:r>
        <w:rPr>
          <w:b w:val="0"/>
        </w:rPr>
        <w:t>B. Article 43 (A)</w:t>
      </w:r>
    </w:p>
    <w:p>
      <w:pPr>
        <w:spacing w:after="100" w:before="0"/>
      </w:pPr>
      <w:r>
        <w:rPr>
          <w:b w:val="0"/>
        </w:rPr>
        <w:t>C. Article 48 (A)</w:t>
      </w:r>
    </w:p>
    <w:p>
      <w:pPr>
        <w:spacing w:after="100" w:before="0"/>
      </w:pPr>
      <w:r>
        <w:rPr>
          <w:b w:val="0"/>
        </w:rPr>
        <w:t>D. Article 124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 (A) of the Indian Constitution enshrines the duty of every citizen to value and preserve the rich heritage of our composite culture.This Article is a part of the Fundamental Duties of citizens, which were added to the Constitution by the 42nd Amendment Act, of 1976. The main keyword mentioned in the question is "composite culture," which refers to the diverse cultural traditions and practices of the various communities that make up India.</w:t>
      </w:r>
    </w:p>
    <w:p>
      <w:pPr>
        <w:spacing w:before="0"/>
      </w:pPr>
      <w:r>
        <w:rPr>
          <w:b w:val="0"/>
        </w:rPr>
      </w:r>
    </w:p>
    <w:p>
      <w:pPr>
        <w:spacing w:after="100" w:line="360" w:lineRule="auto" w:before="0"/>
      </w:pPr>
      <w:r>
        <w:rPr>
          <w:b w:val="0"/>
        </w:rPr>
        <w:t>26. Chandragupta Maurya overthrew the Nanda Dynasty of Magadha with the help of ______.</w:t>
      </w:r>
    </w:p>
    <w:p>
      <w:pPr>
        <w:spacing w:before="0"/>
      </w:pPr>
      <w:r>
        <w:rPr>
          <w:b w:val="0"/>
        </w:rPr>
      </w:r>
    </w:p>
    <w:p>
      <w:pPr>
        <w:spacing w:after="100" w:before="0"/>
      </w:pPr>
      <w:r>
        <w:rPr>
          <w:b w:val="0"/>
        </w:rPr>
        <w:t>A. Skandagupta</w:t>
      </w:r>
    </w:p>
    <w:p>
      <w:pPr>
        <w:spacing w:after="100" w:before="0"/>
      </w:pPr>
      <w:r>
        <w:rPr>
          <w:b w:val="0"/>
        </w:rPr>
        <w:t>B. Chandragupta II</w:t>
      </w:r>
    </w:p>
    <w:p>
      <w:pPr>
        <w:spacing w:after="100" w:before="0"/>
      </w:pPr>
      <w:r>
        <w:rPr>
          <w:b w:val="0"/>
        </w:rPr>
        <w:t>C. Vishnugupta</w:t>
      </w:r>
    </w:p>
    <w:p>
      <w:pPr>
        <w:spacing w:after="100" w:before="0"/>
      </w:pPr>
      <w:r>
        <w:rPr>
          <w:b w:val="0"/>
        </w:rPr>
        <w:t>D. Samudragupta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 overthrew the Nanda Dynasty of Magadha with the help of Vishnugupta, who is also known as Chanakya. Chanakya was a wise and learned scholar who played a crucial role in the rise of the Mauryan Empire.He was the chief advisor to Chandragupta Maurya and helped him in his conquests and administrative policies. It is believed that Chanakya wrote the famous book Arthashastra, which deals with economics, politics, and governance.</w:t>
      </w:r>
    </w:p>
    <w:p>
      <w:pPr>
        <w:spacing w:before="0"/>
      </w:pPr>
      <w:r>
        <w:rPr>
          <w:b w:val="0"/>
        </w:rPr>
      </w:r>
    </w:p>
    <w:p>
      <w:pPr>
        <w:spacing w:after="100" w:line="360" w:lineRule="auto" w:before="0"/>
      </w:pPr>
      <w:r>
        <w:rPr>
          <w:b w:val="0"/>
        </w:rPr>
        <w:t>27. In December 2021, who among the following became the first-ever Indian male shuttler to play in the final of the BWF World Championship Final?</w:t>
      </w:r>
    </w:p>
    <w:p>
      <w:pPr>
        <w:spacing w:before="0"/>
      </w:pPr>
      <w:r>
        <w:rPr>
          <w:b w:val="0"/>
        </w:rPr>
      </w:r>
    </w:p>
    <w:p>
      <w:pPr>
        <w:spacing w:after="100" w:before="0"/>
      </w:pPr>
      <w:r>
        <w:rPr>
          <w:b w:val="0"/>
        </w:rPr>
        <w:t>A. B Sai Praneeth</w:t>
      </w:r>
    </w:p>
    <w:p>
      <w:pPr>
        <w:spacing w:after="100" w:before="0"/>
      </w:pPr>
      <w:r>
        <w:rPr>
          <w:b w:val="0"/>
        </w:rPr>
        <w:t>B. Kidambi Srikanth</w:t>
      </w:r>
    </w:p>
    <w:p>
      <w:pPr>
        <w:spacing w:after="100" w:before="0"/>
      </w:pPr>
      <w:r>
        <w:rPr>
          <w:b w:val="0"/>
        </w:rPr>
        <w:t>C. Chirag Shetty</w:t>
      </w:r>
    </w:p>
    <w:p>
      <w:pPr>
        <w:spacing w:after="100" w:before="0"/>
      </w:pPr>
      <w:r>
        <w:rPr>
          <w:b w:val="0"/>
        </w:rPr>
        <w:t>D. V Diju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Kidambi Srikanth, who became the first-ever Indian male shuttler to play in the final of the BWF World Championship Final in December 2021. Hence, statements 1, 3, 4, and 5 are incorrect. B Sai Praneeth, Chirag Shetty, and V Diju are all accomplished Indian badminton players, but none of them have reached the final of the BWF World Championship Final.</w:t>
      </w:r>
    </w:p>
    <w:p>
      <w:pPr>
        <w:spacing w:before="0"/>
      </w:pPr>
      <w:r>
        <w:rPr>
          <w:b w:val="0"/>
        </w:rPr>
      </w:r>
    </w:p>
    <w:p>
      <w:pPr>
        <w:spacing w:after="100" w:line="360" w:lineRule="auto" w:before="0"/>
      </w:pPr>
      <w:r>
        <w:rPr>
          <w:b w:val="0"/>
        </w:rPr>
        <w:t>28. The sex ratio in various states and Union Territories is very important to get information about women in the country. Given below are statistics as per Census of India 2011. Match the following and identify the correct option. States/UT Females per 1000 males 1. Kerala a. 1037 2. Puducherry b. 1084 3. Delhi c. 879 4. Haryana d. 868</w:t>
      </w:r>
    </w:p>
    <w:p>
      <w:pPr>
        <w:spacing w:before="0"/>
      </w:pPr>
      <w:r>
        <w:rPr>
          <w:b w:val="0"/>
        </w:rPr>
      </w:r>
    </w:p>
    <w:p>
      <w:pPr>
        <w:spacing w:after="100" w:before="0"/>
      </w:pPr>
      <w:r>
        <w:rPr>
          <w:b w:val="0"/>
        </w:rPr>
        <w:t>A. 1-b, 2-c, 3-a, 4-d</w:t>
      </w:r>
    </w:p>
    <w:p>
      <w:pPr>
        <w:spacing w:after="100" w:before="0"/>
      </w:pPr>
      <w:r>
        <w:rPr>
          <w:b w:val="0"/>
        </w:rPr>
        <w:t>B. 1-b, 2-a, 3-d, 4-c</w:t>
      </w:r>
    </w:p>
    <w:p>
      <w:pPr>
        <w:spacing w:after="100" w:before="0"/>
      </w:pPr>
      <w:r>
        <w:rPr>
          <w:b w:val="0"/>
        </w:rPr>
        <w:t>C. 1-b, 2-a, 3-c, 4-d</w:t>
      </w:r>
    </w:p>
    <w:p>
      <w:pPr>
        <w:spacing w:after="100" w:before="0"/>
      </w:pPr>
      <w:r>
        <w:rPr>
          <w:b w:val="0"/>
        </w:rPr>
        <w:t>D. 1-a, 2-b, 3-c, 4-d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table shows the number of females per 1000 males in different states and union territories of India as per the 2011 census. According to the table, Puducherry has the highest number of females per 1000 males with a ratio of 1084. Kerala has the second-highest ratio with 1037 females per 1000 males.</w:t>
      </w:r>
    </w:p>
    <w:p>
      <w:pPr>
        <w:spacing w:before="0"/>
      </w:pPr>
      <w:r>
        <w:rPr>
          <w:b w:val="0"/>
        </w:rPr>
      </w:r>
    </w:p>
    <w:p>
      <w:pPr>
        <w:spacing w:after="100" w:line="360" w:lineRule="auto" w:before="0"/>
      </w:pPr>
      <w:r>
        <w:rPr>
          <w:b w:val="0"/>
        </w:rPr>
        <w:t>29. The All India Forward Bloc was founded by ______ in 1939 after resigning from the Congress Presidentship.</w:t>
      </w:r>
    </w:p>
    <w:p>
      <w:pPr>
        <w:spacing w:before="0"/>
      </w:pPr>
      <w:r>
        <w:rPr>
          <w:b w:val="0"/>
        </w:rPr>
      </w:r>
    </w:p>
    <w:p>
      <w:pPr>
        <w:spacing w:after="100" w:before="0"/>
      </w:pPr>
      <w:r>
        <w:rPr>
          <w:b w:val="0"/>
        </w:rPr>
        <w:t>A. Bal Gangadhar Tilak</w:t>
      </w:r>
    </w:p>
    <w:p>
      <w:pPr>
        <w:spacing w:after="100" w:before="0"/>
      </w:pPr>
      <w:r>
        <w:rPr>
          <w:b w:val="0"/>
        </w:rPr>
        <w:t>B. Mahatma Gandhi</w:t>
      </w:r>
    </w:p>
    <w:p>
      <w:pPr>
        <w:spacing w:after="100" w:before="0"/>
      </w:pPr>
      <w:r>
        <w:rPr>
          <w:b w:val="0"/>
        </w:rPr>
        <w:t>C. Jawaharlal Nehru</w:t>
      </w:r>
    </w:p>
    <w:p>
      <w:pPr>
        <w:spacing w:after="100" w:before="0"/>
      </w:pPr>
      <w:r>
        <w:rPr>
          <w:b w:val="0"/>
        </w:rPr>
        <w:t>D. Subhash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Subhash Chandra Bose, who founded the All India Forward Bloc in 1939 after resigning from the Congress Presidentship. Subhash Chandra Bose was a prominent leader of the Indian independence movement and a strong advocate of complete independence from British rule.</w:t>
      </w:r>
    </w:p>
    <w:p>
      <w:pPr>
        <w:spacing w:before="0"/>
      </w:pPr>
      <w:r>
        <w:rPr>
          <w:b w:val="0"/>
        </w:rPr>
      </w:r>
    </w:p>
    <w:p>
      <w:pPr>
        <w:spacing w:after="100" w:line="360" w:lineRule="auto" w:before="0"/>
      </w:pPr>
      <w:r>
        <w:rPr>
          <w:b w:val="0"/>
        </w:rPr>
        <w:t>30. Pradhan Mantri Jan Dhan Yojana (PMJDY) - National Mission for Financial Inclusion completed how many years of implementation in 2022?</w:t>
      </w:r>
    </w:p>
    <w:p>
      <w:pPr>
        <w:spacing w:before="0"/>
      </w:pPr>
      <w:r>
        <w:rPr>
          <w:b w:val="0"/>
        </w:rPr>
      </w:r>
    </w:p>
    <w:p>
      <w:pPr>
        <w:spacing w:after="100" w:before="0"/>
      </w:pPr>
      <w:r>
        <w:rPr>
          <w:b w:val="0"/>
        </w:rPr>
        <w:t>A. 6 years</w:t>
      </w:r>
    </w:p>
    <w:p>
      <w:pPr>
        <w:spacing w:after="100" w:before="0"/>
      </w:pPr>
      <w:r>
        <w:rPr>
          <w:b w:val="0"/>
        </w:rPr>
        <w:t>B. 9 years</w:t>
      </w:r>
    </w:p>
    <w:p>
      <w:pPr>
        <w:spacing w:after="100" w:before="0"/>
      </w:pPr>
      <w:r>
        <w:rPr>
          <w:b w:val="0"/>
        </w:rPr>
        <w:t>C. 8 years</w:t>
      </w:r>
    </w:p>
    <w:p>
      <w:pPr>
        <w:spacing w:after="100" w:before="0"/>
      </w:pPr>
      <w:r>
        <w:rPr>
          <w:b w:val="0"/>
        </w:rPr>
        <w:t>D. 4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Pradhan Mantri Jan Dhan Yojana (PMJDY) is a financial inclusion program launched by the Indian government in August 2014. The objective of PMJDY is to provide access to financial services such as banking and insurance to the underprivileged sections of society.The scheme also provides overdraft facilities, mobile banking, and RuPay debit cards to the account holders.</w:t>
      </w:r>
    </w:p>
    <w:p>
      <w:pPr>
        <w:spacing w:before="0"/>
      </w:pPr>
      <w:r>
        <w:rPr>
          <w:b w:val="0"/>
        </w:rPr>
      </w:r>
    </w:p>
    <w:p>
      <w:pPr>
        <w:spacing w:after="100" w:line="360" w:lineRule="auto" w:before="0"/>
      </w:pPr>
      <w:r>
        <w:rPr>
          <w:b w:val="0"/>
        </w:rPr>
        <w:t>31. Which of the following is also known as the 'lender of the last resort'?</w:t>
      </w:r>
    </w:p>
    <w:p>
      <w:pPr>
        <w:spacing w:before="0"/>
      </w:pPr>
      <w:r>
        <w:rPr>
          <w:b w:val="0"/>
        </w:rPr>
      </w:r>
    </w:p>
    <w:p>
      <w:pPr>
        <w:spacing w:after="100" w:before="0"/>
      </w:pPr>
      <w:r>
        <w:rPr>
          <w:b w:val="0"/>
        </w:rPr>
        <w:t>A. SEBI</w:t>
      </w:r>
    </w:p>
    <w:p>
      <w:pPr>
        <w:spacing w:after="100" w:before="0"/>
      </w:pPr>
      <w:r>
        <w:rPr>
          <w:b w:val="0"/>
        </w:rPr>
        <w:t>B. RRBs</w:t>
      </w:r>
    </w:p>
    <w:p>
      <w:pPr>
        <w:spacing w:after="100" w:before="0"/>
      </w:pPr>
      <w:r>
        <w:rPr>
          <w:b w:val="0"/>
        </w:rPr>
        <w:t>C. RBI</w:t>
      </w:r>
    </w:p>
    <w:p>
      <w:pPr>
        <w:spacing w:after="100" w:before="0"/>
      </w:pPr>
      <w:r>
        <w:rPr>
          <w:b w:val="0"/>
        </w:rPr>
        <w:t>D. SBI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RBI, which is also known as the 'lender of the last resort'.The lender of the last resort is a term used to describe an institution that provides emergency funds to other financial institutions when they are facing a shortage of liquidity.This is usually done to prevent a financial crisis or a bank run. In India, the Reserve Bank of India (RBI) is the lender of the last resort.</w:t>
      </w:r>
    </w:p>
    <w:p>
      <w:pPr>
        <w:spacing w:before="0"/>
      </w:pPr>
      <w:r>
        <w:rPr>
          <w:b w:val="0"/>
        </w:rPr>
      </w:r>
    </w:p>
    <w:p>
      <w:pPr>
        <w:spacing w:after="100" w:line="360" w:lineRule="auto" w:before="0"/>
      </w:pPr>
      <w:r>
        <w:rPr>
          <w:b w:val="0"/>
        </w:rPr>
        <w:t>32. Which of the following group elements are called chalcogens?</w:t>
      </w:r>
    </w:p>
    <w:p>
      <w:pPr>
        <w:spacing w:before="0"/>
      </w:pPr>
      <w:r>
        <w:rPr>
          <w:b w:val="0"/>
        </w:rPr>
      </w:r>
    </w:p>
    <w:p>
      <w:pPr>
        <w:spacing w:after="100" w:before="0"/>
      </w:pPr>
      <w:r>
        <w:rPr>
          <w:b w:val="0"/>
        </w:rPr>
        <w:t>A. Group-16</w:t>
      </w:r>
    </w:p>
    <w:p>
      <w:pPr>
        <w:spacing w:after="100" w:before="0"/>
      </w:pPr>
      <w:r>
        <w:rPr>
          <w:b w:val="0"/>
        </w:rPr>
        <w:t>B. Group-2</w:t>
      </w:r>
    </w:p>
    <w:p>
      <w:pPr>
        <w:spacing w:after="100" w:before="0"/>
      </w:pPr>
      <w:r>
        <w:rPr>
          <w:b w:val="0"/>
        </w:rPr>
        <w:t>C. Group-17</w:t>
      </w:r>
    </w:p>
    <w:p>
      <w:pPr>
        <w:spacing w:after="100" w:before="0"/>
      </w:pPr>
      <w:r>
        <w:rPr>
          <w:b w:val="0"/>
        </w:rPr>
        <w:t>D. Group-18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Chalcogens are a group of non-metal elements that have similar chemical properties. The word chalcogen comes from the Greek word "chalcos" which means copper.Group-2 elements are called alkaline earth metals. Chalcogens are located in Group-16 of the periodic table.They include oxygen, sulfur, selenium, tellurium, and polonium.</w:t>
      </w:r>
    </w:p>
    <w:p>
      <w:pPr>
        <w:spacing w:before="0"/>
      </w:pPr>
      <w:r>
        <w:rPr>
          <w:b w:val="0"/>
        </w:rPr>
      </w:r>
    </w:p>
    <w:p>
      <w:pPr>
        <w:spacing w:after="100" w:line="360" w:lineRule="auto" w:before="0"/>
      </w:pPr>
      <w:r>
        <w:rPr>
          <w:b w:val="0"/>
        </w:rPr>
        <w:t>33. Which of the following acids makes up 55-80% of olive oil, making it a good choice for most cooking methods?</w:t>
      </w:r>
    </w:p>
    <w:p>
      <w:pPr>
        <w:spacing w:before="0"/>
      </w:pPr>
      <w:r>
        <w:rPr>
          <w:b w:val="0"/>
        </w:rPr>
      </w:r>
    </w:p>
    <w:p>
      <w:pPr>
        <w:spacing w:after="100" w:before="0"/>
      </w:pPr>
      <w:r>
        <w:rPr>
          <w:b w:val="0"/>
        </w:rPr>
        <w:t>A. Lauric acid</w:t>
      </w:r>
    </w:p>
    <w:p>
      <w:pPr>
        <w:spacing w:after="100" w:before="0"/>
      </w:pPr>
      <w:r>
        <w:rPr>
          <w:b w:val="0"/>
        </w:rPr>
        <w:t>B. Oleic acid</w:t>
      </w:r>
    </w:p>
    <w:p>
      <w:pPr>
        <w:spacing w:after="100" w:before="0"/>
      </w:pPr>
      <w:r>
        <w:rPr>
          <w:b w:val="0"/>
        </w:rPr>
        <w:t>C. Arachidic acid</w:t>
      </w:r>
    </w:p>
    <w:p>
      <w:pPr>
        <w:spacing w:after="100" w:before="0"/>
      </w:pPr>
      <w:r>
        <w:rPr>
          <w:b w:val="0"/>
        </w:rPr>
        <w:t>D. Stearic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which is Oleic acid. Oleic acid is a monounsaturated omega-9 fatty acid that is found in high quantities in olive oil.This acid has a high smoke point, which makes it a good choice for most cooking methods, including frying and baking. It is also known for its health benefits, such as reducing inflammation and improving heart health.</w:t>
      </w:r>
    </w:p>
    <w:p>
      <w:pPr>
        <w:spacing w:before="0"/>
      </w:pPr>
      <w:r>
        <w:rPr>
          <w:b w:val="0"/>
        </w:rPr>
      </w:r>
    </w:p>
    <w:p>
      <w:pPr>
        <w:spacing w:after="100" w:line="360" w:lineRule="auto" w:before="0"/>
      </w:pPr>
      <w:r>
        <w:rPr>
          <w:b w:val="0"/>
        </w:rPr>
        <w:t>34. What is an instrument that sends pulses of electromagnetic energy into the atmosphere to detect rainfall, determine its speed and intensity, and identify precipitation types such as rain, snow or hail?</w:t>
      </w:r>
    </w:p>
    <w:p>
      <w:pPr>
        <w:spacing w:before="0"/>
      </w:pPr>
      <w:r>
        <w:rPr>
          <w:b w:val="0"/>
        </w:rPr>
      </w:r>
    </w:p>
    <w:p>
      <w:pPr>
        <w:spacing w:after="100" w:before="0"/>
      </w:pPr>
      <w:r>
        <w:rPr>
          <w:b w:val="0"/>
        </w:rPr>
        <w:t>A. Barometer</w:t>
      </w:r>
    </w:p>
    <w:p>
      <w:pPr>
        <w:spacing w:after="100" w:before="0"/>
      </w:pPr>
      <w:r>
        <w:rPr>
          <w:b w:val="0"/>
        </w:rPr>
        <w:t>B. Spectral pyranometer</w:t>
      </w:r>
    </w:p>
    <w:p>
      <w:pPr>
        <w:spacing w:after="100" w:before="0"/>
      </w:pPr>
      <w:r>
        <w:rPr>
          <w:b w:val="0"/>
        </w:rPr>
        <w:t>C. 2D sonic anemometer</w:t>
      </w:r>
    </w:p>
    <w:p>
      <w:pPr>
        <w:spacing w:after="100" w:before="0"/>
      </w:pPr>
      <w:r>
        <w:rPr>
          <w:b w:val="0"/>
        </w:rPr>
        <w:t>D. Doppler weather radar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instrument is the Doppler weather radar, which is used for the detection of rainfall and precipitation types.Doppler weather radar uses pulses of electromagnetic energy to detect precipitation in the atmosphere.It can determine the speed and intensity of rainfall, and identify different types of precipitation such as rain, snow, or hail.</w:t>
      </w:r>
    </w:p>
    <w:p>
      <w:pPr>
        <w:spacing w:before="0"/>
      </w:pPr>
      <w:r>
        <w:rPr>
          <w:b w:val="0"/>
        </w:rPr>
      </w:r>
    </w:p>
    <w:p>
      <w:pPr>
        <w:spacing w:after="100" w:line="360" w:lineRule="auto" w:before="0"/>
      </w:pPr>
      <w:r>
        <w:rPr>
          <w:b w:val="0"/>
        </w:rPr>
        <w:t>35. Which of the following statements is/are correct regarding Parliamentary Committees? A. A minister cannot be a member of the Public Accounts Committee. B. The members of the Estimates Committee are nominated by the Speaker of the Lok Sabha. C. A minister can be a member of the Estimates Committee if he is nominated by the Speaker. D. A member of the Committee on Public Undertakings will have tenure of 2 years.</w:t>
      </w:r>
    </w:p>
    <w:p>
      <w:pPr>
        <w:spacing w:before="0"/>
      </w:pPr>
      <w:r>
        <w:rPr>
          <w:b w:val="0"/>
        </w:rPr>
      </w:r>
    </w:p>
    <w:p>
      <w:pPr>
        <w:spacing w:after="100" w:before="0"/>
      </w:pPr>
      <w:r>
        <w:rPr>
          <w:b w:val="0"/>
        </w:rPr>
        <w:t>A. A only</w:t>
      </w:r>
    </w:p>
    <w:p>
      <w:pPr>
        <w:spacing w:after="100" w:before="0"/>
      </w:pPr>
      <w:r>
        <w:rPr>
          <w:b w:val="0"/>
        </w:rPr>
        <w:t>B. A, B and C only</w:t>
      </w:r>
    </w:p>
    <w:p>
      <w:pPr>
        <w:spacing w:after="100" w:before="0"/>
      </w:pPr>
      <w:r>
        <w:rPr>
          <w:b w:val="0"/>
        </w:rPr>
        <w:t>C. A, B, C and D</w:t>
      </w:r>
    </w:p>
    <w:p>
      <w:pPr>
        <w:spacing w:after="100" w:before="0"/>
      </w:pPr>
      <w:r>
        <w:rPr>
          <w:b w:val="0"/>
        </w:rPr>
        <w:t>D. B, C and D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Parliamentary Committees are formed to assist the Parliament in its work. There are three types of Parliamentary Committees - Standing Committees, Select Committees, and Joint Committees. The members of these Committees are elected or nominated by the Parliament or its Speaker.According to the rules, a minister cannot be a member of the Public Accounts Committee (PAC) as it is an oversight committee that examines the government's expenditures.</w:t>
      </w:r>
    </w:p>
    <w:p>
      <w:pPr>
        <w:spacing w:before="0"/>
      </w:pPr>
      <w:r>
        <w:rPr>
          <w:b w:val="0"/>
        </w:rPr>
      </w:r>
    </w:p>
    <w:p>
      <w:pPr>
        <w:spacing w:after="100" w:line="360" w:lineRule="auto" w:before="0"/>
      </w:pPr>
      <w:r>
        <w:rPr>
          <w:b w:val="0"/>
        </w:rPr>
        <w:t>36. The famous Arabic scholar Al Biruni came to contact with India through ______ in the eleventh century A.D.</w:t>
      </w:r>
    </w:p>
    <w:p>
      <w:pPr>
        <w:spacing w:before="0"/>
      </w:pPr>
      <w:r>
        <w:rPr>
          <w:b w:val="0"/>
        </w:rPr>
      </w:r>
    </w:p>
    <w:p>
      <w:pPr>
        <w:spacing w:after="100" w:before="0"/>
      </w:pPr>
      <w:r>
        <w:rPr>
          <w:b w:val="0"/>
        </w:rPr>
        <w:t>A. Abdullah Shah Ghazi</w:t>
      </w:r>
    </w:p>
    <w:p>
      <w:pPr>
        <w:spacing w:after="100" w:before="0"/>
      </w:pPr>
      <w:r>
        <w:rPr>
          <w:b w:val="0"/>
        </w:rPr>
        <w:t>B. Mahmud Ghaznavi</w:t>
      </w:r>
    </w:p>
    <w:p>
      <w:pPr>
        <w:spacing w:after="100" w:before="0"/>
      </w:pPr>
      <w:r>
        <w:rPr>
          <w:b w:val="0"/>
        </w:rPr>
        <w:t>C. Al-Walid I</w:t>
      </w:r>
    </w:p>
    <w:p>
      <w:pPr>
        <w:spacing w:after="100" w:before="0"/>
      </w:pPr>
      <w:r>
        <w:rPr>
          <w:b w:val="0"/>
        </w:rPr>
        <w:t>D. Muhammad Bin Qasim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is a factual question that asks for the person who facilitated Al Biruni's contact with India in the 11th century A.D. The correct answer is option 2, Mahmud Ghaznavi, who was a ruler of the Ghaznavid Empire and invited Al Biruni to India. Therefore, the statement is correct.</w:t>
      </w:r>
    </w:p>
    <w:p>
      <w:pPr>
        <w:spacing w:before="0"/>
      </w:pPr>
      <w:r>
        <w:rPr>
          <w:b w:val="0"/>
        </w:rPr>
      </w:r>
    </w:p>
    <w:p>
      <w:pPr>
        <w:spacing w:after="100" w:line="360" w:lineRule="auto" w:before="0"/>
      </w:pPr>
      <w:r>
        <w:rPr>
          <w:b w:val="0"/>
        </w:rPr>
        <w:t>37. When did the All India Congress formalise the demand for 'Purna Swaraj' or full independence for India?</w:t>
      </w:r>
    </w:p>
    <w:p>
      <w:pPr>
        <w:spacing w:before="0"/>
      </w:pPr>
      <w:r>
        <w:rPr>
          <w:b w:val="0"/>
        </w:rPr>
      </w:r>
    </w:p>
    <w:p>
      <w:pPr>
        <w:spacing w:after="100" w:before="0"/>
      </w:pPr>
      <w:r>
        <w:rPr>
          <w:b w:val="0"/>
        </w:rPr>
        <w:t>A. At its Karachi Session in 1931</w:t>
      </w:r>
    </w:p>
    <w:p>
      <w:pPr>
        <w:spacing w:after="100" w:before="0"/>
      </w:pPr>
      <w:r>
        <w:rPr>
          <w:b w:val="0"/>
        </w:rPr>
        <w:t>B. At its Lahore Session in 1929</w:t>
      </w:r>
    </w:p>
    <w:p>
      <w:pPr>
        <w:spacing w:after="100" w:before="0"/>
      </w:pPr>
      <w:r>
        <w:rPr>
          <w:b w:val="0"/>
        </w:rPr>
        <w:t>C. At its Guwahati Session in 1926</w:t>
      </w:r>
    </w:p>
    <w:p>
      <w:pPr>
        <w:spacing w:after="100" w:before="0"/>
      </w:pPr>
      <w:r>
        <w:rPr>
          <w:b w:val="0"/>
        </w:rPr>
        <w:t>D. At its Madras Session in 1927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All India Congress formalized the demand for 'Purna Swaraj' or full independence for India at its Lahore Session in 1929. This demand was made on January 26, 1930, which was celebrated as Independence Day or 'Purna Swaraj Day'. The Lahore Session was presided over by Jawaharlal Nehru, who delivered the famous 'Tryst with Destiny' speech on the eve of India's independence in 1947. The Lahore Session also adopted the 'Poorna Swaraj Resolution' which declared that the goal of the Congress was complete independence for India.</w:t>
      </w:r>
    </w:p>
    <w:p>
      <w:pPr>
        <w:spacing w:before="0"/>
      </w:pPr>
      <w:r>
        <w:rPr>
          <w:b w:val="0"/>
        </w:rPr>
      </w:r>
    </w:p>
    <w:p>
      <w:pPr>
        <w:spacing w:after="100" w:line="360" w:lineRule="auto" w:before="0"/>
      </w:pPr>
      <w:r>
        <w:rPr>
          <w:b w:val="0"/>
        </w:rPr>
        <w:t>38. 'A Plan of Economic Development for India' is also known as ______.</w:t>
      </w:r>
    </w:p>
    <w:p>
      <w:pPr>
        <w:spacing w:before="0"/>
      </w:pPr>
      <w:r>
        <w:rPr>
          <w:b w:val="0"/>
        </w:rPr>
      </w:r>
    </w:p>
    <w:p>
      <w:pPr>
        <w:spacing w:after="100" w:before="0"/>
      </w:pPr>
      <w:r>
        <w:rPr>
          <w:b w:val="0"/>
        </w:rPr>
        <w:t>A. Delhi Plan</w:t>
      </w:r>
    </w:p>
    <w:p>
      <w:pPr>
        <w:spacing w:after="100" w:before="0"/>
      </w:pPr>
      <w:r>
        <w:rPr>
          <w:b w:val="0"/>
        </w:rPr>
        <w:t>B. Gujarat Plan</w:t>
      </w:r>
    </w:p>
    <w:p>
      <w:pPr>
        <w:spacing w:after="100" w:before="0"/>
      </w:pPr>
      <w:r>
        <w:rPr>
          <w:b w:val="0"/>
        </w:rPr>
        <w:t>C. Surat Plan</w:t>
      </w:r>
    </w:p>
    <w:p>
      <w:pPr>
        <w:spacing w:after="100" w:before="0"/>
      </w:pPr>
      <w:r>
        <w:rPr>
          <w:b w:val="0"/>
        </w:rPr>
        <w:t>D. Bombay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Bombay Plan. Bombay Plan was a set of proposals for the economic development of India, presented by a group of leading industrialists and economists in 1944.It was named after the city where it was drafted, i.e., Bombay (now Mumbai).The plan aimed to create a mixed economy in India, with a balance between the public and private sectors.</w:t>
      </w:r>
    </w:p>
    <w:p>
      <w:pPr>
        <w:spacing w:before="0"/>
      </w:pPr>
      <w:r>
        <w:rPr>
          <w:b w:val="0"/>
        </w:rPr>
      </w:r>
    </w:p>
    <w:p>
      <w:pPr>
        <w:spacing w:after="100" w:line="360" w:lineRule="auto" w:before="0"/>
      </w:pPr>
      <w:r>
        <w:rPr>
          <w:b w:val="0"/>
        </w:rPr>
        <w:t>39. For the year 2022, who among the following won the Indian Film Personality Award awarded by International Film Festival of India (IFFI)?</w:t>
      </w:r>
    </w:p>
    <w:p>
      <w:pPr>
        <w:spacing w:before="0"/>
      </w:pPr>
      <w:r>
        <w:rPr>
          <w:b w:val="0"/>
        </w:rPr>
      </w:r>
    </w:p>
    <w:p>
      <w:pPr>
        <w:spacing w:after="100" w:before="0"/>
      </w:pPr>
      <w:r>
        <w:rPr>
          <w:b w:val="0"/>
        </w:rPr>
        <w:t>A. Chiranjeevi</w:t>
      </w:r>
    </w:p>
    <w:p>
      <w:pPr>
        <w:spacing w:after="100" w:before="0"/>
      </w:pPr>
      <w:r>
        <w:rPr>
          <w:b w:val="0"/>
        </w:rPr>
        <w:t>B. Prakash Raj</w:t>
      </w:r>
    </w:p>
    <w:p>
      <w:pPr>
        <w:spacing w:after="100" w:before="0"/>
      </w:pPr>
      <w:r>
        <w:rPr>
          <w:b w:val="0"/>
        </w:rPr>
        <w:t>C. Mahesh Babu</w:t>
      </w:r>
    </w:p>
    <w:p>
      <w:pPr>
        <w:spacing w:after="100" w:before="0"/>
      </w:pPr>
      <w:r>
        <w:rPr>
          <w:b w:val="0"/>
        </w:rPr>
        <w:t>D. Rajnikant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Chiranjeevi won the Indian Film Personality Award in 2022, as awarded by IFFI. Chiranjeevi is a renowned actor and politician from Andhra Pradesh, India, who has acted in over 150 films in Telugu, Tamil, and Hindi languages.</w:t>
      </w:r>
    </w:p>
    <w:p>
      <w:pPr>
        <w:spacing w:before="0"/>
      </w:pPr>
      <w:r>
        <w:rPr>
          <w:b w:val="0"/>
        </w:rPr>
      </w:r>
    </w:p>
    <w:p>
      <w:pPr>
        <w:spacing w:after="100" w:line="360" w:lineRule="auto" w:before="0"/>
      </w:pPr>
      <w:r>
        <w:rPr>
          <w:b w:val="0"/>
        </w:rPr>
        <w:t>40. In the 15th century, a text called ______ is ascribed popularly to Lochan Kavi.</w:t>
      </w:r>
    </w:p>
    <w:p>
      <w:pPr>
        <w:spacing w:before="0"/>
      </w:pPr>
      <w:r>
        <w:rPr>
          <w:b w:val="0"/>
        </w:rPr>
      </w:r>
    </w:p>
    <w:p>
      <w:pPr>
        <w:spacing w:after="100" w:before="0"/>
      </w:pPr>
      <w:r>
        <w:rPr>
          <w:b w:val="0"/>
        </w:rPr>
        <w:t>A. Hridayprakash</w:t>
      </w:r>
    </w:p>
    <w:p>
      <w:pPr>
        <w:spacing w:after="100" w:before="0"/>
      </w:pPr>
      <w:r>
        <w:rPr>
          <w:b w:val="0"/>
        </w:rPr>
        <w:t>B. Sangeet Darpan</w:t>
      </w:r>
    </w:p>
    <w:p>
      <w:pPr>
        <w:spacing w:after="100" w:before="0"/>
      </w:pPr>
      <w:r>
        <w:rPr>
          <w:b w:val="0"/>
        </w:rPr>
        <w:t>C. Anup Vilas</w:t>
      </w:r>
    </w:p>
    <w:p>
      <w:pPr>
        <w:spacing w:after="100" w:before="0"/>
      </w:pPr>
      <w:r>
        <w:rPr>
          <w:b w:val="0"/>
        </w:rPr>
        <w:t>D. Raag Tarangini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"Raag Tarangini"."Raag Tarangini" is a musical treatise written by Lochan Kavi in the 15th century. It is considered as one of the earliest and most comprehensive works on Indian classical music.The text is divided into two parts, with the first part focusing on the theoretical aspects of music and the second part discussing the practical aspects of singing and playing instruments.</w:t>
      </w:r>
    </w:p>
    <w:p>
      <w:pPr>
        <w:spacing w:before="0"/>
      </w:pPr>
      <w:r>
        <w:rPr>
          <w:b w:val="0"/>
        </w:rPr>
      </w:r>
    </w:p>
    <w:p>
      <w:pPr>
        <w:spacing w:after="100" w:line="360" w:lineRule="auto" w:before="0"/>
      </w:pPr>
      <w:r>
        <w:rPr>
          <w:b w:val="0"/>
        </w:rPr>
        <w:t>41. Which of the following statement is NOT correct regarding the liver?</w:t>
      </w:r>
    </w:p>
    <w:p>
      <w:pPr>
        <w:spacing w:before="0"/>
      </w:pPr>
      <w:r>
        <w:rPr>
          <w:b w:val="0"/>
        </w:rPr>
      </w:r>
    </w:p>
    <w:p>
      <w:pPr>
        <w:spacing w:after="100" w:before="0"/>
      </w:pPr>
      <w:r>
        <w:rPr>
          <w:b w:val="0"/>
        </w:rPr>
        <w:t>A. It is situated in the upper part of the abdomen on the left side.</w:t>
      </w:r>
    </w:p>
    <w:p>
      <w:pPr>
        <w:spacing w:after="100" w:before="0"/>
      </w:pPr>
      <w:r>
        <w:rPr>
          <w:b w:val="0"/>
        </w:rPr>
        <w:t>B. It secretes bile juice that is stored in a sac called the gall bladder.</w:t>
      </w:r>
    </w:p>
    <w:p>
      <w:pPr>
        <w:spacing w:after="100" w:before="0"/>
      </w:pPr>
      <w:r>
        <w:rPr>
          <w:b w:val="0"/>
        </w:rPr>
        <w:t>C. It is the largest gland in the body.</w:t>
      </w:r>
    </w:p>
    <w:p>
      <w:pPr>
        <w:spacing w:after="100" w:before="0"/>
      </w:pPr>
      <w:r>
        <w:rPr>
          <w:b w:val="0"/>
        </w:rPr>
        <w:t>D. It is a reddish-brown 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liver is situated in the upper part of the abdomen on the right side, not the left side. Hence, statement 1 is incorrect.The liver weighs around 1.5 kg in adults and is divided into four lobes. The liver receives blood from the hepatic artery and the portal vein, which carries nutrients from the intestines.</w:t>
      </w:r>
    </w:p>
    <w:p>
      <w:pPr>
        <w:spacing w:before="0"/>
      </w:pPr>
      <w:r>
        <w:rPr>
          <w:b w:val="0"/>
        </w:rPr>
      </w:r>
    </w:p>
    <w:p>
      <w:pPr>
        <w:spacing w:after="100" w:line="360" w:lineRule="auto" w:before="0"/>
      </w:pPr>
      <w:r>
        <w:rPr>
          <w:b w:val="0"/>
        </w:rPr>
        <w:t>42. During which of the following periods was the FIFA U-17 Women's World Cup held in 2022?</w:t>
      </w:r>
    </w:p>
    <w:p>
      <w:pPr>
        <w:spacing w:before="0"/>
      </w:pPr>
      <w:r>
        <w:rPr>
          <w:b w:val="0"/>
        </w:rPr>
      </w:r>
    </w:p>
    <w:p>
      <w:pPr>
        <w:spacing w:after="100" w:before="0"/>
      </w:pPr>
      <w:r>
        <w:rPr>
          <w:b w:val="0"/>
        </w:rPr>
        <w:t>A. 11-30 October</w:t>
      </w:r>
    </w:p>
    <w:p>
      <w:pPr>
        <w:spacing w:after="100" w:before="0"/>
      </w:pPr>
      <w:r>
        <w:rPr>
          <w:b w:val="0"/>
        </w:rPr>
        <w:t>B. 4-11 April</w:t>
      </w:r>
    </w:p>
    <w:p>
      <w:pPr>
        <w:spacing w:after="100" w:before="0"/>
      </w:pPr>
      <w:r>
        <w:rPr>
          <w:b w:val="0"/>
        </w:rPr>
        <w:t>C. 8-21 June</w:t>
      </w:r>
    </w:p>
    <w:p>
      <w:pPr>
        <w:spacing w:after="100" w:before="0"/>
      </w:pPr>
      <w:r>
        <w:rPr>
          <w:b w:val="0"/>
        </w:rPr>
        <w:t>D. 11-19 December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FIFA U-17 Women's World Cup was held from 11th to 30th October 2022. The FIFA U-17 Women's World Cup is a biennial international football tournament for female players under the age of 17, organized by the FIFA.</w:t>
      </w:r>
    </w:p>
    <w:p>
      <w:pPr>
        <w:spacing w:before="0"/>
      </w:pPr>
      <w:r>
        <w:rPr>
          <w:b w:val="0"/>
        </w:rPr>
      </w:r>
    </w:p>
    <w:p>
      <w:pPr>
        <w:spacing w:after="100" w:line="360" w:lineRule="auto" w:before="0"/>
      </w:pPr>
      <w:r>
        <w:rPr>
          <w:b w:val="0"/>
        </w:rPr>
        <w:t>43. Whose research was fundamental in establishing the modern discipline known as surface tension, Which describes the properties of liquid and solid surfaces and interfaces?</w:t>
      </w:r>
    </w:p>
    <w:p>
      <w:pPr>
        <w:spacing w:before="0"/>
      </w:pPr>
      <w:r>
        <w:rPr>
          <w:b w:val="0"/>
        </w:rPr>
      </w:r>
    </w:p>
    <w:p>
      <w:pPr>
        <w:spacing w:after="100" w:before="0"/>
      </w:pPr>
      <w:r>
        <w:rPr>
          <w:b w:val="0"/>
        </w:rPr>
        <w:t>A. Gerty Cori</w:t>
      </w:r>
    </w:p>
    <w:p>
      <w:pPr>
        <w:spacing w:after="100" w:before="0"/>
      </w:pPr>
      <w:r>
        <w:rPr>
          <w:b w:val="0"/>
        </w:rPr>
        <w:t>B. Nettie Stevens</w:t>
      </w:r>
    </w:p>
    <w:p>
      <w:pPr>
        <w:spacing w:after="100" w:before="0"/>
      </w:pPr>
      <w:r>
        <w:rPr>
          <w:b w:val="0"/>
        </w:rPr>
        <w:t>C. Lise Meitner</w:t>
      </w:r>
    </w:p>
    <w:p>
      <w:pPr>
        <w:spacing w:after="100" w:before="0"/>
      </w:pPr>
      <w:r>
        <w:rPr>
          <w:b w:val="0"/>
        </w:rPr>
        <w:t>D. Agnes Pockels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Surface tension is the cohesive force that holds together the molecules on the surface of a liquid. Agnes Pockels was a German physicist who conducted experiments on surface tension in the late 19th century. Pockels developed a method to measure surface tension using a balance and a thin film of liquid on a wire loop.The correct answer is option 4, Agnes Pockels.</w:t>
      </w:r>
    </w:p>
    <w:p>
      <w:pPr>
        <w:spacing w:before="0"/>
      </w:pPr>
      <w:r>
        <w:rPr>
          <w:b w:val="0"/>
        </w:rPr>
      </w:r>
    </w:p>
    <w:p>
      <w:pPr>
        <w:spacing w:after="100" w:line="360" w:lineRule="auto" w:before="0"/>
      </w:pPr>
      <w:r>
        <w:rPr>
          <w:b w:val="0"/>
        </w:rPr>
        <w:t>44. Where does the Narmada river rise?</w:t>
      </w:r>
    </w:p>
    <w:p>
      <w:pPr>
        <w:spacing w:before="0"/>
      </w:pPr>
      <w:r>
        <w:rPr>
          <w:b w:val="0"/>
        </w:rPr>
      </w:r>
    </w:p>
    <w:p>
      <w:pPr>
        <w:spacing w:after="100" w:before="0"/>
      </w:pPr>
      <w:r>
        <w:rPr>
          <w:b w:val="0"/>
        </w:rPr>
        <w:t>A. Western Ghats</w:t>
      </w:r>
    </w:p>
    <w:p>
      <w:pPr>
        <w:spacing w:after="100" w:before="0"/>
      </w:pPr>
      <w:r>
        <w:rPr>
          <w:b w:val="0"/>
        </w:rPr>
        <w:t>B. Gawilgarh Hills</w:t>
      </w:r>
    </w:p>
    <w:p>
      <w:pPr>
        <w:spacing w:after="100" w:before="0"/>
      </w:pPr>
      <w:r>
        <w:rPr>
          <w:b w:val="0"/>
        </w:rPr>
        <w:t>C. Satpura Ranges</w:t>
      </w:r>
    </w:p>
    <w:p>
      <w:pPr>
        <w:spacing w:after="100" w:before="0"/>
      </w:pPr>
      <w:r>
        <w:rPr>
          <w:b w:val="0"/>
        </w:rPr>
        <w:t>D. Amarkantak Ranges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Narmada river rises from the Amarkantak Ranges, which are located in Madhya Pradesh.The Narmada river flows through the states of Madhya Pradesh, Maharashtra, and Gujarat before emptying into the Arabian Sea. The Narmada river is the fifth largest river in India and is considered sacred by Hindus.</w:t>
      </w:r>
    </w:p>
    <w:p>
      <w:pPr>
        <w:spacing w:before="0"/>
      </w:pPr>
      <w:r>
        <w:rPr>
          <w:b w:val="0"/>
        </w:rPr>
      </w:r>
    </w:p>
    <w:p>
      <w:pPr>
        <w:spacing w:after="100" w:line="360" w:lineRule="auto" w:before="0"/>
      </w:pPr>
      <w:r>
        <w:rPr>
          <w:b w:val="0"/>
        </w:rPr>
        <w:t>45. Simplify the following expression. [(1 + p)(1 + p2)(1 + p4)(1 + p8)(1 + p16)(1 - p) - 1]</w:t>
      </w:r>
    </w:p>
    <w:p>
      <w:pPr>
        <w:spacing w:before="0"/>
      </w:pPr>
      <w:r>
        <w:rPr>
          <w:b w:val="0"/>
        </w:rPr>
      </w:r>
    </w:p>
    <w:p>
      <w:pPr>
        <w:spacing w:after="100" w:before="0"/>
      </w:pPr>
      <w:r>
        <w:rPr>
          <w:b w:val="0"/>
        </w:rPr>
        <w:t>A. -p32</w:t>
      </w:r>
    </w:p>
    <w:p>
      <w:pPr>
        <w:spacing w:after="100" w:before="0"/>
      </w:pPr>
      <w:r>
        <w:rPr>
          <w:b w:val="0"/>
        </w:rPr>
        <w:t>B. p32</w:t>
      </w:r>
    </w:p>
    <w:p>
      <w:pPr>
        <w:spacing w:after="100" w:before="0"/>
      </w:pPr>
      <w:r>
        <w:rPr>
          <w:b w:val="0"/>
        </w:rPr>
        <w:t>C. (1 + p32)</w:t>
      </w:r>
    </w:p>
    <w:p>
      <w:pPr>
        <w:spacing w:after="100" w:before="0"/>
      </w:pPr>
      <w:r>
        <w:rPr>
          <w:b w:val="0"/>
        </w:rPr>
        <w:t>D. (1 - p32)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p)(1 + p2)(1 + p4)(1 + p8)(1 + p16)(1 - p) - 1] [(1 - p2)(1 + p2)(1 + p4)(1 + p8)(1 + p16) - 1] [(1 - p4)(1 + p4)(1 + p8)(1 + p16) - 1] [(1 - p8)(1 + p8)(1 + p16) - 1] [(1 - p16)(1 + p16) - 1] [(1 - p32) - 1] = - p32</w:t>
      </w:r>
    </w:p>
    <w:p>
      <w:pPr>
        <w:spacing w:before="0"/>
      </w:pPr>
      <w:r>
        <w:rPr>
          <w:b w:val="0"/>
        </w:rPr>
      </w:r>
    </w:p>
    <w:p>
      <w:pPr>
        <w:spacing w:after="100" w:line="360" w:lineRule="auto" w:before="0"/>
      </w:pPr>
      <w:r>
        <w:rPr>
          <w:b w:val="0"/>
        </w:rPr>
        <w:t>46. S1 and S2 are two stations which are 195 km apart. A train starts from S1 at 4:00 pm and moves towards S2 at the speed of 65 km/h. Another train starts from S2 at 5:00 pm and moves towards S1 at the speed of 35 km/h. At what time will the two trains meet?</w:t>
      </w:r>
    </w:p>
    <w:p>
      <w:pPr>
        <w:spacing w:before="0"/>
      </w:pPr>
      <w:r>
        <w:rPr>
          <w:b w:val="0"/>
        </w:rPr>
      </w:r>
    </w:p>
    <w:p>
      <w:pPr>
        <w:spacing w:after="100" w:before="0"/>
      </w:pPr>
      <w:r>
        <w:rPr>
          <w:b w:val="0"/>
        </w:rPr>
        <w:t>A. 6:06 p.m.</w:t>
      </w:r>
    </w:p>
    <w:p>
      <w:pPr>
        <w:spacing w:after="100" w:before="0"/>
      </w:pPr>
      <w:r>
        <w:rPr>
          <w:b w:val="0"/>
        </w:rPr>
        <w:t>B. 6:30 p.m.</w:t>
      </w:r>
    </w:p>
    <w:p>
      <w:pPr>
        <w:spacing w:after="100" w:before="0"/>
      </w:pPr>
      <w:r>
        <w:rPr>
          <w:b w:val="0"/>
        </w:rPr>
        <w:t>C. 6:15 p.m.</w:t>
      </w:r>
    </w:p>
    <w:p>
      <w:pPr>
        <w:spacing w:after="100" w:before="0"/>
      </w:pPr>
      <w:r>
        <w:rPr>
          <w:b w:val="0"/>
        </w:rPr>
        <w:t>D. 6:18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that 1 hour train S1 moves 65 km towards S2 Remaining distance of 195 - 65 = 130 km Relative speed is 65 + 35 = 100 km/hr The time will be 130/100 = 1.3 hr after 5 pm The time will be 5 pm + 1 hr 18 minutes = 6:18 pm</w:t>
      </w:r>
    </w:p>
    <w:p>
      <w:pPr>
        <w:spacing w:before="0"/>
      </w:pPr>
      <w:r>
        <w:rPr>
          <w:b w:val="0"/>
        </w:rPr>
      </w:r>
    </w:p>
    <w:p>
      <w:pPr>
        <w:spacing w:after="100" w:line="360" w:lineRule="auto" w:before="0"/>
      </w:pPr>
      <w:r>
        <w:rPr>
          <w:b w:val="0"/>
        </w:rPr>
        <w:t>47. Two chords AB and CD of a circle meet inside the circle at point P. If AP = 12 cm, AB = 20 cm and CP = 16 cm, then CD = ?</w:t>
      </w:r>
    </w:p>
    <w:p>
      <w:pPr>
        <w:spacing w:before="0"/>
      </w:pPr>
      <w:r>
        <w:rPr>
          <w:b w:val="0"/>
        </w:rPr>
      </w:r>
    </w:p>
    <w:p>
      <w:pPr>
        <w:spacing w:after="100" w:before="0"/>
      </w:pPr>
      <w:r>
        <w:rPr>
          <w:b w:val="0"/>
        </w:rPr>
        <w:t>A. 22 cm</w:t>
      </w:r>
    </w:p>
    <w:p>
      <w:pPr>
        <w:spacing w:after="100" w:before="0"/>
      </w:pPr>
      <w:r>
        <w:rPr>
          <w:b w:val="0"/>
        </w:rPr>
        <w:t>B. 15 cm</w:t>
      </w:r>
    </w:p>
    <w:p>
      <w:pPr>
        <w:spacing w:after="100" w:before="0"/>
      </w:pPr>
      <w:r>
        <w:rPr>
          <w:b w:val="0"/>
        </w:rPr>
        <w:t>C. 21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PB = AB - AP ⇒ 20 - 12 = 8cm As we know PA × PB = PD × PC ⇒ 12 × 8 = PD × 16 ⇒ PD = 6 Then CD = PD + PC ⇒ 16 + 6 = 22 cm</w:t>
      </w:r>
    </w:p>
    <w:p>
      <w:pPr>
        <w:spacing w:before="0"/>
      </w:pPr>
      <w:r>
        <w:rPr>
          <w:b w:val="0"/>
        </w:rPr>
      </w:r>
    </w:p>
    <w:p>
      <w:pPr>
        <w:spacing w:after="100" w:line="360" w:lineRule="auto" w:before="0"/>
      </w:pPr>
      <w:r>
        <w:rPr>
          <w:b w:val="0"/>
        </w:rPr>
        <w:t>48. There are 15 students in a class. Their average weight is 40 kg. When one student leaves the class, the average weight is 39.5 kg. What is the weight of the student who left the class (where kg means kilogram)?</w:t>
      </w:r>
    </w:p>
    <w:p>
      <w:pPr>
        <w:spacing w:before="0"/>
      </w:pPr>
      <w:r>
        <w:rPr>
          <w:b w:val="0"/>
        </w:rPr>
      </w:r>
    </w:p>
    <w:p>
      <w:pPr>
        <w:spacing w:after="100" w:before="0"/>
      </w:pPr>
      <w:r>
        <w:rPr>
          <w:b w:val="0"/>
        </w:rPr>
        <w:t>A. 47 kg</w:t>
      </w:r>
    </w:p>
    <w:p>
      <w:pPr>
        <w:spacing w:after="100" w:before="0"/>
      </w:pPr>
      <w:r>
        <w:rPr>
          <w:b w:val="0"/>
        </w:rPr>
        <w:t>B. 42 kg</w:t>
      </w:r>
    </w:p>
    <w:p>
      <w:pPr>
        <w:spacing w:after="100" w:before="0"/>
      </w:pPr>
      <w:r>
        <w:rPr>
          <w:b w:val="0"/>
        </w:rPr>
        <w:t>C. 52 kg</w:t>
      </w:r>
    </w:p>
    <w:p>
      <w:pPr>
        <w:spacing w:after="100" w:before="0"/>
      </w:pPr>
      <w:r>
        <w:rPr>
          <w:b w:val="0"/>
        </w:rPr>
        <w:t>D. 48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weight of 15 students is 15 × 40 = 600 kg The total weight of 14 students is 14 × 39.5 = 553 kg The weight of new students is 600 - 553 = 47 kg</w:t>
      </w:r>
    </w:p>
    <w:p>
      <w:pPr>
        <w:spacing w:before="0"/>
      </w:pPr>
      <w:r>
        <w:rPr>
          <w:b w:val="0"/>
        </w:rPr>
      </w:r>
    </w:p>
    <w:p>
      <w:pPr>
        <w:spacing w:after="100" w:line="360" w:lineRule="auto" w:before="0"/>
      </w:pPr>
      <w:r>
        <w:rPr>
          <w:b w:val="0"/>
        </w:rPr>
        <w:t>49. In ΔXYZ, right angled at Y, if sin X = (1/2), find the value of cos X cos Z + sin X sin Z.</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(2/3)</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X cos Z + sin X sin Z = cos (Z - X) sin X = (1/2) = 30° X = 30°, y = 90°, z = 60° (cos Z - X) = cos (60° - 30°) cos 30° = (3/2)</w:t>
      </w:r>
    </w:p>
    <w:p>
      <w:pPr>
        <w:spacing w:before="0"/>
      </w:pPr>
      <w:r>
        <w:rPr>
          <w:b w:val="0"/>
        </w:rPr>
      </w:r>
    </w:p>
    <w:p>
      <w:pPr>
        <w:spacing w:after="100" w:line="360" w:lineRule="auto" w:before="0"/>
      </w:pPr>
      <w:r>
        <w:rPr>
          <w:b w:val="0"/>
        </w:rPr>
        <w:t>50. Rekha alone can complete a work in 16 days, and Bina alone can complete the same work in 12 days. Starting with Rekha, they work on alternate days. The total work will be completed in:</w:t>
      </w:r>
    </w:p>
    <w:p>
      <w:pPr>
        <w:spacing w:before="0"/>
      </w:pPr>
      <w:r>
        <w:rPr>
          <w:b w:val="0"/>
        </w:rPr>
      </w:r>
    </w:p>
    <w:p>
      <w:pPr>
        <w:spacing w:after="100" w:before="0"/>
      </w:pPr>
      <w:r>
        <w:rPr>
          <w:b w:val="0"/>
        </w:rPr>
        <w:t>A. 12(3/4) days</w:t>
      </w:r>
    </w:p>
    <w:p>
      <w:pPr>
        <w:spacing w:after="100" w:before="0"/>
      </w:pPr>
      <w:r>
        <w:rPr>
          <w:b w:val="0"/>
        </w:rPr>
        <w:t>B. 12 days</w:t>
      </w:r>
    </w:p>
    <w:p>
      <w:pPr>
        <w:spacing w:after="100" w:before="0"/>
      </w:pPr>
      <w:r>
        <w:rPr>
          <w:b w:val="0"/>
        </w:rPr>
        <w:t>C. 13 days</w:t>
      </w:r>
    </w:p>
    <w:p>
      <w:pPr>
        <w:spacing w:after="100" w:before="0"/>
      </w:pPr>
      <w:r>
        <w:rPr>
          <w:b w:val="0"/>
        </w:rPr>
        <w:t>D. 13(3/4)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work is the 48 units (LCM of 16 and 12) The efficiency of Rekha is 48 / 16 = 3 units The efficiency of Bina is 48 / 12 = 4 units In 2 days they do 3 + 4 = 7 units They do 42 units of work in 6 × 2 = 12 days. Then Rekha does 3 units in 1 day.Then Bina does 3 units in 3/4 day Total number of days will be 12 + 1 + 3/4 = 13(3/4) days</w:t>
      </w:r>
    </w:p>
    <w:p>
      <w:pPr>
        <w:spacing w:before="0"/>
      </w:pPr>
      <w:r>
        <w:rPr>
          <w:b w:val="0"/>
        </w:rPr>
      </w:r>
    </w:p>
    <w:p>
      <w:pPr>
        <w:spacing w:after="100" w:line="360" w:lineRule="auto" w:before="0"/>
      </w:pPr>
      <w:r>
        <w:rPr>
          <w:b w:val="0"/>
        </w:rPr>
        <w:t>51. A certain amount is lent at x% p.a. simple interest for 3 years. Instead, if the amount was lent at 3x% p.a. simple interest for 'y' more years, then the simple interest would have been seven times the earlier interest. What is the value of 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 = principal. Time = T As per the question, ⇒ 7× P × 3 × x = P × (3+y) × 3x ⇒ 3Y = 12 ⇒ Y =4</w:t>
      </w:r>
    </w:p>
    <w:p>
      <w:pPr>
        <w:spacing w:before="0"/>
      </w:pPr>
      <w:r>
        <w:rPr>
          <w:b w:val="0"/>
        </w:rPr>
      </w:r>
    </w:p>
    <w:p>
      <w:pPr>
        <w:spacing w:after="100" w:line="360" w:lineRule="auto" w:before="0"/>
      </w:pPr>
      <w:r>
        <w:rPr>
          <w:b w:val="0"/>
        </w:rPr>
        <w:t>52. The value of (16 + 14) ÷ 2 - 12 + 16 × 4 - 28 + 13 × (-16 + 13) is:</w:t>
      </w:r>
    </w:p>
    <w:p>
      <w:pPr>
        <w:spacing w:before="0"/>
      </w:pPr>
      <w:r>
        <w:rPr>
          <w:b w:val="0"/>
        </w:rPr>
      </w:r>
    </w:p>
    <w:p>
      <w:pPr>
        <w:spacing w:after="100" w:before="0"/>
      </w:pPr>
      <w:r>
        <w:rPr>
          <w:b w:val="0"/>
        </w:rPr>
        <w:t>A. 6</w:t>
      </w:r>
    </w:p>
    <w:p>
      <w:pPr>
        <w:spacing w:after="100" w:before="0"/>
      </w:pPr>
      <w:r>
        <w:rPr>
          <w:b w:val="0"/>
        </w:rPr>
        <w:t>B. 0</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(16 + 14) ÷ 2 - 12 + 16 × 4 - 28 + 13 × (-16 + 13) ⇒ 15 - 12 + 64 - 28 + 13 × (-3) ⇒ 15 - 12 + 64 - 28 - 39 ⇒ 3 - 3 = 0</w:t>
      </w:r>
    </w:p>
    <w:p>
      <w:pPr>
        <w:spacing w:before="0"/>
      </w:pPr>
      <w:r>
        <w:rPr>
          <w:b w:val="0"/>
        </w:rPr>
      </w:r>
    </w:p>
    <w:p>
      <w:pPr>
        <w:spacing w:after="100" w:line="360" w:lineRule="auto" w:before="0"/>
      </w:pPr>
      <w:r>
        <w:rPr>
          <w:b w:val="0"/>
        </w:rPr>
        <w:t>53. Study the given table and answer the question that follows. The table gives the number of graduate students enrolled in 4 different colleges A, B, C, and D in a city over the years 2010 to 2014 and also the number of students who passed in the final examination during these years. Year 2010 2010 2011 2011 2012 2012 2013 2013 2014 2014 College Enrolled Pass Enrolled Pass Enrolled Pass Enrolled Pass Enrolled Pass A 680 620 600 560 720 700 800 760 750 700 B 550 530 450 420 600 550 650 620 700 680 C 480 450 520 500 580 550 620 600 720 700 D 710 650 750 710 680 640 720 690 740 710 Find the ratio of the average of students enrolled from college D to the average of students who passed from college D over all the years.</w:t>
      </w:r>
    </w:p>
    <w:p>
      <w:pPr>
        <w:spacing w:before="0"/>
      </w:pPr>
      <w:r>
        <w:rPr>
          <w:b w:val="0"/>
        </w:rPr>
      </w:r>
    </w:p>
    <w:p>
      <w:pPr>
        <w:spacing w:after="100" w:before="0"/>
      </w:pPr>
      <w:r>
        <w:rPr>
          <w:b w:val="0"/>
        </w:rPr>
        <w:t>A. 19 ∶ 17</w:t>
      </w:r>
    </w:p>
    <w:p>
      <w:pPr>
        <w:spacing w:after="100" w:before="0"/>
      </w:pPr>
      <w:r>
        <w:rPr>
          <w:b w:val="0"/>
        </w:rPr>
        <w:t>B. 18 ∶ 17</w:t>
      </w:r>
    </w:p>
    <w:p>
      <w:pPr>
        <w:spacing w:after="100" w:before="0"/>
      </w:pPr>
      <w:r>
        <w:rPr>
          <w:b w:val="0"/>
        </w:rPr>
        <w:t>C. 21 ∶ 17</w:t>
      </w:r>
    </w:p>
    <w:p>
      <w:pPr>
        <w:spacing w:after="100" w:before="0"/>
      </w:pPr>
      <w:r>
        <w:rPr>
          <w:b w:val="0"/>
        </w:rPr>
        <w:t>D. 20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students enrolled from college D is (710 + 750 + 680 + 720 + 740) / 5 = 3600 / 5 The average of students who passed from college D over all the years is (650 + 710 + 640 + 690 + 710) / 5 = 3400/5 The ratio will be, 3600 / 5 : 3400/5 = 18 : 17</w:t>
      </w:r>
    </w:p>
    <w:p>
      <w:pPr>
        <w:spacing w:before="0"/>
      </w:pPr>
      <w:r>
        <w:rPr>
          <w:b w:val="0"/>
        </w:rPr>
      </w:r>
    </w:p>
    <w:p>
      <w:pPr>
        <w:spacing w:after="100" w:line="360" w:lineRule="auto" w:before="0"/>
      </w:pPr>
      <w:r>
        <w:rPr>
          <w:b w:val="0"/>
        </w:rPr>
        <w:t>54. If x and y are positive numbers such that x - y = 5 and xy = 150, then the value of (x + y)</w:t>
      </w:r>
    </w:p>
    <w:p>
      <w:pPr>
        <w:spacing w:before="0"/>
      </w:pPr>
      <w:r>
        <w:rPr>
          <w:b w:val="0"/>
        </w:rPr>
      </w:r>
    </w:p>
    <w:p>
      <w:pPr>
        <w:spacing w:after="100" w:before="0"/>
      </w:pPr>
      <w:r>
        <w:rPr>
          <w:b w:val="0"/>
        </w:rPr>
        <w:t>A. 45</w:t>
      </w:r>
    </w:p>
    <w:p>
      <w:pPr>
        <w:spacing w:after="100" w:before="0"/>
      </w:pPr>
      <w:r>
        <w:rPr>
          <w:b w:val="0"/>
        </w:rPr>
        <w:t>B. 25</w:t>
      </w:r>
    </w:p>
    <w:p>
      <w:pPr>
        <w:spacing w:after="100" w:before="0"/>
      </w:pPr>
      <w:r>
        <w:rPr>
          <w:b w:val="0"/>
        </w:rPr>
        <w:t>C. 35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equation we can assume the possible values of x and y So x = 15 and y = 10 . So X + Y = 25</w:t>
      </w:r>
    </w:p>
    <w:p>
      <w:pPr>
        <w:spacing w:before="0"/>
      </w:pPr>
      <w:r>
        <w:rPr>
          <w:b w:val="0"/>
        </w:rPr>
      </w:r>
    </w:p>
    <w:p>
      <w:pPr>
        <w:spacing w:after="100" w:line="360" w:lineRule="auto" w:before="0"/>
      </w:pPr>
      <w:r>
        <w:rPr>
          <w:b w:val="0"/>
        </w:rPr>
        <w:t>55. The value of (3/2)÷(1/7)× ≤ft[≤ft((1/2)-(1/3))÷ (1/42)]=?</w:t>
      </w:r>
    </w:p>
    <w:p>
      <w:pPr>
        <w:spacing w:before="0"/>
      </w:pPr>
      <w:r>
        <w:rPr>
          <w:b w:val="0"/>
        </w:rPr>
      </w:r>
    </w:p>
    <w:p>
      <w:pPr>
        <w:spacing w:after="100" w:before="0"/>
      </w:pPr>
      <w:r>
        <w:rPr>
          <w:b w:val="0"/>
        </w:rPr>
        <w:t>A. 72(1/3)</w:t>
      </w:r>
    </w:p>
    <w:p>
      <w:pPr>
        <w:spacing w:after="100" w:before="0"/>
      </w:pPr>
      <w:r>
        <w:rPr>
          <w:b w:val="0"/>
        </w:rPr>
        <w:t>B. 73(1/2)</w:t>
      </w:r>
    </w:p>
    <w:p>
      <w:pPr>
        <w:spacing w:after="100" w:before="0"/>
      </w:pPr>
      <w:r>
        <w:rPr>
          <w:b w:val="0"/>
        </w:rPr>
        <w:t>C. 72(1/2)</w:t>
      </w:r>
    </w:p>
    <w:p>
      <w:pPr>
        <w:spacing w:after="100" w:before="0"/>
      </w:pPr>
      <w:r>
        <w:rPr>
          <w:b w:val="0"/>
        </w:rPr>
        <w:t>D. 71(2/3)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(3/2)÷(1/7)× ≤ft[≤ft((1/2)-(1/3))÷ (1/42)]=? ⇒ 3/2 ÷ 1/7 × [ 1/6 × 42] ⇒ 3/2 × 7 × 7 ⇒ 147 / 2 = 73(1/2)</w:t>
      </w:r>
    </w:p>
    <w:p>
      <w:pPr>
        <w:spacing w:before="0"/>
      </w:pPr>
      <w:r>
        <w:rPr>
          <w:b w:val="0"/>
        </w:rPr>
      </w:r>
    </w:p>
    <w:p>
      <w:pPr>
        <w:spacing w:after="100" w:line="360" w:lineRule="auto" w:before="0"/>
      </w:pPr>
      <w:r>
        <w:rPr>
          <w:b w:val="0"/>
        </w:rPr>
        <w:t>56. In a circular race of 1600 m, A and B start from the same point and at the same time with speeds of 27 km/h and 45 km/h, respectively. After how long will they meet again for the first time on the track when they are running in the same direction?</w:t>
      </w:r>
    </w:p>
    <w:p>
      <w:pPr>
        <w:spacing w:before="0"/>
      </w:pPr>
      <w:r>
        <w:rPr>
          <w:b w:val="0"/>
        </w:rPr>
      </w:r>
    </w:p>
    <w:p>
      <w:pPr>
        <w:spacing w:after="100" w:before="0"/>
      </w:pPr>
      <w:r>
        <w:rPr>
          <w:b w:val="0"/>
        </w:rPr>
        <w:t>A. 90 seconds</w:t>
      </w:r>
    </w:p>
    <w:p>
      <w:pPr>
        <w:spacing w:after="100" w:before="0"/>
      </w:pPr>
      <w:r>
        <w:rPr>
          <w:b w:val="0"/>
        </w:rPr>
        <w:t>B. 320 seconds</w:t>
      </w:r>
    </w:p>
    <w:p>
      <w:pPr>
        <w:spacing w:after="100" w:before="0"/>
      </w:pPr>
      <w:r>
        <w:rPr>
          <w:b w:val="0"/>
        </w:rPr>
        <w:t>C. 240 seconds</w:t>
      </w:r>
    </w:p>
    <w:p>
      <w:pPr>
        <w:spacing w:after="100" w:before="0"/>
      </w:pPr>
      <w:r>
        <w:rPr>
          <w:b w:val="0"/>
        </w:rPr>
        <w:t>D. 180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is (45 - 27) × 5/18 = 5 m/s Time will be, 1600/ 5 = 320 seconds</w:t>
      </w:r>
    </w:p>
    <w:p>
      <w:pPr>
        <w:spacing w:before="0"/>
      </w:pPr>
      <w:r>
        <w:rPr>
          <w:b w:val="0"/>
        </w:rPr>
      </w:r>
    </w:p>
    <w:p>
      <w:pPr>
        <w:spacing w:after="100" w:line="360" w:lineRule="auto" w:before="0"/>
      </w:pPr>
      <w:r>
        <w:rPr>
          <w:b w:val="0"/>
        </w:rPr>
        <w:t>57. A can do 20% of a work in 4 days, and B can do 33(1/3)% of the same work in 10 days. They worked together for 9 days and then C completed the remaining work in 6 days. B and C together will complete 75% of the same work in:</w:t>
      </w:r>
    </w:p>
    <w:p>
      <w:pPr>
        <w:spacing w:before="0"/>
      </w:pPr>
      <w:r>
        <w:rPr>
          <w:b w:val="0"/>
        </w:rPr>
      </w:r>
    </w:p>
    <w:p>
      <w:pPr>
        <w:spacing w:after="100" w:before="0"/>
      </w:pPr>
      <w:r>
        <w:rPr>
          <w:b w:val="0"/>
        </w:rPr>
        <w:t>A. 12 days</w:t>
      </w:r>
    </w:p>
    <w:p>
      <w:pPr>
        <w:spacing w:after="100" w:before="0"/>
      </w:pPr>
      <w:r>
        <w:rPr>
          <w:b w:val="0"/>
        </w:rPr>
        <w:t>B. 9 days</w:t>
      </w:r>
    </w:p>
    <w:p>
      <w:pPr>
        <w:spacing w:after="100" w:before="0"/>
      </w:pPr>
      <w:r>
        <w:rPr>
          <w:b w:val="0"/>
        </w:rPr>
        <w:t>C. 11 days</w:t>
      </w:r>
    </w:p>
    <w:p>
      <w:pPr>
        <w:spacing w:after="100" w:before="0"/>
      </w:pPr>
      <w:r>
        <w:rPr>
          <w:b w:val="0"/>
        </w:rPr>
        <w:t>D. 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does total work in 4 × 5 = 20 days B does total work in 10 × 3 = 30 days Let total work is 60 units ( Lcm of 20 and 30) The efficiency of A is ⇒ 60 / 20 = 3 unit The efficiency of B is ⇒ 60 / 30 = 2 unit They does together in 9 days ⇒ 9 × (3+2) = 45 units The remaining 60 - 45 = 15 unit done by C in 6 days Total work done by C in 6 × 4 = 24 days The efficiency of C is 60 /24 = 2.5 unit 75% of the total work is 60 × 3/4 = 45 units The combined efficiency of B and C = 4.5 The number of days required is 45 / 4.5 = 10 days</w:t>
      </w:r>
    </w:p>
    <w:p>
      <w:pPr>
        <w:spacing w:before="0"/>
      </w:pPr>
      <w:r>
        <w:rPr>
          <w:b w:val="0"/>
        </w:rPr>
      </w:r>
    </w:p>
    <w:p>
      <w:pPr>
        <w:spacing w:after="100" w:line="360" w:lineRule="auto" w:before="0"/>
      </w:pPr>
      <w:r>
        <w:rPr>
          <w:b w:val="0"/>
        </w:rPr>
        <w:t>58. What is the equivalent discount percentage corresponding to two successive discounts of 9% and 17%?</w:t>
      </w:r>
    </w:p>
    <w:p>
      <w:pPr>
        <w:spacing w:before="0"/>
      </w:pPr>
      <w:r>
        <w:rPr>
          <w:b w:val="0"/>
        </w:rPr>
      </w:r>
    </w:p>
    <w:p>
      <w:pPr>
        <w:spacing w:after="100" w:before="0"/>
      </w:pPr>
      <w:r>
        <w:rPr>
          <w:b w:val="0"/>
        </w:rPr>
        <w:t>A. 27.53%</w:t>
      </w:r>
    </w:p>
    <w:p>
      <w:pPr>
        <w:spacing w:after="100" w:before="0"/>
      </w:pPr>
      <w:r>
        <w:rPr>
          <w:b w:val="0"/>
        </w:rPr>
        <w:t>B. 26.47%</w:t>
      </w:r>
    </w:p>
    <w:p>
      <w:pPr>
        <w:spacing w:after="100" w:before="0"/>
      </w:pPr>
      <w:r>
        <w:rPr>
          <w:b w:val="0"/>
        </w:rPr>
        <w:t>C. 26.00%</w:t>
      </w:r>
    </w:p>
    <w:p>
      <w:pPr>
        <w:spacing w:after="100" w:before="0"/>
      </w:pPr>
      <w:r>
        <w:rPr>
          <w:b w:val="0"/>
        </w:rPr>
        <w:t>D. 24.47%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 = 17 % , and b = 9 % So, the single discount = (17 + 9 - (17 × 9/100)) % ⇒ (26 - 1.53) % ⇒ 24.47%</w:t>
      </w:r>
    </w:p>
    <w:p>
      <w:pPr>
        <w:spacing w:before="0"/>
      </w:pPr>
      <w:r>
        <w:rPr>
          <w:b w:val="0"/>
        </w:rPr>
      </w:r>
    </w:p>
    <w:p>
      <w:pPr>
        <w:spacing w:after="100" w:line="360" w:lineRule="auto" w:before="0"/>
      </w:pPr>
      <w:r>
        <w:rPr>
          <w:b w:val="0"/>
        </w:rPr>
        <w:t>59. If (cos α/sin β) = 10 and (cos α/cos β) = 11, then the value of cos2β is:</w:t>
      </w:r>
    </w:p>
    <w:p>
      <w:pPr>
        <w:spacing w:before="0"/>
      </w:pPr>
      <w:r>
        <w:rPr>
          <w:b w:val="0"/>
        </w:rPr>
      </w:r>
    </w:p>
    <w:p>
      <w:pPr>
        <w:spacing w:after="100" w:before="0"/>
      </w:pPr>
      <w:r>
        <w:rPr>
          <w:b w:val="0"/>
        </w:rPr>
        <w:t>A. (121/132)</w:t>
      </w:r>
    </w:p>
    <w:p>
      <w:pPr>
        <w:spacing w:after="100" w:before="0"/>
      </w:pPr>
      <w:r>
        <w:rPr>
          <w:b w:val="0"/>
        </w:rPr>
        <w:t>B. (100/221)</w:t>
      </w:r>
    </w:p>
    <w:p>
      <w:pPr>
        <w:spacing w:after="100" w:before="0"/>
      </w:pPr>
      <w:r>
        <w:rPr>
          <w:b w:val="0"/>
        </w:rPr>
        <w:t>C. (88/108)</w:t>
      </w:r>
    </w:p>
    <w:p>
      <w:pPr>
        <w:spacing w:after="100" w:before="0"/>
      </w:pPr>
      <w:r>
        <w:rPr>
          <w:b w:val="0"/>
        </w:rPr>
        <w:t>D. (221/121)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sinβ = 11 cosβ ⇒ tanβ = 11/10 cos2β = 100/221</w:t>
      </w:r>
    </w:p>
    <w:p>
      <w:pPr>
        <w:spacing w:before="0"/>
      </w:pPr>
      <w:r>
        <w:rPr>
          <w:b w:val="0"/>
        </w:rPr>
      </w:r>
    </w:p>
    <w:p>
      <w:pPr>
        <w:spacing w:after="100" w:line="360" w:lineRule="auto" w:before="0"/>
      </w:pPr>
      <w:r>
        <w:rPr>
          <w:b w:val="0"/>
        </w:rPr>
        <w:t>60. Three solid metallic spheres of radii 1 cm, 6 cm and 8 cm, respectively, are melted and recast into a single solid sphere. The radius of the new sphere so formed is:</w:t>
      </w:r>
    </w:p>
    <w:p>
      <w:pPr>
        <w:spacing w:before="0"/>
      </w:pPr>
      <w:r>
        <w:rPr>
          <w:b w:val="0"/>
        </w:rPr>
      </w:r>
    </w:p>
    <w:p>
      <w:pPr>
        <w:spacing w:after="100" w:before="0"/>
      </w:pPr>
      <w:r>
        <w:rPr>
          <w:b w:val="0"/>
        </w:rPr>
        <w:t>A. 9.0 cm</w:t>
      </w:r>
    </w:p>
    <w:p>
      <w:pPr>
        <w:spacing w:after="100" w:before="0"/>
      </w:pPr>
      <w:r>
        <w:rPr>
          <w:b w:val="0"/>
        </w:rPr>
        <w:t>B. 5.9 cm</w:t>
      </w:r>
    </w:p>
    <w:p>
      <w:pPr>
        <w:spacing w:after="100" w:before="0"/>
      </w:pPr>
      <w:r>
        <w:rPr>
          <w:b w:val="0"/>
        </w:rPr>
        <w:t>C. 7.7 cm</w:t>
      </w:r>
    </w:p>
    <w:p>
      <w:pPr>
        <w:spacing w:after="100" w:before="0"/>
      </w:pPr>
      <w:r>
        <w:rPr>
          <w:b w:val="0"/>
        </w:rPr>
        <w:t>D. 8.5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radius be R As per the question, 4/3 π (13 + 63 + 83 ) = 4/3πR3 R3 = 729 R3 = 93 R = 9 cm</w:t>
      </w:r>
    </w:p>
    <w:p>
      <w:pPr>
        <w:spacing w:before="0"/>
      </w:pPr>
      <w:r>
        <w:rPr>
          <w:b w:val="0"/>
        </w:rPr>
      </w:r>
    </w:p>
    <w:p>
      <w:pPr>
        <w:spacing w:after="100" w:line="360" w:lineRule="auto" w:before="0"/>
      </w:pPr>
      <w:r>
        <w:rPr>
          <w:b w:val="0"/>
        </w:rPr>
        <w:t>61. Simplify the following expression. (sinθ-2sin^3θ/2cos^3θ-cosθ)</w:t>
      </w:r>
    </w:p>
    <w:p>
      <w:pPr>
        <w:spacing w:before="0"/>
      </w:pPr>
      <w:r>
        <w:rPr>
          <w:b w:val="0"/>
        </w:rPr>
      </w:r>
    </w:p>
    <w:p>
      <w:pPr>
        <w:spacing w:after="100" w:before="0"/>
      </w:pPr>
      <w:r>
        <w:rPr>
          <w:b w:val="0"/>
        </w:rPr>
        <w:t>A. tanθ</w:t>
      </w:r>
    </w:p>
    <w:p>
      <w:pPr>
        <w:spacing w:after="100" w:before="0"/>
      </w:pPr>
      <w:r>
        <w:rPr>
          <w:b w:val="0"/>
        </w:rPr>
        <w:t>B. sinθ</w:t>
      </w:r>
    </w:p>
    <w:p>
      <w:pPr>
        <w:spacing w:after="100" w:before="0"/>
      </w:pPr>
      <w:r>
        <w:rPr>
          <w:b w:val="0"/>
        </w:rPr>
        <w:t>C. secθ</w:t>
      </w:r>
    </w:p>
    <w:p>
      <w:pPr>
        <w:spacing w:after="100" w:before="0"/>
      </w:pPr>
      <w:r>
        <w:rPr>
          <w:b w:val="0"/>
        </w:rPr>
        <w:t>D. cosθ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(sinθ-2sin^3θ/2cos^3θ-cosθ) Sinθ(1 - 2sin2θ) / Cosθ(2cos2θ - 1) ⇒ Sinθ × cos2θ / Cosθ cos2θ ⇒ Sinθ / Cosθ = tanθ</w:t>
      </w:r>
    </w:p>
    <w:p>
      <w:pPr>
        <w:spacing w:before="0"/>
      </w:pPr>
      <w:r>
        <w:rPr>
          <w:b w:val="0"/>
        </w:rPr>
      </w:r>
    </w:p>
    <w:p>
      <w:pPr>
        <w:spacing w:after="100" w:line="360" w:lineRule="auto" w:before="0"/>
      </w:pPr>
      <w:r>
        <w:rPr>
          <w:b w:val="0"/>
        </w:rPr>
        <w:t>62. Richa, Rita and Reena can independently complete a work in 8 hours, 12 hours and 24 hours, respectively. If they work together, how much time will they take to complete that work?</w:t>
      </w:r>
    </w:p>
    <w:p>
      <w:pPr>
        <w:spacing w:before="0"/>
      </w:pPr>
      <w:r>
        <w:rPr>
          <w:b w:val="0"/>
        </w:rPr>
      </w:r>
    </w:p>
    <w:p>
      <w:pPr>
        <w:spacing w:after="100" w:before="0"/>
      </w:pPr>
      <w:r>
        <w:rPr>
          <w:b w:val="0"/>
        </w:rPr>
        <w:t>A. 4 hours</w:t>
      </w:r>
    </w:p>
    <w:p>
      <w:pPr>
        <w:spacing w:after="100" w:before="0"/>
      </w:pPr>
      <w:r>
        <w:rPr>
          <w:b w:val="0"/>
        </w:rPr>
        <w:t>B. 5 hours</w:t>
      </w:r>
    </w:p>
    <w:p>
      <w:pPr>
        <w:spacing w:after="100" w:before="0"/>
      </w:pPr>
      <w:r>
        <w:rPr>
          <w:b w:val="0"/>
        </w:rPr>
        <w:t>C. 2 hours</w:t>
      </w:r>
    </w:p>
    <w:p>
      <w:pPr>
        <w:spacing w:after="100" w:before="0"/>
      </w:pPr>
      <w:r>
        <w:rPr>
          <w:b w:val="0"/>
        </w:rPr>
        <w:t>D. 3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They together do in 1 hour, 1/8 + 1/12 + 1/24 ⇒ 3+2+124 = 1/4 part Total work will be done in 4 hours.</w:t>
      </w:r>
    </w:p>
    <w:p>
      <w:pPr>
        <w:spacing w:before="0"/>
      </w:pPr>
      <w:r>
        <w:rPr>
          <w:b w:val="0"/>
        </w:rPr>
      </w:r>
    </w:p>
    <w:p>
      <w:pPr>
        <w:spacing w:after="100" w:line="360" w:lineRule="auto" w:before="0"/>
      </w:pPr>
      <w:r>
        <w:rPr>
          <w:b w:val="0"/>
        </w:rPr>
        <w:t>63. The area of the sector of a circle of radius 28 cm is 112 cm2. Find the length of the corresponding arc of the sector.</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6 cm</w:t>
      </w:r>
    </w:p>
    <w:p>
      <w:pPr>
        <w:spacing w:after="100" w:before="0"/>
      </w:pPr>
      <w:r>
        <w:rPr>
          <w:b w:val="0"/>
        </w:rPr>
        <w:t>D. 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Sector = (1/2) × Radius × Arc length 112 = (1/2) × 28 × l 112 = 14 × l l = 112 / 14 = 8 cm ∴ The correct option is B.Alternate Method Given: Radius (r) = 28 cm Area of sector (A) = 112 cm2 Formula Used: Area of sector = (Arc length × Radius) / 2 r = 28 cm Area = 112 cm2 Arc length (l) = ? Sector of a Circle Calculations: ⇒ 112 = (l × 28) / 2 ⇒ 112 = l × 14 ⇒ l = 112 / 14 ⇒ l = 8 cm ∴ The correct option is B.Additional Information Arc Length Formula The length of an arc (l) with central angle θ is given by l = (θ/360) × 2πr. Sector Area Formula The area of a sector (A) with central angle θ is given by A = (θ/360) × πr2. Perimeter of a Sector The total perimeter of a sector is the sum of the arc length and the two radii: P = l + 2r. Relationship between Area and Arc Length Area of sector = (1/2) × r × l, where r is the radius and l is the arc length.</w:t>
      </w:r>
    </w:p>
    <w:p>
      <w:pPr>
        <w:spacing w:before="0"/>
      </w:pPr>
      <w:r>
        <w:rPr>
          <w:b w:val="0"/>
        </w:rPr>
      </w:r>
    </w:p>
    <w:p>
      <w:pPr>
        <w:spacing w:after="100" w:line="360" w:lineRule="auto" w:before="0"/>
      </w:pPr>
      <w:r>
        <w:rPr>
          <w:b w:val="0"/>
        </w:rPr>
        <w:t>64. John got 20% marks in an examination and failed by 10 marks. In the same examination, Jack got 35% marks which were 20 more than the minimum passing marks. Find the percentage of minimum marks required to pass.</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35 % - 20% = 10 + 20 15 % = 30 100% = 200 Pass mark is 200 × (20/100) + 10 = 50 Passing Percentage is (50/200) × 100 = 25%</w:t>
      </w:r>
    </w:p>
    <w:p>
      <w:pPr>
        <w:spacing w:before="0"/>
      </w:pPr>
      <w:r>
        <w:rPr>
          <w:b w:val="0"/>
        </w:rPr>
      </w:r>
    </w:p>
    <w:p>
      <w:pPr>
        <w:spacing w:after="100" w:line="360" w:lineRule="auto" w:before="0"/>
      </w:pPr>
      <w:r>
        <w:rPr>
          <w:b w:val="0"/>
        </w:rPr>
        <w:t>65. The fourth proportional of the numbers 8, 12 and 14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As per the question, 8 × x = 12 × 14 ⇒ x = (12 × 14) / 8 ⇒ x = 21</w:t>
      </w:r>
    </w:p>
    <w:p>
      <w:pPr>
        <w:spacing w:before="0"/>
      </w:pPr>
      <w:r>
        <w:rPr>
          <w:b w:val="0"/>
        </w:rPr>
      </w:r>
    </w:p>
    <w:p>
      <w:pPr>
        <w:spacing w:after="100" w:line="360" w:lineRule="auto" w:before="0"/>
      </w:pPr>
      <w:r>
        <w:rPr>
          <w:b w:val="0"/>
        </w:rPr>
        <w:t>66. A shopkeeper marks his goods in such a way that after allowing a discount of 22% he gains 20%. If the cost price of the article is ₹650, then its marked price is:</w:t>
      </w:r>
    </w:p>
    <w:p>
      <w:pPr>
        <w:spacing w:before="0"/>
      </w:pPr>
      <w:r>
        <w:rPr>
          <w:b w:val="0"/>
        </w:rPr>
      </w:r>
    </w:p>
    <w:p>
      <w:pPr>
        <w:spacing w:after="100" w:before="0"/>
      </w:pPr>
      <w:r>
        <w:rPr>
          <w:b w:val="0"/>
        </w:rPr>
        <w:t>A. ₹900</w:t>
      </w:r>
    </w:p>
    <w:p>
      <w:pPr>
        <w:spacing w:after="100" w:before="0"/>
      </w:pPr>
      <w:r>
        <w:rPr>
          <w:b w:val="0"/>
        </w:rPr>
        <w:t>B. ₹1,000</w:t>
      </w:r>
    </w:p>
    <w:p>
      <w:pPr>
        <w:spacing w:after="100" w:before="0"/>
      </w:pPr>
      <w:r>
        <w:rPr>
          <w:b w:val="0"/>
        </w:rPr>
        <w:t>C. ₹850</w:t>
      </w:r>
    </w:p>
    <w:p>
      <w:pPr>
        <w:spacing w:after="100" w:before="0"/>
      </w:pPr>
      <w:r>
        <w:rPr>
          <w:b w:val="0"/>
        </w:rPr>
        <w:t>D. ₹950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question, 650 = Market price × (100 - 22) / (100 + 20) ⇒ Market price = 650 × 120 / 78 ⇒ Rs 1000</w:t>
      </w:r>
    </w:p>
    <w:p>
      <w:pPr>
        <w:spacing w:before="0"/>
      </w:pPr>
      <w:r>
        <w:rPr>
          <w:b w:val="0"/>
        </w:rPr>
      </w:r>
    </w:p>
    <w:p>
      <w:pPr>
        <w:spacing w:after="100" w:line="360" w:lineRule="auto" w:before="0"/>
      </w:pPr>
      <w:r>
        <w:rPr>
          <w:b w:val="0"/>
        </w:rPr>
        <w:t>67. If (x2 - (1/x^2)) = 46, and x &gt; 1, what is the value of (x3 - (1/x^3))?</w:t>
      </w:r>
    </w:p>
    <w:p>
      <w:pPr>
        <w:spacing w:before="0"/>
      </w:pPr>
      <w:r>
        <w:rPr>
          <w:b w:val="0"/>
        </w:rPr>
      </w:r>
    </w:p>
    <w:p>
      <w:pPr>
        <w:spacing w:after="100" w:before="0"/>
      </w:pPr>
      <w:r>
        <w:rPr>
          <w:b w:val="0"/>
        </w:rPr>
        <w:t>A. 202</w:t>
      </w:r>
    </w:p>
    <w:p>
      <w:pPr>
        <w:spacing w:after="100" w:before="0"/>
      </w:pPr>
      <w:r>
        <w:rPr>
          <w:b w:val="0"/>
        </w:rPr>
        <w:t>B. 242</w:t>
      </w:r>
    </w:p>
    <w:p>
      <w:pPr>
        <w:spacing w:after="100" w:before="0"/>
      </w:pPr>
      <w:r>
        <w:rPr>
          <w:b w:val="0"/>
        </w:rPr>
        <w:t>C. 182</w:t>
      </w:r>
    </w:p>
    <w:p>
      <w:pPr>
        <w:spacing w:after="100" w:before="0"/>
      </w:pPr>
      <w:r>
        <w:rPr>
          <w:b w:val="0"/>
        </w:rPr>
        <w:t>D. 222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(x2 - (1/x^2)) = 4√6 = (x + (1/x))(x - (1/x)) ...(1) squaring both sides ⇒ (x2 - (1/x^2))2 = 16 × 6 ⇒ x4 + (1/x^4) - 2 = 96 ⇒ x4 + (1/x^4) = 98 ⇒ x4 + (1/x^4) + 2 = 98 + 2 ⇒ (x2 + (1/x^2))2 = 100 ⇒ x2 + (1/x^2) = 10 ⇒ x2 + (1/x^2) + 2 = 10 + 2 ⇒ (x + (1/x))2 = 12 ⇒ x + (1/x) = √12 = 2√3 ...(2) so ⇒ x - (1/x) = 2√2 [after dividing equation (1) by (2)] and (x - (1/x))3 = (x3 - (1/x^3)) - 3 (x - (1/x)) ⇒ (2√2)3 = x3 - (1/x^3) - 3(2√2) ⇒ 16√2 + 6√2 = x3 - (1/x^3) ⇒ x3 - (1/x^3) = 22√2</w:t>
      </w:r>
    </w:p>
    <w:p>
      <w:pPr>
        <w:spacing w:before="0"/>
      </w:pPr>
      <w:r>
        <w:rPr>
          <w:b w:val="0"/>
        </w:rPr>
      </w:r>
    </w:p>
    <w:p>
      <w:pPr>
        <w:spacing w:after="100" w:line="360" w:lineRule="auto" w:before="0"/>
      </w:pPr>
      <w:r>
        <w:rPr>
          <w:b w:val="0"/>
        </w:rPr>
        <w:t>68. If the volume of one brick is 0.0014 m3, then how many bricks will be required to construct a wall of length 14 m, breadth 0.125 m and height 5 m?</w:t>
      </w:r>
    </w:p>
    <w:p>
      <w:pPr>
        <w:spacing w:before="0"/>
      </w:pPr>
      <w:r>
        <w:rPr>
          <w:b w:val="0"/>
        </w:rPr>
      </w:r>
    </w:p>
    <w:p>
      <w:pPr>
        <w:spacing w:after="100" w:before="0"/>
      </w:pPr>
      <w:r>
        <w:rPr>
          <w:b w:val="0"/>
        </w:rPr>
        <w:t>A. 5250</w:t>
      </w:r>
    </w:p>
    <w:p>
      <w:pPr>
        <w:spacing w:after="100" w:before="0"/>
      </w:pPr>
      <w:r>
        <w:rPr>
          <w:b w:val="0"/>
        </w:rPr>
        <w:t>B. 3250</w:t>
      </w:r>
    </w:p>
    <w:p>
      <w:pPr>
        <w:spacing w:after="100" w:before="0"/>
      </w:pPr>
      <w:r>
        <w:rPr>
          <w:b w:val="0"/>
        </w:rPr>
        <w:t>C. 6250</w:t>
      </w:r>
    </w:p>
    <w:p>
      <w:pPr>
        <w:spacing w:after="100" w:before="0"/>
      </w:pPr>
      <w:r>
        <w:rPr>
          <w:b w:val="0"/>
        </w:rPr>
        <w:t>D. 4250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bricks = (14 × 0.125 × 5)/0.0014 = 8.75/0.0014 = 6250</w:t>
      </w:r>
    </w:p>
    <w:p>
      <w:pPr>
        <w:spacing w:before="0"/>
      </w:pPr>
      <w:r>
        <w:rPr>
          <w:b w:val="0"/>
        </w:rPr>
      </w:r>
    </w:p>
    <w:p>
      <w:pPr>
        <w:spacing w:after="100" w:line="360" w:lineRule="auto" w:before="0"/>
      </w:pPr>
      <w:r>
        <w:rPr>
          <w:b w:val="0"/>
        </w:rPr>
        <w:t>69. Select the option that expresses the given sentence in passive voice. Take the wheels.</w:t>
      </w:r>
    </w:p>
    <w:p>
      <w:pPr>
        <w:spacing w:before="0"/>
      </w:pPr>
      <w:r>
        <w:rPr>
          <w:b w:val="0"/>
        </w:rPr>
      </w:r>
    </w:p>
    <w:p>
      <w:pPr>
        <w:spacing w:after="100" w:before="0"/>
      </w:pPr>
      <w:r>
        <w:rPr>
          <w:b w:val="0"/>
        </w:rPr>
        <w:t>A. Let the wheels take you.</w:t>
      </w:r>
    </w:p>
    <w:p>
      <w:pPr>
        <w:spacing w:after="100" w:before="0"/>
      </w:pPr>
      <w:r>
        <w:rPr>
          <w:b w:val="0"/>
        </w:rPr>
        <w:t>B. Let you take the wheels.</w:t>
      </w:r>
    </w:p>
    <w:p>
      <w:pPr>
        <w:spacing w:after="100" w:before="0"/>
      </w:pPr>
      <w:r>
        <w:rPr>
          <w:b w:val="0"/>
        </w:rPr>
        <w:t>C. Let the wheels be taken by you.</w:t>
      </w:r>
    </w:p>
    <w:p>
      <w:pPr>
        <w:spacing w:after="100" w:before="0"/>
      </w:pPr>
      <w:r>
        <w:rPr>
          <w:b w:val="0"/>
        </w:rPr>
        <w:t>D. Let wheels you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active voice, i.e. the subject is doing the action. In the passive voice, the subject will be acted upon by the verb. In passive voice the formation will be: object+ verb+ subject i.e. Let the wheels be taken by you.</w:t>
      </w:r>
    </w:p>
    <w:p>
      <w:pPr>
        <w:spacing w:before="0"/>
      </w:pPr>
      <w:r>
        <w:rPr>
          <w:b w:val="0"/>
        </w:rPr>
      </w:r>
    </w:p>
    <w:p>
      <w:pPr>
        <w:spacing w:after="100" w:line="360" w:lineRule="auto" w:before="0"/>
      </w:pPr>
      <w:r>
        <w:rPr>
          <w:b w:val="0"/>
        </w:rPr>
        <w:t>70. Select the most appropriate option that can substitute the underlined segment in the given sentence. If there is no need to substitute it, select 'No substitution'. Greenhouse gases trapped beside Earth's atmosphere cause global warming.</w:t>
      </w:r>
    </w:p>
    <w:p>
      <w:pPr>
        <w:spacing w:before="0"/>
      </w:pPr>
      <w:r>
        <w:rPr>
          <w:b w:val="0"/>
        </w:rPr>
      </w:r>
    </w:p>
    <w:p>
      <w:pPr>
        <w:spacing w:after="100" w:before="0"/>
      </w:pPr>
      <w:r>
        <w:rPr>
          <w:b w:val="0"/>
        </w:rPr>
        <w:t>A. trapped inside</w:t>
      </w:r>
    </w:p>
    <w:p>
      <w:pPr>
        <w:spacing w:after="100" w:before="0"/>
      </w:pPr>
      <w:r>
        <w:rPr>
          <w:b w:val="0"/>
        </w:rPr>
        <w:t>B. No substitution</w:t>
      </w:r>
    </w:p>
    <w:p>
      <w:pPr>
        <w:spacing w:after="100" w:before="0"/>
      </w:pPr>
      <w:r>
        <w:rPr>
          <w:b w:val="0"/>
        </w:rPr>
        <w:t>C. trapped outside</w:t>
      </w:r>
    </w:p>
    <w:p>
      <w:pPr>
        <w:spacing w:after="100" w:before="0"/>
      </w:pPr>
      <w:r>
        <w:rPr>
          <w:b w:val="0"/>
        </w:rPr>
        <w:t>D. trapped beyond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use of the conjunction "beside" is used incorrectly because the greenhouse gases are not located next to the atmosphere. The greenhouse gases are trapped inside i.e. within the atmosphere of the earth. Thus, option 1 can substitute the underlined phrase.</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Arrangement</w:t>
      </w:r>
    </w:p>
    <w:p>
      <w:pPr>
        <w:spacing w:after="100" w:before="0"/>
      </w:pPr>
      <w:r>
        <w:rPr>
          <w:b w:val="0"/>
        </w:rPr>
        <w:t>B. Jeopardize</w:t>
      </w:r>
    </w:p>
    <w:p>
      <w:pPr>
        <w:spacing w:after="100" w:before="0"/>
      </w:pPr>
      <w:r>
        <w:rPr>
          <w:b w:val="0"/>
        </w:rPr>
        <w:t>C. Corruption</w:t>
      </w:r>
    </w:p>
    <w:p>
      <w:pPr>
        <w:spacing w:after="100" w:before="0"/>
      </w:pPr>
      <w:r>
        <w:rPr>
          <w:b w:val="0"/>
        </w:rPr>
        <w:t>D. Remmission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"remmission" is spelled incorrectly among the given options. The correctly spelled word is "remission" which means a temporary or permanent decrease or subsiding of something. Thus, the correct answer will be option 4.</w:t>
      </w:r>
    </w:p>
    <w:p>
      <w:pPr>
        <w:spacing w:before="0"/>
      </w:pPr>
      <w:r>
        <w:rPr>
          <w:b w:val="0"/>
        </w:rPr>
      </w:r>
    </w:p>
    <w:p>
      <w:pPr>
        <w:spacing w:after="100" w:line="360" w:lineRule="auto" w:before="0"/>
      </w:pPr>
      <w:r>
        <w:rPr>
          <w:b w:val="0"/>
        </w:rPr>
        <w:t>72. Correct the spelling of the underlined word. While driving his car, he applied breaks in time to save himself and his family from an accident.</w:t>
      </w:r>
    </w:p>
    <w:p>
      <w:pPr>
        <w:spacing w:before="0"/>
      </w:pPr>
      <w:r>
        <w:rPr>
          <w:b w:val="0"/>
        </w:rPr>
      </w:r>
    </w:p>
    <w:p>
      <w:pPr>
        <w:spacing w:after="100" w:before="0"/>
      </w:pPr>
      <w:r>
        <w:rPr>
          <w:b w:val="0"/>
        </w:rPr>
        <w:t>A. brave</w:t>
      </w:r>
    </w:p>
    <w:p>
      <w:pPr>
        <w:spacing w:after="100" w:before="0"/>
      </w:pPr>
      <w:r>
        <w:rPr>
          <w:b w:val="0"/>
        </w:rPr>
        <w:t>B. brakes</w:t>
      </w:r>
    </w:p>
    <w:p>
      <w:pPr>
        <w:spacing w:after="100" w:before="0"/>
      </w:pPr>
      <w:r>
        <w:rPr>
          <w:b w:val="0"/>
        </w:rPr>
        <w:t>C. bricks</w:t>
      </w:r>
    </w:p>
    <w:p>
      <w:pPr>
        <w:spacing w:after="100" w:before="0"/>
      </w:pPr>
      <w:r>
        <w:rPr>
          <w:b w:val="0"/>
        </w:rPr>
        <w:t>D. braces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word "breaks" is used incorrectly as it means a crack in something which doesn't match the context of the given sentence. The correct replacement will be "brakes" which means a mechanism to slow down a vehicle.</w:t>
      </w:r>
    </w:p>
    <w:p>
      <w:pPr>
        <w:spacing w:before="0"/>
      </w:pPr>
      <w:r>
        <w:rPr>
          <w:b w:val="0"/>
        </w:rPr>
      </w:r>
    </w:p>
    <w:p>
      <w:pPr>
        <w:spacing w:after="100" w:line="360" w:lineRule="auto" w:before="0"/>
      </w:pPr>
      <w:r>
        <w:rPr>
          <w:b w:val="0"/>
        </w:rPr>
        <w:t>73. Select the most appropriate synonym of the given word. Jargon</w:t>
      </w:r>
    </w:p>
    <w:p>
      <w:pPr>
        <w:spacing w:before="0"/>
      </w:pPr>
      <w:r>
        <w:rPr>
          <w:b w:val="0"/>
        </w:rPr>
      </w:r>
    </w:p>
    <w:p>
      <w:pPr>
        <w:spacing w:after="100" w:before="0"/>
      </w:pPr>
      <w:r>
        <w:rPr>
          <w:b w:val="0"/>
        </w:rPr>
        <w:t>A. Slang</w:t>
      </w:r>
    </w:p>
    <w:p>
      <w:pPr>
        <w:spacing w:after="100" w:before="0"/>
      </w:pPr>
      <w:r>
        <w:rPr>
          <w:b w:val="0"/>
        </w:rPr>
        <w:t>B. Verboseness</w:t>
      </w:r>
    </w:p>
    <w:p>
      <w:pPr>
        <w:spacing w:after="100" w:before="0"/>
      </w:pPr>
      <w:r>
        <w:rPr>
          <w:b w:val="0"/>
        </w:rPr>
        <w:t>C. Formality</w:t>
      </w:r>
    </w:p>
    <w:p>
      <w:pPr>
        <w:spacing w:after="100" w:before="0"/>
      </w:pPr>
      <w:r>
        <w:rPr>
          <w:b w:val="0"/>
        </w:rPr>
        <w:t>D. Eloquence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"jargon" and the marked word "slang" means a particular kind of language used by a particular group of people in a community. Thus, it is clear that the word "slang" is the synonym of the word "jargon."</w:t>
      </w:r>
    </w:p>
    <w:p>
      <w:pPr>
        <w:spacing w:before="0"/>
      </w:pPr>
      <w:r>
        <w:rPr>
          <w:b w:val="0"/>
        </w:rPr>
      </w:r>
    </w:p>
    <w:p>
      <w:pPr>
        <w:spacing w:after="100" w:line="360" w:lineRule="auto" w:before="0"/>
      </w:pPr>
      <w:r>
        <w:rPr>
          <w:b w:val="0"/>
        </w:rPr>
        <w:t>74. The following sentence has been divided into parts. One of them may contain an error. Select the part that contains the error from the given options. If you don't find any error, mark 'No error' as your answer. If things were not going to be normal / after the pandemic, mankind will / have to accept the New Normal.</w:t>
      </w:r>
    </w:p>
    <w:p>
      <w:pPr>
        <w:spacing w:before="0"/>
      </w:pPr>
      <w:r>
        <w:rPr>
          <w:b w:val="0"/>
        </w:rPr>
      </w:r>
    </w:p>
    <w:p>
      <w:pPr>
        <w:spacing w:after="100" w:before="0"/>
      </w:pPr>
      <w:r>
        <w:rPr>
          <w:b w:val="0"/>
        </w:rPr>
        <w:t>A. after the pandemic, mankind will</w:t>
      </w:r>
    </w:p>
    <w:p>
      <w:pPr>
        <w:spacing w:after="100" w:before="0"/>
      </w:pPr>
      <w:r>
        <w:rPr>
          <w:b w:val="0"/>
        </w:rPr>
        <w:t>B. have to accept the New Normal</w:t>
      </w:r>
    </w:p>
    <w:p>
      <w:pPr>
        <w:spacing w:after="100" w:before="0"/>
      </w:pPr>
      <w:r>
        <w:rPr>
          <w:b w:val="0"/>
        </w:rPr>
        <w:t>C. If things were not going to be normal</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"were" is inappropriate because the sentence refer to a situation in future. Also, the verb "will" refers to future tense in the sentence. Thus the correct verb to use is "are." The corrected phrase will be "If things are not going to be normal."</w:t>
      </w:r>
    </w:p>
    <w:p>
      <w:pPr>
        <w:spacing w:before="0"/>
      </w:pPr>
      <w:r>
        <w:rPr>
          <w:b w:val="0"/>
        </w:rPr>
      </w:r>
    </w:p>
    <w:p>
      <w:pPr>
        <w:spacing w:after="100" w:line="360" w:lineRule="auto" w:before="0"/>
      </w:pPr>
      <w:r>
        <w:rPr>
          <w:b w:val="0"/>
        </w:rPr>
        <w:t>75. Select the option that expresses the given sentence in passive voice. Let me buy an expensive bag for my friend.</w:t>
      </w:r>
    </w:p>
    <w:p>
      <w:pPr>
        <w:spacing w:before="0"/>
      </w:pPr>
      <w:r>
        <w:rPr>
          <w:b w:val="0"/>
        </w:rPr>
      </w:r>
    </w:p>
    <w:p>
      <w:pPr>
        <w:spacing w:after="100" w:before="0"/>
      </w:pPr>
      <w:r>
        <w:rPr>
          <w:b w:val="0"/>
        </w:rPr>
        <w:t>A. I request you to buy an expensive bag for my friend.</w:t>
      </w:r>
    </w:p>
    <w:p>
      <w:pPr>
        <w:spacing w:after="100" w:before="0"/>
      </w:pPr>
      <w:r>
        <w:rPr>
          <w:b w:val="0"/>
        </w:rPr>
        <w:t>B. An excessive bag will be bought by me for my friend.</w:t>
      </w:r>
    </w:p>
    <w:p>
      <w:pPr>
        <w:spacing w:after="100" w:before="0"/>
      </w:pPr>
      <w:r>
        <w:rPr>
          <w:b w:val="0"/>
        </w:rPr>
        <w:t>C. Let an expensive bag was bought by me for my friend.</w:t>
      </w:r>
    </w:p>
    <w:p>
      <w:pPr>
        <w:spacing w:after="100" w:before="0"/>
      </w:pPr>
      <w:r>
        <w:rPr>
          <w:b w:val="0"/>
        </w:rPr>
        <w:t>D. Let an expensive bag be bought by me for my friend.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question, the sentence is in active voice i.e. the subject is doing the action. To convert the sentence in passive voice, the subject will be acted upon by the passive form of the given verb i.e. "bought." The correct sentence thus will be: Let an expensive bag be bought by me for my friend.</w:t>
      </w:r>
    </w:p>
    <w:p>
      <w:pPr>
        <w:spacing w:before="0"/>
      </w:pPr>
      <w:r>
        <w:rPr>
          <w:b w:val="0"/>
        </w:rPr>
      </w:r>
    </w:p>
    <w:p>
      <w:pPr>
        <w:spacing w:after="100" w:line="360" w:lineRule="auto" w:before="0"/>
      </w:pPr>
      <w:r>
        <w:rPr>
          <w:b w:val="0"/>
        </w:rPr>
        <w:t>76. Select the most appropriate idiom/phrase that can substitute the underlined segment in the given sentence. Your career is now completely obsolete.</w:t>
      </w:r>
    </w:p>
    <w:p>
      <w:pPr>
        <w:spacing w:before="0"/>
      </w:pPr>
      <w:r>
        <w:rPr>
          <w:b w:val="0"/>
        </w:rPr>
      </w:r>
    </w:p>
    <w:p>
      <w:pPr>
        <w:spacing w:after="100" w:before="0"/>
      </w:pPr>
      <w:r>
        <w:rPr>
          <w:b w:val="0"/>
        </w:rPr>
        <w:t>A. moving like a worm</w:t>
      </w:r>
    </w:p>
    <w:p>
      <w:pPr>
        <w:spacing w:after="100" w:before="0"/>
      </w:pPr>
      <w:r>
        <w:rPr>
          <w:b w:val="0"/>
        </w:rPr>
        <w:t>B. as dead as a doornail</w:t>
      </w:r>
    </w:p>
    <w:p>
      <w:pPr>
        <w:spacing w:after="100" w:before="0"/>
      </w:pPr>
      <w:r>
        <w:rPr>
          <w:b w:val="0"/>
        </w:rPr>
        <w:t>C. dead even</w:t>
      </w:r>
    </w:p>
    <w:p>
      <w:pPr>
        <w:spacing w:after="100" w:before="0"/>
      </w:pPr>
      <w:r>
        <w:rPr>
          <w:b w:val="0"/>
        </w:rPr>
        <w:t>D. hanging by a thread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phrase "completely obsolete" implies that the career of the subject has completely ended. The correct idiom to substitute the underlined phrase is "dead as a doornail" which also means completely lifeless.</w:t>
      </w:r>
    </w:p>
    <w:p>
      <w:pPr>
        <w:spacing w:before="0"/>
      </w:pPr>
      <w:r>
        <w:rPr>
          <w:b w:val="0"/>
        </w:rPr>
      </w:r>
    </w:p>
    <w:p>
      <w:pPr>
        <w:spacing w:after="100" w:line="360" w:lineRule="auto" w:before="0"/>
      </w:pPr>
      <w:r>
        <w:rPr>
          <w:b w:val="0"/>
        </w:rPr>
        <w:t>77. Select the most appropriate meaning of the underlined word in the given sentence. Arthur has some strange ideas, but on this occasion, I am inclined to agree with him.</w:t>
      </w:r>
    </w:p>
    <w:p>
      <w:pPr>
        <w:spacing w:before="0"/>
      </w:pPr>
      <w:r>
        <w:rPr>
          <w:b w:val="0"/>
        </w:rPr>
      </w:r>
    </w:p>
    <w:p>
      <w:pPr>
        <w:spacing w:after="100" w:before="0"/>
      </w:pPr>
      <w:r>
        <w:rPr>
          <w:b w:val="0"/>
        </w:rPr>
        <w:t>A. tended</w:t>
      </w:r>
    </w:p>
    <w:p>
      <w:pPr>
        <w:spacing w:after="100" w:before="0"/>
      </w:pPr>
      <w:r>
        <w:rPr>
          <w:b w:val="0"/>
        </w:rPr>
        <w:t>B. conflicted</w:t>
      </w:r>
    </w:p>
    <w:p>
      <w:pPr>
        <w:spacing w:after="100" w:before="0"/>
      </w:pPr>
      <w:r>
        <w:rPr>
          <w:b w:val="0"/>
        </w:rPr>
        <w:t>C. refused</w:t>
      </w:r>
    </w:p>
    <w:p>
      <w:pPr>
        <w:spacing w:after="100" w:before="0"/>
      </w:pPr>
      <w:r>
        <w:rPr>
          <w:b w:val="0"/>
        </w:rPr>
        <w:t>D. conspired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word "inclined" means to want to behave in a particular way. On the other hand, among the given options, the word "tended" also means to have an inclination to do something. Thus, it becomes clear that the word "tended" is the synonym of the word "inclination."</w:t>
      </w:r>
    </w:p>
    <w:p>
      <w:pPr>
        <w:spacing w:before="0"/>
      </w:pPr>
      <w:r>
        <w:rPr>
          <w:b w:val="0"/>
        </w:rPr>
      </w:r>
    </w:p>
    <w:p>
      <w:pPr>
        <w:spacing w:after="100" w:line="360" w:lineRule="auto" w:before="0"/>
      </w:pPr>
      <w:r>
        <w:rPr>
          <w:b w:val="0"/>
        </w:rPr>
        <w:t>78. Sentences of a paragraph are given below in jumbled order. Arrange the sentences in the correct order to form a meaningful and coherent paragraph. A. Water gives itself away for our agriculture and other uses. B. Trees give flowers, fruits and wood. C. Giving soothes an individual with the vibration of joy. D. Unconditional giving is a natural principle and evident everywhere in nature which gives us solid, liquids and minerals.</w:t>
      </w:r>
    </w:p>
    <w:p>
      <w:pPr>
        <w:spacing w:before="0"/>
      </w:pPr>
      <w:r>
        <w:rPr>
          <w:b w:val="0"/>
        </w:rPr>
      </w:r>
    </w:p>
    <w:p>
      <w:pPr>
        <w:spacing w:after="100" w:before="0"/>
      </w:pPr>
      <w:r>
        <w:rPr>
          <w:b w:val="0"/>
        </w:rPr>
        <w:t>A. ACDB</w:t>
      </w:r>
    </w:p>
    <w:p>
      <w:pPr>
        <w:spacing w:after="100" w:before="0"/>
      </w:pPr>
      <w:r>
        <w:rPr>
          <w:b w:val="0"/>
        </w:rPr>
        <w:t>B. CDAB</w:t>
      </w:r>
    </w:p>
    <w:p>
      <w:pPr>
        <w:spacing w:after="100" w:before="0"/>
      </w:pPr>
      <w:r>
        <w:rPr>
          <w:b w:val="0"/>
        </w:rPr>
        <w:t>C. CBDA</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by going through the given sentences, the statement C states the subject of the passage. Further sentence D explains the concept of unconditional giving and sentence A and B will further give examples. Thus, the correct order of the sentence is "CDAB."</w:t>
      </w:r>
    </w:p>
    <w:p>
      <w:pPr>
        <w:spacing w:before="0"/>
      </w:pPr>
      <w:r>
        <w:rPr>
          <w:b w:val="0"/>
        </w:rPr>
      </w:r>
    </w:p>
    <w:p>
      <w:pPr>
        <w:spacing w:after="100" w:line="360" w:lineRule="auto" w:before="0"/>
      </w:pPr>
      <w:r>
        <w:rPr>
          <w:b w:val="0"/>
        </w:rPr>
        <w:t>79. Select the most appropriate meaning of the underlined word in the following sentence. During the wedding ceremony, the bride seemed even quieter and more diffident than usual.</w:t>
      </w:r>
    </w:p>
    <w:p>
      <w:pPr>
        <w:spacing w:before="0"/>
      </w:pPr>
      <w:r>
        <w:rPr>
          <w:b w:val="0"/>
        </w:rPr>
      </w:r>
    </w:p>
    <w:p>
      <w:pPr>
        <w:spacing w:after="100" w:before="0"/>
      </w:pPr>
      <w:r>
        <w:rPr>
          <w:b w:val="0"/>
        </w:rPr>
        <w:t>A. Showing lack of interest</w:t>
      </w:r>
    </w:p>
    <w:p>
      <w:pPr>
        <w:spacing w:after="100" w:before="0"/>
      </w:pPr>
      <w:r>
        <w:rPr>
          <w:b w:val="0"/>
        </w:rPr>
        <w:t>B. Bold in others' company</w:t>
      </w:r>
    </w:p>
    <w:p>
      <w:pPr>
        <w:spacing w:after="100" w:before="0"/>
      </w:pPr>
      <w:r>
        <w:rPr>
          <w:b w:val="0"/>
        </w:rPr>
        <w:t>C. Giving a false or misleading impression</w:t>
      </w:r>
    </w:p>
    <w:p>
      <w:pPr>
        <w:spacing w:after="100" w:before="0"/>
      </w:pPr>
      <w:r>
        <w:rPr>
          <w:b w:val="0"/>
        </w:rPr>
        <w:t>D. Shy due to lack of confidence.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Diffident refers to a lack of confidence or shyness. It is an adjective that describes a person's personality or behaviour. Example- He is very diffident and needs encouragement. As a result, the most accurate definition of 'diffident' is "shy due to lack of confidence." As a result, option 4 is the right answer.</w:t>
      </w:r>
    </w:p>
    <w:p>
      <w:pPr>
        <w:spacing w:before="0"/>
      </w:pPr>
      <w:r>
        <w:rPr>
          <w:b w:val="0"/>
        </w:rPr>
      </w:r>
    </w:p>
    <w:p>
      <w:pPr>
        <w:spacing w:after="100" w:line="360" w:lineRule="auto" w:before="0"/>
      </w:pPr>
      <w:r>
        <w:rPr>
          <w:b w:val="0"/>
        </w:rPr>
        <w:t>80. Select the most appropriate option to substitute the underlined segment in the given sentence. If there is no need to substitute it, select 'No substitution'. While he saw the bear, he ran to the nearest tree, dropped his gun and climbed to a safe place.</w:t>
      </w:r>
    </w:p>
    <w:p>
      <w:pPr>
        <w:spacing w:before="0"/>
      </w:pPr>
      <w:r>
        <w:rPr>
          <w:b w:val="0"/>
        </w:rPr>
      </w:r>
    </w:p>
    <w:p>
      <w:pPr>
        <w:spacing w:after="100" w:before="0"/>
      </w:pPr>
      <w:r>
        <w:rPr>
          <w:b w:val="0"/>
        </w:rPr>
        <w:t>A. When he saw the bear</w:t>
      </w:r>
    </w:p>
    <w:p>
      <w:pPr>
        <w:spacing w:after="100" w:before="0"/>
      </w:pPr>
      <w:r>
        <w:rPr>
          <w:b w:val="0"/>
        </w:rPr>
        <w:t>B. No substitution</w:t>
      </w:r>
    </w:p>
    <w:p>
      <w:pPr>
        <w:spacing w:after="100" w:before="0"/>
      </w:pPr>
      <w:r>
        <w:rPr>
          <w:b w:val="0"/>
        </w:rPr>
        <w:t>C. No sooner did he see</w:t>
      </w:r>
    </w:p>
    <w:p>
      <w:pPr>
        <w:spacing w:after="100" w:before="0"/>
      </w:pPr>
      <w:r>
        <w:rPr>
          <w:b w:val="0"/>
        </w:rPr>
        <w:t>D. Hardly he saw the bear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typically emphasizes simultaneous actions without strongly indicating a cause-and-effect relationship, whereas "when" is used to highlight a specific trigger event that leads to a subsequent action. In the given sentence, "When" is a more suitable choice because it establishes that the sighting of the bear prompted the person to take immediate action.</w:t>
      </w:r>
    </w:p>
    <w:p>
      <w:pPr>
        <w:spacing w:before="0"/>
      </w:pPr>
      <w:r>
        <w:rPr>
          <w:b w:val="0"/>
        </w:rPr>
      </w:r>
    </w:p>
    <w:p>
      <w:pPr>
        <w:spacing w:after="100" w:line="360" w:lineRule="auto" w:before="0"/>
      </w:pPr>
      <w:r>
        <w:rPr>
          <w:b w:val="0"/>
        </w:rPr>
        <w:t>81. Select the most appropriate one-word substitution of the given group of words. Capable of or adapted for turning easily from one to another of various tasks, fields of endeavour, etc. and is able to do many things.</w:t>
      </w:r>
    </w:p>
    <w:p>
      <w:pPr>
        <w:spacing w:before="0"/>
      </w:pPr>
      <w:r>
        <w:rPr>
          <w:b w:val="0"/>
        </w:rPr>
      </w:r>
    </w:p>
    <w:p>
      <w:pPr>
        <w:spacing w:after="100" w:before="0"/>
      </w:pPr>
      <w:r>
        <w:rPr>
          <w:b w:val="0"/>
        </w:rPr>
        <w:t>A. Versatile</w:t>
      </w:r>
    </w:p>
    <w:p>
      <w:pPr>
        <w:spacing w:after="100" w:before="0"/>
      </w:pPr>
      <w:r>
        <w:rPr>
          <w:b w:val="0"/>
        </w:rPr>
        <w:t>B. Turncoat</w:t>
      </w:r>
    </w:p>
    <w:p>
      <w:pPr>
        <w:spacing w:after="100" w:before="0"/>
      </w:pPr>
      <w:r>
        <w:rPr>
          <w:b w:val="0"/>
        </w:rPr>
        <w:t>C. Talented</w:t>
      </w:r>
    </w:p>
    <w:p>
      <w:pPr>
        <w:spacing w:after="100" w:before="0"/>
      </w:pPr>
      <w:r>
        <w:rPr>
          <w:b w:val="0"/>
        </w:rPr>
        <w:t>D. Flexible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"versatile" is used to describe someone or something that is capable of adapting easily to different tasks, roles, or fields of endeavour. It implies a high degree of flexibility and competence in handling various activities or situations. In the context of the description provided, "versatile" perfectly captures the idea of being skilled, adaptable, and capable of handling different tasks and roles.</w:t>
      </w:r>
    </w:p>
    <w:p>
      <w:pPr>
        <w:spacing w:before="0"/>
      </w:pPr>
      <w:r>
        <w:rPr>
          <w:b w:val="0"/>
        </w:rPr>
      </w:r>
    </w:p>
    <w:p>
      <w:pPr>
        <w:spacing w:after="100" w:line="360" w:lineRule="auto" w:before="0"/>
      </w:pPr>
      <w:r>
        <w:rPr>
          <w:b w:val="0"/>
        </w:rPr>
        <w:t>82. Select the most appropriate antonym of the word given in the bracket to fill in the blank. There are ______ (definite) weaknesses in their security arrangements.</w:t>
      </w:r>
    </w:p>
    <w:p>
      <w:pPr>
        <w:spacing w:before="0"/>
      </w:pPr>
      <w:r>
        <w:rPr>
          <w:b w:val="0"/>
        </w:rPr>
      </w:r>
    </w:p>
    <w:p>
      <w:pPr>
        <w:spacing w:after="100" w:before="0"/>
      </w:pPr>
      <w:r>
        <w:rPr>
          <w:b w:val="0"/>
        </w:rPr>
        <w:t>A. monotonous</w:t>
      </w:r>
    </w:p>
    <w:p>
      <w:pPr>
        <w:spacing w:after="100" w:before="0"/>
      </w:pPr>
      <w:r>
        <w:rPr>
          <w:b w:val="0"/>
        </w:rPr>
        <w:t>B. hazy</w:t>
      </w:r>
    </w:p>
    <w:p>
      <w:pPr>
        <w:spacing w:after="100" w:before="0"/>
      </w:pPr>
      <w:r>
        <w:rPr>
          <w:b w:val="0"/>
        </w:rPr>
        <w:t>C. subtle</w:t>
      </w:r>
    </w:p>
    <w:p>
      <w:pPr>
        <w:spacing w:after="100" w:before="0"/>
      </w:pPr>
      <w:r>
        <w:rPr>
          <w:b w:val="0"/>
        </w:rPr>
        <w:t>D. vague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"Vague" is the opposite of "definite." While "definite" means clear, precise, and certain, "vague" refers to something unclear, imprecise, or lacking in detail. Example- Her explanation was so vague that I couldn't grasp the definite meaning of her proposal. Thus, option 4 is the right choice.</w:t>
      </w:r>
    </w:p>
    <w:p>
      <w:pPr>
        <w:spacing w:before="0"/>
      </w:pPr>
      <w:r>
        <w:rPr>
          <w:b w:val="0"/>
        </w:rPr>
      </w:r>
    </w:p>
    <w:p>
      <w:pPr>
        <w:spacing w:after="100" w:line="360" w:lineRule="auto" w:before="0"/>
      </w:pPr>
      <w:r>
        <w:rPr>
          <w:b w:val="0"/>
        </w:rPr>
        <w:t>83. The following sentence has been split into four segments. Identify the segment that contains a grammatical error. This will be most difficult of /the adjustments we have to make / because we have been used to spending a lot on guests.</w:t>
      </w:r>
    </w:p>
    <w:p>
      <w:pPr>
        <w:spacing w:before="0"/>
      </w:pPr>
      <w:r>
        <w:rPr>
          <w:b w:val="0"/>
        </w:rPr>
      </w:r>
    </w:p>
    <w:p>
      <w:pPr>
        <w:spacing w:after="100" w:before="0"/>
      </w:pPr>
      <w:r>
        <w:rPr>
          <w:b w:val="0"/>
        </w:rPr>
        <w:t>A. spending a lot on guests</w:t>
      </w:r>
    </w:p>
    <w:p>
      <w:pPr>
        <w:spacing w:after="100" w:before="0"/>
      </w:pPr>
      <w:r>
        <w:rPr>
          <w:b w:val="0"/>
        </w:rPr>
        <w:t>B. the adjustments we have to make</w:t>
      </w:r>
    </w:p>
    <w:p>
      <w:pPr>
        <w:spacing w:after="100" w:before="0"/>
      </w:pPr>
      <w:r>
        <w:rPr>
          <w:b w:val="0"/>
        </w:rPr>
        <w:t>C. This will be most difficult of</w:t>
      </w:r>
    </w:p>
    <w:p>
      <w:pPr>
        <w:spacing w:after="100" w:before="0"/>
      </w:pPr>
      <w:r>
        <w:rPr>
          <w:b w:val="0"/>
        </w:rPr>
        <w:t>D. because we have been used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missing "the" before "most difficult." It should be "the most difficult of" to specify a particular adjustment among others. Articles like "the" clarify whether we refer to something specific or general. So, it's "the most difficult of the adjustments we have to make" to compare adjustments accurately.</w:t>
      </w:r>
    </w:p>
    <w:p>
      <w:pPr>
        <w:spacing w:before="0"/>
      </w:pPr>
      <w:r>
        <w:rPr>
          <w:b w:val="0"/>
        </w:rPr>
      </w:r>
    </w:p>
    <w:p>
      <w:pPr>
        <w:spacing w:after="100" w:line="360" w:lineRule="auto" w:before="0"/>
      </w:pPr>
      <w:r>
        <w:rPr>
          <w:b w:val="0"/>
        </w:rPr>
        <w:t>84. Select the most appropriate option that can substitute the underlined segment in the given sentence. The family has visit many parts of Europe when the man was working with an international educational agency.</w:t>
      </w:r>
    </w:p>
    <w:p>
      <w:pPr>
        <w:spacing w:before="0"/>
      </w:pPr>
      <w:r>
        <w:rPr>
          <w:b w:val="0"/>
        </w:rPr>
      </w:r>
    </w:p>
    <w:p>
      <w:pPr>
        <w:spacing w:after="100" w:before="0"/>
      </w:pPr>
      <w:r>
        <w:rPr>
          <w:b w:val="0"/>
        </w:rPr>
        <w:t>A. had visited</w:t>
      </w:r>
    </w:p>
    <w:p>
      <w:pPr>
        <w:spacing w:after="100" w:before="0"/>
      </w:pPr>
      <w:r>
        <w:rPr>
          <w:b w:val="0"/>
        </w:rPr>
        <w:t>B. are visited</w:t>
      </w:r>
    </w:p>
    <w:p>
      <w:pPr>
        <w:spacing w:after="100" w:before="0"/>
      </w:pPr>
      <w:r>
        <w:rPr>
          <w:b w:val="0"/>
        </w:rPr>
        <w:t>C. have visit</w:t>
      </w:r>
    </w:p>
    <w:p>
      <w:pPr>
        <w:spacing w:after="100" w:before="0"/>
      </w:pPr>
      <w:r>
        <w:rPr>
          <w:b w:val="0"/>
        </w:rPr>
        <w:t>D. has visiting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"Had visited" is a past perfect tense used to express an activity that occurred before another event in the past. The statement is used in the past tense, emphasising that the family's trips to Europe occurred before the man's departure from the international educational organisation. Thus, option 1 is the correct answer.</w:t>
      </w:r>
    </w:p>
    <w:p>
      <w:pPr>
        <w:spacing w:before="0"/>
      </w:pPr>
      <w:r>
        <w:rPr>
          <w:b w:val="0"/>
        </w:rPr>
      </w:r>
    </w:p>
    <w:p>
      <w:pPr>
        <w:spacing w:after="100" w:line="360" w:lineRule="auto" w:before="0"/>
      </w:pPr>
      <w:r>
        <w:rPr>
          <w:b w:val="0"/>
        </w:rPr>
        <w:t>85. Select the correct idiom that can substitute the italicised group of words in the given sentence. My business partners thought that I would simply accept their cheating, but they will soon realise that I am more powerful than what they expected.</w:t>
      </w:r>
    </w:p>
    <w:p>
      <w:pPr>
        <w:spacing w:before="0"/>
      </w:pPr>
      <w:r>
        <w:rPr>
          <w:b w:val="0"/>
        </w:rPr>
      </w:r>
    </w:p>
    <w:p>
      <w:pPr>
        <w:spacing w:after="100" w:before="0"/>
      </w:pPr>
      <w:r>
        <w:rPr>
          <w:b w:val="0"/>
        </w:rPr>
        <w:t>A. damsel in distress</w:t>
      </w:r>
    </w:p>
    <w:p>
      <w:pPr>
        <w:spacing w:after="100" w:before="0"/>
      </w:pPr>
      <w:r>
        <w:rPr>
          <w:b w:val="0"/>
        </w:rPr>
        <w:t>B. they caught a tartar</w:t>
      </w:r>
    </w:p>
    <w:p>
      <w:pPr>
        <w:spacing w:after="100" w:before="0"/>
      </w:pPr>
      <w:r>
        <w:rPr>
          <w:b w:val="0"/>
        </w:rPr>
        <w:t>C. cutting a cloth</w:t>
      </w:r>
    </w:p>
    <w:p>
      <w:pPr>
        <w:spacing w:after="100" w:before="0"/>
      </w:pPr>
      <w:r>
        <w:rPr>
          <w:b w:val="0"/>
        </w:rPr>
        <w:t>D. casting pearls before swine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"They caught a tartar" means that someone has encountered a person or situation that is much more difficult, formidable, or challenging than they anticipated. It implies that the person or situation turned out to be a lot stronger or more capable than initially thought, leading to unexpected difficulties or struggles.</w:t>
      </w:r>
    </w:p>
    <w:p>
      <w:pPr>
        <w:spacing w:before="0"/>
      </w:pPr>
      <w:r>
        <w:rPr>
          <w:b w:val="0"/>
        </w:rPr>
      </w:r>
    </w:p>
    <w:p>
      <w:pPr>
        <w:spacing w:after="100" w:line="360" w:lineRule="auto" w:before="0"/>
      </w:pPr>
      <w:r>
        <w:rPr>
          <w:b w:val="0"/>
        </w:rPr>
        <w:t>86. Select the most appropriate antonym of the underlined word. This is such a rowdy classroom.</w:t>
      </w:r>
    </w:p>
    <w:p>
      <w:pPr>
        <w:spacing w:before="0"/>
      </w:pPr>
      <w:r>
        <w:rPr>
          <w:b w:val="0"/>
        </w:rPr>
      </w:r>
    </w:p>
    <w:p>
      <w:pPr>
        <w:spacing w:after="100" w:before="0"/>
      </w:pPr>
      <w:r>
        <w:rPr>
          <w:b w:val="0"/>
        </w:rPr>
        <w:t>A. Compliant</w:t>
      </w:r>
    </w:p>
    <w:p>
      <w:pPr>
        <w:spacing w:after="100" w:before="0"/>
      </w:pPr>
      <w:r>
        <w:rPr>
          <w:b w:val="0"/>
        </w:rPr>
        <w:t>B. Chattering</w:t>
      </w:r>
    </w:p>
    <w:p>
      <w:pPr>
        <w:spacing w:after="100" w:before="0"/>
      </w:pPr>
      <w:r>
        <w:rPr>
          <w:b w:val="0"/>
        </w:rPr>
        <w:t>C. Disorderly</w:t>
      </w:r>
    </w:p>
    <w:p>
      <w:pPr>
        <w:spacing w:after="100" w:before="0"/>
      </w:pPr>
      <w:r>
        <w:rPr>
          <w:b w:val="0"/>
        </w:rPr>
        <w:t>D. Noisy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Rowdy's antonym is compliant, which indicates being submissive to or eager to obey regulations. The statement implies that the classroom is boisterous and disorganised, implying that a complying classroom would be the polar opposite. The term rowdy refers to anything or someone who is rough or unruly. In this example, compliant is the perfect antonym since it portrays a well-behaved and rule-following classroom.</w:t>
      </w:r>
    </w:p>
    <w:p>
      <w:pPr>
        <w:spacing w:before="0"/>
      </w:pPr>
      <w:r>
        <w:rPr>
          <w:b w:val="0"/>
        </w:rPr>
      </w:r>
    </w:p>
    <w:p>
      <w:pPr>
        <w:spacing w:after="100" w:line="360" w:lineRule="auto" w:before="0"/>
      </w:pPr>
      <w:r>
        <w:rPr>
          <w:b w:val="0"/>
        </w:rPr>
        <w:t>87. Select the most appropriate ANTONYM of the underlined word. She will probably come tonight for a party.</w:t>
      </w:r>
    </w:p>
    <w:p>
      <w:pPr>
        <w:spacing w:before="0"/>
      </w:pPr>
      <w:r>
        <w:rPr>
          <w:b w:val="0"/>
        </w:rPr>
      </w:r>
    </w:p>
    <w:p>
      <w:pPr>
        <w:spacing w:after="100" w:before="0"/>
      </w:pPr>
      <w:r>
        <w:rPr>
          <w:b w:val="0"/>
        </w:rPr>
        <w:t>A. definitely</w:t>
      </w:r>
    </w:p>
    <w:p>
      <w:pPr>
        <w:spacing w:after="100" w:before="0"/>
      </w:pPr>
      <w:r>
        <w:rPr>
          <w:b w:val="0"/>
        </w:rPr>
        <w:t>B. perhaps</w:t>
      </w:r>
    </w:p>
    <w:p>
      <w:pPr>
        <w:spacing w:after="100" w:before="0"/>
      </w:pPr>
      <w:r>
        <w:rPr>
          <w:b w:val="0"/>
        </w:rPr>
        <w:t>C. apparently</w:t>
      </w:r>
    </w:p>
    <w:p>
      <w:pPr>
        <w:spacing w:after="100" w:before="0"/>
      </w:pPr>
      <w:r>
        <w:rPr>
          <w:b w:val="0"/>
        </w:rPr>
        <w:t>D. possibly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'probably' implies uncertainty or doubt, whereas its antonym is a word that implies assurance or confidence. 'Definitely' is the finest option since it signifies without a doubt. For example- I will probably finish the book tonight, and I will definitely return it to you tomorrow.</w:t>
      </w:r>
    </w:p>
    <w:p>
      <w:pPr>
        <w:spacing w:before="0"/>
      </w:pPr>
      <w:r>
        <w:rPr>
          <w:b w:val="0"/>
        </w:rPr>
      </w:r>
    </w:p>
    <w:p>
      <w:pPr>
        <w:spacing w:after="100" w:line="360" w:lineRule="auto" w:before="0"/>
      </w:pPr>
      <w:r>
        <w:rPr>
          <w:b w:val="0"/>
        </w:rPr>
        <w:t>88. Select the most appropriate synonym of the given word. Fierce</w:t>
      </w:r>
    </w:p>
    <w:p>
      <w:pPr>
        <w:spacing w:before="0"/>
      </w:pPr>
      <w:r>
        <w:rPr>
          <w:b w:val="0"/>
        </w:rPr>
      </w:r>
    </w:p>
    <w:p>
      <w:pPr>
        <w:spacing w:after="100" w:before="0"/>
      </w:pPr>
      <w:r>
        <w:rPr>
          <w:b w:val="0"/>
        </w:rPr>
        <w:t>A. Fanatic</w:t>
      </w:r>
    </w:p>
    <w:p>
      <w:pPr>
        <w:spacing w:after="100" w:before="0"/>
      </w:pPr>
      <w:r>
        <w:rPr>
          <w:b w:val="0"/>
        </w:rPr>
        <w:t>B. Aggressive</w:t>
      </w:r>
    </w:p>
    <w:p>
      <w:pPr>
        <w:spacing w:after="100" w:before="0"/>
      </w:pPr>
      <w:r>
        <w:rPr>
          <w:b w:val="0"/>
        </w:rPr>
        <w:t>C. Fraud</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synonym for "fierce" is "aggressive." When something is described as fierce, it implies a strong and intense level of force, energy, or determination. Similarly, when something is considered aggressive, it displays a similar intensity in its approach or behaviour, often involving forcefulness or hostility. Both words convey a sense of powerful and strong action.</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steadily</w:t>
      </w:r>
    </w:p>
    <w:p>
      <w:pPr>
        <w:spacing w:after="100" w:before="0"/>
      </w:pPr>
      <w:r>
        <w:rPr>
          <w:b w:val="0"/>
        </w:rPr>
        <w:t>B. playfully</w:t>
      </w:r>
    </w:p>
    <w:p>
      <w:pPr>
        <w:spacing w:after="100" w:before="0"/>
      </w:pPr>
      <w:r>
        <w:rPr>
          <w:b w:val="0"/>
        </w:rPr>
        <w:t>C. ambiguously</w:t>
      </w:r>
    </w:p>
    <w:p>
      <w:pPr>
        <w:spacing w:after="100" w:before="0"/>
      </w:pPr>
      <w:r>
        <w:rPr>
          <w:b w:val="0"/>
        </w:rPr>
        <w:t>D. plausibly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"Steadily" is a useful word choice in the provided sentence since it denotes a steady and unwavering effort or advancement across time. The author emphasises that despite problems or failures, they continued to work tirelessly without losing sight of their aim. The word "steadily" emphasises their dedication and persistence in learning how to do anything. It implies a consistent and dependable way of functioning, with no abrupt stops or variations.</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no sooner</w:t>
      </w:r>
    </w:p>
    <w:p>
      <w:pPr>
        <w:spacing w:after="100" w:before="0"/>
      </w:pPr>
      <w:r>
        <w:rPr>
          <w:b w:val="0"/>
        </w:rPr>
        <w:t>B. barely</w:t>
      </w:r>
    </w:p>
    <w:p>
      <w:pPr>
        <w:spacing w:after="100" w:before="0"/>
      </w:pPr>
      <w:r>
        <w:rPr>
          <w:b w:val="0"/>
        </w:rPr>
        <w:t>C. much</w:t>
      </w:r>
    </w:p>
    <w:p>
      <w:pPr>
        <w:spacing w:after="100" w:before="0"/>
      </w:pPr>
      <w:r>
        <w:rPr>
          <w:b w:val="0"/>
        </w:rPr>
        <w:t>D. 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"much" is used in this context to emphasise the writer's displeasure or disappointment with their development. It suggests that they expected or hoped to make more progress in their writing endeavours, but the actual outcome fell short of their expectations.</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dissent</w:t>
      </w:r>
    </w:p>
    <w:p>
      <w:pPr>
        <w:spacing w:after="100" w:before="0"/>
      </w:pPr>
      <w:r>
        <w:rPr>
          <w:b w:val="0"/>
        </w:rPr>
        <w:t>B. stability</w:t>
      </w:r>
    </w:p>
    <w:p>
      <w:pPr>
        <w:spacing w:after="100" w:before="0"/>
      </w:pPr>
      <w:r>
        <w:rPr>
          <w:b w:val="0"/>
        </w:rPr>
        <w:t>C. rigidity</w:t>
      </w:r>
    </w:p>
    <w:p>
      <w:pPr>
        <w:spacing w:after="100" w:before="0"/>
      </w:pPr>
      <w:r>
        <w:rPr>
          <w:b w:val="0"/>
        </w:rPr>
        <w:t>D. control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describing a moment when the writer, after writing "Ethan Frome," realizes a deeper understanding of the artisan's proficiency and expertise in utilizing their tools. By using "control," the writer emphasizes that this realization involves not just a basic command over the implements, but a more profound comprehension of how to manipulate them skillfully, showcasing the artisan's mastery.</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Selectively</w:t>
      </w:r>
    </w:p>
    <w:p>
      <w:pPr>
        <w:spacing w:after="100" w:before="0"/>
      </w:pPr>
      <w:r>
        <w:rPr>
          <w:b w:val="0"/>
        </w:rPr>
        <w:t>B. severely</w:t>
      </w:r>
    </w:p>
    <w:p>
      <w:pPr>
        <w:spacing w:after="100" w:before="0"/>
      </w:pPr>
      <w:r>
        <w:rPr>
          <w:b w:val="0"/>
        </w:rPr>
        <w:t>C. intelligibly</w:t>
      </w:r>
    </w:p>
    <w:p>
      <w:pPr>
        <w:spacing w:after="100" w:before="0"/>
      </w:pPr>
      <w:r>
        <w:rPr>
          <w:b w:val="0"/>
        </w:rPr>
        <w:t>D. legibly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provided sentence, "severely" is the suitable word choice since it expresses the harsh and passionate tone of the reviewers' judgement. The phrase "severely" implies that the criticism was harsh, stringent, and maybe even worse than intended.</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adjudication</w:t>
      </w:r>
    </w:p>
    <w:p>
      <w:pPr>
        <w:spacing w:after="100" w:before="0"/>
      </w:pPr>
      <w:r>
        <w:rPr>
          <w:b w:val="0"/>
        </w:rPr>
        <w:t>B. adulteration</w:t>
      </w:r>
    </w:p>
    <w:p>
      <w:pPr>
        <w:spacing w:after="100" w:before="0"/>
      </w:pPr>
      <w:r>
        <w:rPr>
          <w:b w:val="0"/>
        </w:rPr>
        <w:t>C. alternate</w:t>
      </w:r>
    </w:p>
    <w:p>
      <w:pPr>
        <w:spacing w:after="100" w:before="0"/>
      </w:pPr>
      <w:r>
        <w:rPr>
          <w:b w:val="0"/>
        </w:rPr>
        <w:t>D. alternative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"alternative" is the appropriate word choice because it conveys the idea that the writer considered different options or choices but couldn't find a better or more suitable one for the given case. The word "alternative" captures the notion of considering different alternatives and underscores the writer's decision to stick with the structure they ultimately chose.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