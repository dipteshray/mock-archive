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By interchanging the given two signs and numbers which of the following equation will be not correct? × and ÷, 2 and 6 I. 7 – 4 × 3 ÷ 6 + 2 = 8 II. 6 – 8 × 2 + 9 ÷ 3 = 5</w:t>
      </w:r>
    </w:p>
    <w:p>
      <w:pPr>
        <w:spacing w:before="0"/>
      </w:pPr>
      <w:r>
        <w:rPr>
          <w:b w:val="0"/>
        </w:rPr>
      </w:r>
    </w:p>
    <w:p>
      <w:pPr>
        <w:spacing w:after="100" w:before="0"/>
      </w:pPr>
      <w:r>
        <w:rPr>
          <w:b w:val="0"/>
        </w:rPr>
        <w:t>A. Only II</w:t>
      </w:r>
    </w:p>
    <w:p>
      <w:pPr>
        <w:spacing w:after="100" w:before="0"/>
      </w:pPr>
      <w:r>
        <w:rPr>
          <w:b w:val="0"/>
        </w:rPr>
        <w:t>B. Neither I nor II</w:t>
      </w:r>
    </w:p>
    <w:p>
      <w:pPr>
        <w:spacing w:after="100" w:before="0"/>
      </w:pPr>
      <w:r>
        <w:rPr>
          <w:b w:val="0"/>
        </w:rPr>
        <w:t>C. Only I</w:t>
      </w:r>
    </w:p>
    <w:p>
      <w:pPr>
        <w:spacing w:after="100" w:before="0"/>
      </w:pPr>
      <w:r>
        <w:rPr>
          <w:b w:val="0"/>
        </w:rPr>
        <w:t>D. Both I and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Interchanging × and ÷, 2 and 6 in the given equation and find which is not correct. I. 7 – 4 × 3 ÷ 6 + 2 = 8 After interchanging the sign and numbers we get the: ⇒ 7 – 4 ÷ 3 × 2 + 6 = 8 ⇒ 7 - 1.333 × 2 + 6 = 8 ⇒ 7 - 2.666 + 6 = 8 ⇒ 13 - 2.666 = 8 ⇒ 10.334 ≠ 8 (Not correct) II. 6 – 8 × 2 + 9 ÷ 3 = 5 After interchanging the sign and numbers we get the: ⇒ 2 – 8 ÷ 6 + 9 × 3 = 5 ⇒ 2 - 1.333 + 9 × 3 = 5 ⇒ 2 - 1.333 + 27 = 5 ⇒ 29 - 1.333 = 5 ⇒ 27.667 ≠ 5 (Not correct) So, Both I and II are not correct. Hence, the correct answer is "Option 4".</w:t>
      </w:r>
    </w:p>
    <w:p>
      <w:pPr>
        <w:spacing w:before="0"/>
      </w:pPr>
      <w:r>
        <w:rPr>
          <w:b w:val="0"/>
        </w:rPr>
      </w:r>
    </w:p>
    <w:p>
      <w:pPr>
        <w:spacing w:after="100" w:line="360" w:lineRule="auto" w:before="0"/>
      </w:pPr>
      <w:r>
        <w:rPr>
          <w:b w:val="0"/>
        </w:rPr>
        <w:t>2. Select the set in which the numbers are related in the same way as are the numbers of the following sets.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(70, 14, 56) (88, 30, 58)</w:t>
      </w:r>
    </w:p>
    <w:p>
      <w:pPr>
        <w:spacing w:before="0"/>
      </w:pPr>
      <w:r>
        <w:rPr>
          <w:b w:val="0"/>
        </w:rPr>
      </w:r>
    </w:p>
    <w:p>
      <w:pPr>
        <w:spacing w:after="100" w:before="0"/>
      </w:pPr>
      <w:r>
        <w:rPr>
          <w:b w:val="0"/>
        </w:rPr>
        <w:t>A. (44, 24, 23)</w:t>
      </w:r>
    </w:p>
    <w:p>
      <w:pPr>
        <w:spacing w:after="100" w:before="0"/>
      </w:pPr>
      <w:r>
        <w:rPr>
          <w:b w:val="0"/>
        </w:rPr>
        <w:t>B. (59, 36, 25)</w:t>
      </w:r>
    </w:p>
    <w:p>
      <w:pPr>
        <w:spacing w:after="100" w:before="0"/>
      </w:pPr>
      <w:r>
        <w:rPr>
          <w:b w:val="0"/>
        </w:rPr>
        <w:t>C. (52, 19, 33)</w:t>
      </w:r>
    </w:p>
    <w:p>
      <w:pPr>
        <w:spacing w:after="100" w:before="0"/>
      </w:pPr>
      <w:r>
        <w:rPr>
          <w:b w:val="0"/>
        </w:rPr>
        <w:t>D. (38, 16,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 Third number) = Second number. Option 3) (52, 19, 33) ⇒ (52 - 33) = 19.</w:t>
      </w:r>
    </w:p>
    <w:p>
      <w:pPr>
        <w:spacing w:before="0"/>
      </w:pPr>
      <w:r>
        <w:rPr>
          <w:b w:val="0"/>
        </w:rPr>
      </w:r>
    </w:p>
    <w:p>
      <w:pPr>
        <w:spacing w:after="100" w:line="360" w:lineRule="auto" w:before="0"/>
      </w:pPr>
      <w:r>
        <w:rPr>
          <w:b w:val="0"/>
        </w:rPr>
        <w:t>3. Select the option that is related to the third number in the same way as the second number is related to the first number and the sixth number is related to the fifth number. 8 : 128 :: 6 : ? :: 11 : 242</w:t>
      </w:r>
    </w:p>
    <w:p>
      <w:pPr>
        <w:spacing w:before="0"/>
      </w:pPr>
      <w:r>
        <w:rPr>
          <w:b w:val="0"/>
        </w:rPr>
      </w:r>
    </w:p>
    <w:p>
      <w:pPr>
        <w:spacing w:after="100" w:before="0"/>
      </w:pPr>
      <w:r>
        <w:rPr>
          <w:b w:val="0"/>
        </w:rPr>
        <w:t>A. 64</w:t>
      </w:r>
    </w:p>
    <w:p>
      <w:pPr>
        <w:spacing w:after="100" w:before="0"/>
      </w:pPr>
      <w:r>
        <w:rPr>
          <w:b w:val="0"/>
        </w:rPr>
        <w:t>B. 72</w:t>
      </w:r>
    </w:p>
    <w:p>
      <w:pPr>
        <w:spacing w:after="100" w:before="0"/>
      </w:pPr>
      <w:r>
        <w:rPr>
          <w:b w:val="0"/>
        </w:rPr>
        <w:t>C. 68</w:t>
      </w:r>
    </w:p>
    <w:p>
      <w:pPr>
        <w:spacing w:after="100" w:before="0"/>
      </w:pPr>
      <w:r>
        <w:rPr>
          <w:b w:val="0"/>
        </w:rPr>
        <w:t>D. 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number)2 × 2 = Second number. For, 6 : ? ⇒ 62 × 2 ⇒ 36 × 2 = 72.</w:t>
      </w:r>
    </w:p>
    <w:p>
      <w:pPr>
        <w:spacing w:before="0"/>
      </w:pPr>
      <w:r>
        <w:rPr>
          <w:b w:val="0"/>
        </w:rPr>
      </w:r>
    </w:p>
    <w:p>
      <w:pPr>
        <w:spacing w:after="100" w:line="360" w:lineRule="auto" w:before="0"/>
      </w:pPr>
      <w:r>
        <w:rPr>
          <w:b w:val="0"/>
        </w:rPr>
        <w:t>4. After interchanging the given two numbers and two signs what will be the values of equations (I) and (II) respectively? – and ×, 6 and 4 I. 7 × 6 + 8 ÷ 2 – 4 II. 4 – 7 × 6 + 8 ÷ 2</w:t>
      </w:r>
    </w:p>
    <w:p>
      <w:pPr>
        <w:spacing w:before="0"/>
      </w:pPr>
      <w:r>
        <w:rPr>
          <w:b w:val="0"/>
        </w:rPr>
      </w:r>
    </w:p>
    <w:p>
      <w:pPr>
        <w:spacing w:after="100" w:before="0"/>
      </w:pPr>
      <w:r>
        <w:rPr>
          <w:b w:val="0"/>
        </w:rPr>
        <w:t>A. 27, 42</w:t>
      </w:r>
    </w:p>
    <w:p>
      <w:pPr>
        <w:spacing w:after="100" w:before="0"/>
      </w:pPr>
      <w:r>
        <w:rPr>
          <w:b w:val="0"/>
        </w:rPr>
        <w:t>B. 27, 47</w:t>
      </w:r>
    </w:p>
    <w:p>
      <w:pPr>
        <w:spacing w:after="100" w:before="0"/>
      </w:pPr>
      <w:r>
        <w:rPr>
          <w:b w:val="0"/>
        </w:rPr>
        <w:t>C. 27, 49</w:t>
      </w:r>
    </w:p>
    <w:p>
      <w:pPr>
        <w:spacing w:after="100" w:before="0"/>
      </w:pPr>
      <w:r>
        <w:rPr>
          <w:b w:val="0"/>
        </w:rPr>
        <w:t>D. 25,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Here in this question interchanging the given two numbers and two signs in the given equation. Given: – and ×, 6 and 4 I. 7 × 6 + 8 ÷ 2 – 4 After interchanging the two numbers and two signs we get the; ⇒ 7 - 4 + 8 ÷ 2 × 6 ⇒ 7 - 4 + 4 × 6 ⇒ 7 - 4 + 24 ⇒ 31 - 4 = 27 II. 4 – 7 × 6 + 8 ÷ 2 After interchanging the two numbers and two signs we get the; ⇒ 6 × 7 - 4 + 8 ÷ 2 ⇒ 6 × 7 - 4 + 4 ⇒ 42 - 4 + 4 ⇒ 46 - 4 = 42 Hence, the correct answer is "27, 42".</w:t>
      </w:r>
    </w:p>
    <w:p>
      <w:pPr>
        <w:spacing w:before="0"/>
      </w:pPr>
      <w:r>
        <w:rPr>
          <w:b w:val="0"/>
        </w:rPr>
      </w:r>
    </w:p>
    <w:p>
      <w:pPr>
        <w:spacing w:after="100" w:line="360" w:lineRule="auto" w:before="0"/>
      </w:pPr>
      <w:r>
        <w:rPr>
          <w:b w:val="0"/>
        </w:rPr>
        <w:t>5.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Some F are D. II. No A is D. Conclusion: I. Some F are A. II. No D is A. III. Some F are not A.</w:t>
      </w:r>
    </w:p>
    <w:p>
      <w:pPr>
        <w:spacing w:before="0"/>
      </w:pPr>
      <w:r>
        <w:rPr>
          <w:b w:val="0"/>
        </w:rPr>
      </w:r>
    </w:p>
    <w:p>
      <w:pPr>
        <w:spacing w:after="100" w:before="0"/>
      </w:pPr>
      <w:r>
        <w:rPr>
          <w:b w:val="0"/>
        </w:rPr>
        <w:t>A. Neither conclusion follows</w:t>
      </w:r>
    </w:p>
    <w:p>
      <w:pPr>
        <w:spacing w:after="100" w:before="0"/>
      </w:pPr>
      <w:r>
        <w:rPr>
          <w:b w:val="0"/>
        </w:rPr>
        <w:t>B. Both conclusions II and III follows</w:t>
      </w:r>
    </w:p>
    <w:p>
      <w:pPr>
        <w:spacing w:after="100" w:before="0"/>
      </w:pPr>
      <w:r>
        <w:rPr>
          <w:b w:val="0"/>
        </w:rPr>
        <w:t>C. Only conclusion I follows</w:t>
      </w:r>
    </w:p>
    <w:p>
      <w:pPr>
        <w:spacing w:after="100" w:before="0"/>
      </w:pPr>
      <w:r>
        <w:rPr>
          <w:b w:val="0"/>
        </w:rPr>
        <w:t>D. Only conclusion III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Some F are A → Does not follow → As some F are D and No A is D. So some F are A is possible but not definitely followed. II. No D is A → Follow → As No A is D. So No D is A is definitely followed. III. Some F are not A → Follow → As some F are D and No A is D. We can say that part of F which are D definitely not A. So some F are not A is definitely followed.</w:t>
      </w:r>
    </w:p>
    <w:p>
      <w:pPr>
        <w:spacing w:before="0"/>
      </w:pPr>
      <w:r>
        <w:rPr>
          <w:b w:val="0"/>
        </w:rPr>
      </w:r>
    </w:p>
    <w:p>
      <w:pPr>
        <w:spacing w:after="100" w:line="360" w:lineRule="auto" w:before="0"/>
      </w:pPr>
      <w:r>
        <w:rPr>
          <w:b w:val="0"/>
        </w:rPr>
        <w:t>6. Select the option that is related to the fifth number in the same way as the second number is related to the first number and the fourth number is related to the third number. 7 : 25 :: 4 : 4 :: 3 : ?</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1</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- 2)2 : Second number. For, 3 : ? → (3 - 2)2 ⇒ (1)2 ⇒ 1.</w:t>
      </w:r>
    </w:p>
    <w:p>
      <w:pPr>
        <w:spacing w:before="0"/>
      </w:pPr>
      <w:r>
        <w:rPr>
          <w:b w:val="0"/>
        </w:rPr>
      </w:r>
    </w:p>
    <w:p>
      <w:pPr>
        <w:spacing w:after="100" w:line="360" w:lineRule="auto" w:before="0"/>
      </w:pPr>
      <w:r>
        <w:rPr>
          <w:b w:val="0"/>
        </w:rPr>
        <w:t>7. Select the option that represents the correct order of the given words as they would appear in an English dictionary. 1- Sennet 2- Sennight 3- Sennit 4- Seniority 5- Senna</w:t>
      </w:r>
    </w:p>
    <w:p>
      <w:pPr>
        <w:spacing w:before="0"/>
      </w:pPr>
      <w:r>
        <w:rPr>
          <w:b w:val="0"/>
        </w:rPr>
      </w:r>
    </w:p>
    <w:p>
      <w:pPr>
        <w:spacing w:after="100" w:before="0"/>
      </w:pPr>
      <w:r>
        <w:rPr>
          <w:b w:val="0"/>
        </w:rPr>
        <w:t>A. 4, 5, 1, 2, 3</w:t>
      </w:r>
    </w:p>
    <w:p>
      <w:pPr>
        <w:spacing w:after="100" w:before="0"/>
      </w:pPr>
      <w:r>
        <w:rPr>
          <w:b w:val="0"/>
        </w:rPr>
        <w:t>B. 5, 4, 2, 1, 3</w:t>
      </w:r>
    </w:p>
    <w:p>
      <w:pPr>
        <w:spacing w:after="100" w:before="0"/>
      </w:pPr>
      <w:r>
        <w:rPr>
          <w:b w:val="0"/>
        </w:rPr>
        <w:t>C. 4, 5, 2, 1, 3</w:t>
      </w:r>
    </w:p>
    <w:p>
      <w:pPr>
        <w:spacing w:after="100" w:before="0"/>
      </w:pPr>
      <w:r>
        <w:rPr>
          <w:b w:val="0"/>
        </w:rPr>
        <w:t>D. 4, 5, 1, 3,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The given words are arranged as per the English dictionary order. 4. Seniority 5. Senna 1. Sennet 2. Sennight 3. Sennit Hence, the correct answer is "4, 5, 1, 2, 3".</w:t>
      </w:r>
    </w:p>
    <w:p>
      <w:pPr>
        <w:spacing w:before="0"/>
      </w:pPr>
      <w:r>
        <w:rPr>
          <w:b w:val="0"/>
        </w:rPr>
      </w:r>
    </w:p>
    <w:p>
      <w:pPr>
        <w:spacing w:after="100" w:line="360" w:lineRule="auto" w:before="0"/>
      </w:pPr>
      <w:r>
        <w:rPr>
          <w:b w:val="0"/>
        </w:rPr>
        <w:t>8.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Movie : Director :: Orchestra : ?</w:t>
      </w:r>
    </w:p>
    <w:p>
      <w:pPr>
        <w:spacing w:before="0"/>
      </w:pPr>
      <w:r>
        <w:rPr>
          <w:b w:val="0"/>
        </w:rPr>
      </w:r>
    </w:p>
    <w:p>
      <w:pPr>
        <w:spacing w:after="100" w:before="0"/>
      </w:pPr>
      <w:r>
        <w:rPr>
          <w:b w:val="0"/>
        </w:rPr>
        <w:t>A. Choreographer</w:t>
      </w:r>
    </w:p>
    <w:p>
      <w:pPr>
        <w:spacing w:after="100" w:before="0"/>
      </w:pPr>
      <w:r>
        <w:rPr>
          <w:b w:val="0"/>
        </w:rPr>
        <w:t>B. Conductor</w:t>
      </w:r>
    </w:p>
    <w:p>
      <w:pPr>
        <w:spacing w:after="100" w:before="0"/>
      </w:pPr>
      <w:r>
        <w:rPr>
          <w:b w:val="0"/>
        </w:rPr>
        <w:t>C. Dancer</w:t>
      </w:r>
    </w:p>
    <w:p>
      <w:pPr>
        <w:spacing w:after="100" w:before="0"/>
      </w:pPr>
      <w:r>
        <w:rPr>
          <w:b w:val="0"/>
        </w:rPr>
        <w:t>D. Audience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Movie: Director → A movie director is a person who controls a film's artistic and dramatic aspects and visualizes the screenplay while guiding the film crew. Similarly, Orchestra: Conductor → A conductor conducting is the art of directing a musical performance, such as an orchestral or choral concert. Hence, the correct answer is "Conductor". Word Meaning Choreographer A person who is skilled at combining movement into dances to be performed. Dancer Dance is an art form consisting of a sequence of body movements with aesthetic and often symbolic value. Audience All the people who are watching or listening to the play, concert, or speech on television or in the stadium.</w:t>
      </w:r>
    </w:p>
    <w:p>
      <w:pPr>
        <w:spacing w:before="0"/>
      </w:pPr>
      <w:r>
        <w:rPr>
          <w:b w:val="0"/>
        </w:rPr>
      </w:r>
    </w:p>
    <w:p>
      <w:pPr>
        <w:spacing w:after="100" w:line="360" w:lineRule="auto" w:before="0"/>
      </w:pPr>
      <w:r>
        <w:rPr>
          <w:b w:val="0"/>
        </w:rPr>
        <w:t>9. Which of the following terms will replace the question mark (?) in the given series? AVTE CTRG ERPI GPNK ?</w:t>
      </w:r>
    </w:p>
    <w:p>
      <w:pPr>
        <w:spacing w:before="0"/>
      </w:pPr>
      <w:r>
        <w:rPr>
          <w:b w:val="0"/>
        </w:rPr>
      </w:r>
    </w:p>
    <w:p>
      <w:pPr>
        <w:spacing w:after="100" w:before="0"/>
      </w:pPr>
      <w:r>
        <w:rPr>
          <w:b w:val="0"/>
        </w:rPr>
        <w:t>A. INLM</w:t>
      </w:r>
    </w:p>
    <w:p>
      <w:pPr>
        <w:spacing w:after="100" w:before="0"/>
      </w:pPr>
      <w:r>
        <w:rPr>
          <w:b w:val="0"/>
        </w:rPr>
        <w:t>B. MINL</w:t>
      </w:r>
    </w:p>
    <w:p>
      <w:pPr>
        <w:spacing w:after="100" w:before="0"/>
      </w:pPr>
      <w:r>
        <w:rPr>
          <w:b w:val="0"/>
        </w:rPr>
        <w:t>C. ILNM</w:t>
      </w:r>
    </w:p>
    <w:p>
      <w:pPr>
        <w:spacing w:after="100" w:before="0"/>
      </w:pPr>
      <w:r>
        <w:rPr>
          <w:b w:val="0"/>
        </w:rPr>
        <w:t>D. INJM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 of the English alphabet letters is given below: Given: AVTE CTRG ERPI GPNK ? Hence, the correct answer is "INLM".</w:t>
      </w:r>
    </w:p>
    <w:p>
      <w:pPr>
        <w:spacing w:before="0"/>
      </w:pPr>
      <w:r>
        <w:rPr>
          <w:b w:val="0"/>
        </w:rPr>
      </w:r>
    </w:p>
    <w:p>
      <w:pPr>
        <w:spacing w:after="100" w:line="360" w:lineRule="auto" w:before="0"/>
      </w:pPr>
      <w:r>
        <w:rPr>
          <w:b w:val="0"/>
        </w:rPr>
        <w:t>10. If A ÷ B means that A is the brother of B, A × B means that A is the sister of B, and A – B means that A is the father of B then which of the following expression shows that P is the paternal uncle of R?</w:t>
      </w:r>
    </w:p>
    <w:p>
      <w:pPr>
        <w:spacing w:before="0"/>
      </w:pPr>
      <w:r>
        <w:rPr>
          <w:b w:val="0"/>
        </w:rPr>
      </w:r>
    </w:p>
    <w:p>
      <w:pPr>
        <w:spacing w:after="100" w:before="0"/>
      </w:pPr>
      <w:r>
        <w:rPr>
          <w:b w:val="0"/>
        </w:rPr>
        <w:t>A. P - R ÷ Q</w:t>
      </w:r>
    </w:p>
    <w:p>
      <w:pPr>
        <w:spacing w:after="100" w:before="0"/>
      </w:pPr>
      <w:r>
        <w:rPr>
          <w:b w:val="0"/>
        </w:rPr>
        <w:t>B. P ÷ R × Q</w:t>
      </w:r>
    </w:p>
    <w:p>
      <w:pPr>
        <w:spacing w:after="100" w:before="0"/>
      </w:pPr>
      <w:r>
        <w:rPr>
          <w:b w:val="0"/>
        </w:rPr>
        <w:t>C. P × R - Q</w:t>
      </w:r>
    </w:p>
    <w:p>
      <w:pPr>
        <w:spacing w:after="100" w:before="0"/>
      </w:pPr>
      <w:r>
        <w:rPr>
          <w:b w:val="0"/>
        </w:rPr>
        <w:t>D. P ÷ Q - 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 ÷ Q - R (P is the brother of Q, and Q is the father of R). Here, P is the Paternal uncle of R.</w:t>
      </w:r>
    </w:p>
    <w:p>
      <w:pPr>
        <w:spacing w:before="0"/>
      </w:pPr>
      <w:r>
        <w:rPr>
          <w:b w:val="0"/>
        </w:rPr>
      </w:r>
    </w:p>
    <w:p>
      <w:pPr>
        <w:spacing w:after="100" w:line="360" w:lineRule="auto" w:before="0"/>
      </w:pPr>
      <w:r>
        <w:rPr>
          <w:b w:val="0"/>
        </w:rPr>
        <w:t>11. Which two numbers, from amongst the given options, should be interchanged to make the given equation correct? (6)2 – 20 + (28 ÷ 7) – ≤ft[ ≤ft( √4 ) × 8 ] + (2)2 = 40</w:t>
      </w:r>
    </w:p>
    <w:p>
      <w:pPr>
        <w:spacing w:before="0"/>
      </w:pPr>
      <w:r>
        <w:rPr>
          <w:b w:val="0"/>
        </w:rPr>
      </w:r>
    </w:p>
    <w:p>
      <w:pPr>
        <w:spacing w:after="100" w:before="0"/>
      </w:pPr>
      <w:r>
        <w:rPr>
          <w:b w:val="0"/>
        </w:rPr>
        <w:t>A. 6 and 8</w:t>
      </w:r>
    </w:p>
    <w:p>
      <w:pPr>
        <w:spacing w:after="100" w:before="0"/>
      </w:pPr>
      <w:r>
        <w:rPr>
          <w:b w:val="0"/>
        </w:rPr>
        <w:t>B. 7 and 2</w:t>
      </w:r>
    </w:p>
    <w:p>
      <w:pPr>
        <w:spacing w:after="100" w:before="0"/>
      </w:pPr>
      <w:r>
        <w:rPr>
          <w:b w:val="0"/>
        </w:rPr>
        <w:t>C. 2 and 8</w:t>
      </w:r>
    </w:p>
    <w:p>
      <w:pPr>
        <w:spacing w:after="100" w:before="0"/>
      </w:pPr>
      <w:r>
        <w:rPr>
          <w:b w:val="0"/>
        </w:rPr>
        <w:t>D. 20 and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We have to interchange the two numbers to make the given equation correct. Let's check the option one by one. Option 1) 6 and 8 Given : (6)2 – 20 + (28 ÷ 7) – ≤ft[ ≤ft( √4 ) × 8 ] + (2)2 = 40 After interchanging the numbers we get the: ⇒ (8)2 – 20 + (28 ÷ 7) – ≤ft[ ≤ft( √4 ) × 6 ] + (2)2 = 40 ⇒ 64 - 20 + 4 - 2 × 6 + 4 = 40 ⇒ 64 - 20 + 4 - 12 + 4 = 40 ⇒ 72 - 20 - 12 = 40 ⇒ 40 = 40 ⇒ LHS = RHS Option 2) 7 and 2 Given : (6)2 – 20 + (28 ÷ 7) – ≤ft[ ≤ft( √4 ) × 8 ] + (2)2 = 40 After interchanging the numbers we get the: ⇒ (6)2 – 20 + (28 ÷ 2) – ≤ft[ ≤ft( √4 ) × 8 ] + (7)2 = 40 ⇒ 36 - 20 + 14 - 2 × 8 + 49 = 40 ⇒ 36 - 20 + 14 - 16 + 49 = 40 ⇒ 99 - 20 - 16 = 40 ⇒ 63 ≠ 40 ⇒ LHS ≠ RHS Option 3) 2 and 8 Given : (6)2 – 20 + (28 ÷ 7) – ≤ft[ ≤ft( √4 ) × 8 ] + (2)2 = 40 After interchanging the numbers we get the: ⇒ (6)2 – 20 + (28 ÷ 7) – ≤ft[ ≤ft( √4 ) × 2 ] + (8)2 = 40 ⇒ 36 - 20 + 4 - 2 × 2 + 64 = 40 ⇒ 36 - 20 + 4 - 4 + 64 = 40 ⇒ 104 - 20 - 4 = 40 ⇒ 80 ≠ 40 ⇒ LHS ≠ RHS Option 4) 20 and 8 Given : (6)2 – 20 + (28 ÷ 7) – ≤ft[ ≤ft( √4 ) × 8 ] + (2)2 = 40 After interchanging the numbers we get the: ⇒ (6)2 – 8 + (28 ÷ 7) – ≤ft[ ≤ft( √4 ) × 20 ] + (2)2 = 40 ⇒ 36 - 8 + 4 - 2 × 20 + 4 = 40 ⇒ 36 - 8 + 4 - 40 + 4 = 40 ⇒ 44 - 8 - 40 = 40 ⇒ - 4 ≠ 40 ⇒ LHS ≠ RHS Hence, the correct answer is "6 and 8".</w:t>
      </w:r>
    </w:p>
    <w:p>
      <w:pPr>
        <w:spacing w:before="0"/>
      </w:pPr>
      <w:r>
        <w:rPr>
          <w:b w:val="0"/>
        </w:rPr>
      </w:r>
    </w:p>
    <w:p>
      <w:pPr>
        <w:spacing w:after="100" w:line="360" w:lineRule="auto" w:before="0"/>
      </w:pPr>
      <w:r>
        <w:rPr>
          <w:b w:val="0"/>
        </w:rPr>
        <w:t>12. A + B means ‘A is the father of B’ A – B means ‘A is the mother of B’ A % B means ‘A is the brother of B’ A # B means ‘A is the daughter of B’ If P + Q % R % S # T – U, then how is Q related to U?</w:t>
      </w:r>
    </w:p>
    <w:p>
      <w:pPr>
        <w:spacing w:before="0"/>
      </w:pPr>
      <w:r>
        <w:rPr>
          <w:b w:val="0"/>
        </w:rPr>
      </w:r>
    </w:p>
    <w:p>
      <w:pPr>
        <w:spacing w:after="100" w:before="0"/>
      </w:pPr>
      <w:r>
        <w:rPr>
          <w:b w:val="0"/>
        </w:rPr>
        <w:t>A. Brother</w:t>
      </w:r>
    </w:p>
    <w:p>
      <w:pPr>
        <w:spacing w:after="100" w:before="0"/>
      </w:pPr>
      <w:r>
        <w:rPr>
          <w:b w:val="0"/>
        </w:rPr>
        <w:t>B. Brother-in-law</w:t>
      </w:r>
    </w:p>
    <w:p>
      <w:pPr>
        <w:spacing w:after="100" w:before="0"/>
      </w:pPr>
      <w:r>
        <w:rPr>
          <w:b w:val="0"/>
        </w:rPr>
        <w:t>C. Father</w:t>
      </w:r>
    </w:p>
    <w:p>
      <w:pPr>
        <w:spacing w:after="100" w:before="0"/>
      </w:pPr>
      <w:r>
        <w:rPr>
          <w:b w:val="0"/>
        </w:rPr>
        <w:t>D. 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Q is the Brother of U.</w:t>
      </w:r>
    </w:p>
    <w:p>
      <w:pPr>
        <w:spacing w:before="0"/>
      </w:pPr>
      <w:r>
        <w:rPr>
          <w:b w:val="0"/>
        </w:rPr>
      </w:r>
    </w:p>
    <w:p>
      <w:pPr>
        <w:spacing w:after="100" w:line="360" w:lineRule="auto" w:before="0"/>
      </w:pPr>
      <w:r>
        <w:rPr>
          <w:b w:val="0"/>
        </w:rPr>
        <w:t>13. Read the given statement(s) and conclusions carefully. Assuming that the information given in the statements is true, even if it appears to be at variance with commonly known facts, decide which of the given conclusions logically follow(s) from the statement(s). Statements: Some ships are cups. No cup is a stool. All windows are cups. Conclusions: I. Some ships being windows is a possibility. II. No window is a stool. III. All cups are windows. IV. No ship is a stool.</w:t>
      </w:r>
    </w:p>
    <w:p>
      <w:pPr>
        <w:spacing w:before="0"/>
      </w:pPr>
      <w:r>
        <w:rPr>
          <w:b w:val="0"/>
        </w:rPr>
      </w:r>
    </w:p>
    <w:p>
      <w:pPr>
        <w:spacing w:after="100" w:before="0"/>
      </w:pPr>
      <w:r>
        <w:rPr>
          <w:b w:val="0"/>
        </w:rPr>
        <w:t>A. Only Conclusions I, II and IV follow</w:t>
      </w:r>
    </w:p>
    <w:p>
      <w:pPr>
        <w:spacing w:after="100" w:before="0"/>
      </w:pPr>
      <w:r>
        <w:rPr>
          <w:b w:val="0"/>
        </w:rPr>
        <w:t>B. Only Conclusions II and III follow</w:t>
      </w:r>
    </w:p>
    <w:p>
      <w:pPr>
        <w:spacing w:after="100" w:before="0"/>
      </w:pPr>
      <w:r>
        <w:rPr>
          <w:b w:val="0"/>
        </w:rPr>
        <w:t>C. Only Conclusions I and II follow</w:t>
      </w:r>
    </w:p>
    <w:p>
      <w:pPr>
        <w:spacing w:after="100" w:before="0"/>
      </w:pPr>
      <w:r>
        <w:rPr>
          <w:b w:val="0"/>
        </w:rPr>
        <w:t>D. Only Conclusion 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The least possible Venn diagram is shown below according to the given information. Statements: Some ships are cups. No cup is a stool. All windows are cups. Conclusions: I. Some ships being windows is a possibility → Follow → As some ships are cups and No cup is a stool and all windows are cups. So some ships being windows is a possibility is definitely followed. II. No window is a stool → Follow → As No cup is a stool and All windows are cups. So No window is a stool is definitely followed. III. All cups are windows → Does not follow → As all windows are cups. So all cups are windows is not definitely followed. IV. No ship is a stool → Does not follow → As some ships are cups and No cup is a stool and all windows are cups. So No ship is a stool is not followed because it is a possibility that some ships are stool. So it is definitely not followed. So, the only conclusions I and II follow. Hence, the correct answer is "Option 3".</w:t>
      </w:r>
    </w:p>
    <w:p>
      <w:pPr>
        <w:spacing w:before="0"/>
      </w:pPr>
      <w:r>
        <w:rPr>
          <w:b w:val="0"/>
        </w:rPr>
      </w:r>
    </w:p>
    <w:p>
      <w:pPr>
        <w:spacing w:after="100" w:line="360" w:lineRule="auto" w:before="0"/>
      </w:pPr>
      <w:r>
        <w:rPr>
          <w:b w:val="0"/>
        </w:rPr>
        <w:t>14. In a certain code language, 'CHILDREN' is written as ‘FKLOGUHQ’ and ‘SCHOOL’ is written as ‘VFKRRO’, how will 'CLASSROOM' be written in that language?</w:t>
      </w:r>
    </w:p>
    <w:p>
      <w:pPr>
        <w:spacing w:before="0"/>
      </w:pPr>
      <w:r>
        <w:rPr>
          <w:b w:val="0"/>
        </w:rPr>
      </w:r>
    </w:p>
    <w:p>
      <w:pPr>
        <w:spacing w:after="100" w:before="0"/>
      </w:pPr>
      <w:r>
        <w:rPr>
          <w:b w:val="0"/>
        </w:rPr>
        <w:t>A. EMCTTTQQO</w:t>
      </w:r>
    </w:p>
    <w:p>
      <w:pPr>
        <w:spacing w:after="100" w:before="0"/>
      </w:pPr>
      <w:r>
        <w:rPr>
          <w:b w:val="0"/>
        </w:rPr>
        <w:t>B. EMCTTURRP</w:t>
      </w:r>
    </w:p>
    <w:p>
      <w:pPr>
        <w:spacing w:after="100" w:before="0"/>
      </w:pPr>
      <w:r>
        <w:rPr>
          <w:b w:val="0"/>
        </w:rPr>
        <w:t>C. FOEWWURRP</w:t>
      </w:r>
    </w:p>
    <w:p>
      <w:pPr>
        <w:spacing w:after="100" w:before="0"/>
      </w:pPr>
      <w:r>
        <w:rPr>
          <w:b w:val="0"/>
        </w:rPr>
        <w:t>D. FODVVURRP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In the following question, select the missing number from the given series. 41, 54, 67, 80, 93, ?</w:t>
      </w:r>
    </w:p>
    <w:p>
      <w:pPr>
        <w:spacing w:before="0"/>
      </w:pPr>
      <w:r>
        <w:rPr>
          <w:b w:val="0"/>
        </w:rPr>
      </w:r>
    </w:p>
    <w:p>
      <w:pPr>
        <w:spacing w:after="100" w:before="0"/>
      </w:pPr>
      <w:r>
        <w:rPr>
          <w:b w:val="0"/>
        </w:rPr>
        <w:t>A. 106</w:t>
      </w:r>
    </w:p>
    <w:p>
      <w:pPr>
        <w:spacing w:after="100" w:before="0"/>
      </w:pPr>
      <w:r>
        <w:rPr>
          <w:b w:val="0"/>
        </w:rPr>
        <w:t>B. 108</w:t>
      </w:r>
    </w:p>
    <w:p>
      <w:pPr>
        <w:spacing w:after="100" w:before="0"/>
      </w:pPr>
      <w:r>
        <w:rPr>
          <w:b w:val="0"/>
        </w:rPr>
        <w:t>C. 105</w:t>
      </w:r>
    </w:p>
    <w:p>
      <w:pPr>
        <w:spacing w:after="100" w:before="0"/>
      </w:pPr>
      <w:r>
        <w:rPr>
          <w:b w:val="0"/>
        </w:rPr>
        <w:t>D. 110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Given: 41, 54, 67, 80, 93, ? Hence, the correct answer is "106".</w:t>
      </w:r>
    </w:p>
    <w:p>
      <w:pPr>
        <w:spacing w:before="0"/>
      </w:pPr>
      <w:r>
        <w:rPr>
          <w:b w:val="0"/>
        </w:rPr>
      </w:r>
    </w:p>
    <w:p>
      <w:pPr>
        <w:spacing w:after="100" w:line="360" w:lineRule="auto" w:before="0"/>
      </w:pPr>
      <w:r>
        <w:rPr>
          <w:b w:val="0"/>
        </w:rPr>
        <w:t>16. In the following question, four number pairs are given. In each pair the number on left side of (–) is related to the number of the right side of (–) with some Logic/Rule/Relation.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17 – 31</w:t>
      </w:r>
    </w:p>
    <w:p>
      <w:pPr>
        <w:spacing w:after="100" w:before="0"/>
      </w:pPr>
      <w:r>
        <w:rPr>
          <w:b w:val="0"/>
        </w:rPr>
        <w:t>B. 13 – 25</w:t>
      </w:r>
    </w:p>
    <w:p>
      <w:pPr>
        <w:spacing w:after="100" w:before="0"/>
      </w:pPr>
      <w:r>
        <w:rPr>
          <w:b w:val="0"/>
        </w:rPr>
        <w:t>C. 15 – 27</w:t>
      </w:r>
    </w:p>
    <w:p>
      <w:pPr>
        <w:spacing w:after="100" w:before="0"/>
      </w:pPr>
      <w:r>
        <w:rPr>
          <w:b w:val="0"/>
        </w:rPr>
        <w:t>D. 9 –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2) - 3 = Second number. 13 - 25 ⇒ (13 × 2) - 3 ⇒ 26 - 3 = 23 ≠ 25 (Incorrect)</w:t>
      </w:r>
    </w:p>
    <w:p>
      <w:pPr>
        <w:spacing w:before="0"/>
      </w:pPr>
      <w:r>
        <w:rPr>
          <w:b w:val="0"/>
        </w:rPr>
      </w:r>
    </w:p>
    <w:p>
      <w:pPr>
        <w:spacing w:after="100" w:line="360" w:lineRule="auto" w:before="0"/>
      </w:pPr>
      <w:r>
        <w:rPr>
          <w:b w:val="0"/>
        </w:rPr>
        <w:t>17. In a certain code language, 'INBOX’ is written as 'MRYCL' and 'EMAIL' is written as 'NVZOR'. How will 'DRAFT' be written in that language?</w:t>
      </w:r>
    </w:p>
    <w:p>
      <w:pPr>
        <w:spacing w:before="0"/>
      </w:pPr>
      <w:r>
        <w:rPr>
          <w:b w:val="0"/>
        </w:rPr>
      </w:r>
    </w:p>
    <w:p>
      <w:pPr>
        <w:spacing w:after="100" w:before="0"/>
      </w:pPr>
      <w:r>
        <w:rPr>
          <w:b w:val="0"/>
        </w:rPr>
        <w:t>A. UGZWI</w:t>
      </w:r>
    </w:p>
    <w:p>
      <w:pPr>
        <w:spacing w:after="100" w:before="0"/>
      </w:pPr>
      <w:r>
        <w:rPr>
          <w:b w:val="0"/>
        </w:rPr>
        <w:t>B. WIZGU</w:t>
      </w:r>
    </w:p>
    <w:p>
      <w:pPr>
        <w:spacing w:after="100" w:before="0"/>
      </w:pPr>
      <w:r>
        <w:rPr>
          <w:b w:val="0"/>
        </w:rPr>
        <w:t>C. IWZGU</w:t>
      </w:r>
    </w:p>
    <w:p>
      <w:pPr>
        <w:spacing w:after="100" w:before="0"/>
      </w:pPr>
      <w:r>
        <w:rPr>
          <w:b w:val="0"/>
        </w:rPr>
        <w:t>D. IWGZU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Three of the following four letter-clusters are alike in a certain way and one is different. Pick the odd one out.</w:t>
      </w:r>
    </w:p>
    <w:p>
      <w:pPr>
        <w:spacing w:before="0"/>
      </w:pPr>
      <w:r>
        <w:rPr>
          <w:b w:val="0"/>
        </w:rPr>
      </w:r>
    </w:p>
    <w:p>
      <w:pPr>
        <w:spacing w:after="100" w:before="0"/>
      </w:pPr>
      <w:r>
        <w:rPr>
          <w:b w:val="0"/>
        </w:rPr>
        <w:t>A. TQR</w:t>
      </w:r>
    </w:p>
    <w:p>
      <w:pPr>
        <w:spacing w:after="100" w:before="0"/>
      </w:pPr>
      <w:r>
        <w:rPr>
          <w:b w:val="0"/>
        </w:rPr>
        <w:t>B. MJK</w:t>
      </w:r>
    </w:p>
    <w:p>
      <w:pPr>
        <w:spacing w:after="100" w:before="0"/>
      </w:pPr>
      <w:r>
        <w:rPr>
          <w:b w:val="0"/>
        </w:rPr>
        <w:t>C. IFG</w:t>
      </w:r>
    </w:p>
    <w:p>
      <w:pPr>
        <w:spacing w:after="100" w:before="0"/>
      </w:pPr>
      <w:r>
        <w:rPr>
          <w:b w:val="0"/>
        </w:rPr>
        <w:t>D. NKI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Logic: First alphabet - 3 = Second alphabet + 1 = Third alphabet. Option 1) TQR Option 2) MJK Option 3) IFG Option 4) NKI Hence, the correct answer is "NKI".</w:t>
      </w:r>
    </w:p>
    <w:p>
      <w:pPr>
        <w:spacing w:before="0"/>
      </w:pPr>
      <w:r>
        <w:rPr>
          <w:b w:val="0"/>
        </w:rPr>
      </w:r>
    </w:p>
    <w:p>
      <w:pPr>
        <w:spacing w:after="100" w:line="360" w:lineRule="auto" w:before="0"/>
      </w:pPr>
      <w:r>
        <w:rPr>
          <w:b w:val="0"/>
        </w:rPr>
        <w:t>19. Which of the following letter-clusters will replace the question mark (?) and complete the following letter-cluster series? LE, OJ, UO, DT, ?</w:t>
      </w:r>
    </w:p>
    <w:p>
      <w:pPr>
        <w:spacing w:before="0"/>
      </w:pPr>
      <w:r>
        <w:rPr>
          <w:b w:val="0"/>
        </w:rPr>
      </w:r>
    </w:p>
    <w:p>
      <w:pPr>
        <w:spacing w:after="100" w:before="0"/>
      </w:pPr>
      <w:r>
        <w:rPr>
          <w:b w:val="0"/>
        </w:rPr>
        <w:t>A. PZ</w:t>
      </w:r>
    </w:p>
    <w:p>
      <w:pPr>
        <w:spacing w:after="100" w:before="0"/>
      </w:pPr>
      <w:r>
        <w:rPr>
          <w:b w:val="0"/>
        </w:rPr>
        <w:t>B. QY</w:t>
      </w:r>
    </w:p>
    <w:p>
      <w:pPr>
        <w:spacing w:after="100" w:before="0"/>
      </w:pPr>
      <w:r>
        <w:rPr>
          <w:b w:val="0"/>
        </w:rPr>
        <w:t>C. PX</w:t>
      </w:r>
    </w:p>
    <w:p>
      <w:pPr>
        <w:spacing w:after="100" w:before="0"/>
      </w:pPr>
      <w:r>
        <w:rPr>
          <w:b w:val="0"/>
        </w:rPr>
        <w:t>D. PY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Given: LE, OJ, UO, DT, ? Hence, the correct answer is "PY".</w:t>
      </w:r>
    </w:p>
    <w:p>
      <w:pPr>
        <w:spacing w:before="0"/>
      </w:pPr>
      <w:r>
        <w:rPr>
          <w:b w:val="0"/>
        </w:rPr>
      </w:r>
    </w:p>
    <w:p>
      <w:pPr>
        <w:spacing w:after="100" w:line="360" w:lineRule="auto" w:before="0"/>
      </w:pPr>
      <w:r>
        <w:rPr>
          <w:b w:val="0"/>
        </w:rPr>
        <w:t>20. Select the option that is related to the fifth letter-cluster in the same way as the second letter-cluster is related to the first letter-cluster and the fourth letter-cluster is related to the third letter-cluster. GAIN : HBKP :: ACHE : BDJG :: CAKE : ?</w:t>
      </w:r>
    </w:p>
    <w:p>
      <w:pPr>
        <w:spacing w:before="0"/>
      </w:pPr>
      <w:r>
        <w:rPr>
          <w:b w:val="0"/>
        </w:rPr>
      </w:r>
    </w:p>
    <w:p>
      <w:pPr>
        <w:spacing w:after="100" w:before="0"/>
      </w:pPr>
      <w:r>
        <w:rPr>
          <w:b w:val="0"/>
        </w:rPr>
        <w:t>A. DBNH</w:t>
      </w:r>
    </w:p>
    <w:p>
      <w:pPr>
        <w:spacing w:after="100" w:before="0"/>
      </w:pPr>
      <w:r>
        <w:rPr>
          <w:b w:val="0"/>
        </w:rPr>
        <w:t>B. DBMH</w:t>
      </w:r>
    </w:p>
    <w:p>
      <w:pPr>
        <w:spacing w:after="100" w:before="0"/>
      </w:pPr>
      <w:r>
        <w:rPr>
          <w:b w:val="0"/>
        </w:rPr>
        <w:t>C. DBNG</w:t>
      </w:r>
    </w:p>
    <w:p>
      <w:pPr>
        <w:spacing w:after="100" w:before="0"/>
      </w:pPr>
      <w:r>
        <w:rPr>
          <w:b w:val="0"/>
        </w:rPr>
        <w:t>D. DBMG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1) GAIN : HBKP And, 2) ACHE : BDJG Similarly, 3) CAKE : ? Hence, the correct answer is "DBMG".</w:t>
      </w:r>
    </w:p>
    <w:p>
      <w:pPr>
        <w:spacing w:before="0"/>
      </w:pPr>
      <w:r>
        <w:rPr>
          <w:b w:val="0"/>
        </w:rPr>
      </w:r>
    </w:p>
    <w:p>
      <w:pPr>
        <w:spacing w:after="100" w:line="360" w:lineRule="auto" w:before="0"/>
      </w:pPr>
      <w:r>
        <w:rPr>
          <w:b w:val="0"/>
        </w:rPr>
        <w:t>21. Earth’s core is mainly made up of ______.</w:t>
      </w:r>
    </w:p>
    <w:p>
      <w:pPr>
        <w:spacing w:before="0"/>
      </w:pPr>
      <w:r>
        <w:rPr>
          <w:b w:val="0"/>
        </w:rPr>
      </w:r>
    </w:p>
    <w:p>
      <w:pPr>
        <w:spacing w:after="100" w:before="0"/>
      </w:pPr>
      <w:r>
        <w:rPr>
          <w:b w:val="0"/>
        </w:rPr>
        <w:t>A. nickel and copper</w:t>
      </w:r>
    </w:p>
    <w:p>
      <w:pPr>
        <w:spacing w:after="100" w:before="0"/>
      </w:pPr>
      <w:r>
        <w:rPr>
          <w:b w:val="0"/>
        </w:rPr>
        <w:t>B. nickel and alumina</w:t>
      </w:r>
    </w:p>
    <w:p>
      <w:pPr>
        <w:spacing w:after="100" w:before="0"/>
      </w:pPr>
      <w:r>
        <w:rPr>
          <w:b w:val="0"/>
        </w:rPr>
        <w:t>C. nickel and iron</w:t>
      </w:r>
    </w:p>
    <w:p>
      <w:pPr>
        <w:spacing w:after="100" w:before="0"/>
      </w:pPr>
      <w:r>
        <w:rPr>
          <w:b w:val="0"/>
        </w:rPr>
        <w:t>D. nickel and magnesium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Earth's core is mainly made up of nickel and iron. The innermost layer of the core is solid and made up of nickel and iron, also known as "nife". The outer core is in a liquid state. The core has a very high temperature and pressure and is the innermost layer of the Earth with a radius of about 3500 km. The Earth is divided into four main layers: the solid crust, the mantle, the outer core, and the inner core. The mantle extends up to a depth of 2900 km below the crust and is the widest section of the Earth.</w:t>
      </w:r>
    </w:p>
    <w:p>
      <w:pPr>
        <w:spacing w:before="0"/>
      </w:pPr>
      <w:r>
        <w:rPr>
          <w:b w:val="0"/>
        </w:rPr>
      </w:r>
    </w:p>
    <w:p>
      <w:pPr>
        <w:spacing w:after="100" w:line="360" w:lineRule="auto" w:before="0"/>
      </w:pPr>
      <w:r>
        <w:rPr>
          <w:b w:val="0"/>
        </w:rPr>
        <w:t>22. The subject of the Study of Macro Economics is based on which principle?</w:t>
      </w:r>
    </w:p>
    <w:p>
      <w:pPr>
        <w:spacing w:before="0"/>
      </w:pPr>
      <w:r>
        <w:rPr>
          <w:b w:val="0"/>
        </w:rPr>
      </w:r>
    </w:p>
    <w:p>
      <w:pPr>
        <w:spacing w:after="100" w:before="0"/>
      </w:pPr>
      <w:r>
        <w:rPr>
          <w:b w:val="0"/>
        </w:rPr>
        <w:t>A. The principle of National Income</w:t>
      </w:r>
    </w:p>
    <w:p>
      <w:pPr>
        <w:spacing w:after="100" w:before="0"/>
      </w:pPr>
      <w:r>
        <w:rPr>
          <w:b w:val="0"/>
        </w:rPr>
        <w:t>B. The principle of Consumer</w:t>
      </w:r>
    </w:p>
    <w:p>
      <w:pPr>
        <w:spacing w:after="100" w:before="0"/>
      </w:pPr>
      <w:r>
        <w:rPr>
          <w:b w:val="0"/>
        </w:rPr>
        <w:t>C. The principle of Producer</w:t>
      </w:r>
    </w:p>
    <w:p>
      <w:pPr>
        <w:spacing w:after="100" w:before="0"/>
      </w:pPr>
      <w:r>
        <w:rPr>
          <w:b w:val="0"/>
        </w:rPr>
        <w:t>D. The principle of Investment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study of macroeconomics is based on the principle of national income. This principle refers to the value of all goods and services produced in a country in a fiscal year, and represents the sum of all economic activity carried out in the country. Macroeconomics examines how economies function, including changes in inflation, interest rates, and economic production, and is critical to achieving poverty alleviation, social equality, and sustainable growth through sound monetary and fiscal policies. Consumer theory and producer theory are fields within microeconomics that investigate how people make choices about spending and how businesses produce goods, respectively.</w:t>
      </w:r>
    </w:p>
    <w:p>
      <w:pPr>
        <w:spacing w:before="0"/>
      </w:pPr>
      <w:r>
        <w:rPr>
          <w:b w:val="0"/>
        </w:rPr>
      </w:r>
    </w:p>
    <w:p>
      <w:pPr>
        <w:spacing w:after="100" w:line="360" w:lineRule="auto" w:before="0"/>
      </w:pPr>
      <w:r>
        <w:rPr>
          <w:b w:val="0"/>
        </w:rPr>
        <w:t>23. Who has been appointed as new National e-Governance Division CEO in March 2022?</w:t>
      </w:r>
    </w:p>
    <w:p>
      <w:pPr>
        <w:spacing w:before="0"/>
      </w:pPr>
      <w:r>
        <w:rPr>
          <w:b w:val="0"/>
        </w:rPr>
      </w:r>
    </w:p>
    <w:p>
      <w:pPr>
        <w:spacing w:after="100" w:before="0"/>
      </w:pPr>
      <w:r>
        <w:rPr>
          <w:b w:val="0"/>
        </w:rPr>
        <w:t>A. Nitin Chugh</w:t>
      </w:r>
    </w:p>
    <w:p>
      <w:pPr>
        <w:spacing w:after="100" w:before="0"/>
      </w:pPr>
      <w:r>
        <w:rPr>
          <w:b w:val="0"/>
        </w:rPr>
        <w:t>B. Rajiv Kumar</w:t>
      </w:r>
    </w:p>
    <w:p>
      <w:pPr>
        <w:spacing w:after="100" w:before="0"/>
      </w:pPr>
      <w:r>
        <w:rPr>
          <w:b w:val="0"/>
        </w:rPr>
        <w:t>C. Abhishek Singh</w:t>
      </w:r>
    </w:p>
    <w:p>
      <w:pPr>
        <w:spacing w:after="100" w:before="0"/>
      </w:pPr>
      <w:r>
        <w:rPr>
          <w:b w:val="0"/>
        </w:rPr>
        <w:t>D. TS Ramakrishnan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Abhishek Singh is a senior IAS official. He has been promoted to CEO of the National e-Governance Division (NeGD) in march 2022.</w:t>
      </w:r>
    </w:p>
    <w:p>
      <w:pPr>
        <w:spacing w:before="0"/>
      </w:pPr>
      <w:r>
        <w:rPr>
          <w:b w:val="0"/>
        </w:rPr>
      </w:r>
    </w:p>
    <w:p>
      <w:pPr>
        <w:spacing w:after="100" w:line="360" w:lineRule="auto" w:before="0"/>
      </w:pPr>
      <w:r>
        <w:rPr>
          <w:b w:val="0"/>
        </w:rPr>
        <w:t>24. The Durga temple at Aihole, built about ______ years ago.</w:t>
      </w:r>
    </w:p>
    <w:p>
      <w:pPr>
        <w:spacing w:before="0"/>
      </w:pPr>
      <w:r>
        <w:rPr>
          <w:b w:val="0"/>
        </w:rPr>
      </w:r>
    </w:p>
    <w:p>
      <w:pPr>
        <w:spacing w:after="100" w:before="0"/>
      </w:pPr>
      <w:r>
        <w:rPr>
          <w:b w:val="0"/>
        </w:rPr>
        <w:t>A. 1700</w:t>
      </w:r>
    </w:p>
    <w:p>
      <w:pPr>
        <w:spacing w:after="100" w:before="0"/>
      </w:pPr>
      <w:r>
        <w:rPr>
          <w:b w:val="0"/>
        </w:rPr>
        <w:t>B. 2000</w:t>
      </w:r>
    </w:p>
    <w:p>
      <w:pPr>
        <w:spacing w:after="100" w:before="0"/>
      </w:pPr>
      <w:r>
        <w:rPr>
          <w:b w:val="0"/>
        </w:rPr>
        <w:t>C. 1100</w:t>
      </w:r>
    </w:p>
    <w:p>
      <w:pPr>
        <w:spacing w:after="100" w:before="0"/>
      </w:pPr>
      <w:r>
        <w:rPr>
          <w:b w:val="0"/>
        </w:rPr>
        <w:t>D. 1400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Durga temple at Aihole was built about 1400 years ago. It is an early eighth-century Hindu temple, originally dedicated to Surya. The temple is renowned for its apsidal layout, which is a unique example of early Chalukyan Hindu temple construction. Its relief panels feature the artwork of Shaivism, Vaishnavism, Shaktism, and Vedic deities, and are the largest and most elaborate in Aihole.</w:t>
      </w:r>
    </w:p>
    <w:p>
      <w:pPr>
        <w:spacing w:before="0"/>
      </w:pPr>
      <w:r>
        <w:rPr>
          <w:b w:val="0"/>
        </w:rPr>
      </w:r>
    </w:p>
    <w:p>
      <w:pPr>
        <w:spacing w:after="100" w:line="360" w:lineRule="auto" w:before="0"/>
      </w:pPr>
      <w:r>
        <w:rPr>
          <w:b w:val="0"/>
        </w:rPr>
        <w:t>25. According to the Brihat Samhita, what do you call the process of making scents, mouth perfumes and bath powders?</w:t>
      </w:r>
    </w:p>
    <w:p>
      <w:pPr>
        <w:spacing w:before="0"/>
      </w:pPr>
      <w:r>
        <w:rPr>
          <w:b w:val="0"/>
        </w:rPr>
      </w:r>
    </w:p>
    <w:p>
      <w:pPr>
        <w:spacing w:after="100" w:before="0"/>
      </w:pPr>
      <w:r>
        <w:rPr>
          <w:b w:val="0"/>
        </w:rPr>
        <w:t>A. Jatuka</w:t>
      </w:r>
    </w:p>
    <w:p>
      <w:pPr>
        <w:spacing w:after="100" w:before="0"/>
      </w:pPr>
      <w:r>
        <w:rPr>
          <w:b w:val="0"/>
        </w:rPr>
        <w:t>B. Gandhayukli</w:t>
      </w:r>
    </w:p>
    <w:p>
      <w:pPr>
        <w:spacing w:after="100" w:before="0"/>
      </w:pPr>
      <w:r>
        <w:rPr>
          <w:b w:val="0"/>
        </w:rPr>
        <w:t>C. Kamplcica</w:t>
      </w:r>
    </w:p>
    <w:p>
      <w:pPr>
        <w:spacing w:after="100" w:before="0"/>
      </w:pPr>
      <w:r>
        <w:rPr>
          <w:b w:val="0"/>
        </w:rPr>
        <w:t>D. Pattanga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 encyclopaedia written in Sanskrit and published in the sixth century in Ujjain was called Brhat-Samhita. It gives references to perfumes and cosmetics. Gandhayukli describes recipes for making scents, mouth perfumes, bath powders, incense and talcum powder.</w:t>
      </w:r>
    </w:p>
    <w:p>
      <w:pPr>
        <w:spacing w:before="0"/>
      </w:pPr>
      <w:r>
        <w:rPr>
          <w:b w:val="0"/>
        </w:rPr>
      </w:r>
    </w:p>
    <w:p>
      <w:pPr>
        <w:spacing w:after="100" w:line="360" w:lineRule="auto" w:before="0"/>
      </w:pPr>
      <w:r>
        <w:rPr>
          <w:b w:val="0"/>
        </w:rPr>
        <w:t>26. Which organic compound has the structure R−COOH, with R referring to the alkyl, alkenyl, aryl, or other group?</w:t>
      </w:r>
    </w:p>
    <w:p>
      <w:pPr>
        <w:spacing w:before="0"/>
      </w:pPr>
      <w:r>
        <w:rPr>
          <w:b w:val="0"/>
        </w:rPr>
      </w:r>
    </w:p>
    <w:p>
      <w:pPr>
        <w:spacing w:after="100" w:before="0"/>
      </w:pPr>
      <w:r>
        <w:rPr>
          <w:b w:val="0"/>
        </w:rPr>
        <w:t>A. Carboxylic acid</w:t>
      </w:r>
    </w:p>
    <w:p>
      <w:pPr>
        <w:spacing w:after="100" w:before="0"/>
      </w:pPr>
      <w:r>
        <w:rPr>
          <w:b w:val="0"/>
        </w:rPr>
        <w:t>B. Ester</w:t>
      </w:r>
    </w:p>
    <w:p>
      <w:pPr>
        <w:spacing w:after="100" w:before="0"/>
      </w:pPr>
      <w:r>
        <w:rPr>
          <w:b w:val="0"/>
        </w:rPr>
        <w:t>C. Ketone</w:t>
      </w:r>
    </w:p>
    <w:p>
      <w:pPr>
        <w:spacing w:after="100" w:before="0"/>
      </w:pPr>
      <w:r>
        <w:rPr>
          <w:b w:val="0"/>
        </w:rPr>
        <w:t>D. Aldehydes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carboxylic acid is an organic acid with the general formula R-COOH or R-CO2H, where R represents an alkyl, alkenyl, aryl, or other group. Carboxylic acids are very common and include amino acids and fatty acids. They produce carboxylate ions when they interact with metals and alkalis. The reactions of carboxylic acids show how acidic they are.</w:t>
      </w:r>
    </w:p>
    <w:p>
      <w:pPr>
        <w:spacing w:before="0"/>
      </w:pPr>
      <w:r>
        <w:rPr>
          <w:b w:val="0"/>
        </w:rPr>
      </w:r>
    </w:p>
    <w:p>
      <w:pPr>
        <w:spacing w:after="100" w:line="360" w:lineRule="auto" w:before="0"/>
      </w:pPr>
      <w:r>
        <w:rPr>
          <w:b w:val="0"/>
        </w:rPr>
        <w:t>27. Which Article of the Constitution of India authorises the President to seek the opinion of the Supreme Court in specific categories of matters?</w:t>
      </w:r>
    </w:p>
    <w:p>
      <w:pPr>
        <w:spacing w:before="0"/>
      </w:pPr>
      <w:r>
        <w:rPr>
          <w:b w:val="0"/>
        </w:rPr>
      </w:r>
    </w:p>
    <w:p>
      <w:pPr>
        <w:spacing w:after="100" w:before="0"/>
      </w:pPr>
      <w:r>
        <w:rPr>
          <w:b w:val="0"/>
        </w:rPr>
        <w:t>A. Article 144</w:t>
      </w:r>
    </w:p>
    <w:p>
      <w:pPr>
        <w:spacing w:after="100" w:before="0"/>
      </w:pPr>
      <w:r>
        <w:rPr>
          <w:b w:val="0"/>
        </w:rPr>
        <w:t>B. Article 145</w:t>
      </w:r>
    </w:p>
    <w:p>
      <w:pPr>
        <w:spacing w:after="100" w:before="0"/>
      </w:pPr>
      <w:r>
        <w:rPr>
          <w:b w:val="0"/>
        </w:rPr>
        <w:t>C. Article 142</w:t>
      </w:r>
    </w:p>
    <w:p>
      <w:pPr>
        <w:spacing w:after="100" w:before="0"/>
      </w:pPr>
      <w:r>
        <w:rPr>
          <w:b w:val="0"/>
        </w:rPr>
        <w:t>D. Article 143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Article 143, which authorises the President to seek the opinion of the Supreme Court on questions of law or fact that are of public importance. Article 142 allows the Supreme Court to pass orders for complete justice, while Article 144 instructs civil and judicial agencies to support the Supreme Court. Article 145 allows the Supreme Court to make rules for regulating its practice and procedure.</w:t>
      </w:r>
    </w:p>
    <w:p>
      <w:pPr>
        <w:spacing w:before="0"/>
      </w:pPr>
      <w:r>
        <w:rPr>
          <w:b w:val="0"/>
        </w:rPr>
      </w:r>
    </w:p>
    <w:p>
      <w:pPr>
        <w:spacing w:after="100" w:line="360" w:lineRule="auto" w:before="0"/>
      </w:pPr>
      <w:r>
        <w:rPr>
          <w:b w:val="0"/>
        </w:rPr>
        <w:t>28. The ‘flag-raising’ ceremony by the Prime Minister of India on Independence Day is held at which of the following places in Delhi?</w:t>
      </w:r>
    </w:p>
    <w:p>
      <w:pPr>
        <w:spacing w:before="0"/>
      </w:pPr>
      <w:r>
        <w:rPr>
          <w:b w:val="0"/>
        </w:rPr>
      </w:r>
    </w:p>
    <w:p>
      <w:pPr>
        <w:spacing w:after="100" w:before="0"/>
      </w:pPr>
      <w:r>
        <w:rPr>
          <w:b w:val="0"/>
        </w:rPr>
        <w:t>A. Old Fort</w:t>
      </w:r>
    </w:p>
    <w:p>
      <w:pPr>
        <w:spacing w:after="100" w:before="0"/>
      </w:pPr>
      <w:r>
        <w:rPr>
          <w:b w:val="0"/>
        </w:rPr>
        <w:t>B. Parliament House</w:t>
      </w:r>
    </w:p>
    <w:p>
      <w:pPr>
        <w:spacing w:after="100" w:before="0"/>
      </w:pPr>
      <w:r>
        <w:rPr>
          <w:b w:val="0"/>
        </w:rPr>
        <w:t>C. Rashtrapati Bhavan</w:t>
      </w:r>
    </w:p>
    <w:p>
      <w:pPr>
        <w:spacing w:after="100" w:before="0"/>
      </w:pPr>
      <w:r>
        <w:rPr>
          <w:b w:val="0"/>
        </w:rPr>
        <w:t>D. Red Fort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flag-raising ceremony on Independence Day in India is held at the Red Fort in Delhi. The Prime Minister unfurls the flag every year, with some having the opportunity to do so multiple times. Narendra Modi has been hoisting the flag since 2014, while Atal Bihari Vajpayee is the only non-Congress Prime Minister to have unfurled the flag at Red Fort six times.</w:t>
      </w:r>
    </w:p>
    <w:p>
      <w:pPr>
        <w:spacing w:before="0"/>
      </w:pPr>
      <w:r>
        <w:rPr>
          <w:b w:val="0"/>
        </w:rPr>
      </w:r>
    </w:p>
    <w:p>
      <w:pPr>
        <w:spacing w:after="100" w:line="360" w:lineRule="auto" w:before="0"/>
      </w:pPr>
      <w:r>
        <w:rPr>
          <w:b w:val="0"/>
        </w:rPr>
        <w:t>29. The British Parliament transferred the powers of the East India company to the British crown in ______.</w:t>
      </w:r>
    </w:p>
    <w:p>
      <w:pPr>
        <w:spacing w:before="0"/>
      </w:pPr>
      <w:r>
        <w:rPr>
          <w:b w:val="0"/>
        </w:rPr>
      </w:r>
    </w:p>
    <w:p>
      <w:pPr>
        <w:spacing w:after="100" w:before="0"/>
      </w:pPr>
      <w:r>
        <w:rPr>
          <w:b w:val="0"/>
        </w:rPr>
        <w:t>A. 1856</w:t>
      </w:r>
    </w:p>
    <w:p>
      <w:pPr>
        <w:spacing w:after="100" w:before="0"/>
      </w:pPr>
      <w:r>
        <w:rPr>
          <w:b w:val="0"/>
        </w:rPr>
        <w:t>B. 1858</w:t>
      </w:r>
    </w:p>
    <w:p>
      <w:pPr>
        <w:spacing w:after="100" w:before="0"/>
      </w:pPr>
      <w:r>
        <w:rPr>
          <w:b w:val="0"/>
        </w:rPr>
        <w:t>C. 1854</w:t>
      </w:r>
    </w:p>
    <w:p>
      <w:pPr>
        <w:spacing w:after="100" w:before="0"/>
      </w:pPr>
      <w:r>
        <w:rPr>
          <w:b w:val="0"/>
        </w:rPr>
        <w:t>D. 1860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1858, the British Parliament transferred control of India from the East India Company to the British Crown, dissolving the Company and establishing the title of Viceroy. The Company was incorporated in 1600 for trade with the East Indies and later expanded to East Asia, dealing in commodities like opium, silk, cotton, indigo dye, and tea until its disbandment in 1874.</w:t>
      </w:r>
    </w:p>
    <w:p>
      <w:pPr>
        <w:spacing w:before="0"/>
      </w:pPr>
      <w:r>
        <w:rPr>
          <w:b w:val="0"/>
        </w:rPr>
      </w:r>
    </w:p>
    <w:p>
      <w:pPr>
        <w:spacing w:after="100" w:line="360" w:lineRule="auto" w:before="0"/>
      </w:pPr>
      <w:r>
        <w:rPr>
          <w:b w:val="0"/>
        </w:rPr>
        <w:t>30. According to census 2001, sex ratio is ______ females per 1000 males.</w:t>
      </w:r>
    </w:p>
    <w:p>
      <w:pPr>
        <w:spacing w:before="0"/>
      </w:pPr>
      <w:r>
        <w:rPr>
          <w:b w:val="0"/>
        </w:rPr>
      </w:r>
    </w:p>
    <w:p>
      <w:pPr>
        <w:spacing w:after="100" w:before="0"/>
      </w:pPr>
      <w:r>
        <w:rPr>
          <w:b w:val="0"/>
        </w:rPr>
        <w:t>A. 943</w:t>
      </w:r>
    </w:p>
    <w:p>
      <w:pPr>
        <w:spacing w:after="100" w:before="0"/>
      </w:pPr>
      <w:r>
        <w:rPr>
          <w:b w:val="0"/>
        </w:rPr>
        <w:t>B. 923</w:t>
      </w:r>
    </w:p>
    <w:p>
      <w:pPr>
        <w:spacing w:after="100" w:before="0"/>
      </w:pPr>
      <w:r>
        <w:rPr>
          <w:b w:val="0"/>
        </w:rPr>
        <w:t>C. 933</w:t>
      </w:r>
    </w:p>
    <w:p>
      <w:pPr>
        <w:spacing w:after="100" w:before="0"/>
      </w:pPr>
      <w:r>
        <w:rPr>
          <w:b w:val="0"/>
        </w:rPr>
        <w:t>D. 913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2001 Census, the sex ratio in India was 933 females per 1000 males. This ratio is a crucial indicator of the demographic balance between males and females in the population. The 2011 Census showed an increase, with a sex ratio of 943 females per 1000 males.</w:t>
      </w:r>
    </w:p>
    <w:p>
      <w:pPr>
        <w:spacing w:before="0"/>
      </w:pPr>
      <w:r>
        <w:rPr>
          <w:b w:val="0"/>
        </w:rPr>
      </w:r>
    </w:p>
    <w:p>
      <w:pPr>
        <w:spacing w:after="100" w:line="360" w:lineRule="auto" w:before="0"/>
      </w:pPr>
      <w:r>
        <w:rPr>
          <w:b w:val="0"/>
        </w:rPr>
        <w:t>31. The Central Universities (Amendment) Bill, 2022 was passed in Lok Sabha in ________.</w:t>
      </w:r>
    </w:p>
    <w:p>
      <w:pPr>
        <w:spacing w:before="0"/>
      </w:pPr>
      <w:r>
        <w:rPr>
          <w:b w:val="0"/>
        </w:rPr>
      </w:r>
    </w:p>
    <w:p>
      <w:pPr>
        <w:spacing w:after="100" w:before="0"/>
      </w:pPr>
      <w:r>
        <w:rPr>
          <w:b w:val="0"/>
        </w:rPr>
        <w:t>A. August</w:t>
      </w:r>
    </w:p>
    <w:p>
      <w:pPr>
        <w:spacing w:after="100" w:before="0"/>
      </w:pPr>
      <w:r>
        <w:rPr>
          <w:b w:val="0"/>
        </w:rPr>
        <w:t>B. July</w:t>
      </w:r>
    </w:p>
    <w:p>
      <w:pPr>
        <w:spacing w:after="100" w:before="0"/>
      </w:pPr>
      <w:r>
        <w:rPr>
          <w:b w:val="0"/>
        </w:rPr>
        <w:t>C. November</w:t>
      </w:r>
    </w:p>
    <w:p>
      <w:pPr>
        <w:spacing w:after="100" w:before="0"/>
      </w:pPr>
      <w:r>
        <w:rPr>
          <w:b w:val="0"/>
        </w:rPr>
        <w:t>D. September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Central Universities (Amendment) Bill, 2022 was passed in Lok Sabha in August. This Bill amends the Central Universities Act, 2009 and seeks to convert the National Rail and Transportation Institute, Vadodara to the Gati Shakti Vishwavidyalaya, which will be a central university. The scope of education includes transportation, technology, and management, and the existing VC of the National Rail and Transportation Institute will hold office for six months or until a new VC is appointed, whichever is earlier.</w:t>
      </w:r>
    </w:p>
    <w:p>
      <w:pPr>
        <w:spacing w:before="0"/>
      </w:pPr>
      <w:r>
        <w:rPr>
          <w:b w:val="0"/>
        </w:rPr>
      </w:r>
    </w:p>
    <w:p>
      <w:pPr>
        <w:spacing w:after="100" w:line="360" w:lineRule="auto" w:before="0"/>
      </w:pPr>
      <w:r>
        <w:rPr>
          <w:b w:val="0"/>
        </w:rPr>
        <w:t>32. Which city is called the ‘Manchester of India’?</w:t>
      </w:r>
    </w:p>
    <w:p>
      <w:pPr>
        <w:spacing w:before="0"/>
      </w:pPr>
      <w:r>
        <w:rPr>
          <w:b w:val="0"/>
        </w:rPr>
      </w:r>
    </w:p>
    <w:p>
      <w:pPr>
        <w:spacing w:after="100" w:before="0"/>
      </w:pPr>
      <w:r>
        <w:rPr>
          <w:b w:val="0"/>
        </w:rPr>
        <w:t>A. Ludhiana</w:t>
      </w:r>
    </w:p>
    <w:p>
      <w:pPr>
        <w:spacing w:after="100" w:before="0"/>
      </w:pPr>
      <w:r>
        <w:rPr>
          <w:b w:val="0"/>
        </w:rPr>
        <w:t>B. Visakhapatnam</w:t>
      </w:r>
    </w:p>
    <w:p>
      <w:pPr>
        <w:spacing w:after="100" w:before="0"/>
      </w:pPr>
      <w:r>
        <w:rPr>
          <w:b w:val="0"/>
        </w:rPr>
        <w:t>C. Hyderabad</w:t>
      </w:r>
    </w:p>
    <w:p>
      <w:pPr>
        <w:spacing w:after="100" w:before="0"/>
      </w:pPr>
      <w:r>
        <w:rPr>
          <w:b w:val="0"/>
        </w:rPr>
        <w:t>D. Ahmedabad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Ahmedabad is called the Manchester of India due to its thriving textile industry, similar to that of Manchester in Great Britain. Its favorable location in the heart of a cotton-growing area ensures the easy availability of raw materials, while the Sabarmati River provides good water for dying thread.</w:t>
      </w:r>
    </w:p>
    <w:p>
      <w:pPr>
        <w:spacing w:before="0"/>
      </w:pPr>
      <w:r>
        <w:rPr>
          <w:b w:val="0"/>
        </w:rPr>
      </w:r>
    </w:p>
    <w:p>
      <w:pPr>
        <w:spacing w:after="100" w:line="360" w:lineRule="auto" w:before="0"/>
      </w:pPr>
      <w:r>
        <w:rPr>
          <w:b w:val="0"/>
        </w:rPr>
        <w:t>33. Which of the following is used in photography?</w:t>
      </w:r>
    </w:p>
    <w:p>
      <w:pPr>
        <w:spacing w:before="0"/>
      </w:pPr>
      <w:r>
        <w:rPr>
          <w:b w:val="0"/>
        </w:rPr>
      </w:r>
    </w:p>
    <w:p>
      <w:pPr>
        <w:spacing w:after="100" w:before="0"/>
      </w:pPr>
      <w:r>
        <w:rPr>
          <w:b w:val="0"/>
        </w:rPr>
        <w:t>A. Sodium bicarbonate</w:t>
      </w:r>
    </w:p>
    <w:p>
      <w:pPr>
        <w:spacing w:after="100" w:before="0"/>
      </w:pPr>
      <w:r>
        <w:rPr>
          <w:b w:val="0"/>
        </w:rPr>
        <w:t>B. Sodium thiosulphate</w:t>
      </w:r>
    </w:p>
    <w:p>
      <w:pPr>
        <w:spacing w:after="100" w:before="0"/>
      </w:pPr>
      <w:r>
        <w:rPr>
          <w:b w:val="0"/>
        </w:rPr>
        <w:t>C. Sodium hydroxide</w:t>
      </w:r>
    </w:p>
    <w:p>
      <w:pPr>
        <w:spacing w:after="100" w:before="0"/>
      </w:pPr>
      <w:r>
        <w:rPr>
          <w:b w:val="0"/>
        </w:rPr>
        <w:t>D. Sodium sulphate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Sodium thiosulfate is used in photography to fix developed negatives and prints. It dissolves the part of silver salts coated onto film that remains unchanged by exposure to light. Sodium bicarbonate is commonly known as baking soda and used for cooking, pest control, and as a fire extinguisher. Sodium hydroxide is used in the manufacture of pulp and paper cloth, drinking water, soap, and detergent. Sodium sulfate is used to dry organic liquids, as a filler in laundry detergents, and in manufactured paper, glass, dyes, and pharmaceuticals.</w:t>
      </w:r>
    </w:p>
    <w:p>
      <w:pPr>
        <w:spacing w:before="0"/>
      </w:pPr>
      <w:r>
        <w:rPr>
          <w:b w:val="0"/>
        </w:rPr>
      </w:r>
    </w:p>
    <w:p>
      <w:pPr>
        <w:spacing w:after="100" w:line="360" w:lineRule="auto" w:before="0"/>
      </w:pPr>
      <w:r>
        <w:rPr>
          <w:b w:val="0"/>
        </w:rPr>
        <w:t>34. Who among the following rulers appointed Ladha and Pira, two gardeners to high administrative post?</w:t>
      </w:r>
    </w:p>
    <w:p>
      <w:pPr>
        <w:spacing w:before="0"/>
      </w:pPr>
      <w:r>
        <w:rPr>
          <w:b w:val="0"/>
        </w:rPr>
      </w:r>
    </w:p>
    <w:p>
      <w:pPr>
        <w:spacing w:after="100" w:before="0"/>
      </w:pPr>
      <w:r>
        <w:rPr>
          <w:b w:val="0"/>
        </w:rPr>
        <w:t>A. Khizr Khan</w:t>
      </w:r>
    </w:p>
    <w:p>
      <w:pPr>
        <w:spacing w:after="100" w:before="0"/>
      </w:pPr>
      <w:r>
        <w:rPr>
          <w:b w:val="0"/>
        </w:rPr>
        <w:t>B. Muhammad Tughluq</w:t>
      </w:r>
    </w:p>
    <w:p>
      <w:pPr>
        <w:spacing w:after="100" w:before="0"/>
      </w:pPr>
      <w:r>
        <w:rPr>
          <w:b w:val="0"/>
        </w:rPr>
        <w:t>C. Bahlul Lodi</w:t>
      </w:r>
    </w:p>
    <w:p>
      <w:pPr>
        <w:spacing w:after="100" w:before="0"/>
      </w:pPr>
      <w:r>
        <w:rPr>
          <w:b w:val="0"/>
        </w:rPr>
        <w:t>D. Iltutmish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Muhammad Tughluq appointed Ladha and Pira, two gardeners to high administrative posts. Ziyauddin Barani, a mid-fourteenth-century chronicler, reported their appointments as a sign of Sultan;s loss of political judgment and his incapacity to rule. Barani had criticized Muhammad Tughluq for that appointment.</w:t>
      </w:r>
    </w:p>
    <w:p>
      <w:pPr>
        <w:spacing w:before="0"/>
      </w:pPr>
      <w:r>
        <w:rPr>
          <w:b w:val="0"/>
        </w:rPr>
      </w:r>
    </w:p>
    <w:p>
      <w:pPr>
        <w:spacing w:after="100" w:line="360" w:lineRule="auto" w:before="0"/>
      </w:pPr>
      <w:r>
        <w:rPr>
          <w:b w:val="0"/>
        </w:rPr>
        <w:t>35. Pivoting is related to which of the following sports?</w:t>
      </w:r>
    </w:p>
    <w:p>
      <w:pPr>
        <w:spacing w:before="0"/>
      </w:pPr>
      <w:r>
        <w:rPr>
          <w:b w:val="0"/>
        </w:rPr>
      </w:r>
    </w:p>
    <w:p>
      <w:pPr>
        <w:spacing w:after="100" w:before="0"/>
      </w:pPr>
      <w:r>
        <w:rPr>
          <w:b w:val="0"/>
        </w:rPr>
        <w:t>A. Hockey</w:t>
      </w:r>
    </w:p>
    <w:p>
      <w:pPr>
        <w:spacing w:after="100" w:before="0"/>
      </w:pPr>
      <w:r>
        <w:rPr>
          <w:b w:val="0"/>
        </w:rPr>
        <w:t>B. Volleyball</w:t>
      </w:r>
    </w:p>
    <w:p>
      <w:pPr>
        <w:spacing w:after="100" w:before="0"/>
      </w:pPr>
      <w:r>
        <w:rPr>
          <w:b w:val="0"/>
        </w:rPr>
        <w:t>C. Badminton</w:t>
      </w:r>
    </w:p>
    <w:p>
      <w:pPr>
        <w:spacing w:after="100" w:before="0"/>
      </w:pPr>
      <w:r>
        <w:rPr>
          <w:b w:val="0"/>
        </w:rPr>
        <w:t>D. Basketball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Pivoting is a term related to basketball. It refers to the act of a player standing still and stepping with one foot, while the other foot, called the pivot foot, stays on the ground. This technique allows the player to change direction while maintaining possession of the ball. Understanding sports terms like pivoting can enhance one's knowledge and appreciation of the game.</w:t>
      </w:r>
    </w:p>
    <w:p>
      <w:pPr>
        <w:spacing w:before="0"/>
      </w:pPr>
      <w:r>
        <w:rPr>
          <w:b w:val="0"/>
        </w:rPr>
      </w:r>
    </w:p>
    <w:p>
      <w:pPr>
        <w:spacing w:after="100" w:line="360" w:lineRule="auto" w:before="0"/>
      </w:pPr>
      <w:r>
        <w:rPr>
          <w:b w:val="0"/>
        </w:rPr>
        <w:t>36. Who has been appointed as the country’s second Chief of Defence Staff (CDS)?</w:t>
      </w:r>
    </w:p>
    <w:p>
      <w:pPr>
        <w:spacing w:before="0"/>
      </w:pPr>
      <w:r>
        <w:rPr>
          <w:b w:val="0"/>
        </w:rPr>
      </w:r>
    </w:p>
    <w:p>
      <w:pPr>
        <w:spacing w:after="100" w:before="0"/>
      </w:pPr>
      <w:r>
        <w:rPr>
          <w:b w:val="0"/>
        </w:rPr>
        <w:t>A. Anil Chauhan</w:t>
      </w:r>
    </w:p>
    <w:p>
      <w:pPr>
        <w:spacing w:after="100" w:before="0"/>
      </w:pPr>
      <w:r>
        <w:rPr>
          <w:b w:val="0"/>
        </w:rPr>
        <w:t>B. Manoj Kumar</w:t>
      </w:r>
    </w:p>
    <w:p>
      <w:pPr>
        <w:spacing w:after="100" w:before="0"/>
      </w:pPr>
      <w:r>
        <w:rPr>
          <w:b w:val="0"/>
        </w:rPr>
        <w:t>C. R Dinesh</w:t>
      </w:r>
    </w:p>
    <w:p>
      <w:pPr>
        <w:spacing w:after="100" w:before="0"/>
      </w:pPr>
      <w:r>
        <w:rPr>
          <w:b w:val="0"/>
        </w:rPr>
        <w:t>D. Sanjay Agarwal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General Anil Chauhan, PVSM, UYSM, AVSM, SM, and VSM assumed office as the Chief of Defence Staff (CDS) on September 30, 2022. CDS is the military head and acts as the single-point advisor to the Government of India in matters of India’s military.</w:t>
      </w:r>
    </w:p>
    <w:p>
      <w:pPr>
        <w:spacing w:before="0"/>
      </w:pPr>
      <w:r>
        <w:rPr>
          <w:b w:val="0"/>
        </w:rPr>
      </w:r>
    </w:p>
    <w:p>
      <w:pPr>
        <w:spacing w:after="100" w:line="360" w:lineRule="auto" w:before="0"/>
      </w:pPr>
      <w:r>
        <w:rPr>
          <w:b w:val="0"/>
        </w:rPr>
        <w:t>37. In all AIBA Boxing competitions, the rest time between each round is ________ minutes.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all AIBA Boxing competitions, the rest time between each round is 1 minute. A professional boxing match generally consists of 4 to 12 rounds, with 1 minute rest between each round. The average length of a boxing match is about 5.9 rounds, with each round being 3 minutes long. Amateur International Boxing Association (AIBA) was formed in 1946 and its headquarters is in Lausanne, Switzerland.</w:t>
      </w:r>
    </w:p>
    <w:p>
      <w:pPr>
        <w:spacing w:before="0"/>
      </w:pPr>
      <w:r>
        <w:rPr>
          <w:b w:val="0"/>
        </w:rPr>
      </w:r>
    </w:p>
    <w:p>
      <w:pPr>
        <w:spacing w:after="100" w:line="360" w:lineRule="auto" w:before="0"/>
      </w:pPr>
      <w:r>
        <w:rPr>
          <w:b w:val="0"/>
        </w:rPr>
        <w:t>38. To safeguard public property and to abjure violence is a ________ in the Indian Constitution.</w:t>
      </w:r>
    </w:p>
    <w:p>
      <w:pPr>
        <w:spacing w:before="0"/>
      </w:pPr>
      <w:r>
        <w:rPr>
          <w:b w:val="0"/>
        </w:rPr>
      </w:r>
    </w:p>
    <w:p>
      <w:pPr>
        <w:spacing w:after="100" w:before="0"/>
      </w:pPr>
      <w:r>
        <w:rPr>
          <w:b w:val="0"/>
        </w:rPr>
        <w:t>A. fundamental duty</w:t>
      </w:r>
    </w:p>
    <w:p>
      <w:pPr>
        <w:spacing w:after="100" w:before="0"/>
      </w:pPr>
      <w:r>
        <w:rPr>
          <w:b w:val="0"/>
        </w:rPr>
        <w:t>B. social ethic</w:t>
      </w:r>
    </w:p>
    <w:p>
      <w:pPr>
        <w:spacing w:after="100" w:before="0"/>
      </w:pPr>
      <w:r>
        <w:rPr>
          <w:b w:val="0"/>
        </w:rPr>
        <w:t>C. fundamental right</w:t>
      </w:r>
    </w:p>
    <w:p>
      <w:pPr>
        <w:spacing w:after="100" w:before="0"/>
      </w:pPr>
      <w:r>
        <w:rPr>
          <w:b w:val="0"/>
        </w:rPr>
        <w:t>D. directive principle of state policy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fundamental duty. Article 51-A of the Indian Constitution deals with Fundamental Duties. There are 11 fundamental duties which include safeguarding public property and abjuring violence, following ideals of freedom struggle, and preserving natural environment. Fundamental Duties are non-justiciable and only applicable to Indian citizens. They are enforceable by suitable legislation.</w:t>
      </w:r>
    </w:p>
    <w:p>
      <w:pPr>
        <w:spacing w:before="0"/>
      </w:pPr>
      <w:r>
        <w:rPr>
          <w:b w:val="0"/>
        </w:rPr>
      </w:r>
    </w:p>
    <w:p>
      <w:pPr>
        <w:spacing w:after="100" w:line="360" w:lineRule="auto" w:before="0"/>
      </w:pPr>
      <w:r>
        <w:rPr>
          <w:b w:val="0"/>
        </w:rPr>
        <w:t>39. In honour of an Indian musician, the US state of Massachusetts proclaimed 20 April as __________ in 1984.</w:t>
      </w:r>
    </w:p>
    <w:p>
      <w:pPr>
        <w:spacing w:before="0"/>
      </w:pPr>
      <w:r>
        <w:rPr>
          <w:b w:val="0"/>
        </w:rPr>
      </w:r>
    </w:p>
    <w:p>
      <w:pPr>
        <w:spacing w:after="100" w:before="0"/>
      </w:pPr>
      <w:r>
        <w:rPr>
          <w:b w:val="0"/>
        </w:rPr>
        <w:t>A. Sakhawat Hussain Day</w:t>
      </w:r>
    </w:p>
    <w:p>
      <w:pPr>
        <w:spacing w:after="100" w:before="0"/>
      </w:pPr>
      <w:r>
        <w:rPr>
          <w:b w:val="0"/>
        </w:rPr>
        <w:t>B. Sharan Rani Backliwal Day</w:t>
      </w:r>
    </w:p>
    <w:p>
      <w:pPr>
        <w:spacing w:after="100" w:before="0"/>
      </w:pPr>
      <w:r>
        <w:rPr>
          <w:b w:val="0"/>
        </w:rPr>
        <w:t>C. Amjad Ali Khan Day</w:t>
      </w:r>
    </w:p>
    <w:p>
      <w:pPr>
        <w:spacing w:after="100" w:before="0"/>
      </w:pPr>
      <w:r>
        <w:rPr>
          <w:b w:val="0"/>
        </w:rPr>
        <w:t>D. Allauddin Khan 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Ustad Amjad Ali Khan is an Indian classical sarod player, known for his clear and fast ekhara taans. The US state of Massachusetts proclaimed 20 April as Amjad Ali Khan Day in 1984. He has received numerous awards, including the Padma Shri, Padma Bhushan, and Padma Vibhushan. He was also awarded the Sangeet Natak Akademi Award in 1989 and the Sangeet Natak Akademi Fellowship in 2011.</w:t>
      </w:r>
    </w:p>
    <w:p>
      <w:pPr>
        <w:spacing w:before="0"/>
      </w:pPr>
      <w:r>
        <w:rPr>
          <w:b w:val="0"/>
        </w:rPr>
      </w:r>
    </w:p>
    <w:p>
      <w:pPr>
        <w:spacing w:after="100" w:line="360" w:lineRule="auto" w:before="0"/>
      </w:pPr>
      <w:r>
        <w:rPr>
          <w:b w:val="0"/>
        </w:rPr>
        <w:t>40. Rukmini Devi Arundale is the exponent of which of the following Indian classical dance forms?</w:t>
      </w:r>
    </w:p>
    <w:p>
      <w:pPr>
        <w:spacing w:before="0"/>
      </w:pPr>
      <w:r>
        <w:rPr>
          <w:b w:val="0"/>
        </w:rPr>
      </w:r>
    </w:p>
    <w:p>
      <w:pPr>
        <w:spacing w:after="100" w:before="0"/>
      </w:pPr>
      <w:r>
        <w:rPr>
          <w:b w:val="0"/>
        </w:rPr>
        <w:t>A. Bharatanatyam</w:t>
      </w:r>
    </w:p>
    <w:p>
      <w:pPr>
        <w:spacing w:after="100" w:before="0"/>
      </w:pPr>
      <w:r>
        <w:rPr>
          <w:b w:val="0"/>
        </w:rPr>
        <w:t>B. Manipuri</w:t>
      </w:r>
    </w:p>
    <w:p>
      <w:pPr>
        <w:spacing w:after="100" w:before="0"/>
      </w:pPr>
      <w:r>
        <w:rPr>
          <w:b w:val="0"/>
        </w:rPr>
        <w:t>C. Sattriya</w:t>
      </w:r>
    </w:p>
    <w:p>
      <w:pPr>
        <w:spacing w:after="100" w:before="0"/>
      </w:pPr>
      <w:r>
        <w:rPr>
          <w:b w:val="0"/>
        </w:rPr>
        <w:t>D. Odissi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Rukmini Devi Arundale is an exponent of Bharatanatyam. She was a renowned dancer and choreographer and was awarded the Padma Bhushan in 1956. She was also the first woman to be nominated as a member of the Rajya Sabha. Other famous personalities related to Indian classical dance forms include Sonal Mansingh, Birju Maharaj, Yamini Krishnamurthy, and Madhavi Mudgal, among others.</w:t>
      </w:r>
    </w:p>
    <w:p>
      <w:pPr>
        <w:spacing w:before="0"/>
      </w:pPr>
      <w:r>
        <w:rPr>
          <w:b w:val="0"/>
        </w:rPr>
      </w:r>
    </w:p>
    <w:p>
      <w:pPr>
        <w:spacing w:after="100" w:line="360" w:lineRule="auto" w:before="0"/>
      </w:pPr>
      <w:r>
        <w:rPr>
          <w:b w:val="0"/>
        </w:rPr>
        <w:t>41. In which group are the non-metal elements placed in a vertical column on the right side of the periodic table?</w:t>
      </w:r>
    </w:p>
    <w:p>
      <w:pPr>
        <w:spacing w:before="0"/>
      </w:pPr>
      <w:r>
        <w:rPr>
          <w:b w:val="0"/>
        </w:rPr>
      </w:r>
    </w:p>
    <w:p>
      <w:pPr>
        <w:spacing w:after="100" w:before="0"/>
      </w:pPr>
      <w:r>
        <w:rPr>
          <w:b w:val="0"/>
        </w:rPr>
        <w:t>A. Group 1</w:t>
      </w:r>
    </w:p>
    <w:p>
      <w:pPr>
        <w:spacing w:after="100" w:before="0"/>
      </w:pPr>
      <w:r>
        <w:rPr>
          <w:b w:val="0"/>
        </w:rPr>
        <w:t>B. Group 2</w:t>
      </w:r>
    </w:p>
    <w:p>
      <w:pPr>
        <w:spacing w:after="100" w:before="0"/>
      </w:pPr>
      <w:r>
        <w:rPr>
          <w:b w:val="0"/>
        </w:rPr>
        <w:t>C. Group 17</w:t>
      </w:r>
    </w:p>
    <w:p>
      <w:pPr>
        <w:spacing w:after="100" w:before="0"/>
      </w:pPr>
      <w:r>
        <w:rPr>
          <w:b w:val="0"/>
        </w:rPr>
        <w:t>D. Group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Group 17 is where the non-metal elements are placed in a vertical column on the right side of the periodic table. This group is also known as the Halogens. The six elements in this group are Fluorine, Chlorine, Bromine, Iodine, Astatine, and Tennessine. Halogens are nonmetals and are very reactive. They have a strong and often nasty smell, are extremely toxic, and have low melting and boiling points. Halogens have seven valence electrons, and their molecules are diatomic. They can gain an electron by reacting with atoms of other elements.</w:t>
      </w:r>
    </w:p>
    <w:p>
      <w:pPr>
        <w:spacing w:before="0"/>
      </w:pPr>
      <w:r>
        <w:rPr>
          <w:b w:val="0"/>
        </w:rPr>
      </w:r>
    </w:p>
    <w:p>
      <w:pPr>
        <w:spacing w:after="100" w:line="360" w:lineRule="auto" w:before="0"/>
      </w:pPr>
      <w:r>
        <w:rPr>
          <w:b w:val="0"/>
        </w:rPr>
        <w:t>42. _________ measures the aggregate production of final goods and services taking place within the domestic economy during a year.</w:t>
      </w:r>
    </w:p>
    <w:p>
      <w:pPr>
        <w:spacing w:before="0"/>
      </w:pPr>
      <w:r>
        <w:rPr>
          <w:b w:val="0"/>
        </w:rPr>
      </w:r>
    </w:p>
    <w:p>
      <w:pPr>
        <w:spacing w:after="100" w:before="0"/>
      </w:pPr>
      <w:r>
        <w:rPr>
          <w:b w:val="0"/>
        </w:rPr>
        <w:t>A. Gross National income</w:t>
      </w:r>
    </w:p>
    <w:p>
      <w:pPr>
        <w:spacing w:after="100" w:before="0"/>
      </w:pPr>
      <w:r>
        <w:rPr>
          <w:b w:val="0"/>
        </w:rPr>
        <w:t>B. Gross domestic product</w:t>
      </w:r>
    </w:p>
    <w:p>
      <w:pPr>
        <w:spacing w:after="100" w:before="0"/>
      </w:pPr>
      <w:r>
        <w:rPr>
          <w:b w:val="0"/>
        </w:rPr>
        <w:t>C. Net national product</w:t>
      </w:r>
    </w:p>
    <w:p>
      <w:pPr>
        <w:spacing w:after="100" w:before="0"/>
      </w:pPr>
      <w:r>
        <w:rPr>
          <w:b w:val="0"/>
        </w:rPr>
        <w:t>D. National income at factor price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GDP is a monetary measure of value-added through production of goods and services in a country during a specific period. It's released quarterly and yearly by NSO. GNP and NNP are other measures of a country's economic performance. GDP is calculated using three approaches: Expenditure, Income, and Production.</w:t>
      </w:r>
    </w:p>
    <w:p>
      <w:pPr>
        <w:spacing w:before="0"/>
      </w:pPr>
      <w:r>
        <w:rPr>
          <w:b w:val="0"/>
        </w:rPr>
      </w:r>
    </w:p>
    <w:p>
      <w:pPr>
        <w:spacing w:after="100" w:line="360" w:lineRule="auto" w:before="0"/>
      </w:pPr>
      <w:r>
        <w:rPr>
          <w:b w:val="0"/>
        </w:rPr>
        <w:t>43. Nuts, vegetable oil, and fish are good source of which of the following?</w:t>
      </w:r>
    </w:p>
    <w:p>
      <w:pPr>
        <w:spacing w:before="0"/>
      </w:pPr>
      <w:r>
        <w:rPr>
          <w:b w:val="0"/>
        </w:rPr>
      </w:r>
    </w:p>
    <w:p>
      <w:pPr>
        <w:spacing w:after="100" w:before="0"/>
      </w:pPr>
      <w:r>
        <w:rPr>
          <w:b w:val="0"/>
        </w:rPr>
        <w:t>A. Carbohydrates</w:t>
      </w:r>
    </w:p>
    <w:p>
      <w:pPr>
        <w:spacing w:after="100" w:before="0"/>
      </w:pPr>
      <w:r>
        <w:rPr>
          <w:b w:val="0"/>
        </w:rPr>
        <w:t>B. Minerals</w:t>
      </w:r>
    </w:p>
    <w:p>
      <w:pPr>
        <w:spacing w:after="100" w:before="0"/>
      </w:pPr>
      <w:r>
        <w:rPr>
          <w:b w:val="0"/>
        </w:rPr>
        <w:t>C. Healthy fats</w:t>
      </w:r>
    </w:p>
    <w:p>
      <w:pPr>
        <w:spacing w:after="100" w:before="0"/>
      </w:pPr>
      <w:r>
        <w:rPr>
          <w:b w:val="0"/>
        </w:rPr>
        <w:t>D. Proteins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Nuts, fish, and vegetable oil are good sources of healthy fats that lower the risk of heart disease. Monounsaturated fats are found in olive oil, nuts, and avocados, while polyunsaturated fats are in seeds, fatty fish, and soybean oil. Carbohydrates provide energy, minerals are essential, and protein is important for life. Trans fats, found in artificial sources, are harmful.</w:t>
      </w:r>
    </w:p>
    <w:p>
      <w:pPr>
        <w:spacing w:before="0"/>
      </w:pPr>
      <w:r>
        <w:rPr>
          <w:b w:val="0"/>
        </w:rPr>
      </w:r>
    </w:p>
    <w:p>
      <w:pPr>
        <w:spacing w:after="100" w:line="360" w:lineRule="auto" w:before="0"/>
      </w:pPr>
      <w:r>
        <w:rPr>
          <w:b w:val="0"/>
        </w:rPr>
        <w:t>44. In which of the following years was the Indian National Congress split into two groups named as Moderates and Extremists?</w:t>
      </w:r>
    </w:p>
    <w:p>
      <w:pPr>
        <w:spacing w:before="0"/>
      </w:pPr>
      <w:r>
        <w:rPr>
          <w:b w:val="0"/>
        </w:rPr>
      </w:r>
    </w:p>
    <w:p>
      <w:pPr>
        <w:spacing w:after="100" w:before="0"/>
      </w:pPr>
      <w:r>
        <w:rPr>
          <w:b w:val="0"/>
        </w:rPr>
        <w:t>A. 1895</w:t>
      </w:r>
    </w:p>
    <w:p>
      <w:pPr>
        <w:spacing w:after="100" w:before="0"/>
      </w:pPr>
      <w:r>
        <w:rPr>
          <w:b w:val="0"/>
        </w:rPr>
        <w:t>B. 1899</w:t>
      </w:r>
    </w:p>
    <w:p>
      <w:pPr>
        <w:spacing w:after="100" w:before="0"/>
      </w:pPr>
      <w:r>
        <w:rPr>
          <w:b w:val="0"/>
        </w:rPr>
        <w:t>C. 1907</w:t>
      </w:r>
    </w:p>
    <w:p>
      <w:pPr>
        <w:spacing w:after="100" w:before="0"/>
      </w:pPr>
      <w:r>
        <w:rPr>
          <w:b w:val="0"/>
        </w:rPr>
        <w:t>D. 1904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Indian National Congress divided into Moderates and Extremists in 1907 due to differing interpretations of resolutions passed in the Calcutta session of 1906. The Muslim League was formed in 1906, and a separate electorate was introduced in 1909.</w:t>
      </w:r>
    </w:p>
    <w:p>
      <w:pPr>
        <w:spacing w:before="0"/>
      </w:pPr>
      <w:r>
        <w:rPr>
          <w:b w:val="0"/>
        </w:rPr>
      </w:r>
    </w:p>
    <w:p>
      <w:pPr>
        <w:spacing w:after="100" w:line="360" w:lineRule="auto" w:before="0"/>
      </w:pPr>
      <w:r>
        <w:rPr>
          <w:b w:val="0"/>
        </w:rPr>
        <w:t>45. Who among the following contemporary-style dancers was the first Indian dancer to receive the dance WEB Europe Scholarship? He/She also won the 2002 American Choreography Award for his/her work in the movie ‘Lagaan’?</w:t>
      </w:r>
    </w:p>
    <w:p>
      <w:pPr>
        <w:spacing w:before="0"/>
      </w:pPr>
      <w:r>
        <w:rPr>
          <w:b w:val="0"/>
        </w:rPr>
      </w:r>
    </w:p>
    <w:p>
      <w:pPr>
        <w:spacing w:after="100" w:before="0"/>
      </w:pPr>
      <w:r>
        <w:rPr>
          <w:b w:val="0"/>
        </w:rPr>
        <w:t>A. Terence Lewis</w:t>
      </w:r>
    </w:p>
    <w:p>
      <w:pPr>
        <w:spacing w:after="100" w:before="0"/>
      </w:pPr>
      <w:r>
        <w:rPr>
          <w:b w:val="0"/>
        </w:rPr>
        <w:t>B. Ashley Lobo</w:t>
      </w:r>
    </w:p>
    <w:p>
      <w:pPr>
        <w:spacing w:after="100" w:before="0"/>
      </w:pPr>
      <w:r>
        <w:rPr>
          <w:b w:val="0"/>
        </w:rPr>
        <w:t>C. Padmini Chettur</w:t>
      </w:r>
    </w:p>
    <w:p>
      <w:pPr>
        <w:spacing w:after="100" w:before="0"/>
      </w:pPr>
      <w:r>
        <w:rPr>
          <w:b w:val="0"/>
        </w:rPr>
        <w:t>D. Shakti Mohan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Terence Lewis is the first Indian dancer to receive the dance WEB Europe Scholarship and also won the 2002 American Choreography Award for his work in the movie 'Lagaan'. The WEB Europe Scholarship program offers young professional dancers and choreographers from mainly European and non-European countries the possibility to participate in an intense multinational further training program. Ashley Lobo is an Indian-Australian choreographer, Padmini Chettur has a background in the classical Indian form Bharatanatyam, and Shakti Mohan is a famous Indian dancer and choreographer.</w:t>
      </w:r>
    </w:p>
    <w:p>
      <w:pPr>
        <w:spacing w:before="0"/>
      </w:pPr>
      <w:r>
        <w:rPr>
          <w:b w:val="0"/>
        </w:rPr>
      </w:r>
    </w:p>
    <w:p>
      <w:pPr>
        <w:spacing w:after="100" w:line="360" w:lineRule="auto" w:before="0"/>
      </w:pPr>
      <w:r>
        <w:rPr>
          <w:b w:val="0"/>
        </w:rPr>
        <w:t>46. Find the number of common tangents, if r1 + r2 = C1C2. (With usual notations, r1 &amp; r2 and C1 &amp; C2 are the radii and centres of the two circles.)</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the circle touches each other externally then there are only 3 tangents are possible. i.e. two direct common tangents and one transverse tangent.</w:t>
      </w:r>
    </w:p>
    <w:p>
      <w:pPr>
        <w:spacing w:before="0"/>
      </w:pPr>
      <w:r>
        <w:rPr>
          <w:b w:val="0"/>
        </w:rPr>
      </w:r>
    </w:p>
    <w:p>
      <w:pPr>
        <w:spacing w:after="100" w:line="360" w:lineRule="auto" w:before="0"/>
      </w:pPr>
      <w:r>
        <w:rPr>
          <w:b w:val="0"/>
        </w:rPr>
        <w:t>47. Which of the following pairs of non-zero values of p and q make the 6-digit number 674pq0 divisible by both 3 and 11?</w:t>
      </w:r>
    </w:p>
    <w:p>
      <w:pPr>
        <w:spacing w:before="0"/>
      </w:pPr>
      <w:r>
        <w:rPr>
          <w:b w:val="0"/>
        </w:rPr>
      </w:r>
    </w:p>
    <w:p>
      <w:pPr>
        <w:spacing w:after="100" w:before="0"/>
      </w:pPr>
      <w:r>
        <w:rPr>
          <w:b w:val="0"/>
        </w:rPr>
        <w:t>A. p = 2 and q = 2</w:t>
      </w:r>
    </w:p>
    <w:p>
      <w:pPr>
        <w:spacing w:after="100" w:before="0"/>
      </w:pPr>
      <w:r>
        <w:rPr>
          <w:b w:val="0"/>
        </w:rPr>
        <w:t>B. p = 5 and q = 4</w:t>
      </w:r>
    </w:p>
    <w:p>
      <w:pPr>
        <w:spacing w:after="100" w:before="0"/>
      </w:pPr>
      <w:r>
        <w:rPr>
          <w:b w:val="0"/>
        </w:rPr>
        <w:t>C. p = 4 and q = 2</w:t>
      </w:r>
    </w:p>
    <w:p>
      <w:pPr>
        <w:spacing w:after="100" w:before="0"/>
      </w:pPr>
      <w:r>
        <w:rPr>
          <w:b w:val="0"/>
        </w:rPr>
        <w:t>D. p = 5 and q =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the sum of digits of a number is a multiple of 3, the number will be completely divisible by 3 If the difference of the sum of alternative digits of a number is 0 or divisible by 11, then that number is divisible by 11 completely. The number is 674520 so, 6 + 4 + 2 - 7 - 5 = 0 divisible by 11 p = 5 and q = 2</w:t>
      </w:r>
    </w:p>
    <w:p>
      <w:pPr>
        <w:spacing w:before="0"/>
      </w:pPr>
      <w:r>
        <w:rPr>
          <w:b w:val="0"/>
        </w:rPr>
      </w:r>
    </w:p>
    <w:p>
      <w:pPr>
        <w:spacing w:after="100" w:line="360" w:lineRule="auto" w:before="0"/>
      </w:pPr>
      <w:r>
        <w:rPr>
          <w:b w:val="0"/>
        </w:rPr>
        <w:t>48. A policeman saw a thief from a distance of 450 m. When the policeman started chasing him, the thief also started running. The ratio of speeds of the thief to the policeman is 7 : 8. After running how much distance (in km) can the policeman catch the thief?</w:t>
      </w:r>
    </w:p>
    <w:p>
      <w:pPr>
        <w:spacing w:before="0"/>
      </w:pPr>
      <w:r>
        <w:rPr>
          <w:b w:val="0"/>
        </w:rPr>
      </w:r>
    </w:p>
    <w:p>
      <w:pPr>
        <w:spacing w:after="100" w:before="0"/>
      </w:pPr>
      <w:r>
        <w:rPr>
          <w:b w:val="0"/>
        </w:rPr>
        <w:t>A. 3.75</w:t>
      </w:r>
    </w:p>
    <w:p>
      <w:pPr>
        <w:spacing w:after="100" w:before="0"/>
      </w:pPr>
      <w:r>
        <w:rPr>
          <w:b w:val="0"/>
        </w:rPr>
        <w:t>B. 3.4</w:t>
      </w:r>
    </w:p>
    <w:p>
      <w:pPr>
        <w:spacing w:after="100" w:before="0"/>
      </w:pPr>
      <w:r>
        <w:rPr>
          <w:b w:val="0"/>
        </w:rPr>
        <w:t>C. 3.6</w:t>
      </w:r>
    </w:p>
    <w:p>
      <w:pPr>
        <w:spacing w:after="100" w:before="0"/>
      </w:pPr>
      <w:r>
        <w:rPr>
          <w:b w:val="0"/>
        </w:rPr>
        <w:t>D. 3.15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Relative speed = 8a - 7a ⇒ a m/sec Time taken to catch the thief = 450/a sec Distance travelled by the policeman = (450/a) × 8a ⇒ 3600m = 3.6 km</w:t>
      </w:r>
    </w:p>
    <w:p>
      <w:pPr>
        <w:spacing w:before="0"/>
      </w:pPr>
      <w:r>
        <w:rPr>
          <w:b w:val="0"/>
        </w:rPr>
      </w:r>
    </w:p>
    <w:p>
      <w:pPr>
        <w:spacing w:after="100" w:line="360" w:lineRule="auto" w:before="0"/>
      </w:pPr>
      <w:r>
        <w:rPr>
          <w:b w:val="0"/>
        </w:rPr>
        <w:t>49. The length of the side of a cube is 5.6 cm. What is the volume of the largest sphere that can be taken out of the cube?</w:t>
      </w:r>
    </w:p>
    <w:p>
      <w:pPr>
        <w:spacing w:before="0"/>
      </w:pPr>
      <w:r>
        <w:rPr>
          <w:b w:val="0"/>
        </w:rPr>
      </w:r>
    </w:p>
    <w:p>
      <w:pPr>
        <w:spacing w:after="100" w:before="0"/>
      </w:pPr>
      <w:r>
        <w:rPr>
          <w:b w:val="0"/>
        </w:rPr>
        <w:t>A. 91.98 cm3</w:t>
      </w:r>
    </w:p>
    <w:p>
      <w:pPr>
        <w:spacing w:after="100" w:before="0"/>
      </w:pPr>
      <w:r>
        <w:rPr>
          <w:b w:val="0"/>
        </w:rPr>
        <w:t>B. 99.96 cm3</w:t>
      </w:r>
    </w:p>
    <w:p>
      <w:pPr>
        <w:spacing w:after="100" w:before="0"/>
      </w:pPr>
      <w:r>
        <w:rPr>
          <w:b w:val="0"/>
        </w:rPr>
        <w:t>C. 96.98 cm3</w:t>
      </w:r>
    </w:p>
    <w:p>
      <w:pPr>
        <w:spacing w:after="100" w:before="0"/>
      </w:pPr>
      <w:r>
        <w:rPr>
          <w:b w:val="0"/>
        </w:rPr>
        <w:t>D. 90.69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Edge of the cube/2 = radius of sphere = 5.6/2 = 2.8 cm The volume of the sphere = (4/3) × (22/7) × (2.8)3 ⇒ 88/21 × 21.952⇒ 91.98</w:t>
      </w:r>
    </w:p>
    <w:p>
      <w:pPr>
        <w:spacing w:before="0"/>
      </w:pPr>
      <w:r>
        <w:rPr>
          <w:b w:val="0"/>
        </w:rPr>
      </w:r>
    </w:p>
    <w:p>
      <w:pPr>
        <w:spacing w:after="100" w:line="360" w:lineRule="auto" w:before="0"/>
      </w:pPr>
      <w:r>
        <w:rPr>
          <w:b w:val="0"/>
        </w:rPr>
        <w:t>50. The curved surface area of the sphere is 154 cm2. Find the volume of the sphere (rounded off to one digit after decimal).</w:t>
      </w:r>
    </w:p>
    <w:p>
      <w:pPr>
        <w:spacing w:before="0"/>
      </w:pPr>
      <w:r>
        <w:rPr>
          <w:b w:val="0"/>
        </w:rPr>
      </w:r>
    </w:p>
    <w:p>
      <w:pPr>
        <w:spacing w:after="100" w:before="0"/>
      </w:pPr>
      <w:r>
        <w:rPr>
          <w:b w:val="0"/>
        </w:rPr>
        <w:t>A. 156.9 cm3</w:t>
      </w:r>
    </w:p>
    <w:p>
      <w:pPr>
        <w:spacing w:after="100" w:before="0"/>
      </w:pPr>
      <w:r>
        <w:rPr>
          <w:b w:val="0"/>
        </w:rPr>
        <w:t>B. 179.7 cm3</w:t>
      </w:r>
    </w:p>
    <w:p>
      <w:pPr>
        <w:spacing w:after="100" w:before="0"/>
      </w:pPr>
      <w:r>
        <w:rPr>
          <w:b w:val="0"/>
        </w:rPr>
        <w:t>C. 161.1 cm3</w:t>
      </w:r>
    </w:p>
    <w:p>
      <w:pPr>
        <w:spacing w:after="100" w:before="0"/>
      </w:pPr>
      <w:r>
        <w:rPr>
          <w:b w:val="0"/>
        </w:rPr>
        <w:t>D. 147.8 cm3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4πr2 = 154 ⇒ 4 × 22/7 × r2 = 154 ⇒ r2 = 49/4 ⇒ r = 7/2 So, volume = 4/3 × 22/7 × (7/2)3 ⇒ 4/3 × 22 × 49/8 ⇒ 11 × 49/3 ⇒ 539/3 ⇒ 179.66 ≈ 179.7</w:t>
      </w:r>
    </w:p>
    <w:p>
      <w:pPr>
        <w:spacing w:before="0"/>
      </w:pPr>
      <w:r>
        <w:rPr>
          <w:b w:val="0"/>
        </w:rPr>
      </w:r>
    </w:p>
    <w:p>
      <w:pPr>
        <w:spacing w:after="100" w:line="360" w:lineRule="auto" w:before="0"/>
      </w:pPr>
      <w:r>
        <w:rPr>
          <w:b w:val="0"/>
        </w:rPr>
        <w:t>51. If x + 1x = - 14, and x x^2 - 1x^2 ?</w:t>
      </w:r>
    </w:p>
    <w:p>
      <w:pPr>
        <w:spacing w:before="0"/>
      </w:pPr>
      <w:r>
        <w:rPr>
          <w:b w:val="0"/>
        </w:rPr>
      </w:r>
    </w:p>
    <w:p>
      <w:pPr>
        <w:spacing w:after="100" w:before="0"/>
      </w:pPr>
      <w:r>
        <w:rPr>
          <w:b w:val="0"/>
        </w:rPr>
        <w:t>A. - 112√3</w:t>
      </w:r>
    </w:p>
    <w:p>
      <w:pPr>
        <w:spacing w:after="100" w:before="0"/>
      </w:pPr>
      <w:r>
        <w:rPr>
          <w:b w:val="0"/>
        </w:rPr>
        <w:t>B. 112√3</w:t>
      </w:r>
    </w:p>
    <w:p>
      <w:pPr>
        <w:spacing w:after="100" w:before="0"/>
      </w:pPr>
      <w:r>
        <w:rPr>
          <w:b w:val="0"/>
        </w:rPr>
        <w:t>C. -140√2</w:t>
      </w:r>
    </w:p>
    <w:p>
      <w:pPr>
        <w:spacing w:after="100" w:before="0"/>
      </w:pPr>
      <w:r>
        <w:rPr>
          <w:b w:val="0"/>
        </w:rPr>
        <w:t>D. 140√2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x + 1/x = a then x - 1/x = √(a2 - 4) x2 - 1/x2 ⇒ (x + 1/x)(x - 1/x) ⇒ (-14) × √(142 -4) ⇒ (-14) × (-8√3) ⇒ 112√3</w:t>
      </w:r>
    </w:p>
    <w:p>
      <w:pPr>
        <w:spacing w:before="0"/>
      </w:pPr>
      <w:r>
        <w:rPr>
          <w:b w:val="0"/>
        </w:rPr>
      </w:r>
    </w:p>
    <w:p>
      <w:pPr>
        <w:spacing w:after="100" w:line="360" w:lineRule="auto" w:before="0"/>
      </w:pPr>
      <w:r>
        <w:rPr>
          <w:b w:val="0"/>
        </w:rPr>
        <w:t>52. Study the given table and answer the question that follows. The table shows the number of donuts sold by three different stores in five different months. Store Month July August September October November P 400 350 263 125 420 Q 660 170 465 905 180 R 342 182 700 960 235 What is the ratio of the number of donuts sold by stores P and R together in October to the total number of donuts sold by stores Q and R together in the same month?</w:t>
      </w:r>
    </w:p>
    <w:p>
      <w:pPr>
        <w:spacing w:before="0"/>
      </w:pPr>
      <w:r>
        <w:rPr>
          <w:b w:val="0"/>
        </w:rPr>
      </w:r>
    </w:p>
    <w:p>
      <w:pPr>
        <w:spacing w:after="100" w:before="0"/>
      </w:pPr>
      <w:r>
        <w:rPr>
          <w:b w:val="0"/>
        </w:rPr>
        <w:t>A. 353 : 217</w:t>
      </w:r>
    </w:p>
    <w:p>
      <w:pPr>
        <w:spacing w:after="100" w:before="0"/>
      </w:pPr>
      <w:r>
        <w:rPr>
          <w:b w:val="0"/>
        </w:rPr>
        <w:t>B. 217 : 373</w:t>
      </w:r>
    </w:p>
    <w:p>
      <w:pPr>
        <w:spacing w:after="100" w:before="0"/>
      </w:pPr>
      <w:r>
        <w:rPr>
          <w:b w:val="0"/>
        </w:rPr>
        <w:t>C. 373 : 217</w:t>
      </w:r>
    </w:p>
    <w:p>
      <w:pPr>
        <w:spacing w:after="100" w:before="0"/>
      </w:pPr>
      <w:r>
        <w:rPr>
          <w:b w:val="0"/>
        </w:rPr>
        <w:t>D. 217 : 353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donuts sold by stores P and R together in October = 125 + 960 ⇒ 1085 Total number of donuts sold by stores R and Q together in October = 905 + 960 ⇒ 1865 Ratio = 1085 : 1865 ⇒ 217 : 373</w:t>
      </w:r>
    </w:p>
    <w:p>
      <w:pPr>
        <w:spacing w:before="0"/>
      </w:pPr>
      <w:r>
        <w:rPr>
          <w:b w:val="0"/>
        </w:rPr>
      </w:r>
    </w:p>
    <w:p>
      <w:pPr>
        <w:spacing w:after="100" w:line="360" w:lineRule="auto" w:before="0"/>
      </w:pPr>
      <w:r>
        <w:rPr>
          <w:b w:val="0"/>
        </w:rPr>
        <w:t>53. 0.5 is what percentage of 20?</w:t>
      </w:r>
    </w:p>
    <w:p>
      <w:pPr>
        <w:spacing w:before="0"/>
      </w:pPr>
      <w:r>
        <w:rPr>
          <w:b w:val="0"/>
        </w:rPr>
      </w:r>
    </w:p>
    <w:p>
      <w:pPr>
        <w:spacing w:after="100" w:before="0"/>
      </w:pPr>
      <w:r>
        <w:rPr>
          <w:b w:val="0"/>
        </w:rPr>
        <w:t>A. 25%</w:t>
      </w:r>
    </w:p>
    <w:p>
      <w:pPr>
        <w:spacing w:after="100" w:before="0"/>
      </w:pPr>
      <w:r>
        <w:rPr>
          <w:b w:val="0"/>
        </w:rPr>
        <w:t>B. 0.25%</w:t>
      </w:r>
    </w:p>
    <w:p>
      <w:pPr>
        <w:spacing w:after="100" w:before="0"/>
      </w:pPr>
      <w:r>
        <w:rPr>
          <w:b w:val="0"/>
        </w:rPr>
        <w:t>C. 2.5%</w:t>
      </w:r>
    </w:p>
    <w:p>
      <w:pPr>
        <w:spacing w:after="100" w:before="0"/>
      </w:pPr>
      <w:r>
        <w:rPr>
          <w:b w:val="0"/>
        </w:rPr>
        <w:t>D. 0.025%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(0.5/20) × 100 ⇒ 5/2 ⇒ 2.5</w:t>
      </w:r>
    </w:p>
    <w:p>
      <w:pPr>
        <w:spacing w:before="0"/>
      </w:pPr>
      <w:r>
        <w:rPr>
          <w:b w:val="0"/>
        </w:rPr>
      </w:r>
    </w:p>
    <w:p>
      <w:pPr>
        <w:spacing w:after="100" w:line="360" w:lineRule="auto" w:before="0"/>
      </w:pPr>
      <w:r>
        <w:rPr>
          <w:b w:val="0"/>
        </w:rPr>
        <w:t>54. In triangle ABC, AD is the angle bisector of angle A. If AB = 8.4 cm and AC = 5.6 cm and DC = 2.8 cm, then the length of side BC will be:</w:t>
      </w:r>
    </w:p>
    <w:p>
      <w:pPr>
        <w:spacing w:before="0"/>
      </w:pPr>
      <w:r>
        <w:rPr>
          <w:b w:val="0"/>
        </w:rPr>
      </w:r>
    </w:p>
    <w:p>
      <w:pPr>
        <w:spacing w:after="100" w:before="0"/>
      </w:pPr>
      <w:r>
        <w:rPr>
          <w:b w:val="0"/>
        </w:rPr>
        <w:t>A. 4.2 cm</w:t>
      </w:r>
    </w:p>
    <w:p>
      <w:pPr>
        <w:spacing w:after="100" w:before="0"/>
      </w:pPr>
      <w:r>
        <w:rPr>
          <w:b w:val="0"/>
        </w:rPr>
        <w:t>B. 5.6 cm</w:t>
      </w:r>
    </w:p>
    <w:p>
      <w:pPr>
        <w:spacing w:after="100" w:before="0"/>
      </w:pPr>
      <w:r>
        <w:rPr>
          <w:b w:val="0"/>
        </w:rPr>
        <w:t>C. 7 cm</w:t>
      </w:r>
    </w:p>
    <w:p>
      <w:pPr>
        <w:spacing w:after="100" w:before="0"/>
      </w:pPr>
      <w:r>
        <w:rPr>
          <w:b w:val="0"/>
        </w:rPr>
        <w:t>D. 2.8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AB/AC = BD/DC ⇒ 8.4/5.6 = BD/2.8 ⇒ 8.4/2 = BD ⇒ 4.2 = BD BD + DC = BC = 4.2 + 2.8 ⇒ 7 cm</w:t>
      </w:r>
    </w:p>
    <w:p>
      <w:pPr>
        <w:spacing w:before="0"/>
      </w:pPr>
      <w:r>
        <w:rPr>
          <w:b w:val="0"/>
        </w:rPr>
      </w:r>
    </w:p>
    <w:p>
      <w:pPr>
        <w:spacing w:after="100" w:line="360" w:lineRule="auto" w:before="0"/>
      </w:pPr>
      <w:r>
        <w:rPr>
          <w:b w:val="0"/>
        </w:rPr>
        <w:t>55. A hotel is giving a discount of 12% on the booking of 2 or more rooms. Additionally, the hotel is offering a 5% discount only on payment using any card of SBI. Rakesh booked 2 rooms in the hotel for a day at the rate of Rs. 1,500 per room per day. While checking out, he paid the bill using SBI Silver Card. How much amount did he have to pay?</w:t>
      </w:r>
    </w:p>
    <w:p>
      <w:pPr>
        <w:spacing w:before="0"/>
      </w:pPr>
      <w:r>
        <w:rPr>
          <w:b w:val="0"/>
        </w:rPr>
      </w:r>
    </w:p>
    <w:p>
      <w:pPr>
        <w:spacing w:after="100" w:before="0"/>
      </w:pPr>
      <w:r>
        <w:rPr>
          <w:b w:val="0"/>
        </w:rPr>
        <w:t>A. Rs. 2,498</w:t>
      </w:r>
    </w:p>
    <w:p>
      <w:pPr>
        <w:spacing w:after="100" w:before="0"/>
      </w:pPr>
      <w:r>
        <w:rPr>
          <w:b w:val="0"/>
        </w:rPr>
        <w:t>B. Rs. 1,254</w:t>
      </w:r>
    </w:p>
    <w:p>
      <w:pPr>
        <w:spacing w:after="100" w:before="0"/>
      </w:pPr>
      <w:r>
        <w:rPr>
          <w:b w:val="0"/>
        </w:rPr>
        <w:t>C. Rs. 2,508</w:t>
      </w:r>
    </w:p>
    <w:p>
      <w:pPr>
        <w:spacing w:after="100" w:before="0"/>
      </w:pPr>
      <w:r>
        <w:rPr>
          <w:b w:val="0"/>
        </w:rPr>
        <w:t>D. Rs. 2,618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Price after 1st discount = (1500 × 2) × 88% ⇒ 3000 × 88% ⇒ 2640 Price after 2nd discount = 2640 × 95% ⇒ 2508</w:t>
      </w:r>
    </w:p>
    <w:p>
      <w:pPr>
        <w:spacing w:before="0"/>
      </w:pPr>
      <w:r>
        <w:rPr>
          <w:b w:val="0"/>
        </w:rPr>
      </w:r>
    </w:p>
    <w:p>
      <w:pPr>
        <w:spacing w:after="100" w:line="360" w:lineRule="auto" w:before="0"/>
      </w:pPr>
      <w:r>
        <w:rPr>
          <w:b w:val="0"/>
        </w:rPr>
        <w:t>56. R jogs at twice the speed of walking and runs at twice the speed of jogging. From his home to office, he covers half of the distance by walking and the rest by jogging. From his office to home, he covers half the distance jogging and the rest by running. What is his average speed (in km/h) in a complete round from his home to office and back home if the distance between his office and home is 10 km and he walks at the speed of 5 km/h?</w:t>
      </w:r>
    </w:p>
    <w:p>
      <w:pPr>
        <w:spacing w:before="0"/>
      </w:pPr>
      <w:r>
        <w:rPr>
          <w:b w:val="0"/>
        </w:rPr>
      </w:r>
    </w:p>
    <w:p>
      <w:pPr>
        <w:spacing w:after="100" w:before="0"/>
      </w:pPr>
      <w:r>
        <w:rPr>
          <w:b w:val="0"/>
        </w:rPr>
        <w:t>A. 908</w:t>
      </w:r>
    </w:p>
    <w:p>
      <w:pPr>
        <w:spacing w:after="100" w:before="0"/>
      </w:pPr>
      <w:r>
        <w:rPr>
          <w:b w:val="0"/>
        </w:rPr>
        <w:t>B. 608</w:t>
      </w:r>
    </w:p>
    <w:p>
      <w:pPr>
        <w:spacing w:after="100" w:before="0"/>
      </w:pPr>
      <w:r>
        <w:rPr>
          <w:b w:val="0"/>
        </w:rPr>
        <w:t>C. 609</w:t>
      </w:r>
    </w:p>
    <w:p>
      <w:pPr>
        <w:spacing w:after="100" w:before="0"/>
      </w:pPr>
      <w:r>
        <w:rPr>
          <w:b w:val="0"/>
        </w:rPr>
        <w:t>D. 809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R's jogging speed = 5 × 2 ⇒ 10 km/h and R's running speed = 10 × 2 ⇒ 20 km/h Now, At the time of going to his office time taken = 5/5 + 5/10 ⇒ 1.5 hours At the time of returning to his home time taken = 5/10 + 5/20 ⇒ 0.75 hour So, total time = 1.5 + 0.75 ⇒ 2.25 hours or 9/4 hours and total distance = 20 km [To and fro] Average speed = 20/(9/4) ⇒ 809</w:t>
      </w:r>
    </w:p>
    <w:p>
      <w:pPr>
        <w:spacing w:before="0"/>
      </w:pPr>
      <w:r>
        <w:rPr>
          <w:b w:val="0"/>
        </w:rPr>
      </w:r>
    </w:p>
    <w:p>
      <w:pPr>
        <w:spacing w:after="100" w:line="360" w:lineRule="auto" w:before="0"/>
      </w:pPr>
      <w:r>
        <w:rPr>
          <w:b w:val="0"/>
        </w:rPr>
        <w:t>57. The ratio of the present ages of Ram and Ramesh is 3 : 5. After 7 years the ratio of their ages will be 4 : 5. Find the present age of Ramesh.</w:t>
      </w:r>
    </w:p>
    <w:p>
      <w:pPr>
        <w:spacing w:before="0"/>
      </w:pPr>
      <w:r>
        <w:rPr>
          <w:b w:val="0"/>
        </w:rPr>
      </w:r>
    </w:p>
    <w:p>
      <w:pPr>
        <w:spacing w:after="100" w:before="0"/>
      </w:pPr>
      <w:r>
        <w:rPr>
          <w:b w:val="0"/>
        </w:rPr>
        <w:t>A. 5 years</w:t>
      </w:r>
    </w:p>
    <w:p>
      <w:pPr>
        <w:spacing w:after="100" w:before="0"/>
      </w:pPr>
      <w:r>
        <w:rPr>
          <w:b w:val="0"/>
        </w:rPr>
        <w:t>B. 15 years</w:t>
      </w:r>
    </w:p>
    <w:p>
      <w:pPr>
        <w:spacing w:after="100" w:before="0"/>
      </w:pPr>
      <w:r>
        <w:rPr>
          <w:b w:val="0"/>
        </w:rPr>
        <w:t>C. 7 years</w:t>
      </w:r>
    </w:p>
    <w:p>
      <w:pPr>
        <w:spacing w:after="100" w:before="0"/>
      </w:pPr>
      <w:r>
        <w:rPr>
          <w:b w:val="0"/>
        </w:rPr>
        <w:t>D. 12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present age of Ram and Ramesh be 3x and 5x (3x +7/5x + 7) = (4/5) ⇒ 20x - 15x = 35 - 28 ⇒ 5x = 7 ⇒ x = 7/5 So, the present age of Ramesh = 5 × 7/5 ⇒ 7 years</w:t>
      </w:r>
    </w:p>
    <w:p>
      <w:pPr>
        <w:spacing w:before="0"/>
      </w:pPr>
      <w:r>
        <w:rPr>
          <w:b w:val="0"/>
        </w:rPr>
      </w:r>
    </w:p>
    <w:p>
      <w:pPr>
        <w:spacing w:after="100" w:line="360" w:lineRule="auto" w:before="0"/>
      </w:pPr>
      <w:r>
        <w:rPr>
          <w:b w:val="0"/>
        </w:rPr>
        <w:t>58. If k^4 + 1k^4 = 47, then what is the value of k^3 + 1k^3?</w:t>
      </w:r>
    </w:p>
    <w:p>
      <w:pPr>
        <w:spacing w:before="0"/>
      </w:pPr>
      <w:r>
        <w:rPr>
          <w:b w:val="0"/>
        </w:rPr>
      </w:r>
    </w:p>
    <w:p>
      <w:pPr>
        <w:spacing w:after="100" w:before="0"/>
      </w:pPr>
      <w:r>
        <w:rPr>
          <w:b w:val="0"/>
        </w:rPr>
        <w:t>A. 4.5</w:t>
      </w:r>
    </w:p>
    <w:p>
      <w:pPr>
        <w:spacing w:after="100" w:before="0"/>
      </w:pPr>
      <w:r>
        <w:rPr>
          <w:b w:val="0"/>
        </w:rPr>
        <w:t>B. 54</w:t>
      </w:r>
    </w:p>
    <w:p>
      <w:pPr>
        <w:spacing w:after="100" w:before="0"/>
      </w:pPr>
      <w:r>
        <w:rPr>
          <w:b w:val="0"/>
        </w:rPr>
        <w:t>C. 18</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k4 + 1/k4 = 47 then k2 + 1/k2 = √(47 + 2) = 7 Again, k2 + 1/k2 = 7 then, k + 1/k = √(7 + 2) = 3 Now, k3 + 1/k3 = 33 - 3 × 3 = 27 - 9 = 18</w:t>
      </w:r>
    </w:p>
    <w:p>
      <w:pPr>
        <w:spacing w:before="0"/>
      </w:pPr>
      <w:r>
        <w:rPr>
          <w:b w:val="0"/>
        </w:rPr>
      </w:r>
    </w:p>
    <w:p>
      <w:pPr>
        <w:spacing w:after="100" w:line="360" w:lineRule="auto" w:before="0"/>
      </w:pPr>
      <w:r>
        <w:rPr>
          <w:b w:val="0"/>
        </w:rPr>
        <w:t>59. Ram sold a plot for Rs. 4,00,000 at a 20% loss. For what price should he sell the plot to gain a 5% profit?</w:t>
      </w:r>
    </w:p>
    <w:p>
      <w:pPr>
        <w:spacing w:before="0"/>
      </w:pPr>
      <w:r>
        <w:rPr>
          <w:b w:val="0"/>
        </w:rPr>
      </w:r>
    </w:p>
    <w:p>
      <w:pPr>
        <w:spacing w:after="100" w:before="0"/>
      </w:pPr>
      <w:r>
        <w:rPr>
          <w:b w:val="0"/>
        </w:rPr>
        <w:t>A. Rs. 5,25,000</w:t>
      </w:r>
    </w:p>
    <w:p>
      <w:pPr>
        <w:spacing w:after="100" w:before="0"/>
      </w:pPr>
      <w:r>
        <w:rPr>
          <w:b w:val="0"/>
        </w:rPr>
        <w:t>B. Rs. 5,20,000</w:t>
      </w:r>
    </w:p>
    <w:p>
      <w:pPr>
        <w:spacing w:after="100" w:before="0"/>
      </w:pPr>
      <w:r>
        <w:rPr>
          <w:b w:val="0"/>
        </w:rPr>
        <w:t>C. Rs. 5,00,000</w:t>
      </w:r>
    </w:p>
    <w:p>
      <w:pPr>
        <w:spacing w:after="100" w:before="0"/>
      </w:pPr>
      <w:r>
        <w:rPr>
          <w:b w:val="0"/>
        </w:rPr>
        <w:t>D. Rs. 5,05,000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80x = Rs. 4,0,000 ⇒ 105x = Rs. (4,00,000/80) × 105 ⇒ Rs. 5,25,000</w:t>
      </w:r>
    </w:p>
    <w:p>
      <w:pPr>
        <w:spacing w:before="0"/>
      </w:pPr>
      <w:r>
        <w:rPr>
          <w:b w:val="0"/>
        </w:rPr>
      </w:r>
    </w:p>
    <w:p>
      <w:pPr>
        <w:spacing w:after="100" w:line="360" w:lineRule="auto" w:before="0"/>
      </w:pPr>
      <w:r>
        <w:rPr>
          <w:b w:val="0"/>
        </w:rPr>
        <w:t>60. The HCF of two numbers 110 and 1980 is:</w:t>
      </w:r>
    </w:p>
    <w:p>
      <w:pPr>
        <w:spacing w:before="0"/>
      </w:pPr>
      <w:r>
        <w:rPr>
          <w:b w:val="0"/>
        </w:rPr>
      </w:r>
    </w:p>
    <w:p>
      <w:pPr>
        <w:spacing w:after="100" w:before="0"/>
      </w:pPr>
      <w:r>
        <w:rPr>
          <w:b w:val="0"/>
        </w:rPr>
        <w:t>A. 140</w:t>
      </w:r>
    </w:p>
    <w:p>
      <w:pPr>
        <w:spacing w:after="100" w:before="0"/>
      </w:pPr>
      <w:r>
        <w:rPr>
          <w:b w:val="0"/>
        </w:rPr>
        <w:t>B. 110</w:t>
      </w:r>
    </w:p>
    <w:p>
      <w:pPr>
        <w:spacing w:after="100" w:before="0"/>
      </w:pPr>
      <w:r>
        <w:rPr>
          <w:b w:val="0"/>
        </w:rPr>
        <w:t>C. 120</w:t>
      </w:r>
    </w:p>
    <w:p>
      <w:pPr>
        <w:spacing w:after="100" w:before="0"/>
      </w:pPr>
      <w:r>
        <w:rPr>
          <w:b w:val="0"/>
        </w:rPr>
        <w:t>D. 180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110 = 2 × 5 × 11 and 1980 = 22 × 32 × 5 × 11 So, HCF = 2 × 5 × 11 ⇒ 110</w:t>
      </w:r>
    </w:p>
    <w:p>
      <w:pPr>
        <w:spacing w:before="0"/>
      </w:pPr>
      <w:r>
        <w:rPr>
          <w:b w:val="0"/>
        </w:rPr>
      </w:r>
    </w:p>
    <w:p>
      <w:pPr>
        <w:spacing w:after="100" w:line="360" w:lineRule="auto" w:before="0"/>
      </w:pPr>
      <w:r>
        <w:rPr>
          <w:b w:val="0"/>
        </w:rPr>
        <w:t>61. The simplified form of (x + 2y)3 + (x - 2y)3 is:</w:t>
      </w:r>
    </w:p>
    <w:p>
      <w:pPr>
        <w:spacing w:before="0"/>
      </w:pPr>
      <w:r>
        <w:rPr>
          <w:b w:val="0"/>
        </w:rPr>
      </w:r>
    </w:p>
    <w:p>
      <w:pPr>
        <w:spacing w:after="100" w:before="0"/>
      </w:pPr>
      <w:r>
        <w:rPr>
          <w:b w:val="0"/>
        </w:rPr>
        <w:t>A. 2x3 + 24 xy2</w:t>
      </w:r>
    </w:p>
    <w:p>
      <w:pPr>
        <w:spacing w:after="100" w:before="0"/>
      </w:pPr>
      <w:r>
        <w:rPr>
          <w:b w:val="0"/>
        </w:rPr>
        <w:t>B. 2x3 - 24 xy2</w:t>
      </w:r>
    </w:p>
    <w:p>
      <w:pPr>
        <w:spacing w:after="100" w:before="0"/>
      </w:pPr>
      <w:r>
        <w:rPr>
          <w:b w:val="0"/>
        </w:rPr>
        <w:t>C. x3 - 8y3</w:t>
      </w:r>
    </w:p>
    <w:p>
      <w:pPr>
        <w:spacing w:after="100" w:before="0"/>
      </w:pPr>
      <w:r>
        <w:rPr>
          <w:b w:val="0"/>
        </w:rPr>
        <w:t>D. x3 + 8y3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+ 2y)3 + (x - 2y)3 ⇒ (x + 2y + x - 2y)[(x + 2y)2 + (x - 2y)2 - (x + 2y)(x - 2y)] ⇒(x + x)[(x2 + 4y2 + 4xy + x2 + 4y2 - 4xy - x2 + 4y2)] ⇒ 2x(x2 + 12y2) ⇒ 2x3 + 24 xy2</w:t>
      </w:r>
    </w:p>
    <w:p>
      <w:pPr>
        <w:spacing w:before="0"/>
      </w:pPr>
      <w:r>
        <w:rPr>
          <w:b w:val="0"/>
        </w:rPr>
      </w:r>
    </w:p>
    <w:p>
      <w:pPr>
        <w:spacing w:after="100" w:line="360" w:lineRule="auto" w:before="0"/>
      </w:pPr>
      <w:r>
        <w:rPr>
          <w:b w:val="0"/>
        </w:rPr>
        <w:t>62. In how much time will a sum of Rs. 5250 amounts to Rs. 9870 at the rate of 11 percent per annum at simple interest?</w:t>
      </w:r>
    </w:p>
    <w:p>
      <w:pPr>
        <w:spacing w:before="0"/>
      </w:pPr>
      <w:r>
        <w:rPr>
          <w:b w:val="0"/>
        </w:rPr>
      </w:r>
    </w:p>
    <w:p>
      <w:pPr>
        <w:spacing w:after="100" w:before="0"/>
      </w:pPr>
      <w:r>
        <w:rPr>
          <w:b w:val="0"/>
        </w:rPr>
        <w:t>A. 8 years</w:t>
      </w:r>
    </w:p>
    <w:p>
      <w:pPr>
        <w:spacing w:after="100" w:before="0"/>
      </w:pPr>
      <w:r>
        <w:rPr>
          <w:b w:val="0"/>
        </w:rPr>
        <w:t>B. 14 years</w:t>
      </w:r>
    </w:p>
    <w:p>
      <w:pPr>
        <w:spacing w:after="100" w:before="0"/>
      </w:pPr>
      <w:r>
        <w:rPr>
          <w:b w:val="0"/>
        </w:rPr>
        <w:t>C. 12 years</w:t>
      </w:r>
    </w:p>
    <w:p>
      <w:pPr>
        <w:spacing w:after="100" w:before="0"/>
      </w:pPr>
      <w:r>
        <w:rPr>
          <w:b w:val="0"/>
        </w:rPr>
        <w:t>D. 15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time be T years Interest = 9870 - 5250 = 4620 (5250 × T × 11)/100 = 4620 ⇒ 210T/4 = 420 ⇒ T = 8</w:t>
      </w:r>
    </w:p>
    <w:p>
      <w:pPr>
        <w:spacing w:before="0"/>
      </w:pPr>
      <w:r>
        <w:rPr>
          <w:b w:val="0"/>
        </w:rPr>
      </w:r>
    </w:p>
    <w:p>
      <w:pPr>
        <w:spacing w:after="100" w:line="360" w:lineRule="auto" w:before="0"/>
      </w:pPr>
      <w:r>
        <w:rPr>
          <w:b w:val="0"/>
        </w:rPr>
        <w:t>63. The table given below shows the production of bike and truck by five companies. Production Companies Bike Truck G 800 600 H 550 400 I 600 300 J 350 700 K 400 750 What is the ratio of the production of truck by company H and I together to the production bike by company J and K together?</w:t>
      </w:r>
    </w:p>
    <w:p>
      <w:pPr>
        <w:spacing w:before="0"/>
      </w:pPr>
      <w:r>
        <w:rPr>
          <w:b w:val="0"/>
        </w:rPr>
      </w:r>
    </w:p>
    <w:p>
      <w:pPr>
        <w:spacing w:after="100" w:before="0"/>
      </w:pPr>
      <w:r>
        <w:rPr>
          <w:b w:val="0"/>
        </w:rPr>
        <w:t>A. 14 : 17</w:t>
      </w:r>
    </w:p>
    <w:p>
      <w:pPr>
        <w:spacing w:after="100" w:before="0"/>
      </w:pPr>
      <w:r>
        <w:rPr>
          <w:b w:val="0"/>
        </w:rPr>
        <w:t>B. 15 : 14</w:t>
      </w:r>
    </w:p>
    <w:p>
      <w:pPr>
        <w:spacing w:after="100" w:before="0"/>
      </w:pPr>
      <w:r>
        <w:rPr>
          <w:b w:val="0"/>
        </w:rPr>
        <w:t>C. 14 : 19</w:t>
      </w:r>
    </w:p>
    <w:p>
      <w:pPr>
        <w:spacing w:after="100" w:before="0"/>
      </w:pPr>
      <w:r>
        <w:rPr>
          <w:b w:val="0"/>
        </w:rPr>
        <w:t>D. 14 :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production of trucks in H and I = 400 + 300 ⇒ 700 Total production of bikes in J and K = 350 + 400 ⇒ 750 Ratio = 700 : 750 ⇒ 14 : 15</w:t>
      </w:r>
    </w:p>
    <w:p>
      <w:pPr>
        <w:spacing w:before="0"/>
      </w:pPr>
      <w:r>
        <w:rPr>
          <w:b w:val="0"/>
        </w:rPr>
      </w:r>
    </w:p>
    <w:p>
      <w:pPr>
        <w:spacing w:after="100" w:line="360" w:lineRule="auto" w:before="0"/>
      </w:pPr>
      <w:r>
        <w:rPr>
          <w:b w:val="0"/>
        </w:rPr>
        <w:t>64. If θ + θ = √3 - 12√2, then what is the value of tan θ + cot θ?</w:t>
      </w:r>
    </w:p>
    <w:p>
      <w:pPr>
        <w:spacing w:before="0"/>
      </w:pPr>
      <w:r>
        <w:rPr>
          <w:b w:val="0"/>
        </w:rPr>
      </w:r>
    </w:p>
    <w:p>
      <w:pPr>
        <w:spacing w:after="100" w:before="0"/>
      </w:pPr>
      <w:r>
        <w:rPr>
          <w:b w:val="0"/>
        </w:rPr>
        <w:t>A. 8≤ft( 3 - 2 )</w:t>
      </w:r>
    </w:p>
    <w:p>
      <w:pPr>
        <w:spacing w:after="100" w:before="0"/>
      </w:pPr>
      <w:r>
        <w:rPr>
          <w:b w:val="0"/>
        </w:rPr>
        <w:t>B. 12≤ft( 3 - 2 )</w:t>
      </w:r>
    </w:p>
    <w:p>
      <w:pPr>
        <w:spacing w:after="100" w:before="0"/>
      </w:pPr>
      <w:r>
        <w:rPr>
          <w:b w:val="0"/>
        </w:rPr>
        <w:t>C. 12≤ft( 3 + 2 )</w:t>
      </w:r>
    </w:p>
    <w:p>
      <w:pPr>
        <w:spacing w:after="100" w:before="0"/>
      </w:pPr>
      <w:r>
        <w:rPr>
          <w:b w:val="0"/>
        </w:rPr>
        <w:t>D. 8≤ft( 3 + 2 )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tan θ + cot θ = (sinθ/cosθ)+(cosθ/sinθ) ⇒ (sin^2θ+cos^2θ/sinθ.cosθ) ⇒ (1/sinθ.cosθ) ⇒ 1-(3+2)8 ⇒ -8(3+2) ⇒ -8(3-2)(3+2)(3-2) ⇒ -8(3-2)3-4 ⇒ -8(3-2)-1 ⇒ 8≤ft( 3 - 2 )</w:t>
      </w:r>
    </w:p>
    <w:p>
      <w:pPr>
        <w:spacing w:before="0"/>
      </w:pPr>
      <w:r>
        <w:rPr>
          <w:b w:val="0"/>
        </w:rPr>
      </w:r>
    </w:p>
    <w:p>
      <w:pPr>
        <w:spacing w:after="100" w:line="360" w:lineRule="auto" w:before="0"/>
      </w:pPr>
      <w:r>
        <w:rPr>
          <w:b w:val="0"/>
        </w:rPr>
        <w:t>65. In triangle ABC, the bisector of angle BAC cuts the side BC at D. If AB = 10 cm, and AC = 14 cm then what is BD : BC ?</w:t>
      </w:r>
    </w:p>
    <w:p>
      <w:pPr>
        <w:spacing w:before="0"/>
      </w:pPr>
      <w:r>
        <w:rPr>
          <w:b w:val="0"/>
        </w:rPr>
      </w:r>
    </w:p>
    <w:p>
      <w:pPr>
        <w:spacing w:after="100" w:before="0"/>
      </w:pPr>
      <w:r>
        <w:rPr>
          <w:b w:val="0"/>
        </w:rPr>
        <w:t>A. 5 : 3</w:t>
      </w:r>
    </w:p>
    <w:p>
      <w:pPr>
        <w:spacing w:after="100" w:before="0"/>
      </w:pPr>
      <w:r>
        <w:rPr>
          <w:b w:val="0"/>
        </w:rPr>
        <w:t>B. 7 : 5</w:t>
      </w:r>
    </w:p>
    <w:p>
      <w:pPr>
        <w:spacing w:after="100" w:before="0"/>
      </w:pPr>
      <w:r>
        <w:rPr>
          <w:b w:val="0"/>
        </w:rPr>
        <w:t>C. 5 : 2</w:t>
      </w:r>
    </w:p>
    <w:p>
      <w:pPr>
        <w:spacing w:after="100" w:before="0"/>
      </w:pPr>
      <w:r>
        <w:rPr>
          <w:b w:val="0"/>
        </w:rPr>
        <w:t>D. 5 :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AB/AC = BD/DC ⇒ 10/14 = BD/DC ⇒ 5/7 = BD/DC So, BD : DC = 5 : 7 Now, BC = 5 + 7 ⇒ 12 So, BD : BC = 5 : 12</w:t>
      </w:r>
    </w:p>
    <w:p>
      <w:pPr>
        <w:spacing w:before="0"/>
      </w:pPr>
      <w:r>
        <w:rPr>
          <w:b w:val="0"/>
        </w:rPr>
      </w:r>
    </w:p>
    <w:p>
      <w:pPr>
        <w:spacing w:after="100" w:line="360" w:lineRule="auto" w:before="0"/>
      </w:pPr>
      <w:r>
        <w:rPr>
          <w:b w:val="0"/>
        </w:rPr>
        <w:t>66. If θ = 817, then find the value of tan θ.</w:t>
      </w:r>
    </w:p>
    <w:p>
      <w:pPr>
        <w:spacing w:before="0"/>
      </w:pPr>
      <w:r>
        <w:rPr>
          <w:b w:val="0"/>
        </w:rPr>
      </w:r>
    </w:p>
    <w:p>
      <w:pPr>
        <w:spacing w:after="100" w:before="0"/>
      </w:pPr>
      <w:r>
        <w:rPr>
          <w:b w:val="0"/>
        </w:rPr>
        <w:t>A. 1517</w:t>
      </w:r>
    </w:p>
    <w:p>
      <w:pPr>
        <w:spacing w:after="100" w:before="0"/>
      </w:pPr>
      <w:r>
        <w:rPr>
          <w:b w:val="0"/>
        </w:rPr>
        <w:t>B. 815</w:t>
      </w:r>
    </w:p>
    <w:p>
      <w:pPr>
        <w:spacing w:after="100" w:before="0"/>
      </w:pPr>
      <w:r>
        <w:rPr>
          <w:b w:val="0"/>
        </w:rPr>
        <w:t>C. 158</w:t>
      </w:r>
    </w:p>
    <w:p>
      <w:pPr>
        <w:spacing w:after="100" w:before="0"/>
      </w:pPr>
      <w:r>
        <w:rPr>
          <w:b w:val="0"/>
        </w:rPr>
        <w:t>D. 1715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sinθ = 8/17 = P/H, we know the triplet P = 8, B = 15, H = 17 Now, tanθ = P/B So, tanθ = 8/15</w:t>
      </w:r>
    </w:p>
    <w:p>
      <w:pPr>
        <w:spacing w:before="0"/>
      </w:pPr>
      <w:r>
        <w:rPr>
          <w:b w:val="0"/>
        </w:rPr>
      </w:r>
    </w:p>
    <w:p>
      <w:pPr>
        <w:spacing w:after="100" w:line="360" w:lineRule="auto" w:before="0"/>
      </w:pPr>
      <w:r>
        <w:rPr>
          <w:b w:val="0"/>
        </w:rPr>
        <w:t>67. If sec 2θ = cosec (θ – 36°), where 2θ is an acute angle, find the value of θ.</w:t>
      </w:r>
    </w:p>
    <w:p>
      <w:pPr>
        <w:spacing w:before="0"/>
      </w:pPr>
      <w:r>
        <w:rPr>
          <w:b w:val="0"/>
        </w:rPr>
      </w:r>
    </w:p>
    <w:p>
      <w:pPr>
        <w:spacing w:after="100" w:before="0"/>
      </w:pPr>
      <w:r>
        <w:rPr>
          <w:b w:val="0"/>
        </w:rPr>
        <w:t>A. 32°</w:t>
      </w:r>
    </w:p>
    <w:p>
      <w:pPr>
        <w:spacing w:after="100" w:before="0"/>
      </w:pPr>
      <w:r>
        <w:rPr>
          <w:b w:val="0"/>
        </w:rPr>
        <w:t>B. 46°</w:t>
      </w:r>
    </w:p>
    <w:p>
      <w:pPr>
        <w:spacing w:after="100" w:before="0"/>
      </w:pPr>
      <w:r>
        <w:rPr>
          <w:b w:val="0"/>
        </w:rPr>
        <w:t>C. 20°</w:t>
      </w:r>
    </w:p>
    <w:p>
      <w:pPr>
        <w:spacing w:after="100" w:before="0"/>
      </w:pPr>
      <w:r>
        <w:rPr>
          <w:b w:val="0"/>
        </w:rPr>
        <w:t>D. 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sec 2θ = cosec (θ – 36°) ⇒ sec 2θ = sec (90° – θ + 36°) ⇒ sec 2θ = sec (126° – θ) ⇒ 2θ = 126° – θ ⇒ θ = 42°</w:t>
      </w:r>
    </w:p>
    <w:p>
      <w:pPr>
        <w:spacing w:before="0"/>
      </w:pPr>
      <w:r>
        <w:rPr>
          <w:b w:val="0"/>
        </w:rPr>
      </w:r>
    </w:p>
    <w:p>
      <w:pPr>
        <w:spacing w:after="100" w:line="360" w:lineRule="auto" w:before="0"/>
      </w:pPr>
      <w:r>
        <w:rPr>
          <w:b w:val="0"/>
        </w:rPr>
        <w:t>68. The following table shows the amount of annual rainfall in inches in 8 different states of India. T A M N K P D R 2015 80 70 98 78 68 65 70 59 2016 85 70 95 77 69 60 71 59 2017 86 71 96 76 66 67 71 59 2018 84 70 96 75 67 66 69 61 2019 80 74 97 74 67 64 75 60 2020 81 75 98 75 68 65 74 65 2021 82 72 98 73 70 65 73 65 How many states have witnessed an increase in the amount of annual rainfall continuously for two times in immediate years?</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3</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4 states(T, A, M, K) witnessed an increase in the amount of annual rainfall continuously for two times in the immediate years</w:t>
      </w:r>
    </w:p>
    <w:p>
      <w:pPr>
        <w:spacing w:before="0"/>
      </w:pPr>
      <w:r>
        <w:rPr>
          <w:b w:val="0"/>
        </w:rPr>
      </w:r>
    </w:p>
    <w:p>
      <w:pPr>
        <w:spacing w:after="100" w:line="360" w:lineRule="auto" w:before="0"/>
      </w:pPr>
      <w:r>
        <w:rPr>
          <w:b w:val="0"/>
        </w:rPr>
        <w:t>69. Numan does half the work as Gagan in 4/5 of the time. If together they take 16 days to complete a piece of work, then how long will it take Gagan to complete the work?</w:t>
      </w:r>
    </w:p>
    <w:p>
      <w:pPr>
        <w:spacing w:before="0"/>
      </w:pPr>
      <w:r>
        <w:rPr>
          <w:b w:val="0"/>
        </w:rPr>
      </w:r>
    </w:p>
    <w:p>
      <w:pPr>
        <w:spacing w:after="100" w:before="0"/>
      </w:pPr>
      <w:r>
        <w:rPr>
          <w:b w:val="0"/>
        </w:rPr>
        <w:t>A. 23 day</w:t>
      </w:r>
    </w:p>
    <w:p>
      <w:pPr>
        <w:spacing w:after="100" w:before="0"/>
      </w:pPr>
      <w:r>
        <w:rPr>
          <w:b w:val="0"/>
        </w:rPr>
        <w:t>B. 24 days</w:t>
      </w:r>
    </w:p>
    <w:p>
      <w:pPr>
        <w:spacing w:after="100" w:before="0"/>
      </w:pPr>
      <w:r>
        <w:rPr>
          <w:b w:val="0"/>
        </w:rPr>
        <w:t>C. 25 day</w:t>
      </w:r>
    </w:p>
    <w:p>
      <w:pPr>
        <w:spacing w:after="100" w:before="0"/>
      </w:pPr>
      <w:r>
        <w:rPr>
          <w:b w:val="0"/>
        </w:rPr>
        <w:t>D. 26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Numan × 4/5 = Gagan × 1/2 ⇒ Numan/Gagan = 5/8 Total work = 16 × (5 + 8) ⇒ 16 × 13 so, time taken by Gagan = (16 × 13)/8 ⇒ 26 Days</w:t>
      </w:r>
    </w:p>
    <w:p>
      <w:pPr>
        <w:spacing w:before="0"/>
      </w:pPr>
      <w:r>
        <w:rPr>
          <w:b w:val="0"/>
        </w:rPr>
      </w:r>
    </w:p>
    <w:p>
      <w:pPr>
        <w:spacing w:after="100" w:line="360" w:lineRule="auto" w:before="0"/>
      </w:pPr>
      <w:r>
        <w:rPr>
          <w:b w:val="0"/>
        </w:rPr>
        <w:t>70. Select the most appropriate synonym of the given word. Perseverance</w:t>
      </w:r>
    </w:p>
    <w:p>
      <w:pPr>
        <w:spacing w:before="0"/>
      </w:pPr>
      <w:r>
        <w:rPr>
          <w:b w:val="0"/>
        </w:rPr>
      </w:r>
    </w:p>
    <w:p>
      <w:pPr>
        <w:spacing w:after="100" w:before="0"/>
      </w:pPr>
      <w:r>
        <w:rPr>
          <w:b w:val="0"/>
        </w:rPr>
        <w:t>A. Discipline</w:t>
      </w:r>
    </w:p>
    <w:p>
      <w:pPr>
        <w:spacing w:after="100" w:before="0"/>
      </w:pPr>
      <w:r>
        <w:rPr>
          <w:b w:val="0"/>
        </w:rPr>
        <w:t>B. Tolerance</w:t>
      </w:r>
    </w:p>
    <w:p>
      <w:pPr>
        <w:spacing w:after="100" w:before="0"/>
      </w:pPr>
      <w:r>
        <w:rPr>
          <w:b w:val="0"/>
        </w:rPr>
        <w:t>C. Steadfastness</w:t>
      </w:r>
    </w:p>
    <w:p>
      <w:pPr>
        <w:spacing w:after="100" w:before="0"/>
      </w:pPr>
      <w:r>
        <w:rPr>
          <w:b w:val="0"/>
        </w:rPr>
        <w:t>D. Humbleness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'Perseverance' means persistence despite difficulties. Example: His perseverance in studying led to his success. 'Steadfastness' means resolute firmness. Example: She showed steadfastness in her commitment to her goals.</w:t>
      </w:r>
    </w:p>
    <w:p>
      <w:pPr>
        <w:spacing w:before="0"/>
      </w:pPr>
      <w:r>
        <w:rPr>
          <w:b w:val="0"/>
        </w:rPr>
      </w:r>
    </w:p>
    <w:p>
      <w:pPr>
        <w:spacing w:after="100" w:line="360" w:lineRule="auto" w:before="0"/>
      </w:pPr>
      <w:r>
        <w:rPr>
          <w:b w:val="0"/>
        </w:rPr>
        <w:t>71. Select the most appropriate ANTONYM of the given word. Native</w:t>
      </w:r>
    </w:p>
    <w:p>
      <w:pPr>
        <w:spacing w:before="0"/>
      </w:pPr>
      <w:r>
        <w:rPr>
          <w:b w:val="0"/>
        </w:rPr>
      </w:r>
    </w:p>
    <w:p>
      <w:pPr>
        <w:spacing w:after="100" w:before="0"/>
      </w:pPr>
      <w:r>
        <w:rPr>
          <w:b w:val="0"/>
        </w:rPr>
        <w:t>A. Vicinity</w:t>
      </w:r>
    </w:p>
    <w:p>
      <w:pPr>
        <w:spacing w:after="100" w:before="0"/>
      </w:pPr>
      <w:r>
        <w:rPr>
          <w:b w:val="0"/>
        </w:rPr>
        <w:t>B. Realm</w:t>
      </w:r>
    </w:p>
    <w:p>
      <w:pPr>
        <w:spacing w:after="100" w:before="0"/>
      </w:pPr>
      <w:r>
        <w:rPr>
          <w:b w:val="0"/>
        </w:rPr>
        <w:t>C. Foreign</w:t>
      </w:r>
    </w:p>
    <w:p>
      <w:pPr>
        <w:spacing w:after="100" w:before="0"/>
      </w:pPr>
      <w:r>
        <w:rPr>
          <w:b w:val="0"/>
        </w:rPr>
        <w:t>D. Aboriginal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Foreign. Key Points</w:t>
      </w:r>
    </w:p>
    <w:p>
      <w:pPr>
        <w:spacing w:before="0"/>
      </w:pPr>
      <w:r>
        <w:rPr>
          <w:b w:val="0"/>
        </w:rPr>
        <w:t>• Native: Relating to or describing someone's country or place of birth or someone who was born in a particular country or place. (किसी के देश या जन्म स्थान या किसी विशेष देश या स्थान में पैदा हुए व्यक्ति से संबंधित या उसका वर्णन करना)</w:t>
      </w:r>
    </w:p>
    <w:p>
      <w:pPr>
        <w:spacing w:before="0"/>
      </w:pPr>
      <w:r>
        <w:rPr>
          <w:b w:val="0"/>
        </w:rPr>
        <w:t>• Let us look at the meaning of the given words in the options section. Vicinity: The area or region near or about a place; surrounding district; neighbourhood. (किसी स्थान के पास या उसके आस-पास का क्षेत्र; आसपास का जिला; अड़ोस-पड़ोस)</w:t>
      </w:r>
    </w:p>
    <w:p>
      <w:pPr>
        <w:spacing w:before="0"/>
      </w:pPr>
      <w:r>
        <w:rPr>
          <w:b w:val="0"/>
        </w:rPr>
        <w:t>• Realm: A particular area of knowledge, interest, etc, or a country ruled by a king or queen. (ज्ञान, रुचि आदि का एक विशेष क्षेत्र, या एक राजा या रानी द्वारा शासित देश)</w:t>
      </w:r>
    </w:p>
    <w:p>
      <w:pPr>
        <w:spacing w:before="0"/>
      </w:pPr>
      <w:r>
        <w:rPr>
          <w:b w:val="0"/>
        </w:rPr>
        <w:t>• Foreign: Relating to, or derived from another country or nation; not native. (किसी अन्य देश या राष्ट्र से संबंधित या व्युत्पन्न; देशी नहीं)</w:t>
      </w:r>
    </w:p>
    <w:p>
      <w:pPr>
        <w:spacing w:before="0"/>
      </w:pPr>
      <w:r>
        <w:rPr>
          <w:b w:val="0"/>
        </w:rPr>
        <w:t>• Aboriginal: A member of a race of people who were the first people to live in a country, before any colonists arrived. (किसी भी उपनिवेशवादी के आने से पहले, किसी देश में रहने वाले पहले लोगों की जाति का सदस्य)</w:t>
      </w:r>
    </w:p>
    <w:p>
      <w:pPr>
        <w:spacing w:before="0"/>
      </w:pPr>
      <w:r>
        <w:rPr>
          <w:b w:val="0"/>
        </w:rPr>
        <w:t>• From the meaning of the given words, it is clear that the most appropriate antonym of 'Native' is 'Foreign'.</w:t>
      </w:r>
    </w:p>
    <w:p>
      <w:pPr>
        <w:spacing w:before="0"/>
      </w:pPr>
      <w:r>
        <w:rPr>
          <w:b w:val="0"/>
        </w:rPr>
        <w:t>• Therefore, the correct answer is option 3.</w:t>
      </w:r>
    </w:p>
    <w:p>
      <w:pPr>
        <w:spacing w:before="0"/>
      </w:pPr>
      <w:r>
        <w:rPr>
          <w:b w:val="0"/>
        </w:rPr>
      </w:r>
    </w:p>
    <w:p>
      <w:pPr>
        <w:spacing w:after="100" w:line="360" w:lineRule="auto" w:before="0"/>
      </w:pPr>
      <w:r>
        <w:rPr>
          <w:b w:val="0"/>
        </w:rPr>
        <w:t>72. Select the INCORRECTLY spelt word.</w:t>
      </w:r>
    </w:p>
    <w:p>
      <w:pPr>
        <w:spacing w:before="0"/>
      </w:pPr>
      <w:r>
        <w:rPr>
          <w:b w:val="0"/>
        </w:rPr>
      </w:r>
    </w:p>
    <w:p>
      <w:pPr>
        <w:spacing w:after="100" w:before="0"/>
      </w:pPr>
      <w:r>
        <w:rPr>
          <w:b w:val="0"/>
        </w:rPr>
        <w:t>A. Delight</w:t>
      </w:r>
    </w:p>
    <w:p>
      <w:pPr>
        <w:spacing w:after="100" w:before="0"/>
      </w:pPr>
      <w:r>
        <w:rPr>
          <w:b w:val="0"/>
        </w:rPr>
        <w:t>B. Striphe</w:t>
      </w:r>
    </w:p>
    <w:p>
      <w:pPr>
        <w:spacing w:after="100" w:before="0"/>
      </w:pPr>
      <w:r>
        <w:rPr>
          <w:b w:val="0"/>
        </w:rPr>
        <w:t>C. Fright</w:t>
      </w:r>
    </w:p>
    <w:p>
      <w:pPr>
        <w:spacing w:after="100" w:before="0"/>
      </w:pPr>
      <w:r>
        <w:rPr>
          <w:b w:val="0"/>
        </w:rPr>
        <w:t>D. Knight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incorrectly spelt word is Striphe. The correct spelling should be "Strife" which means angry or bitter disagreement over fundamental issues; conflict. Example: The country had been torn apart by political strife, causing unrest and division among its citizens.</w:t>
      </w:r>
    </w:p>
    <w:p>
      <w:pPr>
        <w:spacing w:before="0"/>
      </w:pPr>
      <w:r>
        <w:rPr>
          <w:b w:val="0"/>
        </w:rPr>
      </w:r>
    </w:p>
    <w:p>
      <w:pPr>
        <w:spacing w:after="100" w:line="360" w:lineRule="auto" w:before="0"/>
      </w:pPr>
      <w:r>
        <w:rPr>
          <w:b w:val="0"/>
        </w:rPr>
        <w:t>73. Select the option that can be used as a one-word substitute for the given group of words. A person having significant experience in an occupation</w:t>
      </w:r>
    </w:p>
    <w:p>
      <w:pPr>
        <w:spacing w:before="0"/>
      </w:pPr>
      <w:r>
        <w:rPr>
          <w:b w:val="0"/>
        </w:rPr>
      </w:r>
    </w:p>
    <w:p>
      <w:pPr>
        <w:spacing w:after="100" w:before="0"/>
      </w:pPr>
      <w:r>
        <w:rPr>
          <w:b w:val="0"/>
        </w:rPr>
        <w:t>A. Agnostic</w:t>
      </w:r>
    </w:p>
    <w:p>
      <w:pPr>
        <w:spacing w:after="100" w:before="0"/>
      </w:pPr>
      <w:r>
        <w:rPr>
          <w:b w:val="0"/>
        </w:rPr>
        <w:t>B. Fastidious</w:t>
      </w:r>
    </w:p>
    <w:p>
      <w:pPr>
        <w:spacing w:after="100" w:before="0"/>
      </w:pPr>
      <w:r>
        <w:rPr>
          <w:b w:val="0"/>
        </w:rPr>
        <w:t>C. Veteran</w:t>
      </w:r>
    </w:p>
    <w:p>
      <w:pPr>
        <w:spacing w:after="100" w:before="0"/>
      </w:pPr>
      <w:r>
        <w:rPr>
          <w:b w:val="0"/>
        </w:rPr>
        <w:t>D. Novice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Veteran Key Points Additional Information</w:t>
      </w:r>
    </w:p>
    <w:p>
      <w:pPr>
        <w:spacing w:before="0"/>
      </w:pPr>
      <w:r>
        <w:rPr>
          <w:b w:val="0"/>
        </w:rPr>
        <w:t>• Veteran: A person who has had long experience in a particular field. (एक व्यक्ति जिसे किसी विशेष क्षेत्र में लंबा अनुभव रहा हो)</w:t>
      </w:r>
    </w:p>
    <w:p>
      <w:pPr>
        <w:spacing w:before="0"/>
      </w:pPr>
      <w:r>
        <w:rPr>
          <w:b w:val="0"/>
        </w:rPr>
        <w:t>• So, it is clear that 'Veteran' can be used as a one-word substitute for 'A person having significant experience in an occupation '</w:t>
      </w:r>
    </w:p>
    <w:p>
      <w:pPr>
        <w:spacing w:before="0"/>
      </w:pPr>
      <w:r>
        <w:rPr>
          <w:b w:val="0"/>
        </w:rPr>
        <w:t>• Therefore, the correct answer is option 3.</w:t>
      </w:r>
    </w:p>
    <w:p>
      <w:pPr>
        <w:spacing w:before="0"/>
      </w:pPr>
      <w:r>
        <w:rPr>
          <w:b w:val="0"/>
        </w:rPr>
        <w:t>• Agnostic: A person who believes that nothing is known or can be known of the existence or nature of God. (एक व्यक्ति जो मानता है कि कुछ भी ज्ञात नहीं है या भगवान के अस्तित्व या प्रकृति के बारे में जाना जा सकता है; नास्तिवादी)</w:t>
      </w:r>
    </w:p>
    <w:p>
      <w:pPr>
        <w:spacing w:before="0"/>
      </w:pPr>
      <w:r>
        <w:rPr>
          <w:b w:val="0"/>
        </w:rPr>
        <w:t>• Fastidious: Very attentive to and concerned about accuracy and detail. (तुनुक मिज़ाज)</w:t>
      </w:r>
    </w:p>
    <w:p>
      <w:pPr>
        <w:spacing w:before="0"/>
      </w:pPr>
      <w:r>
        <w:rPr>
          <w:b w:val="0"/>
        </w:rPr>
        <w:t>• Novice: A person new to and inexperienced in a job or situation. (अनुभवहीन)</w:t>
      </w:r>
    </w:p>
    <w:p>
      <w:pPr>
        <w:spacing w:before="0"/>
      </w:pPr>
      <w:r>
        <w:rPr>
          <w:b w:val="0"/>
        </w:rPr>
      </w:r>
    </w:p>
    <w:p>
      <w:pPr>
        <w:spacing w:after="100" w:line="360" w:lineRule="auto" w:before="0"/>
      </w:pPr>
      <w:r>
        <w:rPr>
          <w:b w:val="0"/>
        </w:rPr>
        <w:t>74. Rearrange the parts of the sentence in the correct order. Jobseekers are not P. being unemployed are a test of faith Q. self-purification, where the difficulties of R. relentlessly to a pilgrimage of S. fatalistic but reapply themselves</w:t>
      </w:r>
    </w:p>
    <w:p>
      <w:pPr>
        <w:spacing w:before="0"/>
      </w:pPr>
      <w:r>
        <w:rPr>
          <w:b w:val="0"/>
        </w:rPr>
      </w:r>
    </w:p>
    <w:p>
      <w:pPr>
        <w:spacing w:after="100" w:before="0"/>
      </w:pPr>
      <w:r>
        <w:rPr>
          <w:b w:val="0"/>
        </w:rPr>
        <w:t>A. SPQR</w:t>
      </w:r>
    </w:p>
    <w:p>
      <w:pPr>
        <w:spacing w:after="100" w:before="0"/>
      </w:pPr>
      <w:r>
        <w:rPr>
          <w:b w:val="0"/>
        </w:rPr>
        <w:t>B. PQSR</w:t>
      </w:r>
    </w:p>
    <w:p>
      <w:pPr>
        <w:spacing w:after="100" w:before="0"/>
      </w:pPr>
      <w:r>
        <w:rPr>
          <w:b w:val="0"/>
        </w:rPr>
        <w:t>C. SRQP</w:t>
      </w:r>
    </w:p>
    <w:p>
      <w:pPr>
        <w:spacing w:after="100" w:before="0"/>
      </w:pPr>
      <w:r>
        <w:rPr>
          <w:b w:val="0"/>
        </w:rPr>
        <w:t>D. RPSQ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SRQP. The whole sentence after rearranging it: "Jobseekers are not fatalistic but reapply themselves relentlessly to a pilgrimage of self-purification, where the difficulties of being unemployed are a test of faith."</w:t>
      </w:r>
    </w:p>
    <w:p>
      <w:pPr>
        <w:spacing w:before="0"/>
      </w:pPr>
      <w:r>
        <w:rPr>
          <w:b w:val="0"/>
        </w:rPr>
      </w:r>
    </w:p>
    <w:p>
      <w:pPr>
        <w:spacing w:after="100" w:line="360" w:lineRule="auto" w:before="0"/>
      </w:pPr>
      <w:r>
        <w:rPr>
          <w:b w:val="0"/>
        </w:rPr>
        <w:t>75. Select the most appropriate option that can substitute the underlined segment in the given sentence. Don’t disturb the boy, he prepares for his examination.</w:t>
      </w:r>
    </w:p>
    <w:p>
      <w:pPr>
        <w:spacing w:before="0"/>
      </w:pPr>
      <w:r>
        <w:rPr>
          <w:b w:val="0"/>
        </w:rPr>
      </w:r>
    </w:p>
    <w:p>
      <w:pPr>
        <w:spacing w:after="100" w:before="0"/>
      </w:pPr>
      <w:r>
        <w:rPr>
          <w:b w:val="0"/>
        </w:rPr>
        <w:t>A. prepared</w:t>
      </w:r>
    </w:p>
    <w:p>
      <w:pPr>
        <w:spacing w:after="100" w:before="0"/>
      </w:pPr>
      <w:r>
        <w:rPr>
          <w:b w:val="0"/>
        </w:rPr>
        <w:t>B. is preparing</w:t>
      </w:r>
    </w:p>
    <w:p>
      <w:pPr>
        <w:spacing w:after="100" w:before="0"/>
      </w:pPr>
      <w:r>
        <w:rPr>
          <w:b w:val="0"/>
        </w:rPr>
        <w:t>C. was preparing</w:t>
      </w:r>
    </w:p>
    <w:p>
      <w:pPr>
        <w:spacing w:after="100" w:before="0"/>
      </w:pPr>
      <w:r>
        <w:rPr>
          <w:b w:val="0"/>
        </w:rPr>
        <w:t>D. will be preparing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Replace "prepares" with "is preparing" to correct the sentence. The sentence says, "Don’t disturb the boy" which means the action is happening. The structure should be: Subject + is/am/are+ v1+ ing + object</w:t>
      </w:r>
    </w:p>
    <w:p>
      <w:pPr>
        <w:spacing w:before="0"/>
      </w:pPr>
      <w:r>
        <w:rPr>
          <w:b w:val="0"/>
        </w:rPr>
      </w:r>
    </w:p>
    <w:p>
      <w:pPr>
        <w:spacing w:after="100" w:line="360" w:lineRule="auto" w:before="0"/>
      </w:pPr>
      <w:r>
        <w:rPr>
          <w:b w:val="0"/>
        </w:rPr>
        <w:t>76. Select the most appropriate option to complete the given sentence. He booked the tickets for the show _____.</w:t>
      </w:r>
    </w:p>
    <w:p>
      <w:pPr>
        <w:spacing w:before="0"/>
      </w:pPr>
      <w:r>
        <w:rPr>
          <w:b w:val="0"/>
        </w:rPr>
      </w:r>
    </w:p>
    <w:p>
      <w:pPr>
        <w:spacing w:after="100" w:before="0"/>
      </w:pPr>
      <w:r>
        <w:rPr>
          <w:b w:val="0"/>
        </w:rPr>
        <w:t>A. in demand</w:t>
      </w:r>
    </w:p>
    <w:p>
      <w:pPr>
        <w:spacing w:after="100" w:before="0"/>
      </w:pPr>
      <w:r>
        <w:rPr>
          <w:b w:val="0"/>
        </w:rPr>
        <w:t>B. in common</w:t>
      </w:r>
    </w:p>
    <w:p>
      <w:pPr>
        <w:spacing w:after="100" w:before="0"/>
      </w:pPr>
      <w:r>
        <w:rPr>
          <w:b w:val="0"/>
        </w:rPr>
        <w:t>C. in depth</w:t>
      </w:r>
    </w:p>
    <w:p>
      <w:pPr>
        <w:spacing w:after="100" w:before="0"/>
      </w:pPr>
      <w:r>
        <w:rPr>
          <w:b w:val="0"/>
        </w:rPr>
        <w:t>D. in advance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 advance. 'In advance' is a phrase that means ahead in time. Example: You need to book weeks in advance. As per the meaning of the given words, "in advance" is the best fit for the given sentence.</w:t>
      </w:r>
    </w:p>
    <w:p>
      <w:pPr>
        <w:spacing w:before="0"/>
      </w:pPr>
      <w:r>
        <w:rPr>
          <w:b w:val="0"/>
        </w:rPr>
      </w:r>
    </w:p>
    <w:p>
      <w:pPr>
        <w:spacing w:after="100" w:line="360" w:lineRule="auto" w:before="0"/>
      </w:pPr>
      <w:r>
        <w:rPr>
          <w:b w:val="0"/>
        </w:rPr>
        <w:t>77. Direction: In the following sentence, an idiom is highlighted. Select the alternative which best describes its use in the sentence. “Just add a bit of cheese to your pasta and Bob’s your uncle!” Reena suggested it to me over dinner last night.</w:t>
      </w:r>
    </w:p>
    <w:p>
      <w:pPr>
        <w:spacing w:before="0"/>
      </w:pPr>
      <w:r>
        <w:rPr>
          <w:b w:val="0"/>
        </w:rPr>
      </w:r>
    </w:p>
    <w:p>
      <w:pPr>
        <w:spacing w:after="100" w:before="0"/>
      </w:pPr>
      <w:r>
        <w:rPr>
          <w:b w:val="0"/>
        </w:rPr>
        <w:t>A. It becomes easily and quickly achievable</w:t>
      </w:r>
    </w:p>
    <w:p>
      <w:pPr>
        <w:spacing w:after="100" w:before="0"/>
      </w:pPr>
      <w:r>
        <w:rPr>
          <w:b w:val="0"/>
        </w:rPr>
        <w:t>B. It changes the appearance</w:t>
      </w:r>
    </w:p>
    <w:p>
      <w:pPr>
        <w:spacing w:after="100" w:before="0"/>
      </w:pPr>
      <w:r>
        <w:rPr>
          <w:b w:val="0"/>
        </w:rPr>
        <w:t>C. It ruins everything</w:t>
      </w:r>
    </w:p>
    <w:p>
      <w:pPr>
        <w:spacing w:after="100" w:before="0"/>
      </w:pPr>
      <w:r>
        <w:rPr>
          <w:b w:val="0"/>
        </w:rPr>
        <w:t>D. It changes nothing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idiom 'Bob’s your uncle!' is used 'enviously for someone who achieved something easily and quickly.' Example - You add two cups of water to the mix, heat it for five minutes and Bob’s your uncle, the soup is ready.</w:t>
      </w:r>
    </w:p>
    <w:p>
      <w:pPr>
        <w:spacing w:before="0"/>
      </w:pPr>
      <w:r>
        <w:rPr>
          <w:b w:val="0"/>
        </w:rPr>
      </w:r>
    </w:p>
    <w:p>
      <w:pPr>
        <w:spacing w:after="100" w:line="360" w:lineRule="auto" w:before="0"/>
      </w:pPr>
      <w:r>
        <w:rPr>
          <w:b w:val="0"/>
        </w:rPr>
        <w:t>78. Select the most appropriate meaning of the underlined idiom in the given sentence. When the District Attorney asked the convict about details of the day of the crime, he started beating around the bush.</w:t>
      </w:r>
    </w:p>
    <w:p>
      <w:pPr>
        <w:spacing w:before="0"/>
      </w:pPr>
      <w:r>
        <w:rPr>
          <w:b w:val="0"/>
        </w:rPr>
      </w:r>
    </w:p>
    <w:p>
      <w:pPr>
        <w:spacing w:after="100" w:before="0"/>
      </w:pPr>
      <w:r>
        <w:rPr>
          <w:b w:val="0"/>
        </w:rPr>
        <w:t>A. Being excessively aggressive</w:t>
      </w:r>
    </w:p>
    <w:p>
      <w:pPr>
        <w:spacing w:after="100" w:before="0"/>
      </w:pPr>
      <w:r>
        <w:rPr>
          <w:b w:val="0"/>
        </w:rPr>
        <w:t>B. Accusing others of the crime</w:t>
      </w:r>
    </w:p>
    <w:p>
      <w:pPr>
        <w:spacing w:after="100" w:before="0"/>
      </w:pPr>
      <w:r>
        <w:rPr>
          <w:b w:val="0"/>
        </w:rPr>
        <w:t>C. Speaking in a confusing manner without giving a correct answer</w:t>
      </w:r>
    </w:p>
    <w:p>
      <w:pPr>
        <w:spacing w:after="100" w:before="0"/>
      </w:pPr>
      <w:r>
        <w:rPr>
          <w:b w:val="0"/>
        </w:rPr>
        <w:t>D. Trying to invoke sympathy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underlined idiomatic expression 'beating around the bush' means 'Speaking in a confusing manner without giving a correct answer.' Example - Don't beat around the bush, come straight to the point!</w:t>
      </w:r>
    </w:p>
    <w:p>
      <w:pPr>
        <w:spacing w:before="0"/>
      </w:pPr>
      <w:r>
        <w:rPr>
          <w:b w:val="0"/>
        </w:rPr>
      </w:r>
    </w:p>
    <w:p>
      <w:pPr>
        <w:spacing w:after="100" w:line="360" w:lineRule="auto" w:before="0"/>
      </w:pPr>
      <w:r>
        <w:rPr>
          <w:b w:val="0"/>
        </w:rPr>
        <w:t>79. Choose the incorrectly spelt word.</w:t>
      </w:r>
    </w:p>
    <w:p>
      <w:pPr>
        <w:spacing w:before="0"/>
      </w:pPr>
      <w:r>
        <w:rPr>
          <w:b w:val="0"/>
        </w:rPr>
      </w:r>
    </w:p>
    <w:p>
      <w:pPr>
        <w:spacing w:after="100" w:before="0"/>
      </w:pPr>
      <w:r>
        <w:rPr>
          <w:b w:val="0"/>
        </w:rPr>
        <w:t>A. Innocense</w:t>
      </w:r>
    </w:p>
    <w:p>
      <w:pPr>
        <w:spacing w:after="100" w:before="0"/>
      </w:pPr>
      <w:r>
        <w:rPr>
          <w:b w:val="0"/>
        </w:rPr>
        <w:t>B. Governance</w:t>
      </w:r>
    </w:p>
    <w:p>
      <w:pPr>
        <w:spacing w:after="100" w:before="0"/>
      </w:pPr>
      <w:r>
        <w:rPr>
          <w:b w:val="0"/>
        </w:rPr>
        <w:t>C. Enforcement</w:t>
      </w:r>
    </w:p>
    <w:p>
      <w:pPr>
        <w:spacing w:after="100" w:before="0"/>
      </w:pPr>
      <w:r>
        <w:rPr>
          <w:b w:val="0"/>
        </w:rPr>
        <w:t>D. Insufficient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 spelt word is: Innocense. The correct spelling should be Innocence which means the quality or state of being innocent; freedom from sin or moral wrong. Example: The child's innocence was evident in the way they looked at the world with wonder and trust.</w:t>
      </w:r>
    </w:p>
    <w:p>
      <w:pPr>
        <w:spacing w:before="0"/>
      </w:pPr>
      <w:r>
        <w:rPr>
          <w:b w:val="0"/>
        </w:rPr>
      </w:r>
    </w:p>
    <w:p>
      <w:pPr>
        <w:spacing w:after="100" w:line="360" w:lineRule="auto" w:before="0"/>
      </w:pPr>
      <w:r>
        <w:rPr>
          <w:b w:val="0"/>
        </w:rPr>
        <w:t>80. Select the option that expresses the given sentence in active voice. I was fascinated by the movie.</w:t>
      </w:r>
    </w:p>
    <w:p>
      <w:pPr>
        <w:spacing w:before="0"/>
      </w:pPr>
      <w:r>
        <w:rPr>
          <w:b w:val="0"/>
        </w:rPr>
      </w:r>
    </w:p>
    <w:p>
      <w:pPr>
        <w:spacing w:after="100" w:before="0"/>
      </w:pPr>
      <w:r>
        <w:rPr>
          <w:b w:val="0"/>
        </w:rPr>
        <w:t>A. The movie fascinated me.</w:t>
      </w:r>
    </w:p>
    <w:p>
      <w:pPr>
        <w:spacing w:after="100" w:before="0"/>
      </w:pPr>
      <w:r>
        <w:rPr>
          <w:b w:val="0"/>
        </w:rPr>
        <w:t>B. The movie was fascinated to me.</w:t>
      </w:r>
    </w:p>
    <w:p>
      <w:pPr>
        <w:spacing w:after="100" w:before="0"/>
      </w:pPr>
      <w:r>
        <w:rPr>
          <w:b w:val="0"/>
        </w:rPr>
        <w:t>C. The movie fascinate me.</w:t>
      </w:r>
    </w:p>
    <w:p>
      <w:pPr>
        <w:spacing w:after="100" w:before="0"/>
      </w:pPr>
      <w:r>
        <w:rPr>
          <w:b w:val="0"/>
        </w:rPr>
        <w:t>D. The movie fascinates 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the Passive Voice in the form "Object+ was/were V3+ by + subject" and we have to change it into Active Voice in the form "Subject + V2+ object". Thus the correct answer is "The movie fascinated me."</w:t>
      </w:r>
    </w:p>
    <w:p>
      <w:pPr>
        <w:spacing w:before="0"/>
      </w:pPr>
      <w:r>
        <w:rPr>
          <w:b w:val="0"/>
        </w:rPr>
      </w:r>
    </w:p>
    <w:p>
      <w:pPr>
        <w:spacing w:after="100" w:line="360" w:lineRule="auto" w:before="0"/>
      </w:pPr>
      <w:r>
        <w:rPr>
          <w:b w:val="0"/>
        </w:rPr>
        <w:t>81. Identify the most appropriate ANTONYM of the underlined word in the given sentence. The patient was happy that he was given ancient methods of treatment to cure her health condition.</w:t>
      </w:r>
    </w:p>
    <w:p>
      <w:pPr>
        <w:spacing w:before="0"/>
      </w:pPr>
      <w:r>
        <w:rPr>
          <w:b w:val="0"/>
        </w:rPr>
      </w:r>
    </w:p>
    <w:p>
      <w:pPr>
        <w:spacing w:after="100" w:before="0"/>
      </w:pPr>
      <w:r>
        <w:rPr>
          <w:b w:val="0"/>
        </w:rPr>
        <w:t>A. Multiple</w:t>
      </w:r>
    </w:p>
    <w:p>
      <w:pPr>
        <w:spacing w:after="100" w:before="0"/>
      </w:pPr>
      <w:r>
        <w:rPr>
          <w:b w:val="0"/>
        </w:rPr>
        <w:t>B. Modern</w:t>
      </w:r>
    </w:p>
    <w:p>
      <w:pPr>
        <w:spacing w:after="100" w:before="0"/>
      </w:pPr>
      <w:r>
        <w:rPr>
          <w:b w:val="0"/>
        </w:rPr>
        <w:t>C. Slow</w:t>
      </w:r>
    </w:p>
    <w:p>
      <w:pPr>
        <w:spacing w:after="100" w:before="0"/>
      </w:pPr>
      <w:r>
        <w:rPr>
          <w:b w:val="0"/>
        </w:rPr>
        <w:t>D. Primitive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'Ancient' means belonging to the very distant past and is no longer in existence. Example: The ancient ruins told stories of a bygone era. 'Modern' means relating to the present or recent times as opposed to the remote past. Example: Modern technology has transformed our lives.</w:t>
      </w:r>
    </w:p>
    <w:p>
      <w:pPr>
        <w:spacing w:before="0"/>
      </w:pPr>
      <w:r>
        <w:rPr>
          <w:b w:val="0"/>
        </w:rPr>
      </w:r>
    </w:p>
    <w:p>
      <w:pPr>
        <w:spacing w:after="100" w:line="360" w:lineRule="auto" w:before="0"/>
      </w:pPr>
      <w:r>
        <w:rPr>
          <w:b w:val="0"/>
        </w:rPr>
        <w:t>82. Select the most appropriate ANTONYM of the given word. Consent</w:t>
      </w:r>
    </w:p>
    <w:p>
      <w:pPr>
        <w:spacing w:before="0"/>
      </w:pPr>
      <w:r>
        <w:rPr>
          <w:b w:val="0"/>
        </w:rPr>
      </w:r>
    </w:p>
    <w:p>
      <w:pPr>
        <w:spacing w:after="100" w:before="0"/>
      </w:pPr>
      <w:r>
        <w:rPr>
          <w:b w:val="0"/>
        </w:rPr>
        <w:t>A. Dissent</w:t>
      </w:r>
    </w:p>
    <w:p>
      <w:pPr>
        <w:spacing w:after="100" w:before="0"/>
      </w:pPr>
      <w:r>
        <w:rPr>
          <w:b w:val="0"/>
        </w:rPr>
        <w:t>B. Variety</w:t>
      </w:r>
    </w:p>
    <w:p>
      <w:pPr>
        <w:spacing w:after="100" w:before="0"/>
      </w:pPr>
      <w:r>
        <w:rPr>
          <w:b w:val="0"/>
        </w:rPr>
        <w:t>C. Integrity</w:t>
      </w:r>
    </w:p>
    <w:p>
      <w:pPr>
        <w:spacing w:after="100" w:before="0"/>
      </w:pPr>
      <w:r>
        <w:rPr>
          <w:b w:val="0"/>
        </w:rPr>
        <w:t>D. Sanction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'Consent' To give permission or approval. Example - She gave her consent to the proposal. 'Dissent' To disagree or withhold approval. Example - Several members of the committee voiced their dissent regarding the decision.</w:t>
      </w:r>
    </w:p>
    <w:p>
      <w:pPr>
        <w:spacing w:before="0"/>
      </w:pPr>
      <w:r>
        <w:rPr>
          <w:b w:val="0"/>
        </w:rPr>
      </w:r>
    </w:p>
    <w:p>
      <w:pPr>
        <w:spacing w:after="100" w:line="360" w:lineRule="auto" w:before="0"/>
      </w:pPr>
      <w:r>
        <w:rPr>
          <w:b w:val="0"/>
        </w:rPr>
        <w:t>83. The following sentence has been split into four segments. Identify the segment that contains a grammatical error. I had walked / for most of the day / to Kanpur and then / get on the train by Mumbai.</w:t>
      </w:r>
    </w:p>
    <w:p>
      <w:pPr>
        <w:spacing w:before="0"/>
      </w:pPr>
      <w:r>
        <w:rPr>
          <w:b w:val="0"/>
        </w:rPr>
      </w:r>
    </w:p>
    <w:p>
      <w:pPr>
        <w:spacing w:after="100" w:before="0"/>
      </w:pPr>
      <w:r>
        <w:rPr>
          <w:b w:val="0"/>
        </w:rPr>
        <w:t>A. I had walked</w:t>
      </w:r>
    </w:p>
    <w:p>
      <w:pPr>
        <w:spacing w:after="100" w:before="0"/>
      </w:pPr>
      <w:r>
        <w:rPr>
          <w:b w:val="0"/>
        </w:rPr>
        <w:t>B. to Kanpur and then</w:t>
      </w:r>
    </w:p>
    <w:p>
      <w:pPr>
        <w:spacing w:after="100" w:before="0"/>
      </w:pPr>
      <w:r>
        <w:rPr>
          <w:b w:val="0"/>
        </w:rPr>
        <w:t>C. get on the train by Mumbai</w:t>
      </w:r>
    </w:p>
    <w:p>
      <w:pPr>
        <w:spacing w:after="100" w:before="0"/>
      </w:pPr>
      <w:r>
        <w:rPr>
          <w:b w:val="0"/>
        </w:rPr>
        <w:t>D. for most of the 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part of the sentence is: get on the train by Mumbai. Replace "get" with "got" and "by" with "to" to correct the sentence. "Had + v3" is used in the past perfect tense to make it clear that one event happened before another in the past. Corrected sentence: I had walked for most of the day to Kanpur and then got on the train to Mumbai.</w:t>
      </w:r>
    </w:p>
    <w:p>
      <w:pPr>
        <w:spacing w:before="0"/>
      </w:pPr>
      <w:r>
        <w:rPr>
          <w:b w:val="0"/>
        </w:rPr>
      </w:r>
    </w:p>
    <w:p>
      <w:pPr>
        <w:spacing w:after="100" w:line="360" w:lineRule="auto" w:before="0"/>
      </w:pPr>
      <w:r>
        <w:rPr>
          <w:b w:val="0"/>
        </w:rPr>
        <w:t>84. Select the most appropriate option that can substitute the underlined segment in the given sentence. If there is no need to substitute it, select ‘No substitution required’. Have you want me to come with you to the dentist?</w:t>
      </w:r>
    </w:p>
    <w:p>
      <w:pPr>
        <w:spacing w:before="0"/>
      </w:pPr>
      <w:r>
        <w:rPr>
          <w:b w:val="0"/>
        </w:rPr>
      </w:r>
    </w:p>
    <w:p>
      <w:pPr>
        <w:spacing w:after="100" w:before="0"/>
      </w:pPr>
      <w:r>
        <w:rPr>
          <w:b w:val="0"/>
        </w:rPr>
        <w:t>A. Has you wanted me</w:t>
      </w:r>
    </w:p>
    <w:p>
      <w:pPr>
        <w:spacing w:after="100" w:before="0"/>
      </w:pPr>
      <w:r>
        <w:rPr>
          <w:b w:val="0"/>
        </w:rPr>
        <w:t>B. No substitution required</w:t>
      </w:r>
    </w:p>
    <w:p>
      <w:pPr>
        <w:spacing w:after="100" w:before="0"/>
      </w:pPr>
      <w:r>
        <w:rPr>
          <w:b w:val="0"/>
        </w:rPr>
        <w:t>C. Had you want me</w:t>
      </w:r>
    </w:p>
    <w:p>
      <w:pPr>
        <w:spacing w:after="100" w:before="0"/>
      </w:pPr>
      <w:r>
        <w:rPr>
          <w:b w:val="0"/>
        </w:rPr>
        <w:t>D. Do you want 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"Do you want me". We use do as question words when we want to ask yes/no questions. We use do with personal pronouns (you, we, they) and with plural noun forms. “to verb” is used when we need to present the purpose or the intention of an action. The given sentence is written in the simple present tense and the question mark is placed. So, "do you want me" should be used here.</w:t>
      </w:r>
    </w:p>
    <w:p>
      <w:pPr>
        <w:spacing w:before="0"/>
      </w:pPr>
      <w:r>
        <w:rPr>
          <w:b w:val="0"/>
        </w:rPr>
      </w:r>
    </w:p>
    <w:p>
      <w:pPr>
        <w:spacing w:after="100" w:line="360" w:lineRule="auto" w:before="0"/>
      </w:pPr>
      <w:r>
        <w:rPr>
          <w:b w:val="0"/>
        </w:rPr>
        <w:t>85. Select the most appropriate option to fill in the blank and complete the collocation. Although she didn't reveal her plans clearly, I had a ________ idea.</w:t>
      </w:r>
    </w:p>
    <w:p>
      <w:pPr>
        <w:spacing w:before="0"/>
      </w:pPr>
      <w:r>
        <w:rPr>
          <w:b w:val="0"/>
        </w:rPr>
      </w:r>
    </w:p>
    <w:p>
      <w:pPr>
        <w:spacing w:after="100" w:before="0"/>
      </w:pPr>
      <w:r>
        <w:rPr>
          <w:b w:val="0"/>
        </w:rPr>
        <w:t>A. clear</w:t>
      </w:r>
    </w:p>
    <w:p>
      <w:pPr>
        <w:spacing w:after="100" w:before="0"/>
      </w:pPr>
      <w:r>
        <w:rPr>
          <w:b w:val="0"/>
        </w:rPr>
        <w:t>B. concise</w:t>
      </w:r>
    </w:p>
    <w:p>
      <w:pPr>
        <w:spacing w:after="100" w:before="0"/>
      </w:pPr>
      <w:r>
        <w:rPr>
          <w:b w:val="0"/>
        </w:rPr>
        <w:t>C. complete</w:t>
      </w:r>
    </w:p>
    <w:p>
      <w:pPr>
        <w:spacing w:after="100" w:before="0"/>
      </w:pPr>
      <w:r>
        <w:rPr>
          <w:b w:val="0"/>
        </w:rPr>
        <w:t>D. rough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rough Key Points Complete sentence: Although she didn't reveal her plans clearly, I had a rough idea. Additional Information</w:t>
      </w:r>
    </w:p>
    <w:p>
      <w:pPr>
        <w:spacing w:before="0"/>
      </w:pPr>
      <w:r>
        <w:rPr>
          <w:b w:val="0"/>
        </w:rPr>
        <w:t>• 'Rough idea' is a basic collocation meaning a vague or approximate idea, concept, memory, etc. Example: I can't remember exactly when we left, but I've got a rough idea.</w:t>
      </w:r>
    </w:p>
    <w:p>
      <w:pPr>
        <w:spacing w:before="0"/>
      </w:pPr>
      <w:r>
        <w:rPr>
          <w:b w:val="0"/>
        </w:rPr>
        <w:t>• The implied meaning of the sentence is: Despite the fact that she did not share her ideas in detail, I had a basic notion.</w:t>
      </w:r>
    </w:p>
    <w:p>
      <w:pPr>
        <w:spacing w:before="0"/>
      </w:pPr>
      <w:r>
        <w:rPr>
          <w:b w:val="0"/>
        </w:rPr>
        <w:t>• So, as per the context of the sentence "rough" is the most appropriate option to fill in the blank and complete the collocation.</w:t>
      </w:r>
    </w:p>
    <w:p>
      <w:pPr>
        <w:spacing w:before="0"/>
      </w:pPr>
      <w:r>
        <w:rPr>
          <w:b w:val="0"/>
        </w:rPr>
        <w:t>• Therefore, the correct answer is option 4.</w:t>
      </w:r>
    </w:p>
    <w:p>
      <w:pPr>
        <w:spacing w:before="0"/>
      </w:pPr>
      <w:r>
        <w:rPr>
          <w:b w:val="0"/>
        </w:rPr>
        <w:t>• Let us look at the meaning of the given words.</w:t>
      </w:r>
    </w:p>
    <w:p>
      <w:pPr>
        <w:spacing w:before="0"/>
      </w:pPr>
      <w:r>
        <w:rPr>
          <w:b w:val="0"/>
        </w:rPr>
        <w:t>• Clear: Easy to perceive, understand, or interpret. (देखने, समझने या व्याख्या करने में आसान)</w:t>
      </w:r>
    </w:p>
    <w:p>
      <w:pPr>
        <w:spacing w:before="0"/>
      </w:pPr>
      <w:r>
        <w:rPr>
          <w:b w:val="0"/>
        </w:rPr>
        <w:t>• Concise: Giving a lot of information clearly and in a few words; brief but comprehensive. (बहुत सारी जानकारी स्पष्ट रूप से और कुछ शब्दों में देना; संक्षिप्त लेकिन व्यापक)</w:t>
      </w:r>
    </w:p>
    <w:p>
      <w:pPr>
        <w:spacing w:before="0"/>
      </w:pPr>
      <w:r>
        <w:rPr>
          <w:b w:val="0"/>
        </w:rPr>
        <w:t>• Complete: Having all the necessary or appropriate parts. (सभी आवश्यक या उपयुक्त भाग होना)</w:t>
      </w:r>
    </w:p>
    <w:p>
      <w:pPr>
        <w:spacing w:before="0"/>
      </w:pPr>
      <w:r>
        <w:rPr>
          <w:b w:val="0"/>
        </w:rPr>
      </w:r>
    </w:p>
    <w:p>
      <w:pPr>
        <w:spacing w:after="100" w:line="360" w:lineRule="auto" w:before="0"/>
      </w:pPr>
      <w:r>
        <w:rPr>
          <w:b w:val="0"/>
        </w:rPr>
        <w:t>86. Select the option that expresses the given sentence in passive voice. The first-year students are bidding farewell to their seniors.</w:t>
      </w:r>
    </w:p>
    <w:p>
      <w:pPr>
        <w:spacing w:before="0"/>
      </w:pPr>
      <w:r>
        <w:rPr>
          <w:b w:val="0"/>
        </w:rPr>
      </w:r>
    </w:p>
    <w:p>
      <w:pPr>
        <w:spacing w:after="100" w:before="0"/>
      </w:pPr>
      <w:r>
        <w:rPr>
          <w:b w:val="0"/>
        </w:rPr>
        <w:t>A. Farewell is to be bid to their seniors by the first-year students.</w:t>
      </w:r>
    </w:p>
    <w:p>
      <w:pPr>
        <w:spacing w:after="100" w:before="0"/>
      </w:pPr>
      <w:r>
        <w:rPr>
          <w:b w:val="0"/>
        </w:rPr>
        <w:t>B. Farewell was being bid to their seniors by the first-year students.</w:t>
      </w:r>
    </w:p>
    <w:p>
      <w:pPr>
        <w:spacing w:after="100" w:before="0"/>
      </w:pPr>
      <w:r>
        <w:rPr>
          <w:b w:val="0"/>
        </w:rPr>
        <w:t>C. Farewell is being bid to their seniors by the first-year students.</w:t>
      </w:r>
    </w:p>
    <w:p>
      <w:pPr>
        <w:spacing w:after="100" w:before="0"/>
      </w:pPr>
      <w:r>
        <w:rPr>
          <w:b w:val="0"/>
        </w:rPr>
        <w:t>D. Their seniors is being bid farewell by the first-year students.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 "Farewell is being bid to their seniors by the first-year students." This sentence is in the present continuous tense and in the passive voice. In the passive voice, the object of the active sentence becomes the subject of the passive sentence, and the verb is changed to the past participle form, along with the addition of the auxiliary verb "is/am/are" and "being".</w:t>
      </w:r>
    </w:p>
    <w:p>
      <w:pPr>
        <w:spacing w:before="0"/>
      </w:pPr>
      <w:r>
        <w:rPr>
          <w:b w:val="0"/>
        </w:rPr>
      </w:r>
    </w:p>
    <w:p>
      <w:pPr>
        <w:spacing w:after="100" w:line="360" w:lineRule="auto" w:before="0"/>
      </w:pPr>
      <w:r>
        <w:rPr>
          <w:b w:val="0"/>
        </w:rPr>
        <w:t>87. Parts of the following sentence have been given as options. Select the option that contains a grammatical error. The jury was not happy with the performance / and was quite harsh. / The singer took / their criticism in heart.</w:t>
      </w:r>
    </w:p>
    <w:p>
      <w:pPr>
        <w:spacing w:before="0"/>
      </w:pPr>
      <w:r>
        <w:rPr>
          <w:b w:val="0"/>
        </w:rPr>
      </w:r>
    </w:p>
    <w:p>
      <w:pPr>
        <w:spacing w:after="100" w:before="0"/>
      </w:pPr>
      <w:r>
        <w:rPr>
          <w:b w:val="0"/>
        </w:rPr>
        <w:t>A. The jury was not happy with the performance</w:t>
      </w:r>
    </w:p>
    <w:p>
      <w:pPr>
        <w:spacing w:after="100" w:before="0"/>
      </w:pPr>
      <w:r>
        <w:rPr>
          <w:b w:val="0"/>
        </w:rPr>
        <w:t>B. The singer took</w:t>
      </w:r>
    </w:p>
    <w:p>
      <w:pPr>
        <w:spacing w:after="100" w:before="0"/>
      </w:pPr>
      <w:r>
        <w:rPr>
          <w:b w:val="0"/>
        </w:rPr>
        <w:t>C. their criticism in heart.</w:t>
      </w:r>
    </w:p>
    <w:p>
      <w:pPr>
        <w:spacing w:after="100" w:before="0"/>
      </w:pPr>
      <w:r>
        <w:rPr>
          <w:b w:val="0"/>
        </w:rPr>
        <w:t>D. and was quite harsh.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"their criticism in heart". The phrase should be "to heart" instead of "in heart." The correct expression is "took their criticism to heart," which means to be deeply affected by it.</w:t>
      </w:r>
    </w:p>
    <w:p>
      <w:pPr>
        <w:spacing w:before="0"/>
      </w:pPr>
      <w:r>
        <w:rPr>
          <w:b w:val="0"/>
        </w:rPr>
      </w:r>
    </w:p>
    <w:p>
      <w:pPr>
        <w:spacing w:after="100" w:line="360" w:lineRule="auto" w:before="0"/>
      </w:pPr>
      <w:r>
        <w:rPr>
          <w:b w:val="0"/>
        </w:rPr>
        <w:t>88. The question below consists of a set of labeled sentences. Out of the four options given, select the most logical order of the sentences to form a coherent paragraph. P. He is well aware of the role he and his people play in keeping Shivsagar Lake beautiful and ecologically thriving. Q. However, he is also deeply aware of the fact that the urban idea of conservation often seeks to keep traditional dwellers out. R. Jason, 45, has a quiet, confident presence. S. He takes a long time to open up and even after that, he speaks little.</w:t>
      </w:r>
    </w:p>
    <w:p>
      <w:pPr>
        <w:spacing w:before="0"/>
      </w:pPr>
      <w:r>
        <w:rPr>
          <w:b w:val="0"/>
        </w:rPr>
      </w:r>
    </w:p>
    <w:p>
      <w:pPr>
        <w:spacing w:after="100" w:before="0"/>
      </w:pPr>
      <w:r>
        <w:rPr>
          <w:b w:val="0"/>
        </w:rPr>
        <w:t>A. RQPS</w:t>
      </w:r>
    </w:p>
    <w:p>
      <w:pPr>
        <w:spacing w:after="100" w:before="0"/>
      </w:pPr>
      <w:r>
        <w:rPr>
          <w:b w:val="0"/>
        </w:rPr>
        <w:t>B. RSPQ</w:t>
      </w:r>
    </w:p>
    <w:p>
      <w:pPr>
        <w:spacing w:after="100" w:before="0"/>
      </w:pPr>
      <w:r>
        <w:rPr>
          <w:b w:val="0"/>
        </w:rPr>
        <w:t>C. PSQR</w:t>
      </w:r>
    </w:p>
    <w:p>
      <w:pPr>
        <w:spacing w:after="100" w:before="0"/>
      </w:pPr>
      <w:r>
        <w:rPr>
          <w:b w:val="0"/>
        </w:rPr>
        <w:t>D. PRSQ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"RSPQ".The correct passage is: R. Jason, 45, has a quiet, confident presence. S. He takes a long time to open up and even after that, he speaks little. P. He is well aware of the role he and his people play in keeping Shivsagar Lake beautiful and ecologically thriving. Q. However, he is also deeply aware of the fact that the urban idea of conservation often seeks to keep traditional dwellers out.</w:t>
      </w:r>
    </w:p>
    <w:p>
      <w:pPr>
        <w:spacing w:before="0"/>
      </w:pPr>
      <w:r>
        <w:rPr>
          <w:b w:val="0"/>
        </w:rPr>
      </w:r>
    </w:p>
    <w:p>
      <w:pPr>
        <w:spacing w:after="100" w:line="360" w:lineRule="auto" w:before="0"/>
      </w:pPr>
      <w:r>
        <w:rPr>
          <w:b w:val="0"/>
        </w:rPr>
        <w:t>89. Select the correct indirect form of the given sentence. Priya assured me, “I can stay in tonight.”</w:t>
      </w:r>
    </w:p>
    <w:p>
      <w:pPr>
        <w:spacing w:before="0"/>
      </w:pPr>
      <w:r>
        <w:rPr>
          <w:b w:val="0"/>
        </w:rPr>
      </w:r>
    </w:p>
    <w:p>
      <w:pPr>
        <w:spacing w:after="100" w:before="0"/>
      </w:pPr>
      <w:r>
        <w:rPr>
          <w:b w:val="0"/>
        </w:rPr>
        <w:t>A. Priya told me that she could stay in this night.</w:t>
      </w:r>
    </w:p>
    <w:p>
      <w:pPr>
        <w:spacing w:after="100" w:before="0"/>
      </w:pPr>
      <w:r>
        <w:rPr>
          <w:b w:val="0"/>
        </w:rPr>
        <w:t>B. Priya told me that she could stay in that night.</w:t>
      </w:r>
    </w:p>
    <w:p>
      <w:pPr>
        <w:spacing w:after="100" w:before="0"/>
      </w:pPr>
      <w:r>
        <w:rPr>
          <w:b w:val="0"/>
        </w:rPr>
        <w:t>C. Priya told me that she could stay in tonight.</w:t>
      </w:r>
    </w:p>
    <w:p>
      <w:pPr>
        <w:spacing w:after="100" w:before="0"/>
      </w:pPr>
      <w:r>
        <w:rPr>
          <w:b w:val="0"/>
        </w:rPr>
        <w:t>D. Priya told me that she can stay in that night.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reporting verb "assured" is changed to "told". The first word of the indirect speech should be in capital letters. The modal verb 'can' in direct speech changes to 'could' in indirect speech. "Tonight" in the direct speech changes to 'that night' in the indirect speech.</w:t>
      </w:r>
    </w:p>
    <w:p>
      <w:pPr>
        <w:spacing w:before="0"/>
      </w:pPr>
      <w:r>
        <w:rPr>
          <w:b w:val="0"/>
        </w:rPr>
      </w:r>
    </w:p>
    <w:p>
      <w:pPr>
        <w:spacing w:after="100" w:line="360" w:lineRule="auto" w:before="0"/>
      </w:pPr>
      <w:r>
        <w:rPr>
          <w:b w:val="0"/>
        </w:rPr>
        <w:t>90. Select the most appropriate option to fill in blank number 1.</w:t>
      </w:r>
    </w:p>
    <w:p>
      <w:pPr>
        <w:spacing w:before="0"/>
      </w:pPr>
      <w:r>
        <w:rPr>
          <w:b w:val="0"/>
        </w:rPr>
      </w:r>
    </w:p>
    <w:p>
      <w:pPr>
        <w:spacing w:after="100" w:before="0"/>
      </w:pPr>
      <w:r>
        <w:rPr>
          <w:b w:val="0"/>
        </w:rPr>
        <w:t>A. inflict</w:t>
      </w:r>
    </w:p>
    <w:p>
      <w:pPr>
        <w:spacing w:after="100" w:before="0"/>
      </w:pPr>
      <w:r>
        <w:rPr>
          <w:b w:val="0"/>
        </w:rPr>
        <w:t>B. impious</w:t>
      </w:r>
    </w:p>
    <w:p>
      <w:pPr>
        <w:spacing w:after="100" w:before="0"/>
      </w:pPr>
      <w:r>
        <w:rPr>
          <w:b w:val="0"/>
        </w:rPr>
        <w:t>C. perpetrating</w:t>
      </w:r>
    </w:p>
    <w:p>
      <w:pPr>
        <w:spacing w:after="100" w:before="0"/>
      </w:pPr>
      <w:r>
        <w:rPr>
          <w:b w:val="0"/>
        </w:rPr>
        <w:t>D. discrete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inflict. Key Points Complete passage: Four of the most popular forms i.e. Facebook, Twitter, Snapchat, and Instagram of social media (1) inflict great damage to young people’s mental health. These four platforms have a negative effect because they can (2) ________ children’s and young people’s body image worries, and worsen bullying, sleep problems, anxiety, depression, and loneliness. The findings follow growing (3) _________ among politicians, health bodies, doctors, and parents about young people suffering harm as a result of cyberbullying and social media (4)_________ feelings of self-loathing and leading them to commit suicide. However, the leader of the UK’s psychiatrists said these findings were too simplistic and they (5)________ blamed social media for the complex reasons why the mental health of so many young people is suffering.</w:t>
      </w:r>
    </w:p>
    <w:p>
      <w:pPr>
        <w:spacing w:before="0"/>
      </w:pPr>
      <w:r>
        <w:rPr>
          <w:b w:val="0"/>
        </w:rPr>
        <w:t>• Let's look at the meaning of the given words. Inflict: Cause something unpleasant or painful to be suffered by someone or something. (किसी को या किसी चीज़ को अप्रिय या दर्दनाक होने का कारण; थोपना)</w:t>
      </w:r>
    </w:p>
    <w:p>
      <w:pPr>
        <w:spacing w:before="0"/>
      </w:pPr>
      <w:r>
        <w:rPr>
          <w:b w:val="0"/>
        </w:rPr>
        <w:t>• Impious: Showing a lack of respect for God or religion. (ईश्वर या धर्म के प्रति सम्मान की कमी दिखाना)</w:t>
      </w:r>
    </w:p>
    <w:p>
      <w:pPr>
        <w:spacing w:before="0"/>
      </w:pPr>
      <w:r>
        <w:rPr>
          <w:b w:val="0"/>
        </w:rPr>
        <w:t>• Perpetrating: To commit a crime or a violent or harmful act. (अपराध करना)</w:t>
      </w:r>
    </w:p>
    <w:p>
      <w:pPr>
        <w:spacing w:before="0"/>
      </w:pPr>
      <w:r>
        <w:rPr>
          <w:b w:val="0"/>
        </w:rPr>
        <w:t>• Discrete: Individually separate and distinct. (अलग)</w:t>
      </w:r>
    </w:p>
    <w:p>
      <w:pPr>
        <w:spacing w:before="0"/>
      </w:pPr>
      <w:r>
        <w:rPr>
          <w:b w:val="0"/>
        </w:rPr>
        <w:t>• So, as per the meaning of the given words "Inflict" is the most appropriate option.</w:t>
      </w:r>
    </w:p>
    <w:p>
      <w:pPr>
        <w:spacing w:before="0"/>
      </w:pPr>
      <w:r>
        <w:rPr>
          <w:b w:val="0"/>
        </w:rPr>
        <w:t>• The implied meaning of the sentence is: The mental health of young people suffers significantly as a result of the four most popular social media platforms: Facebook, Twitter, Snapchat, and Instagram.</w:t>
      </w:r>
    </w:p>
    <w:p>
      <w:pPr>
        <w:spacing w:before="0"/>
      </w:pPr>
      <w:r>
        <w:rPr>
          <w:b w:val="0"/>
        </w:rPr>
        <w:t>• Therefore, the correct answer is option 1.</w:t>
      </w:r>
    </w:p>
    <w:p>
      <w:pPr>
        <w:spacing w:before="0"/>
      </w:pPr>
      <w:r>
        <w:rPr>
          <w:b w:val="0"/>
        </w:rPr>
      </w:r>
    </w:p>
    <w:p>
      <w:pPr>
        <w:spacing w:after="100" w:line="360" w:lineRule="auto" w:before="0"/>
      </w:pPr>
      <w:r>
        <w:rPr>
          <w:b w:val="0"/>
        </w:rPr>
        <w:t>91. Select the most appropriate option to fill in blank number 2.</w:t>
      </w:r>
    </w:p>
    <w:p>
      <w:pPr>
        <w:spacing w:before="0"/>
      </w:pPr>
      <w:r>
        <w:rPr>
          <w:b w:val="0"/>
        </w:rPr>
      </w:r>
    </w:p>
    <w:p>
      <w:pPr>
        <w:spacing w:after="100" w:before="0"/>
      </w:pPr>
      <w:r>
        <w:rPr>
          <w:b w:val="0"/>
        </w:rPr>
        <w:t>A. mitigate</w:t>
      </w:r>
    </w:p>
    <w:p>
      <w:pPr>
        <w:spacing w:after="100" w:before="0"/>
      </w:pPr>
      <w:r>
        <w:rPr>
          <w:b w:val="0"/>
        </w:rPr>
        <w:t>B. effectuate</w:t>
      </w:r>
    </w:p>
    <w:p>
      <w:pPr>
        <w:spacing w:after="100" w:before="0"/>
      </w:pPr>
      <w:r>
        <w:rPr>
          <w:b w:val="0"/>
        </w:rPr>
        <w:t>C. exacerbate</w:t>
      </w:r>
    </w:p>
    <w:p>
      <w:pPr>
        <w:spacing w:after="100" w:before="0"/>
      </w:pPr>
      <w:r>
        <w:rPr>
          <w:b w:val="0"/>
        </w:rPr>
        <w:t>D. alleviate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exacerbate. Key Points Complete passage: Four of the most popular forms i.e. Facebook, Twitter, Snapchat, and Instagram of social media (1) inflict great damage to young people’s mental health. These four platforms have a negative effect because they can (2) exacerbate children’s and young people’s body image worries, and worsen bullying, sleep problems, anxiety, depression, and loneliness. The findings follow growing (3) _________ among politicians, health bodies, doctors, and parents about young people suffering harm as a result of cyberbullying and social media (4)_________ feelings of self-loathing and leading them to commit suicide. However, the leader of the UK’s psychiatrists said these findings were too simplistic and they (5)________ blamed social media for the complex reasons why the mental health of so many young people is suffering.</w:t>
      </w:r>
    </w:p>
    <w:p>
      <w:pPr>
        <w:spacing w:before="0"/>
      </w:pPr>
      <w:r>
        <w:rPr>
          <w:b w:val="0"/>
        </w:rPr>
        <w:t>• Let's look at the meaning of the given words. Mitigate: To make something less severe or less unpleasant. (कम करना)</w:t>
      </w:r>
    </w:p>
    <w:p>
      <w:pPr>
        <w:spacing w:before="0"/>
      </w:pPr>
      <w:r>
        <w:rPr>
          <w:b w:val="0"/>
        </w:rPr>
        <w:t>• Effectuate: To do something or make something happen. (सिद्ध करना)</w:t>
      </w:r>
    </w:p>
    <w:p>
      <w:pPr>
        <w:spacing w:before="0"/>
      </w:pPr>
      <w:r>
        <w:rPr>
          <w:b w:val="0"/>
        </w:rPr>
        <w:t>• Exacerbate: To make a situation more violent, bitter, or severe. (किसी स्थिति को अधिक हिंसक, कड़वा या गंभीर बनाना)</w:t>
      </w:r>
    </w:p>
    <w:p>
      <w:pPr>
        <w:spacing w:before="0"/>
      </w:pPr>
      <w:r>
        <w:rPr>
          <w:b w:val="0"/>
        </w:rPr>
        <w:t>• Alleviate: To make less hard to bear; lighten or relieve pain, suffering, etc. (सहन करने के लिए कम कठिन बनाना; दर्द, पीड़ा आदि को हल्का या दूर करना)</w:t>
      </w:r>
    </w:p>
    <w:p>
      <w:pPr>
        <w:spacing w:before="0"/>
      </w:pPr>
      <w:r>
        <w:rPr>
          <w:b w:val="0"/>
        </w:rPr>
        <w:t>• So, as per the meaning of the given words "Exacerbate" is the most appropriate option.</w:t>
      </w:r>
    </w:p>
    <w:p>
      <w:pPr>
        <w:spacing w:before="0"/>
      </w:pPr>
      <w:r>
        <w:rPr>
          <w:b w:val="0"/>
        </w:rPr>
        <w:t>• The implied meaning of the sentence is: These four platforms have a detrimental impact because they can make bullying, sleep issues, anxiety, despair, and loneliness worse in children and young people.</w:t>
      </w:r>
    </w:p>
    <w:p>
      <w:pPr>
        <w:spacing w:before="0"/>
      </w:pPr>
      <w:r>
        <w:rPr>
          <w:b w:val="0"/>
        </w:rPr>
        <w:t>• Therefore, the correct answer is option 3.</w:t>
      </w:r>
    </w:p>
    <w:p>
      <w:pPr>
        <w:spacing w:before="0"/>
      </w:pPr>
      <w:r>
        <w:rPr>
          <w:b w:val="0"/>
        </w:rPr>
      </w:r>
    </w:p>
    <w:p>
      <w:pPr>
        <w:spacing w:after="100" w:line="360" w:lineRule="auto" w:before="0"/>
      </w:pPr>
      <w:r>
        <w:rPr>
          <w:b w:val="0"/>
        </w:rPr>
        <w:t>92. Select the most appropriate option to fill in blank number 3.</w:t>
      </w:r>
    </w:p>
    <w:p>
      <w:pPr>
        <w:spacing w:before="0"/>
      </w:pPr>
      <w:r>
        <w:rPr>
          <w:b w:val="0"/>
        </w:rPr>
      </w:r>
    </w:p>
    <w:p>
      <w:pPr>
        <w:spacing w:after="100" w:before="0"/>
      </w:pPr>
      <w:r>
        <w:rPr>
          <w:b w:val="0"/>
        </w:rPr>
        <w:t>A. concern</w:t>
      </w:r>
    </w:p>
    <w:p>
      <w:pPr>
        <w:spacing w:after="100" w:before="0"/>
      </w:pPr>
      <w:r>
        <w:rPr>
          <w:b w:val="0"/>
        </w:rPr>
        <w:t>B. consternate</w:t>
      </w:r>
    </w:p>
    <w:p>
      <w:pPr>
        <w:spacing w:after="100" w:before="0"/>
      </w:pPr>
      <w:r>
        <w:rPr>
          <w:b w:val="0"/>
        </w:rPr>
        <w:t>C. bridle</w:t>
      </w:r>
    </w:p>
    <w:p>
      <w:pPr>
        <w:spacing w:after="100" w:before="0"/>
      </w:pPr>
      <w:r>
        <w:rPr>
          <w:b w:val="0"/>
        </w:rPr>
        <w:t>D. poise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concern. Key Points Complete passage: Four of the most popular forms i.e. Facebook, Twitter, Snapchat, and Instagram of social media (1) inflict great damage to young people’s mental health. These four platforms have a negative effect because they can (2) exacerbate children’s and young people’s body image worries, and worsen bullying, sleep problems, anxiety, depression, and loneliness. The findings follow growing (3) concern among politicians, health bodies, doctors, and parents about young people suffering harm as a result of cyberbullying and social media (4)_________ feelings of self-loathing and leading them to commit suicide. However, the leader of the UK’s psychiatrists said these findings were too simplistic and they (5)________ blamed social media for the complex reasons why the mental health of so many young people is suffering.</w:t>
      </w:r>
    </w:p>
    <w:p>
      <w:pPr>
        <w:spacing w:before="0"/>
      </w:pPr>
      <w:r>
        <w:rPr>
          <w:b w:val="0"/>
        </w:rPr>
        <w:t>• Let's look at the meaning of the given words. Concern: A matter of interest, seriousness, or importance to someone. (किसी के लिए रुचि, गंभीरता या महत्व का विषय)</w:t>
      </w:r>
    </w:p>
    <w:p>
      <w:pPr>
        <w:spacing w:before="0"/>
      </w:pPr>
      <w:r>
        <w:rPr>
          <w:b w:val="0"/>
        </w:rPr>
        <w:t>• Consternate: A feeling of strong annoyance and anger. (तीव्र झुंझलाहट और क्रोध की भावना)</w:t>
      </w:r>
    </w:p>
    <w:p>
      <w:pPr>
        <w:spacing w:before="0"/>
      </w:pPr>
      <w:r>
        <w:rPr>
          <w:b w:val="0"/>
        </w:rPr>
        <w:t>• Bridle: To hold back from or control in doing something. (किसी काम को करने से रोकना या नियंत्रित करना)</w:t>
      </w:r>
    </w:p>
    <w:p>
      <w:pPr>
        <w:spacing w:before="0"/>
      </w:pPr>
      <w:r>
        <w:rPr>
          <w:b w:val="0"/>
        </w:rPr>
        <w:t>• Poise: Calm confidence in a person's way of behaving, or quality of grace. (शिष्टता; किसी व्यक्ति के व्यवहार करने के तरीके, या अनुग्रह की गुणवत्ता में शांत विश्वास)</w:t>
      </w:r>
    </w:p>
    <w:p>
      <w:pPr>
        <w:spacing w:before="0"/>
      </w:pPr>
      <w:r>
        <w:rPr>
          <w:b w:val="0"/>
        </w:rPr>
        <w:t>• So, as per the meaning of the given words "Concern" is the most appropriate option.</w:t>
      </w:r>
    </w:p>
    <w:p>
      <w:pPr>
        <w:spacing w:before="0"/>
      </w:pPr>
      <w:r>
        <w:rPr>
          <w:b w:val="0"/>
        </w:rPr>
        <w:t>• The implied meaning of the sentence is: The findings come in the wake of increased worry among parents, physicians, health organizations, and politicians about young people being harmed by cyberbullying and social media...</w:t>
      </w:r>
    </w:p>
    <w:p>
      <w:pPr>
        <w:spacing w:before="0"/>
      </w:pPr>
      <w:r>
        <w:rPr>
          <w:b w:val="0"/>
        </w:rPr>
        <w:t>• Therefore, the correct answer is option 1.</w:t>
      </w:r>
    </w:p>
    <w:p>
      <w:pPr>
        <w:spacing w:before="0"/>
      </w:pPr>
      <w:r>
        <w:rPr>
          <w:b w:val="0"/>
        </w:rPr>
      </w:r>
    </w:p>
    <w:p>
      <w:pPr>
        <w:spacing w:after="100" w:line="360" w:lineRule="auto" w:before="0"/>
      </w:pPr>
      <w:r>
        <w:rPr>
          <w:b w:val="0"/>
        </w:rPr>
        <w:t>93. Select the most appropriate option to fill in blank number 4.</w:t>
      </w:r>
    </w:p>
    <w:p>
      <w:pPr>
        <w:spacing w:before="0"/>
      </w:pPr>
      <w:r>
        <w:rPr>
          <w:b w:val="0"/>
        </w:rPr>
      </w:r>
    </w:p>
    <w:p>
      <w:pPr>
        <w:spacing w:after="100" w:before="0"/>
      </w:pPr>
      <w:r>
        <w:rPr>
          <w:b w:val="0"/>
        </w:rPr>
        <w:t>A. reinforcing</w:t>
      </w:r>
    </w:p>
    <w:p>
      <w:pPr>
        <w:spacing w:after="100" w:before="0"/>
      </w:pPr>
      <w:r>
        <w:rPr>
          <w:b w:val="0"/>
        </w:rPr>
        <w:t>B. accentuate</w:t>
      </w:r>
    </w:p>
    <w:p>
      <w:pPr>
        <w:spacing w:after="100" w:before="0"/>
      </w:pPr>
      <w:r>
        <w:rPr>
          <w:b w:val="0"/>
        </w:rPr>
        <w:t>C. augment</w:t>
      </w:r>
    </w:p>
    <w:p>
      <w:pPr>
        <w:spacing w:after="100" w:before="0"/>
      </w:pPr>
      <w:r>
        <w:rPr>
          <w:b w:val="0"/>
        </w:rPr>
        <w:t>D. ebbing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reinforcing. Key Points Complete passage: Four of the most popular forms i.e. Facebook, Twitter, Snapchat, and Instagram of social media (1) inflict great damage to young people’s mental health. These four platforms have a negative effect because they can (2) exacerbate children’s and young people’s body image worries, and worsen bullying, sleep problems, anxiety, depression, and loneliness. The findings follow growing (3) concern among politicians, health bodies, doctors, and parents about young people suffering harm as a result of cyberbullying and social media (4) reinforcing feelings of self-loathing and leading them to commit suicide. However, the leader of the UK’s psychiatrists said these findings were too simplistic and they (5)________ blamed social media for the complex reasons why the mental health of so many young people is suffering.</w:t>
      </w:r>
    </w:p>
    <w:p>
      <w:pPr>
        <w:spacing w:before="0"/>
      </w:pPr>
      <w:r>
        <w:rPr>
          <w:b w:val="0"/>
        </w:rPr>
        <w:t>• Let's look at the meaning of the given words. Reinforcing: Strengthening or supporting an object or substance, especially with additional material. (किसी वस्तु या पदार्थ को मजबूत करना या सहारा देना, विशेष रूप से अतिरिक्त सामग्री के साथ)</w:t>
      </w:r>
    </w:p>
    <w:p>
      <w:pPr>
        <w:spacing w:before="0"/>
      </w:pPr>
      <w:r>
        <w:rPr>
          <w:b w:val="0"/>
        </w:rPr>
        <w:t>• Accentuate: Make more noticeable or prominent. (अधिक ध्यान देने योग्य या प्रमुख बनाना)</w:t>
      </w:r>
    </w:p>
    <w:p>
      <w:pPr>
        <w:spacing w:before="0"/>
      </w:pPr>
      <w:r>
        <w:rPr>
          <w:b w:val="0"/>
        </w:rPr>
        <w:t>• Augment: To make something larger or fuller by adding something to it. (इसमें कुछ जोड़कर कुछ बड़ा या पूर्ण बनाना; बढ़ाना)</w:t>
      </w:r>
    </w:p>
    <w:p>
      <w:pPr>
        <w:spacing w:before="0"/>
      </w:pPr>
      <w:r>
        <w:rPr>
          <w:b w:val="0"/>
        </w:rPr>
        <w:t>• Ebbing: To decline or decay; fade away. (कम होना)</w:t>
      </w:r>
    </w:p>
    <w:p>
      <w:pPr>
        <w:spacing w:before="0"/>
      </w:pPr>
      <w:r>
        <w:rPr>
          <w:b w:val="0"/>
        </w:rPr>
        <w:t>• So, as per the meaning of the given words "reinforcing" is the most appropriate option.</w:t>
      </w:r>
    </w:p>
    <w:p>
      <w:pPr>
        <w:spacing w:before="0"/>
      </w:pPr>
      <w:r>
        <w:rPr>
          <w:b w:val="0"/>
        </w:rPr>
        <w:t>• The implied meaning of the sentence is: Social media and cyberbullying harm young people, encouraging their negative self-perceptions and pushing them into suicide.</w:t>
      </w:r>
    </w:p>
    <w:p>
      <w:pPr>
        <w:spacing w:before="0"/>
      </w:pPr>
      <w:r>
        <w:rPr>
          <w:b w:val="0"/>
        </w:rPr>
        <w:t>• Therefore, the correct answer is option 1.</w:t>
      </w:r>
    </w:p>
    <w:p>
      <w:pPr>
        <w:spacing w:before="0"/>
      </w:pPr>
      <w:r>
        <w:rPr>
          <w:b w:val="0"/>
        </w:rPr>
      </w:r>
    </w:p>
    <w:p>
      <w:pPr>
        <w:spacing w:after="100" w:line="360" w:lineRule="auto" w:before="0"/>
      </w:pPr>
      <w:r>
        <w:rPr>
          <w:b w:val="0"/>
        </w:rPr>
        <w:t>94. Select the most appropriate option to fill in blank number 5.</w:t>
      </w:r>
    </w:p>
    <w:p>
      <w:pPr>
        <w:spacing w:before="0"/>
      </w:pPr>
      <w:r>
        <w:rPr>
          <w:b w:val="0"/>
        </w:rPr>
      </w:r>
    </w:p>
    <w:p>
      <w:pPr>
        <w:spacing w:after="100" w:before="0"/>
      </w:pPr>
      <w:r>
        <w:rPr>
          <w:b w:val="0"/>
        </w:rPr>
        <w:t>A. legitimately</w:t>
      </w:r>
    </w:p>
    <w:p>
      <w:pPr>
        <w:spacing w:after="100" w:before="0"/>
      </w:pPr>
      <w:r>
        <w:rPr>
          <w:b w:val="0"/>
        </w:rPr>
        <w:t>B. impartially</w:t>
      </w:r>
    </w:p>
    <w:p>
      <w:pPr>
        <w:spacing w:after="100" w:before="0"/>
      </w:pPr>
      <w:r>
        <w:rPr>
          <w:b w:val="0"/>
        </w:rPr>
        <w:t>C. unfairly</w:t>
      </w:r>
    </w:p>
    <w:p>
      <w:pPr>
        <w:spacing w:after="100" w:before="0"/>
      </w:pPr>
      <w:r>
        <w:rPr>
          <w:b w:val="0"/>
        </w:rPr>
        <w:t>D. outlandish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unfairly. Key Points Additional Information Complete passage: Four of the most popular forms i.e. Facebook, Twitter, Snapchat, and Instagram of social media (1) inflict great damage to young people’s mental health. These four platforms have a negative effect because they can (2) exacerbate children’s and young people’s body image worries, and worsen bullying, sleep problems, anxiety, depression, and loneliness. The findings follow growing (3) concern among politicians, health bodies, doctors, and parents about young people suffering harm as a result of cyberbullying and social media (4) reinforcing feelings of self-loathing and leading them to commit suicide. However, the leader of the UK’s psychiatrists said these findings were too simplistic and they (5) unfairly blamed social media for the complex reasons why the mental health of so many young people is suffering.</w:t>
      </w:r>
    </w:p>
    <w:p>
      <w:pPr>
        <w:spacing w:before="0"/>
      </w:pPr>
      <w:r>
        <w:rPr>
          <w:b w:val="0"/>
        </w:rPr>
        <w:t>• The context suggests that the leader of the UK’s psychiatrists believes the findings simplifying the issue and attributing young people's mental health problems solely to social media is not entirely justified.</w:t>
      </w:r>
    </w:p>
    <w:p>
      <w:pPr>
        <w:spacing w:before="0"/>
      </w:pPr>
      <w:r>
        <w:rPr>
          <w:b w:val="0"/>
        </w:rPr>
        <w:t>• The word "unfairly" suggests that social media is being blamed in a way that is not right or just, fitting the context where the psychiatrist feels the conclusions are oversimplified.</w:t>
      </w:r>
    </w:p>
    <w:p>
      <w:pPr>
        <w:spacing w:before="0"/>
      </w:pPr>
      <w:r>
        <w:rPr>
          <w:b w:val="0"/>
        </w:rPr>
        <w:t>• Words like "legitimately" and "impartially" would imply a sense of fairness or unbiased judgment, which contradicts the leader's perspective that the blame on social media is too simplistic.</w:t>
      </w:r>
    </w:p>
    <w:p>
      <w:pPr>
        <w:spacing w:before="0"/>
      </w:pPr>
      <w:r>
        <w:rPr>
          <w:b w:val="0"/>
        </w:rPr>
        <w:t>• "Outlandish" would imply something bizarre or extremely unusual, which doesn't fit the context of discussing the validity of blaming social media.</w:t>
      </w:r>
    </w:p>
    <w:p>
      <w:pPr>
        <w:spacing w:before="0"/>
      </w:pPr>
      <w:r>
        <w:rPr>
          <w:b w:val="0"/>
        </w:rPr>
        <w:t>• The sentence structure and context around blank number 5 indicate the need for an adverb that reflects an opinion on the fairness of the blame placed on social media, making "unfairly" the most appropriate choice.</w:t>
      </w:r>
    </w:p>
    <w:p>
      <w:pPr>
        <w:spacing w:before="0"/>
      </w:pPr>
      <w:r>
        <w:rPr>
          <w:b w:val="0"/>
        </w:rPr>
        <w:t>• Therefore, the correct answer is- Option 3 i.e. unfairly.</w:t>
      </w:r>
    </w:p>
    <w:p>
      <w:pPr>
        <w:spacing w:before="0"/>
      </w:pPr>
      <w:r>
        <w:rPr>
          <w:b w:val="0"/>
        </w:rPr>
        <w:t>• Legitimately means in a way that conforms to the law or to rules. It doesn't fit the context as the statement is about whether the blame is justified, not whether it's lawful.</w:t>
      </w:r>
    </w:p>
    <w:p>
      <w:pPr>
        <w:spacing w:before="0"/>
      </w:pPr>
      <w:r>
        <w:rPr>
          <w:b w:val="0"/>
        </w:rPr>
        <w:t>• Impartially means in a way that treats all rivals or disputants equally; fairly. This option doesn't apply because the statement addresses the issue of blame being placed without considering the complexities involved.</w:t>
      </w:r>
    </w:p>
    <w:p>
      <w:pPr>
        <w:spacing w:before="0"/>
      </w:pPr>
      <w:r>
        <w:rPr>
          <w:b w:val="0"/>
        </w:rPr>
        <w:t>• Outlandish describes something looking or sounding bizarre or unfamiliar. This option is inappropriate because the discussion is about the appropriateness of blame, not the strangeness of the findings.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