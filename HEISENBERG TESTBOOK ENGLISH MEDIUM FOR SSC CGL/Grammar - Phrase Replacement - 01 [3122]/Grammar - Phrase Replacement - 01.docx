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that can substitute the underlined segment in the given sentence. When I reached home late, I found my children waiting on me.</w:t>
      </w:r>
    </w:p>
    <w:p>
      <w:pPr>
        <w:spacing w:before="0"/>
      </w:pPr>
      <w:r>
        <w:rPr>
          <w:b w:val="0"/>
        </w:rPr>
      </w:r>
    </w:p>
    <w:p>
      <w:pPr>
        <w:spacing w:after="100" w:before="0"/>
      </w:pPr>
      <w:r>
        <w:rPr>
          <w:b w:val="0"/>
        </w:rPr>
        <w:t>A. waiting with me</w:t>
      </w:r>
    </w:p>
    <w:p>
      <w:pPr>
        <w:spacing w:after="100" w:before="0"/>
      </w:pPr>
      <w:r>
        <w:rPr>
          <w:b w:val="0"/>
        </w:rPr>
        <w:t>B. waiting by me</w:t>
      </w:r>
    </w:p>
    <w:p>
      <w:pPr>
        <w:spacing w:after="100" w:before="0"/>
      </w:pPr>
      <w:r>
        <w:rPr>
          <w:b w:val="0"/>
        </w:rPr>
        <w:t>C. waiting about me</w:t>
      </w:r>
    </w:p>
    <w:p>
      <w:pPr>
        <w:spacing w:after="100" w:before="0"/>
      </w:pPr>
      <w:r>
        <w:rPr>
          <w:b w:val="0"/>
        </w:rPr>
        <w:t>D. waiting for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here lies in the use of the preposition after the verb "waiting." Replace the preposition "on" with "for" to correct the sentence. To 'wait on' someone means to serve someone.</w:t>
      </w:r>
    </w:p>
    <w:p>
      <w:pPr>
        <w:spacing w:before="0"/>
      </w:pPr>
      <w:r>
        <w:rPr>
          <w:b w:val="0"/>
        </w:rPr>
      </w:r>
    </w:p>
    <w:p>
      <w:pPr>
        <w:spacing w:after="100" w:line="360" w:lineRule="auto" w:before="0"/>
      </w:pPr>
      <w:r>
        <w:rPr>
          <w:b w:val="0"/>
        </w:rPr>
        <w:t>2. Select the most appropriate option that can substitute the underlined segment in the given sentence. Either you and he will have to pay for this damage.</w:t>
      </w:r>
    </w:p>
    <w:p>
      <w:pPr>
        <w:spacing w:before="0"/>
      </w:pPr>
      <w:r>
        <w:rPr>
          <w:b w:val="0"/>
        </w:rPr>
      </w:r>
    </w:p>
    <w:p>
      <w:pPr>
        <w:spacing w:after="100" w:before="0"/>
      </w:pPr>
      <w:r>
        <w:rPr>
          <w:b w:val="0"/>
        </w:rPr>
        <w:t>A. or he</w:t>
      </w:r>
    </w:p>
    <w:p>
      <w:pPr>
        <w:spacing w:after="100" w:before="0"/>
      </w:pPr>
      <w:r>
        <w:rPr>
          <w:b w:val="0"/>
        </w:rPr>
        <w:t>B. with he</w:t>
      </w:r>
    </w:p>
    <w:p>
      <w:pPr>
        <w:spacing w:after="100" w:before="0"/>
      </w:pPr>
      <w:r>
        <w:rPr>
          <w:b w:val="0"/>
        </w:rPr>
        <w:t>C. but he</w:t>
      </w:r>
    </w:p>
    <w:p>
      <w:pPr>
        <w:spacing w:after="100" w:before="0"/>
      </w:pPr>
      <w:r>
        <w:rPr>
          <w:b w:val="0"/>
        </w:rPr>
        <w:t>D. nor 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or he. Key Points Therefore, the corrected sentence is: Either you or he will have to pay for this damage.</w:t>
      </w:r>
    </w:p>
    <w:p>
      <w:pPr>
        <w:spacing w:before="0"/>
      </w:pPr>
      <w:r>
        <w:rPr>
          <w:b w:val="0"/>
        </w:rPr>
        <w:t>• 'Either' and 'or' are correlative conjunctions.</w:t>
      </w:r>
    </w:p>
    <w:p>
      <w:pPr>
        <w:spacing w:before="0"/>
      </w:pPr>
      <w:r>
        <w:rPr>
          <w:b w:val="0"/>
        </w:rPr>
        <w:t>• Correlative conjunctions are always used in pair. Example: Either he or I will come to see you.</w:t>
      </w:r>
    </w:p>
    <w:p>
      <w:pPr>
        <w:spacing w:before="0"/>
      </w:pPr>
      <w:r>
        <w:rPr>
          <w:b w:val="0"/>
        </w:rPr>
        <w:t>• Hence, the appropriate conjunction to use here is 'or', which signifies a choice between the actions of two entities.</w:t>
      </w:r>
    </w:p>
    <w:p>
      <w:pPr>
        <w:spacing w:before="0"/>
      </w:pPr>
      <w:r>
        <w:rPr>
          <w:b w:val="0"/>
        </w:rPr>
      </w:r>
    </w:p>
    <w:p>
      <w:pPr>
        <w:spacing w:after="100" w:line="360" w:lineRule="auto" w:before="0"/>
      </w:pPr>
      <w:r>
        <w:rPr>
          <w:b w:val="0"/>
        </w:rPr>
        <w:t>3. Select the most appropriate option to substitute the underlined segment in the given sentence. If there is no need to substitute it, select No Improvement. Only me can solve the problem.</w:t>
      </w:r>
    </w:p>
    <w:p>
      <w:pPr>
        <w:spacing w:before="0"/>
      </w:pPr>
      <w:r>
        <w:rPr>
          <w:b w:val="0"/>
        </w:rPr>
      </w:r>
    </w:p>
    <w:p>
      <w:pPr>
        <w:spacing w:after="100" w:before="0"/>
      </w:pPr>
      <w:r>
        <w:rPr>
          <w:b w:val="0"/>
        </w:rPr>
        <w:t>A. Only me could</w:t>
      </w:r>
    </w:p>
    <w:p>
      <w:pPr>
        <w:spacing w:after="100" w:before="0"/>
      </w:pPr>
      <w:r>
        <w:rPr>
          <w:b w:val="0"/>
        </w:rPr>
        <w:t>B. Only I can</w:t>
      </w:r>
    </w:p>
    <w:p>
      <w:pPr>
        <w:spacing w:after="100" w:before="0"/>
      </w:pPr>
      <w:r>
        <w:rPr>
          <w:b w:val="0"/>
        </w:rPr>
        <w:t>C. Me can only</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right answer. Me is an object pronoun, which comes after the verb. I is a subject pronoun, which comes before the verb. Correct sentence: Only I can solve the problem.</w:t>
      </w:r>
    </w:p>
    <w:p>
      <w:pPr>
        <w:spacing w:before="0"/>
      </w:pPr>
      <w:r>
        <w:rPr>
          <w:b w:val="0"/>
        </w:rPr>
      </w:r>
    </w:p>
    <w:p>
      <w:pPr>
        <w:spacing w:after="100" w:line="360" w:lineRule="auto" w:before="0"/>
      </w:pPr>
      <w:r>
        <w:rPr>
          <w:b w:val="0"/>
        </w:rPr>
        <w:t>4. Direction: Select the most appropriate option that can substitute the underlined segment in the given sentence. I am been working here for the past ten years.</w:t>
      </w:r>
    </w:p>
    <w:p>
      <w:pPr>
        <w:spacing w:before="0"/>
      </w:pPr>
      <w:r>
        <w:rPr>
          <w:b w:val="0"/>
        </w:rPr>
      </w:r>
    </w:p>
    <w:p>
      <w:pPr>
        <w:spacing w:after="100" w:before="0"/>
      </w:pPr>
      <w:r>
        <w:rPr>
          <w:b w:val="0"/>
        </w:rPr>
        <w:t>A. have been working here</w:t>
      </w:r>
    </w:p>
    <w:p>
      <w:pPr>
        <w:spacing w:after="100" w:before="0"/>
      </w:pPr>
      <w:r>
        <w:rPr>
          <w:b w:val="0"/>
        </w:rPr>
        <w:t>B. is been working here</w:t>
      </w:r>
    </w:p>
    <w:p>
      <w:pPr>
        <w:spacing w:after="100" w:before="0"/>
      </w:pPr>
      <w:r>
        <w:rPr>
          <w:b w:val="0"/>
        </w:rPr>
        <w:t>C. was been working here</w:t>
      </w:r>
    </w:p>
    <w:p>
      <w:pPr>
        <w:spacing w:after="100" w:before="0"/>
      </w:pPr>
      <w:r>
        <w:rPr>
          <w:b w:val="0"/>
        </w:rPr>
        <w:t>D. having been working 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Using the present perfect, we can define a period of time before now by considering its duration, with for + a period of time. The sentence is in present perfect tense, which requires the auxiliary verb "have" followed by the past participle form of the main verb (in this case, "been working"). Example: Alice has been married for three months. Correct sentence: I have been working here for the past ten years.</w:t>
      </w:r>
    </w:p>
    <w:p>
      <w:pPr>
        <w:spacing w:before="0"/>
      </w:pPr>
      <w:r>
        <w:rPr>
          <w:b w:val="0"/>
        </w:rPr>
      </w:r>
    </w:p>
    <w:p>
      <w:pPr>
        <w:spacing w:after="100" w:line="360" w:lineRule="auto" w:before="0"/>
      </w:pPr>
      <w:r>
        <w:rPr>
          <w:b w:val="0"/>
        </w:rPr>
        <w:t>5. Direction: Select the most appropriate option that can substitute the underlined segment in the given sentence. The family is neither interested in selling the house or rebuilding it.</w:t>
      </w:r>
    </w:p>
    <w:p>
      <w:pPr>
        <w:spacing w:before="0"/>
      </w:pPr>
      <w:r>
        <w:rPr>
          <w:b w:val="0"/>
        </w:rPr>
      </w:r>
    </w:p>
    <w:p>
      <w:pPr>
        <w:spacing w:after="100" w:before="0"/>
      </w:pPr>
      <w:r>
        <w:rPr>
          <w:b w:val="0"/>
        </w:rPr>
        <w:t>A. yet rebuilding</w:t>
      </w:r>
    </w:p>
    <w:p>
      <w:pPr>
        <w:spacing w:after="100" w:before="0"/>
      </w:pPr>
      <w:r>
        <w:rPr>
          <w:b w:val="0"/>
        </w:rPr>
        <w:t>B. not only rebuilding</w:t>
      </w:r>
    </w:p>
    <w:p>
      <w:pPr>
        <w:spacing w:after="100" w:before="0"/>
      </w:pPr>
      <w:r>
        <w:rPr>
          <w:b w:val="0"/>
        </w:rPr>
        <w:t>C. nor rebuilding</w:t>
      </w:r>
    </w:p>
    <w:p>
      <w:pPr>
        <w:spacing w:after="100" w:before="0"/>
      </w:pPr>
      <w:r>
        <w:rPr>
          <w:b w:val="0"/>
        </w:rPr>
        <w:t>D. but also rebuilding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use of "neither" at the beginning of the sentence requires the use of a negative conjunction. The sentence requires a negative conjunction to show that the family is not interested in both selling and rebuilding the house. We use neither … nor when we are talking about two or more things that are not true or that do not happen. "Nor" is a negative conjunction that connects two negative clauses. The sentence would be grammatically incorrect if "or" was used instead of "nor." Example: The play was neither as funny nor as exciting as she said it was.</w:t>
      </w:r>
    </w:p>
    <w:p>
      <w:pPr>
        <w:spacing w:before="0"/>
      </w:pPr>
      <w:r>
        <w:rPr>
          <w:b w:val="0"/>
        </w:rPr>
      </w:r>
    </w:p>
    <w:p>
      <w:pPr>
        <w:spacing w:after="100" w:line="360" w:lineRule="auto" w:before="0"/>
      </w:pPr>
      <w:r>
        <w:rPr>
          <w:b w:val="0"/>
        </w:rPr>
        <w:t>6. Select the most appropriate option to substitute the underlined segment in the given sentence. If there is no need to substitute it, select 'No substitution'. I know a girl that sells flowers on the pavement.</w:t>
      </w:r>
    </w:p>
    <w:p>
      <w:pPr>
        <w:spacing w:before="0"/>
      </w:pPr>
      <w:r>
        <w:rPr>
          <w:b w:val="0"/>
        </w:rPr>
      </w:r>
    </w:p>
    <w:p>
      <w:pPr>
        <w:spacing w:after="100" w:before="0"/>
      </w:pPr>
      <w:r>
        <w:rPr>
          <w:b w:val="0"/>
        </w:rPr>
        <w:t>A. No substitution</w:t>
      </w:r>
    </w:p>
    <w:p>
      <w:pPr>
        <w:spacing w:after="100" w:before="0"/>
      </w:pPr>
      <w:r>
        <w:rPr>
          <w:b w:val="0"/>
        </w:rPr>
        <w:t>B. what</w:t>
      </w:r>
    </w:p>
    <w:p>
      <w:pPr>
        <w:spacing w:after="100" w:before="0"/>
      </w:pPr>
      <w:r>
        <w:rPr>
          <w:b w:val="0"/>
        </w:rPr>
        <w:t>C. which</w:t>
      </w:r>
    </w:p>
    <w:p>
      <w:pPr>
        <w:spacing w:after="100" w:before="0"/>
      </w:pPr>
      <w:r>
        <w:rPr>
          <w:b w:val="0"/>
        </w:rPr>
        <w:t>D. who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4, 'who' Key Points Thus and so, option 4 is correct.</w:t>
      </w:r>
    </w:p>
    <w:p>
      <w:pPr>
        <w:spacing w:before="0"/>
      </w:pPr>
      <w:r>
        <w:rPr>
          <w:b w:val="0"/>
        </w:rPr>
        <w:t>• The sentence is in Simple present tense (S+v1+s+object).</w:t>
      </w:r>
    </w:p>
    <w:p>
      <w:pPr>
        <w:spacing w:before="0"/>
      </w:pPr>
      <w:r>
        <w:rPr>
          <w:b w:val="0"/>
        </w:rPr>
        <w:t>• The concept used here is 'Relative pronoun'.</w:t>
      </w:r>
    </w:p>
    <w:p>
      <w:pPr>
        <w:spacing w:before="0"/>
      </w:pPr>
      <w:r>
        <w:rPr>
          <w:b w:val="0"/>
        </w:rPr>
        <w:t>• Relative pronouns are ones that relate Subject+Object (of a sentence).</w:t>
      </w:r>
    </w:p>
    <w:p>
      <w:pPr>
        <w:spacing w:before="0"/>
      </w:pPr>
      <w:r>
        <w:rPr>
          <w:b w:val="0"/>
        </w:rPr>
        <w:t>• The examples of Relative pronouns: Who, Whom, Which, What.</w:t>
      </w:r>
    </w:p>
    <w:p>
      <w:pPr>
        <w:spacing w:before="0"/>
      </w:pPr>
      <w:r>
        <w:rPr>
          <w:b w:val="0"/>
        </w:rPr>
        <w:t>• The correct relative pronoun here should be WHO. Who is used for 'the doer of the action in the sentence' and 'relates subject with 'object', 'for beginning an interrogative sentence'.</w:t>
      </w:r>
    </w:p>
    <w:p>
      <w:pPr>
        <w:spacing w:before="0"/>
      </w:pPr>
      <w:r>
        <w:rPr>
          <w:b w:val="0"/>
        </w:rPr>
      </w:r>
    </w:p>
    <w:p>
      <w:pPr>
        <w:spacing w:after="100" w:line="360" w:lineRule="auto" w:before="0"/>
      </w:pPr>
      <w:r>
        <w:rPr>
          <w:b w:val="0"/>
        </w:rPr>
        <w:t>7. Select the most appropriate option to substitute the underlined segment in the given sentence. If there is no need to substitute it, select ‘No substitution required’. She is being waited for you for two hours.</w:t>
      </w:r>
    </w:p>
    <w:p>
      <w:pPr>
        <w:spacing w:before="0"/>
      </w:pPr>
      <w:r>
        <w:rPr>
          <w:b w:val="0"/>
        </w:rPr>
      </w:r>
    </w:p>
    <w:p>
      <w:pPr>
        <w:spacing w:after="100" w:before="0"/>
      </w:pPr>
      <w:r>
        <w:rPr>
          <w:b w:val="0"/>
        </w:rPr>
        <w:t>A. have been waited</w:t>
      </w:r>
    </w:p>
    <w:p>
      <w:pPr>
        <w:spacing w:after="100" w:before="0"/>
      </w:pPr>
      <w:r>
        <w:rPr>
          <w:b w:val="0"/>
        </w:rPr>
        <w:t>B. has been waiting</w:t>
      </w:r>
    </w:p>
    <w:p>
      <w:pPr>
        <w:spacing w:after="100" w:before="0"/>
      </w:pPr>
      <w:r>
        <w:rPr>
          <w:b w:val="0"/>
        </w:rPr>
        <w:t>C. No substitution required</w:t>
      </w:r>
    </w:p>
    <w:p>
      <w:pPr>
        <w:spacing w:after="100" w:before="0"/>
      </w:pPr>
      <w:r>
        <w:rPr>
          <w:b w:val="0"/>
        </w:rPr>
        <w:t>D. had wait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been waiting . Key Points Correct Sentence: She has been waiting for you for two hours.</w:t>
      </w:r>
    </w:p>
    <w:p>
      <w:pPr>
        <w:spacing w:before="0"/>
      </w:pPr>
      <w:r>
        <w:rPr>
          <w:b w:val="0"/>
        </w:rPr>
        <w:t>• The present perfect continuous is a verb tense that shows something which started in the past and is continuing at the present time.</w:t>
      </w:r>
    </w:p>
    <w:p>
      <w:pPr>
        <w:spacing w:before="0"/>
      </w:pPr>
      <w:r>
        <w:rPr>
          <w:b w:val="0"/>
        </w:rPr>
        <w:t>• The structure is given below: Subject + has/have been + V1 + -ing + since/for + object.</w:t>
      </w:r>
    </w:p>
    <w:p>
      <w:pPr>
        <w:spacing w:before="0"/>
      </w:pPr>
      <w:r>
        <w:rPr>
          <w:b w:val="0"/>
        </w:rPr>
        <w:t>• Since is used for a point of time (1982, last month, etc.) whereas for is used for any duration (4 days, 6 months, etc.).</w:t>
      </w:r>
    </w:p>
    <w:p>
      <w:pPr>
        <w:spacing w:before="0"/>
      </w:pPr>
      <w:r>
        <w:rPr>
          <w:b w:val="0"/>
        </w:rPr>
        <w:t>• Example: He has been walking for two hours.</w:t>
      </w:r>
    </w:p>
    <w:p>
      <w:pPr>
        <w:spacing w:before="0"/>
      </w:pPr>
      <w:r>
        <w:rPr>
          <w:b w:val="0"/>
        </w:rPr>
        <w:t>• As a duration i.e. two hours has been given in the question, present perfect continuous tense i.e. has been waiting will be used.</w:t>
      </w:r>
    </w:p>
    <w:p>
      <w:pPr>
        <w:spacing w:before="0"/>
      </w:pPr>
      <w:r>
        <w:rPr>
          <w:b w:val="0"/>
        </w:rPr>
      </w:r>
    </w:p>
    <w:p>
      <w:pPr>
        <w:spacing w:after="100" w:line="360" w:lineRule="auto" w:before="0"/>
      </w:pPr>
      <w:r>
        <w:rPr>
          <w:b w:val="0"/>
        </w:rPr>
        <w:t>8. Select the most appropriate option that can substitute the underlined segment in the given sentence. Mother ordered John to switch on the light as it was time to sleep.</w:t>
      </w:r>
    </w:p>
    <w:p>
      <w:pPr>
        <w:spacing w:before="0"/>
      </w:pPr>
      <w:r>
        <w:rPr>
          <w:b w:val="0"/>
        </w:rPr>
      </w:r>
    </w:p>
    <w:p>
      <w:pPr>
        <w:spacing w:after="100" w:before="0"/>
      </w:pPr>
      <w:r>
        <w:rPr>
          <w:b w:val="0"/>
        </w:rPr>
        <w:t>A. to switch of the light</w:t>
      </w:r>
    </w:p>
    <w:p>
      <w:pPr>
        <w:spacing w:after="100" w:before="0"/>
      </w:pPr>
      <w:r>
        <w:rPr>
          <w:b w:val="0"/>
        </w:rPr>
        <w:t>B. to switch in the light</w:t>
      </w:r>
    </w:p>
    <w:p>
      <w:pPr>
        <w:spacing w:after="100" w:before="0"/>
      </w:pPr>
      <w:r>
        <w:rPr>
          <w:b w:val="0"/>
        </w:rPr>
        <w:t>C. to switch off the light</w:t>
      </w:r>
    </w:p>
    <w:p>
      <w:pPr>
        <w:spacing w:after="100" w:before="0"/>
      </w:pPr>
      <w:r>
        <w:rPr>
          <w:b w:val="0"/>
        </w:rPr>
        <w:t>D. to switch out the light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switch off the light". Off: stop the flow or operation of something by means of a valve, switch, or button. Example: I switched off the computer.</w:t>
      </w:r>
    </w:p>
    <w:p>
      <w:pPr>
        <w:spacing w:before="0"/>
      </w:pPr>
      <w:r>
        <w:rPr>
          <w:b w:val="0"/>
        </w:rPr>
      </w:r>
    </w:p>
    <w:p>
      <w:pPr>
        <w:spacing w:after="100" w:line="360" w:lineRule="auto" w:before="0"/>
      </w:pPr>
      <w:r>
        <w:rPr>
          <w:b w:val="0"/>
        </w:rPr>
        <w:t>9. Select the most appropriate option to substitute the underlined segment in the given sentence. If there is no need to substitute it, Select No improvement. He has not taken any coaching in the game but he plays good than many professional players.</w:t>
      </w:r>
    </w:p>
    <w:p>
      <w:pPr>
        <w:spacing w:before="0"/>
      </w:pPr>
      <w:r>
        <w:rPr>
          <w:b w:val="0"/>
        </w:rPr>
      </w:r>
    </w:p>
    <w:p>
      <w:pPr>
        <w:spacing w:after="100" w:before="0"/>
      </w:pPr>
      <w:r>
        <w:rPr>
          <w:b w:val="0"/>
        </w:rPr>
        <w:t>A. He is playing good than</w:t>
      </w:r>
    </w:p>
    <w:p>
      <w:pPr>
        <w:spacing w:after="100" w:before="0"/>
      </w:pPr>
      <w:r>
        <w:rPr>
          <w:b w:val="0"/>
        </w:rPr>
        <w:t>B. he plays the best than</w:t>
      </w:r>
    </w:p>
    <w:p>
      <w:pPr>
        <w:spacing w:after="100" w:before="0"/>
      </w:pPr>
      <w:r>
        <w:rPr>
          <w:b w:val="0"/>
        </w:rPr>
        <w:t>C. he plays better than</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one should know that an adjective exists in three forms i.e. positive, comparative, and superlative form. Good is an irregular adjective that has better and best as its comparative and superlative form respectively. In the given sentence, a person is being compared with other players using than, Thus, the comparative degree of 'good' must be used. Remember: Noun (subject) + verb + comparative adjective + than + noun (object). This box is smaller than the one I lost. Your dog runs faster than Jim's dog. Correct Usage: He has not taken any coaching in the game but he plays better than many professional players. Thus, Option 3 is the correct answer.</w:t>
      </w:r>
    </w:p>
    <w:p>
      <w:pPr>
        <w:spacing w:before="0"/>
      </w:pPr>
      <w:r>
        <w:rPr>
          <w:b w:val="0"/>
        </w:rPr>
      </w:r>
    </w:p>
    <w:p>
      <w:pPr>
        <w:spacing w:after="100" w:line="360" w:lineRule="auto" w:before="0"/>
      </w:pPr>
      <w:r>
        <w:rPr>
          <w:b w:val="0"/>
        </w:rPr>
        <w:t>10. Select the most appropriate option to substitute the underlined segment in the given sentence. If there is no need to substitute it, select No improvement. The mathematical calculation of this problem is easy than a previous one.</w:t>
      </w:r>
    </w:p>
    <w:p>
      <w:pPr>
        <w:spacing w:before="0"/>
      </w:pPr>
      <w:r>
        <w:rPr>
          <w:b w:val="0"/>
        </w:rPr>
      </w:r>
    </w:p>
    <w:p>
      <w:pPr>
        <w:spacing w:after="100" w:before="0"/>
      </w:pPr>
      <w:r>
        <w:rPr>
          <w:b w:val="0"/>
        </w:rPr>
        <w:t>A. easiest than the</w:t>
      </w:r>
    </w:p>
    <w:p>
      <w:pPr>
        <w:spacing w:after="100" w:before="0"/>
      </w:pPr>
      <w:r>
        <w:rPr>
          <w:b w:val="0"/>
        </w:rPr>
        <w:t>B. easier than the</w:t>
      </w:r>
    </w:p>
    <w:p>
      <w:pPr>
        <w:spacing w:after="100" w:before="0"/>
      </w:pPr>
      <w:r>
        <w:rPr>
          <w:b w:val="0"/>
        </w:rPr>
        <w:t>C. easy than the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phrase easy than a is incorrectly used. In the given sentence, the ease of calculation of the two problems is compared. When an adjective is used to compare two entities, the comparative degree is used. To form a comparative degree, er is added in the positive degree Here, easy is the positive degree and the comparative degree will be easier. The three forms of easy are: easy - positive degree easier - comparative degree easiest - superlative degree Thus the correct sentence will be: The mathematical calculation of this problem is easier than the previous one.</w:t>
      </w:r>
    </w:p>
    <w:p>
      <w:pPr>
        <w:spacing w:before="0"/>
      </w:pPr>
      <w:r>
        <w:rPr>
          <w:b w:val="0"/>
        </w:rPr>
      </w:r>
    </w:p>
    <w:p>
      <w:pPr>
        <w:spacing w:after="100" w:line="360" w:lineRule="auto" w:before="0"/>
      </w:pPr>
      <w:r>
        <w:rPr>
          <w:b w:val="0"/>
        </w:rPr>
        <w:t>11. Select the appropriate adverb for the underlined word in the sentence. I complete forgot her birthday, and I don’t know how to make it up to her.</w:t>
      </w:r>
    </w:p>
    <w:p>
      <w:pPr>
        <w:spacing w:before="0"/>
      </w:pPr>
      <w:r>
        <w:rPr>
          <w:b w:val="0"/>
        </w:rPr>
      </w:r>
    </w:p>
    <w:p>
      <w:pPr>
        <w:spacing w:after="100" w:before="0"/>
      </w:pPr>
      <w:r>
        <w:rPr>
          <w:b w:val="0"/>
        </w:rPr>
        <w:t>A. completeness</w:t>
      </w:r>
    </w:p>
    <w:p>
      <w:pPr>
        <w:spacing w:after="100" w:before="0"/>
      </w:pPr>
      <w:r>
        <w:rPr>
          <w:b w:val="0"/>
        </w:rPr>
        <w:t>B. completed</w:t>
      </w:r>
    </w:p>
    <w:p>
      <w:pPr>
        <w:spacing w:after="100" w:before="0"/>
      </w:pPr>
      <w:r>
        <w:rPr>
          <w:b w:val="0"/>
        </w:rPr>
        <w:t>C. completing</w:t>
      </w:r>
    </w:p>
    <w:p>
      <w:pPr>
        <w:spacing w:after="100" w:before="0"/>
      </w:pPr>
      <w:r>
        <w:rPr>
          <w:b w:val="0"/>
        </w:rPr>
        <w:t>D. completely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'completely'. In this sentence, the verb "forgot" is in the past tense, indicating that the speaker has already forgotten the birthday. The adverb "completely" modifies the verb "forgot," indicating that the speaker forgot the birthday to a total or absolute degree, without any exceptions or qualifications. Correct Sentence: I completely forgot her birthday, and I don't know how to make it up to her.</w:t>
      </w:r>
    </w:p>
    <w:p>
      <w:pPr>
        <w:spacing w:before="0"/>
      </w:pPr>
      <w:r>
        <w:rPr>
          <w:b w:val="0"/>
        </w:rPr>
      </w:r>
    </w:p>
    <w:p>
      <w:pPr>
        <w:spacing w:after="100" w:line="360" w:lineRule="auto" w:before="0"/>
      </w:pPr>
      <w:r>
        <w:rPr>
          <w:b w:val="0"/>
        </w:rPr>
        <w:t>12. Select the most appropriate option to substitute the underlined segment in the given sentence. If there is no need to substitute it, select No improvement. I like the place which I live but it would be wonderful to live in the mountains.</w:t>
      </w:r>
    </w:p>
    <w:p>
      <w:pPr>
        <w:spacing w:before="0"/>
      </w:pPr>
      <w:r>
        <w:rPr>
          <w:b w:val="0"/>
        </w:rPr>
      </w:r>
    </w:p>
    <w:p>
      <w:pPr>
        <w:spacing w:after="100" w:before="0"/>
      </w:pPr>
      <w:r>
        <w:rPr>
          <w:b w:val="0"/>
        </w:rPr>
        <w:t>A. who</w:t>
      </w:r>
    </w:p>
    <w:p>
      <w:pPr>
        <w:spacing w:after="100" w:before="0"/>
      </w:pPr>
      <w:r>
        <w:rPr>
          <w:b w:val="0"/>
        </w:rPr>
        <w:t>B. when</w:t>
      </w:r>
    </w:p>
    <w:p>
      <w:pPr>
        <w:spacing w:after="100" w:before="0"/>
      </w:pPr>
      <w:r>
        <w:rPr>
          <w:b w:val="0"/>
        </w:rPr>
        <w:t>C. where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where . Key Points Correct Sentence: I like the place where I live but it would be wonderful to live in the mountains. Additional Information</w:t>
      </w:r>
    </w:p>
    <w:p>
      <w:pPr>
        <w:spacing w:before="0"/>
      </w:pPr>
      <w:r>
        <w:rPr>
          <w:b w:val="0"/>
        </w:rPr>
        <w:t>• The pronoun that connect a clause or phrase to a noun or a pronoun, is called a relative pronoun.</w:t>
      </w:r>
    </w:p>
    <w:p>
      <w:pPr>
        <w:spacing w:before="0"/>
      </w:pPr>
      <w:r>
        <w:rPr>
          <w:b w:val="0"/>
        </w:rPr>
        <w:t>• The most common relative pronouns are: who, whom, whose, where, which, that.</w:t>
      </w:r>
    </w:p>
    <w:p>
      <w:pPr>
        <w:spacing w:before="0"/>
      </w:pPr>
      <w:r>
        <w:rPr>
          <w:b w:val="0"/>
        </w:rPr>
        <w:t>• Example: We don’t know the person who donated this money.</w:t>
      </w:r>
    </w:p>
    <w:p>
      <w:pPr>
        <w:spacing w:before="0"/>
      </w:pPr>
      <w:r>
        <w:rPr>
          <w:b w:val="0"/>
        </w:rPr>
        <w:t>• You need to tick the box which says yes.</w:t>
      </w:r>
    </w:p>
    <w:p>
      <w:pPr>
        <w:spacing w:before="0"/>
      </w:pPr>
      <w:r>
        <w:rPr>
          <w:b w:val="0"/>
        </w:rPr>
        <w:t>• We use 'who' in relative clauses to refer to people, and sometimes to pet animals. (refer to the above example)</w:t>
      </w:r>
    </w:p>
    <w:p>
      <w:pPr>
        <w:spacing w:before="0"/>
      </w:pPr>
      <w:r>
        <w:rPr>
          <w:b w:val="0"/>
        </w:rPr>
        <w:t>• We use 'which' in relative clauses to refer to animals and things, to introduce defining and non-defining relative clauses.</w:t>
      </w:r>
    </w:p>
    <w:p>
      <w:pPr>
        <w:spacing w:before="0"/>
      </w:pPr>
      <w:r>
        <w:rPr>
          <w:b w:val="0"/>
        </w:rPr>
        <w:t>• We use 'where' to find out the place or position.</w:t>
      </w:r>
    </w:p>
    <w:p>
      <w:pPr>
        <w:spacing w:before="0"/>
      </w:pPr>
      <w:r>
        <w:rPr>
          <w:b w:val="0"/>
        </w:rPr>
        <w:t>• As 'place' is being talked about in the question, 'where' will be used in the underlined part of the sentence.</w:t>
      </w:r>
    </w:p>
    <w:p>
      <w:pPr>
        <w:spacing w:before="0"/>
      </w:pPr>
      <w:r>
        <w:rPr>
          <w:b w:val="0"/>
        </w:rPr>
        <w:t>• We use the objective case of pronoun after all the prepositions.</w:t>
      </w:r>
    </w:p>
    <w:p>
      <w:pPr>
        <w:spacing w:before="0"/>
      </w:pPr>
      <w:r>
        <w:rPr>
          <w:b w:val="0"/>
        </w:rPr>
        <w:t>• Example: I believe in him. (Him-Objective case of 'He')</w:t>
      </w:r>
    </w:p>
    <w:p>
      <w:pPr>
        <w:spacing w:before="0"/>
      </w:pPr>
      <w:r>
        <w:rPr>
          <w:b w:val="0"/>
        </w:rPr>
      </w:r>
    </w:p>
    <w:p>
      <w:pPr>
        <w:spacing w:after="100" w:line="360" w:lineRule="auto" w:before="0"/>
      </w:pPr>
      <w:r>
        <w:rPr>
          <w:b w:val="0"/>
        </w:rPr>
        <w:t>13. Direction: Select the most appropriate option to substitute the underlined segment in the given sentence. If there is no need to substitute it, select 'No substitution required'. This is the student which won the first prize in the recitation.</w:t>
      </w:r>
    </w:p>
    <w:p>
      <w:pPr>
        <w:spacing w:before="0"/>
      </w:pPr>
      <w:r>
        <w:rPr>
          <w:b w:val="0"/>
        </w:rPr>
      </w:r>
    </w:p>
    <w:p>
      <w:pPr>
        <w:spacing w:after="100" w:before="0"/>
      </w:pPr>
      <w:r>
        <w:rPr>
          <w:b w:val="0"/>
        </w:rPr>
        <w:t>A. who won</w:t>
      </w:r>
    </w:p>
    <w:p>
      <w:pPr>
        <w:spacing w:after="100" w:before="0"/>
      </w:pPr>
      <w:r>
        <w:rPr>
          <w:b w:val="0"/>
        </w:rPr>
        <w:t>B. whom won</w:t>
      </w:r>
    </w:p>
    <w:p>
      <w:pPr>
        <w:spacing w:after="100" w:before="0"/>
      </w:pPr>
      <w:r>
        <w:rPr>
          <w:b w:val="0"/>
        </w:rPr>
        <w:t>C. whose won</w:t>
      </w:r>
    </w:p>
    <w:p>
      <w:pPr>
        <w:spacing w:after="100" w:before="0"/>
      </w:pPr>
      <w:r>
        <w:rPr>
          <w:b w:val="0"/>
        </w:rPr>
        <w:t>D. No substitution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'who won.' Key Points Additional Information Hinglish</w:t>
      </w:r>
    </w:p>
    <w:p>
      <w:pPr>
        <w:spacing w:before="0"/>
      </w:pPr>
      <w:r>
        <w:rPr>
          <w:b w:val="0"/>
        </w:rPr>
        <w:t>• The relative pronoun 'which' is used for animals in general or non-living things. Example: Raghav bought the top hybrid car, which will help him save on gas.</w:t>
      </w:r>
    </w:p>
    <w:p>
      <w:pPr>
        <w:spacing w:before="0"/>
      </w:pPr>
      <w:r>
        <w:rPr>
          <w:b w:val="0"/>
        </w:rPr>
        <w:t>• “Who” is a subjective pronoun and “Whom” is an objective pronoun.</w:t>
      </w:r>
    </w:p>
    <w:p>
      <w:pPr>
        <w:spacing w:before="0"/>
      </w:pPr>
      <w:r>
        <w:rPr>
          <w:b w:val="0"/>
        </w:rPr>
        <w:t>• “Who” is always subject to a verb, and “whom” is always working as an object in a sentence.</w:t>
      </w:r>
    </w:p>
    <w:p>
      <w:pPr>
        <w:spacing w:before="0"/>
      </w:pPr>
      <w:r>
        <w:rPr>
          <w:b w:val="0"/>
        </w:rPr>
        <w:t>• If you can replace the word with “he” or "she,” use who.</w:t>
      </w:r>
    </w:p>
    <w:p>
      <w:pPr>
        <w:spacing w:before="0"/>
      </w:pPr>
      <w:r>
        <w:rPr>
          <w:b w:val="0"/>
        </w:rPr>
        <w:t>• If you can replace it with “him” or “her,” use whom.</w:t>
      </w:r>
    </w:p>
    <w:p>
      <w:pPr>
        <w:spacing w:before="0"/>
      </w:pPr>
      <w:r>
        <w:rPr>
          <w:b w:val="0"/>
        </w:rPr>
        <w:t>• Examples: Who would like to go on vacation?</w:t>
      </w:r>
    </w:p>
    <w:p>
      <w:pPr>
        <w:spacing w:before="0"/>
      </w:pPr>
      <w:r>
        <w:rPr>
          <w:b w:val="0"/>
        </w:rPr>
        <w:t>• I do not know with whom I will go to the prom.</w:t>
      </w:r>
    </w:p>
    <w:p>
      <w:pPr>
        <w:spacing w:before="0"/>
      </w:pPr>
      <w:r>
        <w:rPr>
          <w:b w:val="0"/>
        </w:rPr>
        <w:t>• Whose is a possessive pronoun.</w:t>
      </w:r>
    </w:p>
    <w:p>
      <w:pPr>
        <w:spacing w:before="0"/>
      </w:pPr>
      <w:r>
        <w:rPr>
          <w:b w:val="0"/>
        </w:rPr>
        <w:t>• Use it when you're asking (or telling) to whom something belongs. Example: Whose chair is this?</w:t>
      </w:r>
    </w:p>
    <w:p>
      <w:pPr>
        <w:spacing w:before="0"/>
      </w:pPr>
      <w:r>
        <w:rPr>
          <w:b w:val="0"/>
        </w:rPr>
        <w:t>• Therefore, the use of 'which' in the sentence should be replaced with 'who' to make it grammatically correct.</w:t>
      </w:r>
    </w:p>
    <w:p>
      <w:pPr>
        <w:spacing w:before="0"/>
      </w:pPr>
      <w:r>
        <w:rPr>
          <w:b w:val="0"/>
        </w:rPr>
        <w:t>• Correct sentence: This is the student who won the first prize in the recitation.</w:t>
      </w:r>
    </w:p>
    <w:p>
      <w:pPr>
        <w:spacing w:before="0"/>
      </w:pPr>
      <w:r>
        <w:rPr>
          <w:b w:val="0"/>
        </w:rPr>
        <w:t>• A pronoun is “any member of a small class of words found in many languages that are used as replacements or substitutes for nouns and noun phrases, and that have a very general reference,” such as I, you, he, this, it, who, what.</w:t>
      </w:r>
    </w:p>
    <w:p>
      <w:pPr>
        <w:spacing w:before="0"/>
      </w:pPr>
      <w:r>
        <w:rPr>
          <w:b w:val="0"/>
        </w:rPr>
        <w:t>• Types: Personal pronouns</w:t>
      </w:r>
    </w:p>
    <w:p>
      <w:pPr>
        <w:spacing w:before="0"/>
      </w:pPr>
      <w:r>
        <w:rPr>
          <w:b w:val="0"/>
        </w:rPr>
        <w:t>• Possessive pronouns</w:t>
      </w:r>
    </w:p>
    <w:p>
      <w:pPr>
        <w:spacing w:before="0"/>
      </w:pPr>
      <w:r>
        <w:rPr>
          <w:b w:val="0"/>
        </w:rPr>
        <w:t>• Relative pronouns</w:t>
      </w:r>
    </w:p>
    <w:p>
      <w:pPr>
        <w:spacing w:before="0"/>
      </w:pPr>
      <w:r>
        <w:rPr>
          <w:b w:val="0"/>
        </w:rPr>
        <w:t>• Reflexive pronouns</w:t>
      </w:r>
    </w:p>
    <w:p>
      <w:pPr>
        <w:spacing w:before="0"/>
      </w:pPr>
      <w:r>
        <w:rPr>
          <w:b w:val="0"/>
        </w:rPr>
        <w:t>• Intensive pronouns</w:t>
      </w:r>
    </w:p>
    <w:p>
      <w:pPr>
        <w:spacing w:before="0"/>
      </w:pPr>
      <w:r>
        <w:rPr>
          <w:b w:val="0"/>
        </w:rPr>
        <w:t>• Indefinite pronouns</w:t>
      </w:r>
    </w:p>
    <w:p>
      <w:pPr>
        <w:spacing w:before="0"/>
      </w:pPr>
      <w:r>
        <w:rPr>
          <w:b w:val="0"/>
        </w:rPr>
        <w:t>• Demonstrative pronouns</w:t>
      </w:r>
    </w:p>
    <w:p>
      <w:pPr>
        <w:spacing w:before="0"/>
      </w:pPr>
      <w:r>
        <w:rPr>
          <w:b w:val="0"/>
        </w:rPr>
        <w:t>• Interrogative pronouns</w:t>
      </w:r>
    </w:p>
    <w:p>
      <w:pPr>
        <w:spacing w:before="0"/>
      </w:pPr>
      <w:r>
        <w:rPr>
          <w:b w:val="0"/>
        </w:rPr>
        <w:t>• Reciprocal pronouns</w:t>
      </w:r>
    </w:p>
    <w:p>
      <w:pPr>
        <w:spacing w:before="0"/>
      </w:pPr>
      <w:r>
        <w:rPr>
          <w:b w:val="0"/>
        </w:rPr>
        <w:t>• Distributive pronouns</w:t>
      </w:r>
    </w:p>
    <w:p>
      <w:pPr>
        <w:spacing w:before="0"/>
      </w:pPr>
      <w:r>
        <w:rPr>
          <w:b w:val="0"/>
        </w:rPr>
        <w:t>• Relative pronoun 'which' का प्रयोग सामान्यतया जानवरों या चीजों के लिए किया जाता है। Example: Raghav bought the top hybrid car, which will help him save on gas.</w:t>
      </w:r>
    </w:p>
    <w:p>
      <w:pPr>
        <w:spacing w:before="0"/>
      </w:pPr>
      <w:r>
        <w:rPr>
          <w:b w:val="0"/>
        </w:rPr>
        <w:t>• “Who” एक subjective pronoun है और “Whom” एक objective pronoun है।</w:t>
      </w:r>
    </w:p>
    <w:p>
      <w:pPr>
        <w:spacing w:before="0"/>
      </w:pPr>
      <w:r>
        <w:rPr>
          <w:b w:val="0"/>
        </w:rPr>
        <w:t>• “Who” हमेशा एक verb के अधीन होता है, और “Whom” हमेशा एक वाक्य में एक object के रूप में कार्य करता है।</w:t>
      </w:r>
    </w:p>
    <w:p>
      <w:pPr>
        <w:spacing w:before="0"/>
      </w:pPr>
      <w:r>
        <w:rPr>
          <w:b w:val="0"/>
        </w:rPr>
        <w:t>• यदि आप शब्द को 'he' या 'she' से बदल सकते हैं, तो who का उपयोग करें।</w:t>
      </w:r>
    </w:p>
    <w:p>
      <w:pPr>
        <w:spacing w:before="0"/>
      </w:pPr>
      <w:r>
        <w:rPr>
          <w:b w:val="0"/>
        </w:rPr>
        <w:t>• यदि आप इसे “him” या “her” से बदल सकते हैं, तो whom उपयोग करें।</w:t>
      </w:r>
    </w:p>
    <w:p>
      <w:pPr>
        <w:spacing w:before="0"/>
      </w:pPr>
      <w:r>
        <w:rPr>
          <w:b w:val="0"/>
        </w:rPr>
        <w:t>• Examples: Who would like to go on vacation?</w:t>
      </w:r>
    </w:p>
    <w:p>
      <w:pPr>
        <w:spacing w:before="0"/>
      </w:pPr>
      <w:r>
        <w:rPr>
          <w:b w:val="0"/>
        </w:rPr>
        <w:t>• I do not know with whom I will go to the prom.</w:t>
      </w:r>
    </w:p>
    <w:p>
      <w:pPr>
        <w:spacing w:before="0"/>
      </w:pPr>
      <w:r>
        <w:rPr>
          <w:b w:val="0"/>
        </w:rPr>
        <w:t>• Whose, possessive pronoun है।</w:t>
      </w:r>
    </w:p>
    <w:p>
      <w:pPr>
        <w:spacing w:before="0"/>
      </w:pPr>
      <w:r>
        <w:rPr>
          <w:b w:val="0"/>
        </w:rPr>
        <w:t>• इसका उपयोग तब करें जब आप पूछ रहे हों (या बता रहे हैं) कि कुछ किसका है। Example: Whose chair is this?</w:t>
      </w:r>
    </w:p>
    <w:p>
      <w:pPr>
        <w:spacing w:before="0"/>
      </w:pPr>
      <w:r>
        <w:rPr>
          <w:b w:val="0"/>
        </w:rPr>
        <w:t>• इसलिए, वाक्य में 'which' का उपयोग 'who' के साथ प्रतिस्थापित किया जाना चाहिए, इसे व्याकरणिक रूप से सही बनाने के लिए।</w:t>
      </w:r>
    </w:p>
    <w:p>
      <w:pPr>
        <w:spacing w:before="0"/>
      </w:pPr>
      <w:r>
        <w:rPr>
          <w:b w:val="0"/>
        </w:rPr>
        <w:t>• इसलिए, सही उत्तर 'who it belonged' है।</w:t>
      </w:r>
    </w:p>
    <w:p>
      <w:pPr>
        <w:spacing w:before="0"/>
      </w:pPr>
      <w:r>
        <w:rPr>
          <w:b w:val="0"/>
        </w:rPr>
      </w:r>
    </w:p>
    <w:p>
      <w:pPr>
        <w:spacing w:after="100" w:line="360" w:lineRule="auto" w:before="0"/>
      </w:pPr>
      <w:r>
        <w:rPr>
          <w:b w:val="0"/>
        </w:rPr>
        <w:t>14. Select the most appropriate option to substitute the underlined segment in the given sentence. If no substitution is required, select ‘No substitution’. Sholay is one in the most popular Hindi movies.</w:t>
      </w:r>
    </w:p>
    <w:p>
      <w:pPr>
        <w:spacing w:before="0"/>
      </w:pPr>
      <w:r>
        <w:rPr>
          <w:b w:val="0"/>
        </w:rPr>
      </w:r>
    </w:p>
    <w:p>
      <w:pPr>
        <w:spacing w:after="100" w:before="0"/>
      </w:pPr>
      <w:r>
        <w:rPr>
          <w:b w:val="0"/>
        </w:rPr>
        <w:t>A. is one in the more popular</w:t>
      </w:r>
    </w:p>
    <w:p>
      <w:pPr>
        <w:spacing w:after="100" w:before="0"/>
      </w:pPr>
      <w:r>
        <w:rPr>
          <w:b w:val="0"/>
        </w:rPr>
        <w:t>B. No substitution</w:t>
      </w:r>
    </w:p>
    <w:p>
      <w:pPr>
        <w:spacing w:after="100" w:before="0"/>
      </w:pPr>
      <w:r>
        <w:rPr>
          <w:b w:val="0"/>
        </w:rPr>
        <w:t>C. is in the most popular</w:t>
      </w:r>
    </w:p>
    <w:p>
      <w:pPr>
        <w:spacing w:after="100" w:before="0"/>
      </w:pPr>
      <w:r>
        <w:rPr>
          <w:b w:val="0"/>
        </w:rPr>
        <w:t>D. is one of the most popular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'is one of the most popular' Key Points Hence, the correct sentence is- Sholay is one of the most popular Hindi movies.</w:t>
      </w:r>
    </w:p>
    <w:p>
      <w:pPr>
        <w:spacing w:before="0"/>
      </w:pPr>
      <w:r>
        <w:rPr>
          <w:b w:val="0"/>
        </w:rPr>
        <w:t>• The correct phrase which will replace the given phrase is- "is one of the most popular"</w:t>
      </w:r>
    </w:p>
    <w:p>
      <w:pPr>
        <w:spacing w:before="0"/>
      </w:pPr>
      <w:r>
        <w:rPr>
          <w:b w:val="0"/>
        </w:rPr>
        <w:t>• The subject of the sentence is 'Sholay' and it is a proper noun hence, the singular verb is used. We use the phrase 'One of the' when we need to select the one thing from the many things i.e. why the noun written after the preposition is always in the plural form because we are selecting the one thing/person from the many things/persons.</w:t>
      </w:r>
    </w:p>
    <w:p>
      <w:pPr>
        <w:spacing w:before="0"/>
      </w:pPr>
      <w:r>
        <w:rPr>
          <w:b w:val="0"/>
        </w:rPr>
        <w:t>• Let's see an example- One of the students who are studying is sitting at the table.</w:t>
      </w:r>
    </w:p>
    <w:p>
      <w:pPr>
        <w:spacing w:before="0"/>
      </w:pPr>
      <w:r>
        <w:rPr>
          <w:b w:val="0"/>
        </w:rPr>
      </w:r>
    </w:p>
    <w:p>
      <w:pPr>
        <w:spacing w:after="100" w:line="360" w:lineRule="auto" w:before="0"/>
      </w:pPr>
      <w:r>
        <w:rPr>
          <w:b w:val="0"/>
        </w:rPr>
        <w:t>15. Select the most appropriate option that can substitute the underlined segment in the given sentence. If there is no need to substitute it, select ‘No substitution required’. My uncle is doing business in Hyderabad for the last 10 years.</w:t>
      </w:r>
    </w:p>
    <w:p>
      <w:pPr>
        <w:spacing w:before="0"/>
      </w:pPr>
      <w:r>
        <w:rPr>
          <w:b w:val="0"/>
        </w:rPr>
      </w:r>
    </w:p>
    <w:p>
      <w:pPr>
        <w:spacing w:after="100" w:before="0"/>
      </w:pPr>
      <w:r>
        <w:rPr>
          <w:b w:val="0"/>
        </w:rPr>
        <w:t>A. has been doing</w:t>
      </w:r>
    </w:p>
    <w:p>
      <w:pPr>
        <w:spacing w:after="100" w:before="0"/>
      </w:pPr>
      <w:r>
        <w:rPr>
          <w:b w:val="0"/>
        </w:rPr>
        <w:t>B. No substitution required</w:t>
      </w:r>
    </w:p>
    <w:p>
      <w:pPr>
        <w:spacing w:after="100" w:before="0"/>
      </w:pPr>
      <w:r>
        <w:rPr>
          <w:b w:val="0"/>
        </w:rPr>
        <w:t>C. did</w:t>
      </w:r>
    </w:p>
    <w:p>
      <w:pPr>
        <w:spacing w:after="100" w:before="0"/>
      </w:pPr>
      <w:r>
        <w:rPr>
          <w:b w:val="0"/>
        </w:rPr>
        <w:t>D. doing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"has been doing" Key Points The correct sentence is: My uncle has been doing business in Hyderabad for the last 10 years. Hence, the correct answer is option 1.</w:t>
      </w:r>
    </w:p>
    <w:p>
      <w:pPr>
        <w:spacing w:before="0"/>
      </w:pPr>
      <w:r>
        <w:rPr>
          <w:b w:val="0"/>
        </w:rPr>
        <w:t>• The given sentence should be in the present perfect Continuous tense.</w:t>
      </w:r>
    </w:p>
    <w:p>
      <w:pPr>
        <w:spacing w:before="0"/>
      </w:pPr>
      <w:r>
        <w:rPr>
          <w:b w:val="0"/>
        </w:rPr>
        <w:t>• We need to use "has been" in the given sentence to make it the present perfect continuous tense.</w:t>
      </w:r>
    </w:p>
    <w:p>
      <w:pPr>
        <w:spacing w:before="0"/>
      </w:pPr>
      <w:r>
        <w:rPr>
          <w:b w:val="0"/>
        </w:rPr>
        <w:t>• "Has" is an auxiliary verb used with the third person present tense and "been" is the past participle of "be".</w:t>
      </w:r>
    </w:p>
    <w:p>
      <w:pPr>
        <w:spacing w:before="0"/>
      </w:pPr>
      <w:r>
        <w:rPr>
          <w:b w:val="0"/>
        </w:rPr>
        <w:t>• We use "has been" to describe actions that started in the past but continue to the present time.</w:t>
      </w:r>
    </w:p>
    <w:p>
      <w:pPr>
        <w:spacing w:before="0"/>
      </w:pPr>
      <w:r>
        <w:rPr>
          <w:b w:val="0"/>
        </w:rPr>
      </w:r>
    </w:p>
    <w:p>
      <w:pPr>
        <w:spacing w:after="100" w:line="360" w:lineRule="auto" w:before="0"/>
      </w:pPr>
      <w:r>
        <w:rPr>
          <w:b w:val="0"/>
        </w:rPr>
        <w:t>16. Select the most appropriate alternative to replace the underlined segment in the given sentence. They met yesterday, haven’t they?</w:t>
      </w:r>
    </w:p>
    <w:p>
      <w:pPr>
        <w:spacing w:before="0"/>
      </w:pPr>
      <w:r>
        <w:rPr>
          <w:b w:val="0"/>
        </w:rPr>
      </w:r>
    </w:p>
    <w:p>
      <w:pPr>
        <w:spacing w:after="100" w:before="0"/>
      </w:pPr>
      <w:r>
        <w:rPr>
          <w:b w:val="0"/>
        </w:rPr>
        <w:t>A. don’t they?</w:t>
      </w:r>
    </w:p>
    <w:p>
      <w:pPr>
        <w:spacing w:after="100" w:before="0"/>
      </w:pPr>
      <w:r>
        <w:rPr>
          <w:b w:val="0"/>
        </w:rPr>
        <w:t>B. isn’t it?</w:t>
      </w:r>
    </w:p>
    <w:p>
      <w:pPr>
        <w:spacing w:after="100" w:before="0"/>
      </w:pPr>
      <w:r>
        <w:rPr>
          <w:b w:val="0"/>
        </w:rPr>
        <w:t>C. didn’t they?</w:t>
      </w:r>
    </w:p>
    <w:p>
      <w:pPr>
        <w:spacing w:after="100" w:before="0"/>
      </w:pPr>
      <w:r>
        <w:rPr>
          <w:b w:val="0"/>
        </w:rPr>
        <w:t>D. did they?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didn’t they?Key Points</w:t>
      </w:r>
    </w:p>
    <w:p>
      <w:pPr>
        <w:spacing w:before="0"/>
      </w:pPr>
      <w:r>
        <w:rPr>
          <w:b w:val="0"/>
        </w:rPr>
        <w:t>• The sentence “They met yesterday” is in the simple past tense.</w:t>
      </w:r>
    </w:p>
    <w:p>
      <w:pPr>
        <w:spacing w:before="0"/>
      </w:pPr>
      <w:r>
        <w:rPr>
          <w:b w:val="0"/>
        </w:rPr>
        <w:t>• In order to convert it into a question sentence, a “do” verb is needed as there is no other helping verb.</w:t>
      </w:r>
    </w:p>
    <w:p>
      <w:pPr>
        <w:spacing w:before="0"/>
      </w:pPr>
      <w:r>
        <w:rPr>
          <w:b w:val="0"/>
        </w:rPr>
        <w:t>• Therefore, according to the tense of the sentence, it will be, “Didn’t they?” which act as a kind of rhetorical question in the given context.</w:t>
      </w:r>
    </w:p>
    <w:p>
      <w:pPr>
        <w:spacing w:before="0"/>
      </w:pPr>
      <w:r>
        <w:rPr>
          <w:b w:val="0"/>
        </w:rPr>
        <w:t>• And according to the rules of rhetorical questions, the answer should be affirmative if the question is negative; the answer should be negative if the question is positive. Example: Everybody loves his motherland?</w:t>
      </w:r>
    </w:p>
    <w:p>
      <w:pPr>
        <w:spacing w:before="0"/>
      </w:pPr>
      <w:r>
        <w:rPr>
          <w:b w:val="0"/>
        </w:rPr>
        <w:t>• Rhetorical question: Who doesn’t love his motherland?</w:t>
      </w:r>
    </w:p>
    <w:p>
      <w:pPr>
        <w:spacing w:before="0"/>
      </w:pPr>
      <w:r>
        <w:rPr>
          <w:b w:val="0"/>
        </w:rPr>
        <w:t>• Using other option would render the sentence meaningless.</w:t>
      </w:r>
    </w:p>
    <w:p>
      <w:pPr>
        <w:spacing w:before="0"/>
      </w:pPr>
      <w:r>
        <w:rPr>
          <w:b w:val="0"/>
        </w:rPr>
      </w:r>
    </w:p>
    <w:p>
      <w:pPr>
        <w:spacing w:after="100" w:line="360" w:lineRule="auto" w:before="0"/>
      </w:pPr>
      <w:r>
        <w:rPr>
          <w:b w:val="0"/>
        </w:rPr>
        <w:t>17. Select the option that will improve the underlined part of the given sentence. Neither Janki or I am to receive the award.</w:t>
      </w:r>
    </w:p>
    <w:p>
      <w:pPr>
        <w:spacing w:before="0"/>
      </w:pPr>
      <w:r>
        <w:rPr>
          <w:b w:val="0"/>
        </w:rPr>
      </w:r>
    </w:p>
    <w:p>
      <w:pPr>
        <w:spacing w:after="100" w:before="0"/>
      </w:pPr>
      <w:r>
        <w:rPr>
          <w:b w:val="0"/>
        </w:rPr>
        <w:t>A. nor</w:t>
      </w:r>
    </w:p>
    <w:p>
      <w:pPr>
        <w:spacing w:after="100" w:before="0"/>
      </w:pPr>
      <w:r>
        <w:rPr>
          <w:b w:val="0"/>
        </w:rPr>
        <w:t>B. either</w:t>
      </w:r>
    </w:p>
    <w:p>
      <w:pPr>
        <w:spacing w:after="100" w:before="0"/>
      </w:pPr>
      <w:r>
        <w:rPr>
          <w:b w:val="0"/>
        </w:rPr>
        <w:t>C. no</w:t>
      </w:r>
    </w:p>
    <w:p>
      <w:pPr>
        <w:spacing w:after="100" w:before="0"/>
      </w:pPr>
      <w:r>
        <w:rPr>
          <w:b w:val="0"/>
        </w:rPr>
        <w:t>D. not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nor. The conjunction "neither" should be paired with "nor" to correctly convey the negative correlation between the two subjects.</w:t>
      </w:r>
    </w:p>
    <w:p>
      <w:pPr>
        <w:spacing w:before="0"/>
      </w:pPr>
      <w:r>
        <w:rPr>
          <w:b w:val="0"/>
        </w:rPr>
      </w:r>
    </w:p>
    <w:p>
      <w:pPr>
        <w:spacing w:after="100" w:line="360" w:lineRule="auto" w:before="0"/>
      </w:pPr>
      <w:r>
        <w:rPr>
          <w:b w:val="0"/>
        </w:rPr>
        <w:t>18. Directions: Select the most appropriate option to substitute the underlined segment in the given sentence. If there is no need to substitute it, select 'No substitution required'. We have finished our work for the day, so let we go home early today.</w:t>
      </w:r>
    </w:p>
    <w:p>
      <w:pPr>
        <w:spacing w:before="0"/>
      </w:pPr>
      <w:r>
        <w:rPr>
          <w:b w:val="0"/>
        </w:rPr>
      </w:r>
    </w:p>
    <w:p>
      <w:pPr>
        <w:spacing w:after="100" w:before="0"/>
      </w:pPr>
      <w:r>
        <w:rPr>
          <w:b w:val="0"/>
        </w:rPr>
        <w:t>A. No substitution required</w:t>
      </w:r>
    </w:p>
    <w:p>
      <w:pPr>
        <w:spacing w:after="100" w:before="0"/>
      </w:pPr>
      <w:r>
        <w:rPr>
          <w:b w:val="0"/>
        </w:rPr>
        <w:t>B. let our go</w:t>
      </w:r>
    </w:p>
    <w:p>
      <w:pPr>
        <w:spacing w:after="100" w:before="0"/>
      </w:pPr>
      <w:r>
        <w:rPr>
          <w:b w:val="0"/>
        </w:rPr>
        <w:t>C. let ours go</w:t>
      </w:r>
    </w:p>
    <w:p>
      <w:pPr>
        <w:spacing w:after="100" w:before="0"/>
      </w:pPr>
      <w:r>
        <w:rPr>
          <w:b w:val="0"/>
        </w:rPr>
        <w:t>D. let us go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'let us go.' In the underlined segment, the use of the pronoun 'we' is incorrect. The pronoun 'we' is used as the subject of a verb for talking about the speaker and one or more other people. In the first part of the given sentence, the pronoun 'We' is acting as the subject of the verb but in the underlined segment it is acting as an object of the verb. Therefore, the pronoun 'us' should be used in place of the pronoun 'we' in the underlined segment.</w:t>
      </w:r>
    </w:p>
    <w:p>
      <w:pPr>
        <w:spacing w:before="0"/>
      </w:pPr>
      <w:r>
        <w:rPr>
          <w:b w:val="0"/>
        </w:rPr>
      </w:r>
    </w:p>
    <w:p>
      <w:pPr>
        <w:spacing w:after="100" w:line="360" w:lineRule="auto" w:before="0"/>
      </w:pPr>
      <w:r>
        <w:rPr>
          <w:b w:val="0"/>
        </w:rPr>
        <w:t>19. Select the most appropriate option that can substitute the underlined segment in the given sentence. Don’t disturb the boy, he prepares for his examination.</w:t>
      </w:r>
    </w:p>
    <w:p>
      <w:pPr>
        <w:spacing w:before="0"/>
      </w:pPr>
      <w:r>
        <w:rPr>
          <w:b w:val="0"/>
        </w:rPr>
      </w:r>
    </w:p>
    <w:p>
      <w:pPr>
        <w:spacing w:after="100" w:before="0"/>
      </w:pPr>
      <w:r>
        <w:rPr>
          <w:b w:val="0"/>
        </w:rPr>
        <w:t>A. prepared</w:t>
      </w:r>
    </w:p>
    <w:p>
      <w:pPr>
        <w:spacing w:after="100" w:before="0"/>
      </w:pPr>
      <w:r>
        <w:rPr>
          <w:b w:val="0"/>
        </w:rPr>
        <w:t>B. is preparing</w:t>
      </w:r>
    </w:p>
    <w:p>
      <w:pPr>
        <w:spacing w:after="100" w:before="0"/>
      </w:pPr>
      <w:r>
        <w:rPr>
          <w:b w:val="0"/>
        </w:rPr>
        <w:t>C. was preparing</w:t>
      </w:r>
    </w:p>
    <w:p>
      <w:pPr>
        <w:spacing w:after="100" w:before="0"/>
      </w:pPr>
      <w:r>
        <w:rPr>
          <w:b w:val="0"/>
        </w:rPr>
        <w:t>D. will be preparing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Replace "prepares" with "is preparing" to correct the sentence. The sentence says, "Don’t disturb the boy" which means the action is happening. The structure should be: Subject + is/am/are+ v1+ ing + object</w:t>
      </w:r>
    </w:p>
    <w:p>
      <w:pPr>
        <w:spacing w:before="0"/>
      </w:pPr>
      <w:r>
        <w:rPr>
          <w:b w:val="0"/>
        </w:rPr>
      </w:r>
    </w:p>
    <w:p>
      <w:pPr>
        <w:spacing w:after="100" w:line="360" w:lineRule="auto" w:before="0"/>
      </w:pPr>
      <w:r>
        <w:rPr>
          <w:b w:val="0"/>
        </w:rPr>
        <w:t>20. Select the most appropriate option to substitute the underlined segment in the given sentence. If there is no need to substitute it, Select No improvement. It is difficult to distinguish in the two brothers.</w:t>
      </w:r>
    </w:p>
    <w:p>
      <w:pPr>
        <w:spacing w:before="0"/>
      </w:pPr>
      <w:r>
        <w:rPr>
          <w:b w:val="0"/>
        </w:rPr>
      </w:r>
    </w:p>
    <w:p>
      <w:pPr>
        <w:spacing w:after="100" w:before="0"/>
      </w:pPr>
      <w:r>
        <w:rPr>
          <w:b w:val="0"/>
        </w:rPr>
        <w:t>A. No improvement</w:t>
      </w:r>
    </w:p>
    <w:p>
      <w:pPr>
        <w:spacing w:after="100" w:before="0"/>
      </w:pPr>
      <w:r>
        <w:rPr>
          <w:b w:val="0"/>
        </w:rPr>
        <w:t>B. in both the two brothers.</w:t>
      </w:r>
    </w:p>
    <w:p>
      <w:pPr>
        <w:spacing w:after="100" w:before="0"/>
      </w:pPr>
      <w:r>
        <w:rPr>
          <w:b w:val="0"/>
        </w:rPr>
        <w:t>C. among the two brothers.</w:t>
      </w:r>
    </w:p>
    <w:p>
      <w:pPr>
        <w:spacing w:after="100" w:before="0"/>
      </w:pPr>
      <w:r>
        <w:rPr>
          <w:b w:val="0"/>
        </w:rPr>
        <w:t>D. between the two brothers.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usage of prepositions is very important to mark the correct answer. One should understand the basic difference between and among. Between is used when naming distinct, individual items. (can be 2, 3, or more) Among is used when the items are part of a group or are not specifically named. (must be 3 or more) For eg: The negotiations between Brazil, Argentina, and Chile are going well. v/s The negotiations among the countries of South America are going well. I’m trying to decide between the green shirt, the blue shirt, and the black shirt. v/s I’m trying to decide among these shirts. Correct Usage: It is difficult to distinguish between the two brothers. Hence, option 4 is the correct answer.</w:t>
      </w:r>
    </w:p>
    <w:p>
      <w:pPr>
        <w:spacing w:before="0"/>
      </w:pPr>
      <w:r>
        <w:rPr>
          <w:b w:val="0"/>
        </w:rPr>
      </w:r>
    </w:p>
    <w:p>
      <w:pPr>
        <w:spacing w:after="100" w:line="360" w:lineRule="auto" w:before="0"/>
      </w:pPr>
      <w:r>
        <w:rPr>
          <w:b w:val="0"/>
        </w:rPr>
        <w:t>21. Direction: Select the most appropriate option to substitute the underlined segment in the given sentence. If no substitution is required, select ‘No substitution’. The news are true.</w:t>
      </w:r>
    </w:p>
    <w:p>
      <w:pPr>
        <w:spacing w:before="0"/>
      </w:pPr>
      <w:r>
        <w:rPr>
          <w:b w:val="0"/>
        </w:rPr>
      </w:r>
    </w:p>
    <w:p>
      <w:pPr>
        <w:spacing w:after="100" w:before="0"/>
      </w:pPr>
      <w:r>
        <w:rPr>
          <w:b w:val="0"/>
        </w:rPr>
        <w:t>A. is being true</w:t>
      </w:r>
    </w:p>
    <w:p>
      <w:pPr>
        <w:spacing w:after="100" w:before="0"/>
      </w:pPr>
      <w:r>
        <w:rPr>
          <w:b w:val="0"/>
        </w:rPr>
        <w:t>B. are being true</w:t>
      </w:r>
    </w:p>
    <w:p>
      <w:pPr>
        <w:spacing w:after="100" w:before="0"/>
      </w:pPr>
      <w:r>
        <w:rPr>
          <w:b w:val="0"/>
        </w:rPr>
        <w:t>C. No substitution</w:t>
      </w:r>
    </w:p>
    <w:p>
      <w:pPr>
        <w:spacing w:after="100" w:before="0"/>
      </w:pPr>
      <w:r>
        <w:rPr>
          <w:b w:val="0"/>
        </w:rPr>
        <w:t>D.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'is true .' Key Points Additional Information Hinglish</w:t>
      </w:r>
    </w:p>
    <w:p>
      <w:pPr>
        <w:spacing w:before="0"/>
      </w:pPr>
      <w:r>
        <w:rPr>
          <w:b w:val="0"/>
        </w:rPr>
        <w:t>• The meaning of the word 'News' is information about something that has happened recently Example: Have you had any news from Naina recently?</w:t>
      </w:r>
    </w:p>
    <w:p>
      <w:pPr>
        <w:spacing w:before="0"/>
      </w:pPr>
      <w:r>
        <w:rPr>
          <w:b w:val="0"/>
        </w:rPr>
        <w:t>• 'News' is a noun, which looks plural, but is used as 'singular'.</w:t>
      </w:r>
    </w:p>
    <w:p>
      <w:pPr>
        <w:spacing w:before="0"/>
      </w:pPr>
      <w:r>
        <w:rPr>
          <w:b w:val="0"/>
        </w:rPr>
        <w:t>• Therefore, the use of 'are true' should be replaced by 'is true' to make it grammatically correct.</w:t>
      </w:r>
    </w:p>
    <w:p>
      <w:pPr>
        <w:spacing w:before="0"/>
      </w:pPr>
      <w:r>
        <w:rPr>
          <w:b w:val="0"/>
        </w:rPr>
        <w:t>• Hence, the correct answer is 'is true .'</w:t>
      </w:r>
    </w:p>
    <w:p>
      <w:pPr>
        <w:spacing w:before="0"/>
      </w:pPr>
      <w:r>
        <w:rPr>
          <w:b w:val="0"/>
        </w:rPr>
        <w:t>• Correct sentence: The news is true.</w:t>
      </w:r>
    </w:p>
    <w:p>
      <w:pPr>
        <w:spacing w:before="0"/>
      </w:pPr>
      <w:r>
        <w:rPr>
          <w:b w:val="0"/>
        </w:rPr>
        <w:t>• Countable nouns, as the term suggests, refer to things that can be counted.</w:t>
      </w:r>
    </w:p>
    <w:p>
      <w:pPr>
        <w:spacing w:before="0"/>
      </w:pPr>
      <w:r>
        <w:rPr>
          <w:b w:val="0"/>
        </w:rPr>
        <w:t>• They have singular and plural forms. Example: table, tables; month, months; pen, pens.</w:t>
      </w:r>
    </w:p>
    <w:p>
      <w:pPr>
        <w:spacing w:before="0"/>
      </w:pPr>
      <w:r>
        <w:rPr>
          <w:b w:val="0"/>
        </w:rPr>
        <w:t>• Uncountable nouns cannot be counted.</w:t>
      </w:r>
    </w:p>
    <w:p>
      <w:pPr>
        <w:spacing w:before="0"/>
      </w:pPr>
      <w:r>
        <w:rPr>
          <w:b w:val="0"/>
        </w:rPr>
        <w:t>• They have a singular form and do not have a plural form. Example: dirt, rice, information, furniture, and hair.</w:t>
      </w:r>
    </w:p>
    <w:p>
      <w:pPr>
        <w:spacing w:before="0"/>
      </w:pPr>
      <w:r>
        <w:rPr>
          <w:b w:val="0"/>
        </w:rPr>
        <w:t>• Word 'News' का अर्थ समाचार, ख़बर है। Example: Have you had any news from Naina recently?</w:t>
      </w:r>
    </w:p>
    <w:p>
      <w:pPr>
        <w:spacing w:before="0"/>
      </w:pPr>
      <w:r>
        <w:rPr>
          <w:b w:val="0"/>
        </w:rPr>
        <w:t>• 'News' एक संज्ञा है, जो 'plural' दिखती है, लेकिन 'singular' के रूप में प्रयोग की जाती है।</w:t>
      </w:r>
    </w:p>
    <w:p>
      <w:pPr>
        <w:spacing w:before="0"/>
      </w:pPr>
      <w:r>
        <w:rPr>
          <w:b w:val="0"/>
        </w:rPr>
        <w:t>• इसलिए वाक्य में 'are true' के प्रयोग को 'is true' से बदल देना चाहिए ताकि वह व्याकरण की दृष्टि से सही हो।</w:t>
      </w:r>
    </w:p>
    <w:p>
      <w:pPr>
        <w:spacing w:before="0"/>
      </w:pPr>
      <w:r>
        <w:rPr>
          <w:b w:val="0"/>
        </w:rPr>
      </w:r>
    </w:p>
    <w:p>
      <w:pPr>
        <w:spacing w:after="100" w:line="360" w:lineRule="auto" w:before="0"/>
      </w:pPr>
      <w:r>
        <w:rPr>
          <w:b w:val="0"/>
        </w:rPr>
        <w:t>22. Select the most appropriate option to substitute the underlined segment in the given sentence. If there is no need to substitute it, select ‘No substitution required’. Anant goes to the park every evening to exercise at his friends.</w:t>
      </w:r>
    </w:p>
    <w:p>
      <w:pPr>
        <w:spacing w:before="0"/>
      </w:pPr>
      <w:r>
        <w:rPr>
          <w:b w:val="0"/>
        </w:rPr>
      </w:r>
    </w:p>
    <w:p>
      <w:pPr>
        <w:spacing w:after="100" w:before="0"/>
      </w:pPr>
      <w:r>
        <w:rPr>
          <w:b w:val="0"/>
        </w:rPr>
        <w:t>A. in exercising between</w:t>
      </w:r>
    </w:p>
    <w:p>
      <w:pPr>
        <w:spacing w:after="100" w:before="0"/>
      </w:pPr>
      <w:r>
        <w:rPr>
          <w:b w:val="0"/>
        </w:rPr>
        <w:t>B. to exercise with</w:t>
      </w:r>
    </w:p>
    <w:p>
      <w:pPr>
        <w:spacing w:after="100" w:before="0"/>
      </w:pPr>
      <w:r>
        <w:rPr>
          <w:b w:val="0"/>
        </w:rPr>
        <w:t>C. No substitution required</w:t>
      </w:r>
    </w:p>
    <w:p>
      <w:pPr>
        <w:spacing w:after="100" w:before="0"/>
      </w:pPr>
      <w:r>
        <w:rPr>
          <w:b w:val="0"/>
        </w:rPr>
        <w:t>D. on exercising along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exercise with'. Key Points Correct Sentence: Anant went to the park every evening to exercise with his friends.</w:t>
      </w:r>
    </w:p>
    <w:p>
      <w:pPr>
        <w:spacing w:before="0"/>
      </w:pPr>
      <w:r>
        <w:rPr>
          <w:b w:val="0"/>
        </w:rPr>
        <w:t>• The given sentence is grammatically incorrect.</w:t>
      </w:r>
    </w:p>
    <w:p>
      <w:pPr>
        <w:spacing w:before="0"/>
      </w:pPr>
      <w:r>
        <w:rPr>
          <w:b w:val="0"/>
        </w:rPr>
        <w:t>• Here, 'to exercise with' should be used instead of 'to exercise at'.</w:t>
      </w:r>
    </w:p>
    <w:p>
      <w:pPr>
        <w:spacing w:before="0"/>
      </w:pPr>
      <w:r>
        <w:rPr>
          <w:b w:val="0"/>
        </w:rPr>
        <w:t>• The preposition 'with' in the given context means 'in the company of somebody/something; in or to the same place as somebody/something [(व् यक्ति या वस् तु) के पास; (व् यक्ति या वस् तु) के साथ] Example: I live with my parents.</w:t>
      </w:r>
    </w:p>
    <w:p>
      <w:pPr>
        <w:spacing w:before="0"/>
      </w:pPr>
      <w:r>
        <w:rPr>
          <w:b w:val="0"/>
        </w:rPr>
        <w:t>• Thus, the correct answer is Option 2.</w:t>
      </w:r>
    </w:p>
    <w:p>
      <w:pPr>
        <w:spacing w:before="0"/>
      </w:pPr>
      <w:r>
        <w:rPr>
          <w:b w:val="0"/>
        </w:rPr>
      </w:r>
    </w:p>
    <w:p>
      <w:pPr>
        <w:spacing w:after="100" w:line="360" w:lineRule="auto" w:before="0"/>
      </w:pPr>
      <w:r>
        <w:rPr>
          <w:b w:val="0"/>
        </w:rPr>
        <w:t>23. Select the most appropriate option to substitute the underlined segment in the given sentence. If no substitution is required, select No improvement. I wish if I was the Principal of my school.</w:t>
      </w:r>
    </w:p>
    <w:p>
      <w:pPr>
        <w:spacing w:before="0"/>
      </w:pPr>
      <w:r>
        <w:rPr>
          <w:b w:val="0"/>
        </w:rPr>
      </w:r>
    </w:p>
    <w:p>
      <w:pPr>
        <w:spacing w:after="100" w:before="0"/>
      </w:pPr>
      <w:r>
        <w:rPr>
          <w:b w:val="0"/>
        </w:rPr>
        <w:t>A. If I had been</w:t>
      </w:r>
    </w:p>
    <w:p>
      <w:pPr>
        <w:spacing w:after="100" w:before="0"/>
      </w:pPr>
      <w:r>
        <w:rPr>
          <w:b w:val="0"/>
        </w:rPr>
        <w:t>B. that I am</w:t>
      </w:r>
    </w:p>
    <w:p>
      <w:pPr>
        <w:spacing w:after="100" w:before="0"/>
      </w:pPr>
      <w:r>
        <w:rPr>
          <w:b w:val="0"/>
        </w:rPr>
        <w:t>C. I were the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 were the. Key Points:- Correct Sentence - I wish I were the Principal of my school.</w:t>
      </w:r>
    </w:p>
    <w:p>
      <w:pPr>
        <w:spacing w:before="0"/>
      </w:pPr>
      <w:r>
        <w:rPr>
          <w:b w:val="0"/>
        </w:rPr>
        <w:t>• The sentence is in a subjunctive mood - The subjunctive mood is the verb form used to explore a hypothetical situation (e.g., If I were you) or to express a wish, a demand, or a suggestion (e.g., I demand he be present).</w:t>
      </w:r>
    </w:p>
    <w:p>
      <w:pPr>
        <w:spacing w:before="0"/>
      </w:pPr>
      <w:r>
        <w:rPr>
          <w:b w:val="0"/>
        </w:rPr>
        <w:t>• Thus, in subjunctive mood statements, the verb is always 'were' even for a singular person.</w:t>
      </w:r>
    </w:p>
    <w:p>
      <w:pPr>
        <w:spacing w:before="0"/>
      </w:pPr>
      <w:r>
        <w:rPr>
          <w:b w:val="0"/>
        </w:rPr>
        <w:t>• Thus, the correct answer is option 3.</w:t>
      </w:r>
    </w:p>
    <w:p>
      <w:pPr>
        <w:spacing w:before="0"/>
      </w:pPr>
      <w:r>
        <w:rPr>
          <w:b w:val="0"/>
        </w:rPr>
      </w:r>
    </w:p>
    <w:p>
      <w:pPr>
        <w:spacing w:after="100" w:line="360" w:lineRule="auto" w:before="0"/>
      </w:pPr>
      <w:r>
        <w:rPr>
          <w:b w:val="0"/>
        </w:rPr>
        <w:t>24. Select the most appropriate option to substitute the underlined segment in the given sentence. If there is no need to substitute it, select ‘No improvement’. She is quite capable of looking after herself, aren't she?</w:t>
      </w:r>
    </w:p>
    <w:p>
      <w:pPr>
        <w:spacing w:before="0"/>
      </w:pPr>
      <w:r>
        <w:rPr>
          <w:b w:val="0"/>
        </w:rPr>
      </w:r>
    </w:p>
    <w:p>
      <w:pPr>
        <w:spacing w:after="100" w:before="0"/>
      </w:pPr>
      <w:r>
        <w:rPr>
          <w:b w:val="0"/>
        </w:rPr>
        <w:t>A. won't she</w:t>
      </w:r>
    </w:p>
    <w:p>
      <w:pPr>
        <w:spacing w:after="100" w:before="0"/>
      </w:pPr>
      <w:r>
        <w:rPr>
          <w:b w:val="0"/>
        </w:rPr>
        <w:t>B. No improvement</w:t>
      </w:r>
    </w:p>
    <w:p>
      <w:pPr>
        <w:spacing w:after="100" w:before="0"/>
      </w:pPr>
      <w:r>
        <w:rPr>
          <w:b w:val="0"/>
        </w:rPr>
        <w:t>C. isn't she</w:t>
      </w:r>
    </w:p>
    <w:p>
      <w:pPr>
        <w:spacing w:after="100" w:before="0"/>
      </w:pPr>
      <w:r>
        <w:rPr>
          <w:b w:val="0"/>
        </w:rPr>
        <w:t>D. wasn't she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''isn't she''. Correct Sentence: She is quite capable of looking after herself, isn't she?</w:t>
      </w:r>
    </w:p>
    <w:p>
      <w:pPr>
        <w:spacing w:before="0"/>
      </w:pPr>
      <w:r>
        <w:rPr>
          <w:b w:val="0"/>
        </w:rPr>
        <w:t>• The underlined Part ''aren't she'' is grammatically wrong.</w:t>
      </w:r>
    </w:p>
    <w:p>
      <w:pPr>
        <w:spacing w:before="0"/>
      </w:pPr>
      <w:r>
        <w:rPr>
          <w:b w:val="0"/>
        </w:rPr>
        <w:t>• It should have ''isn't''.</w:t>
      </w:r>
    </w:p>
    <w:p>
      <w:pPr>
        <w:spacing w:before="0"/>
      </w:pPr>
      <w:r>
        <w:rPr>
          <w:b w:val="0"/>
        </w:rPr>
        <w:t>• We know that singular question tag is followed by a singular negative question tag.</w:t>
      </w:r>
    </w:p>
    <w:p>
      <w:pPr>
        <w:spacing w:before="0"/>
      </w:pPr>
      <w:r>
        <w:rPr>
          <w:b w:val="0"/>
        </w:rPr>
        <w:t>• Therefore, the correct answer is Option 3.</w:t>
      </w:r>
    </w:p>
    <w:p>
      <w:pPr>
        <w:spacing w:before="0"/>
      </w:pPr>
      <w:r>
        <w:rPr>
          <w:b w:val="0"/>
        </w:rPr>
      </w:r>
    </w:p>
    <w:p>
      <w:pPr>
        <w:spacing w:after="100" w:line="360" w:lineRule="auto" w:before="0"/>
      </w:pPr>
      <w:r>
        <w:rPr>
          <w:b w:val="0"/>
        </w:rPr>
        <w:t>25. Select the most appropriate option to substitute the underlined segment in the given sentence. If there is no need to substitute it, select No substitution required. Everybody wants to be winning a prize in the art competition.</w:t>
      </w:r>
    </w:p>
    <w:p>
      <w:pPr>
        <w:spacing w:before="0"/>
      </w:pPr>
      <w:r>
        <w:rPr>
          <w:b w:val="0"/>
        </w:rPr>
      </w:r>
    </w:p>
    <w:p>
      <w:pPr>
        <w:spacing w:after="100" w:before="0"/>
      </w:pPr>
      <w:r>
        <w:rPr>
          <w:b w:val="0"/>
        </w:rPr>
        <w:t>A. No substitution required</w:t>
      </w:r>
    </w:p>
    <w:p>
      <w:pPr>
        <w:spacing w:after="100" w:before="0"/>
      </w:pPr>
      <w:r>
        <w:rPr>
          <w:b w:val="0"/>
        </w:rPr>
        <w:t>B. wants to win</w:t>
      </w:r>
    </w:p>
    <w:p>
      <w:pPr>
        <w:spacing w:after="100" w:before="0"/>
      </w:pPr>
      <w:r>
        <w:rPr>
          <w:b w:val="0"/>
        </w:rPr>
        <w:t>C. want winning</w:t>
      </w:r>
    </w:p>
    <w:p>
      <w:pPr>
        <w:spacing w:after="100" w:before="0"/>
      </w:pPr>
      <w:r>
        <w:rPr>
          <w:b w:val="0"/>
        </w:rPr>
        <w:t>D. want to have won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Here, one can easily find the error in the usage of the verb. the given sentence is giving a general statement so it should use the simple present tense form of the verb. 'Winning' is present continuous tense so it is incorrect. The verb wants is present tense singular and hence, the rest of the verbal phrase will also be singular in 1st form i.e. win. So the correct answer is option 2.</w:t>
      </w:r>
    </w:p>
    <w:p>
      <w:pPr>
        <w:spacing w:before="0"/>
      </w:pPr>
      <w:r>
        <w:rPr>
          <w:b w:val="0"/>
        </w:rPr>
      </w:r>
    </w:p>
    <w:p>
      <w:pPr>
        <w:spacing w:after="100" w:line="360" w:lineRule="auto" w:before="0"/>
      </w:pPr>
      <w:r>
        <w:rPr>
          <w:b w:val="0"/>
        </w:rPr>
        <w:t>26. Select the most appropriate option that can substitute the underlined segment in the given sentence. She makes sure that all the newly realised books are available in her personal library</w:t>
      </w:r>
    </w:p>
    <w:p>
      <w:pPr>
        <w:spacing w:before="0"/>
      </w:pPr>
      <w:r>
        <w:rPr>
          <w:b w:val="0"/>
        </w:rPr>
      </w:r>
    </w:p>
    <w:p>
      <w:pPr>
        <w:spacing w:after="100" w:before="0"/>
      </w:pPr>
      <w:r>
        <w:rPr>
          <w:b w:val="0"/>
        </w:rPr>
        <w:t>A. the newly released books</w:t>
      </w:r>
    </w:p>
    <w:p>
      <w:pPr>
        <w:spacing w:after="100" w:before="0"/>
      </w:pPr>
      <w:r>
        <w:rPr>
          <w:b w:val="0"/>
        </w:rPr>
        <w:t>B. the newly regaled books</w:t>
      </w:r>
    </w:p>
    <w:p>
      <w:pPr>
        <w:spacing w:after="100" w:before="0"/>
      </w:pPr>
      <w:r>
        <w:rPr>
          <w:b w:val="0"/>
        </w:rPr>
        <w:t>C. the newly relieved books</w:t>
      </w:r>
    </w:p>
    <w:p>
      <w:pPr>
        <w:spacing w:after="100" w:before="0"/>
      </w:pPr>
      <w:r>
        <w:rPr>
          <w:b w:val="0"/>
        </w:rPr>
        <w:t>D. the newly reverberated books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"realised" in the original sentence means "made real or actual." The word "released" means "made available to the public." The context of the sentence suggests that the books are being made available for people to borrow or read.</w:t>
      </w:r>
    </w:p>
    <w:p>
      <w:pPr>
        <w:spacing w:before="0"/>
      </w:pPr>
      <w:r>
        <w:rPr>
          <w:b w:val="0"/>
        </w:rPr>
      </w:r>
    </w:p>
    <w:p>
      <w:pPr>
        <w:spacing w:after="100" w:line="360" w:lineRule="auto" w:before="0"/>
      </w:pPr>
      <w:r>
        <w:rPr>
          <w:b w:val="0"/>
        </w:rPr>
        <w:t>27. Improve the underlined part of the sentence. Choose 'No improvement' as an answer if the sentence is grammatically correct. His father was few proud of his power over the horse.</w:t>
      </w:r>
    </w:p>
    <w:p>
      <w:pPr>
        <w:spacing w:before="0"/>
      </w:pPr>
      <w:r>
        <w:rPr>
          <w:b w:val="0"/>
        </w:rPr>
      </w:r>
    </w:p>
    <w:p>
      <w:pPr>
        <w:spacing w:after="100" w:before="0"/>
      </w:pPr>
      <w:r>
        <w:rPr>
          <w:b w:val="0"/>
        </w:rPr>
        <w:t>A. No improvement</w:t>
      </w:r>
    </w:p>
    <w:p>
      <w:pPr>
        <w:spacing w:after="100" w:before="0"/>
      </w:pPr>
      <w:r>
        <w:rPr>
          <w:b w:val="0"/>
        </w:rPr>
        <w:t>B. much proudest</w:t>
      </w:r>
    </w:p>
    <w:p>
      <w:pPr>
        <w:spacing w:after="100" w:before="0"/>
      </w:pPr>
      <w:r>
        <w:rPr>
          <w:b w:val="0"/>
        </w:rPr>
        <w:t>C. very proud</w:t>
      </w:r>
    </w:p>
    <w:p>
      <w:pPr>
        <w:spacing w:after="100" w:before="0"/>
      </w:pPr>
      <w:r>
        <w:rPr>
          <w:b w:val="0"/>
        </w:rPr>
        <w:t>D. very proudly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"very proud". The word "few" is incorrect in this context. It should be replaced with the word "very" to convey a strong sense of pride. "Very" is an adverb that intensifies the adjective "proud" and emphasizes the degree of pride. In this corrected sentence, "very proud" accurately describes the level of pride the father feels towards his power over the horse.</w:t>
      </w:r>
    </w:p>
    <w:p>
      <w:pPr>
        <w:spacing w:before="0"/>
      </w:pPr>
      <w:r>
        <w:rPr>
          <w:b w:val="0"/>
        </w:rPr>
      </w:r>
    </w:p>
    <w:p>
      <w:pPr>
        <w:spacing w:after="100" w:line="360" w:lineRule="auto" w:before="0"/>
      </w:pPr>
      <w:r>
        <w:rPr>
          <w:b w:val="0"/>
        </w:rPr>
        <w:t>28. Choose an appropriate word that can substitute the bracketed word and complete the sentence meaningfully. He never (talks) the truth.</w:t>
      </w:r>
    </w:p>
    <w:p>
      <w:pPr>
        <w:spacing w:before="0"/>
      </w:pPr>
      <w:r>
        <w:rPr>
          <w:b w:val="0"/>
        </w:rPr>
      </w:r>
    </w:p>
    <w:p>
      <w:pPr>
        <w:spacing w:after="100" w:before="0"/>
      </w:pPr>
      <w:r>
        <w:rPr>
          <w:b w:val="0"/>
        </w:rPr>
        <w:t>A. utters</w:t>
      </w:r>
    </w:p>
    <w:p>
      <w:pPr>
        <w:spacing w:after="100" w:before="0"/>
      </w:pPr>
      <w:r>
        <w:rPr>
          <w:b w:val="0"/>
        </w:rPr>
        <w:t>B. narrates</w:t>
      </w:r>
    </w:p>
    <w:p>
      <w:pPr>
        <w:spacing w:after="100" w:before="0"/>
      </w:pPr>
      <w:r>
        <w:rPr>
          <w:b w:val="0"/>
        </w:rPr>
        <w:t>C. declares</w:t>
      </w:r>
    </w:p>
    <w:p>
      <w:pPr>
        <w:spacing w:after="100" w:before="0"/>
      </w:pPr>
      <w:r>
        <w:rPr>
          <w:b w:val="0"/>
        </w:rPr>
        <w:t>D. speaks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 Speaks. Explanation: The word "speaks" is the most appropriate substitute for "talks" in this context as it directly relates to verbal communication and conveying truth.</w:t>
      </w:r>
    </w:p>
    <w:p>
      <w:pPr>
        <w:spacing w:before="0"/>
      </w:pPr>
      <w:r>
        <w:rPr>
          <w:b w:val="0"/>
        </w:rPr>
      </w:r>
    </w:p>
    <w:p>
      <w:pPr>
        <w:spacing w:after="100" w:line="360" w:lineRule="auto" w:before="0"/>
      </w:pPr>
      <w:r>
        <w:rPr>
          <w:b w:val="0"/>
        </w:rPr>
        <w:t>29. Select the most appropriate option to substitute the underlined segment in the given sentence. If there is no need to substitute it, select ‘No substitution’. The interview will be conducted by 9 a.m. till 11 a.m.</w:t>
      </w:r>
    </w:p>
    <w:p>
      <w:pPr>
        <w:spacing w:before="0"/>
      </w:pPr>
      <w:r>
        <w:rPr>
          <w:b w:val="0"/>
        </w:rPr>
      </w:r>
    </w:p>
    <w:p>
      <w:pPr>
        <w:spacing w:after="100" w:before="0"/>
      </w:pPr>
      <w:r>
        <w:rPr>
          <w:b w:val="0"/>
        </w:rPr>
        <w:t>A. from 9 a.m. until 11 a.m</w:t>
      </w:r>
    </w:p>
    <w:p>
      <w:pPr>
        <w:spacing w:after="100" w:before="0"/>
      </w:pPr>
      <w:r>
        <w:rPr>
          <w:b w:val="0"/>
        </w:rPr>
        <w:t>B. during 9 a.m. till 11 a.m.</w:t>
      </w:r>
    </w:p>
    <w:p>
      <w:pPr>
        <w:spacing w:after="100" w:before="0"/>
      </w:pPr>
      <w:r>
        <w:rPr>
          <w:b w:val="0"/>
        </w:rPr>
        <w:t>C. from 9 a.m. to 11 a.m</w:t>
      </w:r>
    </w:p>
    <w:p>
      <w:pPr>
        <w:spacing w:after="100" w:before="0"/>
      </w:pPr>
      <w:r>
        <w:rPr>
          <w:b w:val="0"/>
        </w:rPr>
        <w:t>D. No substitution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'from 9 a.m to 11 a.m'. Key Points Correct Sentence: The interview will be conducted from 9 a.m. to 11 a.m. Hinglish</w:t>
      </w:r>
    </w:p>
    <w:p>
      <w:pPr>
        <w:spacing w:before="0"/>
      </w:pPr>
      <w:r>
        <w:rPr>
          <w:b w:val="0"/>
        </w:rPr>
        <w:t>• The given sentence is grammatically incorrect.</w:t>
      </w:r>
    </w:p>
    <w:p>
      <w:pPr>
        <w:spacing w:before="0"/>
      </w:pPr>
      <w:r>
        <w:rPr>
          <w:b w:val="0"/>
        </w:rPr>
        <w:t>• Here, 'from 9 a.m. to 11 a.m.' should be used instead of 'by 9 a.m. till 11 a.m.'</w:t>
      </w:r>
    </w:p>
    <w:p>
      <w:pPr>
        <w:spacing w:before="0"/>
      </w:pPr>
      <w:r>
        <w:rPr>
          <w:b w:val="0"/>
        </w:rPr>
        <w:t>• ‘From’ is used to show the place, direction, or time that somebody/something starts or started. Example: I work from 8.30 am to 5.00 pm every day.</w:t>
      </w:r>
    </w:p>
    <w:p>
      <w:pPr>
        <w:spacing w:before="0"/>
      </w:pPr>
      <w:r>
        <w:rPr>
          <w:b w:val="0"/>
        </w:rPr>
        <w:t>• Similarly, in the given sentence 9 a.m. is the time when the interview started.</w:t>
      </w:r>
    </w:p>
    <w:p>
      <w:pPr>
        <w:spacing w:before="0"/>
      </w:pPr>
      <w:r>
        <w:rPr>
          <w:b w:val="0"/>
        </w:rPr>
        <w:t>• 'From' is followed by 'to' when we talk about time.</w:t>
      </w:r>
    </w:p>
    <w:p>
      <w:pPr>
        <w:spacing w:before="0"/>
      </w:pPr>
      <w:r>
        <w:rPr>
          <w:b w:val="0"/>
        </w:rPr>
        <w:t>• Hence, ‘from 9 a.m. to 11 a.m.’ is the most appropriate answer.</w:t>
      </w:r>
    </w:p>
    <w:p>
      <w:pPr>
        <w:spacing w:before="0"/>
      </w:pPr>
      <w:r>
        <w:rPr>
          <w:b w:val="0"/>
        </w:rPr>
        <w:t>• दिया गया वाक्य व्याकरण की दृष्टि से गलत है।</w:t>
      </w:r>
    </w:p>
    <w:p>
      <w:pPr>
        <w:spacing w:before="0"/>
      </w:pPr>
      <w:r>
        <w:rPr>
          <w:b w:val="0"/>
        </w:rPr>
        <w:t>• इधर, 'from 9 a.m. till 11 a.m.' 'by 9 a.m. to 11 a.m' के बजाय इस्तेमाल किया जाना चाहिए।</w:t>
      </w:r>
    </w:p>
    <w:p>
      <w:pPr>
        <w:spacing w:before="0"/>
      </w:pPr>
      <w:r>
        <w:rPr>
          <w:b w:val="0"/>
        </w:rPr>
        <w:t>• 'From' का प्रयोग उस स्थान, दिशा या समय को दर्शाने के लिए किया जाता है जिससे कोई व्यक्ति/कुछ शुरू होता है। Example: I work from 8.30 am to 5.00pm every day.</w:t>
      </w:r>
    </w:p>
    <w:p>
      <w:pPr>
        <w:spacing w:before="0"/>
      </w:pPr>
      <w:r>
        <w:rPr>
          <w:b w:val="0"/>
        </w:rPr>
        <w:t>• इसी तरह दिए गए वाक्य में 9 a.m. बजे वह समय है जब साक्षात्कार शुरू होगा।</w:t>
      </w:r>
    </w:p>
    <w:p>
      <w:pPr>
        <w:spacing w:before="0"/>
      </w:pPr>
      <w:r>
        <w:rPr>
          <w:b w:val="0"/>
        </w:rPr>
        <w:t>• जब हम समय की बात करते हैं तो 'from' के बाद 'to' आता है।</w:t>
      </w:r>
    </w:p>
    <w:p>
      <w:pPr>
        <w:spacing w:before="0"/>
      </w:pPr>
      <w:r>
        <w:rPr>
          <w:b w:val="0"/>
        </w:rPr>
        <w:t>• इसलिए, 'from 9 a.m. to 11 a.m.' सबसे उपयुक्त उत्तर है।</w:t>
      </w:r>
    </w:p>
    <w:p>
      <w:pPr>
        <w:spacing w:before="0"/>
      </w:pPr>
      <w:r>
        <w:rPr>
          <w:b w:val="0"/>
        </w:rPr>
      </w:r>
    </w:p>
    <w:p>
      <w:pPr>
        <w:spacing w:after="100" w:line="360" w:lineRule="auto" w:before="0"/>
      </w:pPr>
      <w:r>
        <w:rPr>
          <w:b w:val="0"/>
        </w:rPr>
        <w:t>30. Select the most appropriate option to substitute the underlined segment in the given sentence. If there is no need to substitute it, select No Improvement. He lives in this remote colony since 2001.</w:t>
      </w:r>
    </w:p>
    <w:p>
      <w:pPr>
        <w:spacing w:before="0"/>
      </w:pPr>
      <w:r>
        <w:rPr>
          <w:b w:val="0"/>
        </w:rPr>
      </w:r>
    </w:p>
    <w:p>
      <w:pPr>
        <w:spacing w:after="100" w:before="0"/>
      </w:pPr>
      <w:r>
        <w:rPr>
          <w:b w:val="0"/>
        </w:rPr>
        <w:t>A. have been living</w:t>
      </w:r>
    </w:p>
    <w:p>
      <w:pPr>
        <w:spacing w:after="100" w:before="0"/>
      </w:pPr>
      <w:r>
        <w:rPr>
          <w:b w:val="0"/>
        </w:rPr>
        <w:t>B. No Improvement</w:t>
      </w:r>
    </w:p>
    <w:p>
      <w:pPr>
        <w:spacing w:after="100" w:before="0"/>
      </w:pPr>
      <w:r>
        <w:rPr>
          <w:b w:val="0"/>
        </w:rPr>
        <w:t>C. continues to live</w:t>
      </w:r>
    </w:p>
    <w:p>
      <w:pPr>
        <w:spacing w:after="100" w:before="0"/>
      </w:pPr>
      <w:r>
        <w:rPr>
          <w:b w:val="0"/>
        </w:rPr>
        <w:t>D. has been living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has been living.</w:t>
      </w:r>
    </w:p>
    <w:p>
      <w:pPr>
        <w:spacing w:before="0"/>
      </w:pPr>
      <w:r>
        <w:rPr>
          <w:b w:val="0"/>
        </w:rPr>
        <w:t>• The word 'since' shows when the action started- from 2001 and continuing to the present time.</w:t>
      </w:r>
    </w:p>
    <w:p>
      <w:pPr>
        <w:spacing w:before="0"/>
      </w:pPr>
      <w:r>
        <w:rPr>
          <w:b w:val="0"/>
        </w:rPr>
        <w:t>• So the correct verb should be present perfect continuous [has been + verb + ‘ing’].</w:t>
      </w:r>
    </w:p>
    <w:p>
      <w:pPr>
        <w:spacing w:before="0"/>
      </w:pPr>
      <w:r>
        <w:rPr>
          <w:b w:val="0"/>
        </w:rPr>
        <w:t>• Correct sentence: He has been living in this remote colony since 2001.</w:t>
      </w:r>
    </w:p>
    <w:p>
      <w:pPr>
        <w:spacing w:before="0"/>
      </w:pPr>
      <w:r>
        <w:rPr>
          <w:b w:val="0"/>
        </w:rPr>
      </w:r>
    </w:p>
    <w:p>
      <w:pPr>
        <w:spacing w:after="100" w:line="360" w:lineRule="auto" w:before="0"/>
      </w:pPr>
      <w:r>
        <w:rPr>
          <w:b w:val="0"/>
        </w:rPr>
        <w:t>31. Select the most appropriate option to substitute the underlined segment in the given sentence. If there is no need to substitute it, select 'No improvement'. The selection to the police department raised him as high to a kite.</w:t>
      </w:r>
    </w:p>
    <w:p>
      <w:pPr>
        <w:spacing w:before="0"/>
      </w:pPr>
      <w:r>
        <w:rPr>
          <w:b w:val="0"/>
        </w:rPr>
      </w:r>
    </w:p>
    <w:p>
      <w:pPr>
        <w:spacing w:after="100" w:before="0"/>
      </w:pPr>
      <w:r>
        <w:rPr>
          <w:b w:val="0"/>
        </w:rPr>
        <w:t>A. as high as</w:t>
      </w:r>
    </w:p>
    <w:p>
      <w:pPr>
        <w:spacing w:after="100" w:before="0"/>
      </w:pPr>
      <w:r>
        <w:rPr>
          <w:b w:val="0"/>
        </w:rPr>
        <w:t>B. No improvement</w:t>
      </w:r>
    </w:p>
    <w:p>
      <w:pPr>
        <w:spacing w:after="100" w:before="0"/>
      </w:pPr>
      <w:r>
        <w:rPr>
          <w:b w:val="0"/>
        </w:rPr>
        <w:t>C. so high to</w:t>
      </w:r>
    </w:p>
    <w:p>
      <w:pPr>
        <w:spacing w:after="100" w:before="0"/>
      </w:pPr>
      <w:r>
        <w:rPr>
          <w:b w:val="0"/>
        </w:rPr>
        <w:t>D. so high so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 high as'. Key Points Correct Sentence: The selection to the police department raised him as high as a kite. Additional Information</w:t>
      </w:r>
    </w:p>
    <w:p>
      <w:pPr>
        <w:spacing w:before="0"/>
      </w:pPr>
      <w:r>
        <w:rPr>
          <w:b w:val="0"/>
        </w:rPr>
        <w:t>• The most appropriate option to substitute the underlined segment in the given sentence is 'as high as'.</w:t>
      </w:r>
    </w:p>
    <w:p>
      <w:pPr>
        <w:spacing w:before="0"/>
      </w:pPr>
      <w:r>
        <w:rPr>
          <w:b w:val="0"/>
        </w:rPr>
        <w:t>• Here, in the given question 'as high as a kite' is an idiom.</w:t>
      </w:r>
    </w:p>
    <w:p>
      <w:pPr>
        <w:spacing w:before="0"/>
      </w:pPr>
      <w:r>
        <w:rPr>
          <w:b w:val="0"/>
        </w:rPr>
        <w:t>• It means 'to behave in a silly or exciting way because you have taken drugs or drunk a lot of alcohol'. Example: I tried to talk to her after the party, but she was as high as a kite.</w:t>
      </w:r>
    </w:p>
    <w:p>
      <w:pPr>
        <w:spacing w:before="0"/>
      </w:pPr>
      <w:r>
        <w:rPr>
          <w:b w:val="0"/>
        </w:rPr>
        <w:t>• Therefore, as per the points mentioned above, we find that the correct answer is Option 1.</w:t>
      </w:r>
    </w:p>
    <w:p>
      <w:pPr>
        <w:spacing w:before="0"/>
      </w:pPr>
      <w:r>
        <w:rPr>
          <w:b w:val="0"/>
        </w:rPr>
        <w:t>• Let's look at some idioms: Idiom Meaning Example be asking for it/trouble to be behaving stupidly in a way that is likely to cause problems for you Drinking alcohol before driving is really asking for trouble. be at a loose end to have nothing to do If you find yourself at a loose end, you could always clean the bathroom. be at odds to disagree They're at odds over the funding of the project. be at the bottom of sth to be the real reason for or the cause of something The desire for money is at the bottom of much of the world's violence.</w:t>
      </w:r>
    </w:p>
    <w:p>
      <w:pPr>
        <w:spacing w:before="0"/>
      </w:pPr>
      <w:r>
        <w:rPr>
          <w:b w:val="0"/>
        </w:rPr>
      </w:r>
    </w:p>
    <w:p>
      <w:pPr>
        <w:spacing w:after="100" w:line="360" w:lineRule="auto" w:before="0"/>
      </w:pPr>
      <w:r>
        <w:rPr>
          <w:b w:val="0"/>
        </w:rPr>
        <w:t>32. Select the most appropriate option that can substitute the underlined segment in the given sentence. Wolves' teeth are larger and strong than dog's teeth.</w:t>
      </w:r>
    </w:p>
    <w:p>
      <w:pPr>
        <w:spacing w:before="0"/>
      </w:pPr>
      <w:r>
        <w:rPr>
          <w:b w:val="0"/>
        </w:rPr>
      </w:r>
    </w:p>
    <w:p>
      <w:pPr>
        <w:spacing w:after="100" w:before="0"/>
      </w:pPr>
      <w:r>
        <w:rPr>
          <w:b w:val="0"/>
        </w:rPr>
        <w:t>A. stronger</w:t>
      </w:r>
    </w:p>
    <w:p>
      <w:pPr>
        <w:spacing w:after="100" w:before="0"/>
      </w:pPr>
      <w:r>
        <w:rPr>
          <w:b w:val="0"/>
        </w:rPr>
        <w:t>B. more strong</w:t>
      </w:r>
    </w:p>
    <w:p>
      <w:pPr>
        <w:spacing w:after="100" w:before="0"/>
      </w:pPr>
      <w:r>
        <w:rPr>
          <w:b w:val="0"/>
        </w:rPr>
        <w:t>C. the stronger</w:t>
      </w:r>
    </w:p>
    <w:p>
      <w:pPr>
        <w:spacing w:after="100" w:before="0"/>
      </w:pPr>
      <w:r>
        <w:rPr>
          <w:b w:val="0"/>
        </w:rPr>
        <w:t>D. strongest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the correct answer is Option 1: stronger. Correct Sentence: "Wolves' teeth are larger and stronger than dog's teeth." Additional Information</w:t>
      </w:r>
    </w:p>
    <w:p>
      <w:pPr>
        <w:spacing w:before="0"/>
      </w:pPr>
      <w:r>
        <w:rPr>
          <w:b w:val="0"/>
        </w:rPr>
        <w:t>• The sentence contains a comparative structure signaled by the word "than".</w:t>
      </w:r>
    </w:p>
    <w:p>
      <w:pPr>
        <w:spacing w:before="0"/>
      </w:pPr>
      <w:r>
        <w:rPr>
          <w:b w:val="0"/>
        </w:rPr>
        <w:t>• In comparatives, adjectives should be in their comparative form to match the structure (e.g., "larger and stronger").</w:t>
      </w:r>
    </w:p>
    <w:p>
      <w:pPr>
        <w:spacing w:before="0"/>
      </w:pPr>
      <w:r>
        <w:rPr>
          <w:b w:val="0"/>
        </w:rPr>
        <w:t>• The word "strong" is in its base form, which is incorrect in this context.</w:t>
      </w:r>
    </w:p>
    <w:p>
      <w:pPr>
        <w:spacing w:before="0"/>
      </w:pPr>
      <w:r>
        <w:rPr>
          <w:b w:val="0"/>
        </w:rPr>
        <w:t>• The correct comparative form of "strong" is "stronger", which must be used to maintain parallelism with "larger".</w:t>
      </w:r>
    </w:p>
    <w:p>
      <w:pPr>
        <w:spacing w:before="0"/>
      </w:pPr>
      <w:r>
        <w:rPr>
          <w:b w:val="0"/>
        </w:rPr>
        <w:t>• When comparing two things, use the comparative degree of adjectives: "larger, stronger, smaller, faster", etc.</w:t>
      </w:r>
    </w:p>
    <w:p>
      <w:pPr>
        <w:spacing w:before="0"/>
      </w:pPr>
      <w:r>
        <w:rPr>
          <w:b w:val="0"/>
        </w:rPr>
        <w:t>• The use of "more + adjective" is generally for adjectives with two or more syllables (e.g., more beautiful, more dangerous).</w:t>
      </w:r>
    </w:p>
    <w:p>
      <w:pPr>
        <w:spacing w:before="0"/>
      </w:pPr>
      <w:r>
        <w:rPr>
          <w:b w:val="0"/>
        </w:rPr>
      </w:r>
    </w:p>
    <w:p>
      <w:pPr>
        <w:spacing w:after="100" w:line="360" w:lineRule="auto" w:before="0"/>
      </w:pPr>
      <w:r>
        <w:rPr>
          <w:b w:val="0"/>
        </w:rPr>
        <w:t>33. Select the most appropriate option that can substitute the underlined word in the following sentence. If it is sunny tomorrow, we go for a picnic.</w:t>
      </w:r>
    </w:p>
    <w:p>
      <w:pPr>
        <w:spacing w:before="0"/>
      </w:pPr>
      <w:r>
        <w:rPr>
          <w:b w:val="0"/>
        </w:rPr>
      </w:r>
    </w:p>
    <w:p>
      <w:pPr>
        <w:spacing w:after="100" w:before="0"/>
      </w:pPr>
      <w:r>
        <w:rPr>
          <w:b w:val="0"/>
        </w:rPr>
        <w:t>A. will go</w:t>
      </w:r>
    </w:p>
    <w:p>
      <w:pPr>
        <w:spacing w:after="100" w:before="0"/>
      </w:pPr>
      <w:r>
        <w:rPr>
          <w:b w:val="0"/>
        </w:rPr>
        <w:t>B. will went</w:t>
      </w:r>
    </w:p>
    <w:p>
      <w:pPr>
        <w:spacing w:after="100" w:before="0"/>
      </w:pPr>
      <w:r>
        <w:rPr>
          <w:b w:val="0"/>
        </w:rPr>
        <w:t>C. will going</w:t>
      </w:r>
    </w:p>
    <w:p>
      <w:pPr>
        <w:spacing w:after="100" w:before="0"/>
      </w:pPr>
      <w:r>
        <w:rPr>
          <w:b w:val="0"/>
        </w:rPr>
        <w:t>D. goes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Will go. Explanation: The marked option is correct grammatically because "will go" is the appropriate future tense form that matches the conditional clause "If it is sunny tomorrow."</w:t>
      </w:r>
    </w:p>
    <w:p>
      <w:pPr>
        <w:spacing w:before="0"/>
      </w:pPr>
      <w:r>
        <w:rPr>
          <w:b w:val="0"/>
        </w:rPr>
      </w:r>
    </w:p>
    <w:p>
      <w:pPr>
        <w:spacing w:after="100" w:line="360" w:lineRule="auto" w:before="0"/>
      </w:pPr>
      <w:r>
        <w:rPr>
          <w:b w:val="0"/>
        </w:rPr>
        <w:t>34. Select the most appropriate option that can substitute the underlined segment in the given sentence. The blanket gifted by my granny is softer and cozy.</w:t>
      </w:r>
    </w:p>
    <w:p>
      <w:pPr>
        <w:spacing w:before="0"/>
      </w:pPr>
      <w:r>
        <w:rPr>
          <w:b w:val="0"/>
        </w:rPr>
      </w:r>
    </w:p>
    <w:p>
      <w:pPr>
        <w:spacing w:after="100" w:before="0"/>
      </w:pPr>
      <w:r>
        <w:rPr>
          <w:b w:val="0"/>
        </w:rPr>
        <w:t>A. more soft</w:t>
      </w:r>
    </w:p>
    <w:p>
      <w:pPr>
        <w:spacing w:after="100" w:before="0"/>
      </w:pPr>
      <w:r>
        <w:rPr>
          <w:b w:val="0"/>
        </w:rPr>
        <w:t>B. soft</w:t>
      </w:r>
    </w:p>
    <w:p>
      <w:pPr>
        <w:spacing w:after="100" w:before="0"/>
      </w:pPr>
      <w:r>
        <w:rPr>
          <w:b w:val="0"/>
        </w:rPr>
        <w:t>C. softly</w:t>
      </w:r>
    </w:p>
    <w:p>
      <w:pPr>
        <w:spacing w:after="100" w:before="0"/>
      </w:pPr>
      <w:r>
        <w:rPr>
          <w:b w:val="0"/>
        </w:rPr>
        <w:t>D. softest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"soft" means smooth, gentle, or pleasant to touch; it often refers to texture or a quality that lacks hardness or firmness. (नरम, कोमल) Example: The pillow felt soft against her cheek.</w:t>
      </w:r>
    </w:p>
    <w:p>
      <w:pPr>
        <w:spacing w:before="0"/>
      </w:pPr>
      <w:r>
        <w:rPr>
          <w:b w:val="0"/>
        </w:rPr>
        <w:t>• The word "cozy" means comfortable, warm, and pleasant, especially in an environment or setting. (आरामदायक) Example: She wrapped herself in a cozy blanket and sipped tea.</w:t>
      </w:r>
    </w:p>
    <w:p>
      <w:pPr>
        <w:spacing w:before="0"/>
      </w:pPr>
      <w:r>
        <w:rPr>
          <w:b w:val="0"/>
        </w:rPr>
        <w:t>• In the given sentence, "soft" is the correct choice to simplify and accurately convey the meaning of the blanket's texture without unnecessary comparison or modifiers.</w:t>
      </w:r>
    </w:p>
    <w:p>
      <w:pPr>
        <w:spacing w:before="0"/>
      </w:pPr>
      <w:r>
        <w:rPr>
          <w:b w:val="0"/>
        </w:rPr>
        <w:t>• Option 1: "more soft" (अधिक नरम): This phrase is grammatically incorrect as "soft" is already a simple adjective and does not require "more" for comparison. The correct comparative form is "softer." Example: Incorrect: This blanket is more soft than that one.</w:t>
      </w:r>
    </w:p>
    <w:p>
      <w:pPr>
        <w:spacing w:before="0"/>
      </w:pPr>
      <w:r>
        <w:rPr>
          <w:b w:val="0"/>
        </w:rPr>
        <w:t>• Correct: This blanket is softer than that one.</w:t>
      </w:r>
    </w:p>
    <w:p>
      <w:pPr>
        <w:spacing w:before="0"/>
      </w:pPr>
      <w:r>
        <w:rPr>
          <w:b w:val="0"/>
        </w:rPr>
        <w:t>• Option 3: "softly" (धीरे से): "Softly" is an adverb and does not fit the context of describing the texture of the blanket. Example: She spoke softly to calm the baby.</w:t>
      </w:r>
    </w:p>
    <w:p>
      <w:pPr>
        <w:spacing w:before="0"/>
      </w:pPr>
      <w:r>
        <w:rPr>
          <w:b w:val="0"/>
        </w:rPr>
        <w:t>• Option 4: "softest" (सबसे नरम): "Softest" is the superlative form of "soft," used when comparing three or more items. It is incorrect in this context because no comparison is implied. Example: This is the softest blanket I’ve ever owned.</w:t>
      </w:r>
    </w:p>
    <w:p>
      <w:pPr>
        <w:spacing w:before="0"/>
      </w:pPr>
      <w:r>
        <w:rPr>
          <w:b w:val="0"/>
        </w:rPr>
      </w:r>
    </w:p>
    <w:p>
      <w:pPr>
        <w:spacing w:after="100" w:line="360" w:lineRule="auto" w:before="0"/>
      </w:pPr>
      <w:r>
        <w:rPr>
          <w:b w:val="0"/>
        </w:rPr>
        <w:t>35. Direction: Select the most appropriate option that can substitute the underlined words in the following sentence. My parents had not call me yesterday.</w:t>
      </w:r>
    </w:p>
    <w:p>
      <w:pPr>
        <w:spacing w:before="0"/>
      </w:pPr>
      <w:r>
        <w:rPr>
          <w:b w:val="0"/>
        </w:rPr>
      </w:r>
    </w:p>
    <w:p>
      <w:pPr>
        <w:spacing w:after="100" w:before="0"/>
      </w:pPr>
      <w:r>
        <w:rPr>
          <w:b w:val="0"/>
        </w:rPr>
        <w:t>A. does not calling</w:t>
      </w:r>
    </w:p>
    <w:p>
      <w:pPr>
        <w:spacing w:after="100" w:before="0"/>
      </w:pPr>
      <w:r>
        <w:rPr>
          <w:b w:val="0"/>
        </w:rPr>
        <w:t>B. did not call</w:t>
      </w:r>
    </w:p>
    <w:p>
      <w:pPr>
        <w:spacing w:after="100" w:before="0"/>
      </w:pPr>
      <w:r>
        <w:rPr>
          <w:b w:val="0"/>
        </w:rPr>
        <w:t>C. do not call</w:t>
      </w:r>
    </w:p>
    <w:p>
      <w:pPr>
        <w:spacing w:after="100" w:before="0"/>
      </w:pPr>
      <w:r>
        <w:rPr>
          <w:b w:val="0"/>
        </w:rPr>
        <w:t>D. have not call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lies in the uniformity of the tenses. The sentence is in the past tense, so the correct verb form is the past simple. "Had not call" is the present perfect tense. "Did not call" is the correct past simple form of "not call." Correct sentence: My parents did not call me yesterday.</w:t>
      </w:r>
    </w:p>
    <w:p>
      <w:pPr>
        <w:spacing w:before="0"/>
      </w:pPr>
      <w:r>
        <w:rPr>
          <w:b w:val="0"/>
        </w:rPr>
      </w:r>
    </w:p>
    <w:p>
      <w:pPr>
        <w:spacing w:after="100" w:line="360" w:lineRule="auto" w:before="0"/>
      </w:pPr>
      <w:r>
        <w:rPr>
          <w:b w:val="0"/>
        </w:rPr>
        <w:t>36. Select the most appropriate option to substitute the underlined segment in the given sentence. If there is no need to substitute it, select ‘No substitution’. Ashoka was one of the greater king of India.</w:t>
      </w:r>
    </w:p>
    <w:p>
      <w:pPr>
        <w:spacing w:before="0"/>
      </w:pPr>
      <w:r>
        <w:rPr>
          <w:b w:val="0"/>
        </w:rPr>
      </w:r>
    </w:p>
    <w:p>
      <w:pPr>
        <w:spacing w:after="100" w:before="0"/>
      </w:pPr>
      <w:r>
        <w:rPr>
          <w:b w:val="0"/>
        </w:rPr>
        <w:t>A. No substitution</w:t>
      </w:r>
    </w:p>
    <w:p>
      <w:pPr>
        <w:spacing w:after="100" w:before="0"/>
      </w:pPr>
      <w:r>
        <w:rPr>
          <w:b w:val="0"/>
        </w:rPr>
        <w:t>B. the more great kings</w:t>
      </w:r>
    </w:p>
    <w:p>
      <w:pPr>
        <w:spacing w:after="100" w:before="0"/>
      </w:pPr>
      <w:r>
        <w:rPr>
          <w:b w:val="0"/>
        </w:rPr>
        <w:t>C. the greatest kings</w:t>
      </w:r>
    </w:p>
    <w:p>
      <w:pPr>
        <w:spacing w:after="100" w:before="0"/>
      </w:pPr>
      <w:r>
        <w:rPr>
          <w:b w:val="0"/>
        </w:rPr>
        <w:t>D. the greater kings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greatest kings. Key Points Additional Information</w:t>
      </w:r>
    </w:p>
    <w:p>
      <w:pPr>
        <w:spacing w:before="0"/>
      </w:pPr>
      <w:r>
        <w:rPr>
          <w:b w:val="0"/>
        </w:rPr>
        <w:t>• The underlined phrase is to be replaced with 'the greatest kings'</w:t>
      </w:r>
    </w:p>
    <w:p>
      <w:pPr>
        <w:spacing w:before="0"/>
      </w:pPr>
      <w:r>
        <w:rPr>
          <w:b w:val="0"/>
        </w:rPr>
        <w:t>• In the given sentence, there is a comparison of one king with the many kings of India. Hence, we need to use a superlative degree of an adjective instead of comparative degree.</w:t>
      </w:r>
    </w:p>
    <w:p>
      <w:pPr>
        <w:spacing w:before="0"/>
      </w:pPr>
      <w:r>
        <w:rPr>
          <w:b w:val="0"/>
        </w:rPr>
        <w:t>• So the correct sentence is- Ashoka was one of the greatest kings of India.</w:t>
      </w:r>
    </w:p>
    <w:p>
      <w:pPr>
        <w:spacing w:before="0"/>
      </w:pPr>
      <w:r>
        <w:rPr>
          <w:b w:val="0"/>
        </w:rPr>
        <w:t>• We can use the definite article with the comparative degree when we want to choose something from the two things i.e. we can use 'the better"</w:t>
      </w:r>
    </w:p>
    <w:p>
      <w:pPr>
        <w:spacing w:before="0"/>
      </w:pPr>
      <w:r>
        <w:rPr>
          <w:b w:val="0"/>
        </w:rPr>
      </w:r>
    </w:p>
    <w:p>
      <w:pPr>
        <w:spacing w:after="100" w:line="360" w:lineRule="auto" w:before="0"/>
      </w:pPr>
      <w:r>
        <w:rPr>
          <w:b w:val="0"/>
        </w:rPr>
        <w:t>37. Directions: Select the most appropriate option to substitute the underlined segment in the given sentence. If there is no need to substitute it, select ‘No substitution required’. I looked anywhere for my puppy but could not find it.</w:t>
      </w:r>
    </w:p>
    <w:p>
      <w:pPr>
        <w:spacing w:before="0"/>
      </w:pPr>
      <w:r>
        <w:rPr>
          <w:b w:val="0"/>
        </w:rPr>
      </w:r>
    </w:p>
    <w:p>
      <w:pPr>
        <w:spacing w:after="100" w:before="0"/>
      </w:pPr>
      <w:r>
        <w:rPr>
          <w:b w:val="0"/>
        </w:rPr>
        <w:t>A. No substitution required</w:t>
      </w:r>
    </w:p>
    <w:p>
      <w:pPr>
        <w:spacing w:after="100" w:before="0"/>
      </w:pPr>
      <w:r>
        <w:rPr>
          <w:b w:val="0"/>
        </w:rPr>
        <w:t>B. somewhere</w:t>
      </w:r>
    </w:p>
    <w:p>
      <w:pPr>
        <w:spacing w:after="100" w:before="0"/>
      </w:pPr>
      <w:r>
        <w:rPr>
          <w:b w:val="0"/>
        </w:rPr>
        <w:t>C. nowhere</w:t>
      </w:r>
    </w:p>
    <w:p>
      <w:pPr>
        <w:spacing w:after="100" w:before="0"/>
      </w:pPr>
      <w:r>
        <w:rPr>
          <w:b w:val="0"/>
        </w:rPr>
        <w:t>D. everywhere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'everywhere'. Key Points Hence, the correct answer is option 4. Correct Sentence: I looked everywhere for my puppy but could not find it.</w:t>
      </w:r>
    </w:p>
    <w:p>
      <w:pPr>
        <w:spacing w:before="0"/>
      </w:pPr>
      <w:r>
        <w:rPr>
          <w:b w:val="0"/>
        </w:rPr>
        <w:t>• Let us explore the given options: The adverb 'anywhere' means in or to any place.</w:t>
      </w:r>
    </w:p>
    <w:p>
      <w:pPr>
        <w:spacing w:before="0"/>
      </w:pPr>
      <w:r>
        <w:rPr>
          <w:b w:val="0"/>
        </w:rPr>
        <w:t>• The adverb 'somewhere' means in or to someplace.</w:t>
      </w:r>
    </w:p>
    <w:p>
      <w:pPr>
        <w:spacing w:before="0"/>
      </w:pPr>
      <w:r>
        <w:rPr>
          <w:b w:val="0"/>
        </w:rPr>
        <w:t>• The adverb 'nowhere' means not in or to any place; not anywhere.</w:t>
      </w:r>
    </w:p>
    <w:p>
      <w:pPr>
        <w:spacing w:before="0"/>
      </w:pPr>
      <w:r>
        <w:rPr>
          <w:b w:val="0"/>
        </w:rPr>
        <w:t>• The adverb 'everywhere' means in or to all places.</w:t>
      </w:r>
    </w:p>
    <w:p>
      <w:pPr>
        <w:spacing w:before="0"/>
      </w:pPr>
      <w:r>
        <w:rPr>
          <w:b w:val="0"/>
        </w:rPr>
      </w:r>
    </w:p>
    <w:p>
      <w:pPr>
        <w:spacing w:after="100" w:line="360" w:lineRule="auto" w:before="0"/>
      </w:pPr>
      <w:r>
        <w:rPr>
          <w:b w:val="0"/>
        </w:rPr>
        <w:t>38. Select the most appropriate option to substitute the underlined segment in the given sentence. If there is no need to substitute it, select 'No substitution'. You have locked the gate, isn't it?</w:t>
      </w:r>
    </w:p>
    <w:p>
      <w:pPr>
        <w:spacing w:before="0"/>
      </w:pPr>
      <w:r>
        <w:rPr>
          <w:b w:val="0"/>
        </w:rPr>
      </w:r>
    </w:p>
    <w:p>
      <w:pPr>
        <w:spacing w:after="100" w:before="0"/>
      </w:pPr>
      <w:r>
        <w:rPr>
          <w:b w:val="0"/>
        </w:rPr>
        <w:t>A. No substitution</w:t>
      </w:r>
    </w:p>
    <w:p>
      <w:pPr>
        <w:spacing w:after="100" w:before="0"/>
      </w:pPr>
      <w:r>
        <w:rPr>
          <w:b w:val="0"/>
        </w:rPr>
        <w:t>B. did you</w:t>
      </w:r>
    </w:p>
    <w:p>
      <w:pPr>
        <w:spacing w:after="100" w:before="0"/>
      </w:pPr>
      <w:r>
        <w:rPr>
          <w:b w:val="0"/>
        </w:rPr>
        <w:t>C. haven't you</w:t>
      </w:r>
    </w:p>
    <w:p>
      <w:pPr>
        <w:spacing w:after="100" w:before="0"/>
      </w:pPr>
      <w:r>
        <w:rPr>
          <w:b w:val="0"/>
        </w:rPr>
        <w:t>D. have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'haven't you'. Key Points</w:t>
      </w:r>
    </w:p>
    <w:p>
      <w:pPr>
        <w:spacing w:before="0"/>
      </w:pPr>
      <w:r>
        <w:rPr>
          <w:b w:val="0"/>
        </w:rPr>
        <w:t>• Question tags turn a statement into a question. They are often used for checking information that we think we know is true.</w:t>
      </w:r>
    </w:p>
    <w:p>
      <w:pPr>
        <w:spacing w:before="0"/>
      </w:pPr>
      <w:r>
        <w:rPr>
          <w:b w:val="0"/>
        </w:rPr>
        <w:t>• Usually, if the main clause is positive, the question tag is negative, and if the main clause is negative, the question tag is positive. Both the main clause and the question tag must be in the same tense.</w:t>
      </w:r>
    </w:p>
    <w:p>
      <w:pPr>
        <w:spacing w:before="0"/>
      </w:pPr>
      <w:r>
        <w:rPr>
          <w:b w:val="0"/>
        </w:rPr>
        <w:t>• Examples: It's cold (positive), isn't it (negative)?</w:t>
      </w:r>
    </w:p>
    <w:p>
      <w:pPr>
        <w:spacing w:before="0"/>
      </w:pPr>
      <w:r>
        <w:rPr>
          <w:b w:val="0"/>
        </w:rPr>
        <w:t>• It isn't cold (negative), is it (positive)?</w:t>
      </w:r>
    </w:p>
    <w:p>
      <w:pPr>
        <w:spacing w:before="0"/>
      </w:pPr>
      <w:r>
        <w:rPr>
          <w:b w:val="0"/>
        </w:rPr>
        <w:t>• According to the given explanation, we can understand that 'haven't you' is the correct usage.</w:t>
      </w:r>
    </w:p>
    <w:p>
      <w:pPr>
        <w:spacing w:before="0"/>
      </w:pPr>
      <w:r>
        <w:rPr>
          <w:b w:val="0"/>
        </w:rPr>
        <w:t>• Therefore, option 3 is the correct answer.</w:t>
      </w:r>
    </w:p>
    <w:p>
      <w:pPr>
        <w:spacing w:before="0"/>
      </w:pPr>
      <w:r>
        <w:rPr>
          <w:b w:val="0"/>
        </w:rPr>
      </w:r>
    </w:p>
    <w:p>
      <w:pPr>
        <w:spacing w:after="100" w:line="360" w:lineRule="auto" w:before="0"/>
      </w:pPr>
      <w:r>
        <w:rPr>
          <w:b w:val="0"/>
        </w:rPr>
        <w:t>39. Select the most appropriate option that can substitute the underlined segment in the given sentence. The questions in part B looks difficult than the questions in part A.</w:t>
      </w:r>
    </w:p>
    <w:p>
      <w:pPr>
        <w:spacing w:before="0"/>
      </w:pPr>
      <w:r>
        <w:rPr>
          <w:b w:val="0"/>
        </w:rPr>
      </w:r>
    </w:p>
    <w:p>
      <w:pPr>
        <w:spacing w:after="100" w:before="0"/>
      </w:pPr>
      <w:r>
        <w:rPr>
          <w:b w:val="0"/>
        </w:rPr>
        <w:t>A. difficultier</w:t>
      </w:r>
    </w:p>
    <w:p>
      <w:pPr>
        <w:spacing w:after="100" w:before="0"/>
      </w:pPr>
      <w:r>
        <w:rPr>
          <w:b w:val="0"/>
        </w:rPr>
        <w:t>B. difficulty</w:t>
      </w:r>
    </w:p>
    <w:p>
      <w:pPr>
        <w:spacing w:after="100" w:before="0"/>
      </w:pPr>
      <w:r>
        <w:rPr>
          <w:b w:val="0"/>
        </w:rPr>
        <w:t>C. more difficult</w:t>
      </w:r>
    </w:p>
    <w:p>
      <w:pPr>
        <w:spacing w:after="100" w:before="0"/>
      </w:pPr>
      <w:r>
        <w:rPr>
          <w:b w:val="0"/>
        </w:rPr>
        <w:t>D. most difficult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more difficult. Key Points Correct sentence: The questions in part B look more difficult than the questions in part A. Additional Information</w:t>
      </w:r>
    </w:p>
    <w:p>
      <w:pPr>
        <w:spacing w:before="0"/>
      </w:pPr>
      <w:r>
        <w:rPr>
          <w:b w:val="0"/>
        </w:rPr>
        <w:t>• The given sentence uses comparative form to compare the difficulty levels of questions in part A and part B.</w:t>
      </w:r>
    </w:p>
    <w:p>
      <w:pPr>
        <w:spacing w:before="0"/>
      </w:pPr>
      <w:r>
        <w:rPr>
          <w:b w:val="0"/>
        </w:rPr>
        <w:t>• The word "difficult" should be made comparative by using "more" before it, as "difficult" is a longer adjective.</w:t>
      </w:r>
    </w:p>
    <w:p>
      <w:pPr>
        <w:spacing w:before="0"/>
      </w:pPr>
      <w:r>
        <w:rPr>
          <w:b w:val="0"/>
        </w:rPr>
        <w:t>• Instead of using incorrect forms like "difficultier" or "difficulty", the correct form is "more difficult".</w:t>
      </w:r>
    </w:p>
    <w:p>
      <w:pPr>
        <w:spacing w:before="0"/>
      </w:pPr>
      <w:r>
        <w:rPr>
          <w:b w:val="0"/>
        </w:rPr>
        <w:t>• Comparative Adjectives: Structure: Adjective + er (for short adjectives) or more + Adjective (for longer adjectives).</w:t>
      </w:r>
    </w:p>
    <w:p>
      <w:pPr>
        <w:spacing w:before="0"/>
      </w:pPr>
      <w:r>
        <w:rPr>
          <w:b w:val="0"/>
        </w:rPr>
        <w:t>• Example: This book is thicker than that one. / This task is more complex than the previous one.</w:t>
      </w:r>
    </w:p>
    <w:p>
      <w:pPr>
        <w:spacing w:before="0"/>
      </w:pPr>
      <w:r>
        <w:rPr>
          <w:b w:val="0"/>
        </w:rPr>
        <w:t>• Usage: Used to compare differences between the two objects they modify (larger, smaller, faster, higher).</w:t>
      </w:r>
    </w:p>
    <w:p>
      <w:pPr>
        <w:spacing w:before="0"/>
      </w:pPr>
      <w:r>
        <w:rPr>
          <w:b w:val="0"/>
        </w:rPr>
        <w:t>• Superlative Adjectives: Structure: Adjective + est (for short adjectives) or most + Adjective (for longer adjectives).</w:t>
      </w:r>
    </w:p>
    <w:p>
      <w:pPr>
        <w:spacing w:before="0"/>
      </w:pPr>
      <w:r>
        <w:rPr>
          <w:b w:val="0"/>
        </w:rPr>
        <w:t>• Example: This is the tallest building in the city. / She is the most talented artist in the group.</w:t>
      </w:r>
    </w:p>
    <w:p>
      <w:pPr>
        <w:spacing w:before="0"/>
      </w:pPr>
      <w:r>
        <w:rPr>
          <w:b w:val="0"/>
        </w:rPr>
        <w:t>• Usage: Used to describe an object that is at the upper or lower limit of a quality (the tallest, the smallest, the fastest, the highest).</w:t>
      </w:r>
    </w:p>
    <w:p>
      <w:pPr>
        <w:spacing w:before="0"/>
      </w:pPr>
      <w:r>
        <w:rPr>
          <w:b w:val="0"/>
        </w:rPr>
      </w:r>
    </w:p>
    <w:p>
      <w:pPr>
        <w:spacing w:after="100" w:line="360" w:lineRule="auto" w:before="0"/>
      </w:pPr>
      <w:r>
        <w:rPr>
          <w:b w:val="0"/>
        </w:rPr>
        <w:t>40. Select the most appropriate option that can substitute the underlined segment in the given sentence. Dolphins are named among the intelligent animals on earth.</w:t>
      </w:r>
    </w:p>
    <w:p>
      <w:pPr>
        <w:spacing w:before="0"/>
      </w:pPr>
      <w:r>
        <w:rPr>
          <w:b w:val="0"/>
        </w:rPr>
      </w:r>
    </w:p>
    <w:p>
      <w:pPr>
        <w:spacing w:after="100" w:before="0"/>
      </w:pPr>
      <w:r>
        <w:rPr>
          <w:b w:val="0"/>
        </w:rPr>
        <w:t>A. most intelligent</w:t>
      </w:r>
    </w:p>
    <w:p>
      <w:pPr>
        <w:spacing w:after="100" w:before="0"/>
      </w:pPr>
      <w:r>
        <w:rPr>
          <w:b w:val="0"/>
        </w:rPr>
        <w:t>B. intelligenter</w:t>
      </w:r>
    </w:p>
    <w:p>
      <w:pPr>
        <w:spacing w:after="100" w:before="0"/>
      </w:pPr>
      <w:r>
        <w:rPr>
          <w:b w:val="0"/>
        </w:rPr>
        <w:t>C. more intelligent</w:t>
      </w:r>
    </w:p>
    <w:p>
      <w:pPr>
        <w:spacing w:after="100" w:before="0"/>
      </w:pPr>
      <w:r>
        <w:rPr>
          <w:b w:val="0"/>
        </w:rPr>
        <w:t>D. intelligentest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most intelligent . Key Points Correct sentence: Dolphins are named among the most intelligent animals on earth. Additional Information</w:t>
      </w:r>
    </w:p>
    <w:p>
      <w:pPr>
        <w:spacing w:before="0"/>
      </w:pPr>
      <w:r>
        <w:rPr>
          <w:b w:val="0"/>
        </w:rPr>
        <w:t>• The given sentence is a superlative form comparison, indicating that dolphins are one of the top animals in terms of intelligence.</w:t>
      </w:r>
    </w:p>
    <w:p>
      <w:pPr>
        <w:spacing w:before="0"/>
      </w:pPr>
      <w:r>
        <w:rPr>
          <w:b w:val="0"/>
        </w:rPr>
        <w:t>• To correctly express this, the phrase "the intelligent animals" should be replaced with "the most intelligent animals".</w:t>
      </w:r>
    </w:p>
    <w:p>
      <w:pPr>
        <w:spacing w:before="0"/>
      </w:pPr>
      <w:r>
        <w:rPr>
          <w:b w:val="0"/>
        </w:rPr>
        <w:t>• The other options (intelligenter, more intelligent, intelligentest) are either incorrect in form or do not fit the context of the sentence.</w:t>
      </w:r>
    </w:p>
    <w:p>
      <w:pPr>
        <w:spacing w:before="0"/>
      </w:pPr>
      <w:r>
        <w:rPr>
          <w:b w:val="0"/>
        </w:rPr>
        <w:t>• Comparative Form: Structure: Adjective + -er or more + Adjective.</w:t>
      </w:r>
    </w:p>
    <w:p>
      <w:pPr>
        <w:spacing w:before="0"/>
      </w:pPr>
      <w:r>
        <w:rPr>
          <w:b w:val="0"/>
        </w:rPr>
        <w:t>• Example: Dolphins are more intelligent than many other animals.</w:t>
      </w:r>
    </w:p>
    <w:p>
      <w:pPr>
        <w:spacing w:before="0"/>
      </w:pPr>
      <w:r>
        <w:rPr>
          <w:b w:val="0"/>
        </w:rPr>
        <w:t>• Usage: Used for comparing two entities.</w:t>
      </w:r>
    </w:p>
    <w:p>
      <w:pPr>
        <w:spacing w:before="0"/>
      </w:pPr>
      <w:r>
        <w:rPr>
          <w:b w:val="0"/>
        </w:rPr>
        <w:t>• Superlative Form: Structure: the + Adjective + -est or the most + Adjective.</w:t>
      </w:r>
    </w:p>
    <w:p>
      <w:pPr>
        <w:spacing w:before="0"/>
      </w:pPr>
      <w:r>
        <w:rPr>
          <w:b w:val="0"/>
        </w:rPr>
        <w:t>• Example: Dolphins are the most intelligent animals in the ocean.</w:t>
      </w:r>
    </w:p>
    <w:p>
      <w:pPr>
        <w:spacing w:before="0"/>
      </w:pPr>
      <w:r>
        <w:rPr>
          <w:b w:val="0"/>
        </w:rPr>
        <w:t>• Usage: Used for comparing one entity with all others in its group.</w:t>
      </w:r>
    </w:p>
    <w:p>
      <w:pPr>
        <w:spacing w:before="0"/>
      </w:pPr>
      <w:r>
        <w:rPr>
          <w:b w:val="0"/>
        </w:rPr>
      </w:r>
    </w:p>
    <w:p>
      <w:pPr>
        <w:spacing w:after="100" w:line="360" w:lineRule="auto" w:before="0"/>
      </w:pPr>
      <w:r>
        <w:rPr>
          <w:b w:val="0"/>
        </w:rPr>
        <w:t>41. Select the most appropriate option that can substitute the underlined segment in the given sentence. I have the bestest placement offer among all my classmates.</w:t>
      </w:r>
    </w:p>
    <w:p>
      <w:pPr>
        <w:spacing w:before="0"/>
      </w:pPr>
      <w:r>
        <w:rPr>
          <w:b w:val="0"/>
        </w:rPr>
      </w:r>
    </w:p>
    <w:p>
      <w:pPr>
        <w:spacing w:after="100" w:before="0"/>
      </w:pPr>
      <w:r>
        <w:rPr>
          <w:b w:val="0"/>
        </w:rPr>
        <w:t>A. the best</w:t>
      </w:r>
    </w:p>
    <w:p>
      <w:pPr>
        <w:spacing w:after="100" w:before="0"/>
      </w:pPr>
      <w:r>
        <w:rPr>
          <w:b w:val="0"/>
        </w:rPr>
        <w:t>B. the better</w:t>
      </w:r>
    </w:p>
    <w:p>
      <w:pPr>
        <w:spacing w:after="100" w:before="0"/>
      </w:pPr>
      <w:r>
        <w:rPr>
          <w:b w:val="0"/>
        </w:rPr>
        <w:t>C. more good</w:t>
      </w:r>
    </w:p>
    <w:p>
      <w:pPr>
        <w:spacing w:after="100" w:before="0"/>
      </w:pPr>
      <w:r>
        <w:rPr>
          <w:b w:val="0"/>
        </w:rPr>
        <w:t>D. good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best Key Points Therefore, the correct answer is option 1. Corrected sentence: I have the best placement offer among all my classmates. Additional Information</w:t>
      </w:r>
    </w:p>
    <w:p>
      <w:pPr>
        <w:spacing w:before="0"/>
      </w:pPr>
      <w:r>
        <w:rPr>
          <w:b w:val="0"/>
        </w:rPr>
        <w:t>• The error lies in the use of the non-standard word "bestest."</w:t>
      </w:r>
    </w:p>
    <w:p>
      <w:pPr>
        <w:spacing w:before="0"/>
      </w:pPr>
      <w:r>
        <w:rPr>
          <w:b w:val="0"/>
        </w:rPr>
        <w:t>• In formal or standard English, "best" is already the superlative form of "good," and adding "-est" to it creates redundancy.</w:t>
      </w:r>
    </w:p>
    <w:p>
      <w:pPr>
        <w:spacing w:before="0"/>
      </w:pPr>
      <w:r>
        <w:rPr>
          <w:b w:val="0"/>
        </w:rPr>
        <w:t>• "the best" is grammatically correct and conveys the intended meaning effectively.</w:t>
      </w:r>
    </w:p>
    <w:p>
      <w:pPr>
        <w:spacing w:before="0"/>
      </w:pPr>
      <w:r>
        <w:rPr>
          <w:b w:val="0"/>
        </w:rPr>
        <w:t>• It indicates that the speaker's placement offer is superior to those of their classmates.</w:t>
      </w:r>
    </w:p>
    <w:p>
      <w:pPr>
        <w:spacing w:before="0"/>
      </w:pPr>
      <w:r>
        <w:rPr>
          <w:b w:val="0"/>
        </w:rPr>
        <w:t>• "Best" is the superlative form of the adjective "good," indicating the highest level of quality.</w:t>
      </w:r>
    </w:p>
    <w:p>
      <w:pPr>
        <w:spacing w:before="0"/>
      </w:pPr>
      <w:r>
        <w:rPr>
          <w:b w:val="0"/>
        </w:rPr>
        <w:t>• "Better" is the comparative form of good, it doesn't fit well in this context.</w:t>
      </w:r>
    </w:p>
    <w:p>
      <w:pPr>
        <w:spacing w:before="0"/>
      </w:pPr>
      <w:r>
        <w:rPr>
          <w:b w:val="0"/>
        </w:rPr>
        <w:t>• "More" is used to form the comparative degree of adjectives with more than one syllable (e.g., more beautiful, more intelligent).</w:t>
      </w:r>
    </w:p>
    <w:p>
      <w:pPr>
        <w:spacing w:before="0"/>
      </w:pPr>
      <w:r>
        <w:rPr>
          <w:b w:val="0"/>
        </w:rPr>
        <w:t>• "Good" is a positive adjective, it doesn't convey the idea of superiority or excellence as effectively as "the best" does.</w:t>
      </w:r>
    </w:p>
    <w:p>
      <w:pPr>
        <w:spacing w:before="0"/>
      </w:pPr>
      <w:r>
        <w:rPr>
          <w:b w:val="0"/>
        </w:rPr>
      </w:r>
    </w:p>
    <w:p>
      <w:pPr>
        <w:spacing w:after="100" w:line="360" w:lineRule="auto" w:before="0"/>
      </w:pPr>
      <w:r>
        <w:rPr>
          <w:b w:val="0"/>
        </w:rPr>
        <w:t>42. Directions: Select the most appropriate option to substitute the underlined segment in the given sentence. If there is no need to substitute it, select option 'No substitution'. Those whom wants to play the game may join the group.</w:t>
      </w:r>
    </w:p>
    <w:p>
      <w:pPr>
        <w:spacing w:before="0"/>
      </w:pPr>
      <w:r>
        <w:rPr>
          <w:b w:val="0"/>
        </w:rPr>
      </w:r>
    </w:p>
    <w:p>
      <w:pPr>
        <w:spacing w:after="100" w:before="0"/>
      </w:pPr>
      <w:r>
        <w:rPr>
          <w:b w:val="0"/>
        </w:rPr>
        <w:t>A. who want to play</w:t>
      </w:r>
    </w:p>
    <w:p>
      <w:pPr>
        <w:spacing w:after="100" w:before="0"/>
      </w:pPr>
      <w:r>
        <w:rPr>
          <w:b w:val="0"/>
        </w:rPr>
        <w:t>B. whom wanted to play</w:t>
      </w:r>
    </w:p>
    <w:p>
      <w:pPr>
        <w:spacing w:after="100" w:before="0"/>
      </w:pPr>
      <w:r>
        <w:rPr>
          <w:b w:val="0"/>
        </w:rPr>
        <w:t>C. No substitution</w:t>
      </w:r>
    </w:p>
    <w:p>
      <w:pPr>
        <w:spacing w:after="100" w:before="0"/>
      </w:pPr>
      <w:r>
        <w:rPr>
          <w:b w:val="0"/>
        </w:rPr>
        <w:t>D. who is wanting to play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'who want to play'. Key Points Hence, the correct answer is option 1. Correct Sentence: Those who want to play the game may join the group.</w:t>
      </w:r>
    </w:p>
    <w:p>
      <w:pPr>
        <w:spacing w:before="0"/>
      </w:pPr>
      <w:r>
        <w:rPr>
          <w:b w:val="0"/>
        </w:rPr>
        <w:t>• In the given sentence, the use of the pronoun 'whom' and the third-person singular form of the verb 'wants' is incorrect.</w:t>
      </w:r>
    </w:p>
    <w:p>
      <w:pPr>
        <w:spacing w:before="0"/>
      </w:pPr>
      <w:r>
        <w:rPr>
          <w:b w:val="0"/>
        </w:rPr>
        <w:t>• The pronoun 'whom' is used instead of ‘who’ as the object of a verb or preposition.</w:t>
      </w:r>
    </w:p>
    <w:p>
      <w:pPr>
        <w:spacing w:before="0"/>
      </w:pPr>
      <w:r>
        <w:rPr>
          <w:b w:val="0"/>
        </w:rPr>
        <w:t>• The pronoun 'who' should be used in place of the pronoun 'whom'.</w:t>
      </w:r>
    </w:p>
    <w:p>
      <w:pPr>
        <w:spacing w:before="0"/>
      </w:pPr>
      <w:r>
        <w:rPr>
          <w:b w:val="0"/>
        </w:rPr>
        <w:t>• The pronoun 'who' is used to introduce a clause giving further information about a person or people previously mentioned.</w:t>
      </w:r>
    </w:p>
    <w:p>
      <w:pPr>
        <w:spacing w:before="0"/>
      </w:pPr>
      <w:r>
        <w:rPr>
          <w:b w:val="0"/>
        </w:rPr>
        <w:t>• Also, the plural form of the verb 'want' should be used in place of the third-person singular form of the verb 'wants'.</w:t>
      </w:r>
    </w:p>
    <w:p>
      <w:pPr>
        <w:spacing w:before="0"/>
      </w:pPr>
      <w:r>
        <w:rPr>
          <w:b w:val="0"/>
        </w:rPr>
        <w:t>• The antecedent 'Those' of the pronoun 'who' is plural and therefore takes a plural verb.</w:t>
      </w:r>
    </w:p>
    <w:p>
      <w:pPr>
        <w:spacing w:before="0"/>
      </w:pPr>
      <w:r>
        <w:rPr>
          <w:b w:val="0"/>
        </w:rPr>
      </w:r>
    </w:p>
    <w:p>
      <w:pPr>
        <w:spacing w:after="100" w:line="360" w:lineRule="auto" w:before="0"/>
      </w:pPr>
      <w:r>
        <w:rPr>
          <w:b w:val="0"/>
        </w:rPr>
        <w:t>43. Select the most appropriate option that can substitute the underlined segment in the given sentence. If there is no need to substitute it, select ‘No substitution required’. The Taj Mahal is one of the much popular seven wonders of the world.</w:t>
      </w:r>
    </w:p>
    <w:p>
      <w:pPr>
        <w:spacing w:before="0"/>
      </w:pPr>
      <w:r>
        <w:rPr>
          <w:b w:val="0"/>
        </w:rPr>
      </w:r>
    </w:p>
    <w:p>
      <w:pPr>
        <w:spacing w:after="100" w:before="0"/>
      </w:pPr>
      <w:r>
        <w:rPr>
          <w:b w:val="0"/>
        </w:rPr>
        <w:t>A. No substitution required</w:t>
      </w:r>
    </w:p>
    <w:p>
      <w:pPr>
        <w:spacing w:after="100" w:before="0"/>
      </w:pPr>
      <w:r>
        <w:rPr>
          <w:b w:val="0"/>
        </w:rPr>
        <w:t>B. more</w:t>
      </w:r>
    </w:p>
    <w:p>
      <w:pPr>
        <w:spacing w:after="100" w:before="0"/>
      </w:pPr>
      <w:r>
        <w:rPr>
          <w:b w:val="0"/>
        </w:rPr>
        <w:t>C. much more</w:t>
      </w:r>
    </w:p>
    <w:p>
      <w:pPr>
        <w:spacing w:after="100" w:before="0"/>
      </w:pPr>
      <w:r>
        <w:rPr>
          <w:b w:val="0"/>
        </w:rPr>
        <w:t>D. most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phrase "much popular" is grammatically incorrect. The correct phrase should be "most popular." When comparing the popularity of the Taj Mahal with the other wonders of the world, the superlative form "most" should be used to indicate that it is the highest in popularity among them.</w:t>
      </w:r>
    </w:p>
    <w:p>
      <w:pPr>
        <w:spacing w:before="0"/>
      </w:pPr>
      <w:r>
        <w:rPr>
          <w:b w:val="0"/>
        </w:rPr>
      </w:r>
    </w:p>
    <w:p>
      <w:pPr>
        <w:spacing w:after="100" w:line="360" w:lineRule="auto" w:before="0"/>
      </w:pPr>
      <w:r>
        <w:rPr>
          <w:b w:val="0"/>
        </w:rPr>
        <w:t>44. Select the most appropriate option that can substitute the underlined segment in the given sentence. My brother asked me, "Can I exchange my phone from you?"</w:t>
      </w:r>
    </w:p>
    <w:p>
      <w:pPr>
        <w:spacing w:before="0"/>
      </w:pPr>
      <w:r>
        <w:rPr>
          <w:b w:val="0"/>
        </w:rPr>
      </w:r>
    </w:p>
    <w:p>
      <w:pPr>
        <w:spacing w:after="100" w:before="0"/>
      </w:pPr>
      <w:r>
        <w:rPr>
          <w:b w:val="0"/>
        </w:rPr>
        <w:t>A. my phone with yours</w:t>
      </w:r>
    </w:p>
    <w:p>
      <w:pPr>
        <w:spacing w:after="100" w:before="0"/>
      </w:pPr>
      <w:r>
        <w:rPr>
          <w:b w:val="0"/>
        </w:rPr>
        <w:t>B. my phone off yours</w:t>
      </w:r>
    </w:p>
    <w:p>
      <w:pPr>
        <w:spacing w:after="100" w:before="0"/>
      </w:pPr>
      <w:r>
        <w:rPr>
          <w:b w:val="0"/>
        </w:rPr>
        <w:t>C. my phone since yours</w:t>
      </w:r>
    </w:p>
    <w:p>
      <w:pPr>
        <w:spacing w:after="100" w:before="0"/>
      </w:pPr>
      <w:r>
        <w:rPr>
          <w:b w:val="0"/>
        </w:rPr>
        <w:t>D. my phone within yours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Correct Sentence: "My brother asked me, 'Can I exchange my phone with yours?'" Additional Information</w:t>
      </w:r>
    </w:p>
    <w:p>
      <w:pPr>
        <w:spacing w:before="0"/>
      </w:pPr>
      <w:r>
        <w:rPr>
          <w:b w:val="0"/>
        </w:rPr>
        <w:t>• The underlined segment uses the preposition "from," which implies a transfer or origin, not a reciprocal exchange.</w:t>
      </w:r>
    </w:p>
    <w:p>
      <w:pPr>
        <w:spacing w:before="0"/>
      </w:pPr>
      <w:r>
        <w:rPr>
          <w:b w:val="0"/>
        </w:rPr>
        <w:t>• The correct preposition to indicate a mutual exchange is "with."</w:t>
      </w:r>
    </w:p>
    <w:p>
      <w:pPr>
        <w:spacing w:before="0"/>
      </w:pPr>
      <w:r>
        <w:rPr>
          <w:b w:val="0"/>
        </w:rPr>
        <w:t>• Therefore, "my phone with yours" accurately conveys the meaning of swapping phones.</w:t>
      </w:r>
    </w:p>
    <w:p>
      <w:pPr>
        <w:spacing w:before="0"/>
      </w:pPr>
      <w:r>
        <w:rPr>
          <w:b w:val="0"/>
        </w:rPr>
        <w:t>• The error is in the use of the preposition in the underlined segment.</w:t>
      </w:r>
    </w:p>
    <w:p>
      <w:pPr>
        <w:spacing w:before="0"/>
      </w:pPr>
      <w:r>
        <w:rPr>
          <w:b w:val="0"/>
        </w:rPr>
        <w:t>• 2) my phone off yours – "Off" suggests separation or removal, not an exchange between two parties.</w:t>
      </w:r>
    </w:p>
    <w:p>
      <w:pPr>
        <w:spacing w:before="0"/>
      </w:pPr>
      <w:r>
        <w:rPr>
          <w:b w:val="0"/>
        </w:rPr>
        <w:t>• 3) my phone since yours – "Since" indicates a time relationship or a reason, which is inappropriate in this context of exchange.</w:t>
      </w:r>
    </w:p>
    <w:p>
      <w:pPr>
        <w:spacing w:before="0"/>
      </w:pPr>
      <w:r>
        <w:rPr>
          <w:b w:val="0"/>
        </w:rPr>
        <w:t>• 4) my phone within yours – "Within" implies containment, which does not fit the meaning of exchanging items.</w:t>
      </w:r>
    </w:p>
    <w:p>
      <w:pPr>
        <w:spacing w:before="0"/>
      </w:pPr>
      <w:r>
        <w:rPr>
          <w:b w:val="0"/>
        </w:rPr>
      </w:r>
    </w:p>
    <w:p>
      <w:pPr>
        <w:spacing w:after="100" w:line="360" w:lineRule="auto" w:before="0"/>
      </w:pPr>
      <w:r>
        <w:rPr>
          <w:b w:val="0"/>
        </w:rPr>
        <w:t>45. Select the most appropriate option to substitute the underlined segment in the given sentence. If there is no need to substitute it, select No improvement. I do not see some reasons why my application should be rejected.</w:t>
      </w:r>
    </w:p>
    <w:p>
      <w:pPr>
        <w:spacing w:before="0"/>
      </w:pPr>
      <w:r>
        <w:rPr>
          <w:b w:val="0"/>
        </w:rPr>
      </w:r>
    </w:p>
    <w:p>
      <w:pPr>
        <w:spacing w:after="100" w:before="0"/>
      </w:pPr>
      <w:r>
        <w:rPr>
          <w:b w:val="0"/>
        </w:rPr>
        <w:t>A. No improvement</w:t>
      </w:r>
    </w:p>
    <w:p>
      <w:pPr>
        <w:spacing w:after="100" w:before="0"/>
      </w:pPr>
      <w:r>
        <w:rPr>
          <w:b w:val="0"/>
        </w:rPr>
        <w:t>B. any reason why</w:t>
      </w:r>
    </w:p>
    <w:p>
      <w:pPr>
        <w:spacing w:after="100" w:before="0"/>
      </w:pPr>
      <w:r>
        <w:rPr>
          <w:b w:val="0"/>
        </w:rPr>
        <w:t>C. some reason for</w:t>
      </w:r>
    </w:p>
    <w:p>
      <w:pPr>
        <w:spacing w:after="100" w:before="0"/>
      </w:pPr>
      <w:r>
        <w:rPr>
          <w:b w:val="0"/>
        </w:rPr>
        <w:t>D. many reasons so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Thus, 'some' must be replaced with 'any'. The correct sentence will be: I do not see any reason why my application should be rejected.</w:t>
      </w:r>
    </w:p>
    <w:p>
      <w:pPr>
        <w:spacing w:before="0"/>
      </w:pPr>
      <w:r>
        <w:rPr>
          <w:b w:val="0"/>
        </w:rPr>
        <w:t>• 'Some', 'any', and 'many' are determiners.</w:t>
      </w:r>
    </w:p>
    <w:p>
      <w:pPr>
        <w:spacing w:before="0"/>
      </w:pPr>
      <w:r>
        <w:rPr>
          <w:b w:val="0"/>
        </w:rPr>
        <w:t>• 'Some' is used in positive sentences.</w:t>
      </w:r>
    </w:p>
    <w:p>
      <w:pPr>
        <w:spacing w:before="0"/>
      </w:pPr>
      <w:r>
        <w:rPr>
          <w:b w:val="0"/>
        </w:rPr>
        <w:t>• 'Any' is used in a negative sentence that has 'not'.</w:t>
      </w:r>
    </w:p>
    <w:p>
      <w:pPr>
        <w:spacing w:before="0"/>
      </w:pPr>
      <w:r>
        <w:rPr>
          <w:b w:val="0"/>
        </w:rPr>
      </w:r>
    </w:p>
    <w:p>
      <w:pPr>
        <w:spacing w:after="100" w:line="360" w:lineRule="auto" w:before="0"/>
      </w:pPr>
      <w:r>
        <w:rPr>
          <w:b w:val="0"/>
        </w:rPr>
        <w:t>46. Select the most appropriate option that can substitute the underlined segment in the given sentence. The man which was present at the meeting spoke against the chairperson.</w:t>
      </w:r>
    </w:p>
    <w:p>
      <w:pPr>
        <w:spacing w:before="0"/>
      </w:pPr>
      <w:r>
        <w:rPr>
          <w:b w:val="0"/>
        </w:rPr>
      </w:r>
    </w:p>
    <w:p>
      <w:pPr>
        <w:spacing w:after="100" w:before="0"/>
      </w:pPr>
      <w:r>
        <w:rPr>
          <w:b w:val="0"/>
        </w:rPr>
        <w:t>A. The man which were present</w:t>
      </w:r>
    </w:p>
    <w:p>
      <w:pPr>
        <w:spacing w:after="100" w:before="0"/>
      </w:pPr>
      <w:r>
        <w:rPr>
          <w:b w:val="0"/>
        </w:rPr>
        <w:t>B. The men which was present</w:t>
      </w:r>
    </w:p>
    <w:p>
      <w:pPr>
        <w:spacing w:after="100" w:before="0"/>
      </w:pPr>
      <w:r>
        <w:rPr>
          <w:b w:val="0"/>
        </w:rPr>
        <w:t>C. The man whom was present</w:t>
      </w:r>
    </w:p>
    <w:p>
      <w:pPr>
        <w:spacing w:after="100" w:before="0"/>
      </w:pPr>
      <w:r>
        <w:rPr>
          <w:b w:val="0"/>
        </w:rPr>
        <w:t>D. The man who was present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statement, 'The man who was present' should be used instead of 'The man which was present'. In the given sentence, "which" is incorrect because "which" is used to refer to things or animals, not people. Also, "men" is incorrect because the sentence refers to one man, not multiple men. The correct relative pronoun for a singular subject is "who," not "whom". Correct Sentence: The man who was present at the meeting spoke against the chairperson.</w:t>
      </w:r>
    </w:p>
    <w:p>
      <w:pPr>
        <w:spacing w:before="0"/>
      </w:pPr>
      <w:r>
        <w:rPr>
          <w:b w:val="0"/>
        </w:rPr>
      </w:r>
    </w:p>
    <w:p>
      <w:pPr>
        <w:spacing w:after="100" w:line="360" w:lineRule="auto" w:before="0"/>
      </w:pPr>
      <w:r>
        <w:rPr>
          <w:b w:val="0"/>
        </w:rPr>
        <w:t>47. Select the most appropriate option to substitute the underlined segment. If no substitution is required, select ‘No substitution required’. Shikha said that the paper was lengthy and no difficult.</w:t>
      </w:r>
    </w:p>
    <w:p>
      <w:pPr>
        <w:spacing w:before="0"/>
      </w:pPr>
      <w:r>
        <w:rPr>
          <w:b w:val="0"/>
        </w:rPr>
      </w:r>
    </w:p>
    <w:p>
      <w:pPr>
        <w:spacing w:after="100" w:before="0"/>
      </w:pPr>
      <w:r>
        <w:rPr>
          <w:b w:val="0"/>
        </w:rPr>
        <w:t>A. lengthy but not</w:t>
      </w:r>
    </w:p>
    <w:p>
      <w:pPr>
        <w:spacing w:after="100" w:before="0"/>
      </w:pPr>
      <w:r>
        <w:rPr>
          <w:b w:val="0"/>
        </w:rPr>
        <w:t>B. lengthy or not</w:t>
      </w:r>
    </w:p>
    <w:p>
      <w:pPr>
        <w:spacing w:after="100" w:before="0"/>
      </w:pPr>
      <w:r>
        <w:rPr>
          <w:b w:val="0"/>
        </w:rPr>
        <w:t>C. long so not</w:t>
      </w:r>
    </w:p>
    <w:p>
      <w:pPr>
        <w:spacing w:after="100" w:before="0"/>
      </w:pPr>
      <w:r>
        <w:rPr>
          <w:b w:val="0"/>
        </w:rPr>
        <w:t>D. No substitution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'lengthy but not'. Key Points Correct Sentence: Shikha said that the paper was lengthy but not difficult. Hinglish</w:t>
      </w:r>
    </w:p>
    <w:p>
      <w:pPr>
        <w:spacing w:before="0"/>
      </w:pPr>
      <w:r>
        <w:rPr>
          <w:b w:val="0"/>
        </w:rPr>
        <w:t>• The underlined part in the given sentence is grammatically incorrect.</w:t>
      </w:r>
    </w:p>
    <w:p>
      <w:pPr>
        <w:spacing w:before="0"/>
      </w:pPr>
      <w:r>
        <w:rPr>
          <w:b w:val="0"/>
        </w:rPr>
        <w:t>• Here, 'lengthy but not' should be used instead of 'lengthy but no'.</w:t>
      </w:r>
    </w:p>
    <w:p>
      <w:pPr>
        <w:spacing w:before="0"/>
      </w:pPr>
      <w:r>
        <w:rPr>
          <w:b w:val="0"/>
        </w:rPr>
        <w:t>• 'No' and 'not' are the two most common words we use to indicate negation.</w:t>
      </w:r>
    </w:p>
    <w:p>
      <w:pPr>
        <w:spacing w:before="0"/>
      </w:pPr>
      <w:r>
        <w:rPr>
          <w:b w:val="0"/>
        </w:rPr>
        <w:t>• We use no before a noun phrase. We use 'not' with any other phrase or clause. Example: There’s no address on the envelope.</w:t>
      </w:r>
    </w:p>
    <w:p>
      <w:pPr>
        <w:spacing w:before="0"/>
      </w:pPr>
      <w:r>
        <w:rPr>
          <w:b w:val="0"/>
        </w:rPr>
        <w:t>• In the given sentence 'difficult' is an adjective.</w:t>
      </w:r>
    </w:p>
    <w:p>
      <w:pPr>
        <w:spacing w:before="0"/>
      </w:pPr>
      <w:r>
        <w:rPr>
          <w:b w:val="0"/>
        </w:rPr>
        <w:t>• It means 'not easy to do or understand'. [(कार्य आदि) कठिन, मुश्किल] Example: It’s not often that you stop and think about the way you breathe.</w:t>
      </w:r>
    </w:p>
    <w:p>
      <w:pPr>
        <w:spacing w:before="0"/>
      </w:pPr>
      <w:r>
        <w:rPr>
          <w:b w:val="0"/>
        </w:rPr>
        <w:t>• Hence, 'not' should be used.</w:t>
      </w:r>
    </w:p>
    <w:p>
      <w:pPr>
        <w:spacing w:before="0"/>
      </w:pPr>
      <w:r>
        <w:rPr>
          <w:b w:val="0"/>
        </w:rPr>
        <w:t>• दिए गए वाक्य में रेखांकित भाग व्याकरण की दृष्टि से गलत है।</w:t>
      </w:r>
    </w:p>
    <w:p>
      <w:pPr>
        <w:spacing w:before="0"/>
      </w:pPr>
      <w:r>
        <w:rPr>
          <w:b w:val="0"/>
        </w:rPr>
        <w:t>• यहां 'lenghty and no' की जगह 'lengthy but not' का इस्तेमाल करना चाहिए।</w:t>
      </w:r>
    </w:p>
    <w:p>
      <w:pPr>
        <w:spacing w:before="0"/>
      </w:pPr>
      <w:r>
        <w:rPr>
          <w:b w:val="0"/>
        </w:rPr>
        <w:t>• 'No' और 'Not' दो सबसे सामान्य शब्द हैं जिनका उपयोग हम निषेध को इंगित करने के लिए करते हैं।</w:t>
      </w:r>
    </w:p>
    <w:p>
      <w:pPr>
        <w:spacing w:before="0"/>
      </w:pPr>
      <w:r>
        <w:rPr>
          <w:b w:val="0"/>
        </w:rPr>
        <w:t>• हम Noun phrase से पहले 'no' का उपयोग करते हैं। हम किसी अन्य वाक्यांश या खंड के साथ 'not' का उपयोग करते हैं। Example: There’s no address on the envelope.</w:t>
      </w:r>
    </w:p>
    <w:p>
      <w:pPr>
        <w:spacing w:before="0"/>
      </w:pPr>
      <w:r>
        <w:rPr>
          <w:b w:val="0"/>
        </w:rPr>
        <w:t>• दिए गए वाक्य में 'difficult' adjective है।</w:t>
      </w:r>
    </w:p>
    <w:p>
      <w:pPr>
        <w:spacing w:before="0"/>
      </w:pPr>
      <w:r>
        <w:rPr>
          <w:b w:val="0"/>
        </w:rPr>
        <w:t>• इसका अर्थ है 'जिसे करना या समझना आसान नहीं'। Example: It’s not often that you stop and think about the way you breathe.</w:t>
      </w:r>
    </w:p>
    <w:p>
      <w:pPr>
        <w:spacing w:before="0"/>
      </w:pPr>
      <w:r>
        <w:rPr>
          <w:b w:val="0"/>
        </w:rPr>
        <w:t>• इसलिए 'not' का प्रयोग करना चाहिए।</w:t>
      </w:r>
    </w:p>
    <w:p>
      <w:pPr>
        <w:spacing w:before="0"/>
      </w:pPr>
      <w:r>
        <w:rPr>
          <w:b w:val="0"/>
        </w:rPr>
      </w:r>
    </w:p>
    <w:p>
      <w:pPr>
        <w:spacing w:after="100" w:line="360" w:lineRule="auto" w:before="0"/>
      </w:pPr>
      <w:r>
        <w:rPr>
          <w:b w:val="0"/>
        </w:rPr>
        <w:t>48. In the following sentence the underlined part contains as error. Alternatives to the underlined part are given as options. Select the correct alternative. It is very hottest over here.</w:t>
      </w:r>
    </w:p>
    <w:p>
      <w:pPr>
        <w:spacing w:before="0"/>
      </w:pPr>
      <w:r>
        <w:rPr>
          <w:b w:val="0"/>
        </w:rPr>
      </w:r>
    </w:p>
    <w:p>
      <w:pPr>
        <w:spacing w:after="100" w:before="0"/>
      </w:pPr>
      <w:r>
        <w:rPr>
          <w:b w:val="0"/>
        </w:rPr>
        <w:t>A. hotter</w:t>
      </w:r>
    </w:p>
    <w:p>
      <w:pPr>
        <w:spacing w:after="100" w:before="0"/>
      </w:pPr>
      <w:r>
        <w:rPr>
          <w:b w:val="0"/>
        </w:rPr>
        <w:t>B. more hot</w:t>
      </w:r>
    </w:p>
    <w:p>
      <w:pPr>
        <w:spacing w:after="100" w:before="0"/>
      </w:pPr>
      <w:r>
        <w:rPr>
          <w:b w:val="0"/>
        </w:rPr>
        <w:t>C. hot</w:t>
      </w:r>
    </w:p>
    <w:p>
      <w:pPr>
        <w:spacing w:after="100" w:before="0"/>
      </w:pPr>
      <w:r>
        <w:rPr>
          <w:b w:val="0"/>
        </w:rPr>
        <w:t>D. most hot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hot . Key Points Correct sentence: It is very hot over here. Additional Information</w:t>
      </w:r>
    </w:p>
    <w:p>
      <w:pPr>
        <w:spacing w:before="0"/>
      </w:pPr>
      <w:r>
        <w:rPr>
          <w:b w:val="0"/>
        </w:rPr>
        <w:t>• The adjective "hot" is in its positive degree, which is the correct form to use with the adverb "very."</w:t>
      </w:r>
    </w:p>
    <w:p>
      <w:pPr>
        <w:spacing w:before="0"/>
      </w:pPr>
      <w:r>
        <w:rPr>
          <w:b w:val="0"/>
        </w:rPr>
        <w:t>• "Very hottest" is incorrect because "very" cannot be used with superlative adjectives.</w:t>
      </w:r>
    </w:p>
    <w:p>
      <w:pPr>
        <w:spacing w:before="0"/>
      </w:pPr>
      <w:r>
        <w:rPr>
          <w:b w:val="0"/>
        </w:rPr>
        <w:t>• The correct phrase should be "It is very hot over here," using "hot" in its positive degree to be modified by "very."</w:t>
      </w:r>
    </w:p>
    <w:p>
      <w:pPr>
        <w:spacing w:before="0"/>
      </w:pPr>
      <w:r>
        <w:rPr>
          <w:b w:val="0"/>
        </w:rPr>
        <w:t>• Adjective Forms: Positive degree: hot.</w:t>
      </w:r>
    </w:p>
    <w:p>
      <w:pPr>
        <w:spacing w:before="0"/>
      </w:pPr>
      <w:r>
        <w:rPr>
          <w:b w:val="0"/>
        </w:rPr>
        <w:t>• Comparative degree: hotter.</w:t>
      </w:r>
    </w:p>
    <w:p>
      <w:pPr>
        <w:spacing w:before="0"/>
      </w:pPr>
      <w:r>
        <w:rPr>
          <w:b w:val="0"/>
        </w:rPr>
        <w:t>• Superlative degree: hottest.</w:t>
      </w:r>
    </w:p>
    <w:p>
      <w:pPr>
        <w:spacing w:before="0"/>
      </w:pPr>
      <w:r>
        <w:rPr>
          <w:b w:val="0"/>
        </w:rPr>
        <w:t>• Usage Notes: "Very" is used with the positive degree of adjectives.</w:t>
      </w:r>
    </w:p>
    <w:p>
      <w:pPr>
        <w:spacing w:before="0"/>
      </w:pPr>
      <w:r>
        <w:rPr>
          <w:b w:val="0"/>
        </w:rPr>
        <w:t>• Example: "It is very cold today." (correct usage with positive degree)</w:t>
      </w:r>
    </w:p>
    <w:p>
      <w:pPr>
        <w:spacing w:before="0"/>
      </w:pPr>
      <w:r>
        <w:rPr>
          <w:b w:val="0"/>
        </w:rPr>
      </w:r>
    </w:p>
    <w:p>
      <w:pPr>
        <w:spacing w:after="100" w:line="360" w:lineRule="auto" w:before="0"/>
      </w:pPr>
      <w:r>
        <w:rPr>
          <w:b w:val="0"/>
        </w:rPr>
        <w:t>49. Select the most appropriate option that can substitute the underlined segment in the given sentence. If there is no need to substitute it, select ‘No substitution required’. She was thinking at the fun they had.</w:t>
      </w:r>
    </w:p>
    <w:p>
      <w:pPr>
        <w:spacing w:before="0"/>
      </w:pPr>
      <w:r>
        <w:rPr>
          <w:b w:val="0"/>
        </w:rPr>
      </w:r>
    </w:p>
    <w:p>
      <w:pPr>
        <w:spacing w:after="100" w:before="0"/>
      </w:pPr>
      <w:r>
        <w:rPr>
          <w:b w:val="0"/>
        </w:rPr>
        <w:t>A. No substitution required</w:t>
      </w:r>
    </w:p>
    <w:p>
      <w:pPr>
        <w:spacing w:after="100" w:before="0"/>
      </w:pPr>
      <w:r>
        <w:rPr>
          <w:b w:val="0"/>
        </w:rPr>
        <w:t>B. beside</w:t>
      </w:r>
    </w:p>
    <w:p>
      <w:pPr>
        <w:spacing w:after="100" w:before="0"/>
      </w:pPr>
      <w:r>
        <w:rPr>
          <w:b w:val="0"/>
        </w:rPr>
        <w:t>C. by</w:t>
      </w:r>
    </w:p>
    <w:p>
      <w:pPr>
        <w:spacing w:after="100" w:before="0"/>
      </w:pPr>
      <w:r>
        <w:rPr>
          <w:b w:val="0"/>
        </w:rPr>
        <w:t>D. about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about. The preposition "about" is appropriate here as it indicates the subject of her thoughts. "Thinking about" is a common phrase that conveys what someone is considering or pondering.</w:t>
      </w:r>
    </w:p>
    <w:p>
      <w:pPr>
        <w:spacing w:before="0"/>
      </w:pPr>
      <w:r>
        <w:rPr>
          <w:b w:val="0"/>
        </w:rPr>
      </w:r>
    </w:p>
    <w:p>
      <w:pPr>
        <w:spacing w:after="100" w:line="360" w:lineRule="auto" w:before="0"/>
      </w:pPr>
      <w:r>
        <w:rPr>
          <w:b w:val="0"/>
        </w:rPr>
        <w:t>50. Select the most appropriate option to substitute the underlined segment in the give sentence. If there is no need to substitute it, select 'No substitution required'. The Principal is going to meeting the senior classes tomorrow.</w:t>
      </w:r>
    </w:p>
    <w:p>
      <w:pPr>
        <w:spacing w:before="0"/>
      </w:pPr>
      <w:r>
        <w:rPr>
          <w:b w:val="0"/>
        </w:rPr>
      </w:r>
    </w:p>
    <w:p>
      <w:pPr>
        <w:spacing w:after="100" w:before="0"/>
      </w:pPr>
      <w:r>
        <w:rPr>
          <w:b w:val="0"/>
        </w:rPr>
        <w:t>A. gone to meet</w:t>
      </w:r>
    </w:p>
    <w:p>
      <w:pPr>
        <w:spacing w:after="100" w:before="0"/>
      </w:pPr>
      <w:r>
        <w:rPr>
          <w:b w:val="0"/>
        </w:rPr>
        <w:t>B. going to have met</w:t>
      </w:r>
    </w:p>
    <w:p>
      <w:pPr>
        <w:spacing w:after="100" w:before="0"/>
      </w:pPr>
      <w:r>
        <w:rPr>
          <w:b w:val="0"/>
        </w:rPr>
        <w:t>C. going to meet</w:t>
      </w:r>
    </w:p>
    <w:p>
      <w:pPr>
        <w:spacing w:after="100" w:before="0"/>
      </w:pPr>
      <w:r>
        <w:rPr>
          <w:b w:val="0"/>
        </w:rPr>
        <w:t>D. No substitution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Going to meeting should be replaced by Going to Meet.</w:t>
      </w:r>
    </w:p>
    <w:p>
      <w:pPr>
        <w:spacing w:before="0"/>
      </w:pPr>
      <w:r>
        <w:rPr>
          <w:b w:val="0"/>
        </w:rPr>
        <w:t>• The Principal is working as the Subject of the Sentence.</w:t>
      </w:r>
    </w:p>
    <w:p>
      <w:pPr>
        <w:spacing w:before="0"/>
      </w:pPr>
      <w:r>
        <w:rPr>
          <w:b w:val="0"/>
        </w:rPr>
        <w:t>• The Principal is correct according to the structure of Subject-Verb-Agreement.</w:t>
      </w:r>
    </w:p>
    <w:p>
      <w:pPr>
        <w:spacing w:before="0"/>
      </w:pPr>
      <w:r>
        <w:rPr>
          <w:b w:val="0"/>
        </w:rPr>
        <w:t>• Going is working as the present participle form of Main Verb Go</w:t>
      </w:r>
    </w:p>
    <w:p>
      <w:pPr>
        <w:spacing w:before="0"/>
      </w:pPr>
      <w:r>
        <w:rPr>
          <w:b w:val="0"/>
        </w:rPr>
        <w:t>• To is followed by going which is a present participle.</w:t>
      </w:r>
    </w:p>
    <w:p>
      <w:pPr>
        <w:spacing w:before="0"/>
      </w:pPr>
      <w:r>
        <w:rPr>
          <w:b w:val="0"/>
        </w:rPr>
        <w:t>• The infinitive is the base form of a verb. In English, when we talk about the infinitive We use the structure of To + Base of Main Verb.</w:t>
      </w:r>
    </w:p>
    <w:p>
      <w:pPr>
        <w:spacing w:before="0"/>
      </w:pPr>
      <w:r>
        <w:rPr>
          <w:b w:val="0"/>
        </w:rPr>
        <w:t>• So the correct substitute will be "going to meet".</w:t>
      </w:r>
    </w:p>
    <w:p>
      <w:pPr>
        <w:spacing w:before="0"/>
      </w:pPr>
      <w:r>
        <w:rPr>
          <w:b w:val="0"/>
        </w:rPr>
        <w:t>• The complete sentence will be The Principal is going to meet the senior classes tomorrow.</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