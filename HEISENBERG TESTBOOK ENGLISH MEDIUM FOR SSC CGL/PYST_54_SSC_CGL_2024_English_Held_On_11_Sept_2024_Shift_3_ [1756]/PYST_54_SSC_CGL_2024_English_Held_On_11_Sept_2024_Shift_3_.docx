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correctly spelt word to fill in the blank. All the chefs in the world are famous because of their _____________ skills.</w:t>
      </w:r>
    </w:p>
    <w:p>
      <w:pPr>
        <w:spacing w:before="0"/>
      </w:pPr>
      <w:r>
        <w:rPr>
          <w:b w:val="0"/>
        </w:rPr>
      </w:r>
    </w:p>
    <w:p>
      <w:pPr>
        <w:spacing w:after="100" w:before="0"/>
      </w:pPr>
      <w:r>
        <w:rPr>
          <w:b w:val="0"/>
        </w:rPr>
        <w:t>A. kulinary</w:t>
      </w:r>
    </w:p>
    <w:p>
      <w:pPr>
        <w:spacing w:after="100" w:before="0"/>
      </w:pPr>
      <w:r>
        <w:rPr>
          <w:b w:val="0"/>
        </w:rPr>
        <w:t>B. kolinary</w:t>
      </w:r>
    </w:p>
    <w:p>
      <w:pPr>
        <w:spacing w:after="100" w:before="0"/>
      </w:pPr>
      <w:r>
        <w:rPr>
          <w:b w:val="0"/>
        </w:rPr>
        <w:t>C. culinary</w:t>
      </w:r>
    </w:p>
    <w:p>
      <w:pPr>
        <w:spacing w:after="100" w:before="0"/>
      </w:pPr>
      <w:r>
        <w:rPr>
          <w:b w:val="0"/>
        </w:rPr>
        <w:t>D. colinary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culinary. The word "culinary" is correctly spelt and refers to anything related to cooking or the kitchen. The other options are misspellings of the word.</w:t>
      </w:r>
    </w:p>
    <w:p>
      <w:pPr>
        <w:spacing w:before="0"/>
      </w:pPr>
      <w:r>
        <w:rPr>
          <w:b w:val="0"/>
        </w:rPr>
      </w:r>
    </w:p>
    <w:p>
      <w:pPr>
        <w:spacing w:after="100" w:line="360" w:lineRule="auto" w:before="0"/>
      </w:pPr>
      <w:r>
        <w:rPr>
          <w:b w:val="0"/>
        </w:rPr>
        <w:t>2. Select the option that will improve the underlined part of the given sentence. When I saw him, I will ask him to return the book he borrowed.</w:t>
      </w:r>
    </w:p>
    <w:p>
      <w:pPr>
        <w:spacing w:before="0"/>
      </w:pPr>
      <w:r>
        <w:rPr>
          <w:b w:val="0"/>
        </w:rPr>
      </w:r>
    </w:p>
    <w:p>
      <w:pPr>
        <w:spacing w:after="100" w:before="0"/>
      </w:pPr>
      <w:r>
        <w:rPr>
          <w:b w:val="0"/>
        </w:rPr>
        <w:t>A. shall see him</w:t>
      </w:r>
    </w:p>
    <w:p>
      <w:pPr>
        <w:spacing w:after="100" w:before="0"/>
      </w:pPr>
      <w:r>
        <w:rPr>
          <w:b w:val="0"/>
        </w:rPr>
        <w:t>B. have seen him</w:t>
      </w:r>
    </w:p>
    <w:p>
      <w:pPr>
        <w:spacing w:after="100" w:before="0"/>
      </w:pPr>
      <w:r>
        <w:rPr>
          <w:b w:val="0"/>
        </w:rPr>
        <w:t>C. had seen him</w:t>
      </w:r>
    </w:p>
    <w:p>
      <w:pPr>
        <w:spacing w:after="100" w:before="0"/>
      </w:pPr>
      <w:r>
        <w:rPr>
          <w:b w:val="0"/>
        </w:rPr>
        <w:t>D. see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see him. In a time clause introduced by "when" that refers to a future action, the simple present tense is used instead of the past tense to maintain grammatical consistency with the future tense in the main clause.</w:t>
      </w:r>
    </w:p>
    <w:p>
      <w:pPr>
        <w:spacing w:before="0"/>
      </w:pPr>
      <w:r>
        <w:rPr>
          <w:b w:val="0"/>
        </w:rPr>
      </w:r>
    </w:p>
    <w:p>
      <w:pPr>
        <w:spacing w:after="100" w:line="360" w:lineRule="auto" w:before="0"/>
      </w:pPr>
      <w:r>
        <w:rPr>
          <w:b w:val="0"/>
        </w:rPr>
        <w:t>3. Select the most appropriate synonym of the given word. Paramount</w:t>
      </w:r>
    </w:p>
    <w:p>
      <w:pPr>
        <w:spacing w:before="0"/>
      </w:pPr>
      <w:r>
        <w:rPr>
          <w:b w:val="0"/>
        </w:rPr>
      </w:r>
    </w:p>
    <w:p>
      <w:pPr>
        <w:spacing w:after="100" w:before="0"/>
      </w:pPr>
      <w:r>
        <w:rPr>
          <w:b w:val="0"/>
        </w:rPr>
        <w:t>A. inferior</w:t>
      </w:r>
    </w:p>
    <w:p>
      <w:pPr>
        <w:spacing w:after="100" w:before="0"/>
      </w:pPr>
      <w:r>
        <w:rPr>
          <w:b w:val="0"/>
        </w:rPr>
        <w:t>B. collateral</w:t>
      </w:r>
    </w:p>
    <w:p>
      <w:pPr>
        <w:spacing w:after="100" w:before="0"/>
      </w:pPr>
      <w:r>
        <w:rPr>
          <w:b w:val="0"/>
        </w:rPr>
        <w:t>C. supreme</w:t>
      </w:r>
    </w:p>
    <w:p>
      <w:pPr>
        <w:spacing w:after="100" w:before="0"/>
      </w:pPr>
      <w:r>
        <w:rPr>
          <w:b w:val="0"/>
        </w:rPr>
        <w:t>D. trivial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supreme. The word "Paramount" refers to something that is more important than anything else or supreme. The meanings of the other words are: Inferior: Lower in rank or quality; Collateral: Secondary or subordinate; Trivial: Of little importance.</w:t>
      </w:r>
    </w:p>
    <w:p>
      <w:pPr>
        <w:spacing w:before="0"/>
      </w:pPr>
      <w:r>
        <w:rPr>
          <w:b w:val="0"/>
        </w:rPr>
      </w:r>
    </w:p>
    <w:p>
      <w:pPr>
        <w:spacing w:after="100" w:line="360" w:lineRule="auto" w:before="0"/>
      </w:pPr>
      <w:r>
        <w:rPr>
          <w:b w:val="0"/>
        </w:rPr>
        <w:t>4. Select the option that can be used as a one-word substitute for the given group of words. Failing to give proper care and attention</w:t>
      </w:r>
    </w:p>
    <w:p>
      <w:pPr>
        <w:spacing w:before="0"/>
      </w:pPr>
      <w:r>
        <w:rPr>
          <w:b w:val="0"/>
        </w:rPr>
      </w:r>
    </w:p>
    <w:p>
      <w:pPr>
        <w:spacing w:after="100" w:before="0"/>
      </w:pPr>
      <w:r>
        <w:rPr>
          <w:b w:val="0"/>
        </w:rPr>
        <w:t>A. Lax</w:t>
      </w:r>
    </w:p>
    <w:p>
      <w:pPr>
        <w:spacing w:after="100" w:before="0"/>
      </w:pPr>
      <w:r>
        <w:rPr>
          <w:b w:val="0"/>
        </w:rPr>
        <w:t>B. Cautious</w:t>
      </w:r>
    </w:p>
    <w:p>
      <w:pPr>
        <w:spacing w:after="100" w:before="0"/>
      </w:pPr>
      <w:r>
        <w:rPr>
          <w:b w:val="0"/>
        </w:rPr>
        <w:t>C. Wild</w:t>
      </w:r>
    </w:p>
    <w:p>
      <w:pPr>
        <w:spacing w:after="100" w:before="0"/>
      </w:pPr>
      <w:r>
        <w:rPr>
          <w:b w:val="0"/>
        </w:rPr>
        <w:t>D. Provident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Lax. It refers to failing to give proper care and attention or not being strict enough. The meanings of the rest of the words are: Cautious: Careful to avoid potential problems; Wild: Lacking discipline or restraint; Provident: Making timely preparation for the future.</w:t>
      </w:r>
    </w:p>
    <w:p>
      <w:pPr>
        <w:spacing w:before="0"/>
      </w:pPr>
      <w:r>
        <w:rPr>
          <w:b w:val="0"/>
        </w:rPr>
      </w:r>
    </w:p>
    <w:p>
      <w:pPr>
        <w:spacing w:after="100" w:line="360" w:lineRule="auto" w:before="0"/>
      </w:pPr>
      <w:r>
        <w:rPr>
          <w:b w:val="0"/>
        </w:rPr>
        <w:t>5. Select the most appropriate ANTONYM of the given word. Brittle</w:t>
      </w:r>
    </w:p>
    <w:p>
      <w:pPr>
        <w:spacing w:before="0"/>
      </w:pPr>
      <w:r>
        <w:rPr>
          <w:b w:val="0"/>
        </w:rPr>
      </w:r>
    </w:p>
    <w:p>
      <w:pPr>
        <w:spacing w:after="100" w:before="0"/>
      </w:pPr>
      <w:r>
        <w:rPr>
          <w:b w:val="0"/>
        </w:rPr>
        <w:t>A. Crunchy</w:t>
      </w:r>
    </w:p>
    <w:p>
      <w:pPr>
        <w:spacing w:after="100" w:before="0"/>
      </w:pPr>
      <w:r>
        <w:rPr>
          <w:b w:val="0"/>
        </w:rPr>
        <w:t>B. Resilient</w:t>
      </w:r>
    </w:p>
    <w:p>
      <w:pPr>
        <w:spacing w:after="100" w:before="0"/>
      </w:pPr>
      <w:r>
        <w:rPr>
          <w:b w:val="0"/>
        </w:rPr>
        <w:t>C. Delicate</w:t>
      </w:r>
    </w:p>
    <w:p>
      <w:pPr>
        <w:spacing w:after="100" w:before="0"/>
      </w:pPr>
      <w:r>
        <w:rPr>
          <w:b w:val="0"/>
        </w:rPr>
        <w:t>D. Aloof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Resilient. "Brittle" means hard but liable to break or shatter easily, whereas "Resilient" means able to withstand stress or return to original shape without breaking. The meanings of the other words are: Crunchy: Making a sharp noise when crushed; Delicate: Easily broken or fragile; Aloof: Distant or unfriendly.</w:t>
      </w:r>
    </w:p>
    <w:p>
      <w:pPr>
        <w:spacing w:before="0"/>
      </w:pPr>
      <w:r>
        <w:rPr>
          <w:b w:val="0"/>
        </w:rPr>
      </w:r>
    </w:p>
    <w:p>
      <w:pPr>
        <w:spacing w:after="100" w:line="360" w:lineRule="auto" w:before="0"/>
      </w:pPr>
      <w:r>
        <w:rPr>
          <w:b w:val="0"/>
        </w:rPr>
        <w:t>6. Select the option that can be used as a one-word substitute for the underlined group of words. Out of those group members, Rohan is the one who opposes others, no matter what they tell him.</w:t>
      </w:r>
    </w:p>
    <w:p>
      <w:pPr>
        <w:spacing w:before="0"/>
      </w:pPr>
      <w:r>
        <w:rPr>
          <w:b w:val="0"/>
        </w:rPr>
      </w:r>
    </w:p>
    <w:p>
      <w:pPr>
        <w:spacing w:after="100" w:before="0"/>
      </w:pPr>
      <w:r>
        <w:rPr>
          <w:b w:val="0"/>
        </w:rPr>
        <w:t>A. antagonist</w:t>
      </w:r>
    </w:p>
    <w:p>
      <w:pPr>
        <w:spacing w:after="100" w:before="0"/>
      </w:pPr>
      <w:r>
        <w:rPr>
          <w:b w:val="0"/>
        </w:rPr>
        <w:t>B. agonist</w:t>
      </w:r>
    </w:p>
    <w:p>
      <w:pPr>
        <w:spacing w:after="100" w:before="0"/>
      </w:pPr>
      <w:r>
        <w:rPr>
          <w:b w:val="0"/>
        </w:rPr>
        <w:t>C. anatomist</w:t>
      </w:r>
    </w:p>
    <w:p>
      <w:pPr>
        <w:spacing w:after="100" w:before="0"/>
      </w:pPr>
      <w:r>
        <w:rPr>
          <w:b w:val="0"/>
        </w:rPr>
        <w:t>D. protagonist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Antagonist. Meaning: An antagonist is a character or force in a story that opposes the protagonist, often creating conflict and driving the plot. In a sentence: The word "antagonist" is used to describe a character who acts as an obstacle to the main character's goals, such as the villain in a novel or movie.</w:t>
      </w:r>
    </w:p>
    <w:p>
      <w:pPr>
        <w:spacing w:before="0"/>
      </w:pPr>
      <w:r>
        <w:rPr>
          <w:b w:val="0"/>
        </w:rPr>
      </w:r>
    </w:p>
    <w:p>
      <w:pPr>
        <w:spacing w:after="100" w:line="360" w:lineRule="auto" w:before="0"/>
      </w:pPr>
      <w:r>
        <w:rPr>
          <w:b w:val="0"/>
        </w:rPr>
        <w:t>7. Select the option that expresses the given sentence in active voice. The letter was being typed by the secretary when the phone rang.</w:t>
      </w:r>
    </w:p>
    <w:p>
      <w:pPr>
        <w:spacing w:before="0"/>
      </w:pPr>
      <w:r>
        <w:rPr>
          <w:b w:val="0"/>
        </w:rPr>
      </w:r>
    </w:p>
    <w:p>
      <w:pPr>
        <w:spacing w:after="100" w:before="0"/>
      </w:pPr>
      <w:r>
        <w:rPr>
          <w:b w:val="0"/>
        </w:rPr>
        <w:t>A. The secretary will type the letter when the phone rings.</w:t>
      </w:r>
    </w:p>
    <w:p>
      <w:pPr>
        <w:spacing w:after="100" w:before="0"/>
      </w:pPr>
      <w:r>
        <w:rPr>
          <w:b w:val="0"/>
        </w:rPr>
        <w:t>B. The secretary types the letter when the phone rings.</w:t>
      </w:r>
    </w:p>
    <w:p>
      <w:pPr>
        <w:spacing w:after="100" w:before="0"/>
      </w:pPr>
      <w:r>
        <w:rPr>
          <w:b w:val="0"/>
        </w:rPr>
        <w:t>C. The secretary was typing the letter when the phone rang.</w:t>
      </w:r>
    </w:p>
    <w:p>
      <w:pPr>
        <w:spacing w:after="100" w:before="0"/>
      </w:pPr>
      <w:r>
        <w:rPr>
          <w:b w:val="0"/>
        </w:rPr>
        <w:t>D. The secretary is typing the letter when the phone rings.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secretary was typing the letter when the phone rang. The given sentence is in the Passive Voice of the Past Continuous tense (Subject + was/were + being + V3 + by + Object). To convert it into the Active Voice, the structure should be: Subject (the secretary) + was/were + V1-ing (typing) + Object (the letter). Thus, Option C is the correct transformation.</w:t>
      </w:r>
    </w:p>
    <w:p>
      <w:pPr>
        <w:spacing w:before="0"/>
      </w:pPr>
      <w:r>
        <w:rPr>
          <w:b w:val="0"/>
        </w:rPr>
      </w:r>
    </w:p>
    <w:p>
      <w:pPr>
        <w:spacing w:after="100" w:line="360" w:lineRule="auto" w:before="0"/>
      </w:pPr>
      <w:r>
        <w:rPr>
          <w:b w:val="0"/>
        </w:rPr>
        <w:t>8. Select the most appropriate meaning of the given idiom. A dime a dozen</w:t>
      </w:r>
    </w:p>
    <w:p>
      <w:pPr>
        <w:spacing w:before="0"/>
      </w:pPr>
      <w:r>
        <w:rPr>
          <w:b w:val="0"/>
        </w:rPr>
      </w:r>
    </w:p>
    <w:p>
      <w:pPr>
        <w:spacing w:after="100" w:before="0"/>
      </w:pPr>
      <w:r>
        <w:rPr>
          <w:b w:val="0"/>
        </w:rPr>
        <w:t>A. Variety of amenities</w:t>
      </w:r>
    </w:p>
    <w:p>
      <w:pPr>
        <w:spacing w:after="100" w:before="0"/>
      </w:pPr>
      <w:r>
        <w:rPr>
          <w:b w:val="0"/>
        </w:rPr>
        <w:t>B. Something common and not special</w:t>
      </w:r>
    </w:p>
    <w:p>
      <w:pPr>
        <w:spacing w:after="100" w:before="0"/>
      </w:pPr>
      <w:r>
        <w:rPr>
          <w:b w:val="0"/>
        </w:rPr>
        <w:t>C. Very wealthy</w:t>
      </w:r>
    </w:p>
    <w:p>
      <w:pPr>
        <w:spacing w:after="100" w:before="0"/>
      </w:pPr>
      <w:r>
        <w:rPr>
          <w:b w:val="0"/>
        </w:rPr>
        <w:t>D. A fair trade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Something common and not special. Meaning: "A dime a dozen" refers to something that is very common and easy to find, and therefore has little value or is not unique.</w:t>
      </w:r>
    </w:p>
    <w:p>
      <w:pPr>
        <w:spacing w:before="0"/>
      </w:pPr>
      <w:r>
        <w:rPr>
          <w:b w:val="0"/>
        </w:rPr>
      </w:r>
    </w:p>
    <w:p>
      <w:pPr>
        <w:spacing w:after="100" w:line="360" w:lineRule="auto" w:before="0"/>
      </w:pPr>
      <w:r>
        <w:rPr>
          <w:b w:val="0"/>
        </w:rPr>
        <w:t>9. Select the most appropriate synonym of the given word. Expertise</w:t>
      </w:r>
    </w:p>
    <w:p>
      <w:pPr>
        <w:spacing w:before="0"/>
      </w:pPr>
      <w:r>
        <w:rPr>
          <w:b w:val="0"/>
        </w:rPr>
      </w:r>
    </w:p>
    <w:p>
      <w:pPr>
        <w:spacing w:after="100" w:before="0"/>
      </w:pPr>
      <w:r>
        <w:rPr>
          <w:b w:val="0"/>
        </w:rPr>
        <w:t>A. Proficiency</w:t>
      </w:r>
    </w:p>
    <w:p>
      <w:pPr>
        <w:spacing w:after="100" w:before="0"/>
      </w:pPr>
      <w:r>
        <w:rPr>
          <w:b w:val="0"/>
        </w:rPr>
        <w:t>B. Ignorance</w:t>
      </w:r>
    </w:p>
    <w:p>
      <w:pPr>
        <w:spacing w:after="100" w:before="0"/>
      </w:pPr>
      <w:r>
        <w:rPr>
          <w:b w:val="0"/>
        </w:rPr>
        <w:t>C. Clumsiness</w:t>
      </w:r>
    </w:p>
    <w:p>
      <w:pPr>
        <w:spacing w:after="100" w:before="0"/>
      </w:pPr>
      <w:r>
        <w:rPr>
          <w:b w:val="0"/>
        </w:rPr>
        <w:t>D. Lack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Proficiency. The word "Expertise" refers to a high level of skill or knowledge in a particular field. The meanings of the other words are: Ignorance: Lack of knowledge or information; Clumsiness: Lack of skill or grace; Lack: The state of being without something.</w:t>
      </w:r>
    </w:p>
    <w:p>
      <w:pPr>
        <w:spacing w:before="0"/>
      </w:pPr>
      <w:r>
        <w:rPr>
          <w:b w:val="0"/>
        </w:rPr>
      </w:r>
    </w:p>
    <w:p>
      <w:pPr>
        <w:spacing w:after="100" w:line="360" w:lineRule="auto" w:before="0"/>
      </w:pPr>
      <w:r>
        <w:rPr>
          <w:b w:val="0"/>
        </w:rPr>
        <w:t>10. In the following sentence, four words are underlined out of which one word is misspelt. Identify the INCORRECTLY spelt word. I took out a water tumbler(A) for a drink, but found the water in the metal container (B) had frozen so I couldn't quanch (C) my thirst. I ate some biscuits and offered (D) some to Hillary.</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word "quanch" is misspelt and should be "quench." The other words are correctly spelt.</w:t>
      </w:r>
    </w:p>
    <w:p>
      <w:pPr>
        <w:spacing w:before="0"/>
      </w:pPr>
      <w:r>
        <w:rPr>
          <w:b w:val="0"/>
        </w:rPr>
      </w:r>
    </w:p>
    <w:p>
      <w:pPr>
        <w:spacing w:after="100" w:line="360" w:lineRule="auto" w:before="0"/>
      </w:pPr>
      <w:r>
        <w:rPr>
          <w:b w:val="0"/>
        </w:rPr>
        <w:t>11. Parts of a sentence are given below in jumbled order. Select the option that arranges the parts in the correct sequence to form a meaningful sentence. (P) an open mind (Q) seek it with (O) for personal growth and development (R) knowledge is a powerful tool</w:t>
      </w:r>
    </w:p>
    <w:p>
      <w:pPr>
        <w:spacing w:before="0"/>
      </w:pPr>
      <w:r>
        <w:rPr>
          <w:b w:val="0"/>
        </w:rPr>
      </w:r>
    </w:p>
    <w:p>
      <w:pPr>
        <w:spacing w:after="100" w:before="0"/>
      </w:pPr>
      <w:r>
        <w:rPr>
          <w:b w:val="0"/>
        </w:rPr>
        <w:t>A. PQRO</w:t>
      </w:r>
    </w:p>
    <w:p>
      <w:pPr>
        <w:spacing w:after="100" w:before="0"/>
      </w:pPr>
      <w:r>
        <w:rPr>
          <w:b w:val="0"/>
        </w:rPr>
        <w:t>B. ORPQ</w:t>
      </w:r>
    </w:p>
    <w:p>
      <w:pPr>
        <w:spacing w:after="100" w:before="0"/>
      </w:pPr>
      <w:r>
        <w:rPr>
          <w:b w:val="0"/>
        </w:rPr>
        <w:t>C. QROP</w:t>
      </w:r>
    </w:p>
    <w:p>
      <w:pPr>
        <w:spacing w:after="100" w:before="0"/>
      </w:pPr>
      <w:r>
        <w:rPr>
          <w:b w:val="0"/>
        </w:rPr>
        <w:t>D. ROQP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ROQP. The sentence begins with the main subject and assertion (R) "knowledge is a powerful tool", followed by the purpose (O) "for personal growth and development". It then provides an action (Q) "seek it with" and concludes with the manner in which to seek it (P) "an open mind". The complete sentence is: "Knowledge is a powerful tool for personal growth and development; seek it with an open mind."</w:t>
      </w:r>
    </w:p>
    <w:p>
      <w:pPr>
        <w:spacing w:before="0"/>
      </w:pPr>
      <w:r>
        <w:rPr>
          <w:b w:val="0"/>
        </w:rPr>
      </w:r>
    </w:p>
    <w:p>
      <w:pPr>
        <w:spacing w:after="100" w:line="360" w:lineRule="auto" w:before="0"/>
      </w:pPr>
      <w:r>
        <w:rPr>
          <w:b w:val="0"/>
        </w:rPr>
        <w:t>12. Parts of the following sentence have been given as options. Select the option that contains an error. Solutions to the country’s interior problems are still a long way away.</w:t>
      </w:r>
    </w:p>
    <w:p>
      <w:pPr>
        <w:spacing w:before="0"/>
      </w:pPr>
      <w:r>
        <w:rPr>
          <w:b w:val="0"/>
        </w:rPr>
      </w:r>
    </w:p>
    <w:p>
      <w:pPr>
        <w:spacing w:after="100" w:before="0"/>
      </w:pPr>
      <w:r>
        <w:rPr>
          <w:b w:val="0"/>
        </w:rPr>
        <w:t>A. problems are still</w:t>
      </w:r>
    </w:p>
    <w:p>
      <w:pPr>
        <w:spacing w:after="100" w:before="0"/>
      </w:pPr>
      <w:r>
        <w:rPr>
          <w:b w:val="0"/>
        </w:rPr>
        <w:t>B. a long way away.</w:t>
      </w:r>
    </w:p>
    <w:p>
      <w:pPr>
        <w:spacing w:after="100" w:before="0"/>
      </w:pPr>
      <w:r>
        <w:rPr>
          <w:b w:val="0"/>
        </w:rPr>
        <w:t>C. Solutions to</w:t>
      </w:r>
    </w:p>
    <w:p>
      <w:pPr>
        <w:spacing w:after="100" w:before="0"/>
      </w:pPr>
      <w:r>
        <w:rPr>
          <w:b w:val="0"/>
        </w:rPr>
        <w:t>D. the country’s interior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country’s interior The marked option is correct because "country's interior" should be in possessive form and "’" is incorrectly used instead of the possessive apostrophe (’).</w:t>
      </w:r>
    </w:p>
    <w:p>
      <w:pPr>
        <w:spacing w:before="0"/>
      </w:pPr>
      <w:r>
        <w:rPr>
          <w:b w:val="0"/>
        </w:rPr>
      </w:r>
    </w:p>
    <w:p>
      <w:pPr>
        <w:spacing w:after="100" w:line="360" w:lineRule="auto" w:before="0"/>
      </w:pPr>
      <w:r>
        <w:rPr>
          <w:b w:val="0"/>
        </w:rPr>
        <w:t>13. Select the most appropriate ANTONYM of the underlined word in the given sentence. Success is not a destination, it's a journey.</w:t>
      </w:r>
    </w:p>
    <w:p>
      <w:pPr>
        <w:spacing w:before="0"/>
      </w:pPr>
      <w:r>
        <w:rPr>
          <w:b w:val="0"/>
        </w:rPr>
      </w:r>
    </w:p>
    <w:p>
      <w:pPr>
        <w:spacing w:after="100" w:before="0"/>
      </w:pPr>
      <w:r>
        <w:rPr>
          <w:b w:val="0"/>
        </w:rPr>
        <w:t>A. Sensation</w:t>
      </w:r>
    </w:p>
    <w:p>
      <w:pPr>
        <w:spacing w:after="100" w:before="0"/>
      </w:pPr>
      <w:r>
        <w:rPr>
          <w:b w:val="0"/>
        </w:rPr>
        <w:t>B. Opulence</w:t>
      </w:r>
    </w:p>
    <w:p>
      <w:pPr>
        <w:spacing w:after="100" w:before="0"/>
      </w:pPr>
      <w:r>
        <w:rPr>
          <w:b w:val="0"/>
        </w:rPr>
        <w:t>C. Victory</w:t>
      </w:r>
    </w:p>
    <w:p>
      <w:pPr>
        <w:spacing w:after="100" w:before="0"/>
      </w:pPr>
      <w:r>
        <w:rPr>
          <w:b w:val="0"/>
        </w:rPr>
        <w:t>D. Failure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Failure. The meaning of the word "Success" is the accomplishment of an aim or purpose. The meaning of the word "Failure" is the lack of success in achieving a goal. These words are antonyms because they represent opposite outcomes regarding the achievement of goals.</w:t>
      </w:r>
    </w:p>
    <w:p>
      <w:pPr>
        <w:spacing w:before="0"/>
      </w:pPr>
      <w:r>
        <w:rPr>
          <w:b w:val="0"/>
        </w:rPr>
      </w:r>
    </w:p>
    <w:p>
      <w:pPr>
        <w:spacing w:after="100" w:line="360" w:lineRule="auto" w:before="0"/>
      </w:pPr>
      <w:r>
        <w:rPr>
          <w:b w:val="0"/>
        </w:rPr>
        <w:t>14. Select the most appropriate synonym of the bold word in the following sentence. His eloquent speech always persuades people to work for their betterment.</w:t>
      </w:r>
    </w:p>
    <w:p>
      <w:pPr>
        <w:spacing w:before="0"/>
      </w:pPr>
      <w:r>
        <w:rPr>
          <w:b w:val="0"/>
        </w:rPr>
      </w:r>
    </w:p>
    <w:p>
      <w:pPr>
        <w:spacing w:after="100" w:before="0"/>
      </w:pPr>
      <w:r>
        <w:rPr>
          <w:b w:val="0"/>
        </w:rPr>
        <w:t>A. Vague</w:t>
      </w:r>
    </w:p>
    <w:p>
      <w:pPr>
        <w:spacing w:after="100" w:before="0"/>
      </w:pPr>
      <w:r>
        <w:rPr>
          <w:b w:val="0"/>
        </w:rPr>
        <w:t>B. Inarticulate</w:t>
      </w:r>
    </w:p>
    <w:p>
      <w:pPr>
        <w:spacing w:after="100" w:before="0"/>
      </w:pPr>
      <w:r>
        <w:rPr>
          <w:b w:val="0"/>
        </w:rPr>
        <w:t>C. Articulate</w:t>
      </w:r>
    </w:p>
    <w:p>
      <w:pPr>
        <w:spacing w:after="100" w:before="0"/>
      </w:pPr>
      <w:r>
        <w:rPr>
          <w:b w:val="0"/>
        </w:rPr>
        <w:t>D. Short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Articulate. The word "Eloquent" refers to someone who is fluent, forceful, and persuasive in speaking or writing. The meanings of the other words are: Vague: Not clearly expressed; Inarticulate: Unable to speak distinctly or express oneself clearly; Short: Brief in duration or length.</w:t>
      </w:r>
    </w:p>
    <w:p>
      <w:pPr>
        <w:spacing w:before="0"/>
      </w:pPr>
      <w:r>
        <w:rPr>
          <w:b w:val="0"/>
        </w:rPr>
      </w:r>
    </w:p>
    <w:p>
      <w:pPr>
        <w:spacing w:after="100" w:line="360" w:lineRule="auto" w:before="0"/>
      </w:pPr>
      <w:r>
        <w:rPr>
          <w:b w:val="0"/>
        </w:rPr>
        <w:t>15. Sentences of a paragraph are given below in jumbled order. Arrange the sentences in the correct order to form a meaningful and coherent paragraph. A. A big fancy dress ball was arranged to celebrate their homecoming. B. It must have been a terrible shock for a young girl. C. They had been married a month, just home from their honeymoon. D. Just as the guests were starting to arrive, Charnley locked himself into his bedroom and shot himself.</w:t>
      </w:r>
    </w:p>
    <w:p>
      <w:pPr>
        <w:spacing w:before="0"/>
      </w:pPr>
      <w:r>
        <w:rPr>
          <w:b w:val="0"/>
        </w:rPr>
      </w:r>
    </w:p>
    <w:p>
      <w:pPr>
        <w:spacing w:after="100" w:before="0"/>
      </w:pPr>
      <w:r>
        <w:rPr>
          <w:b w:val="0"/>
        </w:rPr>
        <w:t>A. BCDA</w:t>
      </w:r>
    </w:p>
    <w:p>
      <w:pPr>
        <w:spacing w:after="100" w:before="0"/>
      </w:pPr>
      <w:r>
        <w:rPr>
          <w:b w:val="0"/>
        </w:rPr>
        <w:t>B. ABCD</w:t>
      </w:r>
    </w:p>
    <w:p>
      <w:pPr>
        <w:spacing w:after="100" w:before="0"/>
      </w:pPr>
      <w:r>
        <w:rPr>
          <w:b w:val="0"/>
        </w:rPr>
        <w:t>C. BCAD</w:t>
      </w:r>
    </w:p>
    <w:p>
      <w:pPr>
        <w:spacing w:after="100" w:before="0"/>
      </w:pPr>
      <w:r>
        <w:rPr>
          <w:b w:val="0"/>
        </w:rPr>
        <w:t>D. DACB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BCAD. Explanation of the logical order: Sentence B serves as the opening reflection, introducing the central emotional tone and topic: "It must have been a terrible shock for a young girl." Sentence C follows directly to provide background context about who the girl is and her circumstances: "They had been married a month, just home from their honeymoon." Sentence A sets up the specific occasion being celebrated by the couple: "A big fancy dress ball was arranged to celebrate their homecoming." Sentence D completes the sequence by revealing the tragic event occurring at the party that justifies the initial statement: "Just as the guests were starting to arrive, Charnley locked himself into his bedroom and shot himself." Therefore, the sequence BCAD establishes the thematic frame, gives the background, describes the setting, and delivers the climax.</w:t>
      </w:r>
    </w:p>
    <w:p>
      <w:pPr>
        <w:spacing w:before="0"/>
      </w:pPr>
      <w:r>
        <w:rPr>
          <w:b w:val="0"/>
        </w:rPr>
      </w:r>
    </w:p>
    <w:p>
      <w:pPr>
        <w:spacing w:after="100" w:line="360" w:lineRule="auto" w:before="0"/>
      </w:pPr>
      <w:r>
        <w:rPr>
          <w:b w:val="0"/>
        </w:rPr>
        <w:t>16. Select the option that expresses the given sentence in passive voice. He must deliver pizza.</w:t>
      </w:r>
    </w:p>
    <w:p>
      <w:pPr>
        <w:spacing w:before="0"/>
      </w:pPr>
      <w:r>
        <w:rPr>
          <w:b w:val="0"/>
        </w:rPr>
      </w:r>
    </w:p>
    <w:p>
      <w:pPr>
        <w:spacing w:after="100" w:before="0"/>
      </w:pPr>
      <w:r>
        <w:rPr>
          <w:b w:val="0"/>
        </w:rPr>
        <w:t>A. Pizza has to be delivered by him.</w:t>
      </w:r>
    </w:p>
    <w:p>
      <w:pPr>
        <w:spacing w:after="100" w:before="0"/>
      </w:pPr>
      <w:r>
        <w:rPr>
          <w:b w:val="0"/>
        </w:rPr>
        <w:t>B. Pizza have to be delivered by him.</w:t>
      </w:r>
    </w:p>
    <w:p>
      <w:pPr>
        <w:spacing w:after="100" w:before="0"/>
      </w:pPr>
      <w:r>
        <w:rPr>
          <w:b w:val="0"/>
        </w:rPr>
        <w:t>C. Pizza must be delivered by him.</w:t>
      </w:r>
    </w:p>
    <w:p>
      <w:pPr>
        <w:spacing w:after="100" w:before="0"/>
      </w:pPr>
      <w:r>
        <w:rPr>
          <w:b w:val="0"/>
        </w:rPr>
        <w:t>D. Pizza can be delivered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Pizza must be delivered by him. The conversion is from Active to Passive. The Active voice in the question is in Present Modal (Subject + must + V1 + Object). Thus, the Passive voice will be in Present Modal (Object of the active voice + must be + V3 + by + Subject of the active voice).</w:t>
      </w:r>
    </w:p>
    <w:p>
      <w:pPr>
        <w:spacing w:before="0"/>
      </w:pPr>
      <w:r>
        <w:rPr>
          <w:b w:val="0"/>
        </w:rPr>
      </w:r>
    </w:p>
    <w:p>
      <w:pPr>
        <w:spacing w:after="100" w:line="360" w:lineRule="auto" w:before="0"/>
      </w:pPr>
      <w:r>
        <w:rPr>
          <w:b w:val="0"/>
        </w:rPr>
        <w:t>17. Select the most appropriate synonym of the word in brackets to fill in the blank. The ________ (crux) of his argument was that education should continue throughout life.</w:t>
      </w:r>
    </w:p>
    <w:p>
      <w:pPr>
        <w:spacing w:before="0"/>
      </w:pPr>
      <w:r>
        <w:rPr>
          <w:b w:val="0"/>
        </w:rPr>
      </w:r>
    </w:p>
    <w:p>
      <w:pPr>
        <w:spacing w:after="100" w:before="0"/>
      </w:pPr>
      <w:r>
        <w:rPr>
          <w:b w:val="0"/>
        </w:rPr>
        <w:t>A. essence</w:t>
      </w:r>
    </w:p>
    <w:p>
      <w:pPr>
        <w:spacing w:after="100" w:before="0"/>
      </w:pPr>
      <w:r>
        <w:rPr>
          <w:b w:val="0"/>
        </w:rPr>
        <w:t>B. proposal</w:t>
      </w:r>
    </w:p>
    <w:p>
      <w:pPr>
        <w:spacing w:after="100" w:before="0"/>
      </w:pPr>
      <w:r>
        <w:rPr>
          <w:b w:val="0"/>
        </w:rPr>
        <w:t>C. etiquette</w:t>
      </w:r>
    </w:p>
    <w:p>
      <w:pPr>
        <w:spacing w:after="100" w:before="0"/>
      </w:pPr>
      <w:r>
        <w:rPr>
          <w:b w:val="0"/>
        </w:rPr>
        <w:t>D. draft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essence. The word "crux" refers to the most important, central, or decisive point of an issue or argument. The meanings of the other words are: Proposal: A plan or suggestion put forward for consideration; Etiquette: The customary code of polite behavior; Draft: A preliminary version of a piece of writing.</w:t>
      </w:r>
    </w:p>
    <w:p>
      <w:pPr>
        <w:spacing w:before="0"/>
      </w:pPr>
      <w:r>
        <w:rPr>
          <w:b w:val="0"/>
        </w:rPr>
      </w:r>
    </w:p>
    <w:p>
      <w:pPr>
        <w:spacing w:after="100" w:line="360" w:lineRule="auto" w:before="0"/>
      </w:pPr>
      <w:r>
        <w:rPr>
          <w:b w:val="0"/>
        </w:rPr>
        <w:t>18. Select the most appropriate option to substitute the underlined segment in the given sentence. She believed she had been blamed for the mistakes of others for what happened.</w:t>
      </w:r>
    </w:p>
    <w:p>
      <w:pPr>
        <w:spacing w:before="0"/>
      </w:pPr>
      <w:r>
        <w:rPr>
          <w:b w:val="0"/>
        </w:rPr>
      </w:r>
    </w:p>
    <w:p>
      <w:pPr>
        <w:spacing w:after="100" w:before="0"/>
      </w:pPr>
      <w:r>
        <w:rPr>
          <w:b w:val="0"/>
        </w:rPr>
        <w:t>A. Made a sceptic</w:t>
      </w:r>
    </w:p>
    <w:p>
      <w:pPr>
        <w:spacing w:after="100" w:before="0"/>
      </w:pPr>
      <w:r>
        <w:rPr>
          <w:b w:val="0"/>
        </w:rPr>
        <w:t>B. Made a scapegoat</w:t>
      </w:r>
    </w:p>
    <w:p>
      <w:pPr>
        <w:spacing w:after="100" w:before="0"/>
      </w:pPr>
      <w:r>
        <w:rPr>
          <w:b w:val="0"/>
        </w:rPr>
        <w:t>C. Made a spinster</w:t>
      </w:r>
    </w:p>
    <w:p>
      <w:pPr>
        <w:spacing w:after="100" w:before="0"/>
      </w:pPr>
      <w:r>
        <w:rPr>
          <w:b w:val="0"/>
        </w:rPr>
        <w:t>D. Made a savage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Made a scapegoat. Meaning: A scapegoat is a person who is unfairly blamed for something that others have done. Usage: The idiom "made a scapegoat" is used to indicate that someone is being blamed for the mistakes or wrongdoings of others.</w:t>
      </w:r>
    </w:p>
    <w:p>
      <w:pPr>
        <w:spacing w:before="0"/>
      </w:pPr>
      <w:r>
        <w:rPr>
          <w:b w:val="0"/>
        </w:rPr>
      </w:r>
    </w:p>
    <w:p>
      <w:pPr>
        <w:spacing w:after="100" w:line="360" w:lineRule="auto" w:before="0"/>
      </w:pPr>
      <w:r>
        <w:rPr>
          <w:b w:val="0"/>
        </w:rPr>
        <w:t>19. Select the most appropriate meaning of the given idiom. Nobody's fool</w:t>
      </w:r>
    </w:p>
    <w:p>
      <w:pPr>
        <w:spacing w:before="0"/>
      </w:pPr>
      <w:r>
        <w:rPr>
          <w:b w:val="0"/>
        </w:rPr>
      </w:r>
    </w:p>
    <w:p>
      <w:pPr>
        <w:spacing w:after="100" w:before="0"/>
      </w:pPr>
      <w:r>
        <w:rPr>
          <w:b w:val="0"/>
        </w:rPr>
        <w:t>A. Not easily deceived</w:t>
      </w:r>
    </w:p>
    <w:p>
      <w:pPr>
        <w:spacing w:after="100" w:before="0"/>
      </w:pPr>
      <w:r>
        <w:rPr>
          <w:b w:val="0"/>
        </w:rPr>
        <w:t>B. The wisest person</w:t>
      </w:r>
    </w:p>
    <w:p>
      <w:pPr>
        <w:spacing w:after="100" w:before="0"/>
      </w:pPr>
      <w:r>
        <w:rPr>
          <w:b w:val="0"/>
        </w:rPr>
        <w:t>C. A complete fool</w:t>
      </w:r>
    </w:p>
    <w:p>
      <w:pPr>
        <w:spacing w:after="100" w:before="0"/>
      </w:pPr>
      <w:r>
        <w:rPr>
          <w:b w:val="0"/>
        </w:rPr>
        <w:t>D. All are fools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Not easily deceived. Meaning: "Nobody's fool" refers to a person who is shrewd, clever, and has enough sense to avoid being tricked or manipulated by others.</w:t>
      </w:r>
    </w:p>
    <w:p>
      <w:pPr>
        <w:spacing w:before="0"/>
      </w:pPr>
      <w:r>
        <w:rPr>
          <w:b w:val="0"/>
        </w:rPr>
      </w:r>
    </w:p>
    <w:p>
      <w:pPr>
        <w:spacing w:after="100" w:line="360" w:lineRule="auto" w:before="0"/>
      </w:pPr>
      <w:r>
        <w:rPr>
          <w:b w:val="0"/>
        </w:rPr>
        <w:t>20. The following sentence has been split into four segments. Identify the segment that contains an error. They secret / decided / to leave / the town.</w:t>
      </w:r>
    </w:p>
    <w:p>
      <w:pPr>
        <w:spacing w:before="0"/>
      </w:pPr>
      <w:r>
        <w:rPr>
          <w:b w:val="0"/>
        </w:rPr>
      </w:r>
    </w:p>
    <w:p>
      <w:pPr>
        <w:spacing w:after="100" w:before="0"/>
      </w:pPr>
      <w:r>
        <w:rPr>
          <w:b w:val="0"/>
        </w:rPr>
        <w:t>A. They secret</w:t>
      </w:r>
    </w:p>
    <w:p>
      <w:pPr>
        <w:spacing w:after="100" w:before="0"/>
      </w:pPr>
      <w:r>
        <w:rPr>
          <w:b w:val="0"/>
        </w:rPr>
        <w:t>B. decided</w:t>
      </w:r>
    </w:p>
    <w:p>
      <w:pPr>
        <w:spacing w:after="100" w:before="0"/>
      </w:pPr>
      <w:r>
        <w:rPr>
          <w:b w:val="0"/>
        </w:rPr>
        <w:t>C. the town</w:t>
      </w:r>
    </w:p>
    <w:p>
      <w:pPr>
        <w:spacing w:after="100" w:before="0"/>
      </w:pPr>
      <w:r>
        <w:rPr>
          <w:b w:val="0"/>
        </w:rPr>
        <w:t>D. to leave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secret. The adjective "secret" incorrectly modifies the verb "decided." It should be the adverb "secretly" to describe how they decided to leave.</w:t>
      </w:r>
    </w:p>
    <w:p>
      <w:pPr>
        <w:spacing w:before="0"/>
      </w:pPr>
      <w:r>
        <w:rPr>
          <w:b w:val="0"/>
        </w:rPr>
      </w:r>
    </w:p>
    <w:p>
      <w:pPr>
        <w:spacing w:after="100" w:line="360" w:lineRule="auto" w:before="0"/>
      </w:pPr>
      <w:r>
        <w:rPr>
          <w:b w:val="0"/>
        </w:rPr>
        <w:t>21. Select the most appropriate option to fill in blank no.1</w:t>
      </w:r>
    </w:p>
    <w:p>
      <w:pPr>
        <w:spacing w:before="0"/>
      </w:pPr>
      <w:r>
        <w:rPr>
          <w:b w:val="0"/>
        </w:rPr>
      </w:r>
    </w:p>
    <w:p>
      <w:pPr>
        <w:spacing w:after="100" w:before="0"/>
      </w:pPr>
      <w:r>
        <w:rPr>
          <w:b w:val="0"/>
        </w:rPr>
        <w:t>A. off</w:t>
      </w:r>
    </w:p>
    <w:p>
      <w:pPr>
        <w:spacing w:after="100" w:before="0"/>
      </w:pPr>
      <w:r>
        <w:rPr>
          <w:b w:val="0"/>
        </w:rPr>
        <w:t>B. in</w:t>
      </w:r>
    </w:p>
    <w:p>
      <w:pPr>
        <w:spacing w:after="100" w:before="0"/>
      </w:pPr>
      <w:r>
        <w:rPr>
          <w:b w:val="0"/>
        </w:rPr>
        <w:t>C. to</w:t>
      </w:r>
    </w:p>
    <w:p>
      <w:pPr>
        <w:spacing w:after="100" w:before="0"/>
      </w:pPr>
      <w:r>
        <w:rPr>
          <w:b w:val="0"/>
        </w:rPr>
        <w:t>D.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The word "to" indicates direction or destination, which contextually fits the blank as it is likely referring to moving towards a particular point or place.</w:t>
      </w:r>
    </w:p>
    <w:p>
      <w:pPr>
        <w:spacing w:before="0"/>
      </w:pPr>
      <w:r>
        <w:rPr>
          <w:b w:val="0"/>
        </w:rPr>
      </w:r>
    </w:p>
    <w:p>
      <w:pPr>
        <w:spacing w:after="100" w:line="360" w:lineRule="auto" w:before="0"/>
      </w:pPr>
      <w:r>
        <w:rPr>
          <w:b w:val="0"/>
        </w:rPr>
        <w:t>22. Select the most appropriate option to fill in blank no.2</w:t>
      </w:r>
    </w:p>
    <w:p>
      <w:pPr>
        <w:spacing w:before="0"/>
      </w:pPr>
      <w:r>
        <w:rPr>
          <w:b w:val="0"/>
        </w:rPr>
      </w:r>
    </w:p>
    <w:p>
      <w:pPr>
        <w:spacing w:after="100" w:before="0"/>
      </w:pPr>
      <w:r>
        <w:rPr>
          <w:b w:val="0"/>
        </w:rPr>
        <w:t>A. through</w:t>
      </w:r>
    </w:p>
    <w:p>
      <w:pPr>
        <w:spacing w:after="100" w:before="0"/>
      </w:pPr>
      <w:r>
        <w:rPr>
          <w:b w:val="0"/>
        </w:rPr>
        <w:t>B. therefore</w:t>
      </w:r>
    </w:p>
    <w:p>
      <w:pPr>
        <w:spacing w:after="100" w:before="0"/>
      </w:pPr>
      <w:r>
        <w:rPr>
          <w:b w:val="0"/>
        </w:rPr>
        <w:t>C. onto</w:t>
      </w:r>
    </w:p>
    <w:p>
      <w:pPr>
        <w:spacing w:after="100" w:before="0"/>
      </w:pPr>
      <w:r>
        <w:rPr>
          <w:b w:val="0"/>
        </w:rPr>
        <w:t>D. among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among. Among means "being included." Contextually, it fits the blank as it appropriately indicates being part of a group or set.</w:t>
      </w:r>
    </w:p>
    <w:p>
      <w:pPr>
        <w:spacing w:before="0"/>
      </w:pPr>
      <w:r>
        <w:rPr>
          <w:b w:val="0"/>
        </w:rPr>
      </w:r>
    </w:p>
    <w:p>
      <w:pPr>
        <w:spacing w:after="100" w:line="360" w:lineRule="auto" w:before="0"/>
      </w:pPr>
      <w:r>
        <w:rPr>
          <w:b w:val="0"/>
        </w:rPr>
        <w:t>23. Select the most appropriate option to fill in blank no.3</w:t>
      </w:r>
    </w:p>
    <w:p>
      <w:pPr>
        <w:spacing w:before="0"/>
      </w:pPr>
      <w:r>
        <w:rPr>
          <w:b w:val="0"/>
        </w:rPr>
      </w:r>
    </w:p>
    <w:p>
      <w:pPr>
        <w:spacing w:after="100" w:before="0"/>
      </w:pPr>
      <w:r>
        <w:rPr>
          <w:b w:val="0"/>
        </w:rPr>
        <w:t>A. censored</w:t>
      </w:r>
    </w:p>
    <w:p>
      <w:pPr>
        <w:spacing w:after="100" w:before="0"/>
      </w:pPr>
      <w:r>
        <w:rPr>
          <w:b w:val="0"/>
        </w:rPr>
        <w:t>B. marginalised</w:t>
      </w:r>
    </w:p>
    <w:p>
      <w:pPr>
        <w:spacing w:after="100" w:before="0"/>
      </w:pPr>
      <w:r>
        <w:rPr>
          <w:b w:val="0"/>
        </w:rPr>
        <w:t>C. elevated</w:t>
      </w:r>
    </w:p>
    <w:p>
      <w:pPr>
        <w:spacing w:after="100" w:before="0"/>
      </w:pPr>
      <w:r>
        <w:rPr>
          <w:b w:val="0"/>
        </w:rPr>
        <w:t>D. uplifted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marginalised. Explanation: "Marginalised" means to be treated as insignificant or peripheral. In the context of the statement, it fits well as it implies being pushed to the edge of society or a particular group.</w:t>
      </w:r>
    </w:p>
    <w:p>
      <w:pPr>
        <w:spacing w:before="0"/>
      </w:pPr>
      <w:r>
        <w:rPr>
          <w:b w:val="0"/>
        </w:rPr>
      </w:r>
    </w:p>
    <w:p>
      <w:pPr>
        <w:spacing w:after="100" w:line="360" w:lineRule="auto" w:before="0"/>
      </w:pPr>
      <w:r>
        <w:rPr>
          <w:b w:val="0"/>
        </w:rPr>
        <w:t>24. Select the most appropriate option to fill in blank no.4</w:t>
      </w:r>
    </w:p>
    <w:p>
      <w:pPr>
        <w:spacing w:before="0"/>
      </w:pPr>
      <w:r>
        <w:rPr>
          <w:b w:val="0"/>
        </w:rPr>
      </w:r>
    </w:p>
    <w:p>
      <w:pPr>
        <w:spacing w:after="100" w:before="0"/>
      </w:pPr>
      <w:r>
        <w:rPr>
          <w:b w:val="0"/>
        </w:rPr>
        <w:t>A. abundance</w:t>
      </w:r>
    </w:p>
    <w:p>
      <w:pPr>
        <w:spacing w:after="100" w:before="0"/>
      </w:pPr>
      <w:r>
        <w:rPr>
          <w:b w:val="0"/>
        </w:rPr>
        <w:t>B. forest</w:t>
      </w:r>
    </w:p>
    <w:p>
      <w:pPr>
        <w:spacing w:after="100" w:before="0"/>
      </w:pPr>
      <w:r>
        <w:rPr>
          <w:b w:val="0"/>
        </w:rPr>
        <w:t>C. river</w:t>
      </w:r>
    </w:p>
    <w:p>
      <w:pPr>
        <w:spacing w:after="100" w:before="0"/>
      </w:pPr>
      <w:r>
        <w:rPr>
          <w:b w:val="0"/>
        </w:rPr>
        <w:t>D. poverty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poverty. "Poverty" means the state of being extremely poor. It contextually fits the blank as it likely contrasts with "abundance" and fits a narrative related to socioeconomic conditions.</w:t>
      </w:r>
    </w:p>
    <w:p>
      <w:pPr>
        <w:spacing w:before="0"/>
      </w:pPr>
      <w:r>
        <w:rPr>
          <w:b w:val="0"/>
        </w:rPr>
      </w:r>
    </w:p>
    <w:p>
      <w:pPr>
        <w:spacing w:after="100" w:line="360" w:lineRule="auto" w:before="0"/>
      </w:pPr>
      <w:r>
        <w:rPr>
          <w:b w:val="0"/>
        </w:rPr>
        <w:t>25. Select the most appropriate option to fill in blank no.5</w:t>
      </w:r>
    </w:p>
    <w:p>
      <w:pPr>
        <w:spacing w:before="0"/>
      </w:pPr>
      <w:r>
        <w:rPr>
          <w:b w:val="0"/>
        </w:rPr>
      </w:r>
    </w:p>
    <w:p>
      <w:pPr>
        <w:spacing w:after="100" w:before="0"/>
      </w:pPr>
      <w:r>
        <w:rPr>
          <w:b w:val="0"/>
        </w:rPr>
        <w:t>A. rejection of</w:t>
      </w:r>
    </w:p>
    <w:p>
      <w:pPr>
        <w:spacing w:after="100" w:before="0"/>
      </w:pPr>
      <w:r>
        <w:rPr>
          <w:b w:val="0"/>
        </w:rPr>
        <w:t>B. president of</w:t>
      </w:r>
    </w:p>
    <w:p>
      <w:pPr>
        <w:spacing w:after="100" w:before="0"/>
      </w:pPr>
      <w:r>
        <w:rPr>
          <w:b w:val="0"/>
        </w:rPr>
        <w:t>C. exclusion of</w:t>
      </w:r>
    </w:p>
    <w:p>
      <w:pPr>
        <w:spacing w:after="100" w:before="0"/>
      </w:pPr>
      <w:r>
        <w:rPr>
          <w:b w:val="0"/>
        </w:rPr>
        <w:t>D. elevation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elevation of The term "elevation of" means to raise or lift something to a higher position or status. It fits contextually because it implies an increase or promotion, which is appropriate for the blank.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