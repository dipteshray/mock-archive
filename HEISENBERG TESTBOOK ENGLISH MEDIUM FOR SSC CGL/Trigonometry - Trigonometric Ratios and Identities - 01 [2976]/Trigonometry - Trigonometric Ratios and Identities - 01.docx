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tan A = (2/3) , then find sinA.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(1/3)</w:t>
      </w:r>
    </w:p>
    <w:p>
      <w:pPr>
        <w:spacing w:after="100" w:before="0"/>
      </w:pPr>
      <w:r>
        <w:rPr>
          <w:b w:val="0"/>
        </w:rPr>
        <w:t>B. 2√(13)</w:t>
      </w:r>
    </w:p>
    <w:p>
      <w:pPr>
        <w:spacing w:after="100" w:before="0"/>
      </w:pPr>
      <w:r>
        <w:rPr>
          <w:b w:val="0"/>
        </w:rPr>
        <w:t>C. (2/3)</w:t>
      </w:r>
    </w:p>
    <w:p>
      <w:pPr>
        <w:spacing w:after="100" w:before="0"/>
      </w:pPr>
      <w:r>
        <w:rPr>
          <w:b w:val="0"/>
        </w:rPr>
        <w:t>D. 3√(13)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 A = (2/3) = P/B, so hypotenuse (H) = √(22 + 32) = √13 sin A = P/H = 2/√13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Solve the following. sin 0° sin 30° sin 45° sin 60° sin 90°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√4/8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0° sin 30° sin 45° sin 60° sin 90° ⇒ 0 As we know, sin 0°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sin A=(6/7), then what is the value of sec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1√(13)</w:t>
      </w:r>
    </w:p>
    <w:p>
      <w:pPr>
        <w:spacing w:after="100" w:before="0"/>
      </w:pPr>
      <w:r>
        <w:rPr>
          <w:b w:val="0"/>
        </w:rPr>
        <w:t>B. 7√(13)</w:t>
      </w:r>
    </w:p>
    <w:p>
      <w:pPr>
        <w:spacing w:after="100" w:before="0"/>
      </w:pPr>
      <w:r>
        <w:rPr>
          <w:b w:val="0"/>
        </w:rPr>
        <w:t>C. 6√(13)</w:t>
      </w:r>
    </w:p>
    <w:p>
      <w:pPr>
        <w:spacing w:after="100" w:before="0"/>
      </w:pPr>
      <w:r>
        <w:rPr>
          <w:b w:val="0"/>
        </w:rPr>
        <w:t>D. 4√(13)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cos A = √(1 - sin² A) ⇒ √(1 - (6/7)²) = √(1 - 36/49) ⇒ √(13/49) = √(13)/7 ⇒ sec A = 1/cos A = 7/√(13)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tan A = (5/12), then the value of cosA = ________.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(12/5)</w:t>
      </w:r>
    </w:p>
    <w:p>
      <w:pPr>
        <w:spacing w:after="100" w:before="0"/>
      </w:pPr>
      <w:r>
        <w:rPr>
          <w:b w:val="0"/>
        </w:rPr>
        <w:t>B. (13/5)</w:t>
      </w:r>
    </w:p>
    <w:p>
      <w:pPr>
        <w:spacing w:after="100" w:before="0"/>
      </w:pPr>
      <w:r>
        <w:rPr>
          <w:b w:val="0"/>
        </w:rPr>
        <w:t>C. (5/13)</w:t>
      </w:r>
    </w:p>
    <w:p>
      <w:pPr>
        <w:spacing w:after="100" w:before="0"/>
      </w:pPr>
      <w:r>
        <w:rPr>
          <w:b w:val="0"/>
        </w:rPr>
        <w:t>D. (12/13)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 A = 5/12 Then, sec A = √(1 + tan²A) = √(1 + 25/144) = √(169/144) = 13/12 So, cos A = 12/13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The value of 30^60^60^30^- 45^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2 - √2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(sin30 sin60)/(cos60 cos30) – tan 45 ⇒ sin30 sin60/sin30 sin60 – 1 [sin (90 – θ) = cosθ and cos (90 – θ) = sinθ] ⇒ 1 – 1 ⇒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The value of cos0° cos30°cos45°cos60°cos90°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√6/8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cos0° cos30° cos45° cos60° cos90° ⇒ 0° As we know, cos 90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sin θ = 3 5, then what is tan θ?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5</w:t>
      </w:r>
    </w:p>
    <w:p>
      <w:pPr>
        <w:spacing w:after="100" w:before="0"/>
      </w:pPr>
      <w:r>
        <w:rPr>
          <w:b w:val="0"/>
        </w:rPr>
        <w:t>B. 4 3</w:t>
      </w:r>
    </w:p>
    <w:p>
      <w:pPr>
        <w:spacing w:after="100" w:before="0"/>
      </w:pPr>
      <w:r>
        <w:rPr>
          <w:b w:val="0"/>
        </w:rPr>
        <w:t>C. 4 5</w:t>
      </w:r>
    </w:p>
    <w:p>
      <w:pPr>
        <w:spacing w:after="100" w:before="0"/>
      </w:pPr>
      <w:r>
        <w:rPr>
          <w:b w:val="0"/>
        </w:rPr>
        <w:t>D. 3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θ = 3/5 = P/H As we know, P = 3, B = 4, H = 5 is Pythagorean triplet, then tan θ = P/B = 3/4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What is the value of sec2 A - tan2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cot2 A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sin2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sec2 A - tan2 A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8 cot A = 7, find sin A.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(7/15)</w:t>
      </w:r>
    </w:p>
    <w:p>
      <w:pPr>
        <w:spacing w:after="100" w:before="0"/>
      </w:pPr>
      <w:r>
        <w:rPr>
          <w:b w:val="0"/>
        </w:rPr>
        <w:t>B. 8√(113)</w:t>
      </w:r>
    </w:p>
    <w:p>
      <w:pPr>
        <w:spacing w:after="100" w:before="0"/>
      </w:pPr>
      <w:r>
        <w:rPr>
          <w:b w:val="0"/>
        </w:rPr>
        <w:t>C. (7/8)</w:t>
      </w:r>
    </w:p>
    <w:p>
      <w:pPr>
        <w:spacing w:after="100" w:before="0"/>
      </w:pPr>
      <w:r>
        <w:rPr>
          <w:b w:val="0"/>
        </w:rPr>
        <w:t>D. (8/7)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8 cot A = 7 CotA = 7/8 Sin A = 8 /√(72 + 82) ⇒ 8/√113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If tan θ = (15/8), then what is the value of sin θ + cos θ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(21/17)</w:t>
      </w:r>
    </w:p>
    <w:p>
      <w:pPr>
        <w:spacing w:after="100" w:before="0"/>
      </w:pPr>
      <w:r>
        <w:rPr>
          <w:b w:val="0"/>
        </w:rPr>
        <w:t>B. (22/17)</w:t>
      </w:r>
    </w:p>
    <w:p>
      <w:pPr>
        <w:spacing w:after="100" w:before="0"/>
      </w:pPr>
      <w:r>
        <w:rPr>
          <w:b w:val="0"/>
        </w:rPr>
        <w:t>C. (23/17)</w:t>
      </w:r>
    </w:p>
    <w:p>
      <w:pPr>
        <w:spacing w:after="100" w:before="0"/>
      </w:pPr>
      <w:r>
        <w:rPr>
          <w:b w:val="0"/>
        </w:rPr>
        <w:t>D. (20/17)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Then cos θ = B/H = 8/17 as we know (8, 15, 17) Pythagorean triplet, Similarly, sin θ = P/H = 15/17 ⇒ sin θ + cos θ = 15/17 + 8/17 = 23/17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What is the value of sin 30° + cos30° – tan45°?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√3 - 12</w:t>
      </w:r>
    </w:p>
    <w:p>
      <w:pPr>
        <w:spacing w:after="100" w:before="0"/>
      </w:pPr>
      <w:r>
        <w:rPr>
          <w:b w:val="0"/>
        </w:rPr>
        <w:t>B. √3 + 12</w:t>
      </w:r>
    </w:p>
    <w:p>
      <w:pPr>
        <w:spacing w:after="100" w:before="0"/>
      </w:pPr>
      <w:r>
        <w:rPr>
          <w:b w:val="0"/>
        </w:rPr>
        <w:t>C. √2 + 1√2</w:t>
      </w:r>
    </w:p>
    <w:p>
      <w:pPr>
        <w:spacing w:after="100" w:before="0"/>
      </w:pPr>
      <w:r>
        <w:rPr>
          <w:b w:val="0"/>
        </w:rPr>
        <w:t>D. 1 - √3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Calculation: sin30 + cos30 – tan 45 ⇒ 1/2 + √3/2 – 1 ⇒ (1 + √3 – 2)/2 ⇒ (√3 – 1)/2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If θ = 817 where θ is an acute angle, then what is the value of θ + θ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217110</w:t>
      </w:r>
    </w:p>
    <w:p>
      <w:pPr>
        <w:spacing w:after="100" w:before="0"/>
      </w:pPr>
      <w:r>
        <w:rPr>
          <w:b w:val="0"/>
        </w:rPr>
        <w:t>B. 281190</w:t>
      </w:r>
    </w:p>
    <w:p>
      <w:pPr>
        <w:spacing w:after="100" w:before="0"/>
      </w:pPr>
      <w:r>
        <w:rPr>
          <w:b w:val="0"/>
        </w:rPr>
        <w:t>C. 289120</w:t>
      </w:r>
    </w:p>
    <w:p>
      <w:pPr>
        <w:spacing w:after="100" w:before="0"/>
      </w:pPr>
      <w:r>
        <w:rPr>
          <w:b w:val="0"/>
        </w:rPr>
        <w:t>D. 512321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θ = 817 = P/H, we know the Pythagorean triplet (8, 15, 17) Then base (B) = 15, so tan θ = P/B = 8/15, cot θ = 15/17 ⇒ tan θ + cot θ ⇒ 8/15 + 15/8 ⇒ (289/120)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If sin A = 4/5, then what is the value of sin2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26/25</w:t>
      </w:r>
    </w:p>
    <w:p>
      <w:pPr>
        <w:spacing w:after="100" w:before="0"/>
      </w:pPr>
      <w:r>
        <w:rPr>
          <w:b w:val="0"/>
        </w:rPr>
        <w:t>B. 36/25</w:t>
      </w:r>
    </w:p>
    <w:p>
      <w:pPr>
        <w:spacing w:after="100" w:before="0"/>
      </w:pPr>
      <w:r>
        <w:rPr>
          <w:b w:val="0"/>
        </w:rPr>
        <w:t>C. 48/25</w:t>
      </w:r>
    </w:p>
    <w:p>
      <w:pPr>
        <w:spacing w:after="100" w:before="0"/>
      </w:pPr>
      <w:r>
        <w:rPr>
          <w:b w:val="0"/>
        </w:rPr>
        <w:t>D. 16/25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A = 4/5 ⇒ sin2 A = (4/5)2 ⇒ sin2 A = 16/25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ΔKLM is a right-angled triangle. ∠M = 90 degrees, KM = 12 cm, and LM = 5 cm. What is the value of Sec L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13/12</w:t>
      </w:r>
    </w:p>
    <w:p>
      <w:pPr>
        <w:spacing w:after="100" w:before="0"/>
      </w:pPr>
      <w:r>
        <w:rPr>
          <w:b w:val="0"/>
        </w:rPr>
        <w:t>B. 5/12</w:t>
      </w:r>
    </w:p>
    <w:p>
      <w:pPr>
        <w:spacing w:after="100" w:before="0"/>
      </w:pPr>
      <w:r>
        <w:rPr>
          <w:b w:val="0"/>
        </w:rPr>
        <w:t>C. 12/5</w:t>
      </w:r>
    </w:p>
    <w:p>
      <w:pPr>
        <w:spacing w:after="100" w:before="0"/>
      </w:pPr>
      <w:r>
        <w:rPr>
          <w:b w:val="0"/>
        </w:rPr>
        <w:t>D. 13/5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Perpendicular = KM = 12 cm ⇒ Base = LM = 5 cm ⇒ Hypotenuse2 = 122 + 52 ⇒ Hypotenuse = 13 Sec L = Hypotenuse/Base ⇒ 13/5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If sin x = (3/10), then what is the value of tan x + cot x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1003 √(91)</w:t>
      </w:r>
    </w:p>
    <w:p>
      <w:pPr>
        <w:spacing w:after="100" w:before="0"/>
      </w:pPr>
      <w:r>
        <w:rPr>
          <w:b w:val="0"/>
        </w:rPr>
        <w:t>B. 1002 √(83)</w:t>
      </w:r>
    </w:p>
    <w:p>
      <w:pPr>
        <w:spacing w:after="100" w:before="0"/>
      </w:pPr>
      <w:r>
        <w:rPr>
          <w:b w:val="0"/>
        </w:rPr>
        <w:t>C. 1007 √(95)</w:t>
      </w:r>
    </w:p>
    <w:p>
      <w:pPr>
        <w:spacing w:after="100" w:before="0"/>
      </w:pPr>
      <w:r>
        <w:rPr>
          <w:b w:val="0"/>
        </w:rPr>
        <w:t>D. 1003 √(85)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tanx + cotx ⇒ tanx + 1/tanx ⇒ (1 + tan2x )/tanx ⇒ sec2x /tanx ⇒ 1/sinx cosx [cosx = (√100 - 9)/10] ⇒ 1/(3/10)(√91/10) = 100/3√91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Solve the following 40^50^+ 50^sec40^- 4cos50^cosec40^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-1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-2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 used sin (90 - θ) = cos θ and cos (90 - θ) = sin θ cosec (90 - θ) = sec θ and sec (90 - θ) = cosec θ cos θ sec θ = 1 Solution sin 40°/cos50° + cosec50°/sec40° - 4 cos50°cosec40° ⇒ cos50°/cos50° + sec 40°/sec40° - 4 cos 50° sec50° ⇒ 1 + 1 - 4 ⇒ -2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What is the value of (4/3) (sin2 35° + sin2 55°)?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2/3</w:t>
      </w:r>
    </w:p>
    <w:p>
      <w:pPr>
        <w:spacing w:after="100" w:before="0"/>
      </w:pPr>
      <w:r>
        <w:rPr>
          <w:b w:val="0"/>
        </w:rPr>
        <w:t>B. 4/3</w:t>
      </w:r>
    </w:p>
    <w:p>
      <w:pPr>
        <w:spacing w:after="100" w:before="0"/>
      </w:pPr>
      <w:r>
        <w:rPr>
          <w:b w:val="0"/>
        </w:rPr>
        <w:t>C. 8/9</w:t>
      </w:r>
    </w:p>
    <w:p>
      <w:pPr>
        <w:spacing w:after="100" w:before="0"/>
      </w:pPr>
      <w:r>
        <w:rPr>
          <w:b w:val="0"/>
        </w:rPr>
        <w:t>D. 3/4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(4/3)(sin2 35° + sin2 55°) ⇒ (4/3)(sin2 35° + cos2 (90° - 55°) ⇒ (4/3)(sin2 35° + cos2 (35°)) ⇒ (4/3)(1)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At what angle θ , the value of sin (θ) and cos (θ) will have the same value?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45°</w:t>
      </w:r>
    </w:p>
    <w:p>
      <w:pPr>
        <w:spacing w:after="100" w:before="0"/>
      </w:pPr>
      <w:r>
        <w:rPr>
          <w:b w:val="0"/>
        </w:rPr>
        <w:t>B. 30°</w:t>
      </w:r>
    </w:p>
    <w:p>
      <w:pPr>
        <w:spacing w:after="100" w:before="0"/>
      </w:pPr>
      <w:r>
        <w:rPr>
          <w:b w:val="0"/>
        </w:rPr>
        <w:t>C. 60°</w:t>
      </w:r>
    </w:p>
    <w:p>
      <w:pPr>
        <w:spacing w:after="100" w:before="0"/>
      </w:pPr>
      <w:r>
        <w:rPr>
          <w:b w:val="0"/>
        </w:rPr>
        <w:t>D. 75°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know that: sin(θ) = cos(θ) ⇒ sin(θ) / cos(θ) = 1 ⇒ tan(θ) = 1 θ = 45º The correct answer is option 1, 45º.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If cos x = (5/13), then what is the value of tan X + cot X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(60/169)</w:t>
      </w:r>
    </w:p>
    <w:p>
      <w:pPr>
        <w:spacing w:after="100" w:before="0"/>
      </w:pPr>
      <w:r>
        <w:rPr>
          <w:b w:val="0"/>
        </w:rPr>
        <w:t>B. (109/169)</w:t>
      </w:r>
    </w:p>
    <w:p>
      <w:pPr>
        <w:spacing w:after="100" w:before="0"/>
      </w:pPr>
      <w:r>
        <w:rPr>
          <w:b w:val="0"/>
        </w:rPr>
        <w:t>C. (169/60)</w:t>
      </w:r>
    </w:p>
    <w:p>
      <w:pPr>
        <w:spacing w:after="100" w:before="0"/>
      </w:pPr>
      <w:r>
        <w:rPr>
          <w:b w:val="0"/>
        </w:rPr>
        <w:t>D. (169/109)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AB2 = AC2 - BC2 ⇒ AB2 = 169 - 25 ⇒ AB = 12 ⇒ tan X = Perpendicular/Base = 12/5, ⇒ cot X = Base/Perpendicular = 5/12 ⇒ tan X + cot X = 12/5 + 5/12 ⇒ (144 + 25)/60 ⇒ 169/60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If tan A = 10/15, then what will be the value of cos2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59/269</w:t>
      </w:r>
    </w:p>
    <w:p>
      <w:pPr>
        <w:spacing w:after="100" w:before="0"/>
      </w:pPr>
      <w:r>
        <w:rPr>
          <w:b w:val="0"/>
        </w:rPr>
        <w:t>B. 49/269</w:t>
      </w:r>
    </w:p>
    <w:p>
      <w:pPr>
        <w:spacing w:after="100" w:before="0"/>
      </w:pPr>
      <w:r>
        <w:rPr>
          <w:b w:val="0"/>
        </w:rPr>
        <w:t>C. 225/325</w:t>
      </w:r>
    </w:p>
    <w:p>
      <w:pPr>
        <w:spacing w:after="100" w:before="0"/>
      </w:pPr>
      <w:r>
        <w:rPr>
          <w:b w:val="0"/>
        </w:rPr>
        <w:t>D. 169/269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 A = 10/15 = P/B So, Hypotenuse2 = 102 + 152 ⇒ Hypotenuse = √325 cos A = 15/√325 then, cos2 A = 225/325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If cot A = 12 5, then the value of sin A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 13</w:t>
      </w:r>
    </w:p>
    <w:p>
      <w:pPr>
        <w:spacing w:after="100" w:before="0"/>
      </w:pPr>
      <w:r>
        <w:rPr>
          <w:b w:val="0"/>
        </w:rPr>
        <w:t>B. 12 13</w:t>
      </w:r>
    </w:p>
    <w:p>
      <w:pPr>
        <w:spacing w:after="100" w:before="0"/>
      </w:pPr>
      <w:r>
        <w:rPr>
          <w:b w:val="0"/>
        </w:rPr>
        <w:t>C. 5 12</w:t>
      </w:r>
    </w:p>
    <w:p>
      <w:pPr>
        <w:spacing w:after="100" w:before="0"/>
      </w:pPr>
      <w:r>
        <w:rPr>
          <w:b w:val="0"/>
        </w:rPr>
        <w:t>D. 13 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cot A = 12 5 = B/P, so, Hypotenuse = 13 [ as we know Pythagorean triplet 5, 12, 13 ]So, sin A = P/H = 5/13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cos (A – B) = √3 2, and cos (A + B) = 0, where A and B are positive acute angles and A ≥ B, then the measures of A and B are: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80o and 10o</w:t>
      </w:r>
    </w:p>
    <w:p>
      <w:pPr>
        <w:spacing w:after="100" w:before="0"/>
      </w:pPr>
      <w:r>
        <w:rPr>
          <w:b w:val="0"/>
        </w:rPr>
        <w:t>B. 60o and 30o</w:t>
      </w:r>
    </w:p>
    <w:p>
      <w:pPr>
        <w:spacing w:after="100" w:before="0"/>
      </w:pPr>
      <w:r>
        <w:rPr>
          <w:b w:val="0"/>
        </w:rPr>
        <w:t>C. 70o and 20o</w:t>
      </w:r>
    </w:p>
    <w:p>
      <w:pPr>
        <w:spacing w:after="100" w:before="0"/>
      </w:pPr>
      <w:r>
        <w:rPr>
          <w:b w:val="0"/>
        </w:rPr>
        <w:t>D. 50o and 40o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 (A – B) = √3 2 then, (A - B) = 30° … (i) Again cos (A + B) = 0 then (A + B) = 90° … (ii) Adding equations (i) and (ii), we get (A - B + A + B) = 120° ⇒ 2A = 120° ⇒ A = 60° by put this value in (i) we get B = 30°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If sin2 x - 3cos2 x = 0, then the value of x (0 &lt; x &lt; 90°)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45°</w:t>
      </w:r>
    </w:p>
    <w:p>
      <w:pPr>
        <w:spacing w:after="100" w:before="0"/>
      </w:pPr>
      <w:r>
        <w:rPr>
          <w:b w:val="0"/>
        </w:rPr>
        <w:t>B. 60°</w:t>
      </w:r>
    </w:p>
    <w:p>
      <w:pPr>
        <w:spacing w:after="100" w:before="0"/>
      </w:pPr>
      <w:r>
        <w:rPr>
          <w:b w:val="0"/>
        </w:rPr>
        <w:t>C. 15°</w:t>
      </w:r>
    </w:p>
    <w:p>
      <w:pPr>
        <w:spacing w:after="100" w:before="0"/>
      </w:pPr>
      <w:r>
        <w:rPr>
          <w:b w:val="0"/>
        </w:rPr>
        <w:t>D. 30°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sin2 x – 3cos2 x = 0 Formula used: tan2x = sin2x/cos2x tan 60° = √3 Calculation: sin2 x – 3cos2 x = 0 sin2x/cos2x = 3 ⇒ tan2x = 3 ⇒ tanx = √3 ⇒ tanx = √3 = tan 60° ⇒ x = 60° ∴ The value of x is 60°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If tan x = (10/17) then what is the value of sin x?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17√(389)</w:t>
      </w:r>
    </w:p>
    <w:p>
      <w:pPr>
        <w:spacing w:after="100" w:before="0"/>
      </w:pPr>
      <w:r>
        <w:rPr>
          <w:b w:val="0"/>
        </w:rPr>
        <w:t>B. 7√(389)</w:t>
      </w:r>
    </w:p>
    <w:p>
      <w:pPr>
        <w:spacing w:after="100" w:before="0"/>
      </w:pPr>
      <w:r>
        <w:rPr>
          <w:b w:val="0"/>
        </w:rPr>
        <w:t>C. 10√(389)</w:t>
      </w:r>
    </w:p>
    <w:p>
      <w:pPr>
        <w:spacing w:after="100" w:before="0"/>
      </w:pPr>
      <w:r>
        <w:rPr>
          <w:b w:val="0"/>
        </w:rPr>
        <w:t>D. 9√(389)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Using H2 = P2 + B2 H2 = 102 + 172 H = √389 ⇒ sin x = P/H ⇒ sin x = 10/√389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If sin x=(12/37), then what is the value of tan x?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(35/37)</w:t>
      </w:r>
    </w:p>
    <w:p>
      <w:pPr>
        <w:spacing w:after="100" w:before="0"/>
      </w:pPr>
      <w:r>
        <w:rPr>
          <w:b w:val="0"/>
        </w:rPr>
        <w:t>B. (35/12)</w:t>
      </w:r>
    </w:p>
    <w:p>
      <w:pPr>
        <w:spacing w:after="100" w:before="0"/>
      </w:pPr>
      <w:r>
        <w:rPr>
          <w:b w:val="0"/>
        </w:rPr>
        <w:t>C. (12/35)</w:t>
      </w:r>
    </w:p>
    <w:p>
      <w:pPr>
        <w:spacing w:after="100" w:before="0"/>
      </w:pPr>
      <w:r>
        <w:rPr>
          <w:b w:val="0"/>
        </w:rPr>
        <w:t>D. (37/12)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sin x = 12/37 Formula: (Hypotenuse)2 = (Base)2 + (Perpendicular)2 sin x = P/H tan x = P/B where, Hypotenuse = H, Base = B and Perpendicular = P Calculation: sin x = 12/37 ⇒ P/H = 12/37 Hence, P = 12 and H = 37 Now, 372 = 122 + B2 ⇒ 1369 = 144 + B2 ⇒ B2 = 1369 - 144 ⇒ B = √1225 ⇒ B = 35 ∴ tan x = 12/35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If tan θ + cot θ = 12, then tan2 θ + cot2 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66</w:t>
      </w:r>
    </w:p>
    <w:p>
      <w:pPr>
        <w:spacing w:after="100" w:before="0"/>
      </w:pPr>
      <w:r>
        <w:rPr>
          <w:b w:val="0"/>
        </w:rPr>
        <w:t>B. 128</w:t>
      </w:r>
    </w:p>
    <w:p>
      <w:pPr>
        <w:spacing w:after="100" w:before="0"/>
      </w:pPr>
      <w:r>
        <w:rPr>
          <w:b w:val="0"/>
        </w:rPr>
        <w:t>C. 142</w:t>
      </w:r>
    </w:p>
    <w:p>
      <w:pPr>
        <w:spacing w:after="100" w:before="0"/>
      </w:pPr>
      <w:r>
        <w:rPr>
          <w:b w:val="0"/>
        </w:rPr>
        <w:t>D. 132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If x + 1/x = a then (x2 + 1/x2) = a2 - 2 ⇒ tan θ + 1/tan θ = 12, tan2 θ + 1/tan2 θ =122 - 2 ⇒ tan2 θ + cot2 θ = 142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What is the value of (1-^245° /1 + ^2 90° 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0.5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(1-^245° /1 + ^2 90° ) Formula: tan 45° = 1 cos 90° = 0 Calculation: ⇒ (1−tan2 45°)/(1+cos2 90°) ⇒ (1 − 12)/(1 + 02) = 0/1 = 0. Hence, the value is 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If secθ = √2, then cosecθ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√2</w:t>
      </w:r>
    </w:p>
    <w:p>
      <w:pPr>
        <w:spacing w:after="100" w:before="0"/>
      </w:pPr>
      <w:r>
        <w:rPr>
          <w:b w:val="0"/>
        </w:rPr>
        <w:t>C. -1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secθ = √2 → cosθ = 1/√2 sinθ = √(1 - cos2θ) = √(1 - (1/√2)2) 1/√2 cosecθ = 1/sinθ = √2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tan =(3/4), find the value of expression (1+θ/1-θ):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tan θ = 3 / 4 Formula Used: Tan θ = P/B sin θ = P/H H = √(P^2+B^2) Calculation: tan θ = 3/4 = P/B P = 3, B = 4 ⇒ H = √(3^2+4^2) = √(9+16) = 25 = 5 Now, (1+θ/1-θ) ⇒ (1+ 3/5) / (1 - 3/5) ⇒ (5 + 3)/5 / (5 - 3)/5 ⇒ 8/2 = 4 ∴ The correct answer is option (1).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If P=(15/22), then what is the value of tan 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16√(259)</w:t>
      </w:r>
    </w:p>
    <w:p>
      <w:pPr>
        <w:spacing w:after="100" w:before="0"/>
      </w:pPr>
      <w:r>
        <w:rPr>
          <w:b w:val="0"/>
        </w:rPr>
        <w:t>B. 22√(259)</w:t>
      </w:r>
    </w:p>
    <w:p>
      <w:pPr>
        <w:spacing w:after="100" w:before="0"/>
      </w:pPr>
      <w:r>
        <w:rPr>
          <w:b w:val="0"/>
        </w:rPr>
        <w:t>C. 14√(259)</w:t>
      </w:r>
    </w:p>
    <w:p>
      <w:pPr>
        <w:spacing w:after="100" w:before="0"/>
      </w:pPr>
      <w:r>
        <w:rPr>
          <w:b w:val="0"/>
        </w:rPr>
        <w:t>D. 15√(259)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 A = √(1 - sin2 A) = cos A = √(1 - (15/22)2)= cos A = √(1 - (225/484)) cos A = √(259/484)= cos A = √(259)/22 tan A = sin A/cos A= tan A = (15/22)/(√(259)/22) = tan A = 15/√259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If 3tanθ = 2, what is the value of (3sinθ - cosθ)/(3sinθ + cosθ)?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1/√3</w:t>
      </w:r>
    </w:p>
    <w:p>
      <w:pPr>
        <w:spacing w:after="100" w:before="0"/>
      </w:pPr>
      <w:r>
        <w:rPr>
          <w:b w:val="0"/>
        </w:rPr>
        <w:t>D. 1/3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(3sinθ - cosθ)/(3sinθ + cosθ) ⇒ [(3sinθ - cosθ)/cosθ]/[(3sinθ + cosθ)/cosθ] ⇒ (3tanθ - 1)/(3tanθ + 1) ⇒ (3 × 2/3 - 1)/(3 × 2/3 + 1) ⇒ 1/3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Which of the following options is NOT a correct trigonometric identity?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+ cot2θ ≡ cosec2θ</w:t>
      </w:r>
    </w:p>
    <w:p>
      <w:pPr>
        <w:spacing w:after="100" w:before="0"/>
      </w:pPr>
      <w:r>
        <w:rPr>
          <w:b w:val="0"/>
        </w:rPr>
        <w:t>B. 1 + tan2θ ≡ sec2θ</w:t>
      </w:r>
    </w:p>
    <w:p>
      <w:pPr>
        <w:spacing w:after="100" w:before="0"/>
      </w:pPr>
      <w:r>
        <w:rPr>
          <w:b w:val="0"/>
        </w:rPr>
        <w:t>C. 1 - sin2θ ≡ cos2θ</w:t>
      </w:r>
    </w:p>
    <w:p>
      <w:pPr>
        <w:spacing w:after="100" w:before="0"/>
      </w:pPr>
      <w:r>
        <w:rPr>
          <w:b w:val="0"/>
        </w:rPr>
        <w:t>D. cos2θ - sin2θ ≡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cos2θ - sin2θ = cos(2θ)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If 5cotθ = 3, find the value of 6sinθ - 3cosθ 7sinθ + 3cosθ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44/21</w:t>
      </w:r>
    </w:p>
    <w:p>
      <w:pPr>
        <w:spacing w:after="100" w:before="0"/>
      </w:pPr>
      <w:r>
        <w:rPr>
          <w:b w:val="0"/>
        </w:rPr>
        <w:t>B. 21/44</w:t>
      </w:r>
    </w:p>
    <w:p>
      <w:pPr>
        <w:spacing w:after="100" w:before="0"/>
      </w:pPr>
      <w:r>
        <w:rPr>
          <w:b w:val="0"/>
        </w:rPr>
        <w:t>C. 11/40</w:t>
      </w:r>
    </w:p>
    <w:p>
      <w:pPr>
        <w:spacing w:after="100" w:before="0"/>
      </w:pPr>
      <w:r>
        <w:rPr>
          <w:b w:val="0"/>
        </w:rPr>
        <w:t>D. 20/41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5cotθ = 3 6sinθ - 3cosθ 7sinθ + 3cosθ =? Calculation: 5cotθ = 3 ⇒ cotθ = 53 6sinθ - 3cosθ 7sinθ + 3cosθ ⇒ sinθ(6 - 3cosθsinθ)θ(7+3cosθsinθ) ⇒ 6 - 3cotθ 7 + 3cotθ = 6 - 3 × (3/5)7 + 3 × (3/5) ⇒ 6 - (9/5)7 + (9/5) = 215445 ⇒ 215 × 544 = 2144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If sin θ - cos θ = 0, then find the value of (sin3 θ - cos3 θ).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(1/2)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Given sin θ − cos θ = 0, which implies sin θ = cos θ. Since the values are equal, their cubes sin3 θ and cos3 θ will also be equal. Therefore, the difference sin3 θ − cos3 θ must be zero. ∴ The correct answer is 0. Alternate Method Given: sin θ − cos θ = 0 Formula Used: a3 − b3 = (a − b)(a2 + ab + b2) ⇒ sin θ − cos θ = 0 ⇒ sin θ = cos θ ⇒ tan θ = 1 ⇒ θ = 45° ⇒ Required value = sin3 45° − cos3 45° ⇒ (1/√2)3 − (1/√2)3 ⇒ 1/(2√2) − 1/(2√2) = 0 ∴ The correct answer is 0. Additional Information Trigonometric Identity The fundamental identity is sin2 θ + cos2 θ = 1. Algebraic Expansion For any expression (an − bn), if (a − b) = 0, then the entire expression evaluates to 0. Specific Angles At θ = 45°, sin θ = cos θ = 1/√2.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Select the INCORRECT formula from the following options.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sec2 θ - tan2 θ = 1</w:t>
      </w:r>
    </w:p>
    <w:p>
      <w:pPr>
        <w:spacing w:after="100" w:before="0"/>
      </w:pPr>
      <w:r>
        <w:rPr>
          <w:b w:val="0"/>
        </w:rPr>
        <w:t>B. sin2 θ + cos2 θ = 1</w:t>
      </w:r>
    </w:p>
    <w:p>
      <w:pPr>
        <w:spacing w:after="100" w:before="0"/>
      </w:pPr>
      <w:r>
        <w:rPr>
          <w:b w:val="0"/>
        </w:rPr>
        <w:t>C. cosec2 θ - cot2 θ = 1</w:t>
      </w:r>
    </w:p>
    <w:p>
      <w:pPr>
        <w:spacing w:after="100" w:before="0"/>
      </w:pPr>
      <w:r>
        <w:rPr>
          <w:b w:val="0"/>
        </w:rPr>
        <w:t>D. sec2 θ + cos2 θ =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sec2 θ + cos2 θ = 1 ⇒ (H/B)2 + (B/H)2 ⇒ (H2 + B2)/B2H2 ≠ 1 Option 4 is incorrect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What is the value of cot Θ when Θ is 60°?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1/√3</w:t>
      </w:r>
    </w:p>
    <w:p>
      <w:pPr>
        <w:spacing w:after="100" w:before="0"/>
      </w:pPr>
      <w:r>
        <w:rPr>
          <w:b w:val="0"/>
        </w:rPr>
        <w:t>B. √3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cot Θ Substitute Θ = 60° into the expression: cot 60° = 1/√3 ∴ Option 1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If cos(40° + x) = sin 30°, then the value of x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22°</w:t>
      </w:r>
    </w:p>
    <w:p>
      <w:pPr>
        <w:spacing w:after="100" w:before="0"/>
      </w:pPr>
      <w:r>
        <w:rPr>
          <w:b w:val="0"/>
        </w:rPr>
        <w:t>B. 20°</w:t>
      </w:r>
    </w:p>
    <w:p>
      <w:pPr>
        <w:spacing w:after="100" w:before="0"/>
      </w:pPr>
      <w:r>
        <w:rPr>
          <w:b w:val="0"/>
        </w:rPr>
        <w:t>C. 19°</w:t>
      </w:r>
    </w:p>
    <w:p>
      <w:pPr>
        <w:spacing w:after="100" w:before="0"/>
      </w:pPr>
      <w:r>
        <w:rPr>
          <w:b w:val="0"/>
        </w:rPr>
        <w:t>D. 23°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 (40° + x) = sin 30° ⇒ Cos (40° + x) = 1/2 ⇒ Cos (40° + x) = cos 60 ⇒ (40° + x) = 60° ⇒ x = 20°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If cosec θ = (17/15), then what will be the value of cos θ?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(7/17)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(8/17)</w:t>
      </w:r>
    </w:p>
    <w:p>
      <w:pPr>
        <w:spacing w:after="100" w:before="0"/>
      </w:pPr>
      <w:r>
        <w:rPr>
          <w:b w:val="0"/>
        </w:rPr>
        <w:t>D. (15/17)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cosec θ =(17/15) Formula used: cosec θ = (Hypotenuse/Perpendicular) cos θ = (Base/Hypotenuse) Pythagoras theorem says, Hypotenuse2 = Base2 + Perpendicular2 Calculation: According to the question, cosec θ =(17/15) As we know, cosec θ = (Hypotenuse/Perpendicular) ⇒cosec θ =(Hypotenuse/Perpendicular)=(17/15) Then, Hypotenuse = 17 Perpendicular = 15 Applying the Pythagoras theorem to find the Base, Hypotenuse2 = Base2 + Perpendicular2 ⇒ 172 = Base2 + 152 ⇒ Base2 = 172 - 152 ⇒ Base2 = 289 - 225 ⇒ Base2 = 64 ⇒ Base = √(64) ⇒ Base = 8 As we know, cos θ = (Base/Hypotenuse) ⇒cos θ = (Base/Hypotenuse) = (8/17) ∴ The value of cos θ is (8/17)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If tanA + cotA = 2, then the value of tan2 A + cot2 A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tanA + cotA = 2 tan2A + cot2A = (tanA + cotA)2 - 2 tan2A + cot2A = 22 - 2 tan2A + cot2A = 4 - 2 tan2A + cot2A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If sin x – cos x = 0, then the value of (sin3 x – cos3 x)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sin x - cos x = 0 ⇒ sin x = cos x Now, sin3 x - cos3 x ⇒ sin3 x - sin3 x ⇒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sec θ √(1 - sin^2θ)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-1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∞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Sec θ × √{1 - sin2 θ} ⇒ Sec θ × √{cos2 θ} ⇒ Sec θ × cos θ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If tan θ = (8/15), then the value of √((1-θ/1+θ)) is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(1/5)</w:t>
      </w:r>
    </w:p>
    <w:p>
      <w:pPr>
        <w:spacing w:after="100" w:before="0"/>
      </w:pPr>
      <w:r>
        <w:rPr>
          <w:b w:val="0"/>
        </w:rPr>
        <w:t>B. (3/5)</w:t>
      </w:r>
    </w:p>
    <w:p>
      <w:pPr>
        <w:spacing w:after="100" w:before="0"/>
      </w:pPr>
      <w:r>
        <w:rPr>
          <w:b w:val="0"/>
        </w:rPr>
        <w:t>C. (2/5)</w:t>
      </w:r>
    </w:p>
    <w:p>
      <w:pPr>
        <w:spacing w:after="100" w:before="0"/>
      </w:pPr>
      <w:r>
        <w:rPr>
          <w:b w:val="0"/>
        </w:rPr>
        <w:t>D. (4/5)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By the Pythagoras triad, hypotenuse = 17 ; √(1-θ/1+θ)~⇒ √[{1 - (8/17)}/{1 + (8/17)}] ⇒ √[{9/17}/{25/17}] ⇒ √[9/25] = 3/5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If tan θ + cot θ = 2, and θ is an acute angle, then the value of 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30°</w:t>
      </w:r>
    </w:p>
    <w:p>
      <w:pPr>
        <w:spacing w:after="100" w:before="0"/>
      </w:pPr>
      <w:r>
        <w:rPr>
          <w:b w:val="0"/>
        </w:rPr>
        <w:t>B. 15°</w:t>
      </w:r>
    </w:p>
    <w:p>
      <w:pPr>
        <w:spacing w:after="100" w:before="0"/>
      </w:pPr>
      <w:r>
        <w:rPr>
          <w:b w:val="0"/>
        </w:rPr>
        <w:t>C. 60°</w:t>
      </w:r>
    </w:p>
    <w:p>
      <w:pPr>
        <w:spacing w:after="100" w:before="0"/>
      </w:pPr>
      <w:r>
        <w:rPr>
          <w:b w:val="0"/>
        </w:rPr>
        <w:t>D. 45°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 θ + cot θ = 2, θ is acute cot θ = 1 / tan θ, so tan θ + 1 / tan θ = 2 Let x = tan θ, then x + 1 / x = 2 Multiply by x: x2 + 1 = 2x ⇒ x2 - 2x + 1 = 0 ⇒ (x - 1)2 = 0, thus x = 1 tan θ = 1, so θ = tan-1(1) = 45º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What is the value of sec2θ - cot2(90°- θ)?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-1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sec2θ - cot2(90°- θ) ⇒ sec2θ - tan2(θ) ⇒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What is the value of sin2 45° + cos2 45°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- 1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sin2 45° + cos2 45° Formula: sin2 A + cos2 A = 1 Calculation: ∴ sin2 45° + cos2 45° = 1 Alternate Method sin45° = cos 45° = 1/√2 ∴ sin2 45° + cos2 45° = (1/√2)2 + (1/√2)2 = 1/2 + 1/2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If θ is an acute angle and sin θ = (21/25), then what is the value of tan θ?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2√(46)21</w:t>
      </w:r>
    </w:p>
    <w:p>
      <w:pPr>
        <w:spacing w:after="100" w:before="0"/>
      </w:pPr>
      <w:r>
        <w:rPr>
          <w:b w:val="0"/>
        </w:rPr>
        <w:t>B. 252√(46)</w:t>
      </w:r>
    </w:p>
    <w:p>
      <w:pPr>
        <w:spacing w:after="100" w:before="0"/>
      </w:pPr>
      <w:r>
        <w:rPr>
          <w:b w:val="0"/>
        </w:rPr>
        <w:t>C. 212√(46)</w:t>
      </w:r>
    </w:p>
    <w:p>
      <w:pPr>
        <w:spacing w:after="100" w:before="0"/>
      </w:pPr>
      <w:r>
        <w:rPr>
          <w:b w:val="0"/>
        </w:rPr>
        <w:t>D. 2√(46)25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θ = 21/25 = P/H ⇒ 212 + B2 = 252 ⇒ B2 = 252 - 212 ⇒ B2 = 625 - 441 ⇒ B2 = 184 ⇒ B = 2√ 46 tan θ = P/B = 21/2√46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If tan A = 2.40.7,what is the value of (50 cos A + 24 cot A)?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</w:t>
      </w:r>
    </w:p>
    <w:p>
      <w:pPr>
        <w:spacing w:after="100" w:before="0"/>
      </w:pPr>
      <w:r>
        <w:rPr>
          <w:b w:val="0"/>
        </w:rPr>
        <w:t>B. 21</w:t>
      </w:r>
    </w:p>
    <w:p>
      <w:pPr>
        <w:spacing w:after="100" w:before="0"/>
      </w:pPr>
      <w:r>
        <w:rPr>
          <w:b w:val="0"/>
        </w:rPr>
        <w:t>C. 37</w:t>
      </w:r>
    </w:p>
    <w:p>
      <w:pPr>
        <w:spacing w:after="100" w:before="0"/>
      </w:pPr>
      <w:r>
        <w:rPr>
          <w:b w:val="0"/>
        </w:rPr>
        <w:t>D. 34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tan A = 2.40.7 = So, H2 = 2.42 + 0.72 ⇒ H2 = 5.76 + 0.49 ⇒ H = 2.5 Now, (50 cos A + 24 cot A) = [50 × (0.7/2.5) + 24 × (0.7/2.4)] ⇒ [20 × 0.7 + 10 × 0.7] ⇒ 14 + 7 ⇒ 21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If tan θ =(20/21), then the value of θ - θ θ + θ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(-1/41)</w:t>
      </w:r>
    </w:p>
    <w:p>
      <w:pPr>
        <w:spacing w:after="100" w:before="0"/>
      </w:pPr>
      <w:r>
        <w:rPr>
          <w:b w:val="0"/>
        </w:rPr>
        <w:t>B. (29/35)</w:t>
      </w:r>
    </w:p>
    <w:p>
      <w:pPr>
        <w:spacing w:after="100" w:before="0"/>
      </w:pPr>
      <w:r>
        <w:rPr>
          <w:b w:val="0"/>
        </w:rPr>
        <w:t>C. (27/21)</w:t>
      </w:r>
    </w:p>
    <w:p>
      <w:pPr>
        <w:spacing w:after="100" w:before="0"/>
      </w:pPr>
      <w:r>
        <w:rPr>
          <w:b w:val="0"/>
        </w:rPr>
        <w:t>D. (-29/31)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tan θ = 20/21 Formula: If x/y = a/b, then Dividendo and Componendo (x + y)/(x - y) = (a + b)/(a - b) Calculation: tan θ = 20/21 ⇒ sin θ/cosθ = 20/21 Dividendo and Componendo ⇒ (sin θ + cos θ)/(sin θ - cos θ) = (20 + 21)/(20 - 21) ⇒ (sin θ + cos θ)/(sin θ - cos θ) = 41/(-1) ∴ (sin θ - cos θ)/(sin θ + cos θ) = -1/41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If 3 tan θ = 4, then what is the value of 7 sin θ - 2 cos θ?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12/5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22/5</w:t>
      </w:r>
    </w:p>
    <w:p>
      <w:pPr>
        <w:spacing w:after="100" w:before="0"/>
      </w:pPr>
      <w:r>
        <w:rPr>
          <w:b w:val="0"/>
        </w:rPr>
        <w:t>D. 17/5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3 tan θ = 4 Concept Used: tan θ = Perpendicular/Base = P/B sin θ = Perpendicular/Hypotenuse = P/H cos θ = Base/Hypotenuse = B/H Calculation: tan θ = 4/3 = P/B ⇒ P = 4 and B = 3 Apply Pythagorean rule for H ⇒ H2 = P2 + B2 ⇒ H2 = 42 + 32 = 16 + 9 ⇒ H = 5 ⇒ sin θ = P/H = 4/5 ⇒ cos θ = B/H = 3/5 ⇒ 7 sin θ - 2 cos θ = 7 × 4/5 - 2 × 3/5 ⇒ 28/5 - 6/5 = 22/5 ∴ 7 sin θ - 2 cos θ = 22/5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If sec2 θ = (4/3), then the value of cosec (θ + 30°) is __________. [θ an acute angle.]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-(2/3)</w:t>
      </w:r>
    </w:p>
    <w:p>
      <w:pPr>
        <w:spacing w:after="100" w:before="0"/>
      </w:pPr>
      <w:r>
        <w:rPr>
          <w:b w:val="0"/>
        </w:rPr>
        <w:t>B. (2/3)</w:t>
      </w:r>
    </w:p>
    <w:p>
      <w:pPr>
        <w:spacing w:after="100" w:before="0"/>
      </w:pPr>
      <w:r>
        <w:rPr>
          <w:b w:val="0"/>
        </w:rPr>
        <w:t>C. (1/3)</w:t>
      </w:r>
    </w:p>
    <w:p>
      <w:pPr>
        <w:spacing w:after="100" w:before="0"/>
      </w:pPr>
      <w:r>
        <w:rPr>
          <w:b w:val="0"/>
        </w:rPr>
        <w:t>D. -(1/3)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It is given that sec2 θ = (4/3) then ⇒ sec θ = (2/3) ⇒ sec 30° = (2/3), so θ = 30° Now, cosec (θ + 30°) ⇒ cosec (30° + 30°) ⇒ cosec 60° = (2/3)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