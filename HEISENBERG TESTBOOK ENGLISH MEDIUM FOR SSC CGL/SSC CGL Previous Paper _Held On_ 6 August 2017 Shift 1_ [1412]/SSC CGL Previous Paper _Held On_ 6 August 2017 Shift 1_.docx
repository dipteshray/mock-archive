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words, select the word which cannot be formed using the letters of the given word. SANCTION</w:t>
      </w:r>
    </w:p>
    <w:p>
      <w:pPr>
        <w:spacing w:before="0"/>
      </w:pPr>
      <w:r>
        <w:rPr>
          <w:b w:val="0"/>
        </w:rPr>
      </w:r>
    </w:p>
    <w:p>
      <w:pPr>
        <w:spacing w:after="100" w:before="0"/>
      </w:pPr>
      <w:r>
        <w:rPr>
          <w:b w:val="0"/>
        </w:rPr>
        <w:t>A. STOIC</w:t>
      </w:r>
    </w:p>
    <w:p>
      <w:pPr>
        <w:spacing w:after="100" w:before="0"/>
      </w:pPr>
      <w:r>
        <w:rPr>
          <w:b w:val="0"/>
        </w:rPr>
        <w:t>B. TACOS</w:t>
      </w:r>
    </w:p>
    <w:p>
      <w:pPr>
        <w:spacing w:after="100" w:before="0"/>
      </w:pPr>
      <w:r>
        <w:rPr>
          <w:b w:val="0"/>
        </w:rPr>
        <w:t>C. STONE</w:t>
      </w:r>
    </w:p>
    <w:p>
      <w:pPr>
        <w:spacing w:after="100" w:before="0"/>
      </w:pPr>
      <w:r>
        <w:rPr>
          <w:b w:val="0"/>
        </w:rPr>
        <w:t>D. SONIC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STOIC → SANCTION → can be formed. 2) TACOS → SANCTION → can be formed. 3) STONE → SANCTION → cannot be formed as there is no letter ‘E’. 4) SONIC → SANCTION → can be formed. Hence, word ‘STONE’ cannot be formed.</w:t>
      </w:r>
    </w:p>
    <w:p>
      <w:pPr>
        <w:spacing w:before="0"/>
      </w:pPr>
      <w:r>
        <w:rPr>
          <w:b w:val="0"/>
        </w:rPr>
      </w:r>
    </w:p>
    <w:p>
      <w:pPr>
        <w:spacing w:after="100" w:line="360" w:lineRule="auto" w:before="0"/>
      </w:pPr>
      <w:r>
        <w:rPr>
          <w:b w:val="0"/>
        </w:rPr>
        <w:t>2. If 75$26 = 4, 69$53 = 7 then what is the value of 82$46 = ?</w:t>
      </w:r>
    </w:p>
    <w:p>
      <w:pPr>
        <w:spacing w:before="0"/>
      </w:pPr>
      <w:r>
        <w:rPr>
          <w:b w:val="0"/>
        </w:rPr>
      </w:r>
    </w:p>
    <w:p>
      <w:pPr>
        <w:spacing w:after="100" w:before="0"/>
      </w:pPr>
      <w:r>
        <w:rPr>
          <w:b w:val="0"/>
        </w:rPr>
        <w:t>A. 62</w:t>
      </w:r>
    </w:p>
    <w:p>
      <w:pPr>
        <w:spacing w:after="100" w:before="0"/>
      </w:pPr>
      <w:r>
        <w:rPr>
          <w:b w:val="0"/>
        </w:rPr>
        <w:t>B. 56</w:t>
      </w:r>
    </w:p>
    <w:p>
      <w:pPr>
        <w:spacing w:after="100" w:before="0"/>
      </w:pPr>
      <w:r>
        <w:rPr>
          <w:b w:val="0"/>
        </w:rPr>
        <w:t>C. 0</w:t>
      </w:r>
    </w:p>
    <w:p>
      <w:pPr>
        <w:spacing w:after="100" w:before="0"/>
      </w:pPr>
      <w:r>
        <w:rPr>
          <w:b w:val="0"/>
        </w:rPr>
        <w:t>D.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75$26 = 4 → (7 + 5) - (2 + 6) → 12 - 8 = 4 69$53 = 7 → (6 + 9) - (5 + 3) → 15 - 8 = 7 Similarly, 82$46 → (8 + 2) - (4 + 6) → 10 - 10 = 0 Hence, the answer is ‘0’.</w:t>
      </w:r>
    </w:p>
    <w:p>
      <w:pPr>
        <w:spacing w:before="0"/>
      </w:pPr>
      <w:r>
        <w:rPr>
          <w:b w:val="0"/>
        </w:rPr>
      </w:r>
    </w:p>
    <w:p>
      <w:pPr>
        <w:spacing w:after="100" w:line="360" w:lineRule="auto" w:before="0"/>
      </w:pPr>
      <w:r>
        <w:rPr>
          <w:b w:val="0"/>
        </w:rPr>
        <w:t>3. Select the related letters from the given alternatives. IJK : RQP :: TUV : ?</w:t>
      </w:r>
    </w:p>
    <w:p>
      <w:pPr>
        <w:spacing w:before="0"/>
      </w:pPr>
      <w:r>
        <w:rPr>
          <w:b w:val="0"/>
        </w:rPr>
      </w:r>
    </w:p>
    <w:p>
      <w:pPr>
        <w:spacing w:after="100" w:before="0"/>
      </w:pPr>
      <w:r>
        <w:rPr>
          <w:b w:val="0"/>
        </w:rPr>
        <w:t>A. CDE</w:t>
      </w:r>
    </w:p>
    <w:p>
      <w:pPr>
        <w:spacing w:after="100" w:before="0"/>
      </w:pPr>
      <w:r>
        <w:rPr>
          <w:b w:val="0"/>
        </w:rPr>
        <w:t>B. YZZ</w:t>
      </w:r>
    </w:p>
    <w:p>
      <w:pPr>
        <w:spacing w:after="100" w:before="0"/>
      </w:pPr>
      <w:r>
        <w:rPr>
          <w:b w:val="0"/>
        </w:rPr>
        <w:t>C. GFE</w:t>
      </w:r>
    </w:p>
    <w:p>
      <w:pPr>
        <w:spacing w:after="100" w:before="0"/>
      </w:pPr>
      <w:r>
        <w:rPr>
          <w:b w:val="0"/>
        </w:rPr>
        <w:t>D. DCB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Reverse positional value of letters according to the English alphabet series. Here, the reverse alphabet of each alphabet is taken; IJK : RQP, Similarly, TUV : ? Hence, the answer is GFE.</w:t>
      </w:r>
    </w:p>
    <w:p>
      <w:pPr>
        <w:spacing w:before="0"/>
      </w:pPr>
      <w:r>
        <w:rPr>
          <w:b w:val="0"/>
        </w:rPr>
      </w:r>
    </w:p>
    <w:p>
      <w:pPr>
        <w:spacing w:after="100" w:line="360" w:lineRule="auto" w:before="0"/>
      </w:pPr>
      <w:r>
        <w:rPr>
          <w:b w:val="0"/>
        </w:rPr>
        <w:t>4. A woman in a shopping complex walks 150 m East, then she turns North and walks 180 m, then she turns West and walks 70 m, then she turns to her left and walks 180 m. Where is she now with reference to her starting position?</w:t>
      </w:r>
    </w:p>
    <w:p>
      <w:pPr>
        <w:spacing w:before="0"/>
      </w:pPr>
      <w:r>
        <w:rPr>
          <w:b w:val="0"/>
        </w:rPr>
      </w:r>
    </w:p>
    <w:p>
      <w:pPr>
        <w:spacing w:after="100" w:before="0"/>
      </w:pPr>
      <w:r>
        <w:rPr>
          <w:b w:val="0"/>
        </w:rPr>
        <w:t>A. 80 m West</w:t>
      </w:r>
    </w:p>
    <w:p>
      <w:pPr>
        <w:spacing w:after="100" w:before="0"/>
      </w:pPr>
      <w:r>
        <w:rPr>
          <w:b w:val="0"/>
        </w:rPr>
        <w:t>B. 220 m East</w:t>
      </w:r>
    </w:p>
    <w:p>
      <w:pPr>
        <w:spacing w:after="100" w:before="0"/>
      </w:pPr>
      <w:r>
        <w:rPr>
          <w:b w:val="0"/>
        </w:rPr>
        <w:t>C. 80 m East</w:t>
      </w:r>
    </w:p>
    <w:p>
      <w:pPr>
        <w:spacing w:after="100" w:before="0"/>
      </w:pPr>
      <w:r>
        <w:rPr>
          <w:b w:val="0"/>
        </w:rPr>
        <w:t>D. 220 m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following diagram shows the displacement of that woman, Hence, she is 80 metre, in East direction with respect to her initial point.</w:t>
      </w:r>
    </w:p>
    <w:p>
      <w:pPr>
        <w:spacing w:before="0"/>
      </w:pPr>
      <w:r>
        <w:rPr>
          <w:b w:val="0"/>
        </w:rPr>
      </w:r>
    </w:p>
    <w:p>
      <w:pPr>
        <w:spacing w:after="100" w:line="360" w:lineRule="auto" w:before="0"/>
      </w:pPr>
      <w:r>
        <w:rPr>
          <w:b w:val="0"/>
        </w:rPr>
        <w:t>5.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Some wild are carnivores. Statement 2: All wild are lions. Conclusion I: All carnivores are lions. Conclusion II: Some lions are carnivores.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will be as follows, Conclusions, I: All carnivores are lions → not follows. II: Some lions are carnivores → follows. Hence, only conclusion II follows.</w:t>
      </w:r>
    </w:p>
    <w:p>
      <w:pPr>
        <w:spacing w:before="0"/>
      </w:pPr>
      <w:r>
        <w:rPr>
          <w:b w:val="0"/>
        </w:rPr>
      </w:r>
    </w:p>
    <w:p>
      <w:pPr>
        <w:spacing w:after="100" w:line="360" w:lineRule="auto" w:before="0"/>
      </w:pPr>
      <w:r>
        <w:rPr>
          <w:b w:val="0"/>
        </w:rPr>
        <w:t>6. In the following question, which one set of letters when sequentially placed at the gaps in the given letter series shall complete it? a _ c a a b _ a _ b c a a b _ a _ b _ a</w:t>
      </w:r>
    </w:p>
    <w:p>
      <w:pPr>
        <w:spacing w:before="0"/>
      </w:pPr>
      <w:r>
        <w:rPr>
          <w:b w:val="0"/>
        </w:rPr>
      </w:r>
    </w:p>
    <w:p>
      <w:pPr>
        <w:spacing w:after="100" w:before="0"/>
      </w:pPr>
      <w:r>
        <w:rPr>
          <w:b w:val="0"/>
        </w:rPr>
        <w:t>A. cbacba</w:t>
      </w:r>
    </w:p>
    <w:p>
      <w:pPr>
        <w:spacing w:after="100" w:before="0"/>
      </w:pPr>
      <w:r>
        <w:rPr>
          <w:b w:val="0"/>
        </w:rPr>
        <w:t>B. bcacac</w:t>
      </w:r>
    </w:p>
    <w:p>
      <w:pPr>
        <w:spacing w:after="100" w:before="0"/>
      </w:pPr>
      <w:r>
        <w:rPr>
          <w:b w:val="0"/>
        </w:rPr>
        <w:t>C. acbaca</w:t>
      </w:r>
    </w:p>
    <w:p>
      <w:pPr>
        <w:spacing w:after="100" w:before="0"/>
      </w:pPr>
      <w:r>
        <w:rPr>
          <w:b w:val="0"/>
        </w:rPr>
        <w:t>D. bbacaa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cbacba → a c c a a b b a a b c a a b c a b b a a 2) bcacac → a b c a a b c a a b c a a b c a a b c a 3) acbaca → a a c a a b c a b b c a a b a a c b a a 4) bbacaa → a b c a a b b a a b c a a b c a a b a a The pattern followed here is: a b c a, a b c a, a b c a, a b c a Hence, ‘bcacac’ will complete the series.</w:t>
      </w:r>
    </w:p>
    <w:p>
      <w:pPr>
        <w:spacing w:before="0"/>
      </w:pPr>
      <w:r>
        <w:rPr>
          <w:b w:val="0"/>
        </w:rPr>
      </w:r>
    </w:p>
    <w:p>
      <w:pPr>
        <w:spacing w:after="100" w:line="360" w:lineRule="auto" w:before="0"/>
      </w:pPr>
      <w:r>
        <w:rPr>
          <w:b w:val="0"/>
        </w:rPr>
        <w:t>7. In a certain code language, '+' represents '×', '-' represents '+', '×' represents '÷' and '÷' represents '-'. What is the answer to the following question? 12 × 6 ÷ 5 + 4 = ?</w:t>
      </w:r>
    </w:p>
    <w:p>
      <w:pPr>
        <w:spacing w:before="0"/>
      </w:pPr>
      <w:r>
        <w:rPr>
          <w:b w:val="0"/>
        </w:rPr>
      </w:r>
    </w:p>
    <w:p>
      <w:pPr>
        <w:spacing w:after="100" w:before="0"/>
      </w:pPr>
      <w:r>
        <w:rPr>
          <w:b w:val="0"/>
        </w:rPr>
        <w:t>A. 8</w:t>
      </w:r>
    </w:p>
    <w:p>
      <w:pPr>
        <w:spacing w:after="100" w:before="0"/>
      </w:pPr>
      <w:r>
        <w:rPr>
          <w:b w:val="0"/>
        </w:rPr>
        <w:t>B. -18</w:t>
      </w:r>
    </w:p>
    <w:p>
      <w:pPr>
        <w:spacing w:after="100" w:before="0"/>
      </w:pPr>
      <w:r>
        <w:rPr>
          <w:b w:val="0"/>
        </w:rPr>
        <w:t>C. 42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Given equation: 12 × 6 ÷ 5 + 4 Symbol + - × ÷ Meaning × + ÷ - On interchanging symbols: 12 ÷ 6 - 5 × 4 → 2 - 5 × 4 → 2 - 20 = -18 Hence, the answer is ‘-18’.</w:t>
      </w:r>
    </w:p>
    <w:p>
      <w:pPr>
        <w:spacing w:before="0"/>
      </w:pPr>
      <w:r>
        <w:rPr>
          <w:b w:val="0"/>
        </w:rPr>
      </w:r>
    </w:p>
    <w:p>
      <w:pPr>
        <w:spacing w:after="100" w:line="360" w:lineRule="auto" w:before="0"/>
      </w:pPr>
      <w:r>
        <w:rPr>
          <w:b w:val="0"/>
        </w:rPr>
        <w:t>8. Select the odd word from the given alternatives.</w:t>
      </w:r>
    </w:p>
    <w:p>
      <w:pPr>
        <w:spacing w:before="0"/>
      </w:pPr>
      <w:r>
        <w:rPr>
          <w:b w:val="0"/>
        </w:rPr>
      </w:r>
    </w:p>
    <w:p>
      <w:pPr>
        <w:spacing w:after="100" w:before="0"/>
      </w:pPr>
      <w:r>
        <w:rPr>
          <w:b w:val="0"/>
        </w:rPr>
        <w:t>A. sister</w:t>
      </w:r>
    </w:p>
    <w:p>
      <w:pPr>
        <w:spacing w:after="100" w:before="0"/>
      </w:pPr>
      <w:r>
        <w:rPr>
          <w:b w:val="0"/>
        </w:rPr>
        <w:t>B. Nephew</w:t>
      </w:r>
    </w:p>
    <w:p>
      <w:pPr>
        <w:spacing w:after="100" w:before="0"/>
      </w:pPr>
      <w:r>
        <w:rPr>
          <w:b w:val="0"/>
        </w:rPr>
        <w:t>C. Daughter</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except nephew all are females. Hence, ‘Nephew’ is the odd word.</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0.05, -0.1, ? , -0.4, 0.8</w:t>
      </w:r>
    </w:p>
    <w:p>
      <w:pPr>
        <w:spacing w:before="0"/>
      </w:pPr>
      <w:r>
        <w:rPr>
          <w:b w:val="0"/>
        </w:rPr>
      </w:r>
    </w:p>
    <w:p>
      <w:pPr>
        <w:spacing w:after="100" w:before="0"/>
      </w:pPr>
      <w:r>
        <w:rPr>
          <w:b w:val="0"/>
        </w:rPr>
        <w:t>A. -0.2</w:t>
      </w:r>
    </w:p>
    <w:p>
      <w:pPr>
        <w:spacing w:after="100" w:before="0"/>
      </w:pPr>
      <w:r>
        <w:rPr>
          <w:b w:val="0"/>
        </w:rPr>
        <w:t>B. 0.25</w:t>
      </w:r>
    </w:p>
    <w:p>
      <w:pPr>
        <w:spacing w:after="100" w:before="0"/>
      </w:pPr>
      <w:r>
        <w:rPr>
          <w:b w:val="0"/>
        </w:rPr>
        <w:t>C. -0.25</w:t>
      </w:r>
    </w:p>
    <w:p>
      <w:pPr>
        <w:spacing w:after="100" w:before="0"/>
      </w:pPr>
      <w:r>
        <w:rPr>
          <w:b w:val="0"/>
        </w:rPr>
        <w:t>D. 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So, the missing number in the series is ‘0.2’.</w:t>
      </w:r>
    </w:p>
    <w:p>
      <w:pPr>
        <w:spacing w:before="0"/>
      </w:pPr>
      <w:r>
        <w:rPr>
          <w:b w:val="0"/>
        </w:rPr>
      </w:r>
    </w:p>
    <w:p>
      <w:pPr>
        <w:spacing w:after="100" w:line="360" w:lineRule="auto" w:before="0"/>
      </w:pPr>
      <w:r>
        <w:rPr>
          <w:b w:val="0"/>
        </w:rPr>
        <w:t>10. Mishti's birthday is on Thursday 27th April. On what day of the week will be Aradhya's Birthday in the same year, if Aradhya was born on 20th October?</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Saturday</w:t>
      </w:r>
    </w:p>
    <w:p>
      <w:pPr>
        <w:spacing w:after="100" w:before="0"/>
      </w:pPr>
      <w:r>
        <w:rPr>
          <w:b w:val="0"/>
        </w:rPr>
        <w:t>D.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Misthi’s birthday = 27th April → Thursday Aradhya’s birthday = 20th October Number of days between 28th April to 20th October: Days left in April = 3 May = 31 June = 30 July = 31 August = 31 September = 30 October = 20 Total days = 176 Number of odd days = 176/7 → 1 So, Aradhya’s birthday will be on Thursday + 1 day = Friday. Hence, the answer is Friday.</w:t>
      </w:r>
    </w:p>
    <w:p>
      <w:pPr>
        <w:spacing w:before="0"/>
      </w:pPr>
      <w:r>
        <w:rPr>
          <w:b w:val="0"/>
        </w:rPr>
      </w:r>
    </w:p>
    <w:p>
      <w:pPr>
        <w:spacing w:after="100" w:line="360" w:lineRule="auto" w:before="0"/>
      </w:pPr>
      <w:r>
        <w:rPr>
          <w:b w:val="0"/>
        </w:rPr>
        <w:t>11. If 8 θ 12 δ 6 = 60 and 13 θ 15 δ 11 = 74, then 18 θ 21 δ 15 = ?</w:t>
      </w:r>
    </w:p>
    <w:p>
      <w:pPr>
        <w:spacing w:before="0"/>
      </w:pPr>
      <w:r>
        <w:rPr>
          <w:b w:val="0"/>
        </w:rPr>
      </w:r>
    </w:p>
    <w:p>
      <w:pPr>
        <w:spacing w:after="100" w:before="0"/>
      </w:pPr>
      <w:r>
        <w:rPr>
          <w:b w:val="0"/>
        </w:rPr>
        <w:t>A. 161</w:t>
      </w:r>
    </w:p>
    <w:p>
      <w:pPr>
        <w:spacing w:after="100" w:before="0"/>
      </w:pPr>
      <w:r>
        <w:rPr>
          <w:b w:val="0"/>
        </w:rPr>
        <w:t>B. 139</w:t>
      </w:r>
    </w:p>
    <w:p>
      <w:pPr>
        <w:spacing w:after="100" w:before="0"/>
      </w:pPr>
      <w:r>
        <w:rPr>
          <w:b w:val="0"/>
        </w:rPr>
        <w:t>C. 153</w:t>
      </w:r>
    </w:p>
    <w:p>
      <w:pPr>
        <w:spacing w:after="100" w:before="0"/>
      </w:pPr>
      <w:r>
        <w:rPr>
          <w:b w:val="0"/>
        </w:rPr>
        <w:t>D. 147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8 θ 12 δ 6 = 60 → 8 × 12 - (62) = 96 - 36 = 60 13 θ 15 δ 11 = 74 → 13 × 15 - (112) = 195 - 121 = 74 Similarly, 18 θ 21 δ 15 = ? → 18 × 21 - (152) = 378 - 225 = 153 Hence, the answer is 153.</w:t>
      </w:r>
    </w:p>
    <w:p>
      <w:pPr>
        <w:spacing w:before="0"/>
      </w:pPr>
      <w:r>
        <w:rPr>
          <w:b w:val="0"/>
        </w:rPr>
      </w:r>
    </w:p>
    <w:p>
      <w:pPr>
        <w:spacing w:after="100" w:line="360" w:lineRule="auto" w:before="0"/>
      </w:pPr>
      <w:r>
        <w:rPr>
          <w:b w:val="0"/>
        </w:rPr>
        <w:t>12. A series is given, with one word missing. Choose the correct alternative from the given ones that will complete the series. Smart, Aspire, Castle, Abysmal, Accost, ?</w:t>
      </w:r>
    </w:p>
    <w:p>
      <w:pPr>
        <w:spacing w:before="0"/>
      </w:pPr>
      <w:r>
        <w:rPr>
          <w:b w:val="0"/>
        </w:rPr>
      </w:r>
    </w:p>
    <w:p>
      <w:pPr>
        <w:spacing w:after="100" w:before="0"/>
      </w:pPr>
      <w:r>
        <w:rPr>
          <w:b w:val="0"/>
        </w:rPr>
        <w:t>A. Shop</w:t>
      </w:r>
    </w:p>
    <w:p>
      <w:pPr>
        <w:spacing w:after="100" w:before="0"/>
      </w:pPr>
      <w:r>
        <w:rPr>
          <w:b w:val="0"/>
        </w:rPr>
        <w:t>B. Class</w:t>
      </w:r>
    </w:p>
    <w:p>
      <w:pPr>
        <w:spacing w:after="100" w:before="0"/>
      </w:pPr>
      <w:r>
        <w:rPr>
          <w:b w:val="0"/>
        </w:rPr>
        <w:t>C. Showman</w:t>
      </w:r>
    </w:p>
    <w:p>
      <w:pPr>
        <w:spacing w:after="100" w:before="0"/>
      </w:pPr>
      <w:r>
        <w:rPr>
          <w:b w:val="0"/>
        </w:rPr>
        <w:t>D. Duties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position of letter ‘s’ is moving one step forward, Smart (1st) → Aspire (2nd) → Castle (3rd) → Abysmal (4th) → Accost (5th) → Duties (6th) Hence, the next term in the series is ‘Duties’.</w:t>
      </w:r>
    </w:p>
    <w:p>
      <w:pPr>
        <w:spacing w:before="0"/>
      </w:pPr>
      <w:r>
        <w:rPr>
          <w:b w:val="0"/>
        </w:rPr>
      </w:r>
    </w:p>
    <w:p>
      <w:pPr>
        <w:spacing w:after="100" w:line="360" w:lineRule="auto" w:before="0"/>
      </w:pPr>
      <w:r>
        <w:rPr>
          <w:b w:val="0"/>
        </w:rPr>
        <w:t>13. In the following question, select the word which cannot be formed using the letters of the given word. INFORMATION</w:t>
      </w:r>
    </w:p>
    <w:p>
      <w:pPr>
        <w:spacing w:before="0"/>
      </w:pPr>
      <w:r>
        <w:rPr>
          <w:b w:val="0"/>
        </w:rPr>
      </w:r>
    </w:p>
    <w:p>
      <w:pPr>
        <w:spacing w:after="100" w:before="0"/>
      </w:pPr>
      <w:r>
        <w:rPr>
          <w:b w:val="0"/>
        </w:rPr>
        <w:t>A. NATION</w:t>
      </w:r>
    </w:p>
    <w:p>
      <w:pPr>
        <w:spacing w:after="100" w:before="0"/>
      </w:pPr>
      <w:r>
        <w:rPr>
          <w:b w:val="0"/>
        </w:rPr>
        <w:t>B. INFRA</w:t>
      </w:r>
    </w:p>
    <w:p>
      <w:pPr>
        <w:spacing w:after="100" w:before="0"/>
      </w:pPr>
      <w:r>
        <w:rPr>
          <w:b w:val="0"/>
        </w:rPr>
        <w:t>C. RATION</w:t>
      </w:r>
    </w:p>
    <w:p>
      <w:pPr>
        <w:spacing w:after="100" w:before="0"/>
      </w:pPr>
      <w:r>
        <w:rPr>
          <w:b w:val="0"/>
        </w:rPr>
        <w:t>D. MATER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NATION → INFORMATION → can be formed. 2) INFRA → INFORMATION → can be formed. 3) RATION → INFORMATION → can be formed. 4) MATER → INFORMATION → cannot be formed as there is no letter ‘E’. Hence, word ‘MATER’ cannot be formed.</w:t>
      </w:r>
    </w:p>
    <w:p>
      <w:pPr>
        <w:spacing w:before="0"/>
      </w:pPr>
      <w:r>
        <w:rPr>
          <w:b w:val="0"/>
        </w:rPr>
      </w:r>
    </w:p>
    <w:p>
      <w:pPr>
        <w:spacing w:after="100" w:line="360" w:lineRule="auto" w:before="0"/>
      </w:pPr>
      <w:r>
        <w:rPr>
          <w:b w:val="0"/>
        </w:rPr>
        <w:t>14. In the following question, select the missing number from the given series. 9, 10, 13, 22, 49, ?</w:t>
      </w:r>
    </w:p>
    <w:p>
      <w:pPr>
        <w:spacing w:before="0"/>
      </w:pPr>
      <w:r>
        <w:rPr>
          <w:b w:val="0"/>
        </w:rPr>
      </w:r>
    </w:p>
    <w:p>
      <w:pPr>
        <w:spacing w:after="100" w:before="0"/>
      </w:pPr>
      <w:r>
        <w:rPr>
          <w:b w:val="0"/>
        </w:rPr>
        <w:t>A. 117</w:t>
      </w:r>
    </w:p>
    <w:p>
      <w:pPr>
        <w:spacing w:after="100" w:before="0"/>
      </w:pPr>
      <w:r>
        <w:rPr>
          <w:b w:val="0"/>
        </w:rPr>
        <w:t>B. 126</w:t>
      </w:r>
    </w:p>
    <w:p>
      <w:pPr>
        <w:spacing w:after="100" w:before="0"/>
      </w:pPr>
      <w:r>
        <w:rPr>
          <w:b w:val="0"/>
        </w:rPr>
        <w:t>C. 115</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next term in the series will be ‘130’.</w:t>
      </w:r>
    </w:p>
    <w:p>
      <w:pPr>
        <w:spacing w:before="0"/>
      </w:pPr>
      <w:r>
        <w:rPr>
          <w:b w:val="0"/>
        </w:rPr>
      </w:r>
    </w:p>
    <w:p>
      <w:pPr>
        <w:spacing w:after="100" w:line="360" w:lineRule="auto" w:before="0"/>
      </w:pPr>
      <w:r>
        <w:rPr>
          <w:b w:val="0"/>
        </w:rPr>
        <w:t>15. A series is given, with one term missing. Choose the correct alternative from the given ones that will complete the series. BCD, EFG, IJK, NOP, TUV ?</w:t>
      </w:r>
    </w:p>
    <w:p>
      <w:pPr>
        <w:spacing w:before="0"/>
      </w:pPr>
      <w:r>
        <w:rPr>
          <w:b w:val="0"/>
        </w:rPr>
      </w:r>
    </w:p>
    <w:p>
      <w:pPr>
        <w:spacing w:after="100" w:before="0"/>
      </w:pPr>
      <w:r>
        <w:rPr>
          <w:b w:val="0"/>
        </w:rPr>
        <w:t>A. YZZ</w:t>
      </w:r>
    </w:p>
    <w:p>
      <w:pPr>
        <w:spacing w:after="100" w:before="0"/>
      </w:pPr>
      <w:r>
        <w:rPr>
          <w:b w:val="0"/>
        </w:rPr>
        <w:t>B. ZZB</w:t>
      </w:r>
    </w:p>
    <w:p>
      <w:pPr>
        <w:spacing w:after="100" w:before="0"/>
      </w:pPr>
      <w:r>
        <w:rPr>
          <w:b w:val="0"/>
        </w:rPr>
        <w:t>C. BCD</w:t>
      </w:r>
    </w:p>
    <w:p>
      <w:pPr>
        <w:spacing w:after="100" w:before="0"/>
      </w:pPr>
      <w:r>
        <w:rPr>
          <w:b w:val="0"/>
        </w:rPr>
        <w:t>D. 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Hence, the next term in the series is ‘ABC’.</w:t>
      </w:r>
    </w:p>
    <w:p>
      <w:pPr>
        <w:spacing w:before="0"/>
      </w:pPr>
      <w:r>
        <w:rPr>
          <w:b w:val="0"/>
        </w:rPr>
      </w:r>
    </w:p>
    <w:p>
      <w:pPr>
        <w:spacing w:after="100" w:line="360" w:lineRule="auto" w:before="0"/>
      </w:pPr>
      <w:r>
        <w:rPr>
          <w:b w:val="0"/>
        </w:rPr>
        <w:t>16. Select the odd letters from the given alternatives.</w:t>
      </w:r>
    </w:p>
    <w:p>
      <w:pPr>
        <w:spacing w:before="0"/>
      </w:pPr>
      <w:r>
        <w:rPr>
          <w:b w:val="0"/>
        </w:rPr>
      </w:r>
    </w:p>
    <w:p>
      <w:pPr>
        <w:spacing w:after="100" w:before="0"/>
      </w:pPr>
      <w:r>
        <w:rPr>
          <w:b w:val="0"/>
        </w:rPr>
        <w:t>A. MLN</w:t>
      </w:r>
    </w:p>
    <w:p>
      <w:pPr>
        <w:spacing w:after="100" w:before="0"/>
      </w:pPr>
      <w:r>
        <w:rPr>
          <w:b w:val="0"/>
        </w:rPr>
        <w:t>B. FED</w:t>
      </w:r>
    </w:p>
    <w:p>
      <w:pPr>
        <w:spacing w:after="100" w:before="0"/>
      </w:pPr>
      <w:r>
        <w:rPr>
          <w:b w:val="0"/>
        </w:rPr>
        <w:t>C. JIH</w:t>
      </w:r>
    </w:p>
    <w:p>
      <w:pPr>
        <w:spacing w:after="100" w:before="0"/>
      </w:pPr>
      <w:r>
        <w:rPr>
          <w:b w:val="0"/>
        </w:rPr>
        <w:t>D. 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MLN → M - 1 = L + 2 = N 2) FED → F - 1 = E - 1 = D 3) JIH → J - 1 = I - 1 = H 4) RQP → R - 1 = Q - 1 = P Here, ‘MLN’ are the odd letters.</w:t>
      </w:r>
    </w:p>
    <w:p>
      <w:pPr>
        <w:spacing w:before="0"/>
      </w:pPr>
      <w:r>
        <w:rPr>
          <w:b w:val="0"/>
        </w:rPr>
      </w:r>
    </w:p>
    <w:p>
      <w:pPr>
        <w:spacing w:after="100" w:line="360" w:lineRule="auto" w:before="0"/>
      </w:pPr>
      <w:r>
        <w:rPr>
          <w:b w:val="0"/>
        </w:rPr>
        <w:t>17. Select the related number from the given alternatives. 95 : 105 :: 89 : ?</w:t>
      </w:r>
    </w:p>
    <w:p>
      <w:pPr>
        <w:spacing w:before="0"/>
      </w:pPr>
      <w:r>
        <w:rPr>
          <w:b w:val="0"/>
        </w:rPr>
      </w:r>
    </w:p>
    <w:p>
      <w:pPr>
        <w:spacing w:after="100" w:before="0"/>
      </w:pPr>
      <w:r>
        <w:rPr>
          <w:b w:val="0"/>
        </w:rPr>
        <w:t>A. 109</w:t>
      </w:r>
    </w:p>
    <w:p>
      <w:pPr>
        <w:spacing w:after="100" w:before="0"/>
      </w:pPr>
      <w:r>
        <w:rPr>
          <w:b w:val="0"/>
        </w:rPr>
        <w:t>B. 809</w:t>
      </w:r>
    </w:p>
    <w:p>
      <w:pPr>
        <w:spacing w:after="100" w:before="0"/>
      </w:pPr>
      <w:r>
        <w:rPr>
          <w:b w:val="0"/>
        </w:rPr>
        <w:t>C. 111</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95 : 105, → 95 + 105 = 200 Similarly, 89 + ? = 200 → 200 - 89 = 111 Hence, the answer is 111.</w:t>
      </w:r>
    </w:p>
    <w:p>
      <w:pPr>
        <w:spacing w:before="0"/>
      </w:pPr>
      <w:r>
        <w:rPr>
          <w:b w:val="0"/>
        </w:rPr>
      </w:r>
    </w:p>
    <w:p>
      <w:pPr>
        <w:spacing w:after="100" w:line="360" w:lineRule="auto" w:before="0"/>
      </w:pPr>
      <w:r>
        <w:rPr>
          <w:b w:val="0"/>
        </w:rPr>
        <w:t>18. The weights of 4 boxes are 80, 60, 90 and 70 kilograms. Which of the following cannot be the total weight, in kilograms, of any combination of these boxes?</w:t>
      </w:r>
    </w:p>
    <w:p>
      <w:pPr>
        <w:spacing w:before="0"/>
      </w:pPr>
      <w:r>
        <w:rPr>
          <w:b w:val="0"/>
        </w:rPr>
      </w:r>
    </w:p>
    <w:p>
      <w:pPr>
        <w:spacing w:after="100" w:before="0"/>
      </w:pPr>
      <w:r>
        <w:rPr>
          <w:b w:val="0"/>
        </w:rPr>
        <w:t>A. 300</w:t>
      </w:r>
    </w:p>
    <w:p>
      <w:pPr>
        <w:spacing w:after="100" w:before="0"/>
      </w:pPr>
      <w:r>
        <w:rPr>
          <w:b w:val="0"/>
        </w:rPr>
        <w:t>B. 230</w:t>
      </w:r>
    </w:p>
    <w:p>
      <w:pPr>
        <w:spacing w:after="100" w:before="0"/>
      </w:pPr>
      <w:r>
        <w:rPr>
          <w:b w:val="0"/>
        </w:rPr>
        <w:t>C. 220</w:t>
      </w:r>
    </w:p>
    <w:p>
      <w:pPr>
        <w:spacing w:after="100" w:before="0"/>
      </w:pPr>
      <w:r>
        <w:rPr>
          <w:b w:val="0"/>
        </w:rPr>
        <w:t>D. 290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Possible combinations: 1) 300 → 80 + 60 + 90 + 70 2) 230 → 80 + 60 + 90 3) 220 → 70 + 60 + 90 4) 290 → not possible Hence, ‘290’ is the answer.</w:t>
      </w:r>
    </w:p>
    <w:p>
      <w:pPr>
        <w:spacing w:before="0"/>
      </w:pPr>
      <w:r>
        <w:rPr>
          <w:b w:val="0"/>
        </w:rPr>
      </w:r>
    </w:p>
    <w:p>
      <w:pPr>
        <w:spacing w:after="100" w:line="360" w:lineRule="auto" w:before="0"/>
      </w:pPr>
      <w:r>
        <w:rPr>
          <w:b w:val="0"/>
        </w:rPr>
        <w:t>19. A series is given with one term missing. Select the correct alternative from the given ones that will complete the series. PNR, RQV, TTZ, ?, XZH</w:t>
      </w:r>
    </w:p>
    <w:p>
      <w:pPr>
        <w:spacing w:before="0"/>
      </w:pPr>
      <w:r>
        <w:rPr>
          <w:b w:val="0"/>
        </w:rPr>
      </w:r>
    </w:p>
    <w:p>
      <w:pPr>
        <w:spacing w:after="100" w:before="0"/>
      </w:pPr>
      <w:r>
        <w:rPr>
          <w:b w:val="0"/>
        </w:rPr>
        <w:t>A. VWB</w:t>
      </w:r>
    </w:p>
    <w:p>
      <w:pPr>
        <w:spacing w:after="100" w:before="0"/>
      </w:pPr>
      <w:r>
        <w:rPr>
          <w:b w:val="0"/>
        </w:rPr>
        <w:t>B. UXC</w:t>
      </w:r>
    </w:p>
    <w:p>
      <w:pPr>
        <w:spacing w:after="100" w:before="0"/>
      </w:pPr>
      <w:r>
        <w:rPr>
          <w:b w:val="0"/>
        </w:rPr>
        <w:t>C. VWD</w:t>
      </w:r>
    </w:p>
    <w:p>
      <w:pPr>
        <w:spacing w:after="100" w:before="0"/>
      </w:pPr>
      <w:r>
        <w:rPr>
          <w:b w:val="0"/>
        </w:rPr>
        <w:t>D. UXE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the missing term in the series is ‘VWD’.</w:t>
      </w:r>
    </w:p>
    <w:p>
      <w:pPr>
        <w:spacing w:before="0"/>
      </w:pPr>
      <w:r>
        <w:rPr>
          <w:b w:val="0"/>
        </w:rPr>
      </w:r>
    </w:p>
    <w:p>
      <w:pPr>
        <w:spacing w:after="100" w:line="360" w:lineRule="auto" w:before="0"/>
      </w:pPr>
      <w:r>
        <w:rPr>
          <w:b w:val="0"/>
        </w:rPr>
        <w:t>20. If CHANTED is coded as ZEXKQBA, then how will MAY be coded as?</w:t>
      </w:r>
    </w:p>
    <w:p>
      <w:pPr>
        <w:spacing w:before="0"/>
      </w:pPr>
      <w:r>
        <w:rPr>
          <w:b w:val="0"/>
        </w:rPr>
      </w:r>
    </w:p>
    <w:p>
      <w:pPr>
        <w:spacing w:after="100" w:before="0"/>
      </w:pPr>
      <w:r>
        <w:rPr>
          <w:b w:val="0"/>
        </w:rPr>
        <w:t>A. XIG</w:t>
      </w:r>
    </w:p>
    <w:p>
      <w:pPr>
        <w:spacing w:after="100" w:before="0"/>
      </w:pPr>
      <w:r>
        <w:rPr>
          <w:b w:val="0"/>
        </w:rPr>
        <w:t>B. JXV</w:t>
      </w:r>
    </w:p>
    <w:p>
      <w:pPr>
        <w:spacing w:after="100" w:before="0"/>
      </w:pPr>
      <w:r>
        <w:rPr>
          <w:b w:val="0"/>
        </w:rPr>
        <w:t>C. OBI</w:t>
      </w:r>
    </w:p>
    <w:p>
      <w:pPr>
        <w:spacing w:after="100" w:before="0"/>
      </w:pPr>
      <w:r>
        <w:rPr>
          <w:b w:val="0"/>
        </w:rPr>
        <w:t>D. XAV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‘CHANTED’ has been coded as follows, Similarly, ‘MAY’ will be coded, Hence, ‘MAY’ will be coded as ‘JXV’.</w:t>
      </w:r>
    </w:p>
    <w:p>
      <w:pPr>
        <w:spacing w:before="0"/>
      </w:pPr>
      <w:r>
        <w:rPr>
          <w:b w:val="0"/>
        </w:rPr>
      </w:r>
    </w:p>
    <w:p>
      <w:pPr>
        <w:spacing w:after="100" w:line="360" w:lineRule="auto" w:before="0"/>
      </w:pPr>
      <w:r>
        <w:rPr>
          <w:b w:val="0"/>
        </w:rPr>
        <w:t>21. Select the related word from the given alternatives. Yellow : Lemon :: Purple : ?</w:t>
      </w:r>
    </w:p>
    <w:p>
      <w:pPr>
        <w:spacing w:before="0"/>
      </w:pPr>
      <w:r>
        <w:rPr>
          <w:b w:val="0"/>
        </w:rPr>
      </w:r>
    </w:p>
    <w:p>
      <w:pPr>
        <w:spacing w:after="100" w:before="0"/>
      </w:pPr>
      <w:r>
        <w:rPr>
          <w:b w:val="0"/>
        </w:rPr>
        <w:t>A. Apple</w:t>
      </w:r>
    </w:p>
    <w:p>
      <w:pPr>
        <w:spacing w:after="100" w:before="0"/>
      </w:pPr>
      <w:r>
        <w:rPr>
          <w:b w:val="0"/>
        </w:rPr>
        <w:t>B. Brinjal</w:t>
      </w:r>
    </w:p>
    <w:p>
      <w:pPr>
        <w:spacing w:after="100" w:before="0"/>
      </w:pPr>
      <w:r>
        <w:rPr>
          <w:b w:val="0"/>
        </w:rPr>
        <w:t>C. Mango</w:t>
      </w:r>
    </w:p>
    <w:p>
      <w:pPr>
        <w:spacing w:after="100" w:before="0"/>
      </w:pPr>
      <w:r>
        <w:rPr>
          <w:b w:val="0"/>
        </w:rPr>
        <w:t>D. Onion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Lemon is Yellow in colour, similarly Brinjal is Purple in colour. Hence, the correct answer is Brinjal.</w:t>
      </w:r>
    </w:p>
    <w:p>
      <w:pPr>
        <w:spacing w:before="0"/>
      </w:pPr>
      <w:r>
        <w:rPr>
          <w:b w:val="0"/>
        </w:rPr>
      </w:r>
    </w:p>
    <w:p>
      <w:pPr>
        <w:spacing w:after="100" w:line="360" w:lineRule="auto" w:before="0"/>
      </w:pPr>
      <w:r>
        <w:rPr>
          <w:b w:val="0"/>
        </w:rPr>
        <w:t>22. Select the odd number from the given alternatives.</w:t>
      </w:r>
    </w:p>
    <w:p>
      <w:pPr>
        <w:spacing w:before="0"/>
      </w:pPr>
      <w:r>
        <w:rPr>
          <w:b w:val="0"/>
        </w:rPr>
      </w:r>
    </w:p>
    <w:p>
      <w:pPr>
        <w:spacing w:after="100" w:before="0"/>
      </w:pPr>
      <w:r>
        <w:rPr>
          <w:b w:val="0"/>
        </w:rPr>
        <w:t>A. 1600</w:t>
      </w:r>
    </w:p>
    <w:p>
      <w:pPr>
        <w:spacing w:after="100" w:before="0"/>
      </w:pPr>
      <w:r>
        <w:rPr>
          <w:b w:val="0"/>
        </w:rPr>
        <w:t>B. 2500</w:t>
      </w:r>
    </w:p>
    <w:p>
      <w:pPr>
        <w:spacing w:after="100" w:before="0"/>
      </w:pPr>
      <w:r>
        <w:rPr>
          <w:b w:val="0"/>
        </w:rPr>
        <w:t>C. 3600</w:t>
      </w:r>
    </w:p>
    <w:p>
      <w:pPr>
        <w:spacing w:after="100" w:before="0"/>
      </w:pPr>
      <w:r>
        <w:rPr>
          <w:b w:val="0"/>
        </w:rPr>
        <w:t>D.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1) √(1600) = 40 2) √(2500) = 50 3)√(3600) = 60 4) √(4000) = 20√(10) Here, all numbers are perfect square except ‘4000’. Hence, the correct answer is "4000".</w:t>
      </w:r>
    </w:p>
    <w:p>
      <w:pPr>
        <w:spacing w:before="0"/>
      </w:pPr>
      <w:r>
        <w:rPr>
          <w:b w:val="0"/>
        </w:rPr>
      </w:r>
    </w:p>
    <w:p>
      <w:pPr>
        <w:spacing w:after="100" w:line="360" w:lineRule="auto" w:before="0"/>
      </w:pPr>
      <w:r>
        <w:rPr>
          <w:b w:val="0"/>
        </w:rPr>
        <w:t>23. In a row, there are 6 boys between A and B and A being the first boy in row. There are 3 boys between B and C. If there are 12 boys after C, then how many maximum boys are there in the row?</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position = 1st B’s position = (A + 6 between + B) → 8th C’s position = (B + 3 between + C) → 12th Number of maximum boys = 12 (C’s position) + 12 (after C) = 24 Alternate method: Hence, there are maximum 24 boys in the row.</w:t>
      </w:r>
    </w:p>
    <w:p>
      <w:pPr>
        <w:spacing w:before="0"/>
      </w:pPr>
      <w:r>
        <w:rPr>
          <w:b w:val="0"/>
        </w:rPr>
      </w:r>
    </w:p>
    <w:p>
      <w:pPr>
        <w:spacing w:after="100" w:line="360" w:lineRule="auto" w:before="0"/>
      </w:pPr>
      <w:r>
        <w:rPr>
          <w:b w:val="0"/>
        </w:rPr>
        <w:t>24. Six year ago, Parvez’s age was same as the present age of Manish. If the present age of Parvez is one-fourth more than that of Manish's present age, then in how many years will Parvez’s age become double of Manish’s present age?</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 of Manish and Parvez be 'M' and 'P' respectively. As per Question: Six year ago, Parvez’s age was same as the present age of Manish Therefore, P - 6 = M → P - M = 6 ----(1) Again, the present age of Parvez is one-fourth more than that of Manish's present age Therefore, P = (1/4 × M) + M → P = 5M/4 ---- (2) From (1) and (2) P = 30 and M = 24 Therefore Present age of Parvez and Manish is 30 and 24 respectively. Now, if we double the present age of Manish = 24 × 2 = 48 So Parvez will be of 48 years after = 48 - 30 = 18 Years Hence, the correct answer is 18 Years.</w:t>
      </w:r>
    </w:p>
    <w:p>
      <w:pPr>
        <w:spacing w:before="0"/>
      </w:pPr>
      <w:r>
        <w:rPr>
          <w:b w:val="0"/>
        </w:rPr>
      </w:r>
    </w:p>
    <w:p>
      <w:pPr>
        <w:spacing w:after="100" w:line="360" w:lineRule="auto" w:before="0"/>
      </w:pPr>
      <w:r>
        <w:rPr>
          <w:b w:val="0"/>
        </w:rPr>
        <w:t>25. If 14 (16) 18 and 33 (64) 25, then what is the value of ‘A’ in 25 (49) A?</w:t>
      </w:r>
    </w:p>
    <w:p>
      <w:pPr>
        <w:spacing w:before="0"/>
      </w:pPr>
      <w:r>
        <w:rPr>
          <w:b w:val="0"/>
        </w:rPr>
      </w:r>
    </w:p>
    <w:p>
      <w:pPr>
        <w:spacing w:after="100" w:before="0"/>
      </w:pPr>
      <w:r>
        <w:rPr>
          <w:b w:val="0"/>
        </w:rPr>
        <w:t>A. 32</w:t>
      </w:r>
    </w:p>
    <w:p>
      <w:pPr>
        <w:spacing w:after="100" w:before="0"/>
      </w:pPr>
      <w:r>
        <w:rPr>
          <w:b w:val="0"/>
        </w:rPr>
        <w:t>B. 18</w:t>
      </w:r>
    </w:p>
    <w:p>
      <w:pPr>
        <w:spacing w:after="100" w:before="0"/>
      </w:pPr>
      <w:r>
        <w:rPr>
          <w:b w:val="0"/>
        </w:rPr>
        <w:t>C. 24</w:t>
      </w:r>
    </w:p>
    <w:p>
      <w:pPr>
        <w:spacing w:after="100" w:before="0"/>
      </w:pPr>
      <w:r>
        <w:rPr>
          <w:b w:val="0"/>
        </w:rPr>
        <w:t>D. 32 or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14 (16) 18 → (18 - 14)2 = (4)2 = 16 33 (64) 25 → (33 - 25)2 = (8)2 = 64 Similarly, 25 (49) A → (25 - A)2 = (7)2 or (A - 25)2 = (7)2 → 25 - 7 or 25 + 7 → 18 or 32 Hence, the answer will be either ‘18 or 32’.</w:t>
      </w:r>
    </w:p>
    <w:p>
      <w:pPr>
        <w:spacing w:before="0"/>
      </w:pPr>
      <w:r>
        <w:rPr>
          <w:b w:val="0"/>
        </w:rPr>
      </w:r>
    </w:p>
    <w:p>
      <w:pPr>
        <w:spacing w:after="100" w:line="360" w:lineRule="auto" w:before="0"/>
      </w:pPr>
      <w:r>
        <w:rPr>
          <w:b w:val="0"/>
        </w:rPr>
        <w:t>26. In which year was Communist Party of India. Marxist (CPI-M) founded?</w:t>
      </w:r>
    </w:p>
    <w:p>
      <w:pPr>
        <w:spacing w:before="0"/>
      </w:pPr>
      <w:r>
        <w:rPr>
          <w:b w:val="0"/>
        </w:rPr>
      </w:r>
    </w:p>
    <w:p>
      <w:pPr>
        <w:spacing w:after="100" w:before="0"/>
      </w:pPr>
      <w:r>
        <w:rPr>
          <w:b w:val="0"/>
        </w:rPr>
        <w:t>A. 1885</w:t>
      </w:r>
    </w:p>
    <w:p>
      <w:pPr>
        <w:spacing w:after="100" w:before="0"/>
      </w:pPr>
      <w:r>
        <w:rPr>
          <w:b w:val="0"/>
        </w:rPr>
        <w:t>B. 1980</w:t>
      </w:r>
    </w:p>
    <w:p>
      <w:pPr>
        <w:spacing w:after="100" w:before="0"/>
      </w:pPr>
      <w:r>
        <w:rPr>
          <w:b w:val="0"/>
        </w:rPr>
        <w:t>C. 1984</w:t>
      </w:r>
    </w:p>
    <w:p>
      <w:pPr>
        <w:spacing w:after="100" w:before="0"/>
      </w:pPr>
      <w:r>
        <w:rPr>
          <w:b w:val="0"/>
        </w:rPr>
        <w:t>D. 1964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party emerged from a split from the Communist Party of India in 1964. The CPI(M) was formed at the Seventh Congress of the Communist Party of India held in Calcutta from 31 October to 7 November 1964.</w:t>
      </w:r>
    </w:p>
    <w:p>
      <w:pPr>
        <w:spacing w:before="0"/>
      </w:pPr>
      <w:r>
        <w:rPr>
          <w:b w:val="0"/>
        </w:rPr>
      </w:r>
    </w:p>
    <w:p>
      <w:pPr>
        <w:spacing w:after="100" w:line="360" w:lineRule="auto" w:before="0"/>
      </w:pPr>
      <w:r>
        <w:rPr>
          <w:b w:val="0"/>
        </w:rPr>
        <w:t>27. Oxide of which of the following will turn red litmus blue?</w:t>
      </w:r>
    </w:p>
    <w:p>
      <w:pPr>
        <w:spacing w:before="0"/>
      </w:pPr>
      <w:r>
        <w:rPr>
          <w:b w:val="0"/>
        </w:rPr>
      </w:r>
    </w:p>
    <w:p>
      <w:pPr>
        <w:spacing w:after="100" w:before="0"/>
      </w:pPr>
      <w:r>
        <w:rPr>
          <w:b w:val="0"/>
        </w:rPr>
        <w:t>A. Magnesium</w:t>
      </w:r>
    </w:p>
    <w:p>
      <w:pPr>
        <w:spacing w:after="100" w:before="0"/>
      </w:pPr>
      <w:r>
        <w:rPr>
          <w:b w:val="0"/>
        </w:rPr>
        <w:t>B. Phosphorus</w:t>
      </w:r>
    </w:p>
    <w:p>
      <w:pPr>
        <w:spacing w:after="100" w:before="0"/>
      </w:pPr>
      <w:r>
        <w:rPr>
          <w:b w:val="0"/>
        </w:rPr>
        <w:t>C. Sulphur</w:t>
      </w:r>
    </w:p>
    <w:p>
      <w:pPr>
        <w:spacing w:after="100" w:before="0"/>
      </w:pPr>
      <w:r>
        <w:rPr>
          <w:b w:val="0"/>
        </w:rPr>
        <w:t>D. Carbon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Litmus is a water-soluble mixture of different dyes extracted from lichens. It is often absorbed onto filter paper to produce one of the oldest forms of pH indicator, used to test materials for acidity. Concept: Metals react with oxygen to form metallic oxides. These metallic oxides are basic in nature Metal + Oxygen → Metallic oxide Example: When magnesium burns in air it combines with the oxygen of the air to form magnesium oxide 2 Mg + O2 → 2 MgO Magnesium oxide dissolves in water to form magnesium hydroxide solution MgO + H2O → Mg(OH)2 Magnesium hydroxide turns red litmus blue which shows its basic nature.</w:t>
      </w:r>
    </w:p>
    <w:p>
      <w:pPr>
        <w:spacing w:before="0"/>
      </w:pPr>
      <w:r>
        <w:rPr>
          <w:b w:val="0"/>
        </w:rPr>
      </w:r>
    </w:p>
    <w:p>
      <w:pPr>
        <w:spacing w:after="100" w:line="360" w:lineRule="auto" w:before="0"/>
      </w:pPr>
      <w:r>
        <w:rPr>
          <w:b w:val="0"/>
        </w:rPr>
        <w:t>28. In a majority of flowering plants, out of the four megaspores, what is the ratio of functional and degenerate megaspores?</w:t>
      </w:r>
    </w:p>
    <w:p>
      <w:pPr>
        <w:spacing w:before="0"/>
      </w:pPr>
      <w:r>
        <w:rPr>
          <w:b w:val="0"/>
        </w:rPr>
      </w:r>
    </w:p>
    <w:p>
      <w:pPr>
        <w:spacing w:after="100" w:before="0"/>
      </w:pPr>
      <w:r>
        <w:rPr>
          <w:b w:val="0"/>
        </w:rPr>
        <w:t>A. 2 : 2</w:t>
      </w:r>
    </w:p>
    <w:p>
      <w:pPr>
        <w:spacing w:after="100" w:before="0"/>
      </w:pPr>
      <w:r>
        <w:rPr>
          <w:b w:val="0"/>
        </w:rPr>
        <w:t>B. 1 : 3</w:t>
      </w:r>
    </w:p>
    <w:p>
      <w:pPr>
        <w:spacing w:after="100" w:before="0"/>
      </w:pPr>
      <w:r>
        <w:rPr>
          <w:b w:val="0"/>
        </w:rPr>
        <w:t>C. 3 : 1</w:t>
      </w:r>
    </w:p>
    <w:p>
      <w:pPr>
        <w:spacing w:after="100" w:before="0"/>
      </w:pPr>
      <w:r>
        <w:rPr>
          <w:b w:val="0"/>
        </w:rPr>
        <w:t>D. 4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3.Key Points</w:t>
      </w:r>
    </w:p>
    <w:p>
      <w:pPr>
        <w:spacing w:before="0"/>
      </w:pPr>
      <w:r>
        <w:rPr>
          <w:b w:val="0"/>
        </w:rPr>
        <w:t>• Megaspores are a type of spore that is present in heterosporous plants.</w:t>
      </w:r>
    </w:p>
    <w:p>
      <w:pPr>
        <w:spacing w:before="0"/>
      </w:pPr>
      <w:r>
        <w:rPr>
          <w:b w:val="0"/>
        </w:rPr>
        <w:t>• These plants have two spore types, megaspores and microspores.</w:t>
      </w:r>
    </w:p>
    <w:p>
      <w:pPr>
        <w:spacing w:before="0"/>
      </w:pPr>
      <w:r>
        <w:rPr>
          <w:b w:val="0"/>
        </w:rPr>
        <w:t>• Generally speaking, the megaspore germinates into a female gametophyte, which produces egg cells.</w:t>
      </w:r>
    </w:p>
    <w:p>
      <w:pPr>
        <w:spacing w:before="0"/>
      </w:pPr>
      <w:r>
        <w:rPr>
          <w:b w:val="0"/>
        </w:rPr>
      </w:r>
    </w:p>
    <w:p>
      <w:pPr>
        <w:spacing w:after="100" w:line="360" w:lineRule="auto" w:before="0"/>
      </w:pPr>
      <w:r>
        <w:rPr>
          <w:b w:val="0"/>
        </w:rPr>
        <w:t>29. Which of the following are highly compressible?</w:t>
      </w:r>
    </w:p>
    <w:p>
      <w:pPr>
        <w:spacing w:before="0"/>
      </w:pPr>
      <w:r>
        <w:rPr>
          <w:b w:val="0"/>
        </w:rPr>
      </w:r>
    </w:p>
    <w:p>
      <w:pPr>
        <w:spacing w:after="100" w:before="0"/>
      </w:pPr>
      <w:r>
        <w:rPr>
          <w:b w:val="0"/>
        </w:rPr>
        <w:t>A. Solid</w:t>
      </w:r>
    </w:p>
    <w:p>
      <w:pPr>
        <w:spacing w:after="100" w:before="0"/>
      </w:pPr>
      <w:r>
        <w:rPr>
          <w:b w:val="0"/>
        </w:rPr>
        <w:t>B. Liquid</w:t>
      </w:r>
    </w:p>
    <w:p>
      <w:pPr>
        <w:spacing w:after="100" w:before="0"/>
      </w:pPr>
      <w:r>
        <w:rPr>
          <w:b w:val="0"/>
        </w:rPr>
        <w:t>C. Gas</w:t>
      </w:r>
    </w:p>
    <w:p>
      <w:pPr>
        <w:spacing w:after="100" w:before="0"/>
      </w:pPr>
      <w:r>
        <w:rPr>
          <w:b w:val="0"/>
        </w:rPr>
        <w:t>D. Solid and Liquid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Gases are compressible because most of the volume of a gas is composed of the large amounts of empty space between the gas particles.</w:t>
      </w:r>
    </w:p>
    <w:p>
      <w:pPr>
        <w:spacing w:before="0"/>
      </w:pPr>
      <w:r>
        <w:rPr>
          <w:b w:val="0"/>
        </w:rPr>
      </w:r>
    </w:p>
    <w:p>
      <w:pPr>
        <w:spacing w:after="100" w:line="360" w:lineRule="auto" w:before="0"/>
      </w:pPr>
      <w:r>
        <w:rPr>
          <w:b w:val="0"/>
        </w:rPr>
        <w:t>30. Rukmini Devi Arundale was a reputed dancer and choreographer in which form of dancing?</w:t>
      </w:r>
    </w:p>
    <w:p>
      <w:pPr>
        <w:spacing w:before="0"/>
      </w:pPr>
      <w:r>
        <w:rPr>
          <w:b w:val="0"/>
        </w:rPr>
      </w:r>
    </w:p>
    <w:p>
      <w:pPr>
        <w:spacing w:after="100" w:before="0"/>
      </w:pPr>
      <w:r>
        <w:rPr>
          <w:b w:val="0"/>
        </w:rPr>
        <w:t>A. Opera</w:t>
      </w:r>
    </w:p>
    <w:p>
      <w:pPr>
        <w:spacing w:after="100" w:before="0"/>
      </w:pPr>
      <w:r>
        <w:rPr>
          <w:b w:val="0"/>
        </w:rPr>
        <w:t>B. Lavani</w:t>
      </w:r>
    </w:p>
    <w:p>
      <w:pPr>
        <w:spacing w:after="100" w:before="0"/>
      </w:pPr>
      <w:r>
        <w:rPr>
          <w:b w:val="0"/>
        </w:rPr>
        <w:t>C. Bharatnatyam</w:t>
      </w:r>
    </w:p>
    <w:p>
      <w:pPr>
        <w:spacing w:after="100" w:before="0"/>
      </w:pPr>
      <w:r>
        <w:rPr>
          <w:b w:val="0"/>
        </w:rPr>
        <w:t>D. Dandiya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Rukmini Devi Neelakanda Sastri was an Indian theosophist, dancer and choreographer of the Indian classical dance form of Bharatanatyam, and an activist for animal rights and welfare.</w:t>
      </w:r>
    </w:p>
    <w:p>
      <w:pPr>
        <w:spacing w:before="0"/>
      </w:pPr>
      <w:r>
        <w:rPr>
          <w:b w:val="0"/>
        </w:rPr>
      </w:r>
    </w:p>
    <w:p>
      <w:pPr>
        <w:spacing w:after="100" w:line="360" w:lineRule="auto" w:before="0"/>
      </w:pPr>
      <w:r>
        <w:rPr>
          <w:b w:val="0"/>
        </w:rPr>
        <w:t>31. The market structure called monopoly exists where there is exactly _______ seller in any market.</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Five</w:t>
      </w:r>
    </w:p>
    <w:p>
      <w:pPr>
        <w:spacing w:after="100" w:before="0"/>
      </w:pPr>
      <w:r>
        <w:rPr>
          <w:b w:val="0"/>
        </w:rPr>
        <w:t>D. 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market structure characterized by a single seller, selling a unique product in the market. In a monopoly market, the seller faces no competition, as he is the sole seller of goods with no close substitute.</w:t>
      </w:r>
    </w:p>
    <w:p>
      <w:pPr>
        <w:spacing w:before="0"/>
      </w:pPr>
      <w:r>
        <w:rPr>
          <w:b w:val="0"/>
        </w:rPr>
      </w:r>
    </w:p>
    <w:p>
      <w:pPr>
        <w:spacing w:after="100" w:line="360" w:lineRule="auto" w:before="0"/>
      </w:pPr>
      <w:r>
        <w:rPr>
          <w:b w:val="0"/>
        </w:rPr>
        <w:t>32. Which Fundamental Right in the Indian Constitution prohibits trafficking, forced labour, and children working under 14 years of age?</w:t>
      </w:r>
    </w:p>
    <w:p>
      <w:pPr>
        <w:spacing w:before="0"/>
      </w:pPr>
      <w:r>
        <w:rPr>
          <w:b w:val="0"/>
        </w:rPr>
      </w:r>
    </w:p>
    <w:p>
      <w:pPr>
        <w:spacing w:after="100" w:before="0"/>
      </w:pPr>
      <w:r>
        <w:rPr>
          <w:b w:val="0"/>
        </w:rPr>
        <w:t>A. Right to Equality</w:t>
      </w:r>
    </w:p>
    <w:p>
      <w:pPr>
        <w:spacing w:after="100" w:before="0"/>
      </w:pPr>
      <w:r>
        <w:rPr>
          <w:b w:val="0"/>
        </w:rPr>
        <w:t>B. Right to Freedom</w:t>
      </w:r>
    </w:p>
    <w:p>
      <w:pPr>
        <w:spacing w:after="100" w:before="0"/>
      </w:pPr>
      <w:r>
        <w:rPr>
          <w:b w:val="0"/>
        </w:rPr>
        <w:t>C. Right against Exploitation</w:t>
      </w:r>
    </w:p>
    <w:p>
      <w:pPr>
        <w:spacing w:after="100" w:before="0"/>
      </w:pPr>
      <w:r>
        <w:rPr>
          <w:b w:val="0"/>
        </w:rPr>
        <w:t>D. Right to Freedom of Religion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Right to Equality Government shall not deny to any person in India equality before the law or the equal protection of the laws. It means that the laws apply in the same manner to all, regardless of a person's status. Right to Freedom Article 19 'everyone has the right to freedom of opinion and expression; this right includes freedom to hold opinions without interference. Right against Exploitation The Rights against Exploitation is provided under Articles 23 and 24 of the Constitution of India. The right against exploitation prohibits all forms of forced labour, child labour and trafficking of human beings. Right to Freedom of Religion Freedom of religion is a fundamental right in Article 25-28 of the Constitution of India. Article 25 of Indian Constitution grants freedom to every citizen of India to profess, practice and propagate his own religion.</w:t>
      </w:r>
    </w:p>
    <w:p>
      <w:pPr>
        <w:spacing w:before="0"/>
      </w:pPr>
      <w:r>
        <w:rPr>
          <w:b w:val="0"/>
        </w:rPr>
      </w:r>
    </w:p>
    <w:p>
      <w:pPr>
        <w:spacing w:after="100" w:line="360" w:lineRule="auto" w:before="0"/>
      </w:pPr>
      <w:r>
        <w:rPr>
          <w:b w:val="0"/>
        </w:rPr>
        <w:t>33. The body of all complex animals consist of only ________ basic types of tissue(s).</w:t>
      </w:r>
    </w:p>
    <w:p>
      <w:pPr>
        <w:spacing w:before="0"/>
      </w:pPr>
      <w:r>
        <w:rPr>
          <w:b w:val="0"/>
        </w:rPr>
      </w:r>
    </w:p>
    <w:p>
      <w:pPr>
        <w:spacing w:after="100" w:before="0"/>
      </w:pPr>
      <w:r>
        <w:rPr>
          <w:b w:val="0"/>
        </w:rPr>
        <w:t>A. 4000</w:t>
      </w:r>
    </w:p>
    <w:p>
      <w:pPr>
        <w:spacing w:after="100" w:before="0"/>
      </w:pPr>
      <w:r>
        <w:rPr>
          <w:b w:val="0"/>
        </w:rPr>
        <w:t>B. 400</w:t>
      </w:r>
    </w:p>
    <w:p>
      <w:pPr>
        <w:spacing w:after="100" w:before="0"/>
      </w:pPr>
      <w:r>
        <w:rPr>
          <w:b w:val="0"/>
        </w:rPr>
        <w:t>C. 40</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Animal tissues are grouped into four basic types: connective, muscle, nervous, and epithelial. Collections of tissues joined in structural units to serve a common function compose organs.</w:t>
      </w:r>
    </w:p>
    <w:p>
      <w:pPr>
        <w:spacing w:before="0"/>
      </w:pPr>
      <w:r>
        <w:rPr>
          <w:b w:val="0"/>
        </w:rPr>
        <w:t>• Adipose tissue, cartilage, ligament are examples of connective tissues.</w:t>
      </w:r>
    </w:p>
    <w:p>
      <w:pPr>
        <w:spacing w:before="0"/>
      </w:pPr>
      <w:r>
        <w:rPr>
          <w:b w:val="0"/>
        </w:rPr>
      </w:r>
    </w:p>
    <w:p>
      <w:pPr>
        <w:spacing w:after="100" w:line="360" w:lineRule="auto" w:before="0"/>
      </w:pPr>
      <w:r>
        <w:rPr>
          <w:b w:val="0"/>
        </w:rPr>
        <w:t>34. In 1528, ________ defeated the Rajputs at Chanderi.</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Jahangir</w:t>
      </w:r>
    </w:p>
    <w:p>
      <w:pPr>
        <w:spacing w:after="100" w:before="0"/>
      </w:pPr>
      <w:r>
        <w:rPr>
          <w:b w:val="0"/>
        </w:rPr>
        <w:t>D. Babur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Battle of Chanderi took place in the aftermath of the Battle of Khanwa in which the Mughal Emperor Babur had defeated a confederacy of Rajputs and Afghans which was headed by Rana Sanga of Mewar.</w:t>
      </w:r>
    </w:p>
    <w:p>
      <w:pPr>
        <w:spacing w:before="0"/>
      </w:pPr>
      <w:r>
        <w:rPr>
          <w:b w:val="0"/>
        </w:rPr>
      </w:r>
    </w:p>
    <w:p>
      <w:pPr>
        <w:spacing w:after="100" w:line="360" w:lineRule="auto" w:before="0"/>
      </w:pPr>
      <w:r>
        <w:rPr>
          <w:b w:val="0"/>
        </w:rPr>
        <w:t>35. Who invented the Bluetooth?</w:t>
      </w:r>
    </w:p>
    <w:p>
      <w:pPr>
        <w:spacing w:before="0"/>
      </w:pPr>
      <w:r>
        <w:rPr>
          <w:b w:val="0"/>
        </w:rPr>
      </w:r>
    </w:p>
    <w:p>
      <w:pPr>
        <w:spacing w:after="100" w:before="0"/>
      </w:pPr>
      <w:r>
        <w:rPr>
          <w:b w:val="0"/>
        </w:rPr>
        <w:t>A. Kirkpatrick Macmillan</w:t>
      </w:r>
    </w:p>
    <w:p>
      <w:pPr>
        <w:spacing w:after="100" w:before="0"/>
      </w:pPr>
      <w:r>
        <w:rPr>
          <w:b w:val="0"/>
        </w:rPr>
        <w:t>B. Benjamin Franklin</w:t>
      </w:r>
    </w:p>
    <w:p>
      <w:pPr>
        <w:spacing w:after="100" w:before="0"/>
      </w:pPr>
      <w:r>
        <w:rPr>
          <w:b w:val="0"/>
        </w:rPr>
        <w:t>C. Dr. Jaap Haartsen</w:t>
      </w:r>
    </w:p>
    <w:p>
      <w:pPr>
        <w:spacing w:after="100" w:before="0"/>
      </w:pPr>
      <w:r>
        <w:rPr>
          <w:b w:val="0"/>
        </w:rPr>
        <w:t>D. Charles Babbage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Kirkpatrick Macmillan Kirkpatrick Macmillan was a Scottish blacksmith. He is generally credited with inventing the pedal-driven bicycle. Benjamin Franklin Benjamin Franklin was an American polymath. He was a scientist, inventor and one of the founding fathers of the United States. Dr. Jaap Haartsen Jacobus Cornelis Haartsen is a Dutch electrical engineer, researcher, inventor and entrepreneur best known for his role in producing the specification for Bluetooth. Charles Babbage Charles Babbage was an English polymath. A mathematician, philosopher, inventor and mechanical engineer, Babbage originated the concept of a digitally programmable computer.</w:t>
      </w:r>
    </w:p>
    <w:p>
      <w:pPr>
        <w:spacing w:before="0"/>
      </w:pPr>
      <w:r>
        <w:rPr>
          <w:b w:val="0"/>
        </w:rPr>
      </w:r>
    </w:p>
    <w:p>
      <w:pPr>
        <w:spacing w:after="100" w:line="360" w:lineRule="auto" w:before="0"/>
      </w:pPr>
      <w:r>
        <w:rPr>
          <w:b w:val="0"/>
        </w:rPr>
        <w:t>36. A) The author of the novel 'The Corrections' is Jonathan Franzen. B) The author of the novel 'A Visit from the Goon Squad' is Edward P Jones. C) The author of the novel 'Forty Thieves' is Thomas Perry. Which of the statements given above are correct?</w:t>
      </w:r>
    </w:p>
    <w:p>
      <w:pPr>
        <w:spacing w:before="0"/>
      </w:pPr>
      <w:r>
        <w:rPr>
          <w:b w:val="0"/>
        </w:rPr>
      </w:r>
    </w:p>
    <w:p>
      <w:pPr>
        <w:spacing w:after="100" w:before="0"/>
      </w:pPr>
      <w:r>
        <w:rPr>
          <w:b w:val="0"/>
        </w:rPr>
        <w:t>A. A and B</w:t>
      </w:r>
    </w:p>
    <w:p>
      <w:pPr>
        <w:spacing w:after="100" w:before="0"/>
      </w:pPr>
      <w:r>
        <w:rPr>
          <w:b w:val="0"/>
        </w:rPr>
        <w:t>B. B and C</w:t>
      </w:r>
    </w:p>
    <w:p>
      <w:pPr>
        <w:spacing w:after="100" w:before="0"/>
      </w:pPr>
      <w:r>
        <w:rPr>
          <w:b w:val="0"/>
        </w:rPr>
        <w:t>C. A and C</w:t>
      </w:r>
    </w:p>
    <w:p>
      <w:pPr>
        <w:spacing w:after="100" w:before="0"/>
      </w:pPr>
      <w:r>
        <w:rPr>
          <w:b w:val="0"/>
        </w:rPr>
        <w:t>D. A, B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Jonathan Earl Franzen is an American novelist and essayist. His 2001 novel The Corrections, a sprawling, satirical family drama, drew widespread critical acclaim, earned Franzen a National Book Award, was a Pulitzer Prize for Fiction finalist.</w:t>
      </w:r>
    </w:p>
    <w:p>
      <w:pPr>
        <w:spacing w:before="0"/>
      </w:pPr>
      <w:r>
        <w:rPr>
          <w:b w:val="0"/>
        </w:rPr>
        <w:t>• Thomas Perry is an American mystery and thriller novelist. He received a 1983 Edgar Award from the Mystery Writers of America for Best First Novel</w:t>
      </w:r>
    </w:p>
    <w:p>
      <w:pPr>
        <w:spacing w:before="0"/>
      </w:pPr>
      <w:r>
        <w:rPr>
          <w:b w:val="0"/>
        </w:rPr>
      </w:r>
    </w:p>
    <w:p>
      <w:pPr>
        <w:spacing w:after="100" w:line="360" w:lineRule="auto" w:before="0"/>
      </w:pPr>
      <w:r>
        <w:rPr>
          <w:b w:val="0"/>
        </w:rPr>
        <w:t>37. As per World Health Organization, a pilot program testing the first ever malaria vaccine will begin in ________ in the year 2018.</w:t>
      </w:r>
    </w:p>
    <w:p>
      <w:pPr>
        <w:spacing w:before="0"/>
      </w:pPr>
      <w:r>
        <w:rPr>
          <w:b w:val="0"/>
        </w:rPr>
      </w:r>
    </w:p>
    <w:p>
      <w:pPr>
        <w:spacing w:after="100" w:before="0"/>
      </w:pPr>
      <w:r>
        <w:rPr>
          <w:b w:val="0"/>
        </w:rPr>
        <w:t>A. India</w:t>
      </w:r>
    </w:p>
    <w:p>
      <w:pPr>
        <w:spacing w:after="100" w:before="0"/>
      </w:pPr>
      <w:r>
        <w:rPr>
          <w:b w:val="0"/>
        </w:rPr>
        <w:t>B. Italy</w:t>
      </w:r>
    </w:p>
    <w:p>
      <w:pPr>
        <w:spacing w:after="100" w:before="0"/>
      </w:pPr>
      <w:r>
        <w:rPr>
          <w:b w:val="0"/>
        </w:rPr>
        <w:t>C. United Kingdom</w:t>
      </w:r>
    </w:p>
    <w:p>
      <w:pPr>
        <w:spacing w:after="100" w:before="0"/>
      </w:pPr>
      <w:r>
        <w:rPr>
          <w:b w:val="0"/>
        </w:rPr>
        <w:t>D. Africa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pilot program testing the first ever malaria vaccine will begin in Africa in 2018, the World Health Organization has said. Children and babies in high-risk areas in Ghana, Kenya and Malawi will receive the RTSS vaccine, which is also known as Mosquirix.</w:t>
      </w:r>
    </w:p>
    <w:p>
      <w:pPr>
        <w:spacing w:before="0"/>
      </w:pPr>
      <w:r>
        <w:rPr>
          <w:b w:val="0"/>
        </w:rPr>
      </w:r>
    </w:p>
    <w:p>
      <w:pPr>
        <w:spacing w:after="100" w:line="360" w:lineRule="auto" w:before="0"/>
      </w:pPr>
      <w:r>
        <w:rPr>
          <w:b w:val="0"/>
        </w:rPr>
        <w:t>38. In April 2017, Chief Minister Amarinder Singh banned inclusion of names of Ministers and MLA's on Plaques and Foundation Stones in which state?</w:t>
      </w:r>
    </w:p>
    <w:p>
      <w:pPr>
        <w:spacing w:before="0"/>
      </w:pPr>
      <w:r>
        <w:rPr>
          <w:b w:val="0"/>
        </w:rPr>
      </w:r>
    </w:p>
    <w:p>
      <w:pPr>
        <w:spacing w:after="100" w:before="0"/>
      </w:pPr>
      <w:r>
        <w:rPr>
          <w:b w:val="0"/>
        </w:rPr>
        <w:t>A. Maharashtra</w:t>
      </w:r>
    </w:p>
    <w:p>
      <w:pPr>
        <w:spacing w:after="100" w:before="0"/>
      </w:pPr>
      <w:r>
        <w:rPr>
          <w:b w:val="0"/>
        </w:rPr>
        <w:t>B. Punjab</w:t>
      </w:r>
    </w:p>
    <w:p>
      <w:pPr>
        <w:spacing w:after="100" w:before="0"/>
      </w:pPr>
      <w:r>
        <w:rPr>
          <w:b w:val="0"/>
        </w:rPr>
        <w:t>C. Himachal Pradesh</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Punjab Chief Minister Captain Amarinder Singh prohibited the inclusion of names of any government functionaries, including ministers and MLAs, on foundation stones and inaugural plaques.</w:t>
      </w:r>
    </w:p>
    <w:p>
      <w:pPr>
        <w:spacing w:before="0"/>
      </w:pPr>
      <w:r>
        <w:rPr>
          <w:b w:val="0"/>
        </w:rPr>
      </w:r>
    </w:p>
    <w:p>
      <w:pPr>
        <w:spacing w:after="100" w:line="360" w:lineRule="auto" w:before="0"/>
      </w:pPr>
      <w:r>
        <w:rPr>
          <w:b w:val="0"/>
        </w:rPr>
        <w:t>39. The uppermost layer over the earth's surface is called the ________.</w:t>
      </w:r>
    </w:p>
    <w:p>
      <w:pPr>
        <w:spacing w:before="0"/>
      </w:pPr>
      <w:r>
        <w:rPr>
          <w:b w:val="0"/>
        </w:rPr>
      </w:r>
    </w:p>
    <w:p>
      <w:pPr>
        <w:spacing w:after="100" w:before="0"/>
      </w:pPr>
      <w:r>
        <w:rPr>
          <w:b w:val="0"/>
        </w:rPr>
        <w:t>A. Mantle</w:t>
      </w:r>
    </w:p>
    <w:p>
      <w:pPr>
        <w:spacing w:after="100" w:before="0"/>
      </w:pPr>
      <w:r>
        <w:rPr>
          <w:b w:val="0"/>
        </w:rPr>
        <w:t>B. Core</w:t>
      </w:r>
    </w:p>
    <w:p>
      <w:pPr>
        <w:spacing w:after="100" w:before="0"/>
      </w:pPr>
      <w:r>
        <w:rPr>
          <w:b w:val="0"/>
        </w:rPr>
        <w:t>C. Crust</w:t>
      </w:r>
    </w:p>
    <w:p>
      <w:pPr>
        <w:spacing w:after="100" w:before="0"/>
      </w:pPr>
      <w:r>
        <w:rPr>
          <w:b w:val="0"/>
        </w:rPr>
        <w:t>D. Exosphere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continental crust is composed mostly of granite. The oceanic crust consists of a volcanic lava rock called basalt. The crust and the upper layer of the mantle together make up a zone of rigid, brittle rock called the Lithosphere.</w:t>
      </w:r>
    </w:p>
    <w:p>
      <w:pPr>
        <w:spacing w:before="0"/>
      </w:pPr>
      <w:r>
        <w:rPr>
          <w:b w:val="0"/>
        </w:rPr>
      </w:r>
    </w:p>
    <w:p>
      <w:pPr>
        <w:spacing w:after="100" w:line="360" w:lineRule="auto" w:before="0"/>
      </w:pPr>
      <w:r>
        <w:rPr>
          <w:b w:val="0"/>
        </w:rPr>
        <w:t>40. The ________ curve represents the demand of all consumers in the market taken together at different levels of the price of the good.</w:t>
      </w:r>
    </w:p>
    <w:p>
      <w:pPr>
        <w:spacing w:before="0"/>
      </w:pPr>
      <w:r>
        <w:rPr>
          <w:b w:val="0"/>
        </w:rPr>
      </w:r>
    </w:p>
    <w:p>
      <w:pPr>
        <w:spacing w:after="100" w:before="0"/>
      </w:pPr>
      <w:r>
        <w:rPr>
          <w:b w:val="0"/>
        </w:rPr>
        <w:t>A. Monotonic</w:t>
      </w:r>
    </w:p>
    <w:p>
      <w:pPr>
        <w:spacing w:after="100" w:before="0"/>
      </w:pPr>
      <w:r>
        <w:rPr>
          <w:b w:val="0"/>
        </w:rPr>
        <w:t>B. Indifferent</w:t>
      </w:r>
    </w:p>
    <w:p>
      <w:pPr>
        <w:spacing w:after="100" w:before="0"/>
      </w:pPr>
      <w:r>
        <w:rPr>
          <w:b w:val="0"/>
        </w:rPr>
        <w:t>C. Market demand</w:t>
      </w:r>
    </w:p>
    <w:p>
      <w:pPr>
        <w:spacing w:after="100" w:before="0"/>
      </w:pPr>
      <w:r>
        <w:rPr>
          <w:b w:val="0"/>
        </w:rPr>
        <w:t>D. Diminishing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market demand curve is the summation of all the individual demand curves in a given market.</w:t>
      </w:r>
    </w:p>
    <w:p>
      <w:pPr>
        <w:spacing w:before="0"/>
      </w:pPr>
      <w:r>
        <w:rPr>
          <w:b w:val="0"/>
        </w:rPr>
        <w:t>• It shows the quantity demanded of the good by all individuals at varying price points.</w:t>
      </w:r>
    </w:p>
    <w:p>
      <w:pPr>
        <w:spacing w:before="0"/>
      </w:pPr>
      <w:r>
        <w:rPr>
          <w:b w:val="0"/>
        </w:rPr>
      </w:r>
    </w:p>
    <w:p>
      <w:pPr>
        <w:spacing w:after="100" w:line="360" w:lineRule="auto" w:before="0"/>
      </w:pPr>
      <w:r>
        <w:rPr>
          <w:b w:val="0"/>
        </w:rPr>
        <w:t>41. ________ Disk Encryption is a technology (hardware or software) where data is encrypted before storage.</w:t>
      </w:r>
    </w:p>
    <w:p>
      <w:pPr>
        <w:spacing w:before="0"/>
      </w:pPr>
      <w:r>
        <w:rPr>
          <w:b w:val="0"/>
        </w:rPr>
      </w:r>
    </w:p>
    <w:p>
      <w:pPr>
        <w:spacing w:after="100" w:before="0"/>
      </w:pPr>
      <w:r>
        <w:rPr>
          <w:b w:val="0"/>
        </w:rPr>
        <w:t>A. Half</w:t>
      </w:r>
    </w:p>
    <w:p>
      <w:pPr>
        <w:spacing w:after="100" w:before="0"/>
      </w:pPr>
      <w:r>
        <w:rPr>
          <w:b w:val="0"/>
        </w:rPr>
        <w:t>B. Whole</w:t>
      </w:r>
    </w:p>
    <w:p>
      <w:pPr>
        <w:spacing w:after="100" w:before="0"/>
      </w:pPr>
      <w:r>
        <w:rPr>
          <w:b w:val="0"/>
        </w:rPr>
        <w:t>C. Double</w:t>
      </w:r>
    </w:p>
    <w:p>
      <w:pPr>
        <w:spacing w:after="100" w:before="0"/>
      </w:pPr>
      <w:r>
        <w:rPr>
          <w:b w:val="0"/>
        </w:rPr>
        <w:t>D. Triple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Disk encryption is a technology which protects information by converting it into unreadable code that cannot be deciphered easily by unauthorized people. Whole disk encryption signify that everything on disk is encrypted.</w:t>
      </w:r>
    </w:p>
    <w:p>
      <w:pPr>
        <w:spacing w:before="0"/>
      </w:pPr>
      <w:r>
        <w:rPr>
          <w:b w:val="0"/>
        </w:rPr>
      </w:r>
    </w:p>
    <w:p>
      <w:pPr>
        <w:spacing w:after="100" w:line="360" w:lineRule="auto" w:before="0"/>
      </w:pPr>
      <w:r>
        <w:rPr>
          <w:b w:val="0"/>
        </w:rPr>
        <w:t>42. Land covers about ________ of the earth's surface.</w:t>
      </w:r>
    </w:p>
    <w:p>
      <w:pPr>
        <w:spacing w:before="0"/>
      </w:pPr>
      <w:r>
        <w:rPr>
          <w:b w:val="0"/>
        </w:rPr>
      </w:r>
    </w:p>
    <w:p>
      <w:pPr>
        <w:spacing w:after="100" w:before="0"/>
      </w:pPr>
      <w:r>
        <w:rPr>
          <w:b w:val="0"/>
        </w:rPr>
        <w:t>A. 20%</w:t>
      </w:r>
    </w:p>
    <w:p>
      <w:pPr>
        <w:spacing w:after="100" w:before="0"/>
      </w:pPr>
      <w:r>
        <w:rPr>
          <w:b w:val="0"/>
        </w:rPr>
        <w:t>B. 29%</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land covers about 29% of the earth's surface. About 71% of the Earth’s surface is water-covered and the oceans hold about 96.5% of all Earth’s water. Desert acquires 33% or 1/3rd of the Land Surface.</w:t>
      </w:r>
    </w:p>
    <w:p>
      <w:pPr>
        <w:spacing w:before="0"/>
      </w:pPr>
      <w:r>
        <w:rPr>
          <w:b w:val="0"/>
        </w:rPr>
      </w:r>
    </w:p>
    <w:p>
      <w:pPr>
        <w:spacing w:after="100" w:line="360" w:lineRule="auto" w:before="0"/>
      </w:pPr>
      <w:r>
        <w:rPr>
          <w:b w:val="0"/>
        </w:rPr>
        <w:t>43. Bhutan does not share its border with which Indian state?</w:t>
      </w:r>
    </w:p>
    <w:p>
      <w:pPr>
        <w:spacing w:before="0"/>
      </w:pPr>
      <w:r>
        <w:rPr>
          <w:b w:val="0"/>
        </w:rPr>
      </w:r>
    </w:p>
    <w:p>
      <w:pPr>
        <w:spacing w:after="100" w:before="0"/>
      </w:pPr>
      <w:r>
        <w:rPr>
          <w:b w:val="0"/>
        </w:rPr>
        <w:t>A. West Bengal</w:t>
      </w:r>
    </w:p>
    <w:p>
      <w:pPr>
        <w:spacing w:after="100" w:before="0"/>
      </w:pPr>
      <w:r>
        <w:rPr>
          <w:b w:val="0"/>
        </w:rPr>
        <w:t>B. Sikkim</w:t>
      </w:r>
    </w:p>
    <w:p>
      <w:pPr>
        <w:spacing w:after="100" w:before="0"/>
      </w:pPr>
      <w:r>
        <w:rPr>
          <w:b w:val="0"/>
        </w:rPr>
        <w:t>C. Meghalaya</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Meghalaya. Key Points</w:t>
      </w:r>
    </w:p>
    <w:p>
      <w:pPr>
        <w:spacing w:before="0"/>
      </w:pPr>
      <w:r>
        <w:rPr>
          <w:b w:val="0"/>
        </w:rPr>
        <w:t>• Bhutan shares a 699 km long border with India.</w:t>
      </w:r>
    </w:p>
    <w:p>
      <w:pPr>
        <w:spacing w:before="0"/>
      </w:pPr>
      <w:r>
        <w:rPr>
          <w:b w:val="0"/>
        </w:rPr>
        <w:t>• It adjoins the Indian states of Assam, Arunachal Pradesh, West Bengal and Sikkim.</w:t>
      </w:r>
    </w:p>
    <w:p>
      <w:pPr>
        <w:spacing w:before="0"/>
      </w:pPr>
      <w:r>
        <w:rPr>
          <w:b w:val="0"/>
        </w:rPr>
        <w:t>• Bhutan is known as the Land of Thunder Dragon.</w:t>
      </w:r>
    </w:p>
    <w:p>
      <w:pPr>
        <w:spacing w:before="0"/>
      </w:pPr>
      <w:r>
        <w:rPr>
          <w:b w:val="0"/>
        </w:rPr>
        <w:t>• Capital of Bhutan - Thimphu</w:t>
      </w:r>
    </w:p>
    <w:p>
      <w:pPr>
        <w:spacing w:before="0"/>
      </w:pPr>
      <w:r>
        <w:rPr>
          <w:b w:val="0"/>
        </w:rPr>
        <w:t>• Currency - Bhutanese Ngultrum.</w:t>
      </w:r>
    </w:p>
    <w:p>
      <w:pPr>
        <w:spacing w:before="0"/>
      </w:pPr>
      <w:r>
        <w:rPr>
          <w:b w:val="0"/>
        </w:rPr>
      </w:r>
    </w:p>
    <w:p>
      <w:pPr>
        <w:spacing w:after="100" w:line="360" w:lineRule="auto" w:before="0"/>
      </w:pPr>
      <w:r>
        <w:rPr>
          <w:b w:val="0"/>
        </w:rPr>
        <w:t>44. The scientific name of human being is ________</w:t>
      </w:r>
    </w:p>
    <w:p>
      <w:pPr>
        <w:spacing w:before="0"/>
      </w:pPr>
      <w:r>
        <w:rPr>
          <w:b w:val="0"/>
        </w:rPr>
      </w:r>
    </w:p>
    <w:p>
      <w:pPr>
        <w:spacing w:after="100" w:before="0"/>
      </w:pPr>
      <w:r>
        <w:rPr>
          <w:b w:val="0"/>
        </w:rPr>
        <w:t>A. Homo Nigrum</w:t>
      </w:r>
    </w:p>
    <w:p>
      <w:pPr>
        <w:spacing w:after="100" w:before="0"/>
      </w:pPr>
      <w:r>
        <w:rPr>
          <w:b w:val="0"/>
        </w:rPr>
        <w:t>B. Melongena Sapiens</w:t>
      </w:r>
    </w:p>
    <w:p>
      <w:pPr>
        <w:spacing w:after="100" w:before="0"/>
      </w:pPr>
      <w:r>
        <w:rPr>
          <w:b w:val="0"/>
        </w:rPr>
        <w:t>C. Homo Sapiens</w:t>
      </w:r>
    </w:p>
    <w:p>
      <w:pPr>
        <w:spacing w:after="100" w:before="0"/>
      </w:pPr>
      <w:r>
        <w:rPr>
          <w:b w:val="0"/>
        </w:rPr>
        <w:t>D. Tigris Solanum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Homo sapiens is the systematic name used in taxonomy for the only extant human species. The name is Latin for "wise man" and was introduced in 1758 by Carl Linnaeus.</w:t>
      </w:r>
    </w:p>
    <w:p>
      <w:pPr>
        <w:spacing w:before="0"/>
      </w:pPr>
      <w:r>
        <w:rPr>
          <w:b w:val="0"/>
        </w:rPr>
      </w:r>
    </w:p>
    <w:p>
      <w:pPr>
        <w:spacing w:after="100" w:line="360" w:lineRule="auto" w:before="0"/>
      </w:pPr>
      <w:r>
        <w:rPr>
          <w:b w:val="0"/>
        </w:rPr>
        <w:t>45. Meter in a vehicle that calculates distance covered by the vehicle is called ________.</w:t>
      </w:r>
    </w:p>
    <w:p>
      <w:pPr>
        <w:spacing w:before="0"/>
      </w:pPr>
      <w:r>
        <w:rPr>
          <w:b w:val="0"/>
        </w:rPr>
      </w:r>
    </w:p>
    <w:p>
      <w:pPr>
        <w:spacing w:after="100" w:before="0"/>
      </w:pPr>
      <w:r>
        <w:rPr>
          <w:b w:val="0"/>
        </w:rPr>
        <w:t>A. Speedometer</w:t>
      </w:r>
    </w:p>
    <w:p>
      <w:pPr>
        <w:spacing w:after="100" w:before="0"/>
      </w:pPr>
      <w:r>
        <w:rPr>
          <w:b w:val="0"/>
        </w:rPr>
        <w:t>B. Odometer</w:t>
      </w:r>
    </w:p>
    <w:p>
      <w:pPr>
        <w:spacing w:after="100" w:before="0"/>
      </w:pPr>
      <w:r>
        <w:rPr>
          <w:b w:val="0"/>
        </w:rPr>
        <w:t>C. Thermometer</w:t>
      </w:r>
    </w:p>
    <w:p>
      <w:pPr>
        <w:spacing w:after="100" w:before="0"/>
      </w:pPr>
      <w:r>
        <w:rPr>
          <w:b w:val="0"/>
        </w:rPr>
        <w:t>D. Kilometre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odometer or odograph is an instrument used for measuring the distance travelled by a vehicle, such as a bicycle or a car. The device may be electronic, mechanical, or a combination of the two.</w:t>
      </w:r>
    </w:p>
    <w:p>
      <w:pPr>
        <w:spacing w:before="0"/>
      </w:pPr>
      <w:r>
        <w:rPr>
          <w:b w:val="0"/>
        </w:rPr>
      </w:r>
    </w:p>
    <w:p>
      <w:pPr>
        <w:spacing w:after="100" w:line="360" w:lineRule="auto" w:before="0"/>
      </w:pPr>
      <w:r>
        <w:rPr>
          <w:b w:val="0"/>
        </w:rPr>
        <w:t>46. What is the SI unit of pressure?</w:t>
      </w:r>
    </w:p>
    <w:p>
      <w:pPr>
        <w:spacing w:before="0"/>
      </w:pPr>
      <w:r>
        <w:rPr>
          <w:b w:val="0"/>
        </w:rPr>
      </w:r>
    </w:p>
    <w:p>
      <w:pPr>
        <w:spacing w:after="100" w:before="0"/>
      </w:pPr>
      <w:r>
        <w:rPr>
          <w:b w:val="0"/>
        </w:rPr>
        <w:t>A. Newton</w:t>
      </w:r>
    </w:p>
    <w:p>
      <w:pPr>
        <w:spacing w:after="100" w:before="0"/>
      </w:pPr>
      <w:r>
        <w:rPr>
          <w:b w:val="0"/>
        </w:rPr>
        <w:t>B. Weber</w:t>
      </w:r>
    </w:p>
    <w:p>
      <w:pPr>
        <w:spacing w:after="100" w:before="0"/>
      </w:pPr>
      <w:r>
        <w:rPr>
          <w:b w:val="0"/>
        </w:rPr>
        <w:t>C. Pascal</w:t>
      </w:r>
    </w:p>
    <w:p>
      <w:pPr>
        <w:spacing w:after="100" w:before="0"/>
      </w:pPr>
      <w:r>
        <w:rPr>
          <w:b w:val="0"/>
        </w:rPr>
        <w:t>D. Henry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Pressure - the effect of a force applied to a surface - is a derived unit, obtained from combining base units. The unit of pressure in the SI system is the pascal (Pa), defined as a force of one Newton per square meter.</w:t>
      </w:r>
    </w:p>
    <w:p>
      <w:pPr>
        <w:spacing w:before="0"/>
      </w:pPr>
      <w:r>
        <w:rPr>
          <w:b w:val="0"/>
        </w:rPr>
      </w:r>
    </w:p>
    <w:p>
      <w:pPr>
        <w:spacing w:after="100" w:line="360" w:lineRule="auto" w:before="0"/>
      </w:pPr>
      <w:r>
        <w:rPr>
          <w:b w:val="0"/>
        </w:rPr>
        <w:t>47. ________ gases absorb long wave (infrared) radiation from the earth and emit it again towards the earth.</w:t>
      </w:r>
    </w:p>
    <w:p>
      <w:pPr>
        <w:spacing w:before="0"/>
      </w:pPr>
      <w:r>
        <w:rPr>
          <w:b w:val="0"/>
        </w:rPr>
      </w:r>
    </w:p>
    <w:p>
      <w:pPr>
        <w:spacing w:after="100" w:before="0"/>
      </w:pPr>
      <w:r>
        <w:rPr>
          <w:b w:val="0"/>
        </w:rPr>
        <w:t>A. Methane</w:t>
      </w:r>
    </w:p>
    <w:p>
      <w:pPr>
        <w:spacing w:after="100" w:before="0"/>
      </w:pPr>
      <w:r>
        <w:rPr>
          <w:b w:val="0"/>
        </w:rPr>
        <w:t>B. Greenhouse</w:t>
      </w:r>
    </w:p>
    <w:p>
      <w:pPr>
        <w:spacing w:after="100" w:before="0"/>
      </w:pPr>
      <w:r>
        <w:rPr>
          <w:b w:val="0"/>
        </w:rPr>
        <w:t>C. Carbon dioxide</w:t>
      </w:r>
    </w:p>
    <w:p>
      <w:pPr>
        <w:spacing w:after="100" w:before="0"/>
      </w:pPr>
      <w:r>
        <w:rPr>
          <w:b w:val="0"/>
        </w:rPr>
        <w:t>D. Ozone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Greenhouse gases in the atmosphere (such as water vapour and carbon dioxide) absorb most of the Earth's emitted longwave infrared radiation, which heats the lower atmosphere.</w:t>
      </w:r>
    </w:p>
    <w:p>
      <w:pPr>
        <w:spacing w:before="0"/>
      </w:pPr>
      <w:r>
        <w:rPr>
          <w:b w:val="0"/>
        </w:rPr>
      </w:r>
    </w:p>
    <w:p>
      <w:pPr>
        <w:spacing w:after="100" w:line="360" w:lineRule="auto" w:before="0"/>
      </w:pPr>
      <w:r>
        <w:rPr>
          <w:b w:val="0"/>
        </w:rPr>
        <w:t>48. Who was the winner of 2015 Men's Cricket World Cup?</w:t>
      </w:r>
    </w:p>
    <w:p>
      <w:pPr>
        <w:spacing w:before="0"/>
      </w:pPr>
      <w:r>
        <w:rPr>
          <w:b w:val="0"/>
        </w:rPr>
      </w:r>
    </w:p>
    <w:p>
      <w:pPr>
        <w:spacing w:after="100" w:before="0"/>
      </w:pPr>
      <w:r>
        <w:rPr>
          <w:b w:val="0"/>
        </w:rPr>
        <w:t>A. India</w:t>
      </w:r>
    </w:p>
    <w:p>
      <w:pPr>
        <w:spacing w:after="100" w:before="0"/>
      </w:pPr>
      <w:r>
        <w:rPr>
          <w:b w:val="0"/>
        </w:rPr>
        <w:t>B. West Indies</w:t>
      </w:r>
    </w:p>
    <w:p>
      <w:pPr>
        <w:spacing w:after="100" w:before="0"/>
      </w:pPr>
      <w:r>
        <w:rPr>
          <w:b w:val="0"/>
        </w:rPr>
        <w:t>C. Pakistan</w:t>
      </w:r>
    </w:p>
    <w:p>
      <w:pPr>
        <w:spacing w:after="100" w:before="0"/>
      </w:pPr>
      <w:r>
        <w:rPr>
          <w:b w:val="0"/>
        </w:rPr>
        <w:t>D. Australia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ICC Cricket World Cup is the international championship of One Day International cricket. The event is organised by the sport's governing body, the International Cricket Council, every four years.</w:t>
      </w:r>
    </w:p>
    <w:p>
      <w:pPr>
        <w:spacing w:before="0"/>
      </w:pPr>
      <w:r>
        <w:rPr>
          <w:b w:val="0"/>
        </w:rPr>
      </w:r>
    </w:p>
    <w:p>
      <w:pPr>
        <w:spacing w:after="100" w:line="360" w:lineRule="auto" w:before="0"/>
      </w:pPr>
      <w:r>
        <w:rPr>
          <w:b w:val="0"/>
        </w:rPr>
        <w:t>49. Which of the following was a leader of the Hindustan Socialist Republican Army formed in 1928?</w:t>
      </w:r>
    </w:p>
    <w:p>
      <w:pPr>
        <w:spacing w:before="0"/>
      </w:pPr>
      <w:r>
        <w:rPr>
          <w:b w:val="0"/>
        </w:rPr>
      </w:r>
    </w:p>
    <w:p>
      <w:pPr>
        <w:spacing w:after="100" w:before="0"/>
      </w:pPr>
      <w:r>
        <w:rPr>
          <w:b w:val="0"/>
        </w:rPr>
        <w:t>A. Khudiram Bose</w:t>
      </w:r>
    </w:p>
    <w:p>
      <w:pPr>
        <w:spacing w:after="100" w:before="0"/>
      </w:pPr>
      <w:r>
        <w:rPr>
          <w:b w:val="0"/>
        </w:rPr>
        <w:t>B. Bhagat Singh</w:t>
      </w:r>
    </w:p>
    <w:p>
      <w:pPr>
        <w:spacing w:after="100" w:before="0"/>
      </w:pPr>
      <w:r>
        <w:rPr>
          <w:b w:val="0"/>
        </w:rPr>
        <w:t>C. Chandra Shekhar Azad</w:t>
      </w:r>
    </w:p>
    <w:p>
      <w:pPr>
        <w:spacing w:after="100" w:before="0"/>
      </w:pPr>
      <w:r>
        <w:rPr>
          <w:b w:val="0"/>
        </w:rPr>
        <w:t>D. Both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Hindustan Socialist Republican Association (HSRA) was a revolutionary organisation, also known as the Hindustan Socialist Republican Army, established in 1928 at Feroz Shah Kotla in New Delhi by Chandrasekhar Azad, Bhagat Singh, Sukhdev Thapar and others. Chandrasekhar Azad was the main leader of the association. Previously it was known as the Hindustan Republican Association (HRA) whose written constitution and published manifesto titled The Revolutionary were produced as evidence in the Kakori conspiracy case of 1925.</w:t>
      </w:r>
    </w:p>
    <w:p>
      <w:pPr>
        <w:spacing w:before="0"/>
      </w:pPr>
      <w:r>
        <w:rPr>
          <w:b w:val="0"/>
        </w:rPr>
      </w:r>
    </w:p>
    <w:p>
      <w:pPr>
        <w:spacing w:after="100" w:line="360" w:lineRule="auto" w:before="0"/>
      </w:pPr>
      <w:r>
        <w:rPr>
          <w:b w:val="0"/>
        </w:rPr>
        <w:t>50. Who won the 2017 Pulitzer Prize for Drama 'Sweat'?</w:t>
      </w:r>
    </w:p>
    <w:p>
      <w:pPr>
        <w:spacing w:before="0"/>
      </w:pPr>
      <w:r>
        <w:rPr>
          <w:b w:val="0"/>
        </w:rPr>
      </w:r>
    </w:p>
    <w:p>
      <w:pPr>
        <w:spacing w:after="100" w:before="0"/>
      </w:pPr>
      <w:r>
        <w:rPr>
          <w:b w:val="0"/>
        </w:rPr>
        <w:t>A. Lynn Nottage</w:t>
      </w:r>
    </w:p>
    <w:p>
      <w:pPr>
        <w:spacing w:after="100" w:before="0"/>
      </w:pPr>
      <w:r>
        <w:rPr>
          <w:b w:val="0"/>
        </w:rPr>
        <w:t>B. Hisham Matar</w:t>
      </w:r>
    </w:p>
    <w:p>
      <w:pPr>
        <w:spacing w:after="100" w:before="0"/>
      </w:pPr>
      <w:r>
        <w:rPr>
          <w:b w:val="0"/>
        </w:rPr>
        <w:t>C. Heather Ann Thompson</w:t>
      </w:r>
    </w:p>
    <w:p>
      <w:pPr>
        <w:spacing w:after="100" w:before="0"/>
      </w:pPr>
      <w:r>
        <w:rPr>
          <w:b w:val="0"/>
        </w:rPr>
        <w:t>D. Colson Whitehead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Lynn Nottage’s play Sweat, a personal and political drama exploring America’s industrial decline, has been named the recipient of the 2017 Pulitzer Prize for Drama. Nottage makes history as the first female playwright to win the prestigious award twice, having won previously for Ruined in 2009.</w:t>
      </w:r>
    </w:p>
    <w:p>
      <w:pPr>
        <w:spacing w:before="0"/>
      </w:pPr>
      <w:r>
        <w:rPr>
          <w:b w:val="0"/>
        </w:rPr>
      </w:r>
    </w:p>
    <w:p>
      <w:pPr>
        <w:spacing w:after="100" w:line="360" w:lineRule="auto" w:before="0"/>
      </w:pPr>
      <w:r>
        <w:rPr>
          <w:b w:val="0"/>
        </w:rPr>
        <w:t>51. What is the area (in sq cm) of a rectangle, if its diagonal is 25 cm and one of its sides is 24 cm?</w:t>
      </w:r>
    </w:p>
    <w:p>
      <w:pPr>
        <w:spacing w:before="0"/>
      </w:pPr>
      <w:r>
        <w:rPr>
          <w:b w:val="0"/>
        </w:rPr>
      </w:r>
    </w:p>
    <w:p>
      <w:pPr>
        <w:spacing w:after="100" w:before="0"/>
      </w:pPr>
      <w:r>
        <w:rPr>
          <w:b w:val="0"/>
        </w:rPr>
        <w:t>A. 186</w:t>
      </w:r>
    </w:p>
    <w:p>
      <w:pPr>
        <w:spacing w:after="100" w:before="0"/>
      </w:pPr>
      <w:r>
        <w:rPr>
          <w:b w:val="0"/>
        </w:rPr>
        <w:t>B. 144</w:t>
      </w:r>
    </w:p>
    <w:p>
      <w:pPr>
        <w:spacing w:after="100" w:before="0"/>
      </w:pPr>
      <w:r>
        <w:rPr>
          <w:b w:val="0"/>
        </w:rPr>
        <w:t>C. 132</w:t>
      </w:r>
    </w:p>
    <w:p>
      <w:pPr>
        <w:spacing w:after="100" w:before="0"/>
      </w:pPr>
      <w:r>
        <w:rPr>
          <w:b w:val="0"/>
        </w:rPr>
        <w:t>D. 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other side be x cm. Length of diagonal = √(x2 + 242) cm = 25 cm ⇒ x2 + 242 = 252 ⇒ x2 = 625 – 576 = 49 ⇒ x = 7 ∴ Area of the rectangle = 7 cm × 24 cm = 168 cm2</w:t>
      </w:r>
    </w:p>
    <w:p>
      <w:pPr>
        <w:spacing w:before="0"/>
      </w:pPr>
      <w:r>
        <w:rPr>
          <w:b w:val="0"/>
        </w:rPr>
      </w:r>
    </w:p>
    <w:p>
      <w:pPr>
        <w:spacing w:after="100" w:line="360" w:lineRule="auto" w:before="0"/>
      </w:pPr>
      <w:r>
        <w:rPr>
          <w:b w:val="0"/>
        </w:rPr>
        <w:t>52. What is the value of tan 6° tan 36° tan 84° tan 54° tan 45°?</w:t>
      </w:r>
    </w:p>
    <w:p>
      <w:pPr>
        <w:spacing w:before="0"/>
      </w:pPr>
      <w:r>
        <w:rPr>
          <w:b w:val="0"/>
        </w:rPr>
      </w:r>
    </w:p>
    <w:p>
      <w:pPr>
        <w:spacing w:after="100" w:before="0"/>
      </w:pPr>
      <w:r>
        <w:rPr>
          <w:b w:val="0"/>
        </w:rPr>
        <w:t>A. 1/2</w:t>
      </w:r>
    </w:p>
    <w:p>
      <w:pPr>
        <w:spacing w:after="100" w:before="0"/>
      </w:pPr>
      <w:r>
        <w:rPr>
          <w:b w:val="0"/>
        </w:rPr>
        <w:t>B. 1/√2</w:t>
      </w:r>
    </w:p>
    <w:p>
      <w:pPr>
        <w:spacing w:after="100" w:before="0"/>
      </w:pPr>
      <w:r>
        <w:rPr>
          <w:b w:val="0"/>
        </w:rPr>
        <w:t>C. 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property: If θ1 + θ2 = 90°, then tan θ1 × tan θ2 = 1. Pairing terms: (tan 6° × tan 84°) × (tan 36° × tan 54°) × tan 45°. As 6 + 84 = 90 and 36 + 54 = 90, both pairs become 1. Final calculation: 1 × 1 × 1 = 1. ∴ The correct answer is 1. Alternate Method Given: tan 6°, tan 36°, tan 84°, tan 54°, tan 45° Formula: tan (90° − θ) = cot θ and tan θ × cot θ = 1 ⇒ Expression = tan 6° × tan 36° × tan (90° − 6°) × tan (90° − 36°) × tan 45° ⇒ Expression = tan 6° × tan 36° × cot 6° × cot 36° × tan 45° ⇒ Expression = (tan 6° × cot 6°) × (tan 36° × cot 36°) × 1 ⇒ Expression = 1 × 1 × 1 = 1 ∴ The correct answer is 1. Additional Information Complementary Angle Identities For any angle θ, sin (90° − θ) = cos θ, tan (90° − θ) = cot θ, and sec (90° − θ) = cosec θ. Standard Values Value of tan 45° = 1 and cot 45° = 1 are frequently used to simplify trigonometric products. Product Rule If A + B = 90°, then tan A × tan B = 1 and cot A × cot B = 1.</w:t>
      </w:r>
    </w:p>
    <w:p>
      <w:pPr>
        <w:spacing w:before="0"/>
      </w:pPr>
      <w:r>
        <w:rPr>
          <w:b w:val="0"/>
        </w:rPr>
      </w:r>
    </w:p>
    <w:p>
      <w:pPr>
        <w:spacing w:after="100" w:line="360" w:lineRule="auto" w:before="0"/>
      </w:pPr>
      <w:r>
        <w:rPr>
          <w:b w:val="0"/>
        </w:rPr>
        <w:t>53. A vendor buys 6 bananas for Rs. 25 and sells them at 3 for Rs. 20. What is his profit percentage?</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price of 6 bananas = Rs. 25 Selling price of 3 bananas = Rs. 20 Selling price of 6 bananas = Rs. 20 × 2 = Rs. 40 ∴ Profit % = (Rs. 40 – Rs. 25)/Rs. 25 × 100% = 60%</w:t>
      </w:r>
    </w:p>
    <w:p>
      <w:pPr>
        <w:spacing w:before="0"/>
      </w:pPr>
      <w:r>
        <w:rPr>
          <w:b w:val="0"/>
        </w:rPr>
      </w:r>
    </w:p>
    <w:p>
      <w:pPr>
        <w:spacing w:after="100" w:line="360" w:lineRule="auto" w:before="0"/>
      </w:pPr>
      <w:r>
        <w:rPr>
          <w:b w:val="0"/>
        </w:rPr>
        <w:t>54. Two laborers A and B are paid a total of Rs. 650 per day. If A is paid 160 percent of what is paid to B, how much (in Rs) is B paid?</w:t>
      </w:r>
    </w:p>
    <w:p>
      <w:pPr>
        <w:spacing w:before="0"/>
      </w:pPr>
      <w:r>
        <w:rPr>
          <w:b w:val="0"/>
        </w:rPr>
      </w:r>
    </w:p>
    <w:p>
      <w:pPr>
        <w:spacing w:after="100" w:before="0"/>
      </w:pPr>
      <w:r>
        <w:rPr>
          <w:b w:val="0"/>
        </w:rPr>
        <w:t>A. 250</w:t>
      </w:r>
    </w:p>
    <w:p>
      <w:pPr>
        <w:spacing w:after="100" w:before="0"/>
      </w:pPr>
      <w:r>
        <w:rPr>
          <w:b w:val="0"/>
        </w:rPr>
        <w:t>B. 400</w:t>
      </w:r>
    </w:p>
    <w:p>
      <w:pPr>
        <w:spacing w:after="100" w:before="0"/>
      </w:pPr>
      <w:r>
        <w:rPr>
          <w:b w:val="0"/>
        </w:rPr>
        <w:t>C. 350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wages of A and B be Rs. x and Rs. y respectively. Since A is paid 160% of what B is paid, ⇒ (x/y) × 100 = 160 ⇒ x = 160y/100 = 8y/5 ---(1) Total wage = Rs. x + Rs. y = Rs. (8y/5) + y {Using (1)} = Rs. 13y/5 = Rs. 650 (given) ⇒ y = 650 × 5/13 = 250 ∴ B is paid Rs. 250. Two laborers A and B are paid a total of Rs. 650 per day. If A is paid 160 percent of what is paid to B, how much (in Rs) is B paid?</w:t>
      </w:r>
    </w:p>
    <w:p>
      <w:pPr>
        <w:spacing w:before="0"/>
      </w:pPr>
      <w:r>
        <w:rPr>
          <w:b w:val="0"/>
        </w:rPr>
      </w:r>
    </w:p>
    <w:p>
      <w:pPr>
        <w:spacing w:after="100" w:line="360" w:lineRule="auto" w:before="0"/>
      </w:pPr>
      <w:r>
        <w:rPr>
          <w:b w:val="0"/>
        </w:rPr>
        <w:t>55. The co-ordinates of the centroid of a triangle ABC are (1, -4). What are the co-ordinates of vertex C if co-ordinates of A and B are (3, -4) and (0, 5) respectively?</w:t>
      </w:r>
    </w:p>
    <w:p>
      <w:pPr>
        <w:spacing w:before="0"/>
      </w:pPr>
      <w:r>
        <w:rPr>
          <w:b w:val="0"/>
        </w:rPr>
      </w:r>
    </w:p>
    <w:p>
      <w:pPr>
        <w:spacing w:after="100" w:before="0"/>
      </w:pPr>
      <w:r>
        <w:rPr>
          <w:b w:val="0"/>
        </w:rPr>
        <w:t>A. (0, 13)</w:t>
      </w:r>
    </w:p>
    <w:p>
      <w:pPr>
        <w:spacing w:after="100" w:before="0"/>
      </w:pPr>
      <w:r>
        <w:rPr>
          <w:b w:val="0"/>
        </w:rPr>
        <w:t>B. (0, 5)</w:t>
      </w:r>
    </w:p>
    <w:p>
      <w:pPr>
        <w:spacing w:after="100" w:before="0"/>
      </w:pPr>
      <w:r>
        <w:rPr>
          <w:b w:val="0"/>
        </w:rPr>
        <w:t>C. (0, -5)</w:t>
      </w:r>
    </w:p>
    <w:p>
      <w:pPr>
        <w:spacing w:after="100" w:before="0"/>
      </w:pPr>
      <w:r>
        <w:rPr>
          <w:b w:val="0"/>
        </w:rPr>
        <w:t>D. (0,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co-ordinates of the vertex C be (x, y). Then, Centroid = ((3 + 0 + x)/3, (-4 + 5 + y)/3) = (1, -4) ⇒ (3 + x)/3 = 1 and ⇒ (1 + y)/3 = -4 ⇒ 3 + x = 3 ⇒ 1 + y = -12 ⇒ x = 0 ⇒ y = -13 ∴ Co-ordinates of the vertex C are (0, -13).</w:t>
      </w:r>
    </w:p>
    <w:p>
      <w:pPr>
        <w:spacing w:before="0"/>
      </w:pPr>
      <w:r>
        <w:rPr>
          <w:b w:val="0"/>
        </w:rPr>
      </w:r>
    </w:p>
    <w:p>
      <w:pPr>
        <w:spacing w:after="100" w:line="360" w:lineRule="auto" w:before="0"/>
      </w:pPr>
      <w:r>
        <w:rPr>
          <w:b w:val="0"/>
        </w:rPr>
        <w:t>56. If [2(4x/5 - 3/4)]/3 - 5/3 = -1/6, then the value of x is?</w:t>
      </w:r>
    </w:p>
    <w:p>
      <w:pPr>
        <w:spacing w:before="0"/>
      </w:pPr>
      <w:r>
        <w:rPr>
          <w:b w:val="0"/>
        </w:rPr>
      </w:r>
    </w:p>
    <w:p>
      <w:pPr>
        <w:spacing w:after="100" w:before="0"/>
      </w:pPr>
      <w:r>
        <w:rPr>
          <w:b w:val="0"/>
        </w:rPr>
        <w:t>A. 4/15</w:t>
      </w:r>
    </w:p>
    <w:p>
      <w:pPr>
        <w:spacing w:after="100" w:before="0"/>
      </w:pPr>
      <w:r>
        <w:rPr>
          <w:b w:val="0"/>
        </w:rPr>
        <w:t>B. -15/4</w:t>
      </w:r>
    </w:p>
    <w:p>
      <w:pPr>
        <w:spacing w:after="100" w:before="0"/>
      </w:pPr>
      <w:r>
        <w:rPr>
          <w:b w:val="0"/>
        </w:rPr>
        <w:t>C. -4/15</w:t>
      </w:r>
    </w:p>
    <w:p>
      <w:pPr>
        <w:spacing w:after="100" w:before="0"/>
      </w:pPr>
      <w:r>
        <w:rPr>
          <w:b w:val="0"/>
        </w:rPr>
        <w:t>D. 15/4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[2(4x/5 - 3/4)]/3 - 5/3 = -1/6 ⇒ [2(4x/5 - 3/4)]/3 = 5/3 – 1/6 = 9/6 = 3/2 ⇒ [2(4x/5 - 3/4)] = 3/2 × 3 = 9/2 ⇒ (4x/5 - 3/4) = 9/2 × 1/2 = 9/4 ⇒ 4x/5 = 9/4 + 3/4 = 12/4 = 3 ⇒ x = 3 × 5/4 = 15/4 ∴ x = 15/4</w:t>
      </w:r>
    </w:p>
    <w:p>
      <w:pPr>
        <w:spacing w:before="0"/>
      </w:pPr>
      <w:r>
        <w:rPr>
          <w:b w:val="0"/>
        </w:rPr>
      </w:r>
    </w:p>
    <w:p>
      <w:pPr>
        <w:spacing w:after="100" w:line="360" w:lineRule="auto" w:before="0"/>
      </w:pPr>
      <w:r>
        <w:rPr>
          <w:b w:val="0"/>
        </w:rPr>
        <w:t>57. What number should be added to each of the numbers 55, 100, 65 and 116, so that the resulting numbers are in continued proportion?</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be added to each number i.e. 55, 100, 65 and 116, such that the resulting numbers are in continued proportion. ⇒ (55 + x) : (100 + x) = (65 + x) : (116 + x) ⇒ (55 + x) (116 + x) = (65 + x) (100 + x) ⇒ x2 + 171x + 6380 = x2 + 165x + 6500 ⇒ 6x = 120 ⇒ x = 20 ∴ 20 must be added to each number.</w:t>
      </w:r>
    </w:p>
    <w:p>
      <w:pPr>
        <w:spacing w:before="0"/>
      </w:pPr>
      <w:r>
        <w:rPr>
          <w:b w:val="0"/>
        </w:rPr>
      </w:r>
    </w:p>
    <w:p>
      <w:pPr>
        <w:spacing w:after="100" w:line="360" w:lineRule="auto" w:before="0"/>
      </w:pPr>
      <w:r>
        <w:rPr>
          <w:b w:val="0"/>
        </w:rPr>
        <w:t>58. ax + 5y = 8 has slope of -4/3. What is the value of a?</w:t>
      </w:r>
    </w:p>
    <w:p>
      <w:pPr>
        <w:spacing w:before="0"/>
      </w:pPr>
      <w:r>
        <w:rPr>
          <w:b w:val="0"/>
        </w:rPr>
      </w:r>
    </w:p>
    <w:p>
      <w:pPr>
        <w:spacing w:after="100" w:before="0"/>
      </w:pPr>
      <w:r>
        <w:rPr>
          <w:b w:val="0"/>
        </w:rPr>
        <w:t>A. 20/3</w:t>
      </w:r>
    </w:p>
    <w:p>
      <w:pPr>
        <w:spacing w:after="100" w:before="0"/>
      </w:pPr>
      <w:r>
        <w:rPr>
          <w:b w:val="0"/>
        </w:rPr>
        <w:t>B. 3/20</w:t>
      </w:r>
    </w:p>
    <w:p>
      <w:pPr>
        <w:spacing w:after="100" w:before="0"/>
      </w:pPr>
      <w:r>
        <w:rPr>
          <w:b w:val="0"/>
        </w:rPr>
        <w:t>C. -20/3</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ax + 5y = 8 Calculation: ax + 5y = 8 ⇒ y = -ax/5 + 8/5 Comparing it with y = mx + c, where m = Slope So, m = -a/5 ⇒ Slope = -a/5 = -4/3 (given) ⇒ a/5 = 4/3 ∴ a = 20/3</w:t>
      </w:r>
    </w:p>
    <w:p>
      <w:pPr>
        <w:spacing w:before="0"/>
      </w:pPr>
      <w:r>
        <w:rPr>
          <w:b w:val="0"/>
        </w:rPr>
      </w:r>
    </w:p>
    <w:p>
      <w:pPr>
        <w:spacing w:after="100" w:line="360" w:lineRule="auto" w:before="0"/>
      </w:pPr>
      <w:r>
        <w:rPr>
          <w:b w:val="0"/>
        </w:rPr>
        <w:t>59. Asif is twice as good a workman as Bashir and together they finish a piece of work in 30 days. In how many days will Asif alone finish the work?</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work done by Bashir in 1 day be x Work done by Asif in 1 day = 2x Work done by both in 1 day = 3x = 1/30 (given) ⇒ x = 1/90 Work done by Asif in 1 day = 2/90 = 1/45 ∴ Time taken by Asif to finish the work alone = 45 days</w:t>
      </w:r>
    </w:p>
    <w:p>
      <w:pPr>
        <w:spacing w:before="0"/>
      </w:pPr>
      <w:r>
        <w:rPr>
          <w:b w:val="0"/>
        </w:rPr>
      </w:r>
    </w:p>
    <w:p>
      <w:pPr>
        <w:spacing w:after="100" w:line="360" w:lineRule="auto" w:before="0"/>
      </w:pPr>
      <w:r>
        <w:rPr>
          <w:b w:val="0"/>
        </w:rPr>
        <w:t>60. What is the reflection of the point (-1, 3) in the line x = -4?</w:t>
      </w:r>
    </w:p>
    <w:p>
      <w:pPr>
        <w:spacing w:before="0"/>
      </w:pPr>
      <w:r>
        <w:rPr>
          <w:b w:val="0"/>
        </w:rPr>
      </w:r>
    </w:p>
    <w:p>
      <w:pPr>
        <w:spacing w:after="100" w:before="0"/>
      </w:pPr>
      <w:r>
        <w:rPr>
          <w:b w:val="0"/>
        </w:rPr>
        <w:t>A. (-7, -3)</w:t>
      </w:r>
    </w:p>
    <w:p>
      <w:pPr>
        <w:spacing w:after="100" w:before="0"/>
      </w:pPr>
      <w:r>
        <w:rPr>
          <w:b w:val="0"/>
        </w:rPr>
        <w:t>B. (-7, 3)</w:t>
      </w:r>
    </w:p>
    <w:p>
      <w:pPr>
        <w:spacing w:after="100" w:before="0"/>
      </w:pPr>
      <w:r>
        <w:rPr>
          <w:b w:val="0"/>
        </w:rPr>
        <w:t>C. (7, -3)</w:t>
      </w:r>
    </w:p>
    <w:p>
      <w:pPr>
        <w:spacing w:after="100" w:before="0"/>
      </w:pPr>
      <w:r>
        <w:rPr>
          <w:b w:val="0"/>
        </w:rPr>
        <w:t>D. (7,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reflected point be (x, y). Then the midpoint of (-1, 3) and (x, y) i.e. [(x-1)/2, (y+3)/2] must lie on the line x = -4. ⇒ (x – 1) / 2 = -4 ⇒ x = -8 + 1 = -7 Since the line joining the original and the reflected point in perpendicular to x = -4, hence its slope will be equal to 0. ⇒ [y – 3]/[(-7) – (-1)] = 0 ⇒ y – 3 = 0 ⇒ y = 3 ∴ The reflected point is (-7, 3).</w:t>
      </w:r>
    </w:p>
    <w:p>
      <w:pPr>
        <w:spacing w:before="0"/>
      </w:pPr>
      <w:r>
        <w:rPr>
          <w:b w:val="0"/>
        </w:rPr>
      </w:r>
    </w:p>
    <w:p>
      <w:pPr>
        <w:spacing w:after="100" w:line="360" w:lineRule="auto" w:before="0"/>
      </w:pPr>
      <w:r>
        <w:rPr>
          <w:b w:val="0"/>
        </w:rPr>
        <w:t>61. A batsman makes a score of 111 runs in the 10th match and thus increases his average runs per match by 5. What will be his average after the 10th match?</w:t>
      </w:r>
    </w:p>
    <w:p>
      <w:pPr>
        <w:spacing w:before="0"/>
      </w:pPr>
      <w:r>
        <w:rPr>
          <w:b w:val="0"/>
        </w:rPr>
      </w:r>
    </w:p>
    <w:p>
      <w:pPr>
        <w:spacing w:after="100" w:before="0"/>
      </w:pPr>
      <w:r>
        <w:rPr>
          <w:b w:val="0"/>
        </w:rPr>
        <w:t>A. 66</w:t>
      </w:r>
    </w:p>
    <w:p>
      <w:pPr>
        <w:spacing w:after="100" w:before="0"/>
      </w:pPr>
      <w:r>
        <w:rPr>
          <w:b w:val="0"/>
        </w:rPr>
        <w:t>B. 61</w:t>
      </w:r>
    </w:p>
    <w:p>
      <w:pPr>
        <w:spacing w:after="100" w:before="0"/>
      </w:pPr>
      <w:r>
        <w:rPr>
          <w:b w:val="0"/>
        </w:rPr>
        <w:t>C. 62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average runs be x. Total runs in 9 matches = 9x Average runs after 10th match = (9x + 111)/10 = x + 5 (given) ⇒ 9x + 111 = 10x + 50) ⇒ x = 61 ∴ Average after 10th match = 61 + 5 = 66</w:t>
      </w:r>
    </w:p>
    <w:p>
      <w:pPr>
        <w:spacing w:before="0"/>
      </w:pPr>
      <w:r>
        <w:rPr>
          <w:b w:val="0"/>
        </w:rPr>
      </w:r>
    </w:p>
    <w:p>
      <w:pPr>
        <w:spacing w:after="100" w:line="360" w:lineRule="auto" w:before="0"/>
      </w:pPr>
      <w:r>
        <w:rPr>
          <w:b w:val="0"/>
        </w:rPr>
        <w:t>62. What is the quotient when 7251 is divided by 66?</w:t>
      </w:r>
    </w:p>
    <w:p>
      <w:pPr>
        <w:spacing w:before="0"/>
      </w:pPr>
      <w:r>
        <w:rPr>
          <w:b w:val="0"/>
        </w:rPr>
      </w:r>
    </w:p>
    <w:p>
      <w:pPr>
        <w:spacing w:after="100" w:before="0"/>
      </w:pPr>
      <w:r>
        <w:rPr>
          <w:b w:val="0"/>
        </w:rPr>
        <w:t>A. 110</w:t>
      </w:r>
    </w:p>
    <w:p>
      <w:pPr>
        <w:spacing w:after="100" w:before="0"/>
      </w:pPr>
      <w:r>
        <w:rPr>
          <w:b w:val="0"/>
        </w:rPr>
        <w:t>B. 109</w:t>
      </w:r>
    </w:p>
    <w:p>
      <w:pPr>
        <w:spacing w:after="100" w:before="0"/>
      </w:pPr>
      <w:r>
        <w:rPr>
          <w:b w:val="0"/>
        </w:rPr>
        <w:t>C. 111</w:t>
      </w:r>
    </w:p>
    <w:p>
      <w:pPr>
        <w:spacing w:after="100" w:before="0"/>
      </w:pPr>
      <w:r>
        <w:rPr>
          <w:b w:val="0"/>
        </w:rPr>
        <w:t>D.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dividend = divisor × quotient + remainder. Calculation: Hint</w:t>
      </w:r>
    </w:p>
    <w:p>
      <w:pPr>
        <w:spacing w:before="0"/>
      </w:pPr>
      <w:r>
        <w:rPr>
          <w:b w:val="0"/>
        </w:rPr>
      </w:r>
    </w:p>
    <w:p>
      <w:pPr>
        <w:spacing w:after="100" w:line="360" w:lineRule="auto" w:before="0"/>
      </w:pPr>
      <w:r>
        <w:rPr>
          <w:b w:val="0"/>
        </w:rPr>
        <w:t>63. What is the value of Cot 45° - (1/√3)Cosec 60°?</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cot45ᵒ = 1 cosec60ᵒ = 2/√3 ∴ cot45ᵒ - (1/√3)cosec60ᵒ = 1 – 2/3 = 1/3</w:t>
      </w:r>
    </w:p>
    <w:p>
      <w:pPr>
        <w:spacing w:before="0"/>
      </w:pPr>
      <w:r>
        <w:rPr>
          <w:b w:val="0"/>
        </w:rPr>
      </w:r>
    </w:p>
    <w:p>
      <w:pPr>
        <w:spacing w:after="100" w:line="360" w:lineRule="auto" w:before="0"/>
      </w:pPr>
      <w:r>
        <w:rPr>
          <w:b w:val="0"/>
        </w:rPr>
        <w:t>64. ΔDEF is right angled at E. If ∠F = 45°, then what is the value of 2 Sin F × Cot F?</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sinF = sin45ᵒ = 1/√2 cotF = cot45ᵒ = 1 ∴ 2sinF × cotF = 2 × 1/√2 × 1 = √2</w:t>
      </w:r>
    </w:p>
    <w:p>
      <w:pPr>
        <w:spacing w:before="0"/>
      </w:pPr>
      <w:r>
        <w:rPr>
          <w:b w:val="0"/>
        </w:rPr>
      </w:r>
    </w:p>
    <w:p>
      <w:pPr>
        <w:spacing w:after="100" w:line="360" w:lineRule="auto" w:before="0"/>
      </w:pPr>
      <w:r>
        <w:rPr>
          <w:b w:val="0"/>
        </w:rPr>
        <w:t>65. If cot θ = 21/20, then what is the value of cosec θ?</w:t>
      </w:r>
    </w:p>
    <w:p>
      <w:pPr>
        <w:spacing w:before="0"/>
      </w:pPr>
      <w:r>
        <w:rPr>
          <w:b w:val="0"/>
        </w:rPr>
      </w:r>
    </w:p>
    <w:p>
      <w:pPr>
        <w:spacing w:after="100" w:before="0"/>
      </w:pPr>
      <w:r>
        <w:rPr>
          <w:b w:val="0"/>
        </w:rPr>
        <w:t>A. 21/29</w:t>
      </w:r>
    </w:p>
    <w:p>
      <w:pPr>
        <w:spacing w:after="100" w:before="0"/>
      </w:pPr>
      <w:r>
        <w:rPr>
          <w:b w:val="0"/>
        </w:rPr>
        <w:t>B. 29/21</w:t>
      </w:r>
    </w:p>
    <w:p>
      <w:pPr>
        <w:spacing w:after="100" w:before="0"/>
      </w:pPr>
      <w:r>
        <w:rPr>
          <w:b w:val="0"/>
        </w:rPr>
        <w:t>C. 20/29</w:t>
      </w:r>
    </w:p>
    <w:p>
      <w:pPr>
        <w:spacing w:after="100" w:before="0"/>
      </w:pPr>
      <w:r>
        <w:rPr>
          <w:b w:val="0"/>
        </w:rPr>
        <w:t>D. 29/20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cot2θ = cosec2θ – 1 ⇒ cosec2θ = cot2θ + 1 = 441/400 + 1 = 841/400 ∴ cosecθ = 29/20</w:t>
      </w:r>
    </w:p>
    <w:p>
      <w:pPr>
        <w:spacing w:before="0"/>
      </w:pPr>
      <w:r>
        <w:rPr>
          <w:b w:val="0"/>
        </w:rPr>
      </w:r>
    </w:p>
    <w:p>
      <w:pPr>
        <w:spacing w:after="100" w:line="360" w:lineRule="auto" w:before="0"/>
      </w:pPr>
      <w:r>
        <w:rPr>
          <w:b w:val="0"/>
        </w:rPr>
        <w:t>66. PQ is the chord of a circle whose centre is O. ROS is a line segment originating from a point R on the circle that intersect PQ produced at point S such that QS = OR. If ∠QSR = 30°, then what is the value (in degrees)of POR?</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Join OP and OQ Since OQ = OP = OR (radius) ⇒ QS = OR = OQ ⇒ ∠QOS = ∠QSO = 30° In triangle SQO, ⇒ ∠QOS + ∠QSO + ∠SQO = 180° ⇒ ∠SQO = 120° In triangle POQ, OP = OQ (both are radius) ⇒ ∠OQP = ∠QPO = 180° - 120° = 60° ∠QPO + ∠POQ = ∠OQS (Exterior angle property) ⇒ ∠QPO + ∠POQ = 120° ⇒ ∠POQ = 120° - ∠QPO = 120° - 60° = 60° ⇒ ∠POS = 60° + 30° = 90° ∴ ∠POR = 180° - ∠POS = 90°</w:t>
      </w:r>
    </w:p>
    <w:p>
      <w:pPr>
        <w:spacing w:before="0"/>
      </w:pPr>
      <w:r>
        <w:rPr>
          <w:b w:val="0"/>
        </w:rPr>
      </w:r>
    </w:p>
    <w:p>
      <w:pPr>
        <w:spacing w:after="100" w:line="360" w:lineRule="auto" w:before="0"/>
      </w:pPr>
      <w:r>
        <w:rPr>
          <w:b w:val="0"/>
        </w:rPr>
        <w:t>67. A shopkeeper marks up his wares by 60% and offers 25% discount. What will be the selling price (in Rs) if the cost price is Rs. 1600?</w:t>
      </w:r>
    </w:p>
    <w:p>
      <w:pPr>
        <w:spacing w:before="0"/>
      </w:pPr>
      <w:r>
        <w:rPr>
          <w:b w:val="0"/>
        </w:rPr>
      </w:r>
    </w:p>
    <w:p>
      <w:pPr>
        <w:spacing w:after="100" w:before="0"/>
      </w:pPr>
      <w:r>
        <w:rPr>
          <w:b w:val="0"/>
        </w:rPr>
        <w:t>A. 1920</w:t>
      </w:r>
    </w:p>
    <w:p>
      <w:pPr>
        <w:spacing w:after="100" w:before="0"/>
      </w:pPr>
      <w:r>
        <w:rPr>
          <w:b w:val="0"/>
        </w:rPr>
        <w:t>B. 2000</w:t>
      </w:r>
    </w:p>
    <w:p>
      <w:pPr>
        <w:spacing w:after="100" w:before="0"/>
      </w:pPr>
      <w:r>
        <w:rPr>
          <w:b w:val="0"/>
        </w:rPr>
        <w:t>C. 2120</w:t>
      </w:r>
    </w:p>
    <w:p>
      <w:pPr>
        <w:spacing w:after="100" w:before="0"/>
      </w:pPr>
      <w:r>
        <w:rPr>
          <w:b w:val="0"/>
        </w:rPr>
        <w:t>D. 2200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 Rs. 1600 List price = Rs. 1600 + Rs. 1600 × 60/100 = Rs. 1600 + Rs. 960 = Rs. 2560 Discount = Rs. 2560 × 25/100 = Rs. 640 ∴ Selling price = Rs. 2560 – Rs. 640 = Rs. 1920</w:t>
      </w:r>
    </w:p>
    <w:p>
      <w:pPr>
        <w:spacing w:before="0"/>
      </w:pPr>
      <w:r>
        <w:rPr>
          <w:b w:val="0"/>
        </w:rPr>
      </w:r>
    </w:p>
    <w:p>
      <w:pPr>
        <w:spacing w:after="100" w:line="360" w:lineRule="auto" w:before="0"/>
      </w:pPr>
      <w:r>
        <w:rPr>
          <w:b w:val="0"/>
        </w:rPr>
        <w:t>68. Sum of a fraction and thrice of its reciprocal is 73/20. What is the fraction?</w:t>
      </w:r>
    </w:p>
    <w:p>
      <w:pPr>
        <w:spacing w:before="0"/>
      </w:pPr>
      <w:r>
        <w:rPr>
          <w:b w:val="0"/>
        </w:rPr>
      </w:r>
    </w:p>
    <w:p>
      <w:pPr>
        <w:spacing w:after="100" w:before="0"/>
      </w:pPr>
      <w:r>
        <w:rPr>
          <w:b w:val="0"/>
        </w:rPr>
        <w:t>A. 4/5</w:t>
      </w:r>
    </w:p>
    <w:p>
      <w:pPr>
        <w:spacing w:after="100" w:before="0"/>
      </w:pPr>
      <w:r>
        <w:rPr>
          <w:b w:val="0"/>
        </w:rPr>
        <w:t>B. 9/4</w:t>
      </w:r>
    </w:p>
    <w:p>
      <w:pPr>
        <w:spacing w:after="100" w:before="0"/>
      </w:pPr>
      <w:r>
        <w:rPr>
          <w:b w:val="0"/>
        </w:rPr>
        <w:t>C. 4/9</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Test the options to satisfy the condition: Fraction + 3 × (Reciprocal) = 73/20. Checking option 5/4: Reciprocal = 4/5 Thrice reciprocal = 3 × (4/5) = 12/5 Sum = 5/4 + 12/5 = (25 + 48) / 20 = 73/20. This matches the given condition. ∴ The correct answer is 5/4. Alternate Method Given: Let the fraction be x. Sum of x and 3 × (1/x) = 73/20 Formula Used: Quadratic equation: ax2 + bx + c = 0 Calculations: ⇒ x + 3/x = 73/20 ⇒ (x2 + 3) / x = 73/20 ⇒ 20(x2 + 3) = 73x ⇒ 20x2 − 73x + 60 = 0 ⇒ 20x2 − 48x − 25x + 60 = 0 ⇒ 4x(5x − 12) − 5(5x − 12) = 0 ⇒ (4x − 5)(5x − 12) = 0 ⇒ 4x − 5 = 0 or 5x − 12 = 0 ⇒ x = 5/4 or x = 12/5 Comparing with options, the fraction is 5/4. ∴ The correct answer is 5/4. Additional Information Reciprocal Property For any non-zero fraction a/b, its reciprocal is b/a. The product of a fraction and its reciprocal is always 1. Quadratic Roots A quadratic equation ax2 + bx + c = 0 can be solved using the discriminant D = b2 − 4ac. If D is a perfect square, roots are rational. Proper vs Improper Fractions A proper fraction has a numerator smaller than the denominator (e.g., 4/5), while an improper fraction has a numerator equal to or larger than the denominator (e.g., 5/4).</w:t>
      </w:r>
    </w:p>
    <w:p>
      <w:pPr>
        <w:spacing w:before="0"/>
      </w:pPr>
      <w:r>
        <w:rPr>
          <w:b w:val="0"/>
        </w:rPr>
      </w:r>
    </w:p>
    <w:p>
      <w:pPr>
        <w:spacing w:after="100" w:line="360" w:lineRule="auto" w:before="0"/>
      </w:pPr>
      <w:r>
        <w:rPr>
          <w:b w:val="0"/>
        </w:rPr>
        <w:t>69. If (x – 2)2 + (y + 3)2 + (z – 15)2 = 0, then what is the value of x + y + z – 5</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2)2 + (y + 3)2 + (z – 15)2 = 0 Since all the three terms are positive Their sum can be 0 only when all the 3 terms are 0 ⇒ x – 2 = 0; y + 3 = 0; z – 15 = 0 ⇒ x = 2; y = -3; z = 15 ∴ x + y + z – 5 = 2 – 3 + 15 – 5 = 9</w:t>
      </w:r>
    </w:p>
    <w:p>
      <w:pPr>
        <w:spacing w:before="0"/>
      </w:pPr>
      <w:r>
        <w:rPr>
          <w:b w:val="0"/>
        </w:rPr>
      </w:r>
    </w:p>
    <w:p>
      <w:pPr>
        <w:spacing w:after="100" w:line="360" w:lineRule="auto" w:before="0"/>
      </w:pPr>
      <w:r>
        <w:rPr>
          <w:b w:val="0"/>
        </w:rPr>
        <w:t>70. If a3 + b3 = 35 and ab = 6, then what is the value of a + b?</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a3 + b3 = 35 Using expansion, (a + b) (a2 - ab + b2) = 35 ⇒ (a + b) (a2 + b2 + 2ab -2ab – ab) = 35 ⇒ (a + b) {(a + b)2 – 3ab} = 35 Since, ab = 6 (given) ⇒ (a + b) {(a + b)2 – 18} = 35 ⇒ (a + b)3 – 18(a + b) – 35 = 0 Put a + b = x ⇒ x3 – 18x – 35 = 0 Using trial error method, (Trick: Put values of x as given in the options) Putting x = 5 L.H.S. = 125 – 90 – 35 = 0 = R.H.S. ∴ a + b = 5</w:t>
      </w:r>
    </w:p>
    <w:p>
      <w:pPr>
        <w:spacing w:before="0"/>
      </w:pPr>
      <w:r>
        <w:rPr>
          <w:b w:val="0"/>
        </w:rPr>
      </w:r>
    </w:p>
    <w:p>
      <w:pPr>
        <w:spacing w:after="100" w:line="360" w:lineRule="auto" w:before="0"/>
      </w:pPr>
      <w:r>
        <w:rPr>
          <w:b w:val="0"/>
        </w:rPr>
        <w:t>71. The two equal sides of an isosceles triangle is 20 cm each and the third side is 30 cm. What is the area (in cm2) of the triangle?</w:t>
      </w:r>
    </w:p>
    <w:p>
      <w:pPr>
        <w:spacing w:before="0"/>
      </w:pPr>
      <w:r>
        <w:rPr>
          <w:b w:val="0"/>
        </w:rPr>
      </w:r>
    </w:p>
    <w:p>
      <w:pPr>
        <w:spacing w:after="100" w:before="0"/>
      </w:pPr>
      <w:r>
        <w:rPr>
          <w:b w:val="0"/>
        </w:rPr>
        <w:t>A. 50√5</w:t>
      </w:r>
    </w:p>
    <w:p>
      <w:pPr>
        <w:spacing w:after="100" w:before="0"/>
      </w:pPr>
      <w:r>
        <w:rPr>
          <w:b w:val="0"/>
        </w:rPr>
        <w:t>B. 100</w:t>
      </w:r>
    </w:p>
    <w:p>
      <w:pPr>
        <w:spacing w:after="100" w:before="0"/>
      </w:pPr>
      <w:r>
        <w:rPr>
          <w:b w:val="0"/>
        </w:rPr>
        <w:t>C. 75√7</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Semi perimeter = (20 + 20 + 30)/2 cm = 35 cm Using Heron’s formula, ∴ Area = √[35(35 – 20)(35 – 20)(35 – 30)] = 75√7</w:t>
      </w:r>
    </w:p>
    <w:p>
      <w:pPr>
        <w:spacing w:before="0"/>
      </w:pPr>
      <w:r>
        <w:rPr>
          <w:b w:val="0"/>
        </w:rPr>
      </w:r>
    </w:p>
    <w:p>
      <w:pPr>
        <w:spacing w:after="100" w:line="360" w:lineRule="auto" w:before="0"/>
      </w:pPr>
      <w:r>
        <w:rPr>
          <w:b w:val="0"/>
        </w:rPr>
        <w:t>72. A man travelled a distance of 60 km in 7 hours. He travelled partly on foot @ 6 km/hr and partly on bicycle @ 12 km/hr. What is the distance (in kms) travelled on foot?</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48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man travel x km on foot and y km on a bicycle. Total distance travelled = x + y km = 60 km (given) ⇒ x + y = 60 ----(1) Duration for which man travelled on foot = x km ÷ 6 km/hr = x/6 hrs Duration for which man travelled on bicycle = y km ÷ 12 km/hr = y/12 hrs Total travelling time = x/6 + y/12 hrs = 7 hrs (given) ⇒ (2x + y)/12 = 7 ⇒ 2x + y = 84 ----(2) Subtracting (1) from (2), we get ⇒ x = 24 ∴ The man travelled 24 km on foot.</w:t>
      </w:r>
    </w:p>
    <w:p>
      <w:pPr>
        <w:spacing w:before="0"/>
      </w:pPr>
      <w:r>
        <w:rPr>
          <w:b w:val="0"/>
        </w:rPr>
      </w:r>
    </w:p>
    <w:p>
      <w:pPr>
        <w:spacing w:after="100" w:line="360" w:lineRule="auto" w:before="0"/>
      </w:pPr>
      <w:r>
        <w:rPr>
          <w:b w:val="0"/>
        </w:rPr>
        <w:t>73. The compound interest earned in two years at 12% per annum is Rs 10176. What is the sum (in Rs) invested?</w:t>
      </w:r>
    </w:p>
    <w:p>
      <w:pPr>
        <w:spacing w:before="0"/>
      </w:pPr>
      <w:r>
        <w:rPr>
          <w:b w:val="0"/>
        </w:rPr>
      </w:r>
    </w:p>
    <w:p>
      <w:pPr>
        <w:spacing w:after="100" w:before="0"/>
      </w:pPr>
      <w:r>
        <w:rPr>
          <w:b w:val="0"/>
        </w:rPr>
        <w:t>A. 50000</w:t>
      </w:r>
    </w:p>
    <w:p>
      <w:pPr>
        <w:spacing w:after="100" w:before="0"/>
      </w:pPr>
      <w:r>
        <w:rPr>
          <w:b w:val="0"/>
        </w:rPr>
        <w:t>B. 60000</w:t>
      </w:r>
    </w:p>
    <w:p>
      <w:pPr>
        <w:spacing w:after="100" w:before="0"/>
      </w:pPr>
      <w:r>
        <w:rPr>
          <w:b w:val="0"/>
        </w:rPr>
        <w:t>C. 40000</w:t>
      </w:r>
    </w:p>
    <w:p>
      <w:pPr>
        <w:spacing w:after="100" w:before="0"/>
      </w:pPr>
      <w:r>
        <w:rPr>
          <w:b w:val="0"/>
        </w:rPr>
        <w:t>D. 80000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invested sum be Rs. P. Interest rate, r = 12/100 = 0.12 Value of investment after 2 years = Rs. P + 10176 Using compound interest formula, A = P (1 + r/n)nt ⇒ P + 10176 = P (1 + 0.12)2 ⇒ P + 10176 = 1.2544P ⇒ 0.2555P = 10176 ⇒ P = 40000 ∴ Sum invested = Rs. 40000</w:t>
      </w:r>
    </w:p>
    <w:p>
      <w:pPr>
        <w:spacing w:before="0"/>
      </w:pPr>
      <w:r>
        <w:rPr>
          <w:b w:val="0"/>
        </w:rPr>
      </w:r>
    </w:p>
    <w:p>
      <w:pPr>
        <w:spacing w:after="100" w:line="360" w:lineRule="auto" w:before="0"/>
      </w:pPr>
      <w:r>
        <w:rPr>
          <w:b w:val="0"/>
        </w:rPr>
        <w:t>74. What is the sum of the first 11 terms of an arithmetic progression if the 4th term is 11 and the 7th term is -4?</w:t>
      </w:r>
    </w:p>
    <w:p>
      <w:pPr>
        <w:spacing w:before="0"/>
      </w:pPr>
      <w:r>
        <w:rPr>
          <w:b w:val="0"/>
        </w:rPr>
      </w:r>
    </w:p>
    <w:p>
      <w:pPr>
        <w:spacing w:after="100" w:before="0"/>
      </w:pPr>
      <w:r>
        <w:rPr>
          <w:b w:val="0"/>
        </w:rPr>
        <w:t>A. -75</w:t>
      </w:r>
    </w:p>
    <w:p>
      <w:pPr>
        <w:spacing w:after="100" w:before="0"/>
      </w:pPr>
      <w:r>
        <w:rPr>
          <w:b w:val="0"/>
        </w:rPr>
        <w:t>B. 55</w:t>
      </w:r>
    </w:p>
    <w:p>
      <w:pPr>
        <w:spacing w:after="100" w:before="0"/>
      </w:pPr>
      <w:r>
        <w:rPr>
          <w:b w:val="0"/>
        </w:rPr>
        <w:t>C. 11</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term be a and the common difference be r. a4 = a + (4 – 1) r ⇒ a + 3r = 11 ------ (1) a7 = a + (7 – 1) r ⇒ a + 6r = -4 ------ (2) Subtracting (1) from (2), we get 3r = -15 r = -5 a = 11 – 3 × (-5) = 26 Sum of first 11 terms = 11/2 [2 × 26 + (11 – 1) × (-5)] = 11 ∴ The sum of the first 11 term is 11</w:t>
      </w:r>
    </w:p>
    <w:p>
      <w:pPr>
        <w:spacing w:before="0"/>
      </w:pPr>
      <w:r>
        <w:rPr>
          <w:b w:val="0"/>
        </w:rPr>
      </w:r>
    </w:p>
    <w:p>
      <w:pPr>
        <w:spacing w:after="100" w:line="360" w:lineRule="auto" w:before="0"/>
      </w:pPr>
      <w:r>
        <w:rPr>
          <w:b w:val="0"/>
        </w:rPr>
        <w:t>75. D and E are points on side AB and AC of ΔABC. DE is parallel to BC. If AD : DB = 2 : 5 and area of ΔABC is 98 cm sq, what is the area (in sq cm) of quadrilateral BDEC?</w:t>
      </w:r>
    </w:p>
    <w:p>
      <w:pPr>
        <w:spacing w:before="0"/>
      </w:pPr>
      <w:r>
        <w:rPr>
          <w:b w:val="0"/>
        </w:rPr>
      </w:r>
    </w:p>
    <w:p>
      <w:pPr>
        <w:spacing w:after="100" w:before="0"/>
      </w:pPr>
      <w:r>
        <w:rPr>
          <w:b w:val="0"/>
        </w:rPr>
        <w:t>A. 90</w:t>
      </w:r>
    </w:p>
    <w:p>
      <w:pPr>
        <w:spacing w:after="100" w:before="0"/>
      </w:pPr>
      <w:r>
        <w:rPr>
          <w:b w:val="0"/>
        </w:rPr>
        <w:t>B. 98</w:t>
      </w:r>
    </w:p>
    <w:p>
      <w:pPr>
        <w:spacing w:after="100" w:before="0"/>
      </w:pPr>
      <w:r>
        <w:rPr>
          <w:b w:val="0"/>
        </w:rPr>
        <w:t>C. 94</w:t>
      </w:r>
    </w:p>
    <w:p>
      <w:pPr>
        <w:spacing w:after="100" w:before="0"/>
      </w:pPr>
      <w:r>
        <w:rPr>
          <w:b w:val="0"/>
        </w:rPr>
        <w:t>D.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TrickAD : DB = 2 : 5 So, AB = 7a Area of ΔABC = 72a ⇒ 72a = 98 ⇒ a = 2 Area of quad BDEC = 72a - 22a = 45a = 90 Solution: Since DE is parallel to BC. ⇒ ∠ABP = ∠ADQ ---- (1) AD : DB = 2 : 5 ⇒ DB/AD = 5/2 ⇒ 1 + DB/AD = 1 + 5/2 ⇒ (AD + DB)/AD = 7/2 ⇒ AB/AD = 7/2 ---- (2) In ΔABC and ΔADE ∠BAC = ∠DAE (common angle) ∠ABC = ∠ADE (corresponding angles) {using (1)} ∠ACB = ∠AED (corresponding angles) ⇒ ΔABC ~ ΔADE (by AAA) ⇒ AB/AD = BC/DE = 7/2 {using (2)} ⇒ DE = 2BC/7 ---- (3) In ΔABP and ΔADQ ∠BAP = ∠DAQ (common angle) ∠ABC = ∠ADE (corresponding angles) {using (1)} ∠APB = ∠AQD = 90ᵒ ⇒ ΔABP ~ ΔADQ (by AAA) ⇒ AB/AD = AQ/AP = 7/2 {using (2)} ⇒ AQ = 2AP/7 ---- (4) Area of ΔABC = 98 cm2 Area of ΔADE = 1/2 × DE × AQ = 1/2 × 2BC/7 × 2AP/7 = 4/49 × 1/2 × BC × AP = 4/49 × Area of ΔABC = 4/49 × 98 cm2 = 8 cm2 ∴ Area of BDEC = 98 – 8 cm2 = 90 cm2</w:t>
      </w:r>
    </w:p>
    <w:p>
      <w:pPr>
        <w:spacing w:before="0"/>
      </w:pPr>
      <w:r>
        <w:rPr>
          <w:b w:val="0"/>
        </w:rPr>
      </w:r>
    </w:p>
    <w:p>
      <w:pPr>
        <w:spacing w:after="100" w:line="360" w:lineRule="auto" w:before="0"/>
      </w:pPr>
      <w:r>
        <w:rPr>
          <w:b w:val="0"/>
        </w:rPr>
        <w:t>76. In the following question, out of the four alternatives, select the word similar in meaning to the word given. Transcend</w:t>
      </w:r>
    </w:p>
    <w:p>
      <w:pPr>
        <w:spacing w:before="0"/>
      </w:pPr>
      <w:r>
        <w:rPr>
          <w:b w:val="0"/>
        </w:rPr>
      </w:r>
    </w:p>
    <w:p>
      <w:pPr>
        <w:spacing w:after="100" w:before="0"/>
      </w:pPr>
      <w:r>
        <w:rPr>
          <w:b w:val="0"/>
        </w:rPr>
        <w:t>A. Eclipse</w:t>
      </w:r>
    </w:p>
    <w:p>
      <w:pPr>
        <w:spacing w:after="100" w:before="0"/>
      </w:pPr>
      <w:r>
        <w:rPr>
          <w:b w:val="0"/>
        </w:rPr>
        <w:t>B. Fizzle</w:t>
      </w:r>
    </w:p>
    <w:p>
      <w:pPr>
        <w:spacing w:after="100" w:before="0"/>
      </w:pPr>
      <w:r>
        <w:rPr>
          <w:b w:val="0"/>
        </w:rPr>
        <w:t>C. Abort</w:t>
      </w:r>
    </w:p>
    <w:p>
      <w:pPr>
        <w:spacing w:after="100" w:before="0"/>
      </w:pPr>
      <w:r>
        <w:rPr>
          <w:b w:val="0"/>
        </w:rPr>
        <w:t>D. Blunder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Eclipse. Key Points Therefore, the correct answer is: Option 1. Additional Information Here are the other options explained along with their Hindi meanings and example sentences:</w:t>
      </w:r>
    </w:p>
    <w:p>
      <w:pPr>
        <w:spacing w:before="0"/>
      </w:pPr>
      <w:r>
        <w:rPr>
          <w:b w:val="0"/>
        </w:rPr>
        <w:t>• The word "transcend" means to go beyond the limits of something; to surpass or exceed. (अतिक्रमण करना) Example: His performance transcends all expectations, setting a new benchmark.</w:t>
      </w:r>
    </w:p>
    <w:p>
      <w:pPr>
        <w:spacing w:before="0"/>
      </w:pPr>
      <w:r>
        <w:rPr>
          <w:b w:val="0"/>
        </w:rPr>
        <w:t>• "Eclipse" refers to overshadowing something or someone, making them seem less important by comparison. (ग्रहण) Example: Her talent eclipses that of all her peers, making her the star of the show.</w:t>
      </w:r>
    </w:p>
    <w:p>
      <w:pPr>
        <w:spacing w:before="0"/>
      </w:pPr>
      <w:r>
        <w:rPr>
          <w:b w:val="0"/>
        </w:rPr>
        <w:t>• Hence, we can infer that the word similar in meaning to 'transcend' is 'eclipse'.</w:t>
      </w:r>
    </w:p>
    <w:p>
      <w:pPr>
        <w:spacing w:before="0"/>
      </w:pPr>
      <w:r>
        <w:rPr>
          <w:b w:val="0"/>
        </w:rPr>
        <w:t>• Fizzle (फुसफुसाना): To fail or end weakly, especially after a promising start. Example: The project started with great enthusiasm but eventually fizzled out.</w:t>
      </w:r>
    </w:p>
    <w:p>
      <w:pPr>
        <w:spacing w:before="0"/>
      </w:pPr>
      <w:r>
        <w:rPr>
          <w:b w:val="0"/>
        </w:rPr>
        <w:t>• Abort (रद्द करना): To terminate something prematurely. Example: The mission had to be aborted due to technical difficulties.</w:t>
      </w:r>
    </w:p>
    <w:p>
      <w:pPr>
        <w:spacing w:before="0"/>
      </w:pPr>
      <w:r>
        <w:rPr>
          <w:b w:val="0"/>
        </w:rPr>
        <w:t>• Blunder (भूल): A stupid or careless mistake. Example: His blunder cost the team their victory.</w:t>
      </w:r>
    </w:p>
    <w:p>
      <w:pPr>
        <w:spacing w:before="0"/>
      </w:pPr>
      <w:r>
        <w:rPr>
          <w:b w:val="0"/>
        </w:rPr>
      </w:r>
    </w:p>
    <w:p>
      <w:pPr>
        <w:spacing w:after="100" w:line="360" w:lineRule="auto" w:before="0"/>
      </w:pPr>
      <w:r>
        <w:rPr>
          <w:b w:val="0"/>
        </w:rPr>
        <w:t>77. In the following question, some part of the sentence may have errors. Find out which part of the sentence has an error and select the appropriate option. If a sentence is free from error, select 'No Error'. Chilika Lake is the (1)/ largest brackish water (2)/ lagoon in Asia.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Key Points</w:t>
      </w:r>
    </w:p>
    <w:p>
      <w:pPr>
        <w:spacing w:before="0"/>
      </w:pPr>
      <w:r>
        <w:rPr>
          <w:b w:val="0"/>
        </w:rPr>
        <w:t>• We use 'the' before the superlative degree of adjectives. Example: the largest, the smallest</w:t>
      </w:r>
    </w:p>
    <w:p>
      <w:pPr>
        <w:spacing w:before="0"/>
      </w:pPr>
      <w:r>
        <w:rPr>
          <w:b w:val="0"/>
        </w:rPr>
        <w:t>• The superlative degree (or superlative) compares more than two things to show which has the least or greatest degree of the quality (e.g., brightest, most brightly).</w:t>
      </w:r>
    </w:p>
    <w:p>
      <w:pPr>
        <w:spacing w:before="0"/>
      </w:pPr>
      <w:r>
        <w:rPr>
          <w:b w:val="0"/>
        </w:rPr>
        <w:t>• Thus, the given sentence is correct.</w:t>
      </w:r>
    </w:p>
    <w:p>
      <w:pPr>
        <w:spacing w:before="0"/>
      </w:pPr>
      <w:r>
        <w:rPr>
          <w:b w:val="0"/>
        </w:rPr>
      </w:r>
    </w:p>
    <w:p>
      <w:pPr>
        <w:spacing w:after="100" w:line="360" w:lineRule="auto" w:before="0"/>
      </w:pPr>
      <w:r>
        <w:rPr>
          <w:b w:val="0"/>
        </w:rPr>
        <w:t>78. In the following question, the sentence given with blank to be filled in with an appropriate word. Select the correct alternative out of the four and indicate it by selecting the appropriate option. Repetition bred a sense of _____________ with the characters.</w:t>
      </w:r>
    </w:p>
    <w:p>
      <w:pPr>
        <w:spacing w:before="0"/>
      </w:pPr>
      <w:r>
        <w:rPr>
          <w:b w:val="0"/>
        </w:rPr>
      </w:r>
    </w:p>
    <w:p>
      <w:pPr>
        <w:spacing w:after="100" w:before="0"/>
      </w:pPr>
      <w:r>
        <w:rPr>
          <w:b w:val="0"/>
        </w:rPr>
        <w:t>A. familiarity</w:t>
      </w:r>
    </w:p>
    <w:p>
      <w:pPr>
        <w:spacing w:after="100" w:before="0"/>
      </w:pPr>
      <w:r>
        <w:rPr>
          <w:b w:val="0"/>
        </w:rPr>
        <w:t>B. familiar</w:t>
      </w:r>
    </w:p>
    <w:p>
      <w:pPr>
        <w:spacing w:after="100" w:before="0"/>
      </w:pPr>
      <w:r>
        <w:rPr>
          <w:b w:val="0"/>
        </w:rPr>
        <w:t>C. familiarly</w:t>
      </w:r>
    </w:p>
    <w:p>
      <w:pPr>
        <w:spacing w:after="100" w:before="0"/>
      </w:pPr>
      <w:r>
        <w:rPr>
          <w:b w:val="0"/>
        </w:rPr>
        <w:t>D. familiarise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blank would make complete sense if it is filled with a noun which could completely define the context. In the given options,’familiar’ is an adjective which would make no sense when used as a filler. “Familiarise” is a verb which is also an incorrect filler. Since there is no comparison going on in the statement, therefore, option 3 also cannot be used. Option 1 correctly fits the sentence and makes it meaningful.</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Take out your binoculars and (will see) the Andromeda galaxy.</w:t>
      </w:r>
    </w:p>
    <w:p>
      <w:pPr>
        <w:spacing w:before="0"/>
      </w:pPr>
      <w:r>
        <w:rPr>
          <w:b w:val="0"/>
        </w:rPr>
      </w:r>
    </w:p>
    <w:p>
      <w:pPr>
        <w:spacing w:after="100" w:before="0"/>
      </w:pPr>
      <w:r>
        <w:rPr>
          <w:b w:val="0"/>
        </w:rPr>
        <w:t>A. see</w:t>
      </w:r>
    </w:p>
    <w:p>
      <w:pPr>
        <w:spacing w:after="100" w:before="0"/>
      </w:pPr>
      <w:r>
        <w:rPr>
          <w:b w:val="0"/>
        </w:rPr>
        <w:t>B. saw</w:t>
      </w:r>
    </w:p>
    <w:p>
      <w:pPr>
        <w:spacing w:after="100" w:before="0"/>
      </w:pPr>
      <w:r>
        <w:rPr>
          <w:b w:val="0"/>
        </w:rPr>
        <w:t>C. seeing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See. Key Points:- Therefore, the correct sentence is Take out your binoculars and see the Andromeda galaxy.</w:t>
      </w:r>
    </w:p>
    <w:p>
      <w:pPr>
        <w:spacing w:before="0"/>
      </w:pPr>
      <w:r>
        <w:rPr>
          <w:b w:val="0"/>
        </w:rPr>
        <w:t>• The statement clearly is said in the present tense.</w:t>
      </w:r>
    </w:p>
    <w:p>
      <w:pPr>
        <w:spacing w:before="0"/>
      </w:pPr>
      <w:r>
        <w:rPr>
          <w:b w:val="0"/>
        </w:rPr>
        <w:t>• Therefore, option 2 is already eliminated because it shows past tense.</w:t>
      </w:r>
    </w:p>
    <w:p>
      <w:pPr>
        <w:spacing w:before="0"/>
      </w:pPr>
      <w:r>
        <w:rPr>
          <w:b w:val="0"/>
        </w:rPr>
        <w:t>• Since the statement is also not said in the present continuous tense, therefore, we cannot use the 3rd option too.</w:t>
      </w:r>
    </w:p>
    <w:p>
      <w:pPr>
        <w:spacing w:before="0"/>
      </w:pPr>
      <w:r>
        <w:rPr>
          <w:b w:val="0"/>
        </w:rPr>
        <w:t>• The statement is said in the present tense and hence, option 1 is correct.</w:t>
      </w:r>
    </w:p>
    <w:p>
      <w:pPr>
        <w:spacing w:before="0"/>
      </w:pPr>
      <w:r>
        <w:rPr>
          <w:b w:val="0"/>
        </w:rPr>
      </w:r>
    </w:p>
    <w:p>
      <w:pPr>
        <w:spacing w:after="100" w:line="360" w:lineRule="auto" w:before="0"/>
      </w:pPr>
      <w:r>
        <w:rPr>
          <w:b w:val="0"/>
        </w:rPr>
        <w:t>80. In the following question, out of the four alternatives, select the alternative which is the best substitute of the words/sentence. Take away or alter the natural qualities of</w:t>
      </w:r>
    </w:p>
    <w:p>
      <w:pPr>
        <w:spacing w:before="0"/>
      </w:pPr>
      <w:r>
        <w:rPr>
          <w:b w:val="0"/>
        </w:rPr>
      </w:r>
    </w:p>
    <w:p>
      <w:pPr>
        <w:spacing w:after="100" w:before="0"/>
      </w:pPr>
      <w:r>
        <w:rPr>
          <w:b w:val="0"/>
        </w:rPr>
        <w:t>A. Denature</w:t>
      </w:r>
    </w:p>
    <w:p>
      <w:pPr>
        <w:spacing w:after="100" w:before="0"/>
      </w:pPr>
      <w:r>
        <w:rPr>
          <w:b w:val="0"/>
        </w:rPr>
        <w:t>B. Unadulterated</w:t>
      </w:r>
    </w:p>
    <w:p>
      <w:pPr>
        <w:spacing w:after="100" w:before="0"/>
      </w:pPr>
      <w:r>
        <w:rPr>
          <w:b w:val="0"/>
        </w:rPr>
        <w:t>C. Authentic</w:t>
      </w:r>
    </w:p>
    <w:p>
      <w:pPr>
        <w:spacing w:after="100" w:before="0"/>
      </w:pPr>
      <w:r>
        <w:rPr>
          <w:b w:val="0"/>
        </w:rPr>
        <w:t>D. Limpid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'Denature' means to take away the quality of something. 'Unadulterated' means unprocessed or unaltered. 'Authentic' is something that is genuine. 'Limpid' means clear. From the above definitions, it can be said that option 1 is the perfect substitute of the given expression.</w:t>
      </w:r>
    </w:p>
    <w:p>
      <w:pPr>
        <w:spacing w:before="0"/>
      </w:pPr>
      <w:r>
        <w:rPr>
          <w:b w:val="0"/>
        </w:rPr>
      </w:r>
    </w:p>
    <w:p>
      <w:pPr>
        <w:spacing w:after="100" w:line="360" w:lineRule="auto" w:before="0"/>
      </w:pPr>
      <w:r>
        <w:rPr>
          <w:b w:val="0"/>
        </w:rPr>
        <w:t>81. In the following question, a sentence has been given in Active/Passive voice. Out of the four alternatives suggested, select the one which best expresses the same sentence in Passive/Active voice. The homeowners remodelled the house to help it sell.</w:t>
      </w:r>
    </w:p>
    <w:p>
      <w:pPr>
        <w:spacing w:before="0"/>
      </w:pPr>
      <w:r>
        <w:rPr>
          <w:b w:val="0"/>
        </w:rPr>
      </w:r>
    </w:p>
    <w:p>
      <w:pPr>
        <w:spacing w:after="100" w:before="0"/>
      </w:pPr>
      <w:r>
        <w:rPr>
          <w:b w:val="0"/>
        </w:rPr>
        <w:t>A. The house was remodelled by the homeowners to help it sell.</w:t>
      </w:r>
    </w:p>
    <w:p>
      <w:pPr>
        <w:spacing w:after="100" w:before="0"/>
      </w:pPr>
      <w:r>
        <w:rPr>
          <w:b w:val="0"/>
        </w:rPr>
        <w:t>B. The house is remodelled by the homeowners to help it sell.</w:t>
      </w:r>
    </w:p>
    <w:p>
      <w:pPr>
        <w:spacing w:after="100" w:before="0"/>
      </w:pPr>
      <w:r>
        <w:rPr>
          <w:b w:val="0"/>
        </w:rPr>
        <w:t>C. So that it is helped to sell the house was remodelled by the homeowners.</w:t>
      </w:r>
    </w:p>
    <w:p>
      <w:pPr>
        <w:spacing w:after="100" w:before="0"/>
      </w:pPr>
      <w:r>
        <w:rPr>
          <w:b w:val="0"/>
        </w:rPr>
        <w:t>D. So that it is helped to sell the house is remodelled by the homeowners.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active voice is said in the past tense. The 2nd option is incorrect because it is given in the present tense which can be inferred by the use of "is". Options 3 and 4 are incorrect because it is given as a reason while the active voice of the statement is not told in a reason. Option 1 is correct passive voice of the given sentence.</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Another major difference X-seven planets around the star Y-system is the tight packing of the Z-in comparison with the solar</w:t>
      </w:r>
    </w:p>
    <w:p>
      <w:pPr>
        <w:spacing w:before="0"/>
      </w:pPr>
      <w:r>
        <w:rPr>
          <w:b w:val="0"/>
        </w:rPr>
      </w:r>
    </w:p>
    <w:p>
      <w:pPr>
        <w:spacing w:after="100" w:before="0"/>
      </w:pPr>
      <w:r>
        <w:rPr>
          <w:b w:val="0"/>
        </w:rPr>
        <w:t>A. ZYX</w:t>
      </w:r>
    </w:p>
    <w:p>
      <w:pPr>
        <w:spacing w:after="100" w:before="0"/>
      </w:pPr>
      <w:r>
        <w:rPr>
          <w:b w:val="0"/>
        </w:rPr>
        <w:t>B. ZXY</w:t>
      </w:r>
    </w:p>
    <w:p>
      <w:pPr>
        <w:spacing w:after="100" w:before="0"/>
      </w:pPr>
      <w:r>
        <w:rPr>
          <w:b w:val="0"/>
        </w:rPr>
        <w:t>C. YZX</w:t>
      </w:r>
    </w:p>
    <w:p>
      <w:pPr>
        <w:spacing w:after="100" w:before="0"/>
      </w:pPr>
      <w:r>
        <w:rPr>
          <w:b w:val="0"/>
        </w:rPr>
        <w:t>D. YXZ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sentence is ZYX. This is because it is the only logical way in which the paragraph makes sense. Other combinations do not make any sense when made into a paragraph. The paragraph would then be- 'Another major difference in comparison with the solar system is the tight packing of the seven planets around the star'.</w:t>
      </w:r>
    </w:p>
    <w:p>
      <w:pPr>
        <w:spacing w:before="0"/>
      </w:pPr>
      <w:r>
        <w:rPr>
          <w:b w:val="0"/>
        </w:rPr>
      </w:r>
    </w:p>
    <w:p>
      <w:pPr>
        <w:spacing w:after="100" w:line="360" w:lineRule="auto" w:before="0"/>
      </w:pPr>
      <w:r>
        <w:rPr>
          <w:b w:val="0"/>
        </w:rPr>
        <w:t>83. In the following question, out of the four alternatives, select the word opposite in meaning to the word given. Sentience</w:t>
      </w:r>
    </w:p>
    <w:p>
      <w:pPr>
        <w:spacing w:before="0"/>
      </w:pPr>
      <w:r>
        <w:rPr>
          <w:b w:val="0"/>
        </w:rPr>
      </w:r>
    </w:p>
    <w:p>
      <w:pPr>
        <w:spacing w:after="100" w:before="0"/>
      </w:pPr>
      <w:r>
        <w:rPr>
          <w:b w:val="0"/>
        </w:rPr>
        <w:t>A. Disregard</w:t>
      </w:r>
    </w:p>
    <w:p>
      <w:pPr>
        <w:spacing w:after="100" w:before="0"/>
      </w:pPr>
      <w:r>
        <w:rPr>
          <w:b w:val="0"/>
        </w:rPr>
        <w:t>B. Appreciation</w:t>
      </w:r>
    </w:p>
    <w:p>
      <w:pPr>
        <w:spacing w:after="100" w:before="0"/>
      </w:pPr>
      <w:r>
        <w:rPr>
          <w:b w:val="0"/>
        </w:rPr>
        <w:t>C. Consciousness</w:t>
      </w:r>
    </w:p>
    <w:p>
      <w:pPr>
        <w:spacing w:after="100" w:before="0"/>
      </w:pPr>
      <w:r>
        <w:rPr>
          <w:b w:val="0"/>
        </w:rPr>
        <w:t>D. Perception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Disregard. Key Points Therefore, the correct answer is: Disregard. Additional Information Here are the other options explained along with their Hindi meanings and example sentences:</w:t>
      </w:r>
    </w:p>
    <w:p>
      <w:pPr>
        <w:spacing w:before="0"/>
      </w:pPr>
      <w:r>
        <w:rPr>
          <w:b w:val="0"/>
        </w:rPr>
        <w:t>• The word "Sentience" means the capacity to feel, perceive, or experience subjectively. (संवेदनशीलता) Example: The sentience of animals is often a consideration in ethical discussions about their treatment.</w:t>
      </w:r>
    </w:p>
    <w:p>
      <w:pPr>
        <w:spacing w:before="0"/>
      </w:pPr>
      <w:r>
        <w:rPr>
          <w:b w:val="0"/>
        </w:rPr>
        <w:t>• "Disregard" refers to the action or state of ignoring something or treating it as unworthy of consideration. (उपेक्षा) Example: His disregard for the rules led to serious consequences.</w:t>
      </w:r>
    </w:p>
    <w:p>
      <w:pPr>
        <w:spacing w:before="0"/>
      </w:pPr>
      <w:r>
        <w:rPr>
          <w:b w:val="0"/>
        </w:rPr>
        <w:t>• Hence, we can infer that the opposite of 'Sentience' is 'Disregard'.</w:t>
      </w:r>
    </w:p>
    <w:p>
      <w:pPr>
        <w:spacing w:before="0"/>
      </w:pPr>
      <w:r>
        <w:rPr>
          <w:b w:val="0"/>
        </w:rPr>
        <w:t>• Appreciation (प्रशंसा): Recognition and enjoyment of the good qualities of someone or something. Example: She showed her appreciation for his help by giving him a gift.</w:t>
      </w:r>
    </w:p>
    <w:p>
      <w:pPr>
        <w:spacing w:before="0"/>
      </w:pPr>
      <w:r>
        <w:rPr>
          <w:b w:val="0"/>
        </w:rPr>
        <w:t>• Consciousness (चेतना): The state of being aware of and able to think and perceive. Example: After the accident, he regained consciousness in the hospital.</w:t>
      </w:r>
    </w:p>
    <w:p>
      <w:pPr>
        <w:spacing w:before="0"/>
      </w:pPr>
      <w:r>
        <w:rPr>
          <w:b w:val="0"/>
        </w:rPr>
        <w:t>• Perception (धारणा): The ability to see, hear, or become aware of something through the senses. Example: Her perception of the situation was different from mine.</w:t>
      </w:r>
    </w:p>
    <w:p>
      <w:pPr>
        <w:spacing w:before="0"/>
      </w:pPr>
      <w:r>
        <w:rPr>
          <w:b w:val="0"/>
        </w:rPr>
      </w:r>
    </w:p>
    <w:p>
      <w:pPr>
        <w:spacing w:after="100" w:line="360" w:lineRule="auto" w:before="0"/>
      </w:pPr>
      <w:r>
        <w:rPr>
          <w:b w:val="0"/>
        </w:rPr>
        <w:t>84. In the following question, a sentence has been given in Direct/Indirect speech. Out of the four alternatives suggested, select the one which best expresses the same sentence in Indirect/Direct speech. She asked Ravi, "What is worrying you?"</w:t>
      </w:r>
    </w:p>
    <w:p>
      <w:pPr>
        <w:spacing w:before="0"/>
      </w:pPr>
      <w:r>
        <w:rPr>
          <w:b w:val="0"/>
        </w:rPr>
      </w:r>
    </w:p>
    <w:p>
      <w:pPr>
        <w:spacing w:after="100" w:before="0"/>
      </w:pPr>
      <w:r>
        <w:rPr>
          <w:b w:val="0"/>
        </w:rPr>
        <w:t>A. She asked Ravi what is worrying him.</w:t>
      </w:r>
    </w:p>
    <w:p>
      <w:pPr>
        <w:spacing w:after="100" w:before="0"/>
      </w:pPr>
      <w:r>
        <w:rPr>
          <w:b w:val="0"/>
        </w:rPr>
        <w:t>B. She asks Ravi what has worrying him.</w:t>
      </w:r>
    </w:p>
    <w:p>
      <w:pPr>
        <w:spacing w:after="100" w:before="0"/>
      </w:pPr>
      <w:r>
        <w:rPr>
          <w:b w:val="0"/>
        </w:rPr>
        <w:t>C. She asks Ravi what is worrying him.</w:t>
      </w:r>
    </w:p>
    <w:p>
      <w:pPr>
        <w:spacing w:after="100" w:before="0"/>
      </w:pPr>
      <w:r>
        <w:rPr>
          <w:b w:val="0"/>
        </w:rPr>
        <w:t>D. She asked Ravi what was worrying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She asked Ravi what was worrying him. Key Points:- Additional Information The following table will enable us to know how tense changes in indirect speech:- Direct Speech Indirect Speech Simple Present (Subject + V1 + Object) Simple Past (Subject + V2 + Object) Present Continuous (Subject + is/am/are + V1 + ing + Object) Past Continuous (Subject + was/were + V1 + ing + Object) Present Perfect (Subject + has/have + V3 + Object) Past Perfect (Subject + had + V3 + Object) Simple Past (Subject + V2 + Object) Past Perfect (Subject + had + V3 + Object) Past Continuous (Subject + was/were + V1 + ing + Object) Past Perfect Continuous (Subject + had been + V1 + ing + Object) Simple Future (Subject + will/shall + V1 + Object) Present Conditional (Subject + would + V1 +Object) Future Continuous (Subject + will/shall + V1 + ing + Object) Conditional Continuous (Subject + would + be + V1 + ing + Object)</w:t>
      </w:r>
    </w:p>
    <w:p>
      <w:pPr>
        <w:spacing w:before="0"/>
      </w:pPr>
      <w:r>
        <w:rPr>
          <w:b w:val="0"/>
        </w:rPr>
        <w:t>• Let's look at the steps for changing the sentence from direct to indirect speech:</w:t>
      </w:r>
    </w:p>
    <w:p>
      <w:pPr>
        <w:spacing w:before="0"/>
      </w:pPr>
      <w:r>
        <w:rPr>
          <w:b w:val="0"/>
        </w:rPr>
        <w:t>• As the reporting verb is in the past tense and direct speech is in the present continuous tense, we will take the following steps:- The reporting verb 'said' is changed to 'asked' because 'Reporting verbs such as said/ said to changes to enquired, asked, or demanded'.</w:t>
      </w:r>
    </w:p>
    <w:p>
      <w:pPr>
        <w:spacing w:before="0"/>
      </w:pPr>
      <w:r>
        <w:rPr>
          <w:b w:val="0"/>
        </w:rPr>
        <w:t>• The conjunction 'that' is not used because 'No conjunction is used, if a sentence in direct speech begins with a question (what/where/when) as the "question-word" itself acts as a joining clause'.</w:t>
      </w:r>
    </w:p>
    <w:p>
      <w:pPr>
        <w:spacing w:before="0"/>
      </w:pPr>
      <w:r>
        <w:rPr>
          <w:b w:val="0"/>
        </w:rPr>
        <w:t>• For Example:-</w:t>
      </w:r>
    </w:p>
    <w:p>
      <w:pPr>
        <w:spacing w:before="0"/>
      </w:pPr>
      <w:r>
        <w:rPr>
          <w:b w:val="0"/>
        </w:rPr>
        <w:t>• Direct: “Where do you live?”, asked the boy.</w:t>
      </w:r>
    </w:p>
    <w:p>
      <w:pPr>
        <w:spacing w:before="0"/>
      </w:pPr>
      <w:r>
        <w:rPr>
          <w:b w:val="0"/>
        </w:rPr>
        <w:t>• Indirect: The boy enquired where I lived.</w:t>
      </w:r>
    </w:p>
    <w:p>
      <w:pPr>
        <w:spacing w:before="0"/>
      </w:pPr>
      <w:r>
        <w:rPr>
          <w:b w:val="0"/>
        </w:rPr>
        <w:t>• The present continuous tense (are going) is changed to past continuous tense (was going) in the direct speech.</w:t>
      </w:r>
    </w:p>
    <w:p>
      <w:pPr>
        <w:spacing w:before="0"/>
      </w:pPr>
      <w:r>
        <w:rPr>
          <w:b w:val="0"/>
        </w:rPr>
        <w:t>• The pronoun 'You' is changed to 'him' according to the subject.</w:t>
      </w:r>
    </w:p>
    <w:p>
      <w:pPr>
        <w:spacing w:before="0"/>
      </w:pPr>
      <w:r>
        <w:rPr>
          <w:b w:val="0"/>
        </w:rPr>
        <w:t>• Thus, the sentence becomes: She asked Ravi what was worrying him.</w:t>
      </w:r>
    </w:p>
    <w:p>
      <w:pPr>
        <w:spacing w:before="0"/>
      </w:pPr>
      <w:r>
        <w:rPr>
          <w:b w:val="0"/>
        </w:rPr>
      </w:r>
    </w:p>
    <w:p>
      <w:pPr>
        <w:spacing w:after="100" w:line="360" w:lineRule="auto" w:before="0"/>
      </w:pPr>
      <w:r>
        <w:rPr>
          <w:b w:val="0"/>
        </w:rPr>
        <w:t>85. A passage is given with 5 questions following it. Read the passage carefully and choose the best answer to each question out of the four alternatives. I had seen this road many years ago when my parents moved to Mundakotukurussi, our ancestral village. However, in those early years, I hadn't begun exploring the countryside. I stored the unknown road in my head under 'One Day I Will'. Ten years ago, when I recovered from a herniated disc, it was to discover that I had a useless left leg. Though I managed to lose the limp, I hated not being able to stride around as I used to. I needed a challenge to tell myself that I wasn't going to buckle to a creature called sciatica. Thus the 'One Day I Will' arrived. "Where does the road by the medical shop lead to?" I asked my parents while visiting them next. "Chalavara," they said. "It's not an easy road to walk on," my father added. "There are too many ups and downs." Chalavara was a superior grade of a village as compared to Mundakotukurussi, with a high school, a fine library, ATMs and several shops. But it also has two approach roads. The one I had chosen was a narrow back road used by the locals and that settled it for me. I needed to know for myself I could walk a road that wasn't going to be easy. And the next day, I would get up and walk that road again. What is 'sciatica'?</w:t>
      </w:r>
    </w:p>
    <w:p>
      <w:pPr>
        <w:spacing w:before="0"/>
      </w:pPr>
      <w:r>
        <w:rPr>
          <w:b w:val="0"/>
        </w:rPr>
      </w:r>
    </w:p>
    <w:p>
      <w:pPr>
        <w:spacing w:after="100" w:before="0"/>
      </w:pPr>
      <w:r>
        <w:rPr>
          <w:b w:val="0"/>
        </w:rPr>
        <w:t>A. A type of animal</w:t>
      </w:r>
    </w:p>
    <w:p>
      <w:pPr>
        <w:spacing w:after="100" w:before="0"/>
      </w:pPr>
      <w:r>
        <w:rPr>
          <w:b w:val="0"/>
        </w:rPr>
        <w:t>B. Name of a real place</w:t>
      </w:r>
    </w:p>
    <w:p>
      <w:pPr>
        <w:spacing w:after="100" w:before="0"/>
      </w:pPr>
      <w:r>
        <w:rPr>
          <w:b w:val="0"/>
        </w:rPr>
        <w:t>C. Name of an imaginary place</w:t>
      </w:r>
    </w:p>
    <w:p>
      <w:pPr>
        <w:spacing w:after="100" w:before="0"/>
      </w:pPr>
      <w:r>
        <w:rPr>
          <w:b w:val="0"/>
        </w:rPr>
        <w:t>D. A herniated disc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herniated disc Key Points</w:t>
      </w:r>
    </w:p>
    <w:p>
      <w:pPr>
        <w:spacing w:before="0"/>
      </w:pPr>
      <w:r>
        <w:rPr>
          <w:b w:val="0"/>
        </w:rPr>
        <w:t>• From the lines given in the passage: Ten years ago, when I recovered from a herniated disc, it was to discover that I had a useless left leg</w:t>
      </w:r>
    </w:p>
    <w:p>
      <w:pPr>
        <w:spacing w:before="0"/>
      </w:pPr>
      <w:r>
        <w:rPr>
          <w:b w:val="0"/>
        </w:rPr>
        <w:t>• I needed a challenge to tell myself that I wasn't going to buckle to a creature called sciatica.</w:t>
      </w:r>
    </w:p>
    <w:p>
      <w:pPr>
        <w:spacing w:before="0"/>
      </w:pPr>
      <w:r>
        <w:rPr>
          <w:b w:val="0"/>
        </w:rPr>
        <w:t>• Thus, sciatica here refers to herniated disc.</w:t>
      </w:r>
    </w:p>
    <w:p>
      <w:pPr>
        <w:spacing w:before="0"/>
      </w:pPr>
      <w:r>
        <w:rPr>
          <w:b w:val="0"/>
        </w:rPr>
      </w:r>
    </w:p>
    <w:p>
      <w:pPr>
        <w:spacing w:after="100" w:line="360" w:lineRule="auto" w:before="0"/>
      </w:pPr>
      <w:r>
        <w:rPr>
          <w:b w:val="0"/>
        </w:rPr>
        <w:t>86. Where did the forefathers of the writer live?</w:t>
      </w:r>
    </w:p>
    <w:p>
      <w:pPr>
        <w:spacing w:before="0"/>
      </w:pPr>
      <w:r>
        <w:rPr>
          <w:b w:val="0"/>
        </w:rPr>
      </w:r>
    </w:p>
    <w:p>
      <w:pPr>
        <w:spacing w:after="100" w:before="0"/>
      </w:pPr>
      <w:r>
        <w:rPr>
          <w:b w:val="0"/>
        </w:rPr>
        <w:t>A. Chalavara</w:t>
      </w:r>
    </w:p>
    <w:p>
      <w:pPr>
        <w:spacing w:after="100" w:before="0"/>
      </w:pPr>
      <w:r>
        <w:rPr>
          <w:b w:val="0"/>
        </w:rPr>
        <w:t>B. Bengaluru</w:t>
      </w:r>
    </w:p>
    <w:p>
      <w:pPr>
        <w:spacing w:after="100" w:before="0"/>
      </w:pPr>
      <w:r>
        <w:rPr>
          <w:b w:val="0"/>
        </w:rPr>
        <w:t>C. Mundakotukurussi</w:t>
      </w:r>
    </w:p>
    <w:p>
      <w:pPr>
        <w:spacing w:after="100" w:before="0"/>
      </w:pPr>
      <w:r>
        <w:rPr>
          <w:b w:val="0"/>
        </w:rPr>
        <w:t>D. Out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Mundakotukurussi Key Points</w:t>
      </w:r>
    </w:p>
    <w:p>
      <w:pPr>
        <w:spacing w:before="0"/>
      </w:pPr>
      <w:r>
        <w:rPr>
          <w:b w:val="0"/>
        </w:rPr>
        <w:t>• From the line given in the passage: I had seen this road many years ago when my parents moved to Mundakotukurussi, our ancestral village.</w:t>
      </w:r>
    </w:p>
    <w:p>
      <w:pPr>
        <w:spacing w:before="0"/>
      </w:pPr>
      <w:r>
        <w:rPr>
          <w:b w:val="0"/>
        </w:rPr>
        <w:t>• Forefathers of the writer live in Mundakotukurussi.</w:t>
      </w:r>
    </w:p>
    <w:p>
      <w:pPr>
        <w:spacing w:before="0"/>
      </w:pPr>
      <w:r>
        <w:rPr>
          <w:b w:val="0"/>
        </w:rPr>
      </w:r>
    </w:p>
    <w:p>
      <w:pPr>
        <w:spacing w:after="100" w:line="360" w:lineRule="auto" w:before="0"/>
      </w:pPr>
      <w:r>
        <w:rPr>
          <w:b w:val="0"/>
        </w:rPr>
        <w:t>87. In the following question, some part of the sentence may have errors. Find out which part of the sentence has an error and select the appropriate option. If a sentence is free from error, select 'No Error'. The climb upside (1)/ the mountain (2)/ was not easy.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1. Key Points Therefore, the correct answer is: The climb up the mountain was not easy.</w:t>
      </w:r>
    </w:p>
    <w:p>
      <w:pPr>
        <w:spacing w:before="0"/>
      </w:pPr>
      <w:r>
        <w:rPr>
          <w:b w:val="0"/>
        </w:rPr>
        <w:t>• "climb up" is used to describe the ascent of a mountain or cliff.</w:t>
      </w:r>
    </w:p>
    <w:p>
      <w:pPr>
        <w:spacing w:before="0"/>
      </w:pPr>
      <w:r>
        <w:rPr>
          <w:b w:val="0"/>
        </w:rPr>
        <w:t>• It is incorrect to state the “climbing upside” because logically the upside of a mountain is a peak or crater which is not “climbed” and instead “walked on”.</w:t>
      </w:r>
    </w:p>
    <w:p>
      <w:pPr>
        <w:spacing w:before="0"/>
      </w:pPr>
      <w:r>
        <w:rPr>
          <w:b w:val="0"/>
        </w:rPr>
        <w:t>• Hence, 'climb upside' must be replaced by 'climb up'.</w:t>
      </w:r>
    </w:p>
    <w:p>
      <w:pPr>
        <w:spacing w:before="0"/>
      </w:pPr>
      <w:r>
        <w:rPr>
          <w:b w:val="0"/>
        </w:rPr>
      </w:r>
    </w:p>
    <w:p>
      <w:pPr>
        <w:spacing w:after="100" w:line="360" w:lineRule="auto" w:before="0"/>
      </w:pPr>
      <w:r>
        <w:rPr>
          <w:b w:val="0"/>
        </w:rPr>
        <w:t>88. In the following question, out of the four alternatives, select the word similar in meaning to the word given. Incensed</w:t>
      </w:r>
    </w:p>
    <w:p>
      <w:pPr>
        <w:spacing w:before="0"/>
      </w:pPr>
      <w:r>
        <w:rPr>
          <w:b w:val="0"/>
        </w:rPr>
      </w:r>
    </w:p>
    <w:p>
      <w:pPr>
        <w:spacing w:after="100" w:before="0"/>
      </w:pPr>
      <w:r>
        <w:rPr>
          <w:b w:val="0"/>
        </w:rPr>
        <w:t>A. Ecstatic</w:t>
      </w:r>
    </w:p>
    <w:p>
      <w:pPr>
        <w:spacing w:after="100" w:before="0"/>
      </w:pPr>
      <w:r>
        <w:rPr>
          <w:b w:val="0"/>
        </w:rPr>
        <w:t>B. Exasperated</w:t>
      </w:r>
    </w:p>
    <w:p>
      <w:pPr>
        <w:spacing w:after="100" w:before="0"/>
      </w:pPr>
      <w:r>
        <w:rPr>
          <w:b w:val="0"/>
        </w:rPr>
        <w:t>C. Elated</w:t>
      </w:r>
    </w:p>
    <w:p>
      <w:pPr>
        <w:spacing w:after="100" w:before="0"/>
      </w:pPr>
      <w:r>
        <w:rPr>
          <w:b w:val="0"/>
        </w:rPr>
        <w:t>D. Blithe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'Exasperated.'Key Points According to the above-given definitions, ‘exasperated’ is the most similar in meaning to the word ‘incensed’ and hence the correct option.</w:t>
      </w:r>
    </w:p>
    <w:p>
      <w:pPr>
        <w:spacing w:before="0"/>
      </w:pPr>
      <w:r>
        <w:rPr>
          <w:b w:val="0"/>
        </w:rPr>
        <w:t>• ‘Incensed’ means very angry or enraged. (क्रोधित)</w:t>
      </w:r>
    </w:p>
    <w:p>
      <w:pPr>
        <w:spacing w:before="0"/>
      </w:pPr>
      <w:r>
        <w:rPr>
          <w:b w:val="0"/>
        </w:rPr>
        <w:t>• ‘Exasperated’ means infuriated. (ग़ुस्से में लाना )</w:t>
      </w:r>
    </w:p>
    <w:p>
      <w:pPr>
        <w:spacing w:before="0"/>
      </w:pPr>
      <w:r>
        <w:rPr>
          <w:b w:val="0"/>
        </w:rPr>
        <w:t>• ‘Ecstatic’ and ‘elated’ mean very excited and joyful. (परमानंद)</w:t>
      </w:r>
    </w:p>
    <w:p>
      <w:pPr>
        <w:spacing w:before="0"/>
      </w:pPr>
      <w:r>
        <w:rPr>
          <w:b w:val="0"/>
        </w:rPr>
        <w:t>• ‘Blithe’ means happy or carefree. (प्रसन्नचित)</w:t>
      </w:r>
    </w:p>
    <w:p>
      <w:pPr>
        <w:spacing w:before="0"/>
      </w:pPr>
      <w:r>
        <w:rPr>
          <w:b w:val="0"/>
        </w:rPr>
      </w:r>
    </w:p>
    <w:p>
      <w:pPr>
        <w:spacing w:after="100" w:line="360" w:lineRule="auto" w:before="0"/>
      </w:pPr>
      <w:r>
        <w:rPr>
          <w:b w:val="0"/>
        </w:rPr>
        <w:t>89. In the following question, out of the four alternatives, select the alternative which is the best substitute of the words/sentence. Decay of organic matter producing a fetid smell</w:t>
      </w:r>
    </w:p>
    <w:p>
      <w:pPr>
        <w:spacing w:before="0"/>
      </w:pPr>
      <w:r>
        <w:rPr>
          <w:b w:val="0"/>
        </w:rPr>
      </w:r>
    </w:p>
    <w:p>
      <w:pPr>
        <w:spacing w:after="100" w:before="0"/>
      </w:pPr>
      <w:r>
        <w:rPr>
          <w:b w:val="0"/>
        </w:rPr>
        <w:t>A. Putrefy</w:t>
      </w:r>
    </w:p>
    <w:p>
      <w:pPr>
        <w:spacing w:after="100" w:before="0"/>
      </w:pPr>
      <w:r>
        <w:rPr>
          <w:b w:val="0"/>
        </w:rPr>
        <w:t>B. Crisp</w:t>
      </w:r>
    </w:p>
    <w:p>
      <w:pPr>
        <w:spacing w:after="100" w:before="0"/>
      </w:pPr>
      <w:r>
        <w:rPr>
          <w:b w:val="0"/>
        </w:rPr>
        <w:t>C. Neoteric</w:t>
      </w:r>
    </w:p>
    <w:p>
      <w:pPr>
        <w:spacing w:after="100" w:before="0"/>
      </w:pPr>
      <w:r>
        <w:rPr>
          <w:b w:val="0"/>
        </w:rPr>
        <w:t>D. Virgin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'putrefy' is to decay and produce a fetid smell. 'Crisp' means firm, dry and brittle. 'Neoteric' means new or modern. 'Virgin' also means similar. From these meanings of the options, the correct substitute should be 'putrefy'.</w:t>
      </w:r>
    </w:p>
    <w:p>
      <w:pPr>
        <w:spacing w:before="0"/>
      </w:pPr>
      <w:r>
        <w:rPr>
          <w:b w:val="0"/>
        </w:rPr>
      </w:r>
    </w:p>
    <w:p>
      <w:pPr>
        <w:spacing w:after="100" w:line="360" w:lineRule="auto" w:before="0"/>
      </w:pPr>
      <w:r>
        <w:rPr>
          <w:b w:val="0"/>
        </w:rPr>
        <w:t>90. The question below consists of a set of labelled sentences. Out of the four options given, select the most logical order of the sentences to form a coherent paragraph. We have seen that, when X-think of it as losing its parts and shrivelling to a point Y-occupy any portion of space, we need not Z-we deny that a mental image can</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YXZ</w:t>
      </w:r>
    </w:p>
    <w:p>
      <w:pPr>
        <w:spacing w:after="100" w:before="0"/>
      </w:pPr>
      <w:r>
        <w:rPr>
          <w:b w:val="0"/>
        </w:rPr>
        <w:t>D. ZYX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sentence is ZYX. This is because it is the only logical way in which the paragraph makes sense. Other combinations do not make any sense when made into a paragraph. The correct paragraph would be: 'We have seen that, when we deny that a mental image can occupy any portion of space, we need not think of it as losing its parts and shrivelling to a point'.</w:t>
      </w:r>
    </w:p>
    <w:p>
      <w:pPr>
        <w:spacing w:before="0"/>
      </w:pPr>
      <w:r>
        <w:rPr>
          <w:b w:val="0"/>
        </w:rPr>
      </w:r>
    </w:p>
    <w:p>
      <w:pPr>
        <w:spacing w:after="100" w:line="360" w:lineRule="auto" w:before="0"/>
      </w:pPr>
      <w:r>
        <w:rPr>
          <w:b w:val="0"/>
        </w:rPr>
        <w:t>91. What disability did the writer suffer due to the herniated disc?</w:t>
      </w:r>
    </w:p>
    <w:p>
      <w:pPr>
        <w:spacing w:before="0"/>
      </w:pPr>
      <w:r>
        <w:rPr>
          <w:b w:val="0"/>
        </w:rPr>
      </w:r>
    </w:p>
    <w:p>
      <w:pPr>
        <w:spacing w:after="100" w:before="0"/>
      </w:pPr>
      <w:r>
        <w:rPr>
          <w:b w:val="0"/>
        </w:rPr>
        <w:t>A. A useless left leg</w:t>
      </w:r>
    </w:p>
    <w:p>
      <w:pPr>
        <w:spacing w:after="100" w:before="0"/>
      </w:pPr>
      <w:r>
        <w:rPr>
          <w:b w:val="0"/>
        </w:rPr>
        <w:t>B. Depression</w:t>
      </w:r>
    </w:p>
    <w:p>
      <w:pPr>
        <w:spacing w:after="100" w:before="0"/>
      </w:pPr>
      <w:r>
        <w:rPr>
          <w:b w:val="0"/>
        </w:rPr>
        <w:t>C. Loss of memory</w:t>
      </w:r>
    </w:p>
    <w:p>
      <w:pPr>
        <w:spacing w:after="100" w:before="0"/>
      </w:pPr>
      <w:r>
        <w:rPr>
          <w:b w:val="0"/>
        </w:rPr>
        <w:t>D. Poor visibility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useless left leg Key Points</w:t>
      </w:r>
    </w:p>
    <w:p>
      <w:pPr>
        <w:spacing w:before="0"/>
      </w:pPr>
      <w:r>
        <w:rPr>
          <w:b w:val="0"/>
        </w:rPr>
        <w:t>• From the line given in the passage: Ten years ago, when I recovered from a herniated disc, it was to discover that I had a useless left leg.</w:t>
      </w:r>
    </w:p>
    <w:p>
      <w:pPr>
        <w:spacing w:before="0"/>
      </w:pPr>
      <w:r>
        <w:rPr>
          <w:b w:val="0"/>
        </w:rPr>
        <w:t>• The writer suffers from a useless left leg due to the herniated disc.</w:t>
      </w:r>
    </w:p>
    <w:p>
      <w:pPr>
        <w:spacing w:before="0"/>
      </w:pPr>
      <w:r>
        <w:rPr>
          <w:b w:val="0"/>
        </w:rPr>
      </w:r>
    </w:p>
    <w:p>
      <w:pPr>
        <w:spacing w:after="100" w:line="360" w:lineRule="auto" w:before="0"/>
      </w:pPr>
      <w:r>
        <w:rPr>
          <w:b w:val="0"/>
        </w:rPr>
        <w:t>92. What makes Chalavara better than Mundakotukurussi?</w:t>
      </w:r>
    </w:p>
    <w:p>
      <w:pPr>
        <w:spacing w:before="0"/>
      </w:pPr>
      <w:r>
        <w:rPr>
          <w:b w:val="0"/>
        </w:rPr>
      </w:r>
    </w:p>
    <w:p>
      <w:pPr>
        <w:spacing w:after="100" w:before="0"/>
      </w:pPr>
      <w:r>
        <w:rPr>
          <w:b w:val="0"/>
        </w:rPr>
        <w:t>A. It has a high school, a fine library, ATMs and several shops</w:t>
      </w:r>
    </w:p>
    <w:p>
      <w:pPr>
        <w:spacing w:after="100" w:before="0"/>
      </w:pPr>
      <w:r>
        <w:rPr>
          <w:b w:val="0"/>
        </w:rPr>
        <w:t>B. It is the place where the writer's ancestors were born</w:t>
      </w:r>
    </w:p>
    <w:p>
      <w:pPr>
        <w:spacing w:after="100" w:before="0"/>
      </w:pPr>
      <w:r>
        <w:rPr>
          <w:b w:val="0"/>
        </w:rPr>
        <w:t>C. It is the place where the writer went to school</w:t>
      </w:r>
    </w:p>
    <w:p>
      <w:pPr>
        <w:spacing w:after="100" w:before="0"/>
      </w:pPr>
      <w:r>
        <w:rPr>
          <w:b w:val="0"/>
        </w:rPr>
        <w:t>D. It is the place where the writer would walk when he was young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has a high school, a fine library, ATMs and several shops Key Points</w:t>
      </w:r>
    </w:p>
    <w:p>
      <w:pPr>
        <w:spacing w:before="0"/>
      </w:pPr>
      <w:r>
        <w:rPr>
          <w:b w:val="0"/>
        </w:rPr>
        <w:t>• From the line given in the passage: Chalavara was a superior grade of a village as compared to Mundakotukurussi, with a high school, a fine library, ATMs and several shops.</w:t>
      </w:r>
    </w:p>
    <w:p>
      <w:pPr>
        <w:spacing w:before="0"/>
      </w:pPr>
      <w:r>
        <w:rPr>
          <w:b w:val="0"/>
        </w:rPr>
        <w:t>• High school, a fine library, ATMs and several shops are the things that make Chalavara better than Mundakotukurussi.</w:t>
      </w:r>
    </w:p>
    <w:p>
      <w:pPr>
        <w:spacing w:before="0"/>
      </w:pPr>
      <w:r>
        <w:rPr>
          <w:b w:val="0"/>
        </w:rPr>
      </w:r>
    </w:p>
    <w:p>
      <w:pPr>
        <w:spacing w:after="100" w:line="360" w:lineRule="auto" w:before="0"/>
      </w:pPr>
      <w:r>
        <w:rPr>
          <w:b w:val="0"/>
        </w:rPr>
        <w:t>93. In the following question, four words are given out of which one word is correctly spelt. Select the correctly spelt word.</w:t>
      </w:r>
    </w:p>
    <w:p>
      <w:pPr>
        <w:spacing w:before="0"/>
      </w:pPr>
      <w:r>
        <w:rPr>
          <w:b w:val="0"/>
        </w:rPr>
      </w:r>
    </w:p>
    <w:p>
      <w:pPr>
        <w:spacing w:after="100" w:before="0"/>
      </w:pPr>
      <w:r>
        <w:rPr>
          <w:b w:val="0"/>
        </w:rPr>
        <w:t>A. bereving</w:t>
      </w:r>
    </w:p>
    <w:p>
      <w:pPr>
        <w:spacing w:after="100" w:before="0"/>
      </w:pPr>
      <w:r>
        <w:rPr>
          <w:b w:val="0"/>
        </w:rPr>
        <w:t>B. bereaving</w:t>
      </w:r>
    </w:p>
    <w:p>
      <w:pPr>
        <w:spacing w:after="100" w:before="0"/>
      </w:pPr>
      <w:r>
        <w:rPr>
          <w:b w:val="0"/>
        </w:rPr>
        <w:t>C. bareaving</w:t>
      </w:r>
    </w:p>
    <w:p>
      <w:pPr>
        <w:spacing w:after="100" w:before="0"/>
      </w:pPr>
      <w:r>
        <w:rPr>
          <w:b w:val="0"/>
        </w:rPr>
        <w:t>D. bareving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'bereaving'. Key Points Note- This question is common problem for words starting with "e" followed by "a" or "a" followed by "e".</w:t>
      </w:r>
    </w:p>
    <w:p>
      <w:pPr>
        <w:spacing w:before="0"/>
      </w:pPr>
      <w:r>
        <w:rPr>
          <w:b w:val="0"/>
        </w:rPr>
        <w:t>• The correct spelling of the word is 'bereaving'</w:t>
      </w:r>
    </w:p>
    <w:p>
      <w:pPr>
        <w:spacing w:before="0"/>
      </w:pPr>
      <w:r>
        <w:rPr>
          <w:b w:val="0"/>
        </w:rPr>
        <w:t>• Bereaving- To take a loved one from (a person), especially by death: For e.g.- The bereaved mother did not leave her home for several months. ·</w:t>
      </w:r>
    </w:p>
    <w:p>
      <w:pPr>
        <w:spacing w:before="0"/>
      </w:pPr>
      <w:r>
        <w:rPr>
          <w:b w:val="0"/>
        </w:rPr>
        <w:t>• Options1, 3 and 4 are incorrectly spelt and have no meaning</w:t>
      </w:r>
    </w:p>
    <w:p>
      <w:pPr>
        <w:spacing w:before="0"/>
      </w:pPr>
      <w:r>
        <w:rPr>
          <w:b w:val="0"/>
        </w:rPr>
      </w:r>
    </w:p>
    <w:p>
      <w:pPr>
        <w:spacing w:after="100" w:line="360" w:lineRule="auto" w:before="0"/>
      </w:pPr>
      <w:r>
        <w:rPr>
          <w:b w:val="0"/>
        </w:rPr>
        <w:t>94. In the following question, out of the four alternatives, select the alternative which best expresses the meaning of the idiom/phrase. Rat race</w:t>
      </w:r>
    </w:p>
    <w:p>
      <w:pPr>
        <w:spacing w:before="0"/>
      </w:pPr>
      <w:r>
        <w:rPr>
          <w:b w:val="0"/>
        </w:rPr>
      </w:r>
    </w:p>
    <w:p>
      <w:pPr>
        <w:spacing w:after="100" w:before="0"/>
      </w:pPr>
      <w:r>
        <w:rPr>
          <w:b w:val="0"/>
        </w:rPr>
        <w:t>A. Make others fight for scraps and get sadistic pleasure out of it</w:t>
      </w:r>
    </w:p>
    <w:p>
      <w:pPr>
        <w:spacing w:after="100" w:before="0"/>
      </w:pPr>
      <w:r>
        <w:rPr>
          <w:b w:val="0"/>
        </w:rPr>
        <w:t>B. Be an oppressive boss and treat employees like animals</w:t>
      </w:r>
    </w:p>
    <w:p>
      <w:pPr>
        <w:spacing w:after="100" w:before="0"/>
      </w:pPr>
      <w:r>
        <w:rPr>
          <w:b w:val="0"/>
        </w:rPr>
        <w:t>C. A way of life in which people are caught up in a fiercely competitive struggle for wealth or power</w:t>
      </w:r>
    </w:p>
    <w:p>
      <w:pPr>
        <w:spacing w:after="100" w:before="0"/>
      </w:pPr>
      <w:r>
        <w:rPr>
          <w:b w:val="0"/>
        </w:rPr>
        <w:t>D. Play games with the lives of other people and see them run aimlessly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way of life in which people are caught up in a fiercely competitive struggle for wealth or power Option 3 exactly defines the correct meaning of the idiom. The rest all the options are not what the idiom means. In a sentence, it can be used as-"People in a corporate world are in a rat race."</w:t>
      </w:r>
    </w:p>
    <w:p>
      <w:pPr>
        <w:spacing w:before="0"/>
      </w:pPr>
      <w:r>
        <w:rPr>
          <w:b w:val="0"/>
        </w:rPr>
      </w:r>
    </w:p>
    <w:p>
      <w:pPr>
        <w:spacing w:after="100" w:line="360" w:lineRule="auto" w:before="0"/>
      </w:pPr>
      <w:r>
        <w:rPr>
          <w:b w:val="0"/>
        </w:rPr>
        <w:t>95. In the following question, out of the four alternatives, select the alternative which best expresses the meaning of the idiom/phrase. Spin one's wheels</w:t>
      </w:r>
    </w:p>
    <w:p>
      <w:pPr>
        <w:spacing w:before="0"/>
      </w:pPr>
      <w:r>
        <w:rPr>
          <w:b w:val="0"/>
        </w:rPr>
      </w:r>
    </w:p>
    <w:p>
      <w:pPr>
        <w:spacing w:after="100" w:before="0"/>
      </w:pPr>
      <w:r>
        <w:rPr>
          <w:b w:val="0"/>
        </w:rPr>
        <w:t>A. Keep bragging about oneself</w:t>
      </w:r>
    </w:p>
    <w:p>
      <w:pPr>
        <w:spacing w:after="100" w:before="0"/>
      </w:pPr>
      <w:r>
        <w:rPr>
          <w:b w:val="0"/>
        </w:rPr>
        <w:t>B. Try your luck</w:t>
      </w:r>
    </w:p>
    <w:p>
      <w:pPr>
        <w:spacing w:after="100" w:before="0"/>
      </w:pPr>
      <w:r>
        <w:rPr>
          <w:b w:val="0"/>
        </w:rPr>
        <w:t>C. Expel much effort for little or no gain</w:t>
      </w:r>
    </w:p>
    <w:p>
      <w:pPr>
        <w:spacing w:after="100" w:before="0"/>
      </w:pPr>
      <w:r>
        <w:rPr>
          <w:b w:val="0"/>
        </w:rPr>
        <w:t>D. Start a long journey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idiom "Spin one's wheels" is wasting time and effort. From the given options, the correct meaning is provided in option 3. The rest of the options don’t exactly mean the message conveyed by the idiom. In a sentence, the idiom can be used as-"There isn't any need of spinning your wheel on the construction"</w:t>
      </w:r>
    </w:p>
    <w:p>
      <w:pPr>
        <w:spacing w:before="0"/>
      </w:pPr>
      <w:r>
        <w:rPr>
          <w:b w:val="0"/>
        </w:rPr>
      </w:r>
    </w:p>
    <w:p>
      <w:pPr>
        <w:spacing w:after="100" w:line="360" w:lineRule="auto" w:before="0"/>
      </w:pPr>
      <w:r>
        <w:rPr>
          <w:b w:val="0"/>
        </w:rPr>
        <w:t>96. In the following question, out of the four alternatives, select the alternative which will improve the bracketed part of the sentence. In case no improvement is needed, select "no improvement". A small makeshift stage (was construct) with a red curtain for a backdrop.</w:t>
      </w:r>
    </w:p>
    <w:p>
      <w:pPr>
        <w:spacing w:before="0"/>
      </w:pPr>
      <w:r>
        <w:rPr>
          <w:b w:val="0"/>
        </w:rPr>
      </w:r>
    </w:p>
    <w:p>
      <w:pPr>
        <w:spacing w:after="100" w:before="0"/>
      </w:pPr>
      <w:r>
        <w:rPr>
          <w:b w:val="0"/>
        </w:rPr>
        <w:t>A. are constructed</w:t>
      </w:r>
    </w:p>
    <w:p>
      <w:pPr>
        <w:spacing w:after="100" w:before="0"/>
      </w:pPr>
      <w:r>
        <w:rPr>
          <w:b w:val="0"/>
        </w:rPr>
        <w:t>B. was constructed</w:t>
      </w:r>
    </w:p>
    <w:p>
      <w:pPr>
        <w:spacing w:after="100" w:before="0"/>
      </w:pPr>
      <w:r>
        <w:rPr>
          <w:b w:val="0"/>
        </w:rPr>
        <w:t>C. were constructed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is incorrect as the stage in context is singular and "are" is used which is incorrect. Similarly, option 3 is also incorrect as "were" is used. The correct option is "was constructed" because the "stage" in context is singular and the context of the statement is in past.</w:t>
      </w:r>
    </w:p>
    <w:p>
      <w:pPr>
        <w:spacing w:before="0"/>
      </w:pPr>
      <w:r>
        <w:rPr>
          <w:b w:val="0"/>
        </w:rPr>
      </w:r>
    </w:p>
    <w:p>
      <w:pPr>
        <w:spacing w:after="100" w:line="360" w:lineRule="auto" w:before="0"/>
      </w:pPr>
      <w:r>
        <w:rPr>
          <w:b w:val="0"/>
        </w:rPr>
        <w:t>97. In the following question, out of the four alternatives, select the word opposite in meaning to the word given. Incapacitate</w:t>
      </w:r>
    </w:p>
    <w:p>
      <w:pPr>
        <w:spacing w:before="0"/>
      </w:pPr>
      <w:r>
        <w:rPr>
          <w:b w:val="0"/>
        </w:rPr>
      </w:r>
    </w:p>
    <w:p>
      <w:pPr>
        <w:spacing w:after="100" w:before="0"/>
      </w:pPr>
      <w:r>
        <w:rPr>
          <w:b w:val="0"/>
        </w:rPr>
        <w:t>A. Cripple</w:t>
      </w:r>
    </w:p>
    <w:p>
      <w:pPr>
        <w:spacing w:after="100" w:before="0"/>
      </w:pPr>
      <w:r>
        <w:rPr>
          <w:b w:val="0"/>
        </w:rPr>
        <w:t>B. Facilitate</w:t>
      </w:r>
    </w:p>
    <w:p>
      <w:pPr>
        <w:spacing w:after="100" w:before="0"/>
      </w:pPr>
      <w:r>
        <w:rPr>
          <w:b w:val="0"/>
        </w:rPr>
        <w:t>C. Maim</w:t>
      </w:r>
    </w:p>
    <w:p>
      <w:pPr>
        <w:spacing w:after="100" w:before="0"/>
      </w:pPr>
      <w:r>
        <w:rPr>
          <w:b w:val="0"/>
        </w:rPr>
        <w:t>D. Immobilize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Facilitate. Key Points Therefore, the correct answer is: Option 2. Additional Information Here are the other options explained along with their Hindi meanings and example sentences:</w:t>
      </w:r>
    </w:p>
    <w:p>
      <w:pPr>
        <w:spacing w:before="0"/>
      </w:pPr>
      <w:r>
        <w:rPr>
          <w:b w:val="0"/>
        </w:rPr>
        <w:t>• The word "Incapacitate" means to deprive of strength or ability; to make someone or something unable to function in the usual way. (अक्षम करना) Example: The accident incapacitated him for several months.</w:t>
      </w:r>
    </w:p>
    <w:p>
      <w:pPr>
        <w:spacing w:before="0"/>
      </w:pPr>
      <w:r>
        <w:rPr>
          <w:b w:val="0"/>
        </w:rPr>
        <w:t>• "Facilitate" means to make an action or process easy or easier; to help bring about. (सुविधा प्रदान करना) Example: The new software will facilitate the scheduling of appointments.</w:t>
      </w:r>
    </w:p>
    <w:p>
      <w:pPr>
        <w:spacing w:before="0"/>
      </w:pPr>
      <w:r>
        <w:rPr>
          <w:b w:val="0"/>
        </w:rPr>
        <w:t>• Hence, we can infer that the opposite of 'Incapacitate' is 'Facilitate'.</w:t>
      </w:r>
    </w:p>
    <w:p>
      <w:pPr>
        <w:spacing w:before="0"/>
      </w:pPr>
      <w:r>
        <w:rPr>
          <w:b w:val="0"/>
        </w:rPr>
        <w:t>• Cripple (अपंग): To cause someone to become unable to move or walk properly. Example: The disease crippled him, leaving him unable to walk.</w:t>
      </w:r>
    </w:p>
    <w:p>
      <w:pPr>
        <w:spacing w:before="0"/>
      </w:pPr>
      <w:r>
        <w:rPr>
          <w:b w:val="0"/>
        </w:rPr>
        <w:t>• Maim (विकलांग करना): To wound or injure someone so that part of the body is permanently damaged. Example: The explosion maimed several soldiers.</w:t>
      </w:r>
    </w:p>
    <w:p>
      <w:pPr>
        <w:spacing w:before="0"/>
      </w:pPr>
      <w:r>
        <w:rPr>
          <w:b w:val="0"/>
        </w:rPr>
        <w:t>• Immobilize (स्थिर करना): To prevent someone or something from moving or operating as normal. Example: The doctor had to immobilize his leg to help it heal.</w:t>
      </w:r>
    </w:p>
    <w:p>
      <w:pPr>
        <w:spacing w:before="0"/>
      </w:pPr>
      <w:r>
        <w:rPr>
          <w:b w:val="0"/>
        </w:rPr>
      </w:r>
    </w:p>
    <w:p>
      <w:pPr>
        <w:spacing w:after="100" w:line="360" w:lineRule="auto" w:before="0"/>
      </w:pPr>
      <w:r>
        <w:rPr>
          <w:b w:val="0"/>
        </w:rPr>
        <w:t>98. In the following question, four words are given out of which one word is correctly spelt. Select the correctly spelt word.</w:t>
      </w:r>
    </w:p>
    <w:p>
      <w:pPr>
        <w:spacing w:before="0"/>
      </w:pPr>
      <w:r>
        <w:rPr>
          <w:b w:val="0"/>
        </w:rPr>
      </w:r>
    </w:p>
    <w:p>
      <w:pPr>
        <w:spacing w:after="100" w:before="0"/>
      </w:pPr>
      <w:r>
        <w:rPr>
          <w:b w:val="0"/>
        </w:rPr>
        <w:t>A. Frothyiest</w:t>
      </w:r>
    </w:p>
    <w:p>
      <w:pPr>
        <w:spacing w:after="100" w:before="0"/>
      </w:pPr>
      <w:r>
        <w:rPr>
          <w:b w:val="0"/>
        </w:rPr>
        <w:t>B. Frotheist</w:t>
      </w:r>
    </w:p>
    <w:p>
      <w:pPr>
        <w:spacing w:after="100" w:before="0"/>
      </w:pPr>
      <w:r>
        <w:rPr>
          <w:b w:val="0"/>
        </w:rPr>
        <w:t>C. Frothyeist</w:t>
      </w:r>
    </w:p>
    <w:p>
      <w:pPr>
        <w:spacing w:after="100" w:before="0"/>
      </w:pPr>
      <w:r>
        <w:rPr>
          <w:b w:val="0"/>
        </w:rPr>
        <w:t>D. Frothiest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"Frothiest" means the most frothy; having a lot of froth or foam. (सबसे ज्यादा झाग वाला) Example: This is the frothiest coffee I've ever had.</w:t>
      </w:r>
    </w:p>
    <w:p>
      <w:pPr>
        <w:spacing w:before="0"/>
      </w:pPr>
      <w:r>
        <w:rPr>
          <w:b w:val="0"/>
        </w:rPr>
        <w:t>• "Frothiest" is the superlative form of "frothy". (सबसे ज्यादा झाग वाला) Example: Among all the beers, this one is the frothiest.</w:t>
      </w:r>
    </w:p>
    <w:p>
      <w:pPr>
        <w:spacing w:before="0"/>
      </w:pPr>
      <w:r>
        <w:rPr>
          <w:b w:val="0"/>
        </w:rPr>
        <w:t>• Frothyiest (फ्रॉथीएस्ट): Incorrect spelling of "frothiest".</w:t>
      </w:r>
    </w:p>
    <w:p>
      <w:pPr>
        <w:spacing w:before="0"/>
      </w:pPr>
      <w:r>
        <w:rPr>
          <w:b w:val="0"/>
        </w:rPr>
        <w:t>• Frotheist (फ्रॉथईस्ट): Incorrect spelling of "frothiest".</w:t>
      </w:r>
    </w:p>
    <w:p>
      <w:pPr>
        <w:spacing w:before="0"/>
      </w:pPr>
      <w:r>
        <w:rPr>
          <w:b w:val="0"/>
        </w:rPr>
        <w:t>• Frothyeist (फ्रॉथयेइस्ट): Incorrect spelling of "frothiest".</w:t>
      </w:r>
    </w:p>
    <w:p>
      <w:pPr>
        <w:spacing w:before="0"/>
      </w:pPr>
      <w:r>
        <w:rPr>
          <w:b w:val="0"/>
        </w:rPr>
      </w:r>
    </w:p>
    <w:p>
      <w:pPr>
        <w:spacing w:after="100" w:line="360" w:lineRule="auto" w:before="0"/>
      </w:pPr>
      <w:r>
        <w:rPr>
          <w:b w:val="0"/>
        </w:rPr>
        <w:t>99. 'One Day I Will' is the title of?</w:t>
      </w:r>
    </w:p>
    <w:p>
      <w:pPr>
        <w:spacing w:before="0"/>
      </w:pPr>
      <w:r>
        <w:rPr>
          <w:b w:val="0"/>
        </w:rPr>
      </w:r>
    </w:p>
    <w:p>
      <w:pPr>
        <w:spacing w:after="100" w:before="0"/>
      </w:pPr>
      <w:r>
        <w:rPr>
          <w:b w:val="0"/>
        </w:rPr>
        <w:t>A. A village</w:t>
      </w:r>
    </w:p>
    <w:p>
      <w:pPr>
        <w:spacing w:after="100" w:before="0"/>
      </w:pPr>
      <w:r>
        <w:rPr>
          <w:b w:val="0"/>
        </w:rPr>
        <w:t>B. The unknown road</w:t>
      </w:r>
    </w:p>
    <w:p>
      <w:pPr>
        <w:spacing w:after="100" w:before="0"/>
      </w:pPr>
      <w:r>
        <w:rPr>
          <w:b w:val="0"/>
        </w:rPr>
        <w:t>C. A tourist place</w:t>
      </w:r>
    </w:p>
    <w:p>
      <w:pPr>
        <w:spacing w:after="100" w:before="0"/>
      </w:pPr>
      <w:r>
        <w:rPr>
          <w:b w:val="0"/>
        </w:rPr>
        <w:t>D. A path famous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unknown road Key Points</w:t>
      </w:r>
    </w:p>
    <w:p>
      <w:pPr>
        <w:spacing w:before="0"/>
      </w:pPr>
      <w:r>
        <w:rPr>
          <w:b w:val="0"/>
        </w:rPr>
        <w:t>• From the line given in the passage: I stored the unknown road in my head under 'One Day I Will'.</w:t>
      </w:r>
    </w:p>
    <w:p>
      <w:pPr>
        <w:spacing w:before="0"/>
      </w:pPr>
      <w:r>
        <w:rPr>
          <w:b w:val="0"/>
        </w:rPr>
        <w:t>• Thus, 'One day I will' is the title of unknown road.</w:t>
      </w:r>
    </w:p>
    <w:p>
      <w:pPr>
        <w:spacing w:before="0"/>
      </w:pPr>
      <w:r>
        <w:rPr>
          <w:b w:val="0"/>
        </w:rPr>
      </w:r>
    </w:p>
    <w:p>
      <w:pPr>
        <w:spacing w:after="100" w:line="360" w:lineRule="auto" w:before="0"/>
      </w:pPr>
      <w:r>
        <w:rPr>
          <w:b w:val="0"/>
        </w:rPr>
        <w:t>100. In the following question, the sentence given with blank to be filled in with an appropriate word. Select the correct alternative out of the four and indicate it by selecting the appropriate option. Rituals play into the __________ understandings of a society.</w:t>
      </w:r>
    </w:p>
    <w:p>
      <w:pPr>
        <w:spacing w:before="0"/>
      </w:pPr>
      <w:r>
        <w:rPr>
          <w:b w:val="0"/>
        </w:rPr>
      </w:r>
    </w:p>
    <w:p>
      <w:pPr>
        <w:spacing w:after="100" w:before="0"/>
      </w:pPr>
      <w:r>
        <w:rPr>
          <w:b w:val="0"/>
        </w:rPr>
        <w:t>A. tactfully</w:t>
      </w:r>
    </w:p>
    <w:p>
      <w:pPr>
        <w:spacing w:after="100" w:before="0"/>
      </w:pPr>
      <w:r>
        <w:rPr>
          <w:b w:val="0"/>
        </w:rPr>
        <w:t>B. tacit</w:t>
      </w:r>
    </w:p>
    <w:p>
      <w:pPr>
        <w:spacing w:after="100" w:before="0"/>
      </w:pPr>
      <w:r>
        <w:rPr>
          <w:b w:val="0"/>
        </w:rPr>
        <w:t>C. taciturn</w:t>
      </w:r>
    </w:p>
    <w:p>
      <w:pPr>
        <w:spacing w:after="100" w:before="0"/>
      </w:pPr>
      <w:r>
        <w:rPr>
          <w:b w:val="0"/>
        </w:rPr>
        <w:t>D. tacitly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can be clearly apprehended that the blank requires an adjective to clearly explain the succeeding word. Since the options 1 and 4 are adverbs, they can be eliminated as an answer. ‘Tacit’ and ‘taciturn’ are both adjectives but are different in meaning even though they seem similar. ‘Tacit’ means something understood without even being stated while ‘taciturn’ means inability of a person to speak. Here, according to the context, ’tacit’ is the most appropriate word and hence, the correct option.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