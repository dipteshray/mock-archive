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Pointing towards Kapil, Aditya said, 'His father is the husband of my father's father's daughter. How is Aditya's father related to Kapil's mother?</w:t>
      </w:r>
    </w:p>
    <w:p>
      <w:pPr>
        <w:spacing w:before="0"/>
      </w:pPr>
      <w:r>
        <w:rPr>
          <w:b w:val="0"/>
        </w:rPr>
      </w:r>
    </w:p>
    <w:p>
      <w:pPr>
        <w:spacing w:after="100" w:before="0"/>
      </w:pPr>
      <w:r>
        <w:rPr>
          <w:b w:val="0"/>
        </w:rPr>
        <w:t>A. Brother</w:t>
      </w:r>
    </w:p>
    <w:p>
      <w:pPr>
        <w:spacing w:after="100" w:before="0"/>
      </w:pPr>
      <w:r>
        <w:rPr>
          <w:b w:val="0"/>
        </w:rPr>
        <w:t>B. Husband</w:t>
      </w:r>
    </w:p>
    <w:p>
      <w:pPr>
        <w:spacing w:after="100" w:before="0"/>
      </w:pPr>
      <w:r>
        <w:rPr>
          <w:b w:val="0"/>
        </w:rPr>
        <w:t>C. Father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chart : Pointing towards Kapil, Aditya said, 'His father is the husband of my father's father's daughter. Family diagram : ∴ Hence, Aditya's father is brother to Kapil's mother. Thus, the correct answer is "Brother".</w:t>
      </w:r>
    </w:p>
    <w:p>
      <w:pPr>
        <w:spacing w:before="0"/>
      </w:pPr>
      <w:r>
        <w:rPr>
          <w:b w:val="0"/>
        </w:rPr>
      </w:r>
    </w:p>
    <w:p>
      <w:pPr>
        <w:spacing w:after="100" w:line="360" w:lineRule="auto" w:before="0"/>
      </w:pPr>
      <w:r>
        <w:rPr>
          <w:b w:val="0"/>
        </w:rPr>
        <w:t>2. Pointing to a woman in a picture, Taran said, “She is the mother of the father-in-law of my husband”. How is Taran related to that woman?</w:t>
      </w:r>
    </w:p>
    <w:p>
      <w:pPr>
        <w:spacing w:before="0"/>
      </w:pPr>
      <w:r>
        <w:rPr>
          <w:b w:val="0"/>
        </w:rPr>
      </w:r>
    </w:p>
    <w:p>
      <w:pPr>
        <w:spacing w:after="100" w:before="0"/>
      </w:pPr>
      <w:r>
        <w:rPr>
          <w:b w:val="0"/>
        </w:rPr>
        <w:t>A. Mother</w:t>
      </w:r>
    </w:p>
    <w:p>
      <w:pPr>
        <w:spacing w:after="100" w:before="0"/>
      </w:pPr>
      <w:r>
        <w:rPr>
          <w:b w:val="0"/>
        </w:rPr>
        <w:t>B. Granddaughter</w:t>
      </w:r>
    </w:p>
    <w:p>
      <w:pPr>
        <w:spacing w:after="100" w:before="0"/>
      </w:pPr>
      <w:r>
        <w:rPr>
          <w:b w:val="0"/>
        </w:rPr>
        <w:t>C. Sister</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Taran is related to the Granddaughter of a woman.</w:t>
      </w:r>
    </w:p>
    <w:p>
      <w:pPr>
        <w:spacing w:before="0"/>
      </w:pPr>
      <w:r>
        <w:rPr>
          <w:b w:val="0"/>
        </w:rPr>
      </w:r>
    </w:p>
    <w:p>
      <w:pPr>
        <w:spacing w:after="100" w:line="360" w:lineRule="auto" w:before="0"/>
      </w:pPr>
      <w:r>
        <w:rPr>
          <w:b w:val="0"/>
        </w:rPr>
        <w:t>3. Pointing towards the photograph of a lady, Varun said, "She is my father-in-law's son's only sister's mother-in-law". How is Varun related to that lady?</w:t>
      </w:r>
    </w:p>
    <w:p>
      <w:pPr>
        <w:spacing w:before="0"/>
      </w:pPr>
      <w:r>
        <w:rPr>
          <w:b w:val="0"/>
        </w:rPr>
      </w:r>
    </w:p>
    <w:p>
      <w:pPr>
        <w:spacing w:after="100" w:before="0"/>
      </w:pPr>
      <w:r>
        <w:rPr>
          <w:b w:val="0"/>
        </w:rPr>
        <w:t>A. Son-in-law</w:t>
      </w:r>
    </w:p>
    <w:p>
      <w:pPr>
        <w:spacing w:after="100" w:before="0"/>
      </w:pPr>
      <w:r>
        <w:rPr>
          <w:b w:val="0"/>
        </w:rPr>
        <w:t>B. Brother</w:t>
      </w:r>
    </w:p>
    <w:p>
      <w:pPr>
        <w:spacing w:after="100" w:before="0"/>
      </w:pPr>
      <w:r>
        <w:rPr>
          <w:b w:val="0"/>
        </w:rPr>
        <w:t>C. Son</w:t>
      </w:r>
    </w:p>
    <w:p>
      <w:pPr>
        <w:spacing w:after="100" w:before="0"/>
      </w:pPr>
      <w:r>
        <w:rPr>
          <w:b w:val="0"/>
        </w:rPr>
        <w:t>D. Husband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As, it is clear from the family tree that the lady is the mother of Varun, thus Varun is the son of the lady. Hence, "Son" is the correct answer.</w:t>
      </w:r>
    </w:p>
    <w:p>
      <w:pPr>
        <w:spacing w:before="0"/>
      </w:pPr>
      <w:r>
        <w:rPr>
          <w:b w:val="0"/>
        </w:rPr>
        <w:t>• Pointing towards the photograph of a lady, Varun said, "She is my father-in-law's son's only sister's mother-in-law" means Varun said 'She is my father-in-law's only daughter's mother-in-law' i.e. Varun said 'She is my wife's mother-in-law' i.e. Varun said 'She is my mother'.</w:t>
      </w:r>
    </w:p>
    <w:p>
      <w:pPr>
        <w:spacing w:before="0"/>
      </w:pPr>
      <w:r>
        <w:rPr>
          <w:b w:val="0"/>
        </w:rPr>
      </w:r>
    </w:p>
    <w:p>
      <w:pPr>
        <w:spacing w:after="100" w:line="360" w:lineRule="auto" w:before="0"/>
      </w:pPr>
      <w:r>
        <w:rPr>
          <w:b w:val="0"/>
        </w:rPr>
        <w:t>4. Introducing Raveena, Nitish said, "She is the maternal grandmother of my sister’s son". How is Raveena related to Nitish?</w:t>
      </w:r>
    </w:p>
    <w:p>
      <w:pPr>
        <w:spacing w:before="0"/>
      </w:pPr>
      <w:r>
        <w:rPr>
          <w:b w:val="0"/>
        </w:rPr>
      </w:r>
    </w:p>
    <w:p>
      <w:pPr>
        <w:spacing w:after="100" w:before="0"/>
      </w:pPr>
      <w:r>
        <w:rPr>
          <w:b w:val="0"/>
        </w:rPr>
        <w:t>A. Sister-in-law</w:t>
      </w:r>
    </w:p>
    <w:p>
      <w:pPr>
        <w:spacing w:after="100" w:before="0"/>
      </w:pPr>
      <w:r>
        <w:rPr>
          <w:b w:val="0"/>
        </w:rPr>
        <w:t>B. Maternal aunt</w:t>
      </w:r>
    </w:p>
    <w:p>
      <w:pPr>
        <w:spacing w:after="100" w:before="0"/>
      </w:pPr>
      <w:r>
        <w:rPr>
          <w:b w:val="0"/>
        </w:rPr>
        <w:t>C. Mother-in-law</w:t>
      </w:r>
    </w:p>
    <w:p>
      <w:pPr>
        <w:spacing w:after="100" w:before="0"/>
      </w:pPr>
      <w:r>
        <w:rPr>
          <w:b w:val="0"/>
        </w:rPr>
        <w:t>D.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using the symbols in the table given below, we can draw the following family tree: Clearly, Raveena is mother of Nitish.</w:t>
      </w:r>
    </w:p>
    <w:p>
      <w:pPr>
        <w:spacing w:before="0"/>
      </w:pPr>
      <w:r>
        <w:rPr>
          <w:b w:val="0"/>
        </w:rPr>
      </w:r>
    </w:p>
    <w:p>
      <w:pPr>
        <w:spacing w:after="100" w:line="360" w:lineRule="auto" w:before="0"/>
      </w:pPr>
      <w:r>
        <w:rPr>
          <w:b w:val="0"/>
        </w:rPr>
        <w:t>5. Looking at the picture on the wall, he said “My sister-in-law S’s husband Q's son N had a sister R”. How is S related to R?</w:t>
      </w:r>
    </w:p>
    <w:p>
      <w:pPr>
        <w:spacing w:before="0"/>
      </w:pPr>
      <w:r>
        <w:rPr>
          <w:b w:val="0"/>
        </w:rPr>
      </w:r>
    </w:p>
    <w:p>
      <w:pPr>
        <w:spacing w:after="100" w:before="0"/>
      </w:pPr>
      <w:r>
        <w:rPr>
          <w:b w:val="0"/>
        </w:rPr>
        <w:t>A. Daughter</w:t>
      </w:r>
    </w:p>
    <w:p>
      <w:pPr>
        <w:spacing w:after="100" w:before="0"/>
      </w:pPr>
      <w:r>
        <w:rPr>
          <w:b w:val="0"/>
        </w:rPr>
        <w:t>B. Mother-in-law</w:t>
      </w:r>
    </w:p>
    <w:p>
      <w:pPr>
        <w:spacing w:after="100" w:before="0"/>
      </w:pPr>
      <w:r>
        <w:rPr>
          <w:b w:val="0"/>
        </w:rPr>
        <w:t>C. Daughter-in-law</w:t>
      </w:r>
    </w:p>
    <w:p>
      <w:pPr>
        <w:spacing w:after="100" w:before="0"/>
      </w:pPr>
      <w:r>
        <w:rPr>
          <w:b w:val="0"/>
        </w:rPr>
        <w:t>D.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according to the final family tree S is the mother of R.</w:t>
      </w:r>
    </w:p>
    <w:p>
      <w:pPr>
        <w:spacing w:before="0"/>
      </w:pPr>
      <w:r>
        <w:rPr>
          <w:b w:val="0"/>
        </w:rPr>
      </w:r>
    </w:p>
    <w:p>
      <w:pPr>
        <w:spacing w:after="100" w:line="360" w:lineRule="auto" w:before="0"/>
      </w:pPr>
      <w:r>
        <w:rPr>
          <w:b w:val="0"/>
        </w:rPr>
        <w:t>6. Pointing to a man, Radhika said, "His son's sister is the sister of my son's sister." How is that person related to Radhika ?</w:t>
      </w:r>
    </w:p>
    <w:p>
      <w:pPr>
        <w:spacing w:before="0"/>
      </w:pPr>
      <w:r>
        <w:rPr>
          <w:b w:val="0"/>
        </w:rPr>
      </w:r>
    </w:p>
    <w:p>
      <w:pPr>
        <w:spacing w:after="100" w:before="0"/>
      </w:pPr>
      <w:r>
        <w:rPr>
          <w:b w:val="0"/>
        </w:rPr>
        <w:t>A. Father</w:t>
      </w:r>
    </w:p>
    <w:p>
      <w:pPr>
        <w:spacing w:after="100" w:before="0"/>
      </w:pPr>
      <w:r>
        <w:rPr>
          <w:b w:val="0"/>
        </w:rPr>
        <w:t>B. Husband</w:t>
      </w:r>
    </w:p>
    <w:p>
      <w:pPr>
        <w:spacing w:after="100" w:before="0"/>
      </w:pPr>
      <w:r>
        <w:rPr>
          <w:b w:val="0"/>
        </w:rPr>
        <w:t>C. Father-in-law</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 is the husband of Radhika.</w:t>
      </w:r>
    </w:p>
    <w:p>
      <w:pPr>
        <w:spacing w:before="0"/>
      </w:pPr>
      <w:r>
        <w:rPr>
          <w:b w:val="0"/>
        </w:rPr>
      </w:r>
    </w:p>
    <w:p>
      <w:pPr>
        <w:spacing w:after="100" w:line="360" w:lineRule="auto" w:before="0"/>
      </w:pPr>
      <w:r>
        <w:rPr>
          <w:b w:val="0"/>
        </w:rPr>
        <w:t>7. Pointing to a person seen in the photograph, Preeti said, "He is the son of the only daughter of my husband's father-in-law, Gopal." How is the person seen in the picture related to Preeti?</w:t>
      </w:r>
    </w:p>
    <w:p>
      <w:pPr>
        <w:spacing w:before="0"/>
      </w:pPr>
      <w:r>
        <w:rPr>
          <w:b w:val="0"/>
        </w:rPr>
      </w:r>
    </w:p>
    <w:p>
      <w:pPr>
        <w:spacing w:after="100" w:before="0"/>
      </w:pPr>
      <w:r>
        <w:rPr>
          <w:b w:val="0"/>
        </w:rPr>
        <w:t>A. Son</w:t>
      </w:r>
    </w:p>
    <w:p>
      <w:pPr>
        <w:spacing w:after="100" w:before="0"/>
      </w:pPr>
      <w:r>
        <w:rPr>
          <w:b w:val="0"/>
        </w:rPr>
        <w:t>B. Father</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Looking at a picture of Suraj, Mr. Gaurav said, “He is the son of my paternal grandfather's only son.” How is Gaurav related to Suraj in the picture?</w:t>
      </w:r>
    </w:p>
    <w:p>
      <w:pPr>
        <w:spacing w:before="0"/>
      </w:pPr>
      <w:r>
        <w:rPr>
          <w:b w:val="0"/>
        </w:rPr>
      </w:r>
    </w:p>
    <w:p>
      <w:pPr>
        <w:spacing w:after="100" w:before="0"/>
      </w:pPr>
      <w:r>
        <w:rPr>
          <w:b w:val="0"/>
        </w:rPr>
        <w:t>A. Son's son</w:t>
      </w:r>
    </w:p>
    <w:p>
      <w:pPr>
        <w:spacing w:after="100" w:before="0"/>
      </w:pPr>
      <w:r>
        <w:rPr>
          <w:b w:val="0"/>
        </w:rPr>
        <w:t>B. Father</w:t>
      </w:r>
    </w:p>
    <w:p>
      <w:pPr>
        <w:spacing w:after="100" w:before="0"/>
      </w:pPr>
      <w:r>
        <w:rPr>
          <w:b w:val="0"/>
        </w:rPr>
        <w:t>C. Father's brother's son</w:t>
      </w:r>
    </w:p>
    <w:p>
      <w:pPr>
        <w:spacing w:after="100" w:before="0"/>
      </w:pPr>
      <w:r>
        <w:rPr>
          <w:b w:val="0"/>
        </w:rPr>
        <w:t>D.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Here, 'Gaurav' is brother of 'Suraj'</w:t>
      </w:r>
    </w:p>
    <w:p>
      <w:pPr>
        <w:spacing w:before="0"/>
      </w:pPr>
      <w:r>
        <w:rPr>
          <w:b w:val="0"/>
        </w:rPr>
      </w:r>
    </w:p>
    <w:p>
      <w:pPr>
        <w:spacing w:after="100" w:line="360" w:lineRule="auto" w:before="0"/>
      </w:pPr>
      <w:r>
        <w:rPr>
          <w:b w:val="0"/>
        </w:rPr>
        <w:t>9. Pointing to the photograph of a lady, Sukanya said, "Her son's son is the brother of my daughter's sister." How is the lady related to Sukanya, if Sukanya is a female?</w:t>
      </w:r>
    </w:p>
    <w:p>
      <w:pPr>
        <w:spacing w:before="0"/>
      </w:pPr>
      <w:r>
        <w:rPr>
          <w:b w:val="0"/>
        </w:rPr>
      </w:r>
    </w:p>
    <w:p>
      <w:pPr>
        <w:spacing w:after="100" w:before="0"/>
      </w:pPr>
      <w:r>
        <w:rPr>
          <w:b w:val="0"/>
        </w:rPr>
        <w:t>A. Sister</w:t>
      </w:r>
    </w:p>
    <w:p>
      <w:pPr>
        <w:spacing w:after="100" w:before="0"/>
      </w:pPr>
      <w:r>
        <w:rPr>
          <w:b w:val="0"/>
        </w:rPr>
        <w:t>B. Mother-in-law</w:t>
      </w:r>
    </w:p>
    <w:p>
      <w:pPr>
        <w:spacing w:after="100" w:before="0"/>
      </w:pPr>
      <w:r>
        <w:rPr>
          <w:b w:val="0"/>
        </w:rPr>
        <w:t>C. Mother</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using the symbols in the table given below, we can draw the following family tree: Clearly, the Lady is Mother-in-law of Sukanya. Hence, ‘Mother-in-law’ is the correct answer.</w:t>
      </w:r>
    </w:p>
    <w:p>
      <w:pPr>
        <w:spacing w:before="0"/>
      </w:pPr>
      <w:r>
        <w:rPr>
          <w:b w:val="0"/>
        </w:rPr>
      </w:r>
    </w:p>
    <w:p>
      <w:pPr>
        <w:spacing w:after="100" w:line="360" w:lineRule="auto" w:before="0"/>
      </w:pPr>
      <w:r>
        <w:rPr>
          <w:b w:val="0"/>
        </w:rPr>
        <w:t>10. At a wedding reception, a man called out to his grandfather's son's son's brother and pointed towards him. What does that man look like?</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Brother</w:t>
      </w:r>
    </w:p>
    <w:p>
      <w:pPr>
        <w:spacing w:after="100" w:before="0"/>
      </w:pPr>
      <w:r>
        <w:rPr>
          <w:b w:val="0"/>
        </w:rPr>
        <w:t>D. Brother-in-law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can see that the groom is the brother of the person.</w:t>
      </w:r>
    </w:p>
    <w:p>
      <w:pPr>
        <w:spacing w:before="0"/>
      </w:pPr>
      <w:r>
        <w:rPr>
          <w:b w:val="0"/>
        </w:rPr>
      </w:r>
    </w:p>
    <w:p>
      <w:pPr>
        <w:spacing w:after="100" w:line="360" w:lineRule="auto" w:before="0"/>
      </w:pPr>
      <w:r>
        <w:rPr>
          <w:b w:val="0"/>
        </w:rPr>
        <w:t>11. Pointing to a photograph of a man Riya said, "He is the father of the only son of my mother." How is Riya related to that man?</w:t>
      </w:r>
    </w:p>
    <w:p>
      <w:pPr>
        <w:spacing w:before="0"/>
      </w:pPr>
      <w:r>
        <w:rPr>
          <w:b w:val="0"/>
        </w:rPr>
      </w:r>
    </w:p>
    <w:p>
      <w:pPr>
        <w:spacing w:after="100" w:before="0"/>
      </w:pPr>
      <w:r>
        <w:rPr>
          <w:b w:val="0"/>
        </w:rPr>
        <w:t>A. Niece</w:t>
      </w:r>
    </w:p>
    <w:p>
      <w:pPr>
        <w:spacing w:after="100" w:before="0"/>
      </w:pPr>
      <w:r>
        <w:rPr>
          <w:b w:val="0"/>
        </w:rPr>
        <w:t>B. Mother</w:t>
      </w:r>
    </w:p>
    <w:p>
      <w:pPr>
        <w:spacing w:after="100" w:before="0"/>
      </w:pPr>
      <w:r>
        <w:rPr>
          <w:b w:val="0"/>
        </w:rPr>
        <w:t>C. Father</w:t>
      </w:r>
    </w:p>
    <w:p>
      <w:pPr>
        <w:spacing w:after="100" w:before="0"/>
      </w:pPr>
      <w:r>
        <w:rPr>
          <w:b w:val="0"/>
        </w:rPr>
        <w:t>D.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Riya is the Daughter of that man.</w:t>
      </w:r>
    </w:p>
    <w:p>
      <w:pPr>
        <w:spacing w:before="0"/>
      </w:pPr>
      <w:r>
        <w:rPr>
          <w:b w:val="0"/>
        </w:rPr>
      </w:r>
    </w:p>
    <w:p>
      <w:pPr>
        <w:spacing w:after="100" w:line="360" w:lineRule="auto" w:before="0"/>
      </w:pPr>
      <w:r>
        <w:rPr>
          <w:b w:val="0"/>
        </w:rPr>
        <w:t>12. Pointing to a man, Radhika said - "His son's mother is the sister of my son's sister." How is the person related to Radhika?</w:t>
      </w:r>
    </w:p>
    <w:p>
      <w:pPr>
        <w:spacing w:before="0"/>
      </w:pPr>
      <w:r>
        <w:rPr>
          <w:b w:val="0"/>
        </w:rPr>
      </w:r>
    </w:p>
    <w:p>
      <w:pPr>
        <w:spacing w:after="100" w:before="0"/>
      </w:pPr>
      <w:r>
        <w:rPr>
          <w:b w:val="0"/>
        </w:rPr>
        <w:t>A. Brother</w:t>
      </w:r>
    </w:p>
    <w:p>
      <w:pPr>
        <w:spacing w:after="100" w:before="0"/>
      </w:pPr>
      <w:r>
        <w:rPr>
          <w:b w:val="0"/>
        </w:rPr>
        <w:t>B. Father in law</w:t>
      </w:r>
    </w:p>
    <w:p>
      <w:pPr>
        <w:spacing w:after="100" w:before="0"/>
      </w:pPr>
      <w:r>
        <w:rPr>
          <w:b w:val="0"/>
        </w:rPr>
        <w:t>C. Son in law</w:t>
      </w:r>
    </w:p>
    <w:p>
      <w:pPr>
        <w:spacing w:after="100" w:before="0"/>
      </w:pPr>
      <w:r>
        <w:rPr>
          <w:b w:val="0"/>
        </w:rPr>
        <w:t>D.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man is Radhika's son-in-law.</w:t>
      </w:r>
    </w:p>
    <w:p>
      <w:pPr>
        <w:spacing w:before="0"/>
      </w:pPr>
      <w:r>
        <w:rPr>
          <w:b w:val="0"/>
        </w:rPr>
      </w:r>
    </w:p>
    <w:p>
      <w:pPr>
        <w:spacing w:after="100" w:line="360" w:lineRule="auto" w:before="0"/>
      </w:pPr>
      <w:r>
        <w:rPr>
          <w:b w:val="0"/>
        </w:rPr>
        <w:t>13. Introducing Reshma to a guest, a lady, Karishma, said, “She is the daughter of my father-in-law’s daughter”. How is Reshma related to Karishma?</w:t>
      </w:r>
    </w:p>
    <w:p>
      <w:pPr>
        <w:spacing w:before="0"/>
      </w:pPr>
      <w:r>
        <w:rPr>
          <w:b w:val="0"/>
        </w:rPr>
      </w:r>
    </w:p>
    <w:p>
      <w:pPr>
        <w:spacing w:after="100" w:before="0"/>
      </w:pPr>
      <w:r>
        <w:rPr>
          <w:b w:val="0"/>
        </w:rPr>
        <w:t>A. Cousin</w:t>
      </w:r>
    </w:p>
    <w:p>
      <w:pPr>
        <w:spacing w:after="100" w:before="0"/>
      </w:pPr>
      <w:r>
        <w:rPr>
          <w:b w:val="0"/>
        </w:rPr>
        <w:t>B. sister-in-law</w:t>
      </w:r>
    </w:p>
    <w:p>
      <w:pPr>
        <w:spacing w:after="100" w:before="0"/>
      </w:pPr>
      <w:r>
        <w:rPr>
          <w:b w:val="0"/>
        </w:rPr>
        <w:t>C. Niece</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the symbols in the table given below, we can draw the following family tree: Clearly, Reshma is the niece of Karishma. Hence, ‘Niece’ is the correct answer.</w:t>
      </w:r>
    </w:p>
    <w:p>
      <w:pPr>
        <w:spacing w:before="0"/>
      </w:pPr>
      <w:r>
        <w:rPr>
          <w:b w:val="0"/>
        </w:rPr>
      </w:r>
    </w:p>
    <w:p>
      <w:pPr>
        <w:spacing w:after="100" w:line="360" w:lineRule="auto" w:before="0"/>
      </w:pPr>
      <w:r>
        <w:rPr>
          <w:b w:val="0"/>
        </w:rPr>
        <w:t>14. Mishka says she is looking for the only child of her brother’s maternal grandmother. Who is she looking for?</w:t>
      </w:r>
    </w:p>
    <w:p>
      <w:pPr>
        <w:spacing w:before="0"/>
      </w:pPr>
      <w:r>
        <w:rPr>
          <w:b w:val="0"/>
        </w:rPr>
      </w:r>
    </w:p>
    <w:p>
      <w:pPr>
        <w:spacing w:after="100" w:before="0"/>
      </w:pPr>
      <w:r>
        <w:rPr>
          <w:b w:val="0"/>
        </w:rPr>
        <w:t>A. Paternal grandmother</w:t>
      </w:r>
    </w:p>
    <w:p>
      <w:pPr>
        <w:spacing w:after="100" w:before="0"/>
      </w:pPr>
      <w:r>
        <w:rPr>
          <w:b w:val="0"/>
        </w:rPr>
        <w:t>B. Mother</w:t>
      </w:r>
    </w:p>
    <w:p>
      <w:pPr>
        <w:spacing w:after="100" w:before="0"/>
      </w:pPr>
      <w:r>
        <w:rPr>
          <w:b w:val="0"/>
        </w:rPr>
        <w:t>C. Son</w:t>
      </w:r>
    </w:p>
    <w:p>
      <w:pPr>
        <w:spacing w:after="100" w:before="0"/>
      </w:pPr>
      <w:r>
        <w:rPr>
          <w:b w:val="0"/>
        </w:rPr>
        <w:t>D. Mishka herself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Mishika is looking for her mother.</w:t>
      </w:r>
    </w:p>
    <w:p>
      <w:pPr>
        <w:spacing w:before="0"/>
      </w:pPr>
      <w:r>
        <w:rPr>
          <w:b w:val="0"/>
        </w:rPr>
      </w:r>
    </w:p>
    <w:p>
      <w:pPr>
        <w:spacing w:after="100" w:line="360" w:lineRule="auto" w:before="0"/>
      </w:pPr>
      <w:r>
        <w:rPr>
          <w:b w:val="0"/>
        </w:rPr>
        <w:t>15. Pointing to the photograph of a boy, Vikas said, ”His father’s mother, Sunitha, is my wife’s sister’s mother”. How is Sunitha related to Vikas ?</w:t>
      </w:r>
    </w:p>
    <w:p>
      <w:pPr>
        <w:spacing w:before="0"/>
      </w:pPr>
      <w:r>
        <w:rPr>
          <w:b w:val="0"/>
        </w:rPr>
      </w:r>
    </w:p>
    <w:p>
      <w:pPr>
        <w:spacing w:after="100" w:before="0"/>
      </w:pPr>
      <w:r>
        <w:rPr>
          <w:b w:val="0"/>
        </w:rPr>
        <w:t>A. Mother-in-law</w:t>
      </w:r>
    </w:p>
    <w:p>
      <w:pPr>
        <w:spacing w:after="100" w:before="0"/>
      </w:pPr>
      <w:r>
        <w:rPr>
          <w:b w:val="0"/>
        </w:rPr>
        <w:t>B. Mother</w:t>
      </w:r>
    </w:p>
    <w:p>
      <w:pPr>
        <w:spacing w:after="100" w:before="0"/>
      </w:pPr>
      <w:r>
        <w:rPr>
          <w:b w:val="0"/>
        </w:rPr>
        <w:t>C. Maternal grandmother</w:t>
      </w:r>
    </w:p>
    <w:p>
      <w:pPr>
        <w:spacing w:after="100" w:before="0"/>
      </w:pPr>
      <w:r>
        <w:rPr>
          <w:b w:val="0"/>
        </w:rPr>
        <w:t>D. Maternal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symbols, Vikas's wife's sister's mother is Sunita means Sunita is the mother of Vikas's wife So, Sunita is the mother in law of Vikas. Hence, 'Mother in law' is the correct answer.</w:t>
      </w:r>
    </w:p>
    <w:p>
      <w:pPr>
        <w:spacing w:before="0"/>
      </w:pPr>
      <w:r>
        <w:rPr>
          <w:b w:val="0"/>
        </w:rPr>
      </w:r>
    </w:p>
    <w:p>
      <w:pPr>
        <w:spacing w:after="100" w:line="360" w:lineRule="auto" w:before="0"/>
      </w:pPr>
      <w:r>
        <w:rPr>
          <w:b w:val="0"/>
        </w:rPr>
        <w:t>16. Pointing towards the photograph of a person, Saksham said, “She is the only daughter of the only daughter of my father”. How is Saksham related to the person in the photograph?</w:t>
      </w:r>
    </w:p>
    <w:p>
      <w:pPr>
        <w:spacing w:before="0"/>
      </w:pPr>
      <w:r>
        <w:rPr>
          <w:b w:val="0"/>
        </w:rPr>
      </w:r>
    </w:p>
    <w:p>
      <w:pPr>
        <w:spacing w:after="100" w:before="0"/>
      </w:pPr>
      <w:r>
        <w:rPr>
          <w:b w:val="0"/>
        </w:rPr>
        <w:t>A. Mother's brother</w:t>
      </w:r>
    </w:p>
    <w:p>
      <w:pPr>
        <w:spacing w:after="100" w:before="0"/>
      </w:pPr>
      <w:r>
        <w:rPr>
          <w:b w:val="0"/>
        </w:rPr>
        <w:t>B. Father-in-law</w:t>
      </w:r>
    </w:p>
    <w:p>
      <w:pPr>
        <w:spacing w:after="100" w:before="0"/>
      </w:pPr>
      <w:r>
        <w:rPr>
          <w:b w:val="0"/>
        </w:rPr>
        <w:t>C. Father</w:t>
      </w:r>
    </w:p>
    <w:p>
      <w:pPr>
        <w:spacing w:after="100" w:before="0"/>
      </w:pPr>
      <w:r>
        <w:rPr>
          <w:b w:val="0"/>
        </w:rPr>
        <w:t>D. Grandfather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Saksham is 'Mother's brother' of the person in the photograph.</w:t>
      </w:r>
    </w:p>
    <w:p>
      <w:pPr>
        <w:spacing w:before="0"/>
      </w:pPr>
      <w:r>
        <w:rPr>
          <w:b w:val="0"/>
        </w:rPr>
      </w:r>
    </w:p>
    <w:p>
      <w:pPr>
        <w:spacing w:after="100" w:line="360" w:lineRule="auto" w:before="0"/>
      </w:pPr>
      <w:r>
        <w:rPr>
          <w:b w:val="0"/>
        </w:rPr>
        <w:t>17. Pointing to a photograph of a girl, Dev said, "She is my wife's sister's mother's only son's daughter". How is Dev's wife related to that girl's paternal grandfather?</w:t>
      </w:r>
    </w:p>
    <w:p>
      <w:pPr>
        <w:spacing w:before="0"/>
      </w:pPr>
      <w:r>
        <w:rPr>
          <w:b w:val="0"/>
        </w:rPr>
      </w:r>
    </w:p>
    <w:p>
      <w:pPr>
        <w:spacing w:after="100" w:before="0"/>
      </w:pPr>
      <w:r>
        <w:rPr>
          <w:b w:val="0"/>
        </w:rPr>
        <w:t>A. Daughter</w:t>
      </w:r>
    </w:p>
    <w:p>
      <w:pPr>
        <w:spacing w:after="100" w:before="0"/>
      </w:pPr>
      <w:r>
        <w:rPr>
          <w:b w:val="0"/>
        </w:rPr>
        <w:t>B. Paternal aunt</w:t>
      </w:r>
    </w:p>
    <w:p>
      <w:pPr>
        <w:spacing w:after="100" w:before="0"/>
      </w:pPr>
      <w:r>
        <w:rPr>
          <w:b w:val="0"/>
        </w:rPr>
        <w:t>C. Daughter-in-law</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Pointing to a photograph of a girl, Dev said, "She is my wife's sister's mother's only son's daughter". So, Here we see Dev's wife is 'Daughter' to that girl's paternal grandfather. Hence, the correct answer is Daughter.</w:t>
      </w:r>
    </w:p>
    <w:p>
      <w:pPr>
        <w:spacing w:before="0"/>
      </w:pPr>
      <w:r>
        <w:rPr>
          <w:b w:val="0"/>
        </w:rPr>
      </w:r>
    </w:p>
    <w:p>
      <w:pPr>
        <w:spacing w:after="100" w:line="360" w:lineRule="auto" w:before="0"/>
      </w:pPr>
      <w:r>
        <w:rPr>
          <w:b w:val="0"/>
        </w:rPr>
        <w:t>18. Manisha's sister Sakshi is the wife of Subham. Subham is the brother of Darshan. Akash, the son of Manisha, has a sister Rekha who is the daughter of Darshan. Rekha's father Darshan’s mother is Saloni. How is Saloni related to Sakshi?</w:t>
      </w:r>
    </w:p>
    <w:p>
      <w:pPr>
        <w:spacing w:before="0"/>
      </w:pPr>
      <w:r>
        <w:rPr>
          <w:b w:val="0"/>
        </w:rPr>
      </w:r>
    </w:p>
    <w:p>
      <w:pPr>
        <w:spacing w:after="100" w:before="0"/>
      </w:pPr>
      <w:r>
        <w:rPr>
          <w:b w:val="0"/>
        </w:rPr>
        <w:t>A. Daughter-in-law</w:t>
      </w:r>
    </w:p>
    <w:p>
      <w:pPr>
        <w:spacing w:after="100" w:before="0"/>
      </w:pPr>
      <w:r>
        <w:rPr>
          <w:b w:val="0"/>
        </w:rPr>
        <w:t>B. Sister</w:t>
      </w:r>
    </w:p>
    <w:p>
      <w:pPr>
        <w:spacing w:after="100" w:before="0"/>
      </w:pPr>
      <w:r>
        <w:rPr>
          <w:b w:val="0"/>
        </w:rPr>
        <w:t>C. Mother-in-law</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Saloni is the mother-in-law of Sakshi.</w:t>
      </w:r>
    </w:p>
    <w:p>
      <w:pPr>
        <w:spacing w:before="0"/>
      </w:pPr>
      <w:r>
        <w:rPr>
          <w:b w:val="0"/>
        </w:rPr>
      </w:r>
    </w:p>
    <w:p>
      <w:pPr>
        <w:spacing w:after="100" w:line="360" w:lineRule="auto" w:before="0"/>
      </w:pPr>
      <w:r>
        <w:rPr>
          <w:b w:val="0"/>
        </w:rPr>
        <w:t>19. Pointing to a woman Rashmi said "My father's daughter is the sister of this lady's daughter." How is that lady related to Rashmi ?</w:t>
      </w:r>
    </w:p>
    <w:p>
      <w:pPr>
        <w:spacing w:before="0"/>
      </w:pPr>
      <w:r>
        <w:rPr>
          <w:b w:val="0"/>
        </w:rPr>
      </w:r>
    </w:p>
    <w:p>
      <w:pPr>
        <w:spacing w:after="100" w:before="0"/>
      </w:pPr>
      <w:r>
        <w:rPr>
          <w:b w:val="0"/>
        </w:rPr>
        <w:t>A. Mother</w:t>
      </w:r>
    </w:p>
    <w:p>
      <w:pPr>
        <w:spacing w:after="100" w:before="0"/>
      </w:pPr>
      <w:r>
        <w:rPr>
          <w:b w:val="0"/>
        </w:rPr>
        <w:t>B. Daughter</w:t>
      </w:r>
    </w:p>
    <w:p>
      <w:pPr>
        <w:spacing w:after="100" w:before="0"/>
      </w:pPr>
      <w:r>
        <w:rPr>
          <w:b w:val="0"/>
        </w:rPr>
        <w:t>C. Sister</w:t>
      </w:r>
    </w:p>
    <w:p>
      <w:pPr>
        <w:spacing w:after="100" w:before="0"/>
      </w:pPr>
      <w:r>
        <w:rPr>
          <w:b w:val="0"/>
        </w:rPr>
        <w:t>D. Mother-in-law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She is Rashmi's mother.</w:t>
      </w:r>
    </w:p>
    <w:p>
      <w:pPr>
        <w:spacing w:before="0"/>
      </w:pPr>
      <w:r>
        <w:rPr>
          <w:b w:val="0"/>
        </w:rPr>
      </w:r>
    </w:p>
    <w:p>
      <w:pPr>
        <w:spacing w:after="100" w:line="360" w:lineRule="auto" w:before="0"/>
      </w:pPr>
      <w:r>
        <w:rPr>
          <w:b w:val="0"/>
        </w:rPr>
        <w:t>20. Looking at a photograph, Reema says, “This boy’s father is the father of my daughter”. How is the boy related to Reema’s daughter?</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Brother</w:t>
      </w:r>
    </w:p>
    <w:p>
      <w:pPr>
        <w:spacing w:after="100" w:before="0"/>
      </w:pPr>
      <w:r>
        <w:rPr>
          <w:b w:val="0"/>
        </w:rPr>
        <w:t>D. Father’s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Here, the boy in photograph is 'brother' to Reema's daughter.</w:t>
      </w:r>
    </w:p>
    <w:p>
      <w:pPr>
        <w:spacing w:before="0"/>
      </w:pPr>
      <w:r>
        <w:rPr>
          <w:b w:val="0"/>
        </w:rPr>
      </w:r>
    </w:p>
    <w:p>
      <w:pPr>
        <w:spacing w:after="100" w:line="360" w:lineRule="auto" w:before="0"/>
      </w:pPr>
      <w:r>
        <w:rPr>
          <w:b w:val="0"/>
        </w:rPr>
        <w:t>21. Pointing towards Sumit, Anuj said, “He is my mother’s father’s son’s brother’s son”. If Vinita who is married to Kartik, is the mother of Anuj, then how is Vinita related to Sumit?</w:t>
      </w:r>
    </w:p>
    <w:p>
      <w:pPr>
        <w:spacing w:before="0"/>
      </w:pPr>
      <w:r>
        <w:rPr>
          <w:b w:val="0"/>
        </w:rPr>
      </w:r>
    </w:p>
    <w:p>
      <w:pPr>
        <w:spacing w:after="100" w:before="0"/>
      </w:pPr>
      <w:r>
        <w:rPr>
          <w:b w:val="0"/>
        </w:rPr>
        <w:t>A. Father's sister</w:t>
      </w:r>
    </w:p>
    <w:p>
      <w:pPr>
        <w:spacing w:after="100" w:before="0"/>
      </w:pPr>
      <w:r>
        <w:rPr>
          <w:b w:val="0"/>
        </w:rPr>
        <w:t>B. Sister</w:t>
      </w:r>
    </w:p>
    <w:p>
      <w:pPr>
        <w:spacing w:after="100" w:before="0"/>
      </w:pPr>
      <w:r>
        <w:rPr>
          <w:b w:val="0"/>
        </w:rPr>
        <w:t>C. Mother</w:t>
      </w:r>
    </w:p>
    <w:p>
      <w:pPr>
        <w:spacing w:after="100" w:before="0"/>
      </w:pPr>
      <w:r>
        <w:rPr>
          <w:b w:val="0"/>
        </w:rPr>
        <w:t>D. Mother's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Pointing towards Sumit, Anuj said, “He is my mother’s father’s son’s brother’s son”. Vinita who is married to Kartik, is the mother of Anuj → Vinita is married to Kartik and Vinita is the mother of Anuj. The family tree is given below:- Clearly, Vinita's brother is the father of Sumit so Vinita is the father's sister of Sumit. (Vinita is the aunt of Sumit) Hence, "option 1" is the correct answer.</w:t>
      </w:r>
    </w:p>
    <w:p>
      <w:pPr>
        <w:spacing w:before="0"/>
      </w:pPr>
      <w:r>
        <w:rPr>
          <w:b w:val="0"/>
        </w:rPr>
      </w:r>
    </w:p>
    <w:p>
      <w:pPr>
        <w:spacing w:after="100" w:line="360" w:lineRule="auto" w:before="0"/>
      </w:pPr>
      <w:r>
        <w:rPr>
          <w:b w:val="0"/>
        </w:rPr>
        <w:t>22. Sunaina introduced Ritik as the son of the brother of her mother. How is Ritik related to Sunaina?</w:t>
      </w:r>
    </w:p>
    <w:p>
      <w:pPr>
        <w:spacing w:before="0"/>
      </w:pPr>
      <w:r>
        <w:rPr>
          <w:b w:val="0"/>
        </w:rPr>
      </w:r>
    </w:p>
    <w:p>
      <w:pPr>
        <w:spacing w:after="100" w:before="0"/>
      </w:pPr>
      <w:r>
        <w:rPr>
          <w:b w:val="0"/>
        </w:rPr>
        <w:t>A. Son</w:t>
      </w:r>
    </w:p>
    <w:p>
      <w:pPr>
        <w:spacing w:after="100" w:before="0"/>
      </w:pPr>
      <w:r>
        <w:rPr>
          <w:b w:val="0"/>
        </w:rPr>
        <w:t>B. Uncle</w:t>
      </w:r>
    </w:p>
    <w:p>
      <w:pPr>
        <w:spacing w:after="100" w:before="0"/>
      </w:pPr>
      <w:r>
        <w:rPr>
          <w:b w:val="0"/>
        </w:rPr>
        <w:t>C. Cousin</w:t>
      </w:r>
    </w:p>
    <w:p>
      <w:pPr>
        <w:spacing w:after="100" w:before="0"/>
      </w:pPr>
      <w:r>
        <w:rPr>
          <w:b w:val="0"/>
        </w:rPr>
        <w:t>D. Nephew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Preparing the family tree using the following symbols, Given: Sunaina introduced Ritik as the son of the brother of her mother. We can draw the following Family Tree from the information given above: Hence, Ritik is the "cousin" of Sunaina.</w:t>
      </w:r>
    </w:p>
    <w:p>
      <w:pPr>
        <w:spacing w:before="0"/>
      </w:pPr>
      <w:r>
        <w:rPr>
          <w:b w:val="0"/>
        </w:rPr>
      </w:r>
    </w:p>
    <w:p>
      <w:pPr>
        <w:spacing w:after="100" w:line="360" w:lineRule="auto" w:before="0"/>
      </w:pPr>
      <w:r>
        <w:rPr>
          <w:b w:val="0"/>
        </w:rPr>
        <w:t>23. Pointing to the photograph of a girl, Raghav said, "She is my father's mother's daughter's only brother's daughter". How is Raghav's father related to that girl's mother?</w:t>
      </w:r>
    </w:p>
    <w:p>
      <w:pPr>
        <w:spacing w:before="0"/>
      </w:pPr>
      <w:r>
        <w:rPr>
          <w:b w:val="0"/>
        </w:rPr>
      </w:r>
    </w:p>
    <w:p>
      <w:pPr>
        <w:spacing w:after="100" w:before="0"/>
      </w:pPr>
      <w:r>
        <w:rPr>
          <w:b w:val="0"/>
        </w:rPr>
        <w:t>A. Father</w:t>
      </w:r>
    </w:p>
    <w:p>
      <w:pPr>
        <w:spacing w:after="100" w:before="0"/>
      </w:pPr>
      <w:r>
        <w:rPr>
          <w:b w:val="0"/>
        </w:rPr>
        <w:t>B. Maternal uncle</w:t>
      </w:r>
    </w:p>
    <w:p>
      <w:pPr>
        <w:spacing w:after="100" w:before="0"/>
      </w:pPr>
      <w:r>
        <w:rPr>
          <w:b w:val="0"/>
        </w:rPr>
        <w:t>C. Son</w:t>
      </w:r>
    </w:p>
    <w:p>
      <w:pPr>
        <w:spacing w:after="100" w:before="0"/>
      </w:pPr>
      <w:r>
        <w:rPr>
          <w:b w:val="0"/>
        </w:rPr>
        <w:t>D. Husband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information, She (girl) is my (Raghav) father's mother's daughter's only brother's daughter, implies Raghav's father is the father of that girl. Therefore, the final family tree is as follows, Hence, Raghav's father is the husband of the mother of girl.</w:t>
      </w:r>
    </w:p>
    <w:p>
      <w:pPr>
        <w:spacing w:before="0"/>
      </w:pPr>
      <w:r>
        <w:rPr>
          <w:b w:val="0"/>
        </w:rPr>
      </w:r>
    </w:p>
    <w:p>
      <w:pPr>
        <w:spacing w:after="100" w:line="360" w:lineRule="auto" w:before="0"/>
      </w:pPr>
      <w:r>
        <w:rPr>
          <w:b w:val="0"/>
        </w:rPr>
        <w:t>24. Pointing to the photograph of a man, Muskan said, “He is the only grandson of my father’s grandfather”. How is Muskan related to the man in the photograph?</w:t>
      </w:r>
    </w:p>
    <w:p>
      <w:pPr>
        <w:spacing w:before="0"/>
      </w:pPr>
      <w:r>
        <w:rPr>
          <w:b w:val="0"/>
        </w:rPr>
      </w:r>
    </w:p>
    <w:p>
      <w:pPr>
        <w:spacing w:after="100" w:before="0"/>
      </w:pPr>
      <w:r>
        <w:rPr>
          <w:b w:val="0"/>
        </w:rPr>
        <w:t>A. Sister-in-law</w:t>
      </w:r>
    </w:p>
    <w:p>
      <w:pPr>
        <w:spacing w:after="100" w:before="0"/>
      </w:pPr>
      <w:r>
        <w:rPr>
          <w:b w:val="0"/>
        </w:rPr>
        <w:t>B. Daughter</w:t>
      </w:r>
    </w:p>
    <w:p>
      <w:pPr>
        <w:spacing w:after="100" w:before="0"/>
      </w:pPr>
      <w:r>
        <w:rPr>
          <w:b w:val="0"/>
        </w:rPr>
        <w:t>C. Mother</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Muskan's gender is not given. So, Muskan is either the Son or Daughter of the man in the photograph. In the given options, the son is not mentioned, Therefore, Muskan is the Daughter of the man in the photograph.</w:t>
      </w:r>
    </w:p>
    <w:p>
      <w:pPr>
        <w:spacing w:before="0"/>
      </w:pPr>
      <w:r>
        <w:rPr>
          <w:b w:val="0"/>
        </w:rPr>
      </w:r>
    </w:p>
    <w:p>
      <w:pPr>
        <w:spacing w:after="100" w:line="360" w:lineRule="auto" w:before="0"/>
      </w:pPr>
      <w:r>
        <w:rPr>
          <w:b w:val="0"/>
        </w:rPr>
        <w:t>25. Introducing a boy, Leela said to Ana, "He is the only son of my grandparents' only child". How is the boy related to Leela?</w:t>
      </w:r>
    </w:p>
    <w:p>
      <w:pPr>
        <w:spacing w:before="0"/>
      </w:pPr>
      <w:r>
        <w:rPr>
          <w:b w:val="0"/>
        </w:rPr>
      </w:r>
    </w:p>
    <w:p>
      <w:pPr>
        <w:spacing w:after="100" w:before="0"/>
      </w:pPr>
      <w:r>
        <w:rPr>
          <w:b w:val="0"/>
        </w:rPr>
        <w:t>A. Uncle</w:t>
      </w:r>
    </w:p>
    <w:p>
      <w:pPr>
        <w:spacing w:after="100" w:before="0"/>
      </w:pPr>
      <w:r>
        <w:rPr>
          <w:b w:val="0"/>
        </w:rPr>
        <w:t>B. Brother</w:t>
      </w:r>
    </w:p>
    <w:p>
      <w:pPr>
        <w:spacing w:after="100" w:before="0"/>
      </w:pPr>
      <w:r>
        <w:rPr>
          <w:b w:val="0"/>
        </w:rPr>
        <w:t>C. Father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chart : Family diagram : Case (i) → Here Boy introduced by Leela to Ana is 'Himself'. Case (ii) → Here Boy introduced by Leela to Ana is 'Leela's brother'. ∴ We go with case (ii). Thus, the boy introduced by Leela to Ana is 'Leela's brother'. Hence, the correct answer is "Brother". Additional Information</w:t>
      </w:r>
    </w:p>
    <w:p>
      <w:pPr>
        <w:spacing w:before="0"/>
      </w:pPr>
      <w:r>
        <w:rPr>
          <w:b w:val="0"/>
        </w:rPr>
        <w:t>• Case (i) :</w:t>
      </w:r>
    </w:p>
    <w:p>
      <w:pPr>
        <w:spacing w:before="0"/>
      </w:pPr>
      <w:r>
        <w:rPr>
          <w:b w:val="0"/>
        </w:rPr>
        <w:t>• Case (ii) :</w:t>
      </w:r>
    </w:p>
    <w:p>
      <w:pPr>
        <w:spacing w:before="0"/>
      </w:pPr>
      <w:r>
        <w:rPr>
          <w:b w:val="0"/>
        </w:rPr>
        <w:t>• There is no option provided Himself/Leela.</w:t>
      </w:r>
    </w:p>
    <w:p>
      <w:pPr>
        <w:spacing w:before="0"/>
      </w:pPr>
      <w:r>
        <w:rPr>
          <w:b w:val="0"/>
        </w:rPr>
        <w:t>• Leela's grandparents could be Leela's father's or mother's parents</w:t>
      </w:r>
    </w:p>
    <w:p>
      <w:pPr>
        <w:spacing w:before="0"/>
      </w:pPr>
      <w:r>
        <w:rPr>
          <w:b w:val="0"/>
        </w:rPr>
      </w:r>
    </w:p>
    <w:p>
      <w:pPr>
        <w:spacing w:after="100" w:line="360" w:lineRule="auto" w:before="0"/>
      </w:pPr>
      <w:r>
        <w:rPr>
          <w:b w:val="0"/>
        </w:rPr>
        <w:t>26. Ranjana said to a woman, “My father is the paternal grandfather of your son Piyush”. How is Piyush related to Ranjana?</w:t>
      </w:r>
    </w:p>
    <w:p>
      <w:pPr>
        <w:spacing w:before="0"/>
      </w:pPr>
      <w:r>
        <w:rPr>
          <w:b w:val="0"/>
        </w:rPr>
      </w:r>
    </w:p>
    <w:p>
      <w:pPr>
        <w:spacing w:after="100" w:before="0"/>
      </w:pPr>
      <w:r>
        <w:rPr>
          <w:b w:val="0"/>
        </w:rPr>
        <w:t>A. Cousin</w:t>
      </w:r>
    </w:p>
    <w:p>
      <w:pPr>
        <w:spacing w:after="100" w:before="0"/>
      </w:pPr>
      <w:r>
        <w:rPr>
          <w:b w:val="0"/>
        </w:rPr>
        <w:t>B. Grandson</w:t>
      </w:r>
    </w:p>
    <w:p>
      <w:pPr>
        <w:spacing w:after="100" w:before="0"/>
      </w:pPr>
      <w:r>
        <w:rPr>
          <w:b w:val="0"/>
        </w:rPr>
        <w:t>C. Brother</w:t>
      </w:r>
    </w:p>
    <w:p>
      <w:pPr>
        <w:spacing w:after="100" w:before="0"/>
      </w:pPr>
      <w:r>
        <w:rPr>
          <w:b w:val="0"/>
        </w:rPr>
        <w:t>D. Nephew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using the symbols in the table given below, we can draw the following family tree: Case I: Piyush is Nephew of Ranjana. Case II: Piyush is son of Ranjana. In the options, Nephew is given, so it is clear that Piyush is the Nephew of Ranjana. Hence, ‘Nephew’ is the correct answer.</w:t>
      </w:r>
    </w:p>
    <w:p>
      <w:pPr>
        <w:spacing w:before="0"/>
      </w:pPr>
      <w:r>
        <w:rPr>
          <w:b w:val="0"/>
        </w:rPr>
      </w:r>
    </w:p>
    <w:p>
      <w:pPr>
        <w:spacing w:after="100" w:line="360" w:lineRule="auto" w:before="0"/>
      </w:pPr>
      <w:r>
        <w:rPr>
          <w:b w:val="0"/>
        </w:rPr>
        <w:t>27. Pointing towards a picture, Ram said, "The woman in the picture is the wife of the only son of the mother of my father's sister". How is the woman related to Ram?</w:t>
      </w:r>
    </w:p>
    <w:p>
      <w:pPr>
        <w:spacing w:before="0"/>
      </w:pPr>
      <w:r>
        <w:rPr>
          <w:b w:val="0"/>
        </w:rPr>
      </w:r>
    </w:p>
    <w:p>
      <w:pPr>
        <w:spacing w:after="100" w:before="0"/>
      </w:pPr>
      <w:r>
        <w:rPr>
          <w:b w:val="0"/>
        </w:rPr>
        <w:t>A. Wife</w:t>
      </w:r>
    </w:p>
    <w:p>
      <w:pPr>
        <w:spacing w:after="100" w:before="0"/>
      </w:pPr>
      <w:r>
        <w:rPr>
          <w:b w:val="0"/>
        </w:rPr>
        <w:t>B. Mother</w:t>
      </w:r>
    </w:p>
    <w:p>
      <w:pPr>
        <w:spacing w:after="100" w:before="0"/>
      </w:pPr>
      <w:r>
        <w:rPr>
          <w:b w:val="0"/>
        </w:rPr>
        <w:t>C. Sister</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woman is the Mother of Ram.</w:t>
      </w:r>
    </w:p>
    <w:p>
      <w:pPr>
        <w:spacing w:before="0"/>
      </w:pPr>
      <w:r>
        <w:rPr>
          <w:b w:val="0"/>
        </w:rPr>
      </w:r>
    </w:p>
    <w:p>
      <w:pPr>
        <w:spacing w:after="100" w:line="360" w:lineRule="auto" w:before="0"/>
      </w:pPr>
      <w:r>
        <w:rPr>
          <w:b w:val="0"/>
        </w:rPr>
        <w:t>28. Azad points towards a picture and says it’s the picture of his mother’s father’s only granddaughter’s only brother. How is Azad related to the person in the picture?</w:t>
      </w:r>
    </w:p>
    <w:p>
      <w:pPr>
        <w:spacing w:before="0"/>
      </w:pPr>
      <w:r>
        <w:rPr>
          <w:b w:val="0"/>
        </w:rPr>
      </w:r>
    </w:p>
    <w:p>
      <w:pPr>
        <w:spacing w:after="100" w:before="0"/>
      </w:pPr>
      <w:r>
        <w:rPr>
          <w:b w:val="0"/>
        </w:rPr>
        <w:t>A. Sister</w:t>
      </w:r>
    </w:p>
    <w:p>
      <w:pPr>
        <w:spacing w:after="100" w:before="0"/>
      </w:pPr>
      <w:r>
        <w:rPr>
          <w:b w:val="0"/>
        </w:rPr>
        <w:t>B. Son</w:t>
      </w:r>
    </w:p>
    <w:p>
      <w:pPr>
        <w:spacing w:after="100" w:before="0"/>
      </w:pPr>
      <w:r>
        <w:rPr>
          <w:b w:val="0"/>
        </w:rPr>
        <w:t>C. Father</w:t>
      </w:r>
    </w:p>
    <w:p>
      <w:pPr>
        <w:spacing w:after="100" w:before="0"/>
      </w:pPr>
      <w:r>
        <w:rPr>
          <w:b w:val="0"/>
        </w:rPr>
        <w:t>D. Azad himself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Chart: Given: Azad points towards a picture and says it’s the picture of his mother’s father’s only granddaughter’s only brother. So, Azad himself is in the picture. Hence, the correct answer is 'Option 4'.</w:t>
      </w:r>
    </w:p>
    <w:p>
      <w:pPr>
        <w:spacing w:before="0"/>
      </w:pPr>
      <w:r>
        <w:rPr>
          <w:b w:val="0"/>
        </w:rPr>
      </w:r>
    </w:p>
    <w:p>
      <w:pPr>
        <w:spacing w:after="100" w:line="360" w:lineRule="auto" w:before="0"/>
      </w:pPr>
      <w:r>
        <w:rPr>
          <w:b w:val="0"/>
        </w:rPr>
        <w:t>29. Pointing at a woman, Ram said, “She is the only maternal aunt of my maternal aunt’s daughters, and I don’t have any maternal uncle.” What is the relation of the woman to Ram?</w:t>
      </w:r>
    </w:p>
    <w:p>
      <w:pPr>
        <w:spacing w:before="0"/>
      </w:pPr>
      <w:r>
        <w:rPr>
          <w:b w:val="0"/>
        </w:rPr>
      </w:r>
    </w:p>
    <w:p>
      <w:pPr>
        <w:spacing w:after="100" w:before="0"/>
      </w:pPr>
      <w:r>
        <w:rPr>
          <w:b w:val="0"/>
        </w:rPr>
        <w:t>A. Sister-in-law</w:t>
      </w:r>
    </w:p>
    <w:p>
      <w:pPr>
        <w:spacing w:after="100" w:before="0"/>
      </w:pPr>
      <w:r>
        <w:rPr>
          <w:b w:val="0"/>
        </w:rPr>
        <w:t>B. Mother</w:t>
      </w:r>
    </w:p>
    <w:p>
      <w:pPr>
        <w:spacing w:after="100" w:before="0"/>
      </w:pPr>
      <w:r>
        <w:rPr>
          <w:b w:val="0"/>
        </w:rPr>
        <w:t>C. Sister</w:t>
      </w:r>
    </w:p>
    <w:p>
      <w:pPr>
        <w:spacing w:after="100" w:before="0"/>
      </w:pPr>
      <w:r>
        <w:rPr>
          <w:b w:val="0"/>
        </w:rPr>
        <w:t>D. Grandmother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information we draw a tree using symbols: She is the only maternal aunt of my maternal aunt’s daughters, and I don’t have any maternal uncle. Maternal aunt's daughters = My cousin &amp; only maternal aunt of my cousins = My mother. From the diagram we can see that, the woman is mother of Ram. Hence the correct answer is option 2)</w:t>
      </w:r>
    </w:p>
    <w:p>
      <w:pPr>
        <w:spacing w:before="0"/>
      </w:pPr>
      <w:r>
        <w:rPr>
          <w:b w:val="0"/>
        </w:rPr>
      </w:r>
    </w:p>
    <w:p>
      <w:pPr>
        <w:spacing w:after="100" w:line="360" w:lineRule="auto" w:before="0"/>
      </w:pPr>
      <w:r>
        <w:rPr>
          <w:b w:val="0"/>
        </w:rPr>
        <w:t>30. Ronita's only brother Vikram is the husband of Kritika's mother Sejal. How is Ronita's mother Chandni related to Kritika?</w:t>
      </w:r>
    </w:p>
    <w:p>
      <w:pPr>
        <w:spacing w:before="0"/>
      </w:pPr>
      <w:r>
        <w:rPr>
          <w:b w:val="0"/>
        </w:rPr>
      </w:r>
    </w:p>
    <w:p>
      <w:pPr>
        <w:spacing w:after="100" w:before="0"/>
      </w:pPr>
      <w:r>
        <w:rPr>
          <w:b w:val="0"/>
        </w:rPr>
        <w:t>A. Paternal aunt</w:t>
      </w:r>
    </w:p>
    <w:p>
      <w:pPr>
        <w:spacing w:after="100" w:before="0"/>
      </w:pPr>
      <w:r>
        <w:rPr>
          <w:b w:val="0"/>
        </w:rPr>
        <w:t>B. Mother-in-law</w:t>
      </w:r>
    </w:p>
    <w:p>
      <w:pPr>
        <w:spacing w:after="100" w:before="0"/>
      </w:pPr>
      <w:r>
        <w:rPr>
          <w:b w:val="0"/>
        </w:rPr>
        <w:t>C. Paternal grandmother</w:t>
      </w:r>
    </w:p>
    <w:p>
      <w:pPr>
        <w:spacing w:after="100" w:before="0"/>
      </w:pPr>
      <w:r>
        <w:rPr>
          <w:b w:val="0"/>
        </w:rPr>
        <w:t>D. Maternal grandmother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statements: Ronita's only brother Vikram is the husband of Kritika's mother Sejal. (This means, Vikram and Sejal are the father and mother of Kritika respectively) Ronita's mother is Chandni. (This means, Chandni is also the mother of Vikram) For understanding the relations: The relation has been shown in the below given diagram: Thus, Chandni is the paternal grandmother of Kritika. Hence, Paternal grandmother is correct.</w:t>
      </w:r>
    </w:p>
    <w:p>
      <w:pPr>
        <w:spacing w:before="0"/>
      </w:pPr>
      <w:r>
        <w:rPr>
          <w:b w:val="0"/>
        </w:rPr>
      </w:r>
    </w:p>
    <w:p>
      <w:pPr>
        <w:spacing w:after="100" w:line="360" w:lineRule="auto" w:before="0"/>
      </w:pPr>
      <w:r>
        <w:rPr>
          <w:b w:val="0"/>
        </w:rPr>
        <w:t>31. Roshni met a man in the market, who is the only son of her mother's father's wife. How is the person's wife related to Roshni?</w:t>
      </w:r>
    </w:p>
    <w:p>
      <w:pPr>
        <w:spacing w:before="0"/>
      </w:pPr>
      <w:r>
        <w:rPr>
          <w:b w:val="0"/>
        </w:rPr>
      </w:r>
    </w:p>
    <w:p>
      <w:pPr>
        <w:spacing w:after="100" w:before="0"/>
      </w:pPr>
      <w:r>
        <w:rPr>
          <w:b w:val="0"/>
        </w:rPr>
        <w:t>A. sister</w:t>
      </w:r>
    </w:p>
    <w:p>
      <w:pPr>
        <w:spacing w:after="100" w:before="0"/>
      </w:pPr>
      <w:r>
        <w:rPr>
          <w:b w:val="0"/>
        </w:rPr>
        <w:t>B. maternal aunt</w:t>
      </w:r>
    </w:p>
    <w:p>
      <w:pPr>
        <w:spacing w:after="100" w:before="0"/>
      </w:pPr>
      <w:r>
        <w:rPr>
          <w:b w:val="0"/>
        </w:rPr>
        <w:t>C. mother</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From the given information we draw a chart using the following chart: From the chart we can see that, that lady is Roshni's maternal aunt. Hence, the correct answer is option 2.</w:t>
      </w:r>
    </w:p>
    <w:p>
      <w:pPr>
        <w:spacing w:before="0"/>
      </w:pPr>
      <w:r>
        <w:rPr>
          <w:b w:val="0"/>
        </w:rPr>
      </w:r>
    </w:p>
    <w:p>
      <w:pPr>
        <w:spacing w:after="100" w:line="360" w:lineRule="auto" w:before="0"/>
      </w:pPr>
      <w:r>
        <w:rPr>
          <w:b w:val="0"/>
        </w:rPr>
        <w:t>32. Pointing to a player in a stadium, Sanjana said, "He is my paternal grandmother's only son's only son-in-law's son". How is that player's father related to Sanjana?</w:t>
      </w:r>
    </w:p>
    <w:p>
      <w:pPr>
        <w:spacing w:before="0"/>
      </w:pPr>
      <w:r>
        <w:rPr>
          <w:b w:val="0"/>
        </w:rPr>
      </w:r>
    </w:p>
    <w:p>
      <w:pPr>
        <w:spacing w:after="100" w:before="0"/>
      </w:pPr>
      <w:r>
        <w:rPr>
          <w:b w:val="0"/>
        </w:rPr>
        <w:t>A. Cousin</w:t>
      </w:r>
    </w:p>
    <w:p>
      <w:pPr>
        <w:spacing w:after="100" w:before="0"/>
      </w:pPr>
      <w:r>
        <w:rPr>
          <w:b w:val="0"/>
        </w:rPr>
        <w:t>B. Uncle</w:t>
      </w:r>
    </w:p>
    <w:p>
      <w:pPr>
        <w:spacing w:after="100" w:before="0"/>
      </w:pPr>
      <w:r>
        <w:rPr>
          <w:b w:val="0"/>
        </w:rPr>
        <w:t>C. Husband</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 Pointing to a player in a stadium, Sanjana said, "He is my paternal grandmother's only son's only son-in-law's son". Here, my (Sanjana) paternal grandmother's only son's only son-in-law's means Sanjana will be the only daughter of Her father. The final arrangement will be- The Player's father is the husband of Sanjana. Hence, "option 3" is the correct answer.</w:t>
      </w:r>
    </w:p>
    <w:p>
      <w:pPr>
        <w:spacing w:before="0"/>
      </w:pPr>
      <w:r>
        <w:rPr>
          <w:b w:val="0"/>
        </w:rPr>
      </w:r>
    </w:p>
    <w:p>
      <w:pPr>
        <w:spacing w:after="100" w:line="360" w:lineRule="auto" w:before="0"/>
      </w:pPr>
      <w:r>
        <w:rPr>
          <w:b w:val="0"/>
        </w:rPr>
        <w:t>33. Looking at a photograph of a woman, Samuel said, "She is the mother of the daughter of my father's brother." How is Samuel related to the woman in the picture?</w:t>
      </w:r>
    </w:p>
    <w:p>
      <w:pPr>
        <w:spacing w:before="0"/>
      </w:pPr>
      <w:r>
        <w:rPr>
          <w:b w:val="0"/>
        </w:rPr>
      </w:r>
    </w:p>
    <w:p>
      <w:pPr>
        <w:spacing w:after="100" w:before="0"/>
      </w:pPr>
      <w:r>
        <w:rPr>
          <w:b w:val="0"/>
        </w:rPr>
        <w:t>A. Son</w:t>
      </w:r>
    </w:p>
    <w:p>
      <w:pPr>
        <w:spacing w:after="100" w:before="0"/>
      </w:pPr>
      <w:r>
        <w:rPr>
          <w:b w:val="0"/>
        </w:rPr>
        <w:t>B. Brother</w:t>
      </w:r>
    </w:p>
    <w:p>
      <w:pPr>
        <w:spacing w:after="100" w:before="0"/>
      </w:pPr>
      <w:r>
        <w:rPr>
          <w:b w:val="0"/>
        </w:rPr>
        <w:t>C. Husband's Brother</w:t>
      </w:r>
    </w:p>
    <w:p>
      <w:pPr>
        <w:spacing w:after="100" w:before="0"/>
      </w:pPr>
      <w:r>
        <w:rPr>
          <w:b w:val="0"/>
        </w:rPr>
        <w:t>D. Husband's Brother's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Here, 'Samuel' is Husband's Brother's Son to the woman in the picture.</w:t>
      </w:r>
    </w:p>
    <w:p>
      <w:pPr>
        <w:spacing w:before="0"/>
      </w:pPr>
      <w:r>
        <w:rPr>
          <w:b w:val="0"/>
        </w:rPr>
      </w:r>
    </w:p>
    <w:p>
      <w:pPr>
        <w:spacing w:after="100" w:line="360" w:lineRule="auto" w:before="0"/>
      </w:pPr>
      <w:r>
        <w:rPr>
          <w:b w:val="0"/>
        </w:rPr>
        <w:t>34. Pointing to a woman on the stage, Noor said, “She is the wife of the son-in-law of the wife of my father”. How is the woman related to Noor?</w:t>
      </w:r>
    </w:p>
    <w:p>
      <w:pPr>
        <w:spacing w:before="0"/>
      </w:pPr>
      <w:r>
        <w:rPr>
          <w:b w:val="0"/>
        </w:rPr>
      </w:r>
    </w:p>
    <w:p>
      <w:pPr>
        <w:spacing w:after="100" w:before="0"/>
      </w:pPr>
      <w:r>
        <w:rPr>
          <w:b w:val="0"/>
        </w:rPr>
        <w:t>A. Mother</w:t>
      </w:r>
    </w:p>
    <w:p>
      <w:pPr>
        <w:spacing w:after="100" w:before="0"/>
      </w:pPr>
      <w:r>
        <w:rPr>
          <w:b w:val="0"/>
        </w:rPr>
        <w:t>B. Daughter</w:t>
      </w:r>
    </w:p>
    <w:p>
      <w:pPr>
        <w:spacing w:after="100" w:before="0"/>
      </w:pPr>
      <w:r>
        <w:rPr>
          <w:b w:val="0"/>
        </w:rPr>
        <w:t>C. Sister</w:t>
      </w:r>
    </w:p>
    <w:p>
      <w:pPr>
        <w:spacing w:after="100" w:before="0"/>
      </w:pPr>
      <w:r>
        <w:rPr>
          <w:b w:val="0"/>
        </w:rPr>
        <w:t>D. Sister-in-law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woman is the sister of Noor.</w:t>
      </w:r>
    </w:p>
    <w:p>
      <w:pPr>
        <w:spacing w:before="0"/>
      </w:pPr>
      <w:r>
        <w:rPr>
          <w:b w:val="0"/>
        </w:rPr>
      </w:r>
    </w:p>
    <w:p>
      <w:pPr>
        <w:spacing w:after="100" w:line="360" w:lineRule="auto" w:before="0"/>
      </w:pPr>
      <w:r>
        <w:rPr>
          <w:b w:val="0"/>
        </w:rPr>
        <w:t>35. A woman said to a man, “Your mother’s husband’s father is my husband”. How is the woman related to the man?</w:t>
      </w:r>
    </w:p>
    <w:p>
      <w:pPr>
        <w:spacing w:before="0"/>
      </w:pPr>
      <w:r>
        <w:rPr>
          <w:b w:val="0"/>
        </w:rPr>
      </w:r>
    </w:p>
    <w:p>
      <w:pPr>
        <w:spacing w:after="100" w:before="0"/>
      </w:pPr>
      <w:r>
        <w:rPr>
          <w:b w:val="0"/>
        </w:rPr>
        <w:t>A. Grandson</w:t>
      </w:r>
    </w:p>
    <w:p>
      <w:pPr>
        <w:spacing w:after="100" w:before="0"/>
      </w:pPr>
      <w:r>
        <w:rPr>
          <w:b w:val="0"/>
        </w:rPr>
        <w:t>B. Grandmother</w:t>
      </w:r>
    </w:p>
    <w:p>
      <w:pPr>
        <w:spacing w:after="100" w:before="0"/>
      </w:pPr>
      <w:r>
        <w:rPr>
          <w:b w:val="0"/>
        </w:rPr>
        <w:t>C. Mother</w:t>
      </w:r>
    </w:p>
    <w:p>
      <w:pPr>
        <w:spacing w:after="100" w:before="0"/>
      </w:pPr>
      <w:r>
        <w:rPr>
          <w:b w:val="0"/>
        </w:rPr>
        <w:t>D. Wife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woman said to a man, “Your mother’s husband’s father is my husband”. So, the woman is 'Grandmother' of the man.</w:t>
      </w:r>
    </w:p>
    <w:p>
      <w:pPr>
        <w:spacing w:before="0"/>
      </w:pPr>
      <w:r>
        <w:rPr>
          <w:b w:val="0"/>
        </w:rPr>
      </w:r>
    </w:p>
    <w:p>
      <w:pPr>
        <w:spacing w:after="100" w:line="360" w:lineRule="auto" w:before="0"/>
      </w:pPr>
      <w:r>
        <w:rPr>
          <w:b w:val="0"/>
        </w:rPr>
        <w:t>36. Amit said that his father's mother's only daughter - in - law's daughter's father gave him a gift. Who gave the gift to Amit?</w:t>
      </w:r>
    </w:p>
    <w:p>
      <w:pPr>
        <w:spacing w:before="0"/>
      </w:pPr>
      <w:r>
        <w:rPr>
          <w:b w:val="0"/>
        </w:rPr>
      </w:r>
    </w:p>
    <w:p>
      <w:pPr>
        <w:spacing w:after="100" w:before="0"/>
      </w:pPr>
      <w:r>
        <w:rPr>
          <w:b w:val="0"/>
        </w:rPr>
        <w:t>A. Grandfather</w:t>
      </w:r>
    </w:p>
    <w:p>
      <w:pPr>
        <w:spacing w:after="100" w:before="0"/>
      </w:pPr>
      <w:r>
        <w:rPr>
          <w:b w:val="0"/>
        </w:rPr>
        <w:t>B. Brother</w:t>
      </w:r>
    </w:p>
    <w:p>
      <w:pPr>
        <w:spacing w:after="100" w:before="0"/>
      </w:pPr>
      <w:r>
        <w:rPr>
          <w:b w:val="0"/>
        </w:rPr>
        <w:t>C. Uncle</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using the following symbols: Hence, 'His Father' gave Amit the gift.</w:t>
      </w:r>
    </w:p>
    <w:p>
      <w:pPr>
        <w:spacing w:before="0"/>
      </w:pPr>
      <w:r>
        <w:rPr>
          <w:b w:val="0"/>
        </w:rPr>
        <w:t>• Amit said that his father's mother's only daughter - in - law's daughter's father gave him a gift.</w:t>
      </w:r>
    </w:p>
    <w:p>
      <w:pPr>
        <w:spacing w:before="0"/>
      </w:pPr>
      <w:r>
        <w:rPr>
          <w:b w:val="0"/>
        </w:rPr>
      </w:r>
    </w:p>
    <w:p>
      <w:pPr>
        <w:spacing w:after="100" w:line="360" w:lineRule="auto" w:before="0"/>
      </w:pPr>
      <w:r>
        <w:rPr>
          <w:b w:val="0"/>
        </w:rPr>
        <w:t>37. Snigda said that she met her mother's only brother's son's mother's father-in-law. Whom did she meet?</w:t>
      </w:r>
    </w:p>
    <w:p>
      <w:pPr>
        <w:spacing w:before="0"/>
      </w:pPr>
      <w:r>
        <w:rPr>
          <w:b w:val="0"/>
        </w:rPr>
      </w:r>
    </w:p>
    <w:p>
      <w:pPr>
        <w:spacing w:after="100" w:before="0"/>
      </w:pPr>
      <w:r>
        <w:rPr>
          <w:b w:val="0"/>
        </w:rPr>
        <w:t>A. Uncle</w:t>
      </w:r>
    </w:p>
    <w:p>
      <w:pPr>
        <w:spacing w:after="100" w:before="0"/>
      </w:pPr>
      <w:r>
        <w:rPr>
          <w:b w:val="0"/>
        </w:rPr>
        <w:t>B. Grandfather</w:t>
      </w:r>
    </w:p>
    <w:p>
      <w:pPr>
        <w:spacing w:after="100" w:before="0"/>
      </w:pPr>
      <w:r>
        <w:rPr>
          <w:b w:val="0"/>
        </w:rPr>
        <w:t>C. Father</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information, Snigda met her mother's only brother's son's mother's father-in-law, implies she met her maternal grandfather as shown below, the final family tree is as follows: Hence, grandfather is the correct answer.</w:t>
      </w:r>
    </w:p>
    <w:p>
      <w:pPr>
        <w:spacing w:before="0"/>
      </w:pPr>
      <w:r>
        <w:rPr>
          <w:b w:val="0"/>
        </w:rPr>
      </w:r>
    </w:p>
    <w:p>
      <w:pPr>
        <w:spacing w:after="100" w:line="360" w:lineRule="auto" w:before="0"/>
      </w:pPr>
      <w:r>
        <w:rPr>
          <w:b w:val="0"/>
        </w:rPr>
        <w:t>38. Pointing to a girl in a college poster, Deepika said, "She is my mother-in-law's only son’s niece". How is that girl's mother related to Deepika?</w:t>
      </w:r>
    </w:p>
    <w:p>
      <w:pPr>
        <w:spacing w:before="0"/>
      </w:pPr>
      <w:r>
        <w:rPr>
          <w:b w:val="0"/>
        </w:rPr>
      </w:r>
    </w:p>
    <w:p>
      <w:pPr>
        <w:spacing w:after="100" w:before="0"/>
      </w:pPr>
      <w:r>
        <w:rPr>
          <w:b w:val="0"/>
        </w:rPr>
        <w:t>A. Daughter-in-law</w:t>
      </w:r>
    </w:p>
    <w:p>
      <w:pPr>
        <w:spacing w:after="100" w:before="0"/>
      </w:pPr>
      <w:r>
        <w:rPr>
          <w:b w:val="0"/>
        </w:rPr>
        <w:t>B. Sister</w:t>
      </w:r>
    </w:p>
    <w:p>
      <w:pPr>
        <w:spacing w:after="100" w:before="0"/>
      </w:pPr>
      <w:r>
        <w:rPr>
          <w:b w:val="0"/>
        </w:rPr>
        <w:t>C. Sister-in-law</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Preparing the family tree using the following symbols, Given: "She is my mother-in-law's only son’s niece" We can draw following Family Tree from the information given above: Hence, the girl's mother is "Sister-in-law" of Deepika.</w:t>
      </w:r>
    </w:p>
    <w:p>
      <w:pPr>
        <w:spacing w:before="0"/>
      </w:pPr>
      <w:r>
        <w:rPr>
          <w:b w:val="0"/>
        </w:rPr>
      </w:r>
    </w:p>
    <w:p>
      <w:pPr>
        <w:spacing w:after="100" w:line="360" w:lineRule="auto" w:before="0"/>
      </w:pPr>
      <w:r>
        <w:rPr>
          <w:b w:val="0"/>
        </w:rPr>
        <w:t>39. Pointing to a baby girl in a cradle, Sripad said, "She is the daughter of my father's mother's only daughter's elder daughter". How is the baby girl's mother related to Sripad?</w:t>
      </w:r>
    </w:p>
    <w:p>
      <w:pPr>
        <w:spacing w:before="0"/>
      </w:pPr>
      <w:r>
        <w:rPr>
          <w:b w:val="0"/>
        </w:rPr>
      </w:r>
    </w:p>
    <w:p>
      <w:pPr>
        <w:spacing w:after="100" w:before="0"/>
      </w:pPr>
      <w:r>
        <w:rPr>
          <w:b w:val="0"/>
        </w:rPr>
        <w:t>A. Aunt</w:t>
      </w:r>
    </w:p>
    <w:p>
      <w:pPr>
        <w:spacing w:after="100" w:before="0"/>
      </w:pPr>
      <w:r>
        <w:rPr>
          <w:b w:val="0"/>
        </w:rPr>
        <w:t>B. Cousin</w:t>
      </w:r>
    </w:p>
    <w:p>
      <w:pPr>
        <w:spacing w:after="100" w:before="0"/>
      </w:pPr>
      <w:r>
        <w:rPr>
          <w:b w:val="0"/>
        </w:rPr>
        <w:t>C. Niece</w:t>
      </w:r>
    </w:p>
    <w:p>
      <w:pPr>
        <w:spacing w:after="100" w:before="0"/>
      </w:pPr>
      <w:r>
        <w:rPr>
          <w:b w:val="0"/>
        </w:rPr>
        <w:t>D. Sister-in-law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Sripad Said:- The family tree is given below:-She is the daughter of my father's mother's only daughter's elder daughter. Here, My(Sripad) father's mother = Sripad's Paternal Grandmother. Sripad's Paternal Grandmother's only daughter's = Sripad's paternal Aunt. Sripad's paternal Aunt's elder daughter = Sripad's cousin sister daughter. Sripad's cousin sister's daughter(Baby Girl) = Sripad's neice. So, The mother of Baby Girl is Cousin of Sripad. In which Sripad's father's mother's only daughter is the only sister of Sripad's father and grandmother of the baby girl. So, the baby girl's mother is the cousin of Sripad. Hence, "option 2" is the correct answer. Note: There was an ambiguity in the original question paper in the previous year's paper. We have selected the correct options as per the given statement in question.</w:t>
      </w:r>
    </w:p>
    <w:p>
      <w:pPr>
        <w:spacing w:before="0"/>
      </w:pPr>
      <w:r>
        <w:rPr>
          <w:b w:val="0"/>
        </w:rPr>
      </w:r>
    </w:p>
    <w:p>
      <w:pPr>
        <w:spacing w:after="100" w:line="360" w:lineRule="auto" w:before="0"/>
      </w:pPr>
      <w:r>
        <w:rPr>
          <w:b w:val="0"/>
        </w:rPr>
        <w:t>40. Amil points towards a girl and says she is his only daughter's father's paternal grandfather's granddaughter. Amil's father has no siblings. How is the girl related to Amil?</w:t>
      </w:r>
    </w:p>
    <w:p>
      <w:pPr>
        <w:spacing w:before="0"/>
      </w:pPr>
      <w:r>
        <w:rPr>
          <w:b w:val="0"/>
        </w:rPr>
      </w:r>
    </w:p>
    <w:p>
      <w:pPr>
        <w:spacing w:after="100" w:before="0"/>
      </w:pPr>
      <w:r>
        <w:rPr>
          <w:b w:val="0"/>
        </w:rPr>
        <w:t>A. Granddaughter</w:t>
      </w:r>
    </w:p>
    <w:p>
      <w:pPr>
        <w:spacing w:after="100" w:before="0"/>
      </w:pPr>
      <w:r>
        <w:rPr>
          <w:b w:val="0"/>
        </w:rPr>
        <w:t>B. Sister</w:t>
      </w:r>
    </w:p>
    <w:p>
      <w:pPr>
        <w:spacing w:after="100" w:before="0"/>
      </w:pPr>
      <w:r>
        <w:rPr>
          <w:b w:val="0"/>
        </w:rPr>
        <w:t>C. Paternal grandmother</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girl is the sister of Amil.</w:t>
      </w:r>
    </w:p>
    <w:p>
      <w:pPr>
        <w:spacing w:before="0"/>
      </w:pPr>
      <w:r>
        <w:rPr>
          <w:b w:val="0"/>
        </w:rPr>
      </w:r>
    </w:p>
    <w:p>
      <w:pPr>
        <w:spacing w:after="100" w:line="360" w:lineRule="auto" w:before="0"/>
      </w:pPr>
      <w:r>
        <w:rPr>
          <w:b w:val="0"/>
        </w:rPr>
        <w:t>41. Pointing to a man, Rocky (a man) said, “He is the father of the daughter of my daughter-in-law.” How Rocky is related to that man?</w:t>
      </w:r>
    </w:p>
    <w:p>
      <w:pPr>
        <w:spacing w:before="0"/>
      </w:pPr>
      <w:r>
        <w:rPr>
          <w:b w:val="0"/>
        </w:rPr>
      </w:r>
    </w:p>
    <w:p>
      <w:pPr>
        <w:spacing w:after="100" w:before="0"/>
      </w:pPr>
      <w:r>
        <w:rPr>
          <w:b w:val="0"/>
        </w:rPr>
        <w:t>A. Uncle</w:t>
      </w:r>
    </w:p>
    <w:p>
      <w:pPr>
        <w:spacing w:after="100" w:before="0"/>
      </w:pPr>
      <w:r>
        <w:rPr>
          <w:b w:val="0"/>
        </w:rPr>
        <w:t>B. Son</w:t>
      </w:r>
    </w:p>
    <w:p>
      <w:pPr>
        <w:spacing w:after="100" w:before="0"/>
      </w:pPr>
      <w:r>
        <w:rPr>
          <w:b w:val="0"/>
        </w:rPr>
        <w:t>C. Father</w:t>
      </w:r>
    </w:p>
    <w:p>
      <w:pPr>
        <w:spacing w:after="100" w:before="0"/>
      </w:pPr>
      <w:r>
        <w:rPr>
          <w:b w:val="0"/>
        </w:rPr>
        <w:t>D. Brother-in-law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Chart: Given: Pointing to a man, Rocky (a man) said, “He is the father of the daughter of my daughter-in-law.” So, Rocky is the Father of that Man. Hence, the correct answer is 'Option 3'.</w:t>
      </w:r>
    </w:p>
    <w:p>
      <w:pPr>
        <w:spacing w:before="0"/>
      </w:pPr>
      <w:r>
        <w:rPr>
          <w:b w:val="0"/>
        </w:rPr>
      </w:r>
    </w:p>
    <w:p>
      <w:pPr>
        <w:spacing w:after="100" w:line="360" w:lineRule="auto" w:before="0"/>
      </w:pPr>
      <w:r>
        <w:rPr>
          <w:b w:val="0"/>
        </w:rPr>
        <w:t>42. Pointing to a picture of Rajiv who is a boy, a lady Neeta said, “His sister’s father is the only son of my Father-in-law.” How is Neeta related to Rajiv?</w:t>
      </w:r>
    </w:p>
    <w:p>
      <w:pPr>
        <w:spacing w:before="0"/>
      </w:pPr>
      <w:r>
        <w:rPr>
          <w:b w:val="0"/>
        </w:rPr>
      </w:r>
    </w:p>
    <w:p>
      <w:pPr>
        <w:spacing w:after="100" w:before="0"/>
      </w:pPr>
      <w:r>
        <w:rPr>
          <w:b w:val="0"/>
        </w:rPr>
        <w:t>A. Mother</w:t>
      </w:r>
    </w:p>
    <w:p>
      <w:pPr>
        <w:spacing w:after="100" w:before="0"/>
      </w:pPr>
      <w:r>
        <w:rPr>
          <w:b w:val="0"/>
        </w:rPr>
        <w:t>B. Granddaughter</w:t>
      </w:r>
    </w:p>
    <w:p>
      <w:pPr>
        <w:spacing w:after="100" w:before="0"/>
      </w:pPr>
      <w:r>
        <w:rPr>
          <w:b w:val="0"/>
        </w:rPr>
        <w:t>C. Paternal Grandmother</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Neeta is the mother of Rajiv.</w:t>
      </w:r>
    </w:p>
    <w:p>
      <w:pPr>
        <w:spacing w:before="0"/>
      </w:pPr>
      <w:r>
        <w:rPr>
          <w:b w:val="0"/>
        </w:rPr>
      </w:r>
    </w:p>
    <w:p>
      <w:pPr>
        <w:spacing w:after="100" w:line="360" w:lineRule="auto" w:before="0"/>
      </w:pPr>
      <w:r>
        <w:rPr>
          <w:b w:val="0"/>
        </w:rPr>
        <w:t>43. Introducing a boy, I said, "His mother is the only daughter of my mother in law". How am I related to the boy ?</w:t>
      </w:r>
    </w:p>
    <w:p>
      <w:pPr>
        <w:spacing w:before="0"/>
      </w:pPr>
      <w:r>
        <w:rPr>
          <w:b w:val="0"/>
        </w:rPr>
      </w:r>
    </w:p>
    <w:p>
      <w:pPr>
        <w:spacing w:after="100" w:before="0"/>
      </w:pPr>
      <w:r>
        <w:rPr>
          <w:b w:val="0"/>
        </w:rPr>
        <w:t>A. Brother</w:t>
      </w:r>
    </w:p>
    <w:p>
      <w:pPr>
        <w:spacing w:after="100" w:before="0"/>
      </w:pPr>
      <w:r>
        <w:rPr>
          <w:b w:val="0"/>
        </w:rPr>
        <w:t>B. Father</w:t>
      </w:r>
    </w:p>
    <w:p>
      <w:pPr>
        <w:spacing w:after="100" w:before="0"/>
      </w:pPr>
      <w:r>
        <w:rPr>
          <w:b w:val="0"/>
        </w:rPr>
        <w:t>C. Nephew</w:t>
      </w:r>
    </w:p>
    <w:p>
      <w:pPr>
        <w:spacing w:after="100" w:before="0"/>
      </w:pPr>
      <w:r>
        <w:rPr>
          <w:b w:val="0"/>
        </w:rPr>
        <w:t>D. Brother-in-law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chart : Family Tree : From the family tree, we can conclude that- I is the Father of the Boy. Hence, the correct answer is "Father".</w:t>
      </w:r>
    </w:p>
    <w:p>
      <w:pPr>
        <w:spacing w:before="0"/>
      </w:pPr>
      <w:r>
        <w:rPr>
          <w:b w:val="0"/>
        </w:rPr>
      </w:r>
    </w:p>
    <w:p>
      <w:pPr>
        <w:spacing w:after="100" w:line="360" w:lineRule="auto" w:before="0"/>
      </w:pPr>
      <w:r>
        <w:rPr>
          <w:b w:val="0"/>
        </w:rPr>
        <w:t>44. Seeing a portrait, Ruchi asked Seema, "Whose portrait is this?". Seema replied, "Her son is the father of my daughter". Whose portrait is it?</w:t>
      </w:r>
    </w:p>
    <w:p>
      <w:pPr>
        <w:spacing w:before="0"/>
      </w:pPr>
      <w:r>
        <w:rPr>
          <w:b w:val="0"/>
        </w:rPr>
      </w:r>
    </w:p>
    <w:p>
      <w:pPr>
        <w:spacing w:after="100" w:before="0"/>
      </w:pPr>
      <w:r>
        <w:rPr>
          <w:b w:val="0"/>
        </w:rPr>
        <w:t>A. Seema</w:t>
      </w:r>
    </w:p>
    <w:p>
      <w:pPr>
        <w:spacing w:after="100" w:before="0"/>
      </w:pPr>
      <w:r>
        <w:rPr>
          <w:b w:val="0"/>
        </w:rPr>
        <w:t>B. Seema's mother - in - law</w:t>
      </w:r>
    </w:p>
    <w:p>
      <w:pPr>
        <w:spacing w:after="100" w:before="0"/>
      </w:pPr>
      <w:r>
        <w:rPr>
          <w:b w:val="0"/>
        </w:rPr>
        <w:t>C. Seema's sister</w:t>
      </w:r>
    </w:p>
    <w:p>
      <w:pPr>
        <w:spacing w:after="100" w:before="0"/>
      </w:pPr>
      <w:r>
        <w:rPr>
          <w:b w:val="0"/>
        </w:rPr>
        <w:t>D. Seema's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statement given by Seema, Her (seema's mother-in-law's) son is the father (seema's husband) of my (seema's) daughter. Therefore, lady in the portrait is seema's mother-in-law. The below given diagram represents the relationship. Hence, Seema's mother-in-law is correct.</w:t>
      </w:r>
    </w:p>
    <w:p>
      <w:pPr>
        <w:spacing w:before="0"/>
      </w:pPr>
      <w:r>
        <w:rPr>
          <w:b w:val="0"/>
        </w:rPr>
      </w:r>
    </w:p>
    <w:p>
      <w:pPr>
        <w:spacing w:after="100" w:line="360" w:lineRule="auto" w:before="0"/>
      </w:pPr>
      <w:r>
        <w:rPr>
          <w:b w:val="0"/>
        </w:rPr>
        <w:t>45. Pointing to a lady in a photograph, Harsh said, "My wife's son is the father of her mother's daughter". How is the lady related to Harsh?</w:t>
      </w:r>
    </w:p>
    <w:p>
      <w:pPr>
        <w:spacing w:before="0"/>
      </w:pPr>
      <w:r>
        <w:rPr>
          <w:b w:val="0"/>
        </w:rPr>
      </w:r>
    </w:p>
    <w:p>
      <w:pPr>
        <w:spacing w:after="100" w:before="0"/>
      </w:pPr>
      <w:r>
        <w:rPr>
          <w:b w:val="0"/>
        </w:rPr>
        <w:t>A. Mother</w:t>
      </w:r>
    </w:p>
    <w:p>
      <w:pPr>
        <w:spacing w:after="100" w:before="0"/>
      </w:pPr>
      <w:r>
        <w:rPr>
          <w:b w:val="0"/>
        </w:rPr>
        <w:t>B. Son's daughter</w:t>
      </w:r>
    </w:p>
    <w:p>
      <w:pPr>
        <w:spacing w:after="100" w:before="0"/>
      </w:pPr>
      <w:r>
        <w:rPr>
          <w:b w:val="0"/>
        </w:rPr>
        <w:t>C. Daughter</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lady is Harsh's granddaughter i.e. Son's daughter.</w:t>
      </w:r>
    </w:p>
    <w:p>
      <w:pPr>
        <w:spacing w:before="0"/>
      </w:pPr>
      <w:r>
        <w:rPr>
          <w:b w:val="0"/>
        </w:rPr>
      </w:r>
    </w:p>
    <w:p>
      <w:pPr>
        <w:spacing w:after="100" w:line="360" w:lineRule="auto" w:before="0"/>
      </w:pPr>
      <w:r>
        <w:rPr>
          <w:b w:val="0"/>
        </w:rPr>
        <w:t>46. Pointing to a woman in the picture, Vishal said, "Her mother is the wife of my sister's father". How is the lady related to Vishal? × something went wrong</w:t>
      </w:r>
    </w:p>
    <w:p>
      <w:pPr>
        <w:spacing w:before="0"/>
      </w:pPr>
      <w:r>
        <w:rPr>
          <w:b w:val="0"/>
        </w:rPr>
      </w:r>
    </w:p>
    <w:p>
      <w:pPr>
        <w:spacing w:after="100" w:before="0"/>
      </w:pPr>
      <w:r>
        <w:rPr>
          <w:b w:val="0"/>
        </w:rPr>
        <w:t>A. Daughter in law</w:t>
      </w:r>
    </w:p>
    <w:p>
      <w:pPr>
        <w:spacing w:after="100" w:before="0"/>
      </w:pPr>
      <w:r>
        <w:rPr>
          <w:b w:val="0"/>
        </w:rPr>
        <w:t>B. Mother</w:t>
      </w:r>
    </w:p>
    <w:p>
      <w:pPr>
        <w:spacing w:after="100" w:before="0"/>
      </w:pPr>
      <w:r>
        <w:rPr>
          <w:b w:val="0"/>
        </w:rPr>
        <w:t>C. Sister</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lady is the sister of Vishal.</w:t>
      </w:r>
    </w:p>
    <w:p>
      <w:pPr>
        <w:spacing w:before="0"/>
      </w:pPr>
      <w:r>
        <w:rPr>
          <w:b w:val="0"/>
        </w:rPr>
      </w:r>
    </w:p>
    <w:p>
      <w:pPr>
        <w:spacing w:after="100" w:line="360" w:lineRule="auto" w:before="0"/>
      </w:pPr>
      <w:r>
        <w:rPr>
          <w:b w:val="0"/>
        </w:rPr>
        <w:t>47. Pointing to a lady in a photograph, Vijay said, “Her sister’s mother is the sister of my father’s daughter.” How is the lady related to Vijay?</w:t>
      </w:r>
    </w:p>
    <w:p>
      <w:pPr>
        <w:spacing w:before="0"/>
      </w:pPr>
      <w:r>
        <w:rPr>
          <w:b w:val="0"/>
        </w:rPr>
      </w:r>
    </w:p>
    <w:p>
      <w:pPr>
        <w:spacing w:after="100" w:before="0"/>
      </w:pPr>
      <w:r>
        <w:rPr>
          <w:b w:val="0"/>
        </w:rPr>
        <w:t>A. Mother</w:t>
      </w:r>
    </w:p>
    <w:p>
      <w:pPr>
        <w:spacing w:after="100" w:before="0"/>
      </w:pPr>
      <w:r>
        <w:rPr>
          <w:b w:val="0"/>
        </w:rPr>
        <w:t>B. Sister’s daughter</w:t>
      </w:r>
    </w:p>
    <w:p>
      <w:pPr>
        <w:spacing w:after="100" w:before="0"/>
      </w:pPr>
      <w:r>
        <w:rPr>
          <w:b w:val="0"/>
        </w:rPr>
        <w:t>C. Daughter</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lady is the Sister’s daughter of Vijay.</w:t>
      </w:r>
    </w:p>
    <w:p>
      <w:pPr>
        <w:spacing w:before="0"/>
      </w:pPr>
      <w:r>
        <w:rPr>
          <w:b w:val="0"/>
        </w:rPr>
      </w:r>
    </w:p>
    <w:p>
      <w:pPr>
        <w:spacing w:after="100" w:line="360" w:lineRule="auto" w:before="0"/>
      </w:pPr>
      <w:r>
        <w:rPr>
          <w:b w:val="0"/>
        </w:rPr>
        <w:t>48. Pointing to a man, Rahul said," The son of his son is the father of my mother's daughter." How is that person related to Rahul ?</w:t>
      </w:r>
    </w:p>
    <w:p>
      <w:pPr>
        <w:spacing w:before="0"/>
      </w:pPr>
      <w:r>
        <w:rPr>
          <w:b w:val="0"/>
        </w:rPr>
      </w:r>
    </w:p>
    <w:p>
      <w:pPr>
        <w:spacing w:after="100" w:before="0"/>
      </w:pPr>
      <w:r>
        <w:rPr>
          <w:b w:val="0"/>
        </w:rPr>
        <w:t>A. Grandfather</w:t>
      </w:r>
    </w:p>
    <w:p>
      <w:pPr>
        <w:spacing w:after="100" w:before="0"/>
      </w:pPr>
      <w:r>
        <w:rPr>
          <w:b w:val="0"/>
        </w:rPr>
        <w:t>B. Father's father's brother</w:t>
      </w:r>
    </w:p>
    <w:p>
      <w:pPr>
        <w:spacing w:after="100" w:before="0"/>
      </w:pPr>
      <w:r>
        <w:rPr>
          <w:b w:val="0"/>
        </w:rPr>
        <w:t>C. Great grandfather</w:t>
      </w:r>
    </w:p>
    <w:p>
      <w:pPr>
        <w:spacing w:after="100" w:before="0"/>
      </w:pPr>
      <w:r>
        <w:rPr>
          <w:b w:val="0"/>
        </w:rPr>
        <w:t>D. Father's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man is Rahul's great-grandfather.</w:t>
      </w:r>
    </w:p>
    <w:p>
      <w:pPr>
        <w:spacing w:before="0"/>
      </w:pPr>
      <w:r>
        <w:rPr>
          <w:b w:val="0"/>
        </w:rPr>
      </w:r>
    </w:p>
    <w:p>
      <w:pPr>
        <w:spacing w:after="100" w:line="360" w:lineRule="auto" w:before="0"/>
      </w:pPr>
      <w:r>
        <w:rPr>
          <w:b w:val="0"/>
        </w:rPr>
        <w:t>49. Pointing to a woman, Rohan said- "Her daughter's son is the brother of my wife's daughter." How is that lady related to Rohan?</w:t>
      </w:r>
    </w:p>
    <w:p>
      <w:pPr>
        <w:spacing w:before="0"/>
      </w:pPr>
      <w:r>
        <w:rPr>
          <w:b w:val="0"/>
        </w:rPr>
      </w:r>
    </w:p>
    <w:p>
      <w:pPr>
        <w:spacing w:after="100" w:before="0"/>
      </w:pPr>
      <w:r>
        <w:rPr>
          <w:b w:val="0"/>
        </w:rPr>
        <w:t>A. Sister</w:t>
      </w:r>
    </w:p>
    <w:p>
      <w:pPr>
        <w:spacing w:after="100" w:before="0"/>
      </w:pPr>
      <w:r>
        <w:rPr>
          <w:b w:val="0"/>
        </w:rPr>
        <w:t>B. Mother in law</w:t>
      </w:r>
    </w:p>
    <w:p>
      <w:pPr>
        <w:spacing w:after="100" w:before="0"/>
      </w:pPr>
      <w:r>
        <w:rPr>
          <w:b w:val="0"/>
        </w:rPr>
        <w:t>C. Mother</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woman is Rohan's mother-in-law.</w:t>
      </w:r>
    </w:p>
    <w:p>
      <w:pPr>
        <w:spacing w:before="0"/>
      </w:pPr>
      <w:r>
        <w:rPr>
          <w:b w:val="0"/>
        </w:rPr>
      </w:r>
    </w:p>
    <w:p>
      <w:pPr>
        <w:spacing w:after="100" w:line="360" w:lineRule="auto" w:before="0"/>
      </w:pPr>
      <w:r>
        <w:rPr>
          <w:b w:val="0"/>
        </w:rPr>
        <w:t>50. Ayush told Neha, “Though I am the son of your father, but you are not my brother”. How is Neha related to Ayush?</w:t>
      </w:r>
    </w:p>
    <w:p>
      <w:pPr>
        <w:spacing w:before="0"/>
      </w:pPr>
      <w:r>
        <w:rPr>
          <w:b w:val="0"/>
        </w:rPr>
      </w:r>
    </w:p>
    <w:p>
      <w:pPr>
        <w:spacing w:after="100" w:before="0"/>
      </w:pPr>
      <w:r>
        <w:rPr>
          <w:b w:val="0"/>
        </w:rPr>
        <w:t>A. Daughter</w:t>
      </w:r>
    </w:p>
    <w:p>
      <w:pPr>
        <w:spacing w:after="100" w:before="0"/>
      </w:pPr>
      <w:r>
        <w:rPr>
          <w:b w:val="0"/>
        </w:rPr>
        <w:t>B. Step-daughter</w:t>
      </w:r>
    </w:p>
    <w:p>
      <w:pPr>
        <w:spacing w:after="100" w:before="0"/>
      </w:pPr>
      <w:r>
        <w:rPr>
          <w:b w:val="0"/>
        </w:rPr>
        <w:t>C. Sister</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Neha is Ayush's sister.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