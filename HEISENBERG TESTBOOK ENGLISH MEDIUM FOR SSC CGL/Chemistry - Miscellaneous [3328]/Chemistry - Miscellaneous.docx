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Potassium is a chemical element with the symbol:</w:t>
      </w:r>
    </w:p>
    <w:p>
      <w:pPr>
        <w:spacing w:before="0"/>
      </w:pPr>
      <w:r>
        <w:rPr>
          <w:b w:val="0"/>
        </w:rPr>
      </w:r>
    </w:p>
    <w:p>
      <w:pPr>
        <w:spacing w:after="100" w:before="0"/>
      </w:pPr>
      <w:r>
        <w:rPr>
          <w:b w:val="0"/>
        </w:rPr>
        <w:t>A. Na</w:t>
      </w:r>
    </w:p>
    <w:p>
      <w:pPr>
        <w:spacing w:after="100" w:before="0"/>
      </w:pPr>
      <w:r>
        <w:rPr>
          <w:b w:val="0"/>
        </w:rPr>
        <w:t>B. S</w:t>
      </w:r>
    </w:p>
    <w:p>
      <w:pPr>
        <w:spacing w:after="100" w:before="0"/>
      </w:pPr>
      <w:r>
        <w:rPr>
          <w:b w:val="0"/>
        </w:rPr>
        <w:t>C. Ca</w:t>
      </w:r>
    </w:p>
    <w:p>
      <w:pPr>
        <w:spacing w:after="100" w:before="0"/>
      </w:pPr>
      <w:r>
        <w:rPr>
          <w:b w:val="0"/>
        </w:rPr>
        <w:t>D.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Potassium is a chemical element with the symbol K.</w:t>
      </w:r>
    </w:p>
    <w:p>
      <w:pPr>
        <w:spacing w:before="0"/>
      </w:pPr>
      <w:r>
        <w:rPr>
          <w:b w:val="0"/>
        </w:rPr>
        <w:t>• The Atomic number of potassium is 19.</w:t>
      </w:r>
    </w:p>
    <w:p>
      <w:pPr>
        <w:spacing w:before="0"/>
      </w:pPr>
      <w:r>
        <w:rPr>
          <w:b w:val="0"/>
        </w:rPr>
        <w:t>• It is a silvery-white metal that is smooth enough to be sliced with little force with a knife.</w:t>
      </w:r>
    </w:p>
    <w:p>
      <w:pPr>
        <w:spacing w:before="0"/>
      </w:pPr>
      <w:r>
        <w:rPr>
          <w:b w:val="0"/>
        </w:rPr>
        <w:t>• Potassium reacts rapidly with atmospheric oxygen within seconds of exposure to form flaky, white potassium peroxide.</w:t>
      </w:r>
    </w:p>
    <w:p>
      <w:pPr>
        <w:spacing w:before="0"/>
      </w:pPr>
      <w:r>
        <w:rPr>
          <w:b w:val="0"/>
        </w:rPr>
        <w:t>• Na is the symbol of chemical element Sodium.</w:t>
      </w:r>
    </w:p>
    <w:p>
      <w:pPr>
        <w:spacing w:before="0"/>
      </w:pPr>
      <w:r>
        <w:rPr>
          <w:b w:val="0"/>
        </w:rPr>
        <w:t>• S is the symbol of chemical element Sulphur.</w:t>
      </w:r>
    </w:p>
    <w:p>
      <w:pPr>
        <w:spacing w:before="0"/>
      </w:pPr>
      <w:r>
        <w:rPr>
          <w:b w:val="0"/>
        </w:rPr>
        <w:t>• Ca is the symbol of chemical element Calcium.</w:t>
      </w:r>
    </w:p>
    <w:p>
      <w:pPr>
        <w:spacing w:before="0"/>
      </w:pPr>
      <w:r>
        <w:rPr>
          <w:b w:val="0"/>
        </w:rPr>
      </w:r>
    </w:p>
    <w:p>
      <w:pPr>
        <w:spacing w:after="100" w:line="360" w:lineRule="auto" w:before="0"/>
      </w:pPr>
      <w:r>
        <w:rPr>
          <w:b w:val="0"/>
        </w:rPr>
        <w:t>2. Acid changes the colour of blue litmus to ________.</w:t>
      </w:r>
    </w:p>
    <w:p>
      <w:pPr>
        <w:spacing w:before="0"/>
      </w:pPr>
      <w:r>
        <w:rPr>
          <w:b w:val="0"/>
        </w:rPr>
      </w:r>
    </w:p>
    <w:p>
      <w:pPr>
        <w:spacing w:after="100" w:before="0"/>
      </w:pPr>
      <w:r>
        <w:rPr>
          <w:b w:val="0"/>
        </w:rPr>
        <w:t>A. yellow</w:t>
      </w:r>
    </w:p>
    <w:p>
      <w:pPr>
        <w:spacing w:after="100" w:before="0"/>
      </w:pPr>
      <w:r>
        <w:rPr>
          <w:b w:val="0"/>
        </w:rPr>
        <w:t>B. red</w:t>
      </w:r>
    </w:p>
    <w:p>
      <w:pPr>
        <w:spacing w:after="100" w:before="0"/>
      </w:pPr>
      <w:r>
        <w:rPr>
          <w:b w:val="0"/>
        </w:rPr>
        <w:t>C. pink</w:t>
      </w:r>
    </w:p>
    <w:p>
      <w:pPr>
        <w:spacing w:after="100" w:before="0"/>
      </w:pPr>
      <w:r>
        <w:rPr>
          <w:b w:val="0"/>
        </w:rPr>
        <w:t>D. orange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Acids turn blue litmus paper red due to their ability to donate protons (H+ ions). They have a sour taste, react with bases to form salts, and lower the pH of solutions below 7.</w:t>
      </w:r>
    </w:p>
    <w:p>
      <w:pPr>
        <w:spacing w:before="0"/>
      </w:pPr>
      <w:r>
        <w:rPr>
          <w:b w:val="0"/>
        </w:rPr>
      </w:r>
    </w:p>
    <w:p>
      <w:pPr>
        <w:spacing w:after="100" w:line="360" w:lineRule="auto" w:before="0"/>
      </w:pPr>
      <w:r>
        <w:rPr>
          <w:b w:val="0"/>
        </w:rPr>
        <w:t>3. In which process is a protective zinc coating applied on iron to prevent it from rusting?</w:t>
      </w:r>
    </w:p>
    <w:p>
      <w:pPr>
        <w:spacing w:before="0"/>
      </w:pPr>
      <w:r>
        <w:rPr>
          <w:b w:val="0"/>
        </w:rPr>
      </w:r>
    </w:p>
    <w:p>
      <w:pPr>
        <w:spacing w:after="100" w:before="0"/>
      </w:pPr>
      <w:r>
        <w:rPr>
          <w:b w:val="0"/>
        </w:rPr>
        <w:t>A. Galvanisation</w:t>
      </w:r>
    </w:p>
    <w:p>
      <w:pPr>
        <w:spacing w:after="100" w:before="0"/>
      </w:pPr>
      <w:r>
        <w:rPr>
          <w:b w:val="0"/>
        </w:rPr>
        <w:t>B. Annealing</w:t>
      </w:r>
    </w:p>
    <w:p>
      <w:pPr>
        <w:spacing w:after="100" w:before="0"/>
      </w:pPr>
      <w:r>
        <w:rPr>
          <w:b w:val="0"/>
        </w:rPr>
        <w:t>C. Smelting</w:t>
      </w:r>
    </w:p>
    <w:p>
      <w:pPr>
        <w:spacing w:after="100" w:before="0"/>
      </w:pPr>
      <w:r>
        <w:rPr>
          <w:b w:val="0"/>
        </w:rPr>
        <w:t>D. Welding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Galvanization is the process of applying a coating of zinc to steel or iron. This is done to protect steel and iron from the process of rusting. The most common method of galvanization is " hot-dip-galvanization". In this method, parts are submerged in a bath of molten hot zinc.</w:t>
      </w:r>
    </w:p>
    <w:p>
      <w:pPr>
        <w:spacing w:before="0"/>
      </w:pPr>
      <w:r>
        <w:rPr>
          <w:b w:val="0"/>
        </w:rPr>
      </w:r>
    </w:p>
    <w:p>
      <w:pPr>
        <w:spacing w:after="100" w:line="360" w:lineRule="auto" w:before="0"/>
      </w:pPr>
      <w:r>
        <w:rPr>
          <w:b w:val="0"/>
        </w:rPr>
        <w:t>4. Limestone, chalk and marble are different forms of ______.</w:t>
      </w:r>
    </w:p>
    <w:p>
      <w:pPr>
        <w:spacing w:before="0"/>
      </w:pPr>
      <w:r>
        <w:rPr>
          <w:b w:val="0"/>
        </w:rPr>
      </w:r>
    </w:p>
    <w:p>
      <w:pPr>
        <w:spacing w:after="100" w:before="0"/>
      </w:pPr>
      <w:r>
        <w:rPr>
          <w:b w:val="0"/>
        </w:rPr>
        <w:t>A. calcium carbonate</w:t>
      </w:r>
    </w:p>
    <w:p>
      <w:pPr>
        <w:spacing w:after="100" w:before="0"/>
      </w:pPr>
      <w:r>
        <w:rPr>
          <w:b w:val="0"/>
        </w:rPr>
        <w:t>B. sodium carbonate</w:t>
      </w:r>
    </w:p>
    <w:p>
      <w:pPr>
        <w:spacing w:after="100" w:before="0"/>
      </w:pPr>
      <w:r>
        <w:rPr>
          <w:b w:val="0"/>
        </w:rPr>
        <w:t>C. potassium carbonate</w:t>
      </w:r>
    </w:p>
    <w:p>
      <w:pPr>
        <w:spacing w:after="100" w:before="0"/>
      </w:pPr>
      <w:r>
        <w:rPr>
          <w:b w:val="0"/>
        </w:rPr>
        <w:t>D. magnesium carbonate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Limestone, chalk, and marble are forms of calcium carbonate, occurring naturally as sedimentary or metamorphic rocks. Limestone forms from oceanic deposits, while marble results from limestone's metamorphosis. Calcium carbonate exists as calcite or aragonite crystals. Other compounds like sodium carbonate, potassium carbonate, and magnesium carbonate serve distinct industrial and chemical purposes.</w:t>
      </w:r>
    </w:p>
    <w:p>
      <w:pPr>
        <w:spacing w:before="0"/>
      </w:pPr>
      <w:r>
        <w:rPr>
          <w:b w:val="0"/>
        </w:rPr>
      </w:r>
    </w:p>
    <w:p>
      <w:pPr>
        <w:spacing w:after="100" w:line="360" w:lineRule="auto" w:before="0"/>
      </w:pPr>
      <w:r>
        <w:rPr>
          <w:b w:val="0"/>
        </w:rPr>
        <w:t>5. Plasma is often called the ______ state of matter.</w:t>
      </w:r>
    </w:p>
    <w:p>
      <w:pPr>
        <w:spacing w:before="0"/>
      </w:pPr>
      <w:r>
        <w:rPr>
          <w:b w:val="0"/>
        </w:rPr>
      </w:r>
    </w:p>
    <w:p>
      <w:pPr>
        <w:spacing w:after="100" w:before="0"/>
      </w:pPr>
      <w:r>
        <w:rPr>
          <w:b w:val="0"/>
        </w:rPr>
        <w:t>A. fourth</w:t>
      </w:r>
    </w:p>
    <w:p>
      <w:pPr>
        <w:spacing w:after="100" w:before="0"/>
      </w:pPr>
      <w:r>
        <w:rPr>
          <w:b w:val="0"/>
        </w:rPr>
        <w:t>B. ninth</w:t>
      </w:r>
    </w:p>
    <w:p>
      <w:pPr>
        <w:spacing w:after="100" w:before="0"/>
      </w:pPr>
      <w:r>
        <w:rPr>
          <w:b w:val="0"/>
        </w:rPr>
        <w:t>C. eighth</w:t>
      </w:r>
    </w:p>
    <w:p>
      <w:pPr>
        <w:spacing w:after="100" w:before="0"/>
      </w:pPr>
      <w:r>
        <w:rPr>
          <w:b w:val="0"/>
        </w:rPr>
        <w:t>D. sixth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Plasma is called the fourth state of matter due to its distinct properties. It consists of ionized gases with charged particles, enabling electrical conductivity and responsiveness to magnetic fields. Plasma exists naturally and has practical applications.</w:t>
      </w:r>
    </w:p>
    <w:p>
      <w:pPr>
        <w:spacing w:before="0"/>
      </w:pPr>
      <w:r>
        <w:rPr>
          <w:b w:val="0"/>
        </w:rPr>
      </w:r>
    </w:p>
    <w:p>
      <w:pPr>
        <w:spacing w:after="100" w:line="360" w:lineRule="auto" w:before="0"/>
      </w:pPr>
      <w:r>
        <w:rPr>
          <w:b w:val="0"/>
        </w:rPr>
        <w:t>6. Identify the chemical structure for potassium hydroxide.</w:t>
      </w:r>
    </w:p>
    <w:p>
      <w:pPr>
        <w:spacing w:before="0"/>
      </w:pPr>
      <w:r>
        <w:rPr>
          <w:b w:val="0"/>
        </w:rPr>
      </w:r>
    </w:p>
    <w:p>
      <w:pPr>
        <w:spacing w:after="100" w:before="0"/>
      </w:pPr>
      <w:r>
        <w:rPr>
          <w:b w:val="0"/>
        </w:rPr>
        <w:t>A. KOH</w:t>
      </w:r>
    </w:p>
    <w:p>
      <w:pPr>
        <w:spacing w:after="100" w:before="0"/>
      </w:pPr>
      <w:r>
        <w:rPr>
          <w:b w:val="0"/>
        </w:rPr>
        <w:t>B. K2O</w:t>
      </w:r>
    </w:p>
    <w:p>
      <w:pPr>
        <w:spacing w:after="100" w:before="0"/>
      </w:pPr>
      <w:r>
        <w:rPr>
          <w:b w:val="0"/>
        </w:rPr>
        <w:t>C. POH2</w:t>
      </w:r>
    </w:p>
    <w:p>
      <w:pPr>
        <w:spacing w:after="100" w:before="0"/>
      </w:pPr>
      <w:r>
        <w:rPr>
          <w:b w:val="0"/>
        </w:rPr>
        <w:t>D. K2H2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Potassium hydroxide, represented by the chemical formula KOH, is an inorganic compound commonly referred to as caustic potash. It is a strong base and is notable for being a precursor to many potassium-containing chemicals, as well as various types of soaps.</w:t>
      </w:r>
    </w:p>
    <w:p>
      <w:pPr>
        <w:spacing w:before="0"/>
      </w:pPr>
      <w:r>
        <w:rPr>
          <w:b w:val="0"/>
        </w:rPr>
      </w:r>
    </w:p>
    <w:p>
      <w:pPr>
        <w:spacing w:after="100" w:line="360" w:lineRule="auto" w:before="0"/>
      </w:pPr>
      <w:r>
        <w:rPr>
          <w:b w:val="0"/>
        </w:rPr>
        <w:t>7. Which of the following is the largest component of natural gas?</w:t>
      </w:r>
    </w:p>
    <w:p>
      <w:pPr>
        <w:spacing w:before="0"/>
      </w:pPr>
      <w:r>
        <w:rPr>
          <w:b w:val="0"/>
        </w:rPr>
      </w:r>
    </w:p>
    <w:p>
      <w:pPr>
        <w:spacing w:after="100" w:before="0"/>
      </w:pPr>
      <w:r>
        <w:rPr>
          <w:b w:val="0"/>
        </w:rPr>
        <w:t>A. Methanol</w:t>
      </w:r>
    </w:p>
    <w:p>
      <w:pPr>
        <w:spacing w:after="100" w:before="0"/>
      </w:pPr>
      <w:r>
        <w:rPr>
          <w:b w:val="0"/>
        </w:rPr>
        <w:t>B. Methane</w:t>
      </w:r>
    </w:p>
    <w:p>
      <w:pPr>
        <w:spacing w:after="100" w:before="0"/>
      </w:pPr>
      <w:r>
        <w:rPr>
          <w:b w:val="0"/>
        </w:rPr>
        <w:t>C. Ethane</w:t>
      </w:r>
    </w:p>
    <w:p>
      <w:pPr>
        <w:spacing w:after="100" w:before="0"/>
      </w:pPr>
      <w:r>
        <w:rPr>
          <w:b w:val="0"/>
        </w:rPr>
        <w:t>D. Ethanol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Methane. Key Points</w:t>
      </w:r>
    </w:p>
    <w:p>
      <w:pPr>
        <w:spacing w:before="0"/>
      </w:pPr>
      <w:r>
        <w:rPr>
          <w:b w:val="0"/>
        </w:rPr>
        <w:t>• Natural gas is a mixture of hydrocarbons.</w:t>
      </w:r>
    </w:p>
    <w:p>
      <w:pPr>
        <w:spacing w:before="0"/>
      </w:pPr>
      <w:r>
        <w:rPr>
          <w:b w:val="0"/>
        </w:rPr>
        <w:t>• The main component of natural gas is methane.</w:t>
      </w:r>
    </w:p>
    <w:p>
      <w:pPr>
        <w:spacing w:before="0"/>
      </w:pPr>
      <w:r>
        <w:rPr>
          <w:b w:val="0"/>
        </w:rPr>
        <w:t>• It contains mainly methane, ethane, propane, and butane.</w:t>
      </w:r>
    </w:p>
    <w:p>
      <w:pPr>
        <w:spacing w:before="0"/>
      </w:pPr>
      <w:r>
        <w:rPr>
          <w:b w:val="0"/>
        </w:rPr>
        <w:t>• It is around 98% of the natural gas mixture.</w:t>
      </w:r>
    </w:p>
    <w:p>
      <w:pPr>
        <w:spacing w:before="0"/>
      </w:pPr>
      <w:r>
        <w:rPr>
          <w:b w:val="0"/>
        </w:rPr>
        <w:t>• Natural gas is widely used as a fuel and a raw material.</w:t>
      </w:r>
    </w:p>
    <w:p>
      <w:pPr>
        <w:spacing w:before="0"/>
      </w:pPr>
      <w:r>
        <w:rPr>
          <w:b w:val="0"/>
        </w:rPr>
        <w:t>• They are fossil energy sources that were generated years ago beneath the earth’s surface.</w:t>
      </w:r>
    </w:p>
    <w:p>
      <w:pPr>
        <w:spacing w:before="0"/>
      </w:pPr>
      <w:r>
        <w:rPr>
          <w:b w:val="0"/>
        </w:rPr>
      </w:r>
    </w:p>
    <w:p>
      <w:pPr>
        <w:spacing w:after="100" w:line="360" w:lineRule="auto" w:before="0"/>
      </w:pPr>
      <w:r>
        <w:rPr>
          <w:b w:val="0"/>
        </w:rPr>
        <w:t>8. Curd is formed with the help of ............. bacteria.</w:t>
      </w:r>
    </w:p>
    <w:p>
      <w:pPr>
        <w:spacing w:before="0"/>
      </w:pPr>
      <w:r>
        <w:rPr>
          <w:b w:val="0"/>
        </w:rPr>
      </w:r>
    </w:p>
    <w:p>
      <w:pPr>
        <w:spacing w:after="100" w:before="0"/>
      </w:pPr>
      <w:r>
        <w:rPr>
          <w:b w:val="0"/>
        </w:rPr>
        <w:t>A. Bifidobacteria</w:t>
      </w:r>
    </w:p>
    <w:p>
      <w:pPr>
        <w:spacing w:after="100" w:before="0"/>
      </w:pPr>
      <w:r>
        <w:rPr>
          <w:b w:val="0"/>
        </w:rPr>
        <w:t>B. Lactic acid</w:t>
      </w:r>
    </w:p>
    <w:p>
      <w:pPr>
        <w:spacing w:after="100" w:before="0"/>
      </w:pPr>
      <w:r>
        <w:rPr>
          <w:b w:val="0"/>
        </w:rPr>
        <w:t>C. Lactobacillus acidophilus</w:t>
      </w:r>
    </w:p>
    <w:p>
      <w:pPr>
        <w:spacing w:after="100" w:before="0"/>
      </w:pPr>
      <w:r>
        <w:rPr>
          <w:b w:val="0"/>
        </w:rPr>
        <w:t>D. Bacillus coagulans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Curd is formed with the help of Lactobacillus acidophilus bacteria. Lactobacillus bacteria are commercially used during the production of sour milk, yogurt. and cheeses. These bacteria can survive in both aerobic and anaerobic environments.</w:t>
      </w:r>
    </w:p>
    <w:p>
      <w:pPr>
        <w:spacing w:before="0"/>
      </w:pPr>
      <w:r>
        <w:rPr>
          <w:b w:val="0"/>
        </w:rPr>
      </w:r>
    </w:p>
    <w:p>
      <w:pPr>
        <w:spacing w:after="100" w:line="360" w:lineRule="auto" w:before="0"/>
      </w:pPr>
      <w:r>
        <w:rPr>
          <w:b w:val="0"/>
        </w:rPr>
        <w:t>9. Which of the following statements is INCORRECT?</w:t>
      </w:r>
    </w:p>
    <w:p>
      <w:pPr>
        <w:spacing w:before="0"/>
      </w:pPr>
      <w:r>
        <w:rPr>
          <w:b w:val="0"/>
        </w:rPr>
      </w:r>
    </w:p>
    <w:p>
      <w:pPr>
        <w:spacing w:after="100" w:before="0"/>
      </w:pPr>
      <w:r>
        <w:rPr>
          <w:b w:val="0"/>
        </w:rPr>
        <w:t>A. Metals are used in making cookware.</w:t>
      </w:r>
    </w:p>
    <w:p>
      <w:pPr>
        <w:spacing w:after="100" w:before="0"/>
      </w:pPr>
      <w:r>
        <w:rPr>
          <w:b w:val="0"/>
        </w:rPr>
        <w:t>B. Metals are used in the manufacture of automobiles.</w:t>
      </w:r>
    </w:p>
    <w:p>
      <w:pPr>
        <w:spacing w:after="100" w:before="0"/>
      </w:pPr>
      <w:r>
        <w:rPr>
          <w:b w:val="0"/>
        </w:rPr>
        <w:t>C. Living beings inhale metals during respiration.</w:t>
      </w:r>
    </w:p>
    <w:p>
      <w:pPr>
        <w:spacing w:after="100" w:before="0"/>
      </w:pPr>
      <w:r>
        <w:rPr>
          <w:b w:val="0"/>
        </w:rPr>
        <w:t>D. Metals are used in manufacturing jewellery.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Metals are used in various industries such as cookware, automobile manufacturing, and jewelry making due to their properties of being good conductors of heat and electricity, malleable, ductile, and having high densities. Non-metals, on the other hand, have properties such as being brittle, bad conductors of heat and electricity, and forming acidic solutions when combined with oxygen.</w:t>
      </w:r>
    </w:p>
    <w:p>
      <w:pPr>
        <w:spacing w:before="0"/>
      </w:pPr>
      <w:r>
        <w:rPr>
          <w:b w:val="0"/>
        </w:rPr>
      </w:r>
    </w:p>
    <w:p>
      <w:pPr>
        <w:spacing w:after="100" w:line="360" w:lineRule="auto" w:before="0"/>
      </w:pPr>
      <w:r>
        <w:rPr>
          <w:b w:val="0"/>
        </w:rPr>
        <w:t>10. What type of energy conversion takes place in a battery?</w:t>
      </w:r>
    </w:p>
    <w:p>
      <w:pPr>
        <w:spacing w:before="0"/>
      </w:pPr>
      <w:r>
        <w:rPr>
          <w:b w:val="0"/>
        </w:rPr>
      </w:r>
    </w:p>
    <w:p>
      <w:pPr>
        <w:spacing w:after="100" w:before="0"/>
      </w:pPr>
      <w:r>
        <w:rPr>
          <w:b w:val="0"/>
        </w:rPr>
        <w:t>A. Chemical energy into light energy</w:t>
      </w:r>
    </w:p>
    <w:p>
      <w:pPr>
        <w:spacing w:after="100" w:before="0"/>
      </w:pPr>
      <w:r>
        <w:rPr>
          <w:b w:val="0"/>
        </w:rPr>
        <w:t>B. Chemical energy into electrical energy</w:t>
      </w:r>
    </w:p>
    <w:p>
      <w:pPr>
        <w:spacing w:after="100" w:before="0"/>
      </w:pPr>
      <w:r>
        <w:rPr>
          <w:b w:val="0"/>
        </w:rPr>
        <w:t>C. Mechanical energy into chemical energy</w:t>
      </w:r>
    </w:p>
    <w:p>
      <w:pPr>
        <w:spacing w:after="100" w:before="0"/>
      </w:pPr>
      <w:r>
        <w:rPr>
          <w:b w:val="0"/>
        </w:rPr>
        <w:t>D. Chemical energy into sound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energy conversion in a battery. A battery converts chemical energy into electrical energy. This occurs through electron flow between electrodes via an external circuit, producing an electric current. An electrolyte balances ion flow. Alessandro Volta is credited with inventing the modern battery, consisting of electrochemical cells.</w:t>
      </w:r>
    </w:p>
    <w:p>
      <w:pPr>
        <w:spacing w:before="0"/>
      </w:pPr>
      <w:r>
        <w:rPr>
          <w:b w:val="0"/>
        </w:rPr>
      </w:r>
    </w:p>
    <w:p>
      <w:pPr>
        <w:spacing w:after="100" w:line="360" w:lineRule="auto" w:before="0"/>
      </w:pPr>
      <w:r>
        <w:rPr>
          <w:b w:val="0"/>
        </w:rPr>
        <w:t>11. The liquid water present in oceans, lakes and rivers gets converted to the gaseous form in the presence of sunlight in the water cycle. This step is called:</w:t>
      </w:r>
    </w:p>
    <w:p>
      <w:pPr>
        <w:spacing w:before="0"/>
      </w:pPr>
      <w:r>
        <w:rPr>
          <w:b w:val="0"/>
        </w:rPr>
      </w:r>
    </w:p>
    <w:p>
      <w:pPr>
        <w:spacing w:after="100" w:before="0"/>
      </w:pPr>
      <w:r>
        <w:rPr>
          <w:b w:val="0"/>
        </w:rPr>
        <w:t>A. Evaporation</w:t>
      </w:r>
    </w:p>
    <w:p>
      <w:pPr>
        <w:spacing w:after="100" w:before="0"/>
      </w:pPr>
      <w:r>
        <w:rPr>
          <w:b w:val="0"/>
        </w:rPr>
        <w:t>B. Precipitation</w:t>
      </w:r>
    </w:p>
    <w:p>
      <w:pPr>
        <w:spacing w:after="100" w:before="0"/>
      </w:pPr>
      <w:r>
        <w:rPr>
          <w:b w:val="0"/>
        </w:rPr>
        <w:t>C. Melting</w:t>
      </w:r>
    </w:p>
    <w:p>
      <w:pPr>
        <w:spacing w:after="100" w:before="0"/>
      </w:pPr>
      <w:r>
        <w:rPr>
          <w:b w:val="0"/>
        </w:rPr>
        <w:t>D. Condensation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Evaporation is the process where liquid water from oceans, lakes, and rivers transforms into vapor due to sunlight's heat. It occurs at the surface of water bodies and is a critical step in the water cycle, driving cloud formation and contributing to Earth's climatic balance.</w:t>
      </w:r>
    </w:p>
    <w:p>
      <w:pPr>
        <w:spacing w:before="0"/>
      </w:pPr>
      <w:r>
        <w:rPr>
          <w:b w:val="0"/>
        </w:rPr>
      </w:r>
    </w:p>
    <w:p>
      <w:pPr>
        <w:spacing w:after="100" w:line="360" w:lineRule="auto" w:before="0"/>
      </w:pPr>
      <w:r>
        <w:rPr>
          <w:b w:val="0"/>
        </w:rPr>
        <w:t>12. Which of the following material is a conductor of electricity?</w:t>
      </w:r>
    </w:p>
    <w:p>
      <w:pPr>
        <w:spacing w:before="0"/>
      </w:pPr>
      <w:r>
        <w:rPr>
          <w:b w:val="0"/>
        </w:rPr>
      </w:r>
    </w:p>
    <w:p>
      <w:pPr>
        <w:spacing w:after="100" w:before="0"/>
      </w:pPr>
      <w:r>
        <w:rPr>
          <w:b w:val="0"/>
        </w:rPr>
        <w:t>A. Glass</w:t>
      </w:r>
    </w:p>
    <w:p>
      <w:pPr>
        <w:spacing w:after="100" w:before="0"/>
      </w:pPr>
      <w:r>
        <w:rPr>
          <w:b w:val="0"/>
        </w:rPr>
        <w:t>B. Mica</w:t>
      </w:r>
    </w:p>
    <w:p>
      <w:pPr>
        <w:spacing w:after="100" w:before="0"/>
      </w:pPr>
      <w:r>
        <w:rPr>
          <w:b w:val="0"/>
        </w:rPr>
        <w:t>C. Silver</w:t>
      </w:r>
    </w:p>
    <w:p>
      <w:pPr>
        <w:spacing w:after="100" w:before="0"/>
      </w:pPr>
      <w:r>
        <w:rPr>
          <w:b w:val="0"/>
        </w:rPr>
        <w:t>D. Ebonite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Silver is the best conductor of electricity, due to its single free valence electron enabling high electrical and thermal conductivity. Metals generally have high conductivity, while non-metals like glass, mica, and ebonite exhibit low conductivity and serve as insulators. Conductivity measures a material’s ability to transport electric charge effectively.</w:t>
      </w:r>
    </w:p>
    <w:p>
      <w:pPr>
        <w:spacing w:before="0"/>
      </w:pPr>
      <w:r>
        <w:rPr>
          <w:b w:val="0"/>
        </w:rPr>
      </w:r>
    </w:p>
    <w:p>
      <w:pPr>
        <w:spacing w:after="100" w:line="360" w:lineRule="auto" w:before="0"/>
      </w:pPr>
      <w:r>
        <w:rPr>
          <w:b w:val="0"/>
        </w:rPr>
        <w:t>13. All acids generate_______ gas on reacting with metals.</w:t>
      </w:r>
    </w:p>
    <w:p>
      <w:pPr>
        <w:spacing w:before="0"/>
      </w:pPr>
      <w:r>
        <w:rPr>
          <w:b w:val="0"/>
        </w:rPr>
      </w:r>
    </w:p>
    <w:p>
      <w:pPr>
        <w:spacing w:after="100" w:before="0"/>
      </w:pPr>
      <w:r>
        <w:rPr>
          <w:b w:val="0"/>
        </w:rPr>
        <w:t>A. hydrogen</w:t>
      </w:r>
    </w:p>
    <w:p>
      <w:pPr>
        <w:spacing w:after="100" w:before="0"/>
      </w:pPr>
      <w:r>
        <w:rPr>
          <w:b w:val="0"/>
        </w:rPr>
        <w:t>B. chlorine</w:t>
      </w:r>
    </w:p>
    <w:p>
      <w:pPr>
        <w:spacing w:after="100" w:before="0"/>
      </w:pPr>
      <w:r>
        <w:rPr>
          <w:b w:val="0"/>
        </w:rPr>
        <w:t>C. nitrogen</w:t>
      </w:r>
    </w:p>
    <w:p>
      <w:pPr>
        <w:spacing w:after="100" w:before="0"/>
      </w:pPr>
      <w:r>
        <w:rPr>
          <w:b w:val="0"/>
        </w:rPr>
        <w:t>D. oxygen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Acids react with metals to produce hydrogen gas, as metals replace hydrogen in acids. This reaction occurs with metals more reactive than hydrogen, forming salt and hydrogen gas. Alkali and Alkaline Earth Metals readily show this reaction. Example: 2Na + 2HCl → 2NaCl + H₂.</w:t>
      </w:r>
    </w:p>
    <w:p>
      <w:pPr>
        <w:spacing w:before="0"/>
      </w:pPr>
      <w:r>
        <w:rPr>
          <w:b w:val="0"/>
        </w:rPr>
      </w:r>
    </w:p>
    <w:p>
      <w:pPr>
        <w:spacing w:after="100" w:line="360" w:lineRule="auto" w:before="0"/>
      </w:pPr>
      <w:r>
        <w:rPr>
          <w:b w:val="0"/>
        </w:rPr>
        <w:t>14. The lowest temperature at which a substance catches fire is called its:</w:t>
      </w:r>
    </w:p>
    <w:p>
      <w:pPr>
        <w:spacing w:before="0"/>
      </w:pPr>
      <w:r>
        <w:rPr>
          <w:b w:val="0"/>
        </w:rPr>
      </w:r>
    </w:p>
    <w:p>
      <w:pPr>
        <w:spacing w:after="100" w:before="0"/>
      </w:pPr>
      <w:r>
        <w:rPr>
          <w:b w:val="0"/>
        </w:rPr>
        <w:t>A. melting point</w:t>
      </w:r>
    </w:p>
    <w:p>
      <w:pPr>
        <w:spacing w:after="100" w:before="0"/>
      </w:pPr>
      <w:r>
        <w:rPr>
          <w:b w:val="0"/>
        </w:rPr>
        <w:t>B. normal temperature</w:t>
      </w:r>
    </w:p>
    <w:p>
      <w:pPr>
        <w:spacing w:after="100" w:before="0"/>
      </w:pPr>
      <w:r>
        <w:rPr>
          <w:b w:val="0"/>
        </w:rPr>
        <w:t>C. boiling point</w:t>
      </w:r>
    </w:p>
    <w:p>
      <w:pPr>
        <w:spacing w:after="100" w:before="0"/>
      </w:pPr>
      <w:r>
        <w:rPr>
          <w:b w:val="0"/>
        </w:rPr>
        <w:t>D. ignition temperature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Ignition temperature. Key Points Additional Information</w:t>
      </w:r>
    </w:p>
    <w:p>
      <w:pPr>
        <w:spacing w:before="0"/>
      </w:pPr>
      <w:r>
        <w:rPr>
          <w:b w:val="0"/>
        </w:rPr>
        <w:t>• The ignition temperature: It is the least temperature of a substance at which the substance starts combustion.</w:t>
      </w:r>
    </w:p>
    <w:p>
      <w:pPr>
        <w:spacing w:before="0"/>
      </w:pPr>
      <w:r>
        <w:rPr>
          <w:b w:val="0"/>
        </w:rPr>
        <w:t>• Substances that spontaneously ignite in a normal atmosphere at naturally ambient temperatures are termed pyrophoric.</w:t>
      </w:r>
    </w:p>
    <w:p>
      <w:pPr>
        <w:spacing w:before="0"/>
      </w:pPr>
      <w:r>
        <w:rPr>
          <w:b w:val="0"/>
        </w:rPr>
        <w:t>• The autoignition temperature is also known as the kindling point.</w:t>
      </w:r>
    </w:p>
    <w:p>
      <w:pPr>
        <w:spacing w:before="0"/>
      </w:pPr>
      <w:r>
        <w:rPr>
          <w:b w:val="0"/>
        </w:rPr>
        <w:t>• The kindling point of a substance is the lowest temperature in which it spontaneously ignites in a normal atmosphere without an external source of ignition, such as a flame or spark.</w:t>
      </w:r>
    </w:p>
    <w:p>
      <w:pPr>
        <w:spacing w:before="0"/>
      </w:pPr>
      <w:r>
        <w:rPr>
          <w:b w:val="0"/>
        </w:rPr>
        <w:t>• Melting point The melting point is the temperature at which a substance changes its state from solid into liquid.</w:t>
      </w:r>
    </w:p>
    <w:p>
      <w:pPr>
        <w:spacing w:before="0"/>
      </w:pPr>
      <w:r>
        <w:rPr>
          <w:b w:val="0"/>
        </w:rPr>
        <w:t>• For ice, the temperature in degree Celcius is 0 and in kelvin, it is 273.</w:t>
      </w:r>
    </w:p>
    <w:p>
      <w:pPr>
        <w:spacing w:before="0"/>
      </w:pPr>
      <w:r>
        <w:rPr>
          <w:b w:val="0"/>
        </w:rPr>
        <w:t>• Boiling point The temperature at which the pressure exerted by the surroundings upon a liquid is equalled by the pressure exerted by the vapour of the liquid.</w:t>
      </w:r>
    </w:p>
    <w:p>
      <w:pPr>
        <w:spacing w:before="0"/>
      </w:pPr>
      <w:r>
        <w:rPr>
          <w:b w:val="0"/>
        </w:rPr>
        <w:t>• Under this condition, the addition of heat results in the transformation of the liquid into its vapour without raising the temperature.</w:t>
      </w:r>
    </w:p>
    <w:p>
      <w:pPr>
        <w:spacing w:before="0"/>
      </w:pPr>
      <w:r>
        <w:rPr>
          <w:b w:val="0"/>
        </w:rPr>
        <w:t>• The boiling point of water at normal pressure is 100°C.</w:t>
      </w:r>
    </w:p>
    <w:p>
      <w:pPr>
        <w:spacing w:before="0"/>
      </w:pPr>
      <w:r>
        <w:rPr>
          <w:b w:val="0"/>
        </w:rPr>
        <w:t>• Normal temperature The normal temperature of the human body is 37 °C. A temperature above 100.4 °F(38°C) most often means you have a fever caused by an infection or illness.</w:t>
      </w:r>
    </w:p>
    <w:p>
      <w:pPr>
        <w:spacing w:before="0"/>
      </w:pPr>
      <w:r>
        <w:rPr>
          <w:b w:val="0"/>
        </w:rPr>
        <w:t>• Normal human body temperature is the prototypical temperature range found in humans.</w:t>
      </w:r>
    </w:p>
    <w:p>
      <w:pPr>
        <w:spacing w:before="0"/>
      </w:pPr>
      <w:r>
        <w:rPr>
          <w:b w:val="0"/>
        </w:rPr>
        <w:t>• The normal human body temperature border is typically stated as 36.5-37°C (97.7-98.6 °F)</w:t>
      </w:r>
    </w:p>
    <w:p>
      <w:pPr>
        <w:spacing w:before="0"/>
      </w:pPr>
      <w:r>
        <w:rPr>
          <w:b w:val="0"/>
        </w:rPr>
        <w:t>• Human body temperature changes, it depends on gender, age, time of day, exertion level, health status, what part of the body the measurement is taken at, state of consciousness (waking, sleeping, sedated), and emotions.</w:t>
      </w:r>
    </w:p>
    <w:p>
      <w:pPr>
        <w:spacing w:before="0"/>
      </w:pPr>
      <w:r>
        <w:rPr>
          <w:b w:val="0"/>
        </w:rPr>
      </w:r>
    </w:p>
    <w:p>
      <w:pPr>
        <w:spacing w:after="100" w:line="360" w:lineRule="auto" w:before="0"/>
      </w:pPr>
      <w:r>
        <w:rPr>
          <w:b w:val="0"/>
        </w:rPr>
        <w:t>15. Which of the following is the fifth state of matter?</w:t>
      </w:r>
    </w:p>
    <w:p>
      <w:pPr>
        <w:spacing w:before="0"/>
      </w:pPr>
      <w:r>
        <w:rPr>
          <w:b w:val="0"/>
        </w:rPr>
      </w:r>
    </w:p>
    <w:p>
      <w:pPr>
        <w:spacing w:after="100" w:before="0"/>
      </w:pPr>
      <w:r>
        <w:rPr>
          <w:b w:val="0"/>
        </w:rPr>
        <w:t>A. Gas</w:t>
      </w:r>
    </w:p>
    <w:p>
      <w:pPr>
        <w:spacing w:after="100" w:before="0"/>
      </w:pPr>
      <w:r>
        <w:rPr>
          <w:b w:val="0"/>
        </w:rPr>
        <w:t>B. Liquid</w:t>
      </w:r>
    </w:p>
    <w:p>
      <w:pPr>
        <w:spacing w:after="100" w:before="0"/>
      </w:pPr>
      <w:r>
        <w:rPr>
          <w:b w:val="0"/>
        </w:rPr>
        <w:t>C. Plasma</w:t>
      </w:r>
    </w:p>
    <w:p>
      <w:pPr>
        <w:spacing w:after="100" w:before="0"/>
      </w:pPr>
      <w:r>
        <w:rPr>
          <w:b w:val="0"/>
        </w:rPr>
        <w:t>D. Bose-Einstein condensates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fifth state of matter is Bose-Einstein condensate. It is formed when a group of atoms is cooled to absolute zero temperature. In this state, the atoms lose their individual identities and merge into a single entity, behaving like a single wave instead of individual particles. This state was predicted by Albert Einstein and Satyendra Nath Bose in the 1920s and was first observed in 1995.</w:t>
      </w:r>
    </w:p>
    <w:p>
      <w:pPr>
        <w:spacing w:before="0"/>
      </w:pPr>
      <w:r>
        <w:rPr>
          <w:b w:val="0"/>
        </w:rPr>
      </w:r>
    </w:p>
    <w:p>
      <w:pPr>
        <w:spacing w:after="100" w:line="360" w:lineRule="auto" w:before="0"/>
      </w:pPr>
      <w:r>
        <w:rPr>
          <w:b w:val="0"/>
        </w:rPr>
        <w:t>16. What constitutes current in a metal wire?</w:t>
      </w:r>
    </w:p>
    <w:p>
      <w:pPr>
        <w:spacing w:before="0"/>
      </w:pPr>
      <w:r>
        <w:rPr>
          <w:b w:val="0"/>
        </w:rPr>
      </w:r>
    </w:p>
    <w:p>
      <w:pPr>
        <w:spacing w:after="100" w:before="0"/>
      </w:pPr>
      <w:r>
        <w:rPr>
          <w:b w:val="0"/>
        </w:rPr>
        <w:t>A. electrons</w:t>
      </w:r>
    </w:p>
    <w:p>
      <w:pPr>
        <w:spacing w:after="100" w:before="0"/>
      </w:pPr>
      <w:r>
        <w:rPr>
          <w:b w:val="0"/>
        </w:rPr>
        <w:t>B. protons</w:t>
      </w:r>
    </w:p>
    <w:p>
      <w:pPr>
        <w:spacing w:after="100" w:before="0"/>
      </w:pPr>
      <w:r>
        <w:rPr>
          <w:b w:val="0"/>
        </w:rPr>
        <w:t>C. neutrons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carriers of electric current in a metal wire. Electric current is the flow of electric charges, specifically caused by the movement of free valence electrons in a conductor when an electric field is applied. Protons and neutrons do not contribute to this flow.</w:t>
      </w:r>
    </w:p>
    <w:p>
      <w:pPr>
        <w:spacing w:before="0"/>
      </w:pPr>
      <w:r>
        <w:rPr>
          <w:b w:val="0"/>
        </w:rPr>
      </w:r>
    </w:p>
    <w:p>
      <w:pPr>
        <w:spacing w:after="100" w:line="360" w:lineRule="auto" w:before="0"/>
      </w:pPr>
      <w:r>
        <w:rPr>
          <w:b w:val="0"/>
        </w:rPr>
        <w:t>17. What is the approximate atomic mass (u) of hydrogen?</w:t>
      </w:r>
    </w:p>
    <w:p>
      <w:pPr>
        <w:spacing w:before="0"/>
      </w:pPr>
      <w:r>
        <w:rPr>
          <w:b w:val="0"/>
        </w:rPr>
      </w:r>
    </w:p>
    <w:p>
      <w:pPr>
        <w:spacing w:after="100" w:before="0"/>
      </w:pPr>
      <w:r>
        <w:rPr>
          <w:b w:val="0"/>
        </w:rPr>
        <w:t>A. 12</w:t>
      </w:r>
    </w:p>
    <w:p>
      <w:pPr>
        <w:spacing w:after="100" w:before="0"/>
      </w:pPr>
      <w:r>
        <w:rPr>
          <w:b w:val="0"/>
        </w:rPr>
        <w:t>B. 4</w:t>
      </w:r>
    </w:p>
    <w:p>
      <w:pPr>
        <w:spacing w:after="100" w:before="0"/>
      </w:pPr>
      <w:r>
        <w:rPr>
          <w:b w:val="0"/>
        </w:rPr>
        <w:t>C. 1</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Hydrogen has an atomic mass of approximately 1. This is because it contains only one proton and one electron. The atomic mass is a weighted average of all isotopes of the element. The mass of one proton is 1.67 x 10-27 kg, and the atomic mass of Hydrogen is 1.007 amu. Hydrogen has the lowest atomic mass of all the elements.</w:t>
      </w:r>
    </w:p>
    <w:p>
      <w:pPr>
        <w:spacing w:before="0"/>
      </w:pPr>
      <w:r>
        <w:rPr>
          <w:b w:val="0"/>
        </w:rPr>
      </w:r>
    </w:p>
    <w:p>
      <w:pPr>
        <w:spacing w:after="100" w:line="360" w:lineRule="auto" w:before="0"/>
      </w:pPr>
      <w:r>
        <w:rPr>
          <w:b w:val="0"/>
        </w:rPr>
        <w:t>18. Which among the following is NOT an example of matter?</w:t>
      </w:r>
    </w:p>
    <w:p>
      <w:pPr>
        <w:spacing w:before="0"/>
      </w:pPr>
      <w:r>
        <w:rPr>
          <w:b w:val="0"/>
        </w:rPr>
      </w:r>
    </w:p>
    <w:p>
      <w:pPr>
        <w:spacing w:after="100" w:before="0"/>
      </w:pPr>
      <w:r>
        <w:rPr>
          <w:b w:val="0"/>
        </w:rPr>
        <w:t>A. Fire</w:t>
      </w:r>
    </w:p>
    <w:p>
      <w:pPr>
        <w:spacing w:after="100" w:before="0"/>
      </w:pPr>
      <w:r>
        <w:rPr>
          <w:b w:val="0"/>
        </w:rPr>
        <w:t>B. Clouds</w:t>
      </w:r>
    </w:p>
    <w:p>
      <w:pPr>
        <w:spacing w:after="100" w:before="0"/>
      </w:pPr>
      <w:r>
        <w:rPr>
          <w:b w:val="0"/>
        </w:rPr>
        <w:t>C. Gravity</w:t>
      </w:r>
    </w:p>
    <w:p>
      <w:pPr>
        <w:spacing w:after="100" w:before="0"/>
      </w:pPr>
      <w:r>
        <w:rPr>
          <w:b w:val="0"/>
        </w:rPr>
        <w:t>D. Raindrops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Gravity is a fundamental interaction which causes mutual attraction between all things with mass or energy. Hence it is not matter.</w:t>
      </w:r>
    </w:p>
    <w:p>
      <w:pPr>
        <w:spacing w:before="0"/>
      </w:pPr>
      <w:r>
        <w:rPr>
          <w:b w:val="0"/>
        </w:rPr>
      </w:r>
    </w:p>
    <w:p>
      <w:pPr>
        <w:spacing w:after="100" w:line="360" w:lineRule="auto" w:before="0"/>
      </w:pPr>
      <w:r>
        <w:rPr>
          <w:b w:val="0"/>
        </w:rPr>
        <w:t>19. Which of the following is not a mixture?</w:t>
      </w:r>
    </w:p>
    <w:p>
      <w:pPr>
        <w:spacing w:before="0"/>
      </w:pPr>
      <w:r>
        <w:rPr>
          <w:b w:val="0"/>
        </w:rPr>
      </w:r>
    </w:p>
    <w:p>
      <w:pPr>
        <w:spacing w:after="100" w:before="0"/>
      </w:pPr>
      <w:r>
        <w:rPr>
          <w:b w:val="0"/>
        </w:rPr>
        <w:t>A. Sugar Syrup</w:t>
      </w:r>
    </w:p>
    <w:p>
      <w:pPr>
        <w:spacing w:after="100" w:before="0"/>
      </w:pPr>
      <w:r>
        <w:rPr>
          <w:b w:val="0"/>
        </w:rPr>
        <w:t>B. Lime water</w:t>
      </w:r>
    </w:p>
    <w:p>
      <w:pPr>
        <w:spacing w:after="100" w:before="0"/>
      </w:pPr>
      <w:r>
        <w:rPr>
          <w:b w:val="0"/>
        </w:rPr>
        <w:t>C. Ice</w:t>
      </w:r>
    </w:p>
    <w:p>
      <w:pPr>
        <w:spacing w:after="100" w:before="0"/>
      </w:pPr>
      <w:r>
        <w:rPr>
          <w:b w:val="0"/>
        </w:rPr>
        <w:t>D.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question of which is not a mixture is option 3, ice. A mixture is a material made from two or more substances in indefinite proportions, such as sugar syrup, lime water, soil, and more. Ice, on the other hand, is a pure substance.</w:t>
      </w:r>
    </w:p>
    <w:p>
      <w:pPr>
        <w:spacing w:before="0"/>
      </w:pPr>
      <w:r>
        <w:rPr>
          <w:b w:val="0"/>
        </w:rPr>
      </w:r>
    </w:p>
    <w:p>
      <w:pPr>
        <w:spacing w:after="100" w:line="360" w:lineRule="auto" w:before="0"/>
      </w:pPr>
      <w:r>
        <w:rPr>
          <w:b w:val="0"/>
        </w:rPr>
        <w:t>20. In which of the following places is the difference between the day and night temperatures likely to be the highest?</w:t>
      </w:r>
    </w:p>
    <w:p>
      <w:pPr>
        <w:spacing w:before="0"/>
      </w:pPr>
      <w:r>
        <w:rPr>
          <w:b w:val="0"/>
        </w:rPr>
      </w:r>
    </w:p>
    <w:p>
      <w:pPr>
        <w:spacing w:after="100" w:before="0"/>
      </w:pPr>
      <w:r>
        <w:rPr>
          <w:b w:val="0"/>
        </w:rPr>
        <w:t>A. Chilika Lake</w:t>
      </w:r>
    </w:p>
    <w:p>
      <w:pPr>
        <w:spacing w:after="100" w:before="0"/>
      </w:pPr>
      <w:r>
        <w:rPr>
          <w:b w:val="0"/>
        </w:rPr>
        <w:t>B. Andaman and Nicobar Islands</w:t>
      </w:r>
    </w:p>
    <w:p>
      <w:pPr>
        <w:spacing w:after="100" w:before="0"/>
      </w:pPr>
      <w:r>
        <w:rPr>
          <w:b w:val="0"/>
        </w:rPr>
        <w:t>C. Thar Desert</w:t>
      </w:r>
    </w:p>
    <w:p>
      <w:pPr>
        <w:spacing w:after="100" w:before="0"/>
      </w:pPr>
      <w:r>
        <w:rPr>
          <w:b w:val="0"/>
        </w:rPr>
        <w:t>D. Mount Everest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Thar Desert experiences the highest difference between day and night temperatures due to its arid climate and lack of vegetation. During the day, intense solar heating causes high temperatures, while at night, the absence of moisture and rapid heat loss result in significantly cooler temperatures.</w:t>
      </w:r>
    </w:p>
    <w:p>
      <w:pPr>
        <w:spacing w:before="0"/>
      </w:pPr>
      <w:r>
        <w:rPr>
          <w:b w:val="0"/>
        </w:rPr>
      </w:r>
    </w:p>
    <w:p>
      <w:pPr>
        <w:spacing w:after="100" w:line="360" w:lineRule="auto" w:before="0"/>
      </w:pPr>
      <w:r>
        <w:rPr>
          <w:b w:val="0"/>
        </w:rPr>
        <w:t>21. When milk is converted into curd, which type of change is it?</w:t>
      </w:r>
    </w:p>
    <w:p>
      <w:pPr>
        <w:spacing w:before="0"/>
      </w:pPr>
      <w:r>
        <w:rPr>
          <w:b w:val="0"/>
        </w:rPr>
      </w:r>
    </w:p>
    <w:p>
      <w:pPr>
        <w:spacing w:after="100" w:before="0"/>
      </w:pPr>
      <w:r>
        <w:rPr>
          <w:b w:val="0"/>
        </w:rPr>
        <w:t>A. Reversible change</w:t>
      </w:r>
    </w:p>
    <w:p>
      <w:pPr>
        <w:spacing w:after="100" w:before="0"/>
      </w:pPr>
      <w:r>
        <w:rPr>
          <w:b w:val="0"/>
        </w:rPr>
        <w:t>B. Physical change</w:t>
      </w:r>
    </w:p>
    <w:p>
      <w:pPr>
        <w:spacing w:after="100" w:before="0"/>
      </w:pPr>
      <w:r>
        <w:rPr>
          <w:b w:val="0"/>
        </w:rPr>
        <w:t>C. Isothermal change</w:t>
      </w:r>
    </w:p>
    <w:p>
      <w:pPr>
        <w:spacing w:after="100" w:before="0"/>
      </w:pPr>
      <w:r>
        <w:rPr>
          <w:b w:val="0"/>
        </w:rPr>
        <w:t>D. Chemical 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Chemical Change. Key Points Additional Information</w:t>
      </w:r>
    </w:p>
    <w:p>
      <w:pPr>
        <w:spacing w:before="0"/>
      </w:pPr>
      <w:r>
        <w:rPr>
          <w:b w:val="0"/>
        </w:rPr>
        <w:t>• Chemical change:- This type of change alters the composition of the substance and results in the formation of a new substance. Examples include combustion, rusting, and digestion. When milk is converted into curd, it undergoes a chemical change.</w:t>
      </w:r>
    </w:p>
    <w:p>
      <w:pPr>
        <w:spacing w:before="0"/>
      </w:pPr>
      <w:r>
        <w:rPr>
          <w:b w:val="0"/>
        </w:rPr>
        <w:t>• This change is irreversible, meaning it cannot be undone.</w:t>
      </w:r>
    </w:p>
    <w:p>
      <w:pPr>
        <w:spacing w:before="0"/>
      </w:pPr>
      <w:r>
        <w:rPr>
          <w:b w:val="0"/>
        </w:rPr>
        <w:t>• The process of converting milk into curd is called fermentation, which is a chemical reaction that occurs due to the presence of bacteria.</w:t>
      </w:r>
    </w:p>
    <w:p>
      <w:pPr>
        <w:spacing w:before="0"/>
      </w:pPr>
      <w:r>
        <w:rPr>
          <w:b w:val="0"/>
        </w:rPr>
        <w:t>• During fermentation, the lactose in the milk is converted into lactic acid, which causes the milk to thicken and form curd.</w:t>
      </w:r>
    </w:p>
    <w:p>
      <w:pPr>
        <w:spacing w:before="0"/>
      </w:pPr>
      <w:r>
        <w:rPr>
          <w:b w:val="0"/>
        </w:rPr>
        <w:t>• Reversible change: This type of change can be undone, meaning the original substance can be restored. Examples include melting and freezing of ice.</w:t>
      </w:r>
    </w:p>
    <w:p>
      <w:pPr>
        <w:spacing w:before="0"/>
      </w:pPr>
      <w:r>
        <w:rPr>
          <w:b w:val="0"/>
        </w:rPr>
        <w:t>• Physical change: This type of change does not alter the composition of the substance. Examples include changes in state (solid, liquid, gas) and changes in shape or size.</w:t>
      </w:r>
    </w:p>
    <w:p>
      <w:pPr>
        <w:spacing w:before="0"/>
      </w:pPr>
      <w:r>
        <w:rPr>
          <w:b w:val="0"/>
        </w:rPr>
        <w:t>• Isothermal change: This type of change occurs at a constant temperature and does not involve any change in energy.</w:t>
      </w:r>
    </w:p>
    <w:p>
      <w:pPr>
        <w:spacing w:before="0"/>
      </w:pPr>
      <w:r>
        <w:rPr>
          <w:b w:val="0"/>
        </w:rPr>
      </w:r>
    </w:p>
    <w:p>
      <w:pPr>
        <w:spacing w:after="100" w:line="360" w:lineRule="auto" w:before="0"/>
      </w:pPr>
      <w:r>
        <w:rPr>
          <w:b w:val="0"/>
        </w:rPr>
        <w:t>22. What is the primary acid found in citrus fruits like oranges and lemons?</w:t>
      </w:r>
    </w:p>
    <w:p>
      <w:pPr>
        <w:spacing w:before="0"/>
      </w:pPr>
      <w:r>
        <w:rPr>
          <w:b w:val="0"/>
        </w:rPr>
      </w:r>
    </w:p>
    <w:p>
      <w:pPr>
        <w:spacing w:after="100" w:before="0"/>
      </w:pPr>
      <w:r>
        <w:rPr>
          <w:b w:val="0"/>
        </w:rPr>
        <w:t>A. Lactic acid</w:t>
      </w:r>
    </w:p>
    <w:p>
      <w:pPr>
        <w:spacing w:after="100" w:before="0"/>
      </w:pPr>
      <w:r>
        <w:rPr>
          <w:b w:val="0"/>
        </w:rPr>
        <w:t>B. Tartaric acid</w:t>
      </w:r>
    </w:p>
    <w:p>
      <w:pPr>
        <w:spacing w:after="100" w:before="0"/>
      </w:pPr>
      <w:r>
        <w:rPr>
          <w:b w:val="0"/>
        </w:rPr>
        <w:t>C. Citric acid</w:t>
      </w:r>
    </w:p>
    <w:p>
      <w:pPr>
        <w:spacing w:after="100" w:before="0"/>
      </w:pPr>
      <w:r>
        <w:rPr>
          <w:b w:val="0"/>
        </w:rPr>
        <w:t>D. Acetic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primary acid in citrus fruits. Citric acid, found in oranges and lemons, gives their tangy taste and plays a vital role in the citric acid cycle. It is widely used in food, cleaning, and cosmetics. Other acids like lactic, tartaric, and acetic have distinct sources and uses.</w:t>
      </w:r>
    </w:p>
    <w:p>
      <w:pPr>
        <w:spacing w:before="0"/>
      </w:pPr>
      <w:r>
        <w:rPr>
          <w:b w:val="0"/>
        </w:rPr>
      </w:r>
    </w:p>
    <w:p>
      <w:pPr>
        <w:spacing w:after="100" w:line="360" w:lineRule="auto" w:before="0"/>
      </w:pPr>
      <w:r>
        <w:rPr>
          <w:b w:val="0"/>
        </w:rPr>
        <w:t>23. Which of the following gas is the other name for 'Marsh Gas'?</w:t>
      </w:r>
    </w:p>
    <w:p>
      <w:pPr>
        <w:spacing w:before="0"/>
      </w:pPr>
      <w:r>
        <w:rPr>
          <w:b w:val="0"/>
        </w:rPr>
      </w:r>
    </w:p>
    <w:p>
      <w:pPr>
        <w:spacing w:after="100" w:before="0"/>
      </w:pPr>
      <w:r>
        <w:rPr>
          <w:b w:val="0"/>
        </w:rPr>
        <w:t>A. Butane</w:t>
      </w:r>
    </w:p>
    <w:p>
      <w:pPr>
        <w:spacing w:after="100" w:before="0"/>
      </w:pPr>
      <w:r>
        <w:rPr>
          <w:b w:val="0"/>
        </w:rPr>
        <w:t>B. Propane</w:t>
      </w:r>
    </w:p>
    <w:p>
      <w:pPr>
        <w:spacing w:after="100" w:before="0"/>
      </w:pPr>
      <w:r>
        <w:rPr>
          <w:b w:val="0"/>
        </w:rPr>
        <w:t>C. Ethane</w:t>
      </w:r>
    </w:p>
    <w:p>
      <w:pPr>
        <w:spacing w:after="100" w:before="0"/>
      </w:pPr>
      <w:r>
        <w:rPr>
          <w:b w:val="0"/>
        </w:rPr>
        <w:t>D. Methane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Methane is also called Marsh Gas as it is found in marshy areas, produced during microbial decomposition of organic matter under anaerobic conditions. It is the lightest hydrocarbon with one carbon and four hydrogen atoms (CH4). Biogas contains 60-70% methane, and it is a greenhouse gas.</w:t>
      </w:r>
    </w:p>
    <w:p>
      <w:pPr>
        <w:spacing w:before="0"/>
      </w:pPr>
      <w:r>
        <w:rPr>
          <w:b w:val="0"/>
        </w:rPr>
      </w:r>
    </w:p>
    <w:p>
      <w:pPr>
        <w:spacing w:after="100" w:line="360" w:lineRule="auto" w:before="0"/>
      </w:pPr>
      <w:r>
        <w:rPr>
          <w:b w:val="0"/>
        </w:rPr>
        <w:t>24. Petroleum is a mixture of_______.</w:t>
      </w:r>
    </w:p>
    <w:p>
      <w:pPr>
        <w:spacing w:before="0"/>
      </w:pPr>
      <w:r>
        <w:rPr>
          <w:b w:val="0"/>
        </w:rPr>
      </w:r>
    </w:p>
    <w:p>
      <w:pPr>
        <w:spacing w:after="100" w:before="0"/>
      </w:pPr>
      <w:r>
        <w:rPr>
          <w:b w:val="0"/>
        </w:rPr>
        <w:t>A. Hydrocarbon</w:t>
      </w:r>
    </w:p>
    <w:p>
      <w:pPr>
        <w:spacing w:after="100" w:before="0"/>
      </w:pPr>
      <w:r>
        <w:rPr>
          <w:b w:val="0"/>
        </w:rPr>
        <w:t>B. Salts</w:t>
      </w:r>
    </w:p>
    <w:p>
      <w:pPr>
        <w:spacing w:after="100" w:before="0"/>
      </w:pPr>
      <w:r>
        <w:rPr>
          <w:b w:val="0"/>
        </w:rPr>
        <w:t>C. Polymer</w:t>
      </w:r>
    </w:p>
    <w:p>
      <w:pPr>
        <w:spacing w:after="100" w:before="0"/>
      </w:pPr>
      <w:r>
        <w:rPr>
          <w:b w:val="0"/>
        </w:rPr>
        <w:t>D. Elements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Petroleum is a mixture of different hydrocarbons.</w:t>
      </w:r>
    </w:p>
    <w:p>
      <w:pPr>
        <w:spacing w:before="0"/>
      </w:pPr>
      <w:r>
        <w:rPr>
          <w:b w:val="0"/>
        </w:rPr>
        <w:t>• Hydrocarbon is an organic chemical compound that contains hydrogen and carbon atoms.</w:t>
      </w:r>
    </w:p>
    <w:p>
      <w:pPr>
        <w:spacing w:before="0"/>
      </w:pPr>
      <w:r>
        <w:rPr>
          <w:b w:val="0"/>
        </w:rPr>
      </w:r>
    </w:p>
    <w:p>
      <w:pPr>
        <w:spacing w:after="100" w:line="360" w:lineRule="auto" w:before="0"/>
      </w:pPr>
      <w:r>
        <w:rPr>
          <w:b w:val="0"/>
        </w:rPr>
        <w:t>25. Common name of the compound CaOCl2 is ________.</w:t>
      </w:r>
    </w:p>
    <w:p>
      <w:pPr>
        <w:spacing w:before="0"/>
      </w:pPr>
      <w:r>
        <w:rPr>
          <w:b w:val="0"/>
        </w:rPr>
      </w:r>
    </w:p>
    <w:p>
      <w:pPr>
        <w:spacing w:after="100" w:before="0"/>
      </w:pPr>
      <w:r>
        <w:rPr>
          <w:b w:val="0"/>
        </w:rPr>
        <w:t>A. bleaching powder</w:t>
      </w:r>
    </w:p>
    <w:p>
      <w:pPr>
        <w:spacing w:after="100" w:before="0"/>
      </w:pPr>
      <w:r>
        <w:rPr>
          <w:b w:val="0"/>
        </w:rPr>
        <w:t>B. washing soda</w:t>
      </w:r>
    </w:p>
    <w:p>
      <w:pPr>
        <w:spacing w:after="100" w:before="0"/>
      </w:pPr>
      <w:r>
        <w:rPr>
          <w:b w:val="0"/>
        </w:rPr>
        <w:t>C. baking soda</w:t>
      </w:r>
    </w:p>
    <w:p>
      <w:pPr>
        <w:spacing w:after="100" w:before="0"/>
      </w:pPr>
      <w:r>
        <w:rPr>
          <w:b w:val="0"/>
        </w:rPr>
        <w:t>D. gypsum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CaOCl2 is commonly known as bleaching powder. It is produced by reacting chlorine gas with dry-slaked lime (Ca(OH)2). Bleaching powder finds its application as a bleaching agent in the textile industry, paper manufacturing industry, laundry, and as an oxidizing agent in chemical industries. It is also used to disinfect drinking water and make it germ-free.</w:t>
      </w:r>
    </w:p>
    <w:p>
      <w:pPr>
        <w:spacing w:before="0"/>
      </w:pPr>
      <w:r>
        <w:rPr>
          <w:b w:val="0"/>
        </w:rPr>
      </w:r>
    </w:p>
    <w:p>
      <w:pPr>
        <w:spacing w:after="100" w:line="360" w:lineRule="auto" w:before="0"/>
      </w:pPr>
      <w:r>
        <w:rPr>
          <w:b w:val="0"/>
        </w:rPr>
        <w:t>26. Which number is called Avogadro's constant, named after the 19th century scientist Amedeo Avogadro?</w:t>
      </w:r>
    </w:p>
    <w:p>
      <w:pPr>
        <w:spacing w:before="0"/>
      </w:pPr>
      <w:r>
        <w:rPr>
          <w:b w:val="0"/>
        </w:rPr>
      </w:r>
    </w:p>
    <w:p>
      <w:pPr>
        <w:spacing w:after="100" w:before="0"/>
      </w:pPr>
      <w:r>
        <w:rPr>
          <w:b w:val="0"/>
        </w:rPr>
        <w:t>A. 6.022 × 1023</w:t>
      </w:r>
    </w:p>
    <w:p>
      <w:pPr>
        <w:spacing w:after="100" w:before="0"/>
      </w:pPr>
      <w:r>
        <w:rPr>
          <w:b w:val="0"/>
        </w:rPr>
        <w:t>B. 6.020 × 1020</w:t>
      </w:r>
    </w:p>
    <w:p>
      <w:pPr>
        <w:spacing w:after="100" w:before="0"/>
      </w:pPr>
      <w:r>
        <w:rPr>
          <w:b w:val="0"/>
        </w:rPr>
        <w:t>C. 6.032 × 1019</w:t>
      </w:r>
    </w:p>
    <w:p>
      <w:pPr>
        <w:spacing w:after="100" w:before="0"/>
      </w:pPr>
      <w:r>
        <w:rPr>
          <w:b w:val="0"/>
        </w:rPr>
        <w:t>D. 6.012 × 1021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6.022 × 1023. Key Points Additional Information</w:t>
      </w:r>
    </w:p>
    <w:p>
      <w:pPr>
        <w:spacing w:before="0"/>
      </w:pPr>
      <w:r>
        <w:rPr>
          <w:b w:val="0"/>
        </w:rPr>
        <w:t>• Avogadro's constant, also known as Avogadro's number, is named after the Italian scientist Amedeo Avogadro.</w:t>
      </w:r>
    </w:p>
    <w:p>
      <w:pPr>
        <w:spacing w:before="0"/>
      </w:pPr>
      <w:r>
        <w:rPr>
          <w:b w:val="0"/>
        </w:rPr>
        <w:t>• It is defined as the number of constituent particles (usually atoms or molecules) that are contained in one mole of a substance.</w:t>
      </w:r>
    </w:p>
    <w:p>
      <w:pPr>
        <w:spacing w:before="0"/>
      </w:pPr>
      <w:r>
        <w:rPr>
          <w:b w:val="0"/>
        </w:rPr>
        <w:t>• The value of Avogadro's constant is 6.022 × 1023 mol-1.</w:t>
      </w:r>
    </w:p>
    <w:p>
      <w:pPr>
        <w:spacing w:before="0"/>
      </w:pPr>
      <w:r>
        <w:rPr>
          <w:b w:val="0"/>
        </w:rPr>
        <w:t>• Avogadro's constant is a fundamental constant in chemistry and physics that allows chemists to count the number of atoms, ions, or molecules in a given sample.</w:t>
      </w:r>
    </w:p>
    <w:p>
      <w:pPr>
        <w:spacing w:before="0"/>
      </w:pPr>
      <w:r>
        <w:rPr>
          <w:b w:val="0"/>
        </w:rPr>
        <w:t>• Avogadro's Law: Avogadro's law states that equal volumes of all gases, at the same temperature and pressure, have the same number of molecules.</w:t>
      </w:r>
    </w:p>
    <w:p>
      <w:pPr>
        <w:spacing w:before="0"/>
      </w:pPr>
      <w:r>
        <w:rPr>
          <w:b w:val="0"/>
        </w:rPr>
        <w:t>• This law provides the relationship between the volume of a gas and the amount of substance of the gas present.</w:t>
      </w:r>
    </w:p>
    <w:p>
      <w:pPr>
        <w:spacing w:before="0"/>
      </w:pPr>
      <w:r>
        <w:rPr>
          <w:b w:val="0"/>
        </w:rPr>
        <w:t>• The Mole Concept: The mole is a unit of measurement for the amount of substance in the International System of Units (SI).</w:t>
      </w:r>
    </w:p>
    <w:p>
      <w:pPr>
        <w:spacing w:before="0"/>
      </w:pPr>
      <w:r>
        <w:rPr>
          <w:b w:val="0"/>
        </w:rPr>
        <w:t>• One mole contains exactly 6.02214076 × 1023 elementary entities (Avogadro's constant).</w:t>
      </w:r>
    </w:p>
    <w:p>
      <w:pPr>
        <w:spacing w:before="0"/>
      </w:pPr>
      <w:r>
        <w:rPr>
          <w:b w:val="0"/>
        </w:rPr>
        <w:t>• This concept is used to convert between the number of particles and the amount of substance.</w:t>
      </w:r>
    </w:p>
    <w:p>
      <w:pPr>
        <w:spacing w:before="0"/>
      </w:pPr>
      <w:r>
        <w:rPr>
          <w:b w:val="0"/>
        </w:rPr>
        <w:t>• Importance in Chemistry: Avogadro's constant is crucial for understanding and working with chemical reactions, as it allows chemists to determine the number of particles involved.</w:t>
      </w:r>
    </w:p>
    <w:p>
      <w:pPr>
        <w:spacing w:before="0"/>
      </w:pPr>
      <w:r>
        <w:rPr>
          <w:b w:val="0"/>
        </w:rPr>
        <w:t>• It is essential for calculations involving the ideal gas law, stoichiometry, and other chemical principles.</w:t>
      </w:r>
    </w:p>
    <w:p>
      <w:pPr>
        <w:spacing w:before="0"/>
      </w:pPr>
      <w:r>
        <w:rPr>
          <w:b w:val="0"/>
        </w:rPr>
        <w:t>• Historical Context: Amedeo Avogadro (1776-1856) was an Italian scientist who made significant contributions to molecular theory.</w:t>
      </w:r>
    </w:p>
    <w:p>
      <w:pPr>
        <w:spacing w:before="0"/>
      </w:pPr>
      <w:r>
        <w:rPr>
          <w:b w:val="0"/>
        </w:rPr>
        <w:t>• Avogadro's hypothesis, proposed in 1811, led to the eventual development of the concept of the mole and Avogadro's constant.</w:t>
      </w:r>
    </w:p>
    <w:p>
      <w:pPr>
        <w:spacing w:before="0"/>
      </w:pPr>
      <w:r>
        <w:rPr>
          <w:b w:val="0"/>
        </w:rPr>
      </w:r>
    </w:p>
    <w:p>
      <w:pPr>
        <w:spacing w:after="100" w:line="360" w:lineRule="auto" w:before="0"/>
      </w:pPr>
      <w:r>
        <w:rPr>
          <w:b w:val="0"/>
        </w:rPr>
        <w:t>27. By which of the following process does a solid substance is directly converted into gas?</w:t>
      </w:r>
    </w:p>
    <w:p>
      <w:pPr>
        <w:spacing w:before="0"/>
      </w:pPr>
      <w:r>
        <w:rPr>
          <w:b w:val="0"/>
        </w:rPr>
      </w:r>
    </w:p>
    <w:p>
      <w:pPr>
        <w:spacing w:after="100" w:before="0"/>
      </w:pPr>
      <w:r>
        <w:rPr>
          <w:b w:val="0"/>
        </w:rPr>
        <w:t>A. Deposition</w:t>
      </w:r>
    </w:p>
    <w:p>
      <w:pPr>
        <w:spacing w:after="100" w:before="0"/>
      </w:pPr>
      <w:r>
        <w:rPr>
          <w:b w:val="0"/>
        </w:rPr>
        <w:t>B. Sublimation</w:t>
      </w:r>
    </w:p>
    <w:p>
      <w:pPr>
        <w:spacing w:after="100" w:before="0"/>
      </w:pPr>
      <w:r>
        <w:rPr>
          <w:b w:val="0"/>
        </w:rPr>
        <w:t>C. Vaporisation</w:t>
      </w:r>
    </w:p>
    <w:p>
      <w:pPr>
        <w:spacing w:after="100" w:before="0"/>
      </w:pPr>
      <w:r>
        <w:rPr>
          <w:b w:val="0"/>
        </w:rPr>
        <w:t>D. Fusion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Sublimation is the process by which a solid directly converts into vapours without going through the liquid state. This occurs when the boiling point is lower than the melting point. The heat required to change a unit mass of solid directly into vapors at a given temperature is known as the heat of sublimation.</w:t>
      </w:r>
    </w:p>
    <w:p>
      <w:pPr>
        <w:spacing w:before="0"/>
      </w:pPr>
      <w:r>
        <w:rPr>
          <w:b w:val="0"/>
        </w:rPr>
      </w:r>
    </w:p>
    <w:p>
      <w:pPr>
        <w:spacing w:after="100" w:line="360" w:lineRule="auto" w:before="0"/>
      </w:pPr>
      <w:r>
        <w:rPr>
          <w:b w:val="0"/>
        </w:rPr>
        <w:t>28. What is the chemical formula for butane?</w:t>
      </w:r>
    </w:p>
    <w:p>
      <w:pPr>
        <w:spacing w:before="0"/>
      </w:pPr>
      <w:r>
        <w:rPr>
          <w:b w:val="0"/>
        </w:rPr>
      </w:r>
    </w:p>
    <w:p>
      <w:pPr>
        <w:spacing w:after="100" w:before="0"/>
      </w:pPr>
      <w:r>
        <w:rPr>
          <w:b w:val="0"/>
        </w:rPr>
        <w:t>A. C2H10</w:t>
      </w:r>
    </w:p>
    <w:p>
      <w:pPr>
        <w:spacing w:after="100" w:before="0"/>
      </w:pPr>
      <w:r>
        <w:rPr>
          <w:b w:val="0"/>
        </w:rPr>
        <w:t>B. C4H8</w:t>
      </w:r>
    </w:p>
    <w:p>
      <w:pPr>
        <w:spacing w:after="100" w:before="0"/>
      </w:pPr>
      <w:r>
        <w:rPr>
          <w:b w:val="0"/>
        </w:rPr>
        <w:t>C. C2H6</w:t>
      </w:r>
    </w:p>
    <w:p>
      <w:pPr>
        <w:spacing w:after="100" w:before="0"/>
      </w:pPr>
      <w:r>
        <w:rPr>
          <w:b w:val="0"/>
        </w:rPr>
        <w:t>D. C4H10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chemical formula for butane is C₄H₁₀. It is an alkane with four carbon atoms and ten hydrogen atoms, existing in two structural isomers: n-butane (straight-chain) and isobutane (branched-chain). Butane is commonly used as fuel in lighters and portable stoves, while isobutane is also used in refrigeration and as a propellant.</w:t>
      </w:r>
    </w:p>
    <w:p>
      <w:pPr>
        <w:spacing w:before="0"/>
      </w:pPr>
      <w:r>
        <w:rPr>
          <w:b w:val="0"/>
        </w:rPr>
      </w:r>
    </w:p>
    <w:p>
      <w:pPr>
        <w:spacing w:after="100" w:line="360" w:lineRule="auto" w:before="0"/>
      </w:pPr>
      <w:r>
        <w:rPr>
          <w:b w:val="0"/>
        </w:rPr>
        <w:t>29. What is the atomic number of nitrogen?</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 Key Points CONCEPT: CALCULATION:</w:t>
      </w:r>
    </w:p>
    <w:p>
      <w:pPr>
        <w:spacing w:before="0"/>
      </w:pPr>
      <w:r>
        <w:rPr>
          <w:b w:val="0"/>
        </w:rPr>
        <w:t>• ATOMIC NUMBER: It is defined as the number of protons present in the nucleus.</w:t>
      </w:r>
    </w:p>
    <w:p>
      <w:pPr>
        <w:spacing w:before="0"/>
      </w:pPr>
      <w:r>
        <w:rPr>
          <w:b w:val="0"/>
        </w:rPr>
        <w:t>• It is denoted by the letter Z.</w:t>
      </w:r>
    </w:p>
    <w:p>
      <w:pPr>
        <w:spacing w:before="0"/>
      </w:pPr>
      <w:r>
        <w:rPr>
          <w:b w:val="0"/>
        </w:rPr>
        <w:t>• MASS NUMBER: The total number of protons and neutrons present in a nucleus is called the mass number of the element.</w:t>
      </w:r>
    </w:p>
    <w:p>
      <w:pPr>
        <w:spacing w:before="0"/>
      </w:pPr>
      <w:r>
        <w:rPr>
          <w:b w:val="0"/>
        </w:rPr>
        <w:t>• It is denoted by the letter A.</w:t>
      </w:r>
    </w:p>
    <w:p>
      <w:pPr>
        <w:spacing w:before="0"/>
      </w:pPr>
      <w:r>
        <w:rPr>
          <w:b w:val="0"/>
        </w:rPr>
        <w:t>• For neutral atom, Number of protons in an atom = Z</w:t>
      </w:r>
    </w:p>
    <w:p>
      <w:pPr>
        <w:spacing w:before="0"/>
      </w:pPr>
      <w:r>
        <w:rPr>
          <w:b w:val="0"/>
        </w:rPr>
        <w:t>• Number of electrons in an atom = Z</w:t>
      </w:r>
    </w:p>
    <w:p>
      <w:pPr>
        <w:spacing w:before="0"/>
      </w:pPr>
      <w:r>
        <w:rPr>
          <w:b w:val="0"/>
        </w:rPr>
        <w:t>• Number of nucleons in an atom = A</w:t>
      </w:r>
    </w:p>
    <w:p>
      <w:pPr>
        <w:spacing w:before="0"/>
      </w:pPr>
      <w:r>
        <w:rPr>
          <w:b w:val="0"/>
        </w:rPr>
        <w:t>• Number of neutrons in an atom = N = A – Z</w:t>
      </w:r>
    </w:p>
    <w:p>
      <w:pPr>
        <w:spacing w:before="0"/>
      </w:pPr>
      <w:r>
        <w:rPr>
          <w:b w:val="0"/>
        </w:rPr>
        <w:t>• Given – A = 14 and Number of electrons in an atom (e) = 7</w:t>
      </w:r>
    </w:p>
    <w:p>
      <w:pPr>
        <w:spacing w:before="0"/>
      </w:pPr>
      <w:r>
        <w:rPr>
          <w:b w:val="0"/>
        </w:rPr>
        <w:t>• As we know that the number of protons is equal to the number of electrons in an atom. Therefore, the number of protons is 7.</w:t>
      </w:r>
    </w:p>
    <w:p>
      <w:pPr>
        <w:spacing w:before="0"/>
      </w:pPr>
      <w:r>
        <w:rPr>
          <w:b w:val="0"/>
        </w:rPr>
        <w:t>• As we know that, Mass number (A) = Number of protons (p) + Number of neutrons (n) ∴ n = A – p ⇒ n = 14 – 7 = 7</w:t>
      </w:r>
    </w:p>
    <w:p>
      <w:pPr>
        <w:spacing w:before="0"/>
      </w:pPr>
      <w:r>
        <w:rPr>
          <w:b w:val="0"/>
        </w:rPr>
      </w:r>
    </w:p>
    <w:p>
      <w:pPr>
        <w:spacing w:after="100" w:line="360" w:lineRule="auto" w:before="0"/>
      </w:pPr>
      <w:r>
        <w:rPr>
          <w:b w:val="0"/>
        </w:rPr>
        <w:t>30. Identify the correct chemical formula of chloroform.</w:t>
      </w:r>
    </w:p>
    <w:p>
      <w:pPr>
        <w:spacing w:before="0"/>
      </w:pPr>
      <w:r>
        <w:rPr>
          <w:b w:val="0"/>
        </w:rPr>
      </w:r>
    </w:p>
    <w:p>
      <w:pPr>
        <w:spacing w:after="100" w:before="0"/>
      </w:pPr>
      <w:r>
        <w:rPr>
          <w:b w:val="0"/>
        </w:rPr>
        <w:t>A. CHCl3</w:t>
      </w:r>
    </w:p>
    <w:p>
      <w:pPr>
        <w:spacing w:after="100" w:before="0"/>
      </w:pPr>
      <w:r>
        <w:rPr>
          <w:b w:val="0"/>
        </w:rPr>
        <w:t>B. CHCl</w:t>
      </w:r>
    </w:p>
    <w:p>
      <w:pPr>
        <w:spacing w:after="100" w:before="0"/>
      </w:pPr>
      <w:r>
        <w:rPr>
          <w:b w:val="0"/>
        </w:rPr>
        <w:t>C. CHCl2</w:t>
      </w:r>
    </w:p>
    <w:p>
      <w:pPr>
        <w:spacing w:after="100" w:before="0"/>
      </w:pPr>
      <w:r>
        <w:rPr>
          <w:b w:val="0"/>
        </w:rPr>
        <w:t>D. CH2Cl2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chemical formula of chloroform is CHCl3. It is a colorless, volatile liquid used as a solvent and in the production of freon. Methane is CH4, a gas produced by colonic anaerobes. Carbon tetrachloride is CCl4, a clear, stable chlorinated hydrocarbon used as a solvent and refrigerant. Ethane is C2H6, a flammable, odorless gas used as a refrigerant for low-temperature systems.</w:t>
      </w:r>
    </w:p>
    <w:p>
      <w:pPr>
        <w:spacing w:before="0"/>
      </w:pPr>
      <w:r>
        <w:rPr>
          <w:b w:val="0"/>
        </w:rPr>
      </w:r>
    </w:p>
    <w:p>
      <w:pPr>
        <w:spacing w:after="100" w:line="360" w:lineRule="auto" w:before="0"/>
      </w:pPr>
      <w:r>
        <w:rPr>
          <w:b w:val="0"/>
        </w:rPr>
        <w:t>31. Which of the following is NOT the correct match?</w:t>
      </w:r>
    </w:p>
    <w:p>
      <w:pPr>
        <w:spacing w:before="0"/>
      </w:pPr>
      <w:r>
        <w:rPr>
          <w:b w:val="0"/>
        </w:rPr>
      </w:r>
    </w:p>
    <w:p>
      <w:pPr>
        <w:spacing w:after="100" w:before="0"/>
      </w:pPr>
      <w:r>
        <w:rPr>
          <w:b w:val="0"/>
        </w:rPr>
        <w:t>A. The acid present in tomato – Formic acid</w:t>
      </w:r>
    </w:p>
    <w:p>
      <w:pPr>
        <w:spacing w:after="100" w:before="0"/>
      </w:pPr>
      <w:r>
        <w:rPr>
          <w:b w:val="0"/>
        </w:rPr>
        <w:t>B. The acid present in orange – citric acid</w:t>
      </w:r>
    </w:p>
    <w:p>
      <w:pPr>
        <w:spacing w:after="100" w:before="0"/>
      </w:pPr>
      <w:r>
        <w:rPr>
          <w:b w:val="0"/>
        </w:rPr>
        <w:t>C. The acid present in grapes – Tartaric acid</w:t>
      </w:r>
    </w:p>
    <w:p>
      <w:pPr>
        <w:spacing w:after="100" w:before="0"/>
      </w:pPr>
      <w:r>
        <w:rPr>
          <w:b w:val="0"/>
        </w:rPr>
        <w:t>D. The acid present in rancid butter – Butyric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Tomatoes contain a combination of citric acid, malic acid, ascorbic acid, and oxalic acid, but not formic acid. Oxalic acid is a naturally occurring compound found in many plants, including tomatoes. Other natural sources of acid include vinegar, tamarind/grapes, sour milk, lemon, ant sting, and rancid butter. The content of oxalic acid in tomatoes is about 50 mg per 100 g serving. Option 1 is the correct answer.</w:t>
      </w:r>
    </w:p>
    <w:p>
      <w:pPr>
        <w:spacing w:before="0"/>
      </w:pPr>
      <w:r>
        <w:rPr>
          <w:b w:val="0"/>
        </w:rPr>
      </w:r>
    </w:p>
    <w:p>
      <w:pPr>
        <w:spacing w:after="100" w:line="360" w:lineRule="auto" w:before="0"/>
      </w:pPr>
      <w:r>
        <w:rPr>
          <w:b w:val="0"/>
        </w:rPr>
        <w:t>32. Which is a colourless, odourless gas of the alkane series of hydrocarbons with a chemical formula of C3H8?</w:t>
      </w:r>
    </w:p>
    <w:p>
      <w:pPr>
        <w:spacing w:before="0"/>
      </w:pPr>
      <w:r>
        <w:rPr>
          <w:b w:val="0"/>
        </w:rPr>
      </w:r>
    </w:p>
    <w:p>
      <w:pPr>
        <w:spacing w:after="100" w:before="0"/>
      </w:pPr>
      <w:r>
        <w:rPr>
          <w:b w:val="0"/>
        </w:rPr>
        <w:t>A. Ethane</w:t>
      </w:r>
    </w:p>
    <w:p>
      <w:pPr>
        <w:spacing w:after="100" w:before="0"/>
      </w:pPr>
      <w:r>
        <w:rPr>
          <w:b w:val="0"/>
        </w:rPr>
        <w:t>B. Butane</w:t>
      </w:r>
    </w:p>
    <w:p>
      <w:pPr>
        <w:spacing w:after="100" w:before="0"/>
      </w:pPr>
      <w:r>
        <w:rPr>
          <w:b w:val="0"/>
        </w:rPr>
        <w:t>C. Propane</w:t>
      </w:r>
    </w:p>
    <w:p>
      <w:pPr>
        <w:spacing w:after="100" w:before="0"/>
      </w:pPr>
      <w:r>
        <w:rPr>
          <w:b w:val="0"/>
        </w:rPr>
        <w:t>D. Pentane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Propane is a colourless, odourless gas in the alkane series with the chemical formula C3H8. It is widely used as a fuel for engines, torches, barbecues, and residential heating. Stored in liquid form in pressurized tanks, propane is a byproduct of natural gas processing and petroleum refining. Unlike ethane (C2H6), butane (C4H10), and pentane (C5H12), propane has unique properties and uses. Commercial propane often contains an added odorant for leak detection. It is also a component of liquefied petroleum gas (LPG), used for heating, cooking, and as automotive fuel.</w:t>
      </w:r>
    </w:p>
    <w:p>
      <w:pPr>
        <w:spacing w:before="0"/>
      </w:pPr>
      <w:r>
        <w:rPr>
          <w:b w:val="0"/>
        </w:rPr>
      </w:r>
    </w:p>
    <w:p>
      <w:pPr>
        <w:spacing w:after="100" w:line="360" w:lineRule="auto" w:before="0"/>
      </w:pPr>
      <w:r>
        <w:rPr>
          <w:b w:val="0"/>
        </w:rPr>
        <w:t>33. Chemical formula of bleaching powder is ______.</w:t>
      </w:r>
    </w:p>
    <w:p>
      <w:pPr>
        <w:spacing w:before="0"/>
      </w:pPr>
      <w:r>
        <w:rPr>
          <w:b w:val="0"/>
        </w:rPr>
      </w:r>
    </w:p>
    <w:p>
      <w:pPr>
        <w:spacing w:after="100" w:before="0"/>
      </w:pPr>
      <w:r>
        <w:rPr>
          <w:b w:val="0"/>
        </w:rPr>
        <w:t>A. CaOCl2</w:t>
      </w:r>
    </w:p>
    <w:p>
      <w:pPr>
        <w:spacing w:after="100" w:before="0"/>
      </w:pPr>
      <w:r>
        <w:rPr>
          <w:b w:val="0"/>
        </w:rPr>
        <w:t>B. CaO</w:t>
      </w:r>
    </w:p>
    <w:p>
      <w:pPr>
        <w:spacing w:after="100" w:before="0"/>
      </w:pPr>
      <w:r>
        <w:rPr>
          <w:b w:val="0"/>
        </w:rPr>
        <w:t>C. CaCO3</w:t>
      </w:r>
    </w:p>
    <w:p>
      <w:pPr>
        <w:spacing w:after="100" w:before="0"/>
      </w:pPr>
      <w:r>
        <w:rPr>
          <w:b w:val="0"/>
        </w:rPr>
        <w:t>D. Ca(OH)2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Bleaching powder is a pale yellowish powder with a strong smell of chlorine. Its chemical formula is CaOCl2, also known as calcium hypochlorite. This compound is commonly used for bleaching, disinfecting, and water treatment purposes. It is soluble in water, but due to the presence of impurities, we never observe a clear solution.</w:t>
      </w:r>
    </w:p>
    <w:p>
      <w:pPr>
        <w:spacing w:before="0"/>
      </w:pPr>
      <w:r>
        <w:rPr>
          <w:b w:val="0"/>
        </w:rPr>
      </w:r>
    </w:p>
    <w:p>
      <w:pPr>
        <w:spacing w:after="100" w:line="360" w:lineRule="auto" w:before="0"/>
      </w:pPr>
      <w:r>
        <w:rPr>
          <w:b w:val="0"/>
        </w:rPr>
        <w:t>34. Which one of the following is NOT a compound?</w:t>
      </w:r>
    </w:p>
    <w:p>
      <w:pPr>
        <w:spacing w:before="0"/>
      </w:pPr>
      <w:r>
        <w:rPr>
          <w:b w:val="0"/>
        </w:rPr>
      </w:r>
    </w:p>
    <w:p>
      <w:pPr>
        <w:spacing w:after="100" w:before="0"/>
      </w:pPr>
      <w:r>
        <w:rPr>
          <w:b w:val="0"/>
        </w:rPr>
        <w:t>A. Sodium Chloride</w:t>
      </w:r>
    </w:p>
    <w:p>
      <w:pPr>
        <w:spacing w:after="100" w:before="0"/>
      </w:pPr>
      <w:r>
        <w:rPr>
          <w:b w:val="0"/>
        </w:rPr>
        <w:t>B. Carbon Monoxide</w:t>
      </w:r>
    </w:p>
    <w:p>
      <w:pPr>
        <w:spacing w:after="100" w:before="0"/>
      </w:pPr>
      <w:r>
        <w:rPr>
          <w:b w:val="0"/>
        </w:rPr>
        <w:t>C. Iron</w:t>
      </w:r>
    </w:p>
    <w:p>
      <w:pPr>
        <w:spacing w:after="100" w:before="0"/>
      </w:pPr>
      <w:r>
        <w:rPr>
          <w:b w:val="0"/>
        </w:rPr>
        <w:t>D.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Iron is not a compound.</w:t>
      </w:r>
    </w:p>
    <w:p>
      <w:pPr>
        <w:spacing w:before="0"/>
      </w:pPr>
      <w:r>
        <w:rPr>
          <w:b w:val="0"/>
        </w:rPr>
        <w:t>• Iron is an element, and not a mixture or solution compound or heterogeneous.</w:t>
      </w:r>
    </w:p>
    <w:p>
      <w:pPr>
        <w:spacing w:before="0"/>
      </w:pPr>
      <w:r>
        <w:rPr>
          <w:b w:val="0"/>
        </w:rPr>
        <w:t>• An element is formed by atoms with exactly the same properties, that is, it consists of exactly the same atoms as an element.</w:t>
      </w:r>
    </w:p>
    <w:p>
      <w:pPr>
        <w:spacing w:before="0"/>
      </w:pPr>
      <w:r>
        <w:rPr>
          <w:b w:val="0"/>
        </w:rPr>
        <w:t>• A compound consists of two or more different elements and has different characteristics from the constituent elements.</w:t>
      </w:r>
    </w:p>
    <w:p>
      <w:pPr>
        <w:spacing w:before="0"/>
      </w:pPr>
      <w:r>
        <w:rPr>
          <w:b w:val="0"/>
        </w:rPr>
        <w:t>• A solution consists of a liquid dissolved in it.</w:t>
      </w:r>
    </w:p>
    <w:p>
      <w:pPr>
        <w:spacing w:before="0"/>
      </w:pPr>
      <w:r>
        <w:rPr>
          <w:b w:val="0"/>
        </w:rPr>
      </w:r>
    </w:p>
    <w:p>
      <w:pPr>
        <w:spacing w:after="100" w:line="360" w:lineRule="auto" w:before="0"/>
      </w:pPr>
      <w:r>
        <w:rPr>
          <w:b w:val="0"/>
        </w:rPr>
        <w:t>35. Maximum number of electrons that can filled in a shell is given by _______ where n is orbit number.</w:t>
      </w:r>
    </w:p>
    <w:p>
      <w:pPr>
        <w:spacing w:before="0"/>
      </w:pPr>
      <w:r>
        <w:rPr>
          <w:b w:val="0"/>
        </w:rPr>
      </w:r>
    </w:p>
    <w:p>
      <w:pPr>
        <w:spacing w:after="100" w:before="0"/>
      </w:pPr>
      <w:r>
        <w:rPr>
          <w:b w:val="0"/>
        </w:rPr>
        <w:t>A. 2n3</w:t>
      </w:r>
    </w:p>
    <w:p>
      <w:pPr>
        <w:spacing w:after="100" w:before="0"/>
      </w:pPr>
      <w:r>
        <w:rPr>
          <w:b w:val="0"/>
        </w:rPr>
        <w:t>B. 3n2</w:t>
      </w:r>
    </w:p>
    <w:p>
      <w:pPr>
        <w:spacing w:after="100" w:before="0"/>
      </w:pPr>
      <w:r>
        <w:rPr>
          <w:b w:val="0"/>
        </w:rPr>
        <w:t>C. 2n2</w:t>
      </w:r>
    </w:p>
    <w:p>
      <w:pPr>
        <w:spacing w:after="100" w:before="0"/>
      </w:pPr>
      <w:r>
        <w:rPr>
          <w:b w:val="0"/>
        </w:rPr>
        <w:t>D. 3n3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principal quantum number (n) indicates the energy level of an electron in an atom, with higher values of n corresponding to higher energy levels. The maximum number of electrons in a shell is calculated using the formula 2n², where n is the orbit number. For instance, the first shell (n=1) can hold up to 2 electrons, the second shell (n=2) up to 8 electrons, and so on. This concept is part of Bohr's Atomic Model, proposed by Niels Bohr in 1913, which describes the arrangement of electrons in successive orbits around the nucleus. Bohr was awarded the Nobel Prize in Physics in 1922.</w:t>
      </w:r>
    </w:p>
    <w:p>
      <w:pPr>
        <w:spacing w:before="0"/>
      </w:pPr>
      <w:r>
        <w:rPr>
          <w:b w:val="0"/>
        </w:rPr>
      </w:r>
    </w:p>
    <w:p>
      <w:pPr>
        <w:spacing w:after="100" w:line="360" w:lineRule="auto" w:before="0"/>
      </w:pPr>
      <w:r>
        <w:rPr>
          <w:b w:val="0"/>
        </w:rPr>
        <w:t>36. The three-carbon molecules broken down from six-carbon molecules of glucose during the first step in the process of nutrition in all organisms is called:</w:t>
      </w:r>
    </w:p>
    <w:p>
      <w:pPr>
        <w:spacing w:before="0"/>
      </w:pPr>
      <w:r>
        <w:rPr>
          <w:b w:val="0"/>
        </w:rPr>
      </w:r>
    </w:p>
    <w:p>
      <w:pPr>
        <w:spacing w:after="100" w:before="0"/>
      </w:pPr>
      <w:r>
        <w:rPr>
          <w:b w:val="0"/>
        </w:rPr>
        <w:t>A. pyruvate</w:t>
      </w:r>
    </w:p>
    <w:p>
      <w:pPr>
        <w:spacing w:after="100" w:before="0"/>
      </w:pPr>
      <w:r>
        <w:rPr>
          <w:b w:val="0"/>
        </w:rPr>
        <w:t>B. ethane</w:t>
      </w:r>
    </w:p>
    <w:p>
      <w:pPr>
        <w:spacing w:after="100" w:before="0"/>
      </w:pPr>
      <w:r>
        <w:rPr>
          <w:b w:val="0"/>
        </w:rPr>
        <w:t>C. methane</w:t>
      </w:r>
    </w:p>
    <w:p>
      <w:pPr>
        <w:spacing w:after="100" w:before="0"/>
      </w:pPr>
      <w:r>
        <w:rPr>
          <w:b w:val="0"/>
        </w:rPr>
        <w:t>D. butane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Pyruvate is the three-carbon molecule formed during glycolysis, the first step in glucose metabolism. One glucose molecule is broken down into two pyruvate molecules, two hydrogen ions, and two water molecules. This process occurs in the cytoplasm and synthesizes ATP and NADH as energy carriers, enabling cellular respiration.</w:t>
      </w:r>
    </w:p>
    <w:p>
      <w:pPr>
        <w:spacing w:before="0"/>
      </w:pPr>
      <w:r>
        <w:rPr>
          <w:b w:val="0"/>
        </w:rPr>
      </w:r>
    </w:p>
    <w:p>
      <w:pPr>
        <w:spacing w:after="100" w:line="360" w:lineRule="auto" w:before="0"/>
      </w:pPr>
      <w:r>
        <w:rPr>
          <w:b w:val="0"/>
        </w:rPr>
        <w:t>37. How many carbon and hydrogen atoms are there in Propane, respectively?</w:t>
      </w:r>
    </w:p>
    <w:p>
      <w:pPr>
        <w:spacing w:before="0"/>
      </w:pPr>
      <w:r>
        <w:rPr>
          <w:b w:val="0"/>
        </w:rPr>
      </w:r>
    </w:p>
    <w:p>
      <w:pPr>
        <w:spacing w:after="100" w:before="0"/>
      </w:pPr>
      <w:r>
        <w:rPr>
          <w:b w:val="0"/>
        </w:rPr>
        <w:t>A. 2, 4</w:t>
      </w:r>
    </w:p>
    <w:p>
      <w:pPr>
        <w:spacing w:after="100" w:before="0"/>
      </w:pPr>
      <w:r>
        <w:rPr>
          <w:b w:val="0"/>
        </w:rPr>
        <w:t>B. 4, 7</w:t>
      </w:r>
    </w:p>
    <w:p>
      <w:pPr>
        <w:spacing w:after="100" w:before="0"/>
      </w:pPr>
      <w:r>
        <w:rPr>
          <w:b w:val="0"/>
        </w:rPr>
        <w:t>C. 2, 6</w:t>
      </w:r>
    </w:p>
    <w:p>
      <w:pPr>
        <w:spacing w:after="100" w:before="0"/>
      </w:pPr>
      <w:r>
        <w:rPr>
          <w:b w:val="0"/>
        </w:rPr>
        <w:t>D. 3,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3 carbon atoms and 8 hydrogen atoms in propane. Propane is a hydrocarbon, which means that it is made up of only carbon and hydrogen atoms. The molecular formula of propane is C3H8. This means that there are 3 carbon atoms and 8 hydrogen atoms in each molecule of propane.</w:t>
      </w:r>
    </w:p>
    <w:p>
      <w:pPr>
        <w:spacing w:before="0"/>
      </w:pPr>
      <w:r>
        <w:rPr>
          <w:b w:val="0"/>
        </w:rPr>
      </w:r>
    </w:p>
    <w:p>
      <w:pPr>
        <w:spacing w:after="100" w:line="360" w:lineRule="auto" w:before="0"/>
      </w:pPr>
      <w:r>
        <w:rPr>
          <w:b w:val="0"/>
        </w:rPr>
        <w:t>38. Which of the following is known as ‘Plaster of Paris’?</w:t>
      </w:r>
    </w:p>
    <w:p>
      <w:pPr>
        <w:spacing w:before="0"/>
      </w:pPr>
      <w:r>
        <w:rPr>
          <w:b w:val="0"/>
        </w:rPr>
      </w:r>
    </w:p>
    <w:p>
      <w:pPr>
        <w:spacing w:after="100" w:before="0"/>
      </w:pPr>
      <w:r>
        <w:rPr>
          <w:b w:val="0"/>
        </w:rPr>
        <w:t>A. 2CaSO4⋅2H2O</w:t>
      </w:r>
    </w:p>
    <w:p>
      <w:pPr>
        <w:spacing w:after="100" w:before="0"/>
      </w:pPr>
      <w:r>
        <w:rPr>
          <w:b w:val="0"/>
        </w:rPr>
        <w:t>B. 2MgSO4⋅H2 O</w:t>
      </w:r>
    </w:p>
    <w:p>
      <w:pPr>
        <w:spacing w:after="100" w:before="0"/>
      </w:pPr>
      <w:r>
        <w:rPr>
          <w:b w:val="0"/>
        </w:rPr>
        <w:t>C. 2MgSO4⋅7H2 O</w:t>
      </w:r>
    </w:p>
    <w:p>
      <w:pPr>
        <w:spacing w:after="100" w:before="0"/>
      </w:pPr>
      <w:r>
        <w:rPr>
          <w:b w:val="0"/>
        </w:rPr>
        <w:t>D. CaSO4⋅1/2H2O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Plaster of Paris is a building material made from calcium sulfate hemihydrate. Its quick-setting properties make it a popular choice for decorative elements and as a mold and vesting agent. Its chemical formula is CaSO4·H2O and it is named after the abundant gypsum found near Paris. When mixed with water, it produces gypsum and is also used as a fertilizer and in products such as chalk.</w:t>
      </w:r>
    </w:p>
    <w:p>
      <w:pPr>
        <w:spacing w:before="0"/>
      </w:pPr>
      <w:r>
        <w:rPr>
          <w:b w:val="0"/>
        </w:rPr>
      </w:r>
    </w:p>
    <w:p>
      <w:pPr>
        <w:spacing w:after="100" w:line="360" w:lineRule="auto" w:before="0"/>
      </w:pPr>
      <w:r>
        <w:rPr>
          <w:b w:val="0"/>
        </w:rPr>
        <w:t>39. Which of the following chemical reactions takes place when quick lime reacts with water?</w:t>
      </w:r>
    </w:p>
    <w:p>
      <w:pPr>
        <w:spacing w:before="0"/>
      </w:pPr>
      <w:r>
        <w:rPr>
          <w:b w:val="0"/>
        </w:rPr>
      </w:r>
    </w:p>
    <w:p>
      <w:pPr>
        <w:spacing w:after="100" w:before="0"/>
      </w:pPr>
      <w:r>
        <w:rPr>
          <w:b w:val="0"/>
        </w:rPr>
        <w:t>A. CaO(s) + H2O(l) → Ca + H2(aq)</w:t>
      </w:r>
    </w:p>
    <w:p>
      <w:pPr>
        <w:spacing w:after="100" w:before="0"/>
      </w:pPr>
      <w:r>
        <w:rPr>
          <w:b w:val="0"/>
        </w:rPr>
        <w:t>B. C(s) + O2(g) → CO2(g)</w:t>
      </w:r>
    </w:p>
    <w:p>
      <w:pPr>
        <w:spacing w:after="100" w:before="0"/>
      </w:pPr>
      <w:r>
        <w:rPr>
          <w:b w:val="0"/>
        </w:rPr>
        <w:t>C. CaO(s) + H2O(l) → Ca(OH)2(aq)</w:t>
      </w:r>
    </w:p>
    <w:p>
      <w:pPr>
        <w:spacing w:after="100" w:before="0"/>
      </w:pPr>
      <w:r>
        <w:rPr>
          <w:b w:val="0"/>
        </w:rPr>
        <w:t>D. CH4(g) + 2O2(g) → CO2(g) + 2H2O(g)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CaO(s) + H2O(l) → Ca(OH)2(aq). Key Points Additional Information</w:t>
      </w:r>
    </w:p>
    <w:p>
      <w:pPr>
        <w:spacing w:before="0"/>
      </w:pPr>
      <w:r>
        <w:rPr>
          <w:b w:val="0"/>
        </w:rPr>
        <w:t>• Quick lime is chemically known as calcium oxide (CaO).</w:t>
      </w:r>
    </w:p>
    <w:p>
      <w:pPr>
        <w:spacing w:before="0"/>
      </w:pPr>
      <w:r>
        <w:rPr>
          <w:b w:val="0"/>
        </w:rPr>
        <w:t>• When quick lime reacts with water, it forms calcium hydroxide (Ca(OH)2), also known as slaked lime.</w:t>
      </w:r>
    </w:p>
    <w:p>
      <w:pPr>
        <w:spacing w:before="0"/>
      </w:pPr>
      <w:r>
        <w:rPr>
          <w:b w:val="0"/>
        </w:rPr>
        <w:t>• This reaction is exothermic, meaning it releases heat.</w:t>
      </w:r>
    </w:p>
    <w:p>
      <w:pPr>
        <w:spacing w:before="0"/>
      </w:pPr>
      <w:r>
        <w:rPr>
          <w:b w:val="0"/>
        </w:rPr>
        <w:t>• The chemical equation for this reaction is: CaO(s) + H2O(l) → Ca(OH)2(aq).</w:t>
      </w:r>
    </w:p>
    <w:p>
      <w:pPr>
        <w:spacing w:before="0"/>
      </w:pPr>
      <w:r>
        <w:rPr>
          <w:b w:val="0"/>
        </w:rPr>
        <w:t>• Quick Lime (Calcium Oxide) Quick lime, or calcium oxide (CaO), is a white, caustic, alkaline substance.</w:t>
      </w:r>
    </w:p>
    <w:p>
      <w:pPr>
        <w:spacing w:before="0"/>
      </w:pPr>
      <w:r>
        <w:rPr>
          <w:b w:val="0"/>
        </w:rPr>
        <w:t>• It is produced by heating limestone (calcium carbonate, CaCO3) to a high temperature, a process known as calcination.</w:t>
      </w:r>
    </w:p>
    <w:p>
      <w:pPr>
        <w:spacing w:before="0"/>
      </w:pPr>
      <w:r>
        <w:rPr>
          <w:b w:val="0"/>
        </w:rPr>
        <w:t>• CaO is widely used in industrial processes such as steelmaking, chemical production, and wastewater treatment.</w:t>
      </w:r>
    </w:p>
    <w:p>
      <w:pPr>
        <w:spacing w:before="0"/>
      </w:pPr>
      <w:r>
        <w:rPr>
          <w:b w:val="0"/>
        </w:rPr>
        <w:t>• Calcium Hydroxide Calcium hydroxide, also known as slaked lime, is a compound with the chemical formula Ca(OH)2.</w:t>
      </w:r>
    </w:p>
    <w:p>
      <w:pPr>
        <w:spacing w:before="0"/>
      </w:pPr>
      <w:r>
        <w:rPr>
          <w:b w:val="0"/>
        </w:rPr>
        <w:t>• It is a white powdery substance that forms when calcium oxide reacts with water.</w:t>
      </w:r>
    </w:p>
    <w:p>
      <w:pPr>
        <w:spacing w:before="0"/>
      </w:pPr>
      <w:r>
        <w:rPr>
          <w:b w:val="0"/>
        </w:rPr>
        <w:t>• Ca(OH)2 is used in the construction industry to make mortar and plaster, in the food industry for processing water and as a food additive, and in various chemical processes.</w:t>
      </w:r>
    </w:p>
    <w:p>
      <w:pPr>
        <w:spacing w:before="0"/>
      </w:pPr>
      <w:r>
        <w:rPr>
          <w:b w:val="0"/>
        </w:rPr>
        <w:t>• Exothermic Reactions An exothermic reaction is a chemical reaction that releases energy in the form of heat or light.</w:t>
      </w:r>
    </w:p>
    <w:p>
      <w:pPr>
        <w:spacing w:before="0"/>
      </w:pPr>
      <w:r>
        <w:rPr>
          <w:b w:val="0"/>
        </w:rPr>
        <w:t>• In the reaction of calcium oxide with water, the release of heat is significant enough to make the mixture hot and sometimes boiling.</w:t>
      </w:r>
    </w:p>
    <w:p>
      <w:pPr>
        <w:spacing w:before="0"/>
      </w:pPr>
      <w:r>
        <w:rPr>
          <w:b w:val="0"/>
        </w:rPr>
        <w:t>• Exothermic reactions are used in various applications, including heat packs, combustion engines, and industrial manufacturing processes.</w:t>
      </w:r>
    </w:p>
    <w:p>
      <w:pPr>
        <w:spacing w:before="0"/>
      </w:pPr>
      <w:r>
        <w:rPr>
          <w:b w:val="0"/>
        </w:rPr>
      </w:r>
    </w:p>
    <w:p>
      <w:pPr>
        <w:spacing w:after="100" w:line="360" w:lineRule="auto" w:before="0"/>
      </w:pPr>
      <w:r>
        <w:rPr>
          <w:b w:val="0"/>
        </w:rPr>
        <w:t>40. The reaction between an acid and a base to give salt and water is called ______.</w:t>
      </w:r>
    </w:p>
    <w:p>
      <w:pPr>
        <w:spacing w:before="0"/>
      </w:pPr>
      <w:r>
        <w:rPr>
          <w:b w:val="0"/>
        </w:rPr>
      </w:r>
    </w:p>
    <w:p>
      <w:pPr>
        <w:spacing w:after="100" w:before="0"/>
      </w:pPr>
      <w:r>
        <w:rPr>
          <w:b w:val="0"/>
        </w:rPr>
        <w:t>A. neutralisation reaction</w:t>
      </w:r>
    </w:p>
    <w:p>
      <w:pPr>
        <w:spacing w:after="100" w:before="0"/>
      </w:pPr>
      <w:r>
        <w:rPr>
          <w:b w:val="0"/>
        </w:rPr>
        <w:t>B. combination reaction</w:t>
      </w:r>
    </w:p>
    <w:p>
      <w:pPr>
        <w:spacing w:after="100" w:before="0"/>
      </w:pPr>
      <w:r>
        <w:rPr>
          <w:b w:val="0"/>
        </w:rPr>
        <w:t>C. displacement reaction</w:t>
      </w:r>
    </w:p>
    <w:p>
      <w:pPr>
        <w:spacing w:after="100" w:before="0"/>
      </w:pPr>
      <w:r>
        <w:rPr>
          <w:b w:val="0"/>
        </w:rPr>
        <w:t>D. decomposition reaction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neutralization reaction is a chemical reaction in which an acid and base react together to form salt and water as products. In a neutralization reaction, there is a combination of H+ ions and OH– ions which form water.</w:t>
      </w:r>
    </w:p>
    <w:p>
      <w:pPr>
        <w:spacing w:before="0"/>
      </w:pPr>
      <w:r>
        <w:rPr>
          <w:b w:val="0"/>
        </w:rPr>
      </w:r>
    </w:p>
    <w:p>
      <w:pPr>
        <w:spacing w:after="100" w:line="360" w:lineRule="auto" w:before="0"/>
      </w:pPr>
      <w:r>
        <w:rPr>
          <w:b w:val="0"/>
        </w:rPr>
        <w:t>41. The number of electrons in the outer shell of the most stable or inert atoms is _____.</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3</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outer shell of the atom has no free electron, it becomes very difficult to lose or gain an electron and hence such atoms are stable and inert. Some examples: Inert atoms Atomic no. configuration Helium 2 2 Neon 10 2,8 Argon 18 2,8,8 Helium has its outermost shell i.e. k shell completed with 2 electrons, so it is an inert atom. Likewise, neon has its outermost shell i.e. L shell completed with 8 electrons, so it is also an inert atom.</w:t>
      </w:r>
    </w:p>
    <w:p>
      <w:pPr>
        <w:spacing w:before="0"/>
      </w:pPr>
      <w:r>
        <w:rPr>
          <w:b w:val="0"/>
        </w:rPr>
      </w:r>
    </w:p>
    <w:p>
      <w:pPr>
        <w:spacing w:after="100" w:line="360" w:lineRule="auto" w:before="0"/>
      </w:pPr>
      <w:r>
        <w:rPr>
          <w:b w:val="0"/>
        </w:rPr>
        <w:t>42. Which of the following is the most abundant and lightest gas in the universe?</w:t>
      </w:r>
    </w:p>
    <w:p>
      <w:pPr>
        <w:spacing w:before="0"/>
      </w:pPr>
      <w:r>
        <w:rPr>
          <w:b w:val="0"/>
        </w:rPr>
      </w:r>
    </w:p>
    <w:p>
      <w:pPr>
        <w:spacing w:after="100" w:before="0"/>
      </w:pPr>
      <w:r>
        <w:rPr>
          <w:b w:val="0"/>
        </w:rPr>
        <w:t>A. Nitrogen</w:t>
      </w:r>
    </w:p>
    <w:p>
      <w:pPr>
        <w:spacing w:after="100" w:before="0"/>
      </w:pPr>
      <w:r>
        <w:rPr>
          <w:b w:val="0"/>
        </w:rPr>
        <w:t>B. Hydrogen</w:t>
      </w:r>
    </w:p>
    <w:p>
      <w:pPr>
        <w:spacing w:after="100" w:before="0"/>
      </w:pPr>
      <w:r>
        <w:rPr>
          <w:b w:val="0"/>
        </w:rPr>
        <w:t>C. Carbon-dioxide</w:t>
      </w:r>
    </w:p>
    <w:p>
      <w:pPr>
        <w:spacing w:after="100" w:before="0"/>
      </w:pPr>
      <w:r>
        <w:rPr>
          <w:b w:val="0"/>
        </w:rPr>
        <w:t>D. Oxygen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Hydrogen. Additional Information</w:t>
      </w:r>
    </w:p>
    <w:p>
      <w:pPr>
        <w:spacing w:before="0"/>
      </w:pPr>
      <w:r>
        <w:rPr>
          <w:b w:val="0"/>
        </w:rPr>
        <w:t>• Hydrogen is the lightest of all gases and the most abundant element in the universe.</w:t>
      </w:r>
    </w:p>
    <w:p>
      <w:pPr>
        <w:spacing w:before="0"/>
      </w:pPr>
      <w:r>
        <w:rPr>
          <w:b w:val="0"/>
        </w:rPr>
        <w:t>• The atomic number of Hydrogen is I and its atomic weight is 1.008.</w:t>
      </w:r>
    </w:p>
    <w:p>
      <w:pPr>
        <w:spacing w:before="0"/>
      </w:pPr>
      <w:r>
        <w:rPr>
          <w:b w:val="0"/>
        </w:rPr>
        <w:t>• It is a colorless, odorless, tasteless, flammable gaseous substance that is the family member of chemical elements.</w:t>
      </w:r>
    </w:p>
    <w:p>
      <w:pPr>
        <w:spacing w:before="0"/>
      </w:pPr>
      <w:r>
        <w:rPr>
          <w:b w:val="0"/>
        </w:rPr>
        <w:t>• Hydrogen has three oxidation states, corresponding to the H+ ion, a neutral H atom, and the H- ion.</w:t>
      </w:r>
    </w:p>
    <w:p>
      <w:pPr>
        <w:spacing w:before="0"/>
      </w:pPr>
      <w:r>
        <w:rPr>
          <w:b w:val="0"/>
        </w:rPr>
        <w:t>• Hydrogen belongs to Group IA. Other elements of the group include Li, Na, K, Rb, Cs, and Fr.</w:t>
      </w:r>
    </w:p>
    <w:p>
      <w:pPr>
        <w:spacing w:before="0"/>
      </w:pPr>
      <w:r>
        <w:rPr>
          <w:b w:val="0"/>
        </w:rPr>
      </w:r>
    </w:p>
    <w:p>
      <w:pPr>
        <w:spacing w:after="100" w:line="360" w:lineRule="auto" w:before="0"/>
      </w:pPr>
      <w:r>
        <w:rPr>
          <w:b w:val="0"/>
        </w:rPr>
        <w:t>43. .......... is a chemical process or a reaction between fuel (hydrocarbon) and oxygen producing heat and light energy resulting in a flame.</w:t>
      </w:r>
    </w:p>
    <w:p>
      <w:pPr>
        <w:spacing w:before="0"/>
      </w:pPr>
      <w:r>
        <w:rPr>
          <w:b w:val="0"/>
        </w:rPr>
      </w:r>
    </w:p>
    <w:p>
      <w:pPr>
        <w:spacing w:after="100" w:before="0"/>
      </w:pPr>
      <w:r>
        <w:rPr>
          <w:b w:val="0"/>
        </w:rPr>
        <w:t>A. Convection</w:t>
      </w:r>
    </w:p>
    <w:p>
      <w:pPr>
        <w:spacing w:after="100" w:before="0"/>
      </w:pPr>
      <w:r>
        <w:rPr>
          <w:b w:val="0"/>
        </w:rPr>
        <w:t>B. Carbonisation</w:t>
      </w:r>
    </w:p>
    <w:p>
      <w:pPr>
        <w:spacing w:after="100" w:before="0"/>
      </w:pPr>
      <w:r>
        <w:rPr>
          <w:b w:val="0"/>
        </w:rPr>
        <w:t>C. Combustion</w:t>
      </w:r>
    </w:p>
    <w:p>
      <w:pPr>
        <w:spacing w:after="100" w:before="0"/>
      </w:pPr>
      <w:r>
        <w:rPr>
          <w:b w:val="0"/>
        </w:rPr>
        <w:t>D. Conduction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Combustion is a chemical process or a reaction between a fuel (hydrocarbon) and oxygen-producing heat and light energy resulting in a flame. The substance that undergoes combustion is called combustible. The substance like carbon, candle, magnesium, sulphur are examples of combustible substances. Air is necessary for combustion.</w:t>
      </w:r>
    </w:p>
    <w:p>
      <w:pPr>
        <w:spacing w:before="0"/>
      </w:pPr>
      <w:r>
        <w:rPr>
          <w:b w:val="0"/>
        </w:rPr>
      </w:r>
    </w:p>
    <w:p>
      <w:pPr>
        <w:spacing w:after="100" w:line="360" w:lineRule="auto" w:before="0"/>
      </w:pPr>
      <w:r>
        <w:rPr>
          <w:b w:val="0"/>
        </w:rPr>
        <w:t>44. How many oxygen atoms are there in a molecule of ozone?</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There are three oxygen atoms in a molecule of ozone.</w:t>
      </w:r>
    </w:p>
    <w:p>
      <w:pPr>
        <w:spacing w:before="0"/>
      </w:pPr>
      <w:r>
        <w:rPr>
          <w:b w:val="0"/>
        </w:rPr>
        <w:t>• Ozone: A layer of ozone is present in the stratosphere of Earth and prevents the UV rays from reaching the Earth's surface.</w:t>
      </w:r>
    </w:p>
    <w:p>
      <w:pPr>
        <w:spacing w:before="0"/>
      </w:pPr>
      <w:r>
        <w:rPr>
          <w:b w:val="0"/>
        </w:rPr>
        <w:t>• It is an allotrope of Oxygen.</w:t>
      </w:r>
    </w:p>
    <w:p>
      <w:pPr>
        <w:spacing w:before="0"/>
      </w:pPr>
      <w:r>
        <w:rPr>
          <w:b w:val="0"/>
        </w:rPr>
        <w:t>• Ozone, or tri-oxygen, is an inorganic molecule with the chemical formula O3.</w:t>
      </w:r>
    </w:p>
    <w:p>
      <w:pPr>
        <w:spacing w:before="0"/>
      </w:pPr>
      <w:r>
        <w:rPr>
          <w:b w:val="0"/>
        </w:rPr>
        <w:t>• It is a pale blue gas with a distinctively pungent smell.</w:t>
      </w:r>
    </w:p>
    <w:p>
      <w:pPr>
        <w:spacing w:before="0"/>
      </w:pPr>
      <w:r>
        <w:rPr>
          <w:b w:val="0"/>
        </w:rPr>
        <w:t>• Ozone is an excellent oxidizing agent as it breaks down into oxygen gas and nascent oxygen. {O3 - 02 +[0]}</w:t>
      </w:r>
    </w:p>
    <w:p>
      <w:pPr>
        <w:spacing w:before="0"/>
      </w:pPr>
      <w:r>
        <w:rPr>
          <w:b w:val="0"/>
        </w:rPr>
        <w:t>• It is an allotrope of oxygen that is much less stable than the diatomic allotrope O2, breaking down in the lower atmosphere to O2 or di-oxygen.</w:t>
      </w:r>
    </w:p>
    <w:p>
      <w:pPr>
        <w:spacing w:before="0"/>
      </w:pPr>
      <w:r>
        <w:rPr>
          <w:b w:val="0"/>
        </w:rPr>
        <w:t>• The upper stratosphere consists of a considerable amount of ozone (O3), which protects us from the harmful ultraviolet (UV) radiation coming from the sun.</w:t>
      </w:r>
    </w:p>
    <w:p>
      <w:pPr>
        <w:spacing w:before="0"/>
      </w:pPr>
      <w:r>
        <w:rPr>
          <w:b w:val="0"/>
        </w:rPr>
        <w:t>• These radiations cause skin cancer (melanoma) in humans. Therefore, it is important to maintain the ozone shield.</w:t>
      </w:r>
    </w:p>
    <w:p>
      <w:pPr>
        <w:spacing w:before="0"/>
      </w:pPr>
      <w:r>
        <w:rPr>
          <w:b w:val="0"/>
        </w:rPr>
        <w:t>• Ozone in the stratosphere is a product of UV radiations acting on dioxygen (O2) molecules. The UV radiations split apart molecular oxygen into free oxygen (O) atoms.</w:t>
      </w:r>
    </w:p>
    <w:p>
      <w:pPr>
        <w:spacing w:before="0"/>
      </w:pPr>
      <w:r>
        <w:rPr>
          <w:b w:val="0"/>
        </w:rPr>
        <w:t>• These oxygen atoms combine with molecular oxygen to form ozone.</w:t>
      </w:r>
    </w:p>
    <w:p>
      <w:pPr>
        <w:spacing w:before="0"/>
      </w:pPr>
      <w:r>
        <w:rPr>
          <w:b w:val="0"/>
        </w:rPr>
      </w:r>
    </w:p>
    <w:p>
      <w:pPr>
        <w:spacing w:after="100" w:line="360" w:lineRule="auto" w:before="0"/>
      </w:pPr>
      <w:r>
        <w:rPr>
          <w:b w:val="0"/>
        </w:rPr>
        <w:t>45. The Avogadro's number is 6.022 × _________</w:t>
      </w:r>
    </w:p>
    <w:p>
      <w:pPr>
        <w:spacing w:before="0"/>
      </w:pPr>
      <w:r>
        <w:rPr>
          <w:b w:val="0"/>
        </w:rPr>
      </w:r>
    </w:p>
    <w:p>
      <w:pPr>
        <w:spacing w:after="100" w:before="0"/>
      </w:pPr>
      <w:r>
        <w:rPr>
          <w:b w:val="0"/>
        </w:rPr>
        <w:t>A. 1022</w:t>
      </w:r>
    </w:p>
    <w:p>
      <w:pPr>
        <w:spacing w:after="100" w:before="0"/>
      </w:pPr>
      <w:r>
        <w:rPr>
          <w:b w:val="0"/>
        </w:rPr>
        <w:t>B. 1024</w:t>
      </w:r>
    </w:p>
    <w:p>
      <w:pPr>
        <w:spacing w:after="100" w:before="0"/>
      </w:pPr>
      <w:r>
        <w:rPr>
          <w:b w:val="0"/>
        </w:rPr>
        <w:t>C. 1025</w:t>
      </w:r>
    </w:p>
    <w:p>
      <w:pPr>
        <w:spacing w:after="100" w:before="0"/>
      </w:pPr>
      <w:r>
        <w:rPr>
          <w:b w:val="0"/>
        </w:rPr>
        <w:t>D. 1023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Avogadro's number, denoted by NA, is a fundamental constant in chemistry that represents the number of atoms, molecules, or ions in one mole of a substance. The value of Avogadro's number is 6.022 × 10²³. It is named after the physicist and chemist Amedeo Avogadro. This constant is essential for converting between atomic mass units and grams, thereby facilitating the calculation of substance quantities in chemical reactions.</w:t>
      </w:r>
    </w:p>
    <w:p>
      <w:pPr>
        <w:spacing w:before="0"/>
      </w:pPr>
      <w:r>
        <w:rPr>
          <w:b w:val="0"/>
        </w:rPr>
      </w:r>
    </w:p>
    <w:p>
      <w:pPr>
        <w:spacing w:after="100" w:line="360" w:lineRule="auto" w:before="0"/>
      </w:pPr>
      <w:r>
        <w:rPr>
          <w:b w:val="0"/>
        </w:rPr>
        <w:t>46. What is the atomic mass of Nitrogen?</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atomic mass of nitrogen is 14 µ.</w:t>
      </w:r>
    </w:p>
    <w:p>
      <w:pPr>
        <w:spacing w:before="0"/>
      </w:pPr>
      <w:r>
        <w:rPr>
          <w:b w:val="0"/>
        </w:rPr>
      </w:r>
    </w:p>
    <w:p>
      <w:pPr>
        <w:spacing w:after="100" w:line="360" w:lineRule="auto" w:before="0"/>
      </w:pPr>
      <w:r>
        <w:rPr>
          <w:b w:val="0"/>
        </w:rPr>
        <w:t>47. Which of the following is NOT an allotrope of carbon?</w:t>
      </w:r>
    </w:p>
    <w:p>
      <w:pPr>
        <w:spacing w:before="0"/>
      </w:pPr>
      <w:r>
        <w:rPr>
          <w:b w:val="0"/>
        </w:rPr>
      </w:r>
    </w:p>
    <w:p>
      <w:pPr>
        <w:spacing w:after="100" w:before="0"/>
      </w:pPr>
      <w:r>
        <w:rPr>
          <w:b w:val="0"/>
        </w:rPr>
        <w:t>A. Trisulfur</w:t>
      </w:r>
    </w:p>
    <w:p>
      <w:pPr>
        <w:spacing w:after="100" w:before="0"/>
      </w:pPr>
      <w:r>
        <w:rPr>
          <w:b w:val="0"/>
        </w:rPr>
        <w:t>B. Diamond</w:t>
      </w:r>
    </w:p>
    <w:p>
      <w:pPr>
        <w:spacing w:after="100" w:before="0"/>
      </w:pPr>
      <w:r>
        <w:rPr>
          <w:b w:val="0"/>
        </w:rPr>
        <w:t>C. Lonsdaleite</w:t>
      </w:r>
    </w:p>
    <w:p>
      <w:pPr>
        <w:spacing w:after="100" w:before="0"/>
      </w:pPr>
      <w:r>
        <w:rPr>
          <w:b w:val="0"/>
        </w:rPr>
        <w:t>D. Graphite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Trisulfur is NOT an allotrope of carbon. It is a cherry-red allotrope of sulfur that comprises about 10% of vaporized sulfur at 713 K and 1,333 Pa. Trisulfur is used as an agrochemical, an antifungal agent, and a Saccharomyces cerevisiae metabolite. Diamond, graphene, fullerene, and Lonsdaleite are all allotropes of carbon with various unique properties and applications.</w:t>
      </w:r>
    </w:p>
    <w:p>
      <w:pPr>
        <w:spacing w:before="0"/>
      </w:pPr>
      <w:r>
        <w:rPr>
          <w:b w:val="0"/>
        </w:rPr>
      </w:r>
    </w:p>
    <w:p>
      <w:pPr>
        <w:spacing w:after="100" w:line="360" w:lineRule="auto" w:before="0"/>
      </w:pPr>
      <w:r>
        <w:rPr>
          <w:b w:val="0"/>
        </w:rPr>
        <w:t>48. What kind of substances are separated using the technique of steam distillation?</w:t>
      </w:r>
    </w:p>
    <w:p>
      <w:pPr>
        <w:spacing w:before="0"/>
      </w:pPr>
      <w:r>
        <w:rPr>
          <w:b w:val="0"/>
        </w:rPr>
      </w:r>
    </w:p>
    <w:p>
      <w:pPr>
        <w:spacing w:after="100" w:before="0"/>
      </w:pPr>
      <w:r>
        <w:rPr>
          <w:b w:val="0"/>
        </w:rPr>
        <w:t>A. Coloured substances</w:t>
      </w:r>
    </w:p>
    <w:p>
      <w:pPr>
        <w:spacing w:after="100" w:before="0"/>
      </w:pPr>
      <w:r>
        <w:rPr>
          <w:b w:val="0"/>
        </w:rPr>
        <w:t>B. Substances with many electrons</w:t>
      </w:r>
    </w:p>
    <w:p>
      <w:pPr>
        <w:spacing w:after="100" w:before="0"/>
      </w:pPr>
      <w:r>
        <w:rPr>
          <w:b w:val="0"/>
        </w:rPr>
        <w:t>C. Coarse substances</w:t>
      </w:r>
    </w:p>
    <w:p>
      <w:pPr>
        <w:spacing w:after="100" w:before="0"/>
      </w:pPr>
      <w:r>
        <w:rPr>
          <w:b w:val="0"/>
        </w:rPr>
        <w:t>D. Substances that are steam volatile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Steam distillation is employed for those liquids which are insoluble in water, contain non-volatile impurities, and are steam volatile. Steam distillation is widely used in the manufacturing of essential oils, for instance perfumes.</w:t>
      </w:r>
    </w:p>
    <w:p>
      <w:pPr>
        <w:spacing w:before="0"/>
      </w:pPr>
      <w:r>
        <w:rPr>
          <w:b w:val="0"/>
        </w:rPr>
      </w:r>
    </w:p>
    <w:p>
      <w:pPr>
        <w:spacing w:after="100" w:line="360" w:lineRule="auto" w:before="0"/>
      </w:pPr>
      <w:r>
        <w:rPr>
          <w:b w:val="0"/>
        </w:rPr>
        <w:t>49. Trichloromethane is better known as:</w:t>
      </w:r>
    </w:p>
    <w:p>
      <w:pPr>
        <w:spacing w:before="0"/>
      </w:pPr>
      <w:r>
        <w:rPr>
          <w:b w:val="0"/>
        </w:rPr>
      </w:r>
    </w:p>
    <w:p>
      <w:pPr>
        <w:spacing w:after="100" w:before="0"/>
      </w:pPr>
      <w:r>
        <w:rPr>
          <w:b w:val="0"/>
        </w:rPr>
        <w:t>A. chloroform</w:t>
      </w:r>
    </w:p>
    <w:p>
      <w:pPr>
        <w:spacing w:after="100" w:before="0"/>
      </w:pPr>
      <w:r>
        <w:rPr>
          <w:b w:val="0"/>
        </w:rPr>
        <w:t>B. butanes</w:t>
      </w:r>
    </w:p>
    <w:p>
      <w:pPr>
        <w:spacing w:after="100" w:before="0"/>
      </w:pPr>
      <w:r>
        <w:rPr>
          <w:b w:val="0"/>
        </w:rPr>
        <w:t>C. LPG</w:t>
      </w:r>
    </w:p>
    <w:p>
      <w:pPr>
        <w:spacing w:after="100" w:before="0"/>
      </w:pPr>
      <w:r>
        <w:rPr>
          <w:b w:val="0"/>
        </w:rPr>
        <w:t>D. laughing gas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Trichloromethane is better known as Chloroform. Chloroform is a colorless liquid with a sweet odor and a nonflammable nature. It is commonly used as an anesthetic during surgeries and medical procedures.</w:t>
      </w:r>
    </w:p>
    <w:p>
      <w:pPr>
        <w:spacing w:before="0"/>
      </w:pPr>
      <w:r>
        <w:rPr>
          <w:b w:val="0"/>
        </w:rPr>
      </w:r>
    </w:p>
    <w:p>
      <w:pPr>
        <w:spacing w:after="100" w:line="360" w:lineRule="auto" w:before="0"/>
      </w:pPr>
      <w:r>
        <w:rPr>
          <w:b w:val="0"/>
        </w:rPr>
        <w:t>50. Which of the following is monoatomic?</w:t>
      </w:r>
    </w:p>
    <w:p>
      <w:pPr>
        <w:spacing w:before="0"/>
      </w:pPr>
      <w:r>
        <w:rPr>
          <w:b w:val="0"/>
        </w:rPr>
      </w:r>
    </w:p>
    <w:p>
      <w:pPr>
        <w:spacing w:after="100" w:before="0"/>
      </w:pPr>
      <w:r>
        <w:rPr>
          <w:b w:val="0"/>
        </w:rPr>
        <w:t>A. Nitrogen</w:t>
      </w:r>
    </w:p>
    <w:p>
      <w:pPr>
        <w:spacing w:after="100" w:before="0"/>
      </w:pPr>
      <w:r>
        <w:rPr>
          <w:b w:val="0"/>
        </w:rPr>
        <w:t>B. Oxygen</w:t>
      </w:r>
    </w:p>
    <w:p>
      <w:pPr>
        <w:spacing w:after="100" w:before="0"/>
      </w:pPr>
      <w:r>
        <w:rPr>
          <w:b w:val="0"/>
        </w:rPr>
        <w:t>C. Chlorine</w:t>
      </w:r>
    </w:p>
    <w:p>
      <w:pPr>
        <w:spacing w:after="100" w:before="0"/>
      </w:pPr>
      <w:r>
        <w:rPr>
          <w:b w:val="0"/>
        </w:rPr>
        <w:t>D. Helium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Helium is a noble gas that exists as a monoatomic molecule, meaning it is composed of just one atom. Nitrogen, oxygen, and chlorine are diatomic molecules, consisting of two atoms bonded together. It is important to understand the different types of molecules, including monoatomic, diatomic, and triatomic, to have a better understanding of chemical reactions and properties.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