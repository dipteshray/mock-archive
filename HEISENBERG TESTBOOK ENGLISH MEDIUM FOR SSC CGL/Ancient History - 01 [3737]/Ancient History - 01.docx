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statements about the Kushana dynasty is INCORRECT?</w:t>
      </w:r>
    </w:p>
    <w:p>
      <w:pPr>
        <w:spacing w:before="0"/>
      </w:pPr>
      <w:r>
        <w:rPr>
          <w:b w:val="0"/>
        </w:rPr>
      </w:r>
    </w:p>
    <w:p>
      <w:pPr>
        <w:spacing w:after="100" w:before="0"/>
      </w:pPr>
      <w:r>
        <w:rPr>
          <w:b w:val="0"/>
        </w:rPr>
        <w:t>A. The Kushanas were a major ruling group in the post-Mauryan period.</w:t>
      </w:r>
    </w:p>
    <w:p>
      <w:pPr>
        <w:spacing w:after="100" w:before="0"/>
      </w:pPr>
      <w:r>
        <w:rPr>
          <w:b w:val="0"/>
        </w:rPr>
        <w:t>B. Many Kushana rulers also adopted the title ‘devaputra’, or ‘son of god’.</w:t>
      </w:r>
    </w:p>
    <w:p>
      <w:pPr>
        <w:spacing w:after="100" w:before="0"/>
      </w:pPr>
      <w:r>
        <w:rPr>
          <w:b w:val="0"/>
        </w:rPr>
        <w:t>C. The First Buddhist Council was organised by Kanishka.</w:t>
      </w:r>
    </w:p>
    <w:p>
      <w:pPr>
        <w:spacing w:after="100" w:before="0"/>
      </w:pPr>
      <w:r>
        <w:rPr>
          <w:b w:val="0"/>
        </w:rPr>
        <w:t>D. Asvaghosha, the author of the Buddhacharita, was the court poet of Kanishka.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Kushana dynasty was a major ruling group in the post-Mauryan period, founded by the Yuezhi from Central Asia. Kanishka I, their most prominent ruler, led the empire during its golden age, expanding into Northern India. The Kushanas adopted the title 'devaputra' (son of god). Asvaghosha, the author of the Buddhacharita, was Kanishka's court poet. The empire's official language was Bactrian, written in Greek script. They maintained trade and diplomatic relations with the Roman Empire and the Han Dynasty of China, trading goods like Roman gold and Chinese silk. The First Buddhist Council, contrary to the statement, was organized by Mahakassapa with King Ajatashatru's support.</w:t>
      </w:r>
    </w:p>
    <w:p>
      <w:pPr>
        <w:spacing w:before="0"/>
      </w:pPr>
      <w:r>
        <w:rPr>
          <w:b w:val="0"/>
        </w:rPr>
      </w:r>
    </w:p>
    <w:p>
      <w:pPr>
        <w:spacing w:after="100" w:line="360" w:lineRule="auto" w:before="0"/>
      </w:pPr>
      <w:r>
        <w:rPr>
          <w:b w:val="0"/>
        </w:rPr>
        <w:t>2. With the commencement of the 7th century, who ascended the throne of Thaneshwar and Kannauj?</w:t>
      </w:r>
    </w:p>
    <w:p>
      <w:pPr>
        <w:spacing w:before="0"/>
      </w:pPr>
      <w:r>
        <w:rPr>
          <w:b w:val="0"/>
        </w:rPr>
      </w:r>
    </w:p>
    <w:p>
      <w:pPr>
        <w:spacing w:after="100" w:before="0"/>
      </w:pPr>
      <w:r>
        <w:rPr>
          <w:b w:val="0"/>
        </w:rPr>
        <w:t>A. Krishnadeva</w:t>
      </w:r>
    </w:p>
    <w:p>
      <w:pPr>
        <w:spacing w:after="100" w:before="0"/>
      </w:pPr>
      <w:r>
        <w:rPr>
          <w:b w:val="0"/>
        </w:rPr>
        <w:t>B. Harshavardhana</w:t>
      </w:r>
    </w:p>
    <w:p>
      <w:pPr>
        <w:spacing w:after="100" w:before="0"/>
      </w:pPr>
      <w:r>
        <w:rPr>
          <w:b w:val="0"/>
        </w:rPr>
        <w:t>C. Rajendra Chola I</w:t>
      </w:r>
    </w:p>
    <w:p>
      <w:pPr>
        <w:spacing w:after="100" w:before="0"/>
      </w:pPr>
      <w:r>
        <w:rPr>
          <w:b w:val="0"/>
        </w:rPr>
        <w:t>D. ChandraGupta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With the commencement of the 7th century, Harshavardhana ascended the throne of Thaneshwar and Kannauj.He ascended the throne of the Vardhana dynasty at the age of 16. He extended his empire from north India to the Narmada River in central India.</w:t>
      </w:r>
    </w:p>
    <w:p>
      <w:pPr>
        <w:spacing w:before="0"/>
      </w:pPr>
      <w:r>
        <w:rPr>
          <w:b w:val="0"/>
        </w:rPr>
      </w:r>
    </w:p>
    <w:p>
      <w:pPr>
        <w:spacing w:after="100" w:line="360" w:lineRule="auto" w:before="0"/>
      </w:pPr>
      <w:r>
        <w:rPr>
          <w:b w:val="0"/>
        </w:rPr>
        <w:t>3. Between 4th to 9th century, Kanchipuram served as the capital of which kingdom?</w:t>
      </w:r>
    </w:p>
    <w:p>
      <w:pPr>
        <w:spacing w:before="0"/>
      </w:pPr>
      <w:r>
        <w:rPr>
          <w:b w:val="0"/>
        </w:rPr>
      </w:r>
    </w:p>
    <w:p>
      <w:pPr>
        <w:spacing w:after="100" w:before="0"/>
      </w:pPr>
      <w:r>
        <w:rPr>
          <w:b w:val="0"/>
        </w:rPr>
        <w:t>A. Pandya</w:t>
      </w:r>
    </w:p>
    <w:p>
      <w:pPr>
        <w:spacing w:after="100" w:before="0"/>
      </w:pPr>
      <w:r>
        <w:rPr>
          <w:b w:val="0"/>
        </w:rPr>
        <w:t>B. Chera</w:t>
      </w:r>
    </w:p>
    <w:p>
      <w:pPr>
        <w:spacing w:after="100" w:before="0"/>
      </w:pPr>
      <w:r>
        <w:rPr>
          <w:b w:val="0"/>
        </w:rPr>
        <w:t>C. Pallava</w:t>
      </w:r>
    </w:p>
    <w:p>
      <w:pPr>
        <w:spacing w:after="100" w:before="0"/>
      </w:pPr>
      <w:r>
        <w:rPr>
          <w:b w:val="0"/>
        </w:rPr>
        <w:t>D. Chola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Pallava dynasty was an early 4th-century to late 9th-century CE line of rulers in southern India. Pallava was able to sustain their rule for about 500 years. Mahendravarman I is considered to be the greatest ruler of the Pallavas. Kanchipuram was the capital of the Pallavas.</w:t>
      </w:r>
    </w:p>
    <w:p>
      <w:pPr>
        <w:spacing w:before="0"/>
      </w:pPr>
      <w:r>
        <w:rPr>
          <w:b w:val="0"/>
        </w:rPr>
      </w:r>
    </w:p>
    <w:p>
      <w:pPr>
        <w:spacing w:after="100" w:line="360" w:lineRule="auto" w:before="0"/>
      </w:pPr>
      <w:r>
        <w:rPr>
          <w:b w:val="0"/>
        </w:rPr>
        <w:t>4. Buddha belonged to a smaller order called Shakya Gana, and was a _______.</w:t>
      </w:r>
    </w:p>
    <w:p>
      <w:pPr>
        <w:spacing w:before="0"/>
      </w:pPr>
      <w:r>
        <w:rPr>
          <w:b w:val="0"/>
        </w:rPr>
      </w:r>
    </w:p>
    <w:p>
      <w:pPr>
        <w:spacing w:after="100" w:before="0"/>
      </w:pPr>
      <w:r>
        <w:rPr>
          <w:b w:val="0"/>
        </w:rPr>
        <w:t>A. Shudra</w:t>
      </w:r>
    </w:p>
    <w:p>
      <w:pPr>
        <w:spacing w:after="100" w:before="0"/>
      </w:pPr>
      <w:r>
        <w:rPr>
          <w:b w:val="0"/>
        </w:rPr>
        <w:t>B. Vaishya</w:t>
      </w:r>
    </w:p>
    <w:p>
      <w:pPr>
        <w:spacing w:after="100" w:before="0"/>
      </w:pPr>
      <w:r>
        <w:rPr>
          <w:b w:val="0"/>
        </w:rPr>
        <w:t>C. Brahma</w:t>
      </w:r>
    </w:p>
    <w:p>
      <w:pPr>
        <w:spacing w:after="100" w:before="0"/>
      </w:pPr>
      <w:r>
        <w:rPr>
          <w:b w:val="0"/>
        </w:rPr>
        <w:t>D. Kshatriya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Key Points Additional Information</w:t>
      </w:r>
    </w:p>
    <w:p>
      <w:pPr>
        <w:spacing w:before="0"/>
      </w:pPr>
      <w:r>
        <w:rPr>
          <w:b w:val="0"/>
        </w:rPr>
        <w:t>• Siddhartha Gautama, who later became known as the Buddha or "The Enlightened One", was born into the Shakya clan.</w:t>
      </w:r>
    </w:p>
    <w:p>
      <w:pPr>
        <w:spacing w:before="0"/>
      </w:pPr>
      <w:r>
        <w:rPr>
          <w:b w:val="0"/>
        </w:rPr>
        <w:t>• This was a community located in the foothills of the Himalayas in modern-day Nepal</w:t>
      </w:r>
    </w:p>
    <w:p>
      <w:pPr>
        <w:spacing w:before="0"/>
      </w:pPr>
      <w:r>
        <w:rPr>
          <w:b w:val="0"/>
        </w:rPr>
        <w:t>• The community was organized as a republic or 'gana', often translated as a tribal federation or oligarchy.</w:t>
      </w:r>
    </w:p>
    <w:p>
      <w:pPr>
        <w:spacing w:before="0"/>
      </w:pPr>
      <w:r>
        <w:rPr>
          <w:b w:val="0"/>
        </w:rPr>
        <w:t>• Buddha's father, Suddhodana, was an elected leader or chief of this 'gana'.</w:t>
      </w:r>
    </w:p>
    <w:p>
      <w:pPr>
        <w:spacing w:before="0"/>
      </w:pPr>
      <w:r>
        <w:rPr>
          <w:b w:val="0"/>
        </w:rPr>
        <w:t>• The Shakyas were a part of the Kshatriya varna, or warrior/ruler class in the traditional Hindu social hierarchy. Hence, Buddha was a Kshatriya by birth.</w:t>
      </w:r>
    </w:p>
    <w:p>
      <w:pPr>
        <w:spacing w:before="0"/>
      </w:pPr>
      <w:r>
        <w:rPr>
          <w:b w:val="0"/>
        </w:rPr>
        <w:t>• Kshatriyas were the second-highest class in the Varna system and were responsible for protecting the society and maintaining law and order.</w:t>
      </w:r>
    </w:p>
    <w:p>
      <w:pPr>
        <w:spacing w:before="0"/>
      </w:pPr>
      <w:r>
        <w:rPr>
          <w:b w:val="0"/>
        </w:rPr>
        <w:t>• Vaishyas were the third-highest class and were involved in trade, agriculture, and commerce.</w:t>
      </w:r>
    </w:p>
    <w:p>
      <w:pPr>
        <w:spacing w:before="0"/>
      </w:pPr>
      <w:r>
        <w:rPr>
          <w:b w:val="0"/>
        </w:rPr>
        <w:t>• Shudras were the lowest class and were considered to be socially inferior to the other three classes.</w:t>
      </w:r>
    </w:p>
    <w:p>
      <w:pPr>
        <w:spacing w:before="0"/>
      </w:pPr>
      <w:r>
        <w:rPr>
          <w:b w:val="0"/>
        </w:rPr>
        <w:t>• The Varna system was a rigid social structure, and people were not allowed to move up or down the social ladder based on their abilities or achievements. It was abolished in independent India, but its remnants still exist in some parts of the country.</w:t>
      </w:r>
    </w:p>
    <w:p>
      <w:pPr>
        <w:spacing w:before="0"/>
      </w:pPr>
      <w:r>
        <w:rPr>
          <w:b w:val="0"/>
        </w:rPr>
      </w:r>
    </w:p>
    <w:p>
      <w:pPr>
        <w:spacing w:after="100" w:line="360" w:lineRule="auto" w:before="0"/>
      </w:pPr>
      <w:r>
        <w:rPr>
          <w:b w:val="0"/>
        </w:rPr>
        <w:t>5. Ravikirti composed prashasti of which of following Chalukya rulers?</w:t>
      </w:r>
    </w:p>
    <w:p>
      <w:pPr>
        <w:spacing w:before="0"/>
      </w:pPr>
      <w:r>
        <w:rPr>
          <w:b w:val="0"/>
        </w:rPr>
      </w:r>
    </w:p>
    <w:p>
      <w:pPr>
        <w:spacing w:after="100" w:before="0"/>
      </w:pPr>
      <w:r>
        <w:rPr>
          <w:b w:val="0"/>
        </w:rPr>
        <w:t>A. Mangalesha I</w:t>
      </w:r>
    </w:p>
    <w:p>
      <w:pPr>
        <w:spacing w:after="100" w:before="0"/>
      </w:pPr>
      <w:r>
        <w:rPr>
          <w:b w:val="0"/>
        </w:rPr>
        <w:t>B. Pulakeshin II</w:t>
      </w:r>
    </w:p>
    <w:p>
      <w:pPr>
        <w:spacing w:after="100" w:before="0"/>
      </w:pPr>
      <w:r>
        <w:rPr>
          <w:b w:val="0"/>
        </w:rPr>
        <w:t>C. Kirtivaraman II</w:t>
      </w:r>
    </w:p>
    <w:p>
      <w:pPr>
        <w:spacing w:after="100" w:before="0"/>
      </w:pPr>
      <w:r>
        <w:rPr>
          <w:b w:val="0"/>
        </w:rPr>
        <w:t>D. Vikramaditya IV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Ravikirti composed prashasti of Chalukya ruler Pulakeshin II. The prashasti is an inscription that praises the achievements of the ruler. Pulakeshin II was a prominent ruler of the Chalukya dynasty and his reign is considered to be a golden era in the history of Karnataka.</w:t>
      </w:r>
    </w:p>
    <w:p>
      <w:pPr>
        <w:spacing w:before="0"/>
      </w:pPr>
      <w:r>
        <w:rPr>
          <w:b w:val="0"/>
        </w:rPr>
      </w:r>
    </w:p>
    <w:p>
      <w:pPr>
        <w:spacing w:after="100" w:line="360" w:lineRule="auto" w:before="0"/>
      </w:pPr>
      <w:r>
        <w:rPr>
          <w:b w:val="0"/>
        </w:rPr>
        <w:t>6. Which of the following plays was NOT written by Harshavardhana?</w:t>
      </w:r>
    </w:p>
    <w:p>
      <w:pPr>
        <w:spacing w:before="0"/>
      </w:pPr>
      <w:r>
        <w:rPr>
          <w:b w:val="0"/>
        </w:rPr>
      </w:r>
    </w:p>
    <w:p>
      <w:pPr>
        <w:spacing w:after="100" w:before="0"/>
      </w:pPr>
      <w:r>
        <w:rPr>
          <w:b w:val="0"/>
        </w:rPr>
        <w:t>A. Vikramorvasiyam</w:t>
      </w:r>
    </w:p>
    <w:p>
      <w:pPr>
        <w:spacing w:after="100" w:before="0"/>
      </w:pPr>
      <w:r>
        <w:rPr>
          <w:b w:val="0"/>
        </w:rPr>
        <w:t>B. Ratnavali</w:t>
      </w:r>
    </w:p>
    <w:p>
      <w:pPr>
        <w:spacing w:after="100" w:before="0"/>
      </w:pPr>
      <w:r>
        <w:rPr>
          <w:b w:val="0"/>
        </w:rPr>
        <w:t>C. Nagananda</w:t>
      </w:r>
    </w:p>
    <w:p>
      <w:pPr>
        <w:spacing w:after="100" w:before="0"/>
      </w:pPr>
      <w:r>
        <w:rPr>
          <w:b w:val="0"/>
        </w:rPr>
        <w:t>D. Priyadarshika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Harshavardhana, who ruled from 606 to 647 AD, belonged to the Pushyabhuti dynasty and had his earliest capital at Thaneswar. He succeeded the throne after his brother's death and later established his capital at Kannauj. His empire spanned from Punjab to northern Orissa and from the Himalayas to the Narmada River. Harsha wrote three Sanskrit plays: Nagananda, Ratnavali, and Priyadarshika. The Chinese scholar Hiuen-Tsang visited his court in 631 AD. Harshavardhana's reign ended with his death in 647 AD. The play "Vikramorvasiyam" was not written by Harshavardhana.</w:t>
      </w:r>
    </w:p>
    <w:p>
      <w:pPr>
        <w:spacing w:before="0"/>
      </w:pPr>
      <w:r>
        <w:rPr>
          <w:b w:val="0"/>
        </w:rPr>
      </w:r>
    </w:p>
    <w:p>
      <w:pPr>
        <w:spacing w:after="100" w:line="360" w:lineRule="auto" w:before="0"/>
      </w:pPr>
      <w:r>
        <w:rPr>
          <w:b w:val="0"/>
        </w:rPr>
        <w:t>7. During the ancient period in India, the term 'sandhi-vigrahika' was used to refer to which of the following?</w:t>
      </w:r>
    </w:p>
    <w:p>
      <w:pPr>
        <w:spacing w:before="0"/>
      </w:pPr>
      <w:r>
        <w:rPr>
          <w:b w:val="0"/>
        </w:rPr>
      </w:r>
    </w:p>
    <w:p>
      <w:pPr>
        <w:spacing w:after="100" w:before="0"/>
      </w:pPr>
      <w:r>
        <w:rPr>
          <w:b w:val="0"/>
        </w:rPr>
        <w:t>A. Minister of war and peace</w:t>
      </w:r>
    </w:p>
    <w:p>
      <w:pPr>
        <w:spacing w:after="100" w:before="0"/>
      </w:pPr>
      <w:r>
        <w:rPr>
          <w:b w:val="0"/>
        </w:rPr>
        <w:t>B. Highest Punishment</w:t>
      </w:r>
    </w:p>
    <w:p>
      <w:pPr>
        <w:spacing w:after="100" w:before="0"/>
      </w:pPr>
      <w:r>
        <w:rPr>
          <w:b w:val="0"/>
        </w:rPr>
        <w:t>C. Chief craftsman</w:t>
      </w:r>
    </w:p>
    <w:p>
      <w:pPr>
        <w:spacing w:after="100" w:before="0"/>
      </w:pPr>
      <w:r>
        <w:rPr>
          <w:b w:val="0"/>
        </w:rPr>
        <w:t>D. Chief judicial officer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term 'sandhi-vigrahika' during ancient India referred to the Minister of War and Peace. This position was notably recognized during the reign of Samudragupta of the Gupta Dynasty, which was founded by Sri Gupta. Samudragupta, a significant ruler, is known through an inscription by his court poet Harisena on the Ashokan pillar at Allahabad.</w:t>
      </w:r>
    </w:p>
    <w:p>
      <w:pPr>
        <w:spacing w:before="0"/>
      </w:pPr>
      <w:r>
        <w:rPr>
          <w:b w:val="0"/>
        </w:rPr>
      </w:r>
    </w:p>
    <w:p>
      <w:pPr>
        <w:spacing w:after="100" w:line="360" w:lineRule="auto" w:before="0"/>
      </w:pPr>
      <w:r>
        <w:rPr>
          <w:b w:val="0"/>
        </w:rPr>
        <w:t>8. Mahendravarman I who wrote Mattavilasa-prahasana is related to which of the following ruling dynasties?</w:t>
      </w:r>
    </w:p>
    <w:p>
      <w:pPr>
        <w:spacing w:before="0"/>
      </w:pPr>
      <w:r>
        <w:rPr>
          <w:b w:val="0"/>
        </w:rPr>
      </w:r>
    </w:p>
    <w:p>
      <w:pPr>
        <w:spacing w:after="100" w:before="0"/>
      </w:pPr>
      <w:r>
        <w:rPr>
          <w:b w:val="0"/>
        </w:rPr>
        <w:t>A. Maitraka</w:t>
      </w:r>
    </w:p>
    <w:p>
      <w:pPr>
        <w:spacing w:after="100" w:before="0"/>
      </w:pPr>
      <w:r>
        <w:rPr>
          <w:b w:val="0"/>
        </w:rPr>
        <w:t>B. Pallava</w:t>
      </w:r>
    </w:p>
    <w:p>
      <w:pPr>
        <w:spacing w:after="100" w:before="0"/>
      </w:pPr>
      <w:r>
        <w:rPr>
          <w:b w:val="0"/>
        </w:rPr>
        <w:t>C. Pushyabhuti</w:t>
      </w:r>
    </w:p>
    <w:p>
      <w:pPr>
        <w:spacing w:after="100" w:before="0"/>
      </w:pPr>
      <w:r>
        <w:rPr>
          <w:b w:val="0"/>
        </w:rPr>
        <w:t>D. Chalukya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Pallava. Key Points Additional Information</w:t>
      </w:r>
    </w:p>
    <w:p>
      <w:pPr>
        <w:spacing w:before="0"/>
      </w:pPr>
      <w:r>
        <w:rPr>
          <w:b w:val="0"/>
        </w:rPr>
        <w:t>• Mahendravarman I was a ruler of the Pallava dynasty who ruled over the southern part of India during the early 7th century.</w:t>
      </w:r>
    </w:p>
    <w:p>
      <w:pPr>
        <w:spacing w:before="0"/>
      </w:pPr>
      <w:r>
        <w:rPr>
          <w:b w:val="0"/>
        </w:rPr>
        <w:t>• He is known for his patronage of arts and architecture, particularly for initiating the rock-cut architecture in Mahabalipuram.</w:t>
      </w:r>
    </w:p>
    <w:p>
      <w:pPr>
        <w:spacing w:before="0"/>
      </w:pPr>
      <w:r>
        <w:rPr>
          <w:b w:val="0"/>
        </w:rPr>
        <w:t>• Mahendravarman I was a versatile scholar and a playwright, and he composed the famous Sanskrit play Mattavilasa-prahasana (The Delight of the Drunkards).</w:t>
      </w:r>
    </w:p>
    <w:p>
      <w:pPr>
        <w:spacing w:before="0"/>
      </w:pPr>
      <w:r>
        <w:rPr>
          <w:b w:val="0"/>
        </w:rPr>
        <w:t>• The Pallavas were instrumental in the promotion of Tamil literature and culture, and they contributed significantly to the growth of Dravidian architecture.</w:t>
      </w:r>
    </w:p>
    <w:p>
      <w:pPr>
        <w:spacing w:before="0"/>
      </w:pPr>
      <w:r>
        <w:rPr>
          <w:b w:val="0"/>
        </w:rPr>
        <w:t>• Maitraka Dynasty The Maitrakas ruled parts of present-day Gujarat from the late 5th century to the 8th century.</w:t>
      </w:r>
    </w:p>
    <w:p>
      <w:pPr>
        <w:spacing w:before="0"/>
      </w:pPr>
      <w:r>
        <w:rPr>
          <w:b w:val="0"/>
        </w:rPr>
        <w:t>• They were known for their patronage of learning and religion, particularly Buddhism and Jainism.</w:t>
      </w:r>
    </w:p>
    <w:p>
      <w:pPr>
        <w:spacing w:before="0"/>
      </w:pPr>
      <w:r>
        <w:rPr>
          <w:b w:val="0"/>
        </w:rPr>
        <w:t>• Pushyabhuti Dynasty The Pushyabhuti dynasty, also known as the Vardhana dynasty, ruled parts of northern India in the 6th and 7th centuries.</w:t>
      </w:r>
    </w:p>
    <w:p>
      <w:pPr>
        <w:spacing w:before="0"/>
      </w:pPr>
      <w:r>
        <w:rPr>
          <w:b w:val="0"/>
        </w:rPr>
        <w:t>• The most notable ruler of this dynasty was Harsha Vardhana, who extended his empire across much of North India.</w:t>
      </w:r>
    </w:p>
    <w:p>
      <w:pPr>
        <w:spacing w:before="0"/>
      </w:pPr>
      <w:r>
        <w:rPr>
          <w:b w:val="0"/>
        </w:rPr>
        <w:t>• Chalukya Dynasty The Chalukyas were a major dynasty that ruled large parts of southern and central India between the 6th and the 12th centuries.</w:t>
      </w:r>
    </w:p>
    <w:p>
      <w:pPr>
        <w:spacing w:before="0"/>
      </w:pPr>
      <w:r>
        <w:rPr>
          <w:b w:val="0"/>
        </w:rPr>
        <w:t>• They are known for their contributions to art, architecture, and literature, particularly in the Deccan region.</w:t>
      </w:r>
    </w:p>
    <w:p>
      <w:pPr>
        <w:spacing w:before="0"/>
      </w:pPr>
      <w:r>
        <w:rPr>
          <w:b w:val="0"/>
        </w:rPr>
      </w:r>
    </w:p>
    <w:p>
      <w:pPr>
        <w:spacing w:after="100" w:line="360" w:lineRule="auto" w:before="0"/>
      </w:pPr>
      <w:r>
        <w:rPr>
          <w:b w:val="0"/>
        </w:rPr>
        <w:t>9. Bharhut Stupa depict the Jataka tales and stories. It is located in which of the following states?</w:t>
      </w:r>
    </w:p>
    <w:p>
      <w:pPr>
        <w:spacing w:before="0"/>
      </w:pPr>
      <w:r>
        <w:rPr>
          <w:b w:val="0"/>
        </w:rPr>
      </w:r>
    </w:p>
    <w:p>
      <w:pPr>
        <w:spacing w:after="100" w:before="0"/>
      </w:pPr>
      <w:r>
        <w:rPr>
          <w:b w:val="0"/>
        </w:rPr>
        <w:t>A. Bihar</w:t>
      </w:r>
    </w:p>
    <w:p>
      <w:pPr>
        <w:spacing w:after="100" w:before="0"/>
      </w:pPr>
      <w:r>
        <w:rPr>
          <w:b w:val="0"/>
        </w:rPr>
        <w:t>B. Madhya Pradesh</w:t>
      </w:r>
    </w:p>
    <w:p>
      <w:pPr>
        <w:spacing w:after="100" w:before="0"/>
      </w:pPr>
      <w:r>
        <w:rPr>
          <w:b w:val="0"/>
        </w:rPr>
        <w:t>C. Andhra Pradesh</w:t>
      </w:r>
    </w:p>
    <w:p>
      <w:pPr>
        <w:spacing w:after="100" w:before="0"/>
      </w:pPr>
      <w:r>
        <w:rPr>
          <w:b w:val="0"/>
        </w:rPr>
        <w:t>D. Uttar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Bharhut Stupa in Madhya Pradesh is known for its Buddhist stupa ruins. It is believed to have been constructed during the reign of Ashoka, with decorative elements added during the Shunga period. Ashoka encouraged the spread of Buddhism in ancient Asia. Madhya Pradesh is the fifth most populous and second-largest state in India by area.</w:t>
      </w:r>
    </w:p>
    <w:p>
      <w:pPr>
        <w:spacing w:before="0"/>
      </w:pPr>
      <w:r>
        <w:rPr>
          <w:b w:val="0"/>
        </w:rPr>
      </w:r>
    </w:p>
    <w:p>
      <w:pPr>
        <w:spacing w:after="100" w:line="360" w:lineRule="auto" w:before="0"/>
      </w:pPr>
      <w:r>
        <w:rPr>
          <w:b w:val="0"/>
        </w:rPr>
        <w:t>10. Si-yu-ki or ‘The Records of the Western World’ was written by:</w:t>
      </w:r>
    </w:p>
    <w:p>
      <w:pPr>
        <w:spacing w:before="0"/>
      </w:pPr>
      <w:r>
        <w:rPr>
          <w:b w:val="0"/>
        </w:rPr>
      </w:r>
    </w:p>
    <w:p>
      <w:pPr>
        <w:spacing w:after="100" w:before="0"/>
      </w:pPr>
      <w:r>
        <w:rPr>
          <w:b w:val="0"/>
        </w:rPr>
        <w:t>A. Marco Polo</w:t>
      </w:r>
    </w:p>
    <w:p>
      <w:pPr>
        <w:spacing w:after="100" w:before="0"/>
      </w:pPr>
      <w:r>
        <w:rPr>
          <w:b w:val="0"/>
        </w:rPr>
        <w:t>B. Fa-Hien</w:t>
      </w:r>
    </w:p>
    <w:p>
      <w:pPr>
        <w:spacing w:after="100" w:before="0"/>
      </w:pPr>
      <w:r>
        <w:rPr>
          <w:b w:val="0"/>
        </w:rPr>
        <w:t>C. Hiuen Tsiang</w:t>
      </w:r>
    </w:p>
    <w:p>
      <w:pPr>
        <w:spacing w:after="100" w:before="0"/>
      </w:pPr>
      <w:r>
        <w:rPr>
          <w:b w:val="0"/>
        </w:rPr>
        <w:t>D. Abdur Razzak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Hiuen-Tsang wrote the book ‘Shi-Yu-Ki’ after visiting the Harshavardhana court.</w:t>
      </w:r>
    </w:p>
    <w:p>
      <w:pPr>
        <w:spacing w:before="0"/>
      </w:pPr>
      <w:r>
        <w:rPr>
          <w:b w:val="0"/>
        </w:rPr>
        <w:t>• Si-yu-ki means "Record of the Western Countries".</w:t>
      </w:r>
    </w:p>
    <w:p>
      <w:pPr>
        <w:spacing w:before="0"/>
      </w:pPr>
      <w:r>
        <w:rPr>
          <w:b w:val="0"/>
        </w:rPr>
        <w:t>• Hiuen Tsang visited India during the period of emperor Harsha.</w:t>
      </w:r>
    </w:p>
    <w:p>
      <w:pPr>
        <w:spacing w:before="0"/>
      </w:pPr>
      <w:r>
        <w:rPr>
          <w:b w:val="0"/>
        </w:rPr>
      </w:r>
    </w:p>
    <w:p>
      <w:pPr>
        <w:spacing w:after="100" w:line="360" w:lineRule="auto" w:before="0"/>
      </w:pPr>
      <w:r>
        <w:rPr>
          <w:b w:val="0"/>
        </w:rPr>
        <w:t>11. Kolathunadu, Valluvanad and Thekkumkoor were ancient small-time kingdoms in which state of India?</w:t>
      </w:r>
    </w:p>
    <w:p>
      <w:pPr>
        <w:spacing w:before="0"/>
      </w:pPr>
      <w:r>
        <w:rPr>
          <w:b w:val="0"/>
        </w:rPr>
      </w:r>
    </w:p>
    <w:p>
      <w:pPr>
        <w:spacing w:after="100" w:before="0"/>
      </w:pPr>
      <w:r>
        <w:rPr>
          <w:b w:val="0"/>
        </w:rPr>
        <w:t>A. Karnataka</w:t>
      </w:r>
    </w:p>
    <w:p>
      <w:pPr>
        <w:spacing w:after="100" w:before="0"/>
      </w:pPr>
      <w:r>
        <w:rPr>
          <w:b w:val="0"/>
        </w:rPr>
        <w:t>B. Kerala</w:t>
      </w:r>
    </w:p>
    <w:p>
      <w:pPr>
        <w:spacing w:after="100" w:before="0"/>
      </w:pPr>
      <w:r>
        <w:rPr>
          <w:b w:val="0"/>
        </w:rPr>
        <w:t>C. Bihar</w:t>
      </w:r>
    </w:p>
    <w:p>
      <w:pPr>
        <w:spacing w:after="100" w:before="0"/>
      </w:pPr>
      <w:r>
        <w:rPr>
          <w:b w:val="0"/>
        </w:rPr>
        <w:t>D. Gujarat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correct answer: Kolathunadu, Valluvanad, and Thekkumkoor were the feudal kingdoms of Kerela. Kingdom Features Kolathunadu Thekkumkoor Valluvanad</w:t>
      </w:r>
    </w:p>
    <w:p>
      <w:pPr>
        <w:spacing w:before="0"/>
      </w:pPr>
      <w:r>
        <w:rPr>
          <w:b w:val="0"/>
        </w:rPr>
        <w:t>• The Area between Perumba and Putupattanam rivers.</w:t>
      </w:r>
    </w:p>
    <w:p>
      <w:pPr>
        <w:spacing w:before="0"/>
      </w:pPr>
      <w:r>
        <w:rPr>
          <w:b w:val="0"/>
        </w:rPr>
        <w:t>• Kolathiris was the ruling family.</w:t>
      </w:r>
    </w:p>
    <w:p>
      <w:pPr>
        <w:spacing w:before="0"/>
      </w:pPr>
      <w:r>
        <w:rPr>
          <w:b w:val="0"/>
        </w:rPr>
        <w:t>• Founder: Ilayi Raja.</w:t>
      </w:r>
    </w:p>
    <w:p>
      <w:pPr>
        <w:spacing w:before="0"/>
      </w:pPr>
      <w:r>
        <w:rPr>
          <w:b w:val="0"/>
        </w:rPr>
        <w:t>• Region between Meenachil and Pamban rivers.</w:t>
      </w:r>
    </w:p>
    <w:p>
      <w:pPr>
        <w:spacing w:before="0"/>
      </w:pPr>
      <w:r>
        <w:rPr>
          <w:b w:val="0"/>
        </w:rPr>
        <w:t>• Emerged after the culmination of the Chera Kalusekhara dynasty.</w:t>
      </w:r>
    </w:p>
    <w:p>
      <w:pPr>
        <w:spacing w:before="0"/>
      </w:pPr>
      <w:r>
        <w:rPr>
          <w:b w:val="0"/>
        </w:rPr>
        <w:t>• Vennimala was their first Capital.</w:t>
      </w:r>
    </w:p>
    <w:p>
      <w:pPr>
        <w:spacing w:before="0"/>
      </w:pPr>
      <w:r>
        <w:rPr>
          <w:b w:val="0"/>
        </w:rPr>
        <w:t>• The region between the Nila river and Panthaloor Hills.</w:t>
      </w:r>
    </w:p>
    <w:p>
      <w:pPr>
        <w:spacing w:before="0"/>
      </w:pPr>
      <w:r>
        <w:rPr>
          <w:b w:val="0"/>
        </w:rPr>
        <w:t>• Rulers were the descendants of Pallavas.</w:t>
      </w:r>
    </w:p>
    <w:p>
      <w:pPr>
        <w:spacing w:before="0"/>
      </w:pPr>
      <w:r>
        <w:rPr>
          <w:b w:val="0"/>
        </w:rPr>
        <w:t>• Angadipuram was there Capital.</w:t>
      </w:r>
    </w:p>
    <w:p>
      <w:pPr>
        <w:spacing w:before="0"/>
      </w:pPr>
      <w:r>
        <w:rPr>
          <w:b w:val="0"/>
        </w:rPr>
      </w:r>
    </w:p>
    <w:p>
      <w:pPr>
        <w:spacing w:after="100" w:line="360" w:lineRule="auto" w:before="0"/>
      </w:pPr>
      <w:r>
        <w:rPr>
          <w:b w:val="0"/>
        </w:rPr>
        <w:t>12. Which of the following inscriptions refers to the repairing of a lake named 'Sudarshan Lake'?</w:t>
      </w:r>
    </w:p>
    <w:p>
      <w:pPr>
        <w:spacing w:before="0"/>
      </w:pPr>
      <w:r>
        <w:rPr>
          <w:b w:val="0"/>
        </w:rPr>
      </w:r>
    </w:p>
    <w:p>
      <w:pPr>
        <w:spacing w:after="100" w:before="0"/>
      </w:pPr>
      <w:r>
        <w:rPr>
          <w:b w:val="0"/>
        </w:rPr>
        <w:t>A. Hathigumpha inscription of Kharvela</w:t>
      </w:r>
    </w:p>
    <w:p>
      <w:pPr>
        <w:spacing w:after="100" w:before="0"/>
      </w:pPr>
      <w:r>
        <w:rPr>
          <w:b w:val="0"/>
        </w:rPr>
        <w:t>B. Allahabad prashasti of Samudragupta</w:t>
      </w:r>
    </w:p>
    <w:p>
      <w:pPr>
        <w:spacing w:after="100" w:before="0"/>
      </w:pPr>
      <w:r>
        <w:rPr>
          <w:b w:val="0"/>
        </w:rPr>
        <w:t>C. Junagarh inscription of Rudradaman</w:t>
      </w:r>
    </w:p>
    <w:p>
      <w:pPr>
        <w:spacing w:after="100" w:before="0"/>
      </w:pPr>
      <w:r>
        <w:rPr>
          <w:b w:val="0"/>
        </w:rPr>
        <w:t>D. Aihole inscription of Pulkeshin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Junagarh's inscription of Rudradaman refers to repairing a lake named 'Sudarshan Lake' by Rudradaman. The first eight lines offer a historical record of the restoration work of a reservoir named "Sudarshana Lake" which was built by the great Mauryan Ruler Chandragupta Maurya in the 4th Century BC.</w:t>
      </w:r>
    </w:p>
    <w:p>
      <w:pPr>
        <w:spacing w:before="0"/>
      </w:pPr>
      <w:r>
        <w:rPr>
          <w:b w:val="0"/>
        </w:rPr>
      </w:r>
    </w:p>
    <w:p>
      <w:pPr>
        <w:spacing w:after="100" w:line="360" w:lineRule="auto" w:before="0"/>
      </w:pPr>
      <w:r>
        <w:rPr>
          <w:b w:val="0"/>
        </w:rPr>
        <w:t>13. Who was the founder of the Satavahana dynasty in India?</w:t>
      </w:r>
    </w:p>
    <w:p>
      <w:pPr>
        <w:spacing w:before="0"/>
      </w:pPr>
      <w:r>
        <w:rPr>
          <w:b w:val="0"/>
        </w:rPr>
      </w:r>
    </w:p>
    <w:p>
      <w:pPr>
        <w:spacing w:after="100" w:before="0"/>
      </w:pPr>
      <w:r>
        <w:rPr>
          <w:b w:val="0"/>
        </w:rPr>
        <w:t>A. Menander</w:t>
      </w:r>
    </w:p>
    <w:p>
      <w:pPr>
        <w:spacing w:after="100" w:before="0"/>
      </w:pPr>
      <w:r>
        <w:rPr>
          <w:b w:val="0"/>
        </w:rPr>
        <w:t>B. Pushyamitra Shunga</w:t>
      </w:r>
    </w:p>
    <w:p>
      <w:pPr>
        <w:spacing w:after="100" w:before="0"/>
      </w:pPr>
      <w:r>
        <w:rPr>
          <w:b w:val="0"/>
        </w:rPr>
        <w:t>C. Simuka</w:t>
      </w:r>
    </w:p>
    <w:p>
      <w:pPr>
        <w:spacing w:after="100" w:before="0"/>
      </w:pPr>
      <w:r>
        <w:rPr>
          <w:b w:val="0"/>
        </w:rPr>
        <w:t>D. Chandragupta-II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Simuka. Key Points Additional Information</w:t>
      </w:r>
    </w:p>
    <w:p>
      <w:pPr>
        <w:spacing w:before="0"/>
      </w:pPr>
      <w:r>
        <w:rPr>
          <w:b w:val="0"/>
        </w:rPr>
        <w:t>• The founder of the Satavahana dynasty was Simuka.</w:t>
      </w:r>
    </w:p>
    <w:p>
      <w:pPr>
        <w:spacing w:before="0"/>
      </w:pPr>
      <w:r>
        <w:rPr>
          <w:b w:val="0"/>
        </w:rPr>
        <w:t>• The Satavahanas established their independent rule after the decline of the Mauryas.</w:t>
      </w:r>
    </w:p>
    <w:p>
      <w:pPr>
        <w:spacing w:before="0"/>
      </w:pPr>
      <w:r>
        <w:rPr>
          <w:b w:val="0"/>
        </w:rPr>
        <w:t>• Satavahanas ruled over parts of western and central India.</w:t>
      </w:r>
    </w:p>
    <w:p>
      <w:pPr>
        <w:spacing w:before="0"/>
      </w:pPr>
      <w:r>
        <w:rPr>
          <w:b w:val="0"/>
        </w:rPr>
        <w:t>• They were also known as the Andhras.</w:t>
      </w:r>
    </w:p>
    <w:p>
      <w:pPr>
        <w:spacing w:before="0"/>
      </w:pPr>
      <w:r>
        <w:rPr>
          <w:b w:val="0"/>
        </w:rPr>
        <w:t>• The Puranas and inscriptions remain important sources for the history of Satavahanas.</w:t>
      </w:r>
    </w:p>
    <w:p>
      <w:pPr>
        <w:spacing w:before="0"/>
      </w:pPr>
      <w:r>
        <w:rPr>
          <w:b w:val="0"/>
        </w:rPr>
        <w:t>• Important inscriptions: The Nasik and Nanaghad inscriptions throw much light on the reign of Gautamiputra Satakarni.</w:t>
      </w:r>
    </w:p>
    <w:p>
      <w:pPr>
        <w:spacing w:before="0"/>
      </w:pPr>
      <w:r>
        <w:rPr>
          <w:b w:val="0"/>
        </w:rPr>
        <w:t>• Satvahana rulers worshipped a large number of Vaishnava gods such as Krishna, Vasudeva, and others.</w:t>
      </w:r>
    </w:p>
    <w:p>
      <w:pPr>
        <w:spacing w:before="0"/>
      </w:pPr>
      <w:r>
        <w:rPr>
          <w:b w:val="0"/>
        </w:rPr>
        <w:t>• The official language of the Satavahanas was Prakrit.</w:t>
      </w:r>
    </w:p>
    <w:p>
      <w:pPr>
        <w:spacing w:before="0"/>
      </w:pPr>
      <w:r>
        <w:rPr>
          <w:b w:val="0"/>
        </w:rPr>
        <w:t>• The first king and founder of the Satavahana dynasty was Simuka.</w:t>
      </w:r>
    </w:p>
    <w:p>
      <w:pPr>
        <w:spacing w:before="0"/>
      </w:pPr>
      <w:r>
        <w:rPr>
          <w:b w:val="0"/>
        </w:rPr>
        <w:t>• The assumed the title of Dakshinapatha Pati.</w:t>
      </w:r>
    </w:p>
    <w:p>
      <w:pPr>
        <w:spacing w:before="0"/>
      </w:pPr>
      <w:r>
        <w:rPr>
          <w:b w:val="0"/>
        </w:rPr>
        <w:t>• Important rulers of Satavahana dynasty: Simuka</w:t>
      </w:r>
    </w:p>
    <w:p>
      <w:pPr>
        <w:spacing w:before="0"/>
      </w:pPr>
      <w:r>
        <w:rPr>
          <w:b w:val="0"/>
        </w:rPr>
        <w:t>• Shatakarni</w:t>
      </w:r>
    </w:p>
    <w:p>
      <w:pPr>
        <w:spacing w:before="0"/>
      </w:pPr>
      <w:r>
        <w:rPr>
          <w:b w:val="0"/>
        </w:rPr>
        <w:t>• Hala</w:t>
      </w:r>
    </w:p>
    <w:p>
      <w:pPr>
        <w:spacing w:before="0"/>
      </w:pPr>
      <w:r>
        <w:rPr>
          <w:b w:val="0"/>
        </w:rPr>
        <w:t>• Gowtami Putra Satakarni</w:t>
      </w:r>
    </w:p>
    <w:p>
      <w:pPr>
        <w:spacing w:before="0"/>
      </w:pPr>
      <w:r>
        <w:rPr>
          <w:b w:val="0"/>
        </w:rPr>
        <w:t>• Vashishta Putra Pulamavi</w:t>
      </w:r>
    </w:p>
    <w:p>
      <w:pPr>
        <w:spacing w:before="0"/>
      </w:pPr>
      <w:r>
        <w:rPr>
          <w:b w:val="0"/>
        </w:rPr>
        <w:t>• Yagna Sri Satakarni</w:t>
      </w:r>
    </w:p>
    <w:p>
      <w:pPr>
        <w:spacing w:before="0"/>
      </w:pPr>
      <w:r>
        <w:rPr>
          <w:b w:val="0"/>
        </w:rPr>
        <w:t>• The administration of Satavahana dynasty was entirely based on Shastras and it had following structure: Rajan or the king who was the ruler</w:t>
      </w:r>
    </w:p>
    <w:p>
      <w:pPr>
        <w:spacing w:before="0"/>
      </w:pPr>
      <w:r>
        <w:rPr>
          <w:b w:val="0"/>
        </w:rPr>
        <w:t>• Princes or Rajas who had their names inscribed on coins</w:t>
      </w:r>
    </w:p>
    <w:p>
      <w:pPr>
        <w:spacing w:before="0"/>
      </w:pPr>
      <w:r>
        <w:rPr>
          <w:b w:val="0"/>
        </w:rPr>
        <w:t>• Maharathis who had the power of granting villages and also have the privilege of maintaining marital relations with ruling family</w:t>
      </w:r>
    </w:p>
    <w:p>
      <w:pPr>
        <w:spacing w:before="0"/>
      </w:pPr>
      <w:r>
        <w:rPr>
          <w:b w:val="0"/>
        </w:rPr>
        <w:t>• Mahasenapati</w:t>
      </w:r>
    </w:p>
    <w:p>
      <w:pPr>
        <w:spacing w:before="0"/>
      </w:pPr>
      <w:r>
        <w:rPr>
          <w:b w:val="0"/>
        </w:rPr>
        <w:t>• Mahatalavara</w:t>
      </w:r>
    </w:p>
    <w:p>
      <w:pPr>
        <w:spacing w:before="0"/>
      </w:pPr>
      <w:r>
        <w:rPr>
          <w:b w:val="0"/>
        </w:rPr>
      </w:r>
    </w:p>
    <w:p>
      <w:pPr>
        <w:spacing w:after="100" w:line="360" w:lineRule="auto" w:before="0"/>
      </w:pPr>
      <w:r>
        <w:rPr>
          <w:b w:val="0"/>
        </w:rPr>
        <w:t>14. Which of the following was NOT a part of the 'Navratna' at Vikramaditya's court?</w:t>
      </w:r>
    </w:p>
    <w:p>
      <w:pPr>
        <w:spacing w:before="0"/>
      </w:pPr>
      <w:r>
        <w:rPr>
          <w:b w:val="0"/>
        </w:rPr>
      </w:r>
    </w:p>
    <w:p>
      <w:pPr>
        <w:spacing w:after="100" w:before="0"/>
      </w:pPr>
      <w:r>
        <w:rPr>
          <w:b w:val="0"/>
        </w:rPr>
        <w:t>A. Surdas</w:t>
      </w:r>
    </w:p>
    <w:p>
      <w:pPr>
        <w:spacing w:after="100" w:before="0"/>
      </w:pPr>
      <w:r>
        <w:rPr>
          <w:b w:val="0"/>
        </w:rPr>
        <w:t>B. Vararuchi</w:t>
      </w:r>
    </w:p>
    <w:p>
      <w:pPr>
        <w:spacing w:after="100" w:before="0"/>
      </w:pPr>
      <w:r>
        <w:rPr>
          <w:b w:val="0"/>
        </w:rPr>
        <w:t>C. Kahapanaka</w:t>
      </w:r>
    </w:p>
    <w:p>
      <w:pPr>
        <w:spacing w:after="100" w:before="0"/>
      </w:pPr>
      <w:r>
        <w:rPr>
          <w:b w:val="0"/>
        </w:rPr>
        <w:t>D. Kalidasa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Surdas was NOT a part of the 'Navratna' at Vikramaditya's court.</w:t>
      </w:r>
    </w:p>
    <w:p>
      <w:pPr>
        <w:spacing w:before="0"/>
      </w:pPr>
      <w:r>
        <w:rPr>
          <w:b w:val="0"/>
        </w:rPr>
        <w:t>• Vikramaditya or Chandragupta II, was a legendary emperor, who ruled from Ujjain and is generally identified with the Gupta emperor Chandragupta II.</w:t>
      </w:r>
    </w:p>
    <w:p>
      <w:pPr>
        <w:spacing w:before="0"/>
      </w:pPr>
      <w:r>
        <w:rPr>
          <w:b w:val="0"/>
        </w:rPr>
        <w:t>• Chandragupta-II or Vikramaditya was known for his deep interest in art and culture and nine gems or Navratna adorned his court.</w:t>
      </w:r>
    </w:p>
    <w:p>
      <w:pPr>
        <w:spacing w:before="0"/>
      </w:pPr>
      <w:r>
        <w:rPr>
          <w:b w:val="0"/>
        </w:rPr>
        <w:t>• The nine gems or Navratna were – Amarsimha (Sanskrit lexicographer and a poet)</w:t>
      </w:r>
    </w:p>
    <w:p>
      <w:pPr>
        <w:spacing w:before="0"/>
      </w:pPr>
      <w:r>
        <w:rPr>
          <w:b w:val="0"/>
        </w:rPr>
        <w:t>• Dhanvantri (Renowned Physician)</w:t>
      </w:r>
    </w:p>
    <w:p>
      <w:pPr>
        <w:spacing w:before="0"/>
      </w:pPr>
      <w:r>
        <w:rPr>
          <w:b w:val="0"/>
        </w:rPr>
        <w:t>• Harisena (Poet/Writer)</w:t>
      </w:r>
    </w:p>
    <w:p>
      <w:pPr>
        <w:spacing w:before="0"/>
      </w:pPr>
      <w:r>
        <w:rPr>
          <w:b w:val="0"/>
        </w:rPr>
        <w:t>• Kalidasa (Renowned poet, Playwright)</w:t>
      </w:r>
    </w:p>
    <w:p>
      <w:pPr>
        <w:spacing w:before="0"/>
      </w:pPr>
      <w:r>
        <w:rPr>
          <w:b w:val="0"/>
        </w:rPr>
        <w:t>• Kahapanaka (Astrologer)</w:t>
      </w:r>
    </w:p>
    <w:p>
      <w:pPr>
        <w:spacing w:before="0"/>
      </w:pPr>
      <w:r>
        <w:rPr>
          <w:b w:val="0"/>
        </w:rPr>
        <w:t>• Sanku (Architect)</w:t>
      </w:r>
    </w:p>
    <w:p>
      <w:pPr>
        <w:spacing w:before="0"/>
      </w:pPr>
      <w:r>
        <w:rPr>
          <w:b w:val="0"/>
        </w:rPr>
        <w:t>• Varahmihira (Astronomer)</w:t>
      </w:r>
    </w:p>
    <w:p>
      <w:pPr>
        <w:spacing w:before="0"/>
      </w:pPr>
      <w:r>
        <w:rPr>
          <w:b w:val="0"/>
        </w:rPr>
        <w:t>• Vararuchi (Grammarian, Sanskrit scholar)</w:t>
      </w:r>
    </w:p>
    <w:p>
      <w:pPr>
        <w:spacing w:before="0"/>
      </w:pPr>
      <w:r>
        <w:rPr>
          <w:b w:val="0"/>
        </w:rPr>
        <w:t>• Vetalbhatta (Magician)</w:t>
      </w:r>
    </w:p>
    <w:p>
      <w:pPr>
        <w:spacing w:before="0"/>
      </w:pPr>
      <w:r>
        <w:rPr>
          <w:b w:val="0"/>
        </w:rPr>
      </w:r>
    </w:p>
    <w:p>
      <w:pPr>
        <w:spacing w:after="100" w:line="360" w:lineRule="auto" w:before="0"/>
      </w:pPr>
      <w:r>
        <w:rPr>
          <w:b w:val="0"/>
        </w:rPr>
        <w:t>15. Which of the following statement is correct with respect to the Prashastis and land grants? I. Prashastis were composed by learned Brahmanas. II. Kings often rewarded Brahmanas by grants of land which were recorded on copper plates.</w:t>
      </w:r>
    </w:p>
    <w:p>
      <w:pPr>
        <w:spacing w:before="0"/>
      </w:pPr>
      <w:r>
        <w:rPr>
          <w:b w:val="0"/>
        </w:rPr>
      </w:r>
    </w:p>
    <w:p>
      <w:pPr>
        <w:spacing w:after="100" w:before="0"/>
      </w:pPr>
      <w:r>
        <w:rPr>
          <w:b w:val="0"/>
        </w:rPr>
        <w:t>A. Only I</w:t>
      </w:r>
    </w:p>
    <w:p>
      <w:pPr>
        <w:spacing w:after="100" w:before="0"/>
      </w:pPr>
      <w:r>
        <w:rPr>
          <w:b w:val="0"/>
        </w:rPr>
        <w:t>B. Both I and II</w:t>
      </w:r>
    </w:p>
    <w:p>
      <w:pPr>
        <w:spacing w:after="100" w:before="0"/>
      </w:pPr>
      <w:r>
        <w:rPr>
          <w:b w:val="0"/>
        </w:rPr>
        <w:t>C. Only II</w:t>
      </w:r>
    </w:p>
    <w:p>
      <w:pPr>
        <w:spacing w:after="100" w:before="0"/>
      </w:pPr>
      <w:r>
        <w:rPr>
          <w:b w:val="0"/>
        </w:rPr>
        <w:t>D. Neither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Prashastis were ornate inscriptions by Brahmanas praising rulers, often with fabricated stories. Kings rewarded them with land grants if they liked it. Examples include Nashik, Prayaga, Velvikudi, and Deopara Prashastis. Hathigumpha and Junagadh rock inscriptions are well-known. Gupta-era prashastis followed Rudradaman's prototype.</w:t>
      </w:r>
    </w:p>
    <w:p>
      <w:pPr>
        <w:spacing w:before="0"/>
      </w:pPr>
      <w:r>
        <w:rPr>
          <w:b w:val="0"/>
        </w:rPr>
      </w:r>
    </w:p>
    <w:p>
      <w:pPr>
        <w:spacing w:after="100" w:line="360" w:lineRule="auto" w:before="0"/>
      </w:pPr>
      <w:r>
        <w:rPr>
          <w:b w:val="0"/>
        </w:rPr>
        <w:t>16. Which of the following statements about the Pala Dynasty of eastern India is INCORRECT?</w:t>
      </w:r>
    </w:p>
    <w:p>
      <w:pPr>
        <w:spacing w:before="0"/>
      </w:pPr>
      <w:r>
        <w:rPr>
          <w:b w:val="0"/>
        </w:rPr>
      </w:r>
    </w:p>
    <w:p>
      <w:pPr>
        <w:spacing w:after="100" w:before="0"/>
      </w:pPr>
      <w:r>
        <w:rPr>
          <w:b w:val="0"/>
        </w:rPr>
        <w:t>A. Devapala was the grandson of Gopala.</w:t>
      </w:r>
    </w:p>
    <w:p>
      <w:pPr>
        <w:spacing w:after="100" w:before="0"/>
      </w:pPr>
      <w:r>
        <w:rPr>
          <w:b w:val="0"/>
        </w:rPr>
        <w:t>B. Dharmapala founded the Valabhi university.</w:t>
      </w:r>
    </w:p>
    <w:p>
      <w:pPr>
        <w:spacing w:after="100" w:before="0"/>
      </w:pPr>
      <w:r>
        <w:rPr>
          <w:b w:val="0"/>
        </w:rPr>
        <w:t>C. The Pala kings were the followers of Buddhism.</w:t>
      </w:r>
    </w:p>
    <w:p>
      <w:pPr>
        <w:spacing w:after="100" w:before="0"/>
      </w:pPr>
      <w:r>
        <w:rPr>
          <w:b w:val="0"/>
        </w:rPr>
        <w:t>D. The Pala dynasty was founded by Gopala.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Pala Dynasty, founded by Gopala in the mid-8th century CE, was a significant ruling dynasty in eastern India, particularly in Bengal and Bihar. The dynasty was notable for its patronage of Buddhism, contributing to the spread of Mahayana Buddhism in Tibet. Dharmapala, a prominent ruler, founded Vikramashila University, not Valabhi University.</w:t>
      </w:r>
    </w:p>
    <w:p>
      <w:pPr>
        <w:spacing w:before="0"/>
      </w:pPr>
      <w:r>
        <w:rPr>
          <w:b w:val="0"/>
        </w:rPr>
      </w:r>
    </w:p>
    <w:p>
      <w:pPr>
        <w:spacing w:after="100" w:line="360" w:lineRule="auto" w:before="0"/>
      </w:pPr>
      <w:r>
        <w:rPr>
          <w:b w:val="0"/>
        </w:rPr>
        <w:t>17. The famous Sanskrit grammar book 'Mahabhasya' was written by:</w:t>
      </w:r>
    </w:p>
    <w:p>
      <w:pPr>
        <w:spacing w:before="0"/>
      </w:pPr>
      <w:r>
        <w:rPr>
          <w:b w:val="0"/>
        </w:rPr>
      </w:r>
    </w:p>
    <w:p>
      <w:pPr>
        <w:spacing w:after="100" w:before="0"/>
      </w:pPr>
      <w:r>
        <w:rPr>
          <w:b w:val="0"/>
        </w:rPr>
        <w:t>A. Bhartruhari</w:t>
      </w:r>
    </w:p>
    <w:p>
      <w:pPr>
        <w:spacing w:after="100" w:before="0"/>
      </w:pPr>
      <w:r>
        <w:rPr>
          <w:b w:val="0"/>
        </w:rPr>
        <w:t>B. Vedvyas</w:t>
      </w:r>
    </w:p>
    <w:p>
      <w:pPr>
        <w:spacing w:after="100" w:before="0"/>
      </w:pPr>
      <w:r>
        <w:rPr>
          <w:b w:val="0"/>
        </w:rPr>
        <w:t>C. Panini</w:t>
      </w:r>
    </w:p>
    <w:p>
      <w:pPr>
        <w:spacing w:after="100" w:before="0"/>
      </w:pPr>
      <w:r>
        <w:rPr>
          <w:b w:val="0"/>
        </w:rPr>
        <w:t>D. Patanjali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Patanjali wrote the Mahabhasya, a commentary on Panini's Ashtadhyayi. It provides critical analysis, examples, and counterexamples to clarify grammatical concepts. Mahabhasya is a foundational work in Sanskrit grammar, alongside Panini's Ashtadhyayi and Katyayana's Varttikas, preserving Sanskrit's linguistic structure.</w:t>
      </w:r>
    </w:p>
    <w:p>
      <w:pPr>
        <w:spacing w:before="0"/>
      </w:pPr>
      <w:r>
        <w:rPr>
          <w:b w:val="0"/>
        </w:rPr>
      </w:r>
    </w:p>
    <w:p>
      <w:pPr>
        <w:spacing w:after="100" w:line="360" w:lineRule="auto" w:before="0"/>
      </w:pPr>
      <w:r>
        <w:rPr>
          <w:b w:val="0"/>
        </w:rPr>
        <w:t>18. Famous book Arthashastra tells us that the north-west was important for blankets, and _________ for its gold and precious stones during the Mauryan period.</w:t>
      </w:r>
    </w:p>
    <w:p>
      <w:pPr>
        <w:spacing w:before="0"/>
      </w:pPr>
      <w:r>
        <w:rPr>
          <w:b w:val="0"/>
        </w:rPr>
      </w:r>
    </w:p>
    <w:p>
      <w:pPr>
        <w:spacing w:after="100" w:before="0"/>
      </w:pPr>
      <w:r>
        <w:rPr>
          <w:b w:val="0"/>
        </w:rPr>
        <w:t>A. south India</w:t>
      </w:r>
    </w:p>
    <w:p>
      <w:pPr>
        <w:spacing w:after="100" w:before="0"/>
      </w:pPr>
      <w:r>
        <w:rPr>
          <w:b w:val="0"/>
        </w:rPr>
        <w:t>B. west India</w:t>
      </w:r>
    </w:p>
    <w:p>
      <w:pPr>
        <w:spacing w:after="100" w:before="0"/>
      </w:pPr>
      <w:r>
        <w:rPr>
          <w:b w:val="0"/>
        </w:rPr>
        <w:t>C. north India</w:t>
      </w:r>
    </w:p>
    <w:p>
      <w:pPr>
        <w:spacing w:after="100" w:before="0"/>
      </w:pPr>
      <w:r>
        <w:rPr>
          <w:b w:val="0"/>
        </w:rPr>
        <w:t>D. east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Arthashastra, an ancient Indian treatise by Kautilya (Chanakya), highlights regional specializations during the Mauryan period. It notes that the north-west was known for blankets, while south India was renowned for its gold and precious stones. This indicates the economic diversity and resource distribution in ancient India, crucial for the Mauryan Empire's trade and economy. The Arthashastra provides insights into governance, economic policies, and regional resources, reflecting their significance in shaping the economic landscape and interconnectedness of the empire.</w:t>
      </w:r>
    </w:p>
    <w:p>
      <w:pPr>
        <w:spacing w:before="0"/>
      </w:pPr>
      <w:r>
        <w:rPr>
          <w:b w:val="0"/>
        </w:rPr>
      </w:r>
    </w:p>
    <w:p>
      <w:pPr>
        <w:spacing w:after="100" w:line="360" w:lineRule="auto" w:before="0"/>
      </w:pPr>
      <w:r>
        <w:rPr>
          <w:b w:val="0"/>
        </w:rPr>
        <w:t>19. In Buddhist architecture, which among the following are meditation cells and living quarters for the monks?</w:t>
      </w:r>
    </w:p>
    <w:p>
      <w:pPr>
        <w:spacing w:before="0"/>
      </w:pPr>
      <w:r>
        <w:rPr>
          <w:b w:val="0"/>
        </w:rPr>
      </w:r>
    </w:p>
    <w:p>
      <w:pPr>
        <w:spacing w:after="100" w:before="0"/>
      </w:pPr>
      <w:r>
        <w:rPr>
          <w:b w:val="0"/>
        </w:rPr>
        <w:t>A. Viharas</w:t>
      </w:r>
    </w:p>
    <w:p>
      <w:pPr>
        <w:spacing w:after="100" w:before="0"/>
      </w:pPr>
      <w:r>
        <w:rPr>
          <w:b w:val="0"/>
        </w:rPr>
        <w:t>B. Chaitya Grihas</w:t>
      </w:r>
    </w:p>
    <w:p>
      <w:pPr>
        <w:spacing w:after="100" w:before="0"/>
      </w:pPr>
      <w:r>
        <w:rPr>
          <w:b w:val="0"/>
        </w:rPr>
        <w:t>C. Pietra dura</w:t>
      </w:r>
    </w:p>
    <w:p>
      <w:pPr>
        <w:spacing w:after="100" w:before="0"/>
      </w:pPr>
      <w:r>
        <w:rPr>
          <w:b w:val="0"/>
        </w:rPr>
        <w:t>D. Stupas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Viharas are meditation cells and living quarters for Buddhist monks. They are an important part of Buddhist architecture and can be found in monasteries and other religious buildings.</w:t>
      </w:r>
    </w:p>
    <w:p>
      <w:pPr>
        <w:spacing w:before="0"/>
      </w:pPr>
      <w:r>
        <w:rPr>
          <w:b w:val="0"/>
        </w:rPr>
      </w:r>
    </w:p>
    <w:p>
      <w:pPr>
        <w:spacing w:after="100" w:line="360" w:lineRule="auto" w:before="0"/>
      </w:pPr>
      <w:r>
        <w:rPr>
          <w:b w:val="0"/>
        </w:rPr>
        <w:t>20. The Kesariya Stupa is located in which Indian state?</w:t>
      </w:r>
    </w:p>
    <w:p>
      <w:pPr>
        <w:spacing w:before="0"/>
      </w:pPr>
      <w:r>
        <w:rPr>
          <w:b w:val="0"/>
        </w:rPr>
      </w:r>
    </w:p>
    <w:p>
      <w:pPr>
        <w:spacing w:after="100" w:before="0"/>
      </w:pPr>
      <w:r>
        <w:rPr>
          <w:b w:val="0"/>
        </w:rPr>
        <w:t>A. Bihar</w:t>
      </w:r>
    </w:p>
    <w:p>
      <w:pPr>
        <w:spacing w:after="100" w:before="0"/>
      </w:pPr>
      <w:r>
        <w:rPr>
          <w:b w:val="0"/>
        </w:rPr>
        <w:t>B. Assam</w:t>
      </w:r>
    </w:p>
    <w:p>
      <w:pPr>
        <w:spacing w:after="100" w:before="0"/>
      </w:pPr>
      <w:r>
        <w:rPr>
          <w:b w:val="0"/>
        </w:rPr>
        <w:t>C. Uttar Pradesh</w:t>
      </w:r>
    </w:p>
    <w:p>
      <w:pPr>
        <w:spacing w:after="100" w:before="0"/>
      </w:pPr>
      <w:r>
        <w:rPr>
          <w:b w:val="0"/>
        </w:rPr>
        <w:t>D. Nagaland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is Bihar. Key Points Additional Information</w:t>
      </w:r>
    </w:p>
    <w:p>
      <w:pPr>
        <w:spacing w:before="0"/>
      </w:pPr>
      <w:r>
        <w:rPr>
          <w:b w:val="0"/>
        </w:rPr>
        <w:t>• Kesariya stupa is a Buddhist stupa in Kesariya, situated at a interval of 110 kilometres (68 mi) along with Patna, in the Champaran (east) district of Bihar city.</w:t>
      </w:r>
    </w:p>
    <w:p>
      <w:pPr>
        <w:spacing w:before="0"/>
      </w:pPr>
      <w:r>
        <w:rPr>
          <w:b w:val="0"/>
        </w:rPr>
        <w:t>• The Kesariya Stupa is known as Devalaya, the house of Gods among the local community.</w:t>
      </w:r>
    </w:p>
    <w:p>
      <w:pPr>
        <w:spacing w:before="0"/>
      </w:pPr>
      <w:r>
        <w:rPr>
          <w:b w:val="0"/>
        </w:rPr>
        <w:t>• The stupa dates between 200 AD and 750 AD and may have been related to the 4th-century ruler, Raja Chakravarti.</w:t>
      </w:r>
    </w:p>
    <w:p>
      <w:pPr>
        <w:spacing w:before="0"/>
      </w:pPr>
      <w:r>
        <w:rPr>
          <w:b w:val="0"/>
        </w:rPr>
        <w:t>• Kesariya Stupa is 104 feet high.</w:t>
      </w:r>
    </w:p>
    <w:p>
      <w:pPr>
        <w:spacing w:before="0"/>
      </w:pPr>
      <w:r>
        <w:rPr>
          <w:b w:val="0"/>
        </w:rPr>
        <w:t>• Kesariya came into the focus of attention after the discovery of the biggest ever Buddhist Stupa.</w:t>
      </w:r>
    </w:p>
    <w:p>
      <w:pPr>
        <w:spacing w:before="0"/>
      </w:pPr>
      <w:r>
        <w:rPr>
          <w:b w:val="0"/>
        </w:rPr>
        <w:t>• Buddhism is be one of world's biggest religions and founded 2,500 years ago in India.</w:t>
      </w:r>
    </w:p>
    <w:p>
      <w:pPr>
        <w:spacing w:before="0"/>
      </w:pPr>
      <w:r>
        <w:rPr>
          <w:b w:val="0"/>
        </w:rPr>
        <w:t>• Buddhists trust that the human life is one of suffering, and that meditation, spiritual and physical labor, and good manners are the ways to obtain knowledge, or nirvana.</w:t>
      </w:r>
    </w:p>
    <w:p>
      <w:pPr>
        <w:spacing w:before="0"/>
      </w:pPr>
      <w:r>
        <w:rPr>
          <w:b w:val="0"/>
        </w:rPr>
        <w:t>• Buddhism, as well known as Buddha Dharma or Dharmavinaya, is an Indian religion or philosophical ritual based on a series of original teachings credited to Gautama Buddha.</w:t>
      </w:r>
    </w:p>
    <w:p>
      <w:pPr>
        <w:spacing w:before="0"/>
      </w:pPr>
      <w:r>
        <w:rPr>
          <w:b w:val="0"/>
        </w:rPr>
      </w:r>
    </w:p>
    <w:p>
      <w:pPr>
        <w:spacing w:after="100" w:line="360" w:lineRule="auto" w:before="0"/>
      </w:pPr>
      <w:r>
        <w:rPr>
          <w:b w:val="0"/>
        </w:rPr>
        <w:t>21. Where is the Dharmraja Ratha monument located?</w:t>
      </w:r>
    </w:p>
    <w:p>
      <w:pPr>
        <w:spacing w:before="0"/>
      </w:pPr>
      <w:r>
        <w:rPr>
          <w:b w:val="0"/>
        </w:rPr>
      </w:r>
    </w:p>
    <w:p>
      <w:pPr>
        <w:spacing w:after="100" w:before="0"/>
      </w:pPr>
      <w:r>
        <w:rPr>
          <w:b w:val="0"/>
        </w:rPr>
        <w:t>A. Khajuraho</w:t>
      </w:r>
    </w:p>
    <w:p>
      <w:pPr>
        <w:spacing w:after="100" w:before="0"/>
      </w:pPr>
      <w:r>
        <w:rPr>
          <w:b w:val="0"/>
        </w:rPr>
        <w:t>B. Kanchipuram</w:t>
      </w:r>
    </w:p>
    <w:p>
      <w:pPr>
        <w:spacing w:after="100" w:before="0"/>
      </w:pPr>
      <w:r>
        <w:rPr>
          <w:b w:val="0"/>
        </w:rPr>
        <w:t>C. Suchindram</w:t>
      </w:r>
    </w:p>
    <w:p>
      <w:pPr>
        <w:spacing w:after="100" w:before="0"/>
      </w:pPr>
      <w:r>
        <w:rPr>
          <w:b w:val="0"/>
        </w:rPr>
        <w:t>D. Mahabalipuram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Dharmaraja Ratha monument is located in Mahabalipuram, Tamil Nadu.</w:t>
      </w:r>
    </w:p>
    <w:p>
      <w:pPr>
        <w:spacing w:before="0"/>
      </w:pPr>
      <w:r>
        <w:rPr>
          <w:b w:val="0"/>
        </w:rPr>
        <w:t>• It is a part of the five ‘Ratha’ structures and there are thirty-eight inscriptions on the Ratha.</w:t>
      </w:r>
    </w:p>
    <w:p>
      <w:pPr>
        <w:spacing w:before="0"/>
      </w:pPr>
      <w:r>
        <w:rPr>
          <w:b w:val="0"/>
        </w:rPr>
        <w:t>• It has a monolith rock-cut. The porch has columns with lion bases and leads to the sanctuary.</w:t>
      </w:r>
    </w:p>
    <w:p>
      <w:pPr>
        <w:spacing w:before="0"/>
      </w:pPr>
      <w:r>
        <w:rPr>
          <w:b w:val="0"/>
        </w:rPr>
        <w:t>• It is believed to be built during the end of the seventh century by Pallava King Narasimhavarman I.</w:t>
      </w:r>
    </w:p>
    <w:p>
      <w:pPr>
        <w:spacing w:before="0"/>
      </w:pPr>
      <w:r>
        <w:rPr>
          <w:b w:val="0"/>
        </w:rPr>
      </w:r>
    </w:p>
    <w:p>
      <w:pPr>
        <w:spacing w:after="100" w:line="360" w:lineRule="auto" w:before="0"/>
      </w:pPr>
      <w:r>
        <w:rPr>
          <w:b w:val="0"/>
        </w:rPr>
        <w:t>22. Chandragupta II got his daughter married into which of the following dynasties?</w:t>
      </w:r>
    </w:p>
    <w:p>
      <w:pPr>
        <w:spacing w:before="0"/>
      </w:pPr>
      <w:r>
        <w:rPr>
          <w:b w:val="0"/>
        </w:rPr>
      </w:r>
    </w:p>
    <w:p>
      <w:pPr>
        <w:spacing w:after="100" w:before="0"/>
      </w:pPr>
      <w:r>
        <w:rPr>
          <w:b w:val="0"/>
        </w:rPr>
        <w:t>A. Vakataka dynasty</w:t>
      </w:r>
    </w:p>
    <w:p>
      <w:pPr>
        <w:spacing w:after="100" w:before="0"/>
      </w:pPr>
      <w:r>
        <w:rPr>
          <w:b w:val="0"/>
        </w:rPr>
        <w:t>B. Naga dynasty</w:t>
      </w:r>
    </w:p>
    <w:p>
      <w:pPr>
        <w:spacing w:after="100" w:before="0"/>
      </w:pPr>
      <w:r>
        <w:rPr>
          <w:b w:val="0"/>
        </w:rPr>
        <w:t>C. Shunga dynasty</w:t>
      </w:r>
    </w:p>
    <w:p>
      <w:pPr>
        <w:spacing w:after="100" w:before="0"/>
      </w:pPr>
      <w:r>
        <w:rPr>
          <w:b w:val="0"/>
        </w:rPr>
        <w:t>D. Pushyabhuti dynasty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Vakataka dynasty. Key Points Additional Information</w:t>
      </w:r>
    </w:p>
    <w:p>
      <w:pPr>
        <w:spacing w:before="0"/>
      </w:pPr>
      <w:r>
        <w:rPr>
          <w:b w:val="0"/>
        </w:rPr>
        <w:t>• Chandragupta II, also known as Vikramaditya, was a prominent ruler of the Gupta Empire in India.</w:t>
      </w:r>
    </w:p>
    <w:p>
      <w:pPr>
        <w:spacing w:before="0"/>
      </w:pPr>
      <w:r>
        <w:rPr>
          <w:b w:val="0"/>
        </w:rPr>
        <w:t>• He married his daughter, Prabhavatigupta, to Rudrasena II of the Vakataka dynasty.</w:t>
      </w:r>
    </w:p>
    <w:p>
      <w:pPr>
        <w:spacing w:before="0"/>
      </w:pPr>
      <w:r>
        <w:rPr>
          <w:b w:val="0"/>
        </w:rPr>
        <w:t>• This marriage alliance was strategically significant, strengthening political and military ties between the Gupta Empire and the Vakataka dynasty.</w:t>
      </w:r>
    </w:p>
    <w:p>
      <w:pPr>
        <w:spacing w:before="0"/>
      </w:pPr>
      <w:r>
        <w:rPr>
          <w:b w:val="0"/>
        </w:rPr>
        <w:t>• Prabhavatigupta acted as a regent for her minor sons after the death of her husband, Rudrasena II, ensuring the stability and continuity of the Vakataka rule.</w:t>
      </w:r>
    </w:p>
    <w:p>
      <w:pPr>
        <w:spacing w:before="0"/>
      </w:pPr>
      <w:r>
        <w:rPr>
          <w:b w:val="0"/>
        </w:rPr>
        <w:t>• Gupta Empire: The Gupta Empire (c. 320-550 CE) is considered a golden age in Indian history due to its advancements in arts, science, and political administration.</w:t>
      </w:r>
    </w:p>
    <w:p>
      <w:pPr>
        <w:spacing w:before="0"/>
      </w:pPr>
      <w:r>
        <w:rPr>
          <w:b w:val="0"/>
        </w:rPr>
        <w:t>• Chandragupta II was the third ruler of the Gupta dynasty, succeeding his father Samudragupta and grandfather Chandragupta I.</w:t>
      </w:r>
    </w:p>
    <w:p>
      <w:pPr>
        <w:spacing w:before="0"/>
      </w:pPr>
      <w:r>
        <w:rPr>
          <w:b w:val="0"/>
        </w:rPr>
        <w:t>• Vakataka Dynasty: The Vakataka dynasty ruled parts of Central and South India during the 3rd to 5th centuries CE.</w:t>
      </w:r>
    </w:p>
    <w:p>
      <w:pPr>
        <w:spacing w:before="0"/>
      </w:pPr>
      <w:r>
        <w:rPr>
          <w:b w:val="0"/>
        </w:rPr>
        <w:t>• The Vakatakas were contemporaries and allies of the Gupta Empire, sharing cultural and political affinities.</w:t>
      </w:r>
    </w:p>
    <w:p>
      <w:pPr>
        <w:spacing w:before="0"/>
      </w:pPr>
      <w:r>
        <w:rPr>
          <w:b w:val="0"/>
        </w:rPr>
        <w:t>• Prabhavatigupta: Prabhavatigupta was influential in the Vakataka dynasty, acting as a regent for her sons after the death of her husband.</w:t>
      </w:r>
    </w:p>
    <w:p>
      <w:pPr>
        <w:spacing w:before="0"/>
      </w:pPr>
      <w:r>
        <w:rPr>
          <w:b w:val="0"/>
        </w:rPr>
        <w:t>• Her regency is marked by the continuation of the Vakataka-Gupta alliance and the stability of the Vakataka kingdom.</w:t>
      </w:r>
    </w:p>
    <w:p>
      <w:pPr>
        <w:spacing w:before="0"/>
      </w:pPr>
      <w:r>
        <w:rPr>
          <w:b w:val="0"/>
        </w:rPr>
        <w:t>• Strategic Marriages in Ancient India: Marriage alliances were a common strategy used by ancient Indian rulers to strengthen political and military ties.</w:t>
      </w:r>
    </w:p>
    <w:p>
      <w:pPr>
        <w:spacing w:before="0"/>
      </w:pPr>
      <w:r>
        <w:rPr>
          <w:b w:val="0"/>
        </w:rPr>
        <w:t>• These alliances often ensured peace and mutual support between different kingdoms and dynasties.</w:t>
      </w:r>
    </w:p>
    <w:p>
      <w:pPr>
        <w:spacing w:before="0"/>
      </w:pPr>
      <w:r>
        <w:rPr>
          <w:b w:val="0"/>
        </w:rPr>
      </w:r>
    </w:p>
    <w:p>
      <w:pPr>
        <w:spacing w:after="100" w:line="360" w:lineRule="auto" w:before="0"/>
      </w:pPr>
      <w:r>
        <w:rPr>
          <w:b w:val="0"/>
        </w:rPr>
        <w:t>23. Which of the following statement is correct with respect to the Sangam literature? I. These texts were supposed to be composed and compiled in assemblies of poets. II. The Sangam literature compiled in assemblies of poets were held in the city of Madurai.</w:t>
      </w:r>
    </w:p>
    <w:p>
      <w:pPr>
        <w:spacing w:before="0"/>
      </w:pPr>
      <w:r>
        <w:rPr>
          <w:b w:val="0"/>
        </w:rPr>
      </w:r>
    </w:p>
    <w:p>
      <w:pPr>
        <w:spacing w:after="100" w:before="0"/>
      </w:pPr>
      <w:r>
        <w:rPr>
          <w:b w:val="0"/>
        </w:rPr>
        <w:t>A. Neither I nor II</w:t>
      </w:r>
    </w:p>
    <w:p>
      <w:pPr>
        <w:spacing w:after="100" w:before="0"/>
      </w:pPr>
      <w:r>
        <w:rPr>
          <w:b w:val="0"/>
        </w:rPr>
        <w:t>B. Both I and II</w:t>
      </w:r>
    </w:p>
    <w:p>
      <w:pPr>
        <w:spacing w:after="100" w:before="0"/>
      </w:pPr>
      <w:r>
        <w:rPr>
          <w:b w:val="0"/>
        </w:rPr>
        <w:t>C. Only I</w:t>
      </w:r>
    </w:p>
    <w:p>
      <w:pPr>
        <w:spacing w:after="100" w:before="0"/>
      </w:pPr>
      <w:r>
        <w:rPr>
          <w:b w:val="0"/>
        </w:rPr>
        <w:t>D. Only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Sangam literature was composed in assemblies of poets in Madurai and dates back to 300 BCE to 300 CE. It provides insight into the culture, social life, and history of the Tamil people during the Sangam era and reflects their way of life, beliefs, and customs. Education and learning were also important during this period.</w:t>
      </w:r>
    </w:p>
    <w:p>
      <w:pPr>
        <w:spacing w:before="0"/>
      </w:pPr>
      <w:r>
        <w:rPr>
          <w:b w:val="0"/>
        </w:rPr>
      </w:r>
    </w:p>
    <w:p>
      <w:pPr>
        <w:spacing w:after="100" w:line="360" w:lineRule="auto" w:before="0"/>
      </w:pPr>
      <w:r>
        <w:rPr>
          <w:b w:val="0"/>
        </w:rPr>
        <w:t>24. The Lion Capital was built to commemorate the historical event of _________ of Buddha.</w:t>
      </w:r>
    </w:p>
    <w:p>
      <w:pPr>
        <w:spacing w:before="0"/>
      </w:pPr>
      <w:r>
        <w:rPr>
          <w:b w:val="0"/>
        </w:rPr>
      </w:r>
    </w:p>
    <w:p>
      <w:pPr>
        <w:spacing w:after="100" w:before="0"/>
      </w:pPr>
      <w:r>
        <w:rPr>
          <w:b w:val="0"/>
        </w:rPr>
        <w:t>A. Renunciation</w:t>
      </w:r>
    </w:p>
    <w:p>
      <w:pPr>
        <w:spacing w:after="100" w:before="0"/>
      </w:pPr>
      <w:r>
        <w:rPr>
          <w:b w:val="0"/>
        </w:rPr>
        <w:t>B. Enlightenment</w:t>
      </w:r>
    </w:p>
    <w:p>
      <w:pPr>
        <w:spacing w:after="100" w:before="0"/>
      </w:pPr>
      <w:r>
        <w:rPr>
          <w:b w:val="0"/>
        </w:rPr>
        <w:t>C. His death or Parinirvana</w:t>
      </w:r>
    </w:p>
    <w:p>
      <w:pPr>
        <w:spacing w:after="100" w:before="0"/>
      </w:pPr>
      <w:r>
        <w:rPr>
          <w:b w:val="0"/>
        </w:rPr>
        <w:t>D. First sermon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Lion Capital is a sculpture from the Mauryan period built by Ashoka to commemorate the first sermon of Buddha. It features four Asiatic lions and depictions of a chakra, bull, horse, elephant, and lion. It was adopted as the National Emblem of India after independence.</w:t>
      </w:r>
    </w:p>
    <w:p>
      <w:pPr>
        <w:spacing w:before="0"/>
      </w:pPr>
      <w:r>
        <w:rPr>
          <w:b w:val="0"/>
        </w:rPr>
      </w:r>
    </w:p>
    <w:p>
      <w:pPr>
        <w:spacing w:after="100" w:line="360" w:lineRule="auto" w:before="0"/>
      </w:pPr>
      <w:r>
        <w:rPr>
          <w:b w:val="0"/>
        </w:rPr>
        <w:t>25. The Shore Temple at Mahabalipuram was built during the reign of the ________ king Narasimhavarman it.</w:t>
      </w:r>
    </w:p>
    <w:p>
      <w:pPr>
        <w:spacing w:before="0"/>
      </w:pPr>
      <w:r>
        <w:rPr>
          <w:b w:val="0"/>
        </w:rPr>
      </w:r>
    </w:p>
    <w:p>
      <w:pPr>
        <w:spacing w:after="100" w:before="0"/>
      </w:pPr>
      <w:r>
        <w:rPr>
          <w:b w:val="0"/>
        </w:rPr>
        <w:t>A. Chola</w:t>
      </w:r>
    </w:p>
    <w:p>
      <w:pPr>
        <w:spacing w:after="100" w:before="0"/>
      </w:pPr>
      <w:r>
        <w:rPr>
          <w:b w:val="0"/>
        </w:rPr>
        <w:t>B. Chera</w:t>
      </w:r>
    </w:p>
    <w:p>
      <w:pPr>
        <w:spacing w:after="100" w:before="0"/>
      </w:pPr>
      <w:r>
        <w:rPr>
          <w:b w:val="0"/>
        </w:rPr>
        <w:t>C. Chalukya</w:t>
      </w:r>
    </w:p>
    <w:p>
      <w:pPr>
        <w:spacing w:after="100" w:before="0"/>
      </w:pPr>
      <w:r>
        <w:rPr>
          <w:b w:val="0"/>
        </w:rPr>
        <w:t>D. Pallava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Shore Temple at Mahabalipuram was built during the reign of the Pallava king Narasimhavarman II, also known as Rajasimha, in the 8th century. It is an early stone-built temple showcasing Dravidian architecture, featuring intricate carvings of Hindu deities and mythological scenes.</w:t>
      </w:r>
    </w:p>
    <w:p>
      <w:pPr>
        <w:spacing w:before="0"/>
      </w:pPr>
      <w:r>
        <w:rPr>
          <w:b w:val="0"/>
        </w:rPr>
      </w:r>
    </w:p>
    <w:p>
      <w:pPr>
        <w:spacing w:after="100" w:line="360" w:lineRule="auto" w:before="0"/>
      </w:pPr>
      <w:r>
        <w:rPr>
          <w:b w:val="0"/>
        </w:rPr>
        <w:t>26. A court poet of the Gupta period, Harishena, wrote a glowing account of the military exploits of his patron. Who was his patron?</w:t>
      </w:r>
    </w:p>
    <w:p>
      <w:pPr>
        <w:spacing w:before="0"/>
      </w:pPr>
      <w:r>
        <w:rPr>
          <w:b w:val="0"/>
        </w:rPr>
      </w:r>
    </w:p>
    <w:p>
      <w:pPr>
        <w:spacing w:after="100" w:before="0"/>
      </w:pPr>
      <w:r>
        <w:rPr>
          <w:b w:val="0"/>
        </w:rPr>
        <w:t>A. Chandragupta I</w:t>
      </w:r>
    </w:p>
    <w:p>
      <w:pPr>
        <w:spacing w:after="100" w:before="0"/>
      </w:pPr>
      <w:r>
        <w:rPr>
          <w:b w:val="0"/>
        </w:rPr>
        <w:t>B. Kumaragupta I</w:t>
      </w:r>
    </w:p>
    <w:p>
      <w:pPr>
        <w:spacing w:after="100" w:before="0"/>
      </w:pPr>
      <w:r>
        <w:rPr>
          <w:b w:val="0"/>
        </w:rPr>
        <w:t>C. Chandragupta II</w:t>
      </w:r>
    </w:p>
    <w:p>
      <w:pPr>
        <w:spacing w:after="100" w:before="0"/>
      </w:pPr>
      <w:r>
        <w:rPr>
          <w:b w:val="0"/>
        </w:rPr>
        <w:t>D. Samudragupta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Samudragupta. Key Points Additional Information</w:t>
      </w:r>
    </w:p>
    <w:p>
      <w:pPr>
        <w:spacing w:before="0"/>
      </w:pPr>
      <w:r>
        <w:rPr>
          <w:b w:val="0"/>
        </w:rPr>
        <w:t>• Harishena was a court poet and a minister in the court of Samudragupta, one of the greatest rulers of the Gupta dynasty.</w:t>
      </w:r>
    </w:p>
    <w:p>
      <w:pPr>
        <w:spacing w:before="0"/>
      </w:pPr>
      <w:r>
        <w:rPr>
          <w:b w:val="0"/>
        </w:rPr>
        <w:t>• Samudragupta's military campaigns and achievements are extensively detailed in the Allahabad Pillar inscription, which is also known as the Prayag Prashasti, composed by Harishena.</w:t>
      </w:r>
    </w:p>
    <w:p>
      <w:pPr>
        <w:spacing w:before="0"/>
      </w:pPr>
      <w:r>
        <w:rPr>
          <w:b w:val="0"/>
        </w:rPr>
        <w:t>• Samudragupta is often referred to as the "Napoleon of India" due to his military prowess and successful conquests.</w:t>
      </w:r>
    </w:p>
    <w:p>
      <w:pPr>
        <w:spacing w:before="0"/>
      </w:pPr>
      <w:r>
        <w:rPr>
          <w:b w:val="0"/>
        </w:rPr>
        <w:t>• Under Samudragupta's rule, the Gupta Empire expanded significantly, and his reign is considered a golden age for its cultural and intellectual achievements.</w:t>
      </w:r>
    </w:p>
    <w:p>
      <w:pPr>
        <w:spacing w:before="0"/>
      </w:pPr>
      <w:r>
        <w:rPr>
          <w:b w:val="0"/>
        </w:rPr>
        <w:t>• Gupta Period: The Gupta Empire, ruling from approximately 320 to 550 CE, is known for its significant contributions to arts, science, and political administration in India.</w:t>
      </w:r>
    </w:p>
    <w:p>
      <w:pPr>
        <w:spacing w:before="0"/>
      </w:pPr>
      <w:r>
        <w:rPr>
          <w:b w:val="0"/>
        </w:rPr>
        <w:t>• The period is often referred to as the "Golden Age of India" due to the peace, prosperity, and cultural achievements during this time.</w:t>
      </w:r>
    </w:p>
    <w:p>
      <w:pPr>
        <w:spacing w:before="0"/>
      </w:pPr>
      <w:r>
        <w:rPr>
          <w:b w:val="0"/>
        </w:rPr>
        <w:t>• The Guptas established a strong centralized government, which led to the flourishing of trade, literature, and art.</w:t>
      </w:r>
    </w:p>
    <w:p>
      <w:pPr>
        <w:spacing w:before="0"/>
      </w:pPr>
      <w:r>
        <w:rPr>
          <w:b w:val="0"/>
        </w:rPr>
        <w:t>• Famous scholars like Kalidasa, Aryabhata, and Varahamihira were part of this period, contributing immensely to literature, astronomy, and mathematics.</w:t>
      </w:r>
    </w:p>
    <w:p>
      <w:pPr>
        <w:spacing w:before="0"/>
      </w:pPr>
      <w:r>
        <w:rPr>
          <w:b w:val="0"/>
        </w:rPr>
        <w:t>• Harishena: Harishena was not only a court poet but also served as a military commander and minister under Samudragupta.</w:t>
      </w:r>
    </w:p>
    <w:p>
      <w:pPr>
        <w:spacing w:before="0"/>
      </w:pPr>
      <w:r>
        <w:rPr>
          <w:b w:val="0"/>
        </w:rPr>
        <w:t>• His most famous work is the Allahabad Pillar inscription, which provides a detailed account of Samudragupta's conquests and his administration.</w:t>
      </w:r>
    </w:p>
    <w:p>
      <w:pPr>
        <w:spacing w:before="0"/>
      </w:pPr>
      <w:r>
        <w:rPr>
          <w:b w:val="0"/>
        </w:rPr>
        <w:t>• The inscription is a valuable historical source, offering insights into the political and military strategies of the Gupta Empire.</w:t>
      </w:r>
    </w:p>
    <w:p>
      <w:pPr>
        <w:spacing w:before="0"/>
      </w:pPr>
      <w:r>
        <w:rPr>
          <w:b w:val="0"/>
        </w:rPr>
        <w:t>• Samudragupta: Samudragupta, the son of Chandragupta I, ruled from approximately 335 to 375 CE.</w:t>
      </w:r>
    </w:p>
    <w:p>
      <w:pPr>
        <w:spacing w:before="0"/>
      </w:pPr>
      <w:r>
        <w:rPr>
          <w:b w:val="0"/>
        </w:rPr>
        <w:t>• He is known for his extensive military campaigns in Northern and Southern India, which expanded the Gupta Empire significantly.</w:t>
      </w:r>
    </w:p>
    <w:p>
      <w:pPr>
        <w:spacing w:before="0"/>
      </w:pPr>
      <w:r>
        <w:rPr>
          <w:b w:val="0"/>
        </w:rPr>
        <w:t>• His conquests are commemorated in the Allahabad Pillar inscription, which lists the various kingdoms and tribes he defeated and subjugated.</w:t>
      </w:r>
    </w:p>
    <w:p>
      <w:pPr>
        <w:spacing w:before="0"/>
      </w:pPr>
      <w:r>
        <w:rPr>
          <w:b w:val="0"/>
        </w:rPr>
        <w:t>• Samudragupta was also a patron of arts and culture, and his reign saw the flourishing of classical Sanskrit literature and music.</w:t>
      </w:r>
    </w:p>
    <w:p>
      <w:pPr>
        <w:spacing w:before="0"/>
      </w:pPr>
      <w:r>
        <w:rPr>
          <w:b w:val="0"/>
        </w:rPr>
      </w:r>
    </w:p>
    <w:p>
      <w:pPr>
        <w:spacing w:after="100" w:line="360" w:lineRule="auto" w:before="0"/>
      </w:pPr>
      <w:r>
        <w:rPr>
          <w:b w:val="0"/>
        </w:rPr>
        <w:t>27. Who among the following was an ancient Indian mathematician-astronomer?</w:t>
      </w:r>
    </w:p>
    <w:p>
      <w:pPr>
        <w:spacing w:before="0"/>
      </w:pPr>
      <w:r>
        <w:rPr>
          <w:b w:val="0"/>
        </w:rPr>
      </w:r>
    </w:p>
    <w:p>
      <w:pPr>
        <w:spacing w:after="100" w:before="0"/>
      </w:pPr>
      <w:r>
        <w:rPr>
          <w:b w:val="0"/>
        </w:rPr>
        <w:t>A. Banabhatta</w:t>
      </w:r>
    </w:p>
    <w:p>
      <w:pPr>
        <w:spacing w:after="100" w:before="0"/>
      </w:pPr>
      <w:r>
        <w:rPr>
          <w:b w:val="0"/>
        </w:rPr>
        <w:t>B. Varahamihira</w:t>
      </w:r>
    </w:p>
    <w:p>
      <w:pPr>
        <w:spacing w:after="100" w:before="0"/>
      </w:pPr>
      <w:r>
        <w:rPr>
          <w:b w:val="0"/>
        </w:rPr>
        <w:t>C. Nagarjuna</w:t>
      </w:r>
    </w:p>
    <w:p>
      <w:pPr>
        <w:spacing w:after="100" w:before="0"/>
      </w:pPr>
      <w:r>
        <w:rPr>
          <w:b w:val="0"/>
        </w:rPr>
        <w:t>D. Amalananda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Varahamihira. Key Points Additional Information</w:t>
      </w:r>
    </w:p>
    <w:p>
      <w:pPr>
        <w:spacing w:before="0"/>
      </w:pPr>
      <w:r>
        <w:rPr>
          <w:b w:val="0"/>
        </w:rPr>
        <w:t>• Varahamihira, also known as Varaha or Mihira, was an Indian philosopher, astronomer, and mathematician.</w:t>
      </w:r>
    </w:p>
    <w:p>
      <w:pPr>
        <w:spacing w:before="0"/>
      </w:pPr>
      <w:r>
        <w:rPr>
          <w:b w:val="0"/>
        </w:rPr>
        <w:t>• He was born in 505 A.D. in a Brahmin family at Kapittha, a village near Ujjain.</w:t>
      </w:r>
    </w:p>
    <w:p>
      <w:pPr>
        <w:spacing w:before="0"/>
      </w:pPr>
      <w:r>
        <w:rPr>
          <w:b w:val="0"/>
        </w:rPr>
        <w:t>• He proposed that the Moon and planets are lustrous not because of their own light but due to sunlight.</w:t>
      </w:r>
    </w:p>
    <w:p>
      <w:pPr>
        <w:spacing w:before="0"/>
      </w:pPr>
      <w:r>
        <w:rPr>
          <w:b w:val="0"/>
        </w:rPr>
        <w:t>• He was one of the nine gems of the court of legendary ruler Yashodharman Vikramaditya of Malwa.</w:t>
      </w:r>
    </w:p>
    <w:p>
      <w:pPr>
        <w:spacing w:before="0"/>
      </w:pPr>
      <w:r>
        <w:rPr>
          <w:b w:val="0"/>
        </w:rPr>
        <w:t>• Varahamihira’s main work is the book Pancha Siddhantika (Treatise on the five Astronomical Canons gives us information about older Indian texts which are now lost).</w:t>
      </w:r>
    </w:p>
    <w:p>
      <w:pPr>
        <w:spacing w:before="0"/>
      </w:pPr>
      <w:r>
        <w:rPr>
          <w:b w:val="0"/>
        </w:rPr>
        <w:t>• His important works also include Brahma Samhita which covers wide-ranging subjects of human interest, including astrology, planetary movements, eclipses, rainfall, rainfall, clouds even domestic relations, gems, pearls, and rituals.</w:t>
      </w:r>
    </w:p>
    <w:p>
      <w:pPr>
        <w:spacing w:before="0"/>
      </w:pPr>
      <w:r>
        <w:rPr>
          <w:b w:val="0"/>
        </w:rPr>
        <w:t>• Varahamihira’s mathematical work included the discovery of trigonometric formulas.</w:t>
      </w:r>
    </w:p>
    <w:p>
      <w:pPr>
        <w:spacing w:before="0"/>
      </w:pPr>
      <w:r>
        <w:rPr>
          <w:b w:val="0"/>
        </w:rPr>
        <w:t>• He was inspired by the great mathematician and astrologer of India Aryabhatta. Nagarjuna- Indian Buddhist Philosopher</w:t>
      </w:r>
    </w:p>
    <w:p>
      <w:pPr>
        <w:spacing w:before="0"/>
      </w:pPr>
      <w:r>
        <w:rPr>
          <w:b w:val="0"/>
        </w:rPr>
        <w:t>• Banabhatta- Sanskrit prose writer and poet of India</w:t>
      </w:r>
    </w:p>
    <w:p>
      <w:pPr>
        <w:spacing w:before="0"/>
      </w:pPr>
      <w:r>
        <w:rPr>
          <w:b w:val="0"/>
        </w:rPr>
        <w:t>• Amalananda- Sanskrit Scholar</w:t>
      </w:r>
    </w:p>
    <w:p>
      <w:pPr>
        <w:spacing w:before="0"/>
      </w:pPr>
      <w:r>
        <w:rPr>
          <w:b w:val="0"/>
        </w:rPr>
      </w:r>
    </w:p>
    <w:p>
      <w:pPr>
        <w:spacing w:after="100" w:line="360" w:lineRule="auto" w:before="0"/>
      </w:pPr>
      <w:r>
        <w:rPr>
          <w:b w:val="0"/>
        </w:rPr>
        <w:t>28. Which among the following was the second capital of Kushanas in ancient India?</w:t>
      </w:r>
    </w:p>
    <w:p>
      <w:pPr>
        <w:spacing w:before="0"/>
      </w:pPr>
      <w:r>
        <w:rPr>
          <w:b w:val="0"/>
        </w:rPr>
      </w:r>
    </w:p>
    <w:p>
      <w:pPr>
        <w:spacing w:after="100" w:before="0"/>
      </w:pPr>
      <w:r>
        <w:rPr>
          <w:b w:val="0"/>
        </w:rPr>
        <w:t>A. Patliputra</w:t>
      </w:r>
    </w:p>
    <w:p>
      <w:pPr>
        <w:spacing w:after="100" w:before="0"/>
      </w:pPr>
      <w:r>
        <w:rPr>
          <w:b w:val="0"/>
        </w:rPr>
        <w:t>B. Delhi</w:t>
      </w:r>
    </w:p>
    <w:p>
      <w:pPr>
        <w:spacing w:after="100" w:before="0"/>
      </w:pPr>
      <w:r>
        <w:rPr>
          <w:b w:val="0"/>
        </w:rPr>
        <w:t>C. Lahore</w:t>
      </w:r>
    </w:p>
    <w:p>
      <w:pPr>
        <w:spacing w:after="100" w:before="0"/>
      </w:pPr>
      <w:r>
        <w:rPr>
          <w:b w:val="0"/>
        </w:rPr>
        <w:t>D. Mathura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Mathura was the second capital of the Kushanas in ancient India. It served as an important political and cultural center during their rule, alongside Purushapura (modern-day Peshawar). The city was a hub for trade, administration, and the spread of art and religion, particularly Buddhism.</w:t>
      </w:r>
    </w:p>
    <w:p>
      <w:pPr>
        <w:spacing w:before="0"/>
      </w:pPr>
      <w:r>
        <w:rPr>
          <w:b w:val="0"/>
        </w:rPr>
      </w:r>
    </w:p>
    <w:p>
      <w:pPr>
        <w:spacing w:after="100" w:line="360" w:lineRule="auto" w:before="0"/>
      </w:pPr>
      <w:r>
        <w:rPr>
          <w:b w:val="0"/>
        </w:rPr>
        <w:t>29. Who was the Indian Buddhist monk who is credited with the development of many ancient martial art forms in the 5th century?</w:t>
      </w:r>
    </w:p>
    <w:p>
      <w:pPr>
        <w:spacing w:before="0"/>
      </w:pPr>
      <w:r>
        <w:rPr>
          <w:b w:val="0"/>
        </w:rPr>
      </w:r>
    </w:p>
    <w:p>
      <w:pPr>
        <w:spacing w:after="100" w:before="0"/>
      </w:pPr>
      <w:r>
        <w:rPr>
          <w:b w:val="0"/>
        </w:rPr>
        <w:t>A. Bodhiruchi</w:t>
      </w:r>
    </w:p>
    <w:p>
      <w:pPr>
        <w:spacing w:after="100" w:before="0"/>
      </w:pPr>
      <w:r>
        <w:rPr>
          <w:b w:val="0"/>
        </w:rPr>
        <w:t>B. Bodhidharma</w:t>
      </w:r>
    </w:p>
    <w:p>
      <w:pPr>
        <w:spacing w:after="100" w:before="0"/>
      </w:pPr>
      <w:r>
        <w:rPr>
          <w:b w:val="0"/>
        </w:rPr>
        <w:t>C. Paramartha</w:t>
      </w:r>
    </w:p>
    <w:p>
      <w:pPr>
        <w:spacing w:after="100" w:before="0"/>
      </w:pPr>
      <w:r>
        <w:rPr>
          <w:b w:val="0"/>
        </w:rPr>
        <w:t>D. Atisa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Bodhidharma was an Indian Buddhist monk credited with transmitting Chan Buddhism to China and founding the Shaolin Monastery in the 5th century. He is associated with the development of many ancient martial art forms, including exercises that evolved into Shaolin Kung Fu. Bodhidharma's teachings focused on meditation and the Lankavatara Sutra, emphasizing the realization of Buddha-nature.</w:t>
      </w:r>
    </w:p>
    <w:p>
      <w:pPr>
        <w:spacing w:before="0"/>
      </w:pPr>
      <w:r>
        <w:rPr>
          <w:b w:val="0"/>
        </w:rPr>
      </w:r>
    </w:p>
    <w:p>
      <w:pPr>
        <w:spacing w:after="100" w:line="360" w:lineRule="auto" w:before="0"/>
      </w:pPr>
      <w:r>
        <w:rPr>
          <w:b w:val="0"/>
        </w:rPr>
        <w:t>30. Who was the first feudatory of Pallavas?</w:t>
      </w:r>
    </w:p>
    <w:p>
      <w:pPr>
        <w:spacing w:before="0"/>
      </w:pPr>
      <w:r>
        <w:rPr>
          <w:b w:val="0"/>
        </w:rPr>
      </w:r>
    </w:p>
    <w:p>
      <w:pPr>
        <w:spacing w:after="100" w:before="0"/>
      </w:pPr>
      <w:r>
        <w:rPr>
          <w:b w:val="0"/>
        </w:rPr>
        <w:t>A. Harshvardhan</w:t>
      </w:r>
    </w:p>
    <w:p>
      <w:pPr>
        <w:spacing w:after="100" w:before="0"/>
      </w:pPr>
      <w:r>
        <w:rPr>
          <w:b w:val="0"/>
        </w:rPr>
        <w:t>B. Rajendra</w:t>
      </w:r>
    </w:p>
    <w:p>
      <w:pPr>
        <w:spacing w:after="100" w:before="0"/>
      </w:pPr>
      <w:r>
        <w:rPr>
          <w:b w:val="0"/>
        </w:rPr>
        <w:t>C. Ashoka</w:t>
      </w:r>
    </w:p>
    <w:p>
      <w:pPr>
        <w:spacing w:after="100" w:before="0"/>
      </w:pPr>
      <w:r>
        <w:rPr>
          <w:b w:val="0"/>
        </w:rPr>
        <w:t>D. Vijayalaya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Vijayalaya was the founder of the Chola dynasty in South India and initially served as a feudatory of the Pallavas. He captured Thanjavur and established it as his capital in the mid-9th century, later building an independent kingdom that expanded under his rule and successors.</w:t>
      </w:r>
    </w:p>
    <w:p>
      <w:pPr>
        <w:spacing w:before="0"/>
      </w:pPr>
      <w:r>
        <w:rPr>
          <w:b w:val="0"/>
        </w:rPr>
      </w:r>
    </w:p>
    <w:p>
      <w:pPr>
        <w:spacing w:after="100" w:line="360" w:lineRule="auto" w:before="0"/>
      </w:pPr>
      <w:r>
        <w:rPr>
          <w:b w:val="0"/>
        </w:rPr>
        <w:t>31. What does ‘Chaitya’ in Buddhist architecture refer to?</w:t>
      </w:r>
    </w:p>
    <w:p>
      <w:pPr>
        <w:spacing w:before="0"/>
      </w:pPr>
      <w:r>
        <w:rPr>
          <w:b w:val="0"/>
        </w:rPr>
      </w:r>
    </w:p>
    <w:p>
      <w:pPr>
        <w:spacing w:after="100" w:before="0"/>
      </w:pPr>
      <w:r>
        <w:rPr>
          <w:b w:val="0"/>
        </w:rPr>
        <w:t>A. Buddha relic</w:t>
      </w:r>
    </w:p>
    <w:p>
      <w:pPr>
        <w:spacing w:after="100" w:before="0"/>
      </w:pPr>
      <w:r>
        <w:rPr>
          <w:b w:val="0"/>
        </w:rPr>
        <w:t>B. Prayer hall</w:t>
      </w:r>
    </w:p>
    <w:p>
      <w:pPr>
        <w:spacing w:after="100" w:before="0"/>
      </w:pPr>
      <w:r>
        <w:rPr>
          <w:b w:val="0"/>
        </w:rPr>
        <w:t>C. Residence</w:t>
      </w:r>
    </w:p>
    <w:p>
      <w:pPr>
        <w:spacing w:after="100" w:before="0"/>
      </w:pPr>
      <w:r>
        <w:rPr>
          <w:b w:val="0"/>
        </w:rPr>
        <w:t>D. Monastery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Chaitya in Buddhist architecture refers to a prayer hall where the central stupa is placed for worship. Viharas are the residences of monks. Both were initially made of wood and later stone. These structures, along with stupas and pagodas, serve as sacred places with the power to purify souls.</w:t>
      </w:r>
    </w:p>
    <w:p>
      <w:pPr>
        <w:spacing w:before="0"/>
      </w:pPr>
      <w:r>
        <w:rPr>
          <w:b w:val="0"/>
        </w:rPr>
      </w:r>
    </w:p>
    <w:p>
      <w:pPr>
        <w:spacing w:after="100" w:line="360" w:lineRule="auto" w:before="0"/>
      </w:pPr>
      <w:r>
        <w:rPr>
          <w:b w:val="0"/>
        </w:rPr>
        <w:t>32. Who was the last king of the Shunga dynasty?</w:t>
      </w:r>
    </w:p>
    <w:p>
      <w:pPr>
        <w:spacing w:before="0"/>
      </w:pPr>
      <w:r>
        <w:rPr>
          <w:b w:val="0"/>
        </w:rPr>
      </w:r>
    </w:p>
    <w:p>
      <w:pPr>
        <w:spacing w:after="100" w:before="0"/>
      </w:pPr>
      <w:r>
        <w:rPr>
          <w:b w:val="0"/>
        </w:rPr>
        <w:t>A. Pushya mitra</w:t>
      </w:r>
    </w:p>
    <w:p>
      <w:pPr>
        <w:spacing w:after="100" w:before="0"/>
      </w:pPr>
      <w:r>
        <w:rPr>
          <w:b w:val="0"/>
        </w:rPr>
        <w:t>B. Bhavbhuti</w:t>
      </w:r>
    </w:p>
    <w:p>
      <w:pPr>
        <w:spacing w:after="100" w:before="0"/>
      </w:pPr>
      <w:r>
        <w:rPr>
          <w:b w:val="0"/>
        </w:rPr>
        <w:t>C. Shashanka</w:t>
      </w:r>
    </w:p>
    <w:p>
      <w:pPr>
        <w:spacing w:after="100" w:before="0"/>
      </w:pPr>
      <w:r>
        <w:rPr>
          <w:b w:val="0"/>
        </w:rPr>
        <w:t>D. Devabhuti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last king of Shunga dynasty was Devabhuti. Shunga dynasty ruled over a major part of northern India from 2nd century BCE to 1st century BCE.</w:t>
      </w:r>
    </w:p>
    <w:p>
      <w:pPr>
        <w:spacing w:before="0"/>
      </w:pPr>
      <w:r>
        <w:rPr>
          <w:b w:val="0"/>
        </w:rPr>
      </w:r>
    </w:p>
    <w:p>
      <w:pPr>
        <w:spacing w:after="100" w:line="360" w:lineRule="auto" w:before="0"/>
      </w:pPr>
      <w:r>
        <w:rPr>
          <w:b w:val="0"/>
        </w:rPr>
        <w:t>33. At the age of ________, Mahavira left home and went to live in a forest in search of enlightenment.</w:t>
      </w:r>
    </w:p>
    <w:p>
      <w:pPr>
        <w:spacing w:before="0"/>
      </w:pPr>
      <w:r>
        <w:rPr>
          <w:b w:val="0"/>
        </w:rPr>
      </w:r>
    </w:p>
    <w:p>
      <w:pPr>
        <w:spacing w:after="100" w:before="0"/>
      </w:pPr>
      <w:r>
        <w:rPr>
          <w:b w:val="0"/>
        </w:rPr>
        <w:t>A. thirty-two</w:t>
      </w:r>
    </w:p>
    <w:p>
      <w:pPr>
        <w:spacing w:after="100" w:before="0"/>
      </w:pPr>
      <w:r>
        <w:rPr>
          <w:b w:val="0"/>
        </w:rPr>
        <w:t>B. thirty</w:t>
      </w:r>
    </w:p>
    <w:p>
      <w:pPr>
        <w:spacing w:after="100" w:before="0"/>
      </w:pPr>
      <w:r>
        <w:rPr>
          <w:b w:val="0"/>
        </w:rPr>
        <w:t>C. twenty-eight</w:t>
      </w:r>
    </w:p>
    <w:p>
      <w:pPr>
        <w:spacing w:after="100" w:before="0"/>
      </w:pPr>
      <w:r>
        <w:rPr>
          <w:b w:val="0"/>
        </w:rPr>
        <w:t>D. twenty-nine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At the age of thirty, Vardhamana Mahavira became an ascetic and wandered for twelve years. In the 13th year of his penance, he attained the highest spiritual knowledge called Kevala Gnana.</w:t>
      </w:r>
    </w:p>
    <w:p>
      <w:pPr>
        <w:spacing w:before="0"/>
      </w:pPr>
      <w:r>
        <w:rPr>
          <w:b w:val="0"/>
        </w:rPr>
      </w:r>
    </w:p>
    <w:p>
      <w:pPr>
        <w:spacing w:after="100" w:line="360" w:lineRule="auto" w:before="0"/>
      </w:pPr>
      <w:r>
        <w:rPr>
          <w:b w:val="0"/>
        </w:rPr>
        <w:t>34. Which of the following literary works was created by Sandhyakar Nandi?</w:t>
      </w:r>
    </w:p>
    <w:p>
      <w:pPr>
        <w:spacing w:before="0"/>
      </w:pPr>
      <w:r>
        <w:rPr>
          <w:b w:val="0"/>
        </w:rPr>
      </w:r>
    </w:p>
    <w:p>
      <w:pPr>
        <w:spacing w:after="100" w:before="0"/>
      </w:pPr>
      <w:r>
        <w:rPr>
          <w:b w:val="0"/>
        </w:rPr>
        <w:t>A. Buddhacharita</w:t>
      </w:r>
    </w:p>
    <w:p>
      <w:pPr>
        <w:spacing w:after="100" w:before="0"/>
      </w:pPr>
      <w:r>
        <w:rPr>
          <w:b w:val="0"/>
        </w:rPr>
        <w:t>B. Ramacharitam/Rampalcharit</w:t>
      </w:r>
    </w:p>
    <w:p>
      <w:pPr>
        <w:spacing w:after="100" w:before="0"/>
      </w:pPr>
      <w:r>
        <w:rPr>
          <w:b w:val="0"/>
        </w:rPr>
        <w:t>C. Arthashastra</w:t>
      </w:r>
    </w:p>
    <w:p>
      <w:pPr>
        <w:spacing w:after="100" w:before="0"/>
      </w:pPr>
      <w:r>
        <w:rPr>
          <w:b w:val="0"/>
        </w:rPr>
        <w:t>D. Gita Govinda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Ramacharitam/Rampalcharit. Key Points Additional Information</w:t>
      </w:r>
    </w:p>
    <w:p>
      <w:pPr>
        <w:spacing w:before="0"/>
      </w:pPr>
      <w:r>
        <w:rPr>
          <w:b w:val="0"/>
        </w:rPr>
        <w:t>• Ramacharitam/Rampalcharit literary works was created by Sandhyakar Nandi.</w:t>
      </w:r>
    </w:p>
    <w:p>
      <w:pPr>
        <w:spacing w:before="0"/>
      </w:pPr>
      <w:r>
        <w:rPr>
          <w:b w:val="0"/>
        </w:rPr>
        <w:t>• It is a Sanskrit epic poem written in Arya meter by Sandhyakar Nandi during Pala Empire.</w:t>
      </w:r>
    </w:p>
    <w:p>
      <w:pPr>
        <w:spacing w:before="0"/>
      </w:pPr>
      <w:r>
        <w:rPr>
          <w:b w:val="0"/>
        </w:rPr>
        <w:t>• This work simultaneously narrates the story of the Ramayana and the Pala King Ramapala.</w:t>
      </w:r>
    </w:p>
    <w:p>
      <w:pPr>
        <w:spacing w:before="0"/>
      </w:pPr>
      <w:r>
        <w:rPr>
          <w:b w:val="0"/>
        </w:rPr>
        <w:t>• Sandhyakar Nandi He was an ancient poet from the Pala Dynasty.</w:t>
      </w:r>
    </w:p>
    <w:p>
      <w:pPr>
        <w:spacing w:before="0"/>
      </w:pPr>
      <w:r>
        <w:rPr>
          <w:b w:val="0"/>
        </w:rPr>
        <w:t>• He became famous for his Ramacharitam, a biographical history in verse. It was written in sanskrit language.</w:t>
      </w:r>
    </w:p>
    <w:p>
      <w:pPr>
        <w:spacing w:before="0"/>
      </w:pPr>
      <w:r>
        <w:rPr>
          <w:b w:val="0"/>
        </w:rPr>
        <w:t>• He was patronaged by Madanapala and his biographical details are retrieved from the Kaviprashasti (of 20 couplets) appended at the end.</w:t>
      </w:r>
    </w:p>
    <w:p>
      <w:pPr>
        <w:spacing w:before="0"/>
      </w:pPr>
      <w:r>
        <w:rPr>
          <w:b w:val="0"/>
        </w:rPr>
        <w:t>• Buddhacharita, an epic on the life Buddha, was written by Ashvaghosh. He also wrote Saundarananda, with the theme of conversion of Nanda, Buddha's half brother, so that he might reach salvation.</w:t>
      </w:r>
    </w:p>
    <w:p>
      <w:pPr>
        <w:spacing w:before="0"/>
      </w:pPr>
      <w:r>
        <w:rPr>
          <w:b w:val="0"/>
        </w:rPr>
        <w:t>• Arthashastra entails the science (sastra) of wealth/earth/polity (artha). 'Artha' however is a bit wider and an all-embracing term with different meanings. In a simple way, 'Arthashastra' can be explained as 'science and art of politics and diplomacy'.</w:t>
      </w:r>
    </w:p>
    <w:p>
      <w:pPr>
        <w:spacing w:before="0"/>
      </w:pPr>
      <w:r>
        <w:rPr>
          <w:b w:val="0"/>
        </w:rPr>
        <w:t>• Gita ­Govinda was written by Kavi Jaydeva in Sanskrit. Jayadeva was born in the middle of the 12th century and his birthplace was Kendubilwa.</w:t>
      </w:r>
    </w:p>
    <w:p>
      <w:pPr>
        <w:spacing w:before="0"/>
      </w:pPr>
      <w:r>
        <w:rPr>
          <w:b w:val="0"/>
        </w:rPr>
      </w:r>
    </w:p>
    <w:p>
      <w:pPr>
        <w:spacing w:after="100" w:line="360" w:lineRule="auto" w:before="0"/>
      </w:pPr>
      <w:r>
        <w:rPr>
          <w:b w:val="0"/>
        </w:rPr>
        <w:t>35. In the Great Stupa at Sanchi there are _______ gateways known as 'Toranas' at the cardinal points to the compass.</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2</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answer is 4. The Great Stupa at Sanchi, commissioned by Emperor Ashoka in the 3rd century BCE, has four elaborately carved Toranas at the cardinal points of the compass. These gateways are adorned with sculptures depicting events from Buddha's life and Jataka tales.</w:t>
      </w:r>
    </w:p>
    <w:p>
      <w:pPr>
        <w:spacing w:before="0"/>
      </w:pPr>
      <w:r>
        <w:rPr>
          <w:b w:val="0"/>
        </w:rPr>
      </w:r>
    </w:p>
    <w:p>
      <w:pPr>
        <w:spacing w:after="100" w:line="360" w:lineRule="auto" w:before="0"/>
      </w:pPr>
      <w:r>
        <w:rPr>
          <w:b w:val="0"/>
        </w:rPr>
        <w:t>36. Rudrasena II of which of the following dynasties married Prabhavatigupta, the daughter of Chandragupta II of the Gupta dynasty?</w:t>
      </w:r>
    </w:p>
    <w:p>
      <w:pPr>
        <w:spacing w:before="0"/>
      </w:pPr>
      <w:r>
        <w:rPr>
          <w:b w:val="0"/>
        </w:rPr>
      </w:r>
    </w:p>
    <w:p>
      <w:pPr>
        <w:spacing w:after="100" w:before="0"/>
      </w:pPr>
      <w:r>
        <w:rPr>
          <w:b w:val="0"/>
        </w:rPr>
        <w:t>A. Pushyabhuti</w:t>
      </w:r>
    </w:p>
    <w:p>
      <w:pPr>
        <w:spacing w:after="100" w:before="0"/>
      </w:pPr>
      <w:r>
        <w:rPr>
          <w:b w:val="0"/>
        </w:rPr>
        <w:t>B. Vakataka</w:t>
      </w:r>
    </w:p>
    <w:p>
      <w:pPr>
        <w:spacing w:after="100" w:before="0"/>
      </w:pPr>
      <w:r>
        <w:rPr>
          <w:b w:val="0"/>
        </w:rPr>
        <w:t>C. Chalukya</w:t>
      </w:r>
    </w:p>
    <w:p>
      <w:pPr>
        <w:spacing w:after="100" w:before="0"/>
      </w:pPr>
      <w:r>
        <w:rPr>
          <w:b w:val="0"/>
        </w:rPr>
        <w:t>D. Pallava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Prabhavati Gupta, daughter of Chandragupta II of the Gupta dynasty, married Rudrasena II of the Vakataka dynasty. Rudrasena II ruled the Pravarapura-Nandivardhana branch in the Deccan region from 385-390 CE. His early death left Prabhavati Gupta as regent for their minor sons. Rudrasena II, initially a Shaivite, converted to Vaishnavism, likely influenced by his wife and father-in-law. The Pushyabhuti, Chalukya, and Pallava dynasties were other significant ruling dynasties in post-Gupta India, each known for their regional power and contributions to Indian culture and architecture.</w:t>
      </w:r>
    </w:p>
    <w:p>
      <w:pPr>
        <w:spacing w:before="0"/>
      </w:pPr>
      <w:r>
        <w:rPr>
          <w:b w:val="0"/>
        </w:rPr>
      </w:r>
    </w:p>
    <w:p>
      <w:pPr>
        <w:spacing w:after="100" w:line="360" w:lineRule="auto" w:before="0"/>
      </w:pPr>
      <w:r>
        <w:rPr>
          <w:b w:val="0"/>
        </w:rPr>
        <w:t>37. The rules made for the Buddhist “Sangha” were written down in a book called ________.</w:t>
      </w:r>
    </w:p>
    <w:p>
      <w:pPr>
        <w:spacing w:before="0"/>
      </w:pPr>
      <w:r>
        <w:rPr>
          <w:b w:val="0"/>
        </w:rPr>
      </w:r>
    </w:p>
    <w:p>
      <w:pPr>
        <w:spacing w:after="100" w:before="0"/>
      </w:pPr>
      <w:r>
        <w:rPr>
          <w:b w:val="0"/>
        </w:rPr>
        <w:t>A. Abhidhammapitaka</w:t>
      </w:r>
    </w:p>
    <w:p>
      <w:pPr>
        <w:spacing w:after="100" w:before="0"/>
      </w:pPr>
      <w:r>
        <w:rPr>
          <w:b w:val="0"/>
        </w:rPr>
        <w:t>B. Sutta pitaka</w:t>
      </w:r>
    </w:p>
    <w:p>
      <w:pPr>
        <w:spacing w:after="100" w:before="0"/>
      </w:pPr>
      <w:r>
        <w:rPr>
          <w:b w:val="0"/>
        </w:rPr>
        <w:t>C. Vinaya pitaka</w:t>
      </w:r>
    </w:p>
    <w:p>
      <w:pPr>
        <w:spacing w:after="100" w:before="0"/>
      </w:pPr>
      <w:r>
        <w:rPr>
          <w:b w:val="0"/>
        </w:rPr>
        <w:t>D. Milinda Panha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rules made for the Buddhist "Sangha" were written down in a book called Vinaya Pitaka. The Vinaya Pitaka contains the rules for the Buddhist monastic community and is part of the Tripitaka.</w:t>
      </w:r>
    </w:p>
    <w:p>
      <w:pPr>
        <w:spacing w:before="0"/>
      </w:pPr>
      <w:r>
        <w:rPr>
          <w:b w:val="0"/>
        </w:rPr>
      </w:r>
    </w:p>
    <w:p>
      <w:pPr>
        <w:spacing w:after="100" w:line="360" w:lineRule="auto" w:before="0"/>
      </w:pPr>
      <w:r>
        <w:rPr>
          <w:b w:val="0"/>
        </w:rPr>
        <w:t>38. The sister of Harshavardhana Rajyashri was married to__________, the king of Maukhari dynasty of Kanyakubja.</w:t>
      </w:r>
    </w:p>
    <w:p>
      <w:pPr>
        <w:spacing w:before="0"/>
      </w:pPr>
      <w:r>
        <w:rPr>
          <w:b w:val="0"/>
        </w:rPr>
      </w:r>
    </w:p>
    <w:p>
      <w:pPr>
        <w:spacing w:after="100" w:before="0"/>
      </w:pPr>
      <w:r>
        <w:rPr>
          <w:b w:val="0"/>
        </w:rPr>
        <w:t>A. Grahavarman</w:t>
      </w:r>
    </w:p>
    <w:p>
      <w:pPr>
        <w:spacing w:after="100" w:before="0"/>
      </w:pPr>
      <w:r>
        <w:rPr>
          <w:b w:val="0"/>
        </w:rPr>
        <w:t>B. Devagupta</w:t>
      </w:r>
    </w:p>
    <w:p>
      <w:pPr>
        <w:spacing w:after="100" w:before="0"/>
      </w:pPr>
      <w:r>
        <w:rPr>
          <w:b w:val="0"/>
        </w:rPr>
        <w:t>C. Sasanka</w:t>
      </w:r>
    </w:p>
    <w:p>
      <w:pPr>
        <w:spacing w:after="100" w:before="0"/>
      </w:pPr>
      <w:r>
        <w:rPr>
          <w:b w:val="0"/>
        </w:rPr>
        <w:t>D. Isanavarman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Harshavardhana's sister, Rajyashri, married Grahavarman of the Maukhari dynasty ruling Kanyakubja (Kannauj). This alliance strengthened ties between the Vardhana and Maukhari dynasties. Harshavardhana, a prominent ruler of North India, fostered cultural and political stability. Marriage alliances in ancient India were key to diplomacy, power consolidation, and cultural integration.</w:t>
      </w:r>
    </w:p>
    <w:p>
      <w:pPr>
        <w:spacing w:before="0"/>
      </w:pPr>
      <w:r>
        <w:rPr>
          <w:b w:val="0"/>
        </w:rPr>
      </w:r>
    </w:p>
    <w:p>
      <w:pPr>
        <w:spacing w:after="100" w:line="360" w:lineRule="auto" w:before="0"/>
      </w:pPr>
      <w:r>
        <w:rPr>
          <w:b w:val="0"/>
        </w:rPr>
        <w:t>39. The lowest level of administration under the Satavahana Empire was a village, which was under the supervision of a ______________.</w:t>
      </w:r>
    </w:p>
    <w:p>
      <w:pPr>
        <w:spacing w:before="0"/>
      </w:pPr>
      <w:r>
        <w:rPr>
          <w:b w:val="0"/>
        </w:rPr>
      </w:r>
    </w:p>
    <w:p>
      <w:pPr>
        <w:spacing w:after="100" w:before="0"/>
      </w:pPr>
      <w:r>
        <w:rPr>
          <w:b w:val="0"/>
        </w:rPr>
        <w:t>A. Rajuk</w:t>
      </w:r>
    </w:p>
    <w:p>
      <w:pPr>
        <w:spacing w:after="100" w:before="0"/>
      </w:pPr>
      <w:r>
        <w:rPr>
          <w:b w:val="0"/>
        </w:rPr>
        <w:t>B. Amatya</w:t>
      </w:r>
    </w:p>
    <w:p>
      <w:pPr>
        <w:spacing w:after="100" w:before="0"/>
      </w:pPr>
      <w:r>
        <w:rPr>
          <w:b w:val="0"/>
        </w:rPr>
        <w:t>C. Gramika</w:t>
      </w:r>
    </w:p>
    <w:p>
      <w:pPr>
        <w:spacing w:after="100" w:before="0"/>
      </w:pPr>
      <w:r>
        <w:rPr>
          <w:b w:val="0"/>
        </w:rPr>
        <w:t>D. Nagarik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Gramika. Key Points Additional Information</w:t>
      </w:r>
    </w:p>
    <w:p>
      <w:pPr>
        <w:spacing w:before="0"/>
      </w:pPr>
      <w:r>
        <w:rPr>
          <w:b w:val="0"/>
        </w:rPr>
        <w:t>• The lowest level of administration under the Satavahana Empire was the village.</w:t>
      </w:r>
    </w:p>
    <w:p>
      <w:pPr>
        <w:spacing w:before="0"/>
      </w:pPr>
      <w:r>
        <w:rPr>
          <w:b w:val="0"/>
        </w:rPr>
        <w:t>• The village was under the supervision of a Gramika, who acted as the head of the village.</w:t>
      </w:r>
    </w:p>
    <w:p>
      <w:pPr>
        <w:spacing w:before="0"/>
      </w:pPr>
      <w:r>
        <w:rPr>
          <w:b w:val="0"/>
        </w:rPr>
        <w:t>• The Gramika was responsible for maintaining law and order in the village.</w:t>
      </w:r>
    </w:p>
    <w:p>
      <w:pPr>
        <w:spacing w:before="0"/>
      </w:pPr>
      <w:r>
        <w:rPr>
          <w:b w:val="0"/>
        </w:rPr>
        <w:t>• This position also entailed overseeing the collection of taxes and managing the village’s resources.</w:t>
      </w:r>
    </w:p>
    <w:p>
      <w:pPr>
        <w:spacing w:before="0"/>
      </w:pPr>
      <w:r>
        <w:rPr>
          <w:b w:val="0"/>
        </w:rPr>
        <w:t>• The Gramika played a crucial role in local governance and administration, ensuring the smooth functioning of the village.</w:t>
      </w:r>
    </w:p>
    <w:p>
      <w:pPr>
        <w:spacing w:before="0"/>
      </w:pPr>
      <w:r>
        <w:rPr>
          <w:b w:val="0"/>
        </w:rPr>
        <w:t>• Rajuk The term Rajuk does not have a significant historical reference in the context of the Satavahana Empire's administrative structure.</w:t>
      </w:r>
    </w:p>
    <w:p>
      <w:pPr>
        <w:spacing w:before="0"/>
      </w:pPr>
      <w:r>
        <w:rPr>
          <w:b w:val="0"/>
        </w:rPr>
        <w:t>• Amatya An Amatya was a minister or advisor in ancient Indian kingdoms, including the Satavahana Empire, but not specifically related to village administration.</w:t>
      </w:r>
    </w:p>
    <w:p>
      <w:pPr>
        <w:spacing w:before="0"/>
      </w:pPr>
      <w:r>
        <w:rPr>
          <w:b w:val="0"/>
        </w:rPr>
        <w:t>• Nagarik The term Nagarik refers to a citizen or town-dweller, not specifically to a village head or administrative position.</w:t>
      </w:r>
    </w:p>
    <w:p>
      <w:pPr>
        <w:spacing w:before="0"/>
      </w:pPr>
      <w:r>
        <w:rPr>
          <w:b w:val="0"/>
        </w:rPr>
      </w:r>
    </w:p>
    <w:p>
      <w:pPr>
        <w:spacing w:after="100" w:line="360" w:lineRule="auto" w:before="0"/>
      </w:pPr>
      <w:r>
        <w:rPr>
          <w:b w:val="0"/>
        </w:rPr>
        <w:t>40. The Gupta rulers imposed a fine called _______ which was a plough tax paid by every cultivator owning a plough.</w:t>
      </w:r>
    </w:p>
    <w:p>
      <w:pPr>
        <w:spacing w:before="0"/>
      </w:pPr>
      <w:r>
        <w:rPr>
          <w:b w:val="0"/>
        </w:rPr>
      </w:r>
    </w:p>
    <w:p>
      <w:pPr>
        <w:spacing w:after="100" w:before="0"/>
      </w:pPr>
      <w:r>
        <w:rPr>
          <w:b w:val="0"/>
        </w:rPr>
        <w:t>A. Halivakara</w:t>
      </w:r>
    </w:p>
    <w:p>
      <w:pPr>
        <w:spacing w:after="100" w:before="0"/>
      </w:pPr>
      <w:r>
        <w:rPr>
          <w:b w:val="0"/>
        </w:rPr>
        <w:t>B. Hiranya</w:t>
      </w:r>
    </w:p>
    <w:p>
      <w:pPr>
        <w:spacing w:after="100" w:before="0"/>
      </w:pPr>
      <w:r>
        <w:rPr>
          <w:b w:val="0"/>
        </w:rPr>
        <w:t>C. Kara</w:t>
      </w:r>
    </w:p>
    <w:p>
      <w:pPr>
        <w:spacing w:after="100" w:before="0"/>
      </w:pPr>
      <w:r>
        <w:rPr>
          <w:b w:val="0"/>
        </w:rPr>
        <w:t>D. Sulka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Halivakara. Different taxes levied by Gupta rulers are: Bali compulsory offerings Bhaga one-sixth of the produce Bhoga Gifts Shukla Customs Udinanga Social Security tax Klipta Tax for selling or purchasing lands Halivakara Ploughshare tax Hiranya Gold tax Kara Irregular tax</w:t>
      </w:r>
    </w:p>
    <w:p>
      <w:pPr>
        <w:spacing w:before="0"/>
      </w:pPr>
      <w:r>
        <w:rPr>
          <w:b w:val="0"/>
        </w:rPr>
      </w:r>
    </w:p>
    <w:p>
      <w:pPr>
        <w:spacing w:after="100" w:line="360" w:lineRule="auto" w:before="0"/>
      </w:pPr>
      <w:r>
        <w:rPr>
          <w:b w:val="0"/>
        </w:rPr>
        <w:t>41. Puhar or Kaveripattinam, was the port of which of the following dynasty?</w:t>
      </w:r>
    </w:p>
    <w:p>
      <w:pPr>
        <w:spacing w:before="0"/>
      </w:pPr>
      <w:r>
        <w:rPr>
          <w:b w:val="0"/>
        </w:rPr>
      </w:r>
    </w:p>
    <w:p>
      <w:pPr>
        <w:spacing w:after="100" w:before="0"/>
      </w:pPr>
      <w:r>
        <w:rPr>
          <w:b w:val="0"/>
        </w:rPr>
        <w:t>A. Cheras</w:t>
      </w:r>
    </w:p>
    <w:p>
      <w:pPr>
        <w:spacing w:after="100" w:before="0"/>
      </w:pPr>
      <w:r>
        <w:rPr>
          <w:b w:val="0"/>
        </w:rPr>
        <w:t>B. Cholas</w:t>
      </w:r>
    </w:p>
    <w:p>
      <w:pPr>
        <w:spacing w:after="100" w:before="0"/>
      </w:pPr>
      <w:r>
        <w:rPr>
          <w:b w:val="0"/>
        </w:rPr>
        <w:t>C. Pandyas</w:t>
      </w:r>
    </w:p>
    <w:p>
      <w:pPr>
        <w:spacing w:after="100" w:before="0"/>
      </w:pPr>
      <w:r>
        <w:rPr>
          <w:b w:val="0"/>
        </w:rPr>
        <w:t>D. Vakatakas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Puhar or Kaveripattinam was the port city of the Chola dynasty. King Karikala established Puhar and built a 160 km long embankment along the Kaveri River with the labour of 12000 slaves from Sri Lanka.</w:t>
      </w:r>
    </w:p>
    <w:p>
      <w:pPr>
        <w:spacing w:before="0"/>
      </w:pPr>
      <w:r>
        <w:rPr>
          <w:b w:val="0"/>
        </w:rPr>
      </w:r>
    </w:p>
    <w:p>
      <w:pPr>
        <w:spacing w:after="100" w:line="360" w:lineRule="auto" w:before="0"/>
      </w:pPr>
      <w:r>
        <w:rPr>
          <w:b w:val="0"/>
        </w:rPr>
        <w:t>42. Which of the following parts/structures is located at the topmost part of a Stupa?</w:t>
      </w:r>
    </w:p>
    <w:p>
      <w:pPr>
        <w:spacing w:before="0"/>
      </w:pPr>
      <w:r>
        <w:rPr>
          <w:b w:val="0"/>
        </w:rPr>
      </w:r>
    </w:p>
    <w:p>
      <w:pPr>
        <w:spacing w:after="100" w:before="0"/>
      </w:pPr>
      <w:r>
        <w:rPr>
          <w:b w:val="0"/>
        </w:rPr>
        <w:t>A. Torana</w:t>
      </w:r>
    </w:p>
    <w:p>
      <w:pPr>
        <w:spacing w:after="100" w:before="0"/>
      </w:pPr>
      <w:r>
        <w:rPr>
          <w:b w:val="0"/>
        </w:rPr>
        <w:t>B. Harmika</w:t>
      </w:r>
    </w:p>
    <w:p>
      <w:pPr>
        <w:spacing w:after="100" w:before="0"/>
      </w:pPr>
      <w:r>
        <w:rPr>
          <w:b w:val="0"/>
        </w:rPr>
        <w:t>C. Vedika</w:t>
      </w:r>
    </w:p>
    <w:p>
      <w:pPr>
        <w:spacing w:after="100" w:before="0"/>
      </w:pPr>
      <w:r>
        <w:rPr>
          <w:b w:val="0"/>
        </w:rPr>
        <w:t>D. Medhi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HarmikaKey Points Additional Information</w:t>
      </w:r>
    </w:p>
    <w:p>
      <w:pPr>
        <w:spacing w:before="0"/>
      </w:pPr>
      <w:r>
        <w:rPr>
          <w:b w:val="0"/>
        </w:rPr>
        <w:t>• The Harmika is located at the topmost part of a stupa.</w:t>
      </w:r>
    </w:p>
    <w:p>
      <w:pPr>
        <w:spacing w:before="0"/>
      </w:pPr>
      <w:r>
        <w:rPr>
          <w:b w:val="0"/>
        </w:rPr>
        <w:t>• It is a square railing-like structure that sits atop the stupa's dome, symbolizing the heavens or the divine realm.</w:t>
      </w:r>
    </w:p>
    <w:p>
      <w:pPr>
        <w:spacing w:before="0"/>
      </w:pPr>
      <w:r>
        <w:rPr>
          <w:b w:val="0"/>
        </w:rPr>
        <w:t>• The Harmika is symbolic of the heavens or the divine realm.</w:t>
      </w:r>
    </w:p>
    <w:p>
      <w:pPr>
        <w:spacing w:before="0"/>
      </w:pPr>
      <w:r>
        <w:rPr>
          <w:b w:val="0"/>
        </w:rPr>
        <w:t>• It represents the connection between the earthly realm and the celestial realm, often interpreted as the abode of the gods or a representation of the Buddhist cosmos.</w:t>
      </w:r>
    </w:p>
    <w:p>
      <w:pPr>
        <w:spacing w:before="0"/>
      </w:pPr>
      <w:r>
        <w:rPr>
          <w:b w:val="0"/>
        </w:rPr>
        <w:t>• The presence of the Harmika is a reminder of the Buddha's teachings transcending the material world.</w:t>
      </w:r>
    </w:p>
    <w:p>
      <w:pPr>
        <w:spacing w:before="0"/>
      </w:pPr>
      <w:r>
        <w:rPr>
          <w:b w:val="0"/>
        </w:rPr>
        <w:t>• Characteristics of Stupa: Initially, mounds of Earth are encased in bricks.</w:t>
      </w:r>
    </w:p>
    <w:p>
      <w:pPr>
        <w:spacing w:before="0"/>
      </w:pPr>
      <w:r>
        <w:rPr>
          <w:b w:val="0"/>
        </w:rPr>
        <w:t>• Stupas are usually built on a foundation laid with blocks of stone or bricks.</w:t>
      </w:r>
    </w:p>
    <w:p>
      <w:pPr>
        <w:spacing w:before="0"/>
      </w:pPr>
      <w:r>
        <w:rPr>
          <w:b w:val="0"/>
        </w:rPr>
        <w:t>• On this foundation, a hemispherical dome was raised called Anda.</w:t>
      </w:r>
    </w:p>
    <w:p>
      <w:pPr>
        <w:spacing w:before="0"/>
      </w:pPr>
      <w:r>
        <w:rPr>
          <w:b w:val="0"/>
        </w:rPr>
        <w:t>• The drum of the stupa became more elongated and elevated.</w:t>
      </w:r>
    </w:p>
    <w:p>
      <w:pPr>
        <w:spacing w:before="0"/>
      </w:pPr>
      <w:r>
        <w:rPr>
          <w:b w:val="0"/>
        </w:rPr>
        <w:t>• It took the form of a cylindrical vessel.</w:t>
      </w:r>
    </w:p>
    <w:p>
      <w:pPr>
        <w:spacing w:before="0"/>
      </w:pPr>
      <w:r>
        <w:rPr>
          <w:b w:val="0"/>
        </w:rPr>
        <w:t>• On the truncated top of the hemisphere, a harmonica is placed, surrounded by a railing.</w:t>
      </w:r>
    </w:p>
    <w:p>
      <w:pPr>
        <w:spacing w:before="0"/>
      </w:pPr>
      <w:r>
        <w:rPr>
          <w:b w:val="0"/>
        </w:rPr>
        <w:t>• The railing is provided with four gateways.</w:t>
      </w:r>
    </w:p>
    <w:p>
      <w:pPr>
        <w:spacing w:before="0"/>
      </w:pPr>
      <w:r>
        <w:rPr>
          <w:b w:val="0"/>
        </w:rPr>
        <w:t>• A path of circumambulation runs around the stupa at the ground level within the railing called Pradakshinapath.</w:t>
      </w:r>
    </w:p>
    <w:p>
      <w:pPr>
        <w:spacing w:before="0"/>
      </w:pPr>
      <w:r>
        <w:rPr>
          <w:b w:val="0"/>
        </w:rPr>
        <w:t>• Toranas were ceremonial gateways around the stupas</w:t>
      </w:r>
    </w:p>
    <w:p>
      <w:pPr>
        <w:spacing w:before="0"/>
      </w:pPr>
      <w:r>
        <w:rPr>
          <w:b w:val="0"/>
        </w:rPr>
        <w:t>• The wooden or stone railing that surrounds the stupa called Vedika</w:t>
      </w:r>
    </w:p>
    <w:p>
      <w:pPr>
        <w:spacing w:before="0"/>
      </w:pPr>
      <w:r>
        <w:rPr>
          <w:b w:val="0"/>
        </w:rPr>
      </w:r>
    </w:p>
    <w:p>
      <w:pPr>
        <w:spacing w:after="100" w:line="360" w:lineRule="auto" w:before="0"/>
      </w:pPr>
      <w:r>
        <w:rPr>
          <w:b w:val="0"/>
        </w:rPr>
        <w:t>43. Which of the following inscriptions of Rudradaman happened to be the first royal inscription of early India composed in chaste Sanskrit?</w:t>
      </w:r>
    </w:p>
    <w:p>
      <w:pPr>
        <w:spacing w:before="0"/>
      </w:pPr>
      <w:r>
        <w:rPr>
          <w:b w:val="0"/>
        </w:rPr>
      </w:r>
    </w:p>
    <w:p>
      <w:pPr>
        <w:spacing w:after="100" w:before="0"/>
      </w:pPr>
      <w:r>
        <w:rPr>
          <w:b w:val="0"/>
        </w:rPr>
        <w:t>A. Prayag</w:t>
      </w:r>
    </w:p>
    <w:p>
      <w:pPr>
        <w:spacing w:after="100" w:before="0"/>
      </w:pPr>
      <w:r>
        <w:rPr>
          <w:b w:val="0"/>
        </w:rPr>
        <w:t>B. Girnar</w:t>
      </w:r>
    </w:p>
    <w:p>
      <w:pPr>
        <w:spacing w:after="100" w:before="0"/>
      </w:pPr>
      <w:r>
        <w:rPr>
          <w:b w:val="0"/>
        </w:rPr>
        <w:t>C. Chirand</w:t>
      </w:r>
    </w:p>
    <w:p>
      <w:pPr>
        <w:spacing w:after="100" w:before="0"/>
      </w:pPr>
      <w:r>
        <w:rPr>
          <w:b w:val="0"/>
        </w:rPr>
        <w:t>D. Mehrauli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Junagarh Rock Inscription of Rudradaman, located near Girnar Hill in Gujarat, is the first royal inscription of early India composed in chaste Sanskrit. Written by Rudradaman, a Saka ruler who reigned from 130-150 CE, this inscription details his territorial expansions, foreign relations, and welfare activities. It notably mentions Rudradaman's victories over Satakarni and states that Pushyagupta, a governor under Chandragupta Maurya, constructed a dam on Sudarshana Lake near Girnar. Additionally, the Junagarh rock features inscriptions by Ashoka and Skandagupta.</w:t>
      </w:r>
    </w:p>
    <w:p>
      <w:pPr>
        <w:spacing w:before="0"/>
      </w:pPr>
      <w:r>
        <w:rPr>
          <w:b w:val="0"/>
        </w:rPr>
      </w:r>
    </w:p>
    <w:p>
      <w:pPr>
        <w:spacing w:after="100" w:line="360" w:lineRule="auto" w:before="0"/>
      </w:pPr>
      <w:r>
        <w:rPr>
          <w:b w:val="0"/>
        </w:rPr>
        <w:t>44. Who among the following found it more difficult to follow the rules of Jainism?</w:t>
      </w:r>
    </w:p>
    <w:p>
      <w:pPr>
        <w:spacing w:before="0"/>
      </w:pPr>
      <w:r>
        <w:rPr>
          <w:b w:val="0"/>
        </w:rPr>
      </w:r>
    </w:p>
    <w:p>
      <w:pPr>
        <w:spacing w:after="100" w:before="0"/>
      </w:pPr>
      <w:r>
        <w:rPr>
          <w:b w:val="0"/>
        </w:rPr>
        <w:t>A. Mahajans</w:t>
      </w:r>
    </w:p>
    <w:p>
      <w:pPr>
        <w:spacing w:after="100" w:before="0"/>
      </w:pPr>
      <w:r>
        <w:rPr>
          <w:b w:val="0"/>
        </w:rPr>
        <w:t>B. Artisans</w:t>
      </w:r>
    </w:p>
    <w:p>
      <w:pPr>
        <w:spacing w:after="100" w:before="0"/>
      </w:pPr>
      <w:r>
        <w:rPr>
          <w:b w:val="0"/>
        </w:rPr>
        <w:t>C. Traders</w:t>
      </w:r>
    </w:p>
    <w:p>
      <w:pPr>
        <w:spacing w:after="100" w:before="0"/>
      </w:pPr>
      <w:r>
        <w:rPr>
          <w:b w:val="0"/>
        </w:rPr>
        <w:t>D. Peasants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Peasants. Key Points Additional Information Important Points JAINISM: Vardhamana Mahavira:</w:t>
      </w:r>
    </w:p>
    <w:p>
      <w:pPr>
        <w:spacing w:before="0"/>
      </w:pPr>
      <w:r>
        <w:rPr>
          <w:b w:val="0"/>
        </w:rPr>
        <w:t>• Jainism is a religion that emphasizes non-violence, self-control, and asceticism. It has strict rules and guidelines that its followers are expected to follow.</w:t>
      </w:r>
    </w:p>
    <w:p>
      <w:pPr>
        <w:spacing w:before="0"/>
      </w:pPr>
      <w:r>
        <w:rPr>
          <w:b w:val="0"/>
        </w:rPr>
        <w:t>• Peasants, who were involved in agricultural activities and lived in rural areas, found it more difficult to follow the rules of Jainism due to the following reasons: Their livelihood depended on agriculture, which involved killing insects and animals. Jainism prohibits the killing of any living being, which made it difficult for peasants to follow this rule.</w:t>
      </w:r>
    </w:p>
    <w:p>
      <w:pPr>
        <w:spacing w:before="0"/>
      </w:pPr>
      <w:r>
        <w:rPr>
          <w:b w:val="0"/>
        </w:rPr>
        <w:t>• Peasants had limited resources and income, which made it difficult for them to follow the strict rules of Jainism, such as fasting and giving away wealth.</w:t>
      </w:r>
    </w:p>
    <w:p>
      <w:pPr>
        <w:spacing w:before="0"/>
      </w:pPr>
      <w:r>
        <w:rPr>
          <w:b w:val="0"/>
        </w:rPr>
        <w:t>• They had limited access to education and religious texts, which made it difficult for them to understand and follow the complex rules of Jainism.</w:t>
      </w:r>
    </w:p>
    <w:p>
      <w:pPr>
        <w:spacing w:before="0"/>
      </w:pPr>
      <w:r>
        <w:rPr>
          <w:b w:val="0"/>
        </w:rPr>
        <w:t>• Mahajans were wealthy and influential members of the Jain community who provided financial support to the religion and its followers. They were expected to follow the strict rules of Jainism and set an example for others.</w:t>
      </w:r>
    </w:p>
    <w:p>
      <w:pPr>
        <w:spacing w:before="0"/>
      </w:pPr>
      <w:r>
        <w:rPr>
          <w:b w:val="0"/>
        </w:rPr>
        <w:t>• Artisans were skilled craftsmen who worked with their hands to create beautiful objects. They were respected in the Jain community and were expected to follow the rules of Jainism.</w:t>
      </w:r>
    </w:p>
    <w:p>
      <w:pPr>
        <w:spacing w:before="0"/>
      </w:pPr>
      <w:r>
        <w:rPr>
          <w:b w:val="0"/>
        </w:rPr>
        <w:t>• Traders were involved in business and trade and had access to wealth and resources. They were expected to follow the rules of Jainism and practice non-violence in their dealings.</w:t>
      </w:r>
    </w:p>
    <w:p>
      <w:pPr>
        <w:spacing w:before="0"/>
      </w:pPr>
      <w:r>
        <w:rPr>
          <w:b w:val="0"/>
        </w:rPr>
        <w:t>• Jainism is one of the oldest religions in the world.</w:t>
      </w:r>
    </w:p>
    <w:p>
      <w:pPr>
        <w:spacing w:before="0"/>
      </w:pPr>
      <w:r>
        <w:rPr>
          <w:b w:val="0"/>
        </w:rPr>
        <w:t>• It traces its spiritual ideas and history through the succession of twenty-four Tirthankaras.</w:t>
      </w:r>
    </w:p>
    <w:p>
      <w:pPr>
        <w:spacing w:before="0"/>
      </w:pPr>
      <w:r>
        <w:rPr>
          <w:b w:val="0"/>
        </w:rPr>
        <w:t>• Jainism came to prominence in the 6th century B.C. when Lord Mahavira propagated the religion. The last of the 24 Tirthankaras was Lord Mahavira.</w:t>
      </w:r>
    </w:p>
    <w:p>
      <w:pPr>
        <w:spacing w:before="0"/>
      </w:pPr>
      <w:r>
        <w:rPr>
          <w:b w:val="0"/>
        </w:rPr>
        <w:t>• The first Tirthankara was Rishabnatha.</w:t>
      </w:r>
    </w:p>
    <w:p>
      <w:pPr>
        <w:spacing w:before="0"/>
      </w:pPr>
      <w:r>
        <w:rPr>
          <w:b w:val="0"/>
        </w:rPr>
        <w:t>• He was born in 540 B.C. in a village called Kundagrama near Vaishali, Bihar.</w:t>
      </w:r>
    </w:p>
    <w:p>
      <w:pPr>
        <w:spacing w:before="0"/>
      </w:pPr>
      <w:r>
        <w:rPr>
          <w:b w:val="0"/>
        </w:rPr>
        <w:t>• He belonged to the Jnatrika clan and was connected to the royal family of Magadha.</w:t>
      </w:r>
    </w:p>
    <w:p>
      <w:pPr>
        <w:spacing w:before="0"/>
      </w:pPr>
      <w:r>
        <w:rPr>
          <w:b w:val="0"/>
        </w:rPr>
        <w:t>• His father Siddharta was the head of the Jnathrika Kshatriya clan and his mother Trishala was a sister of Chetaka, the king of Vaishali.</w:t>
      </w:r>
    </w:p>
    <w:p>
      <w:pPr>
        <w:spacing w:before="0"/>
      </w:pPr>
      <w:r>
        <w:rPr>
          <w:b w:val="0"/>
        </w:rPr>
        <w:t>• At the age of 30 years, he renounced his home and became an ascetic.</w:t>
      </w:r>
    </w:p>
    <w:p>
      <w:pPr>
        <w:spacing w:before="0"/>
      </w:pPr>
      <w:r>
        <w:rPr>
          <w:b w:val="0"/>
        </w:rPr>
        <w:t>• After practicing austerity for 12 years, he attained the highest spiritual knowledge, called Kaivalya, at the age of 42.</w:t>
      </w:r>
    </w:p>
    <w:p>
      <w:pPr>
        <w:spacing w:before="0"/>
      </w:pPr>
      <w:r>
        <w:rPr>
          <w:b w:val="0"/>
        </w:rPr>
        <w:t>• He delivered his first sermon at Pava.</w:t>
      </w:r>
    </w:p>
    <w:p>
      <w:pPr>
        <w:spacing w:before="0"/>
      </w:pPr>
      <w:r>
        <w:rPr>
          <w:b w:val="0"/>
        </w:rPr>
        <w:t>• A symbol was associated with every Tirthankara and Mahavira’s symbol was a lion.</w:t>
      </w:r>
    </w:p>
    <w:p>
      <w:pPr>
        <w:spacing w:before="0"/>
      </w:pPr>
      <w:r>
        <w:rPr>
          <w:b w:val="0"/>
        </w:rPr>
        <w:t>• He passed away at the age of 72 in 468 B.C. at the Pavapuri in Bihar.</w:t>
      </w:r>
    </w:p>
    <w:p>
      <w:pPr>
        <w:spacing w:before="0"/>
      </w:pPr>
      <w:r>
        <w:rPr>
          <w:b w:val="0"/>
        </w:rPr>
      </w:r>
    </w:p>
    <w:p>
      <w:pPr>
        <w:spacing w:after="100" w:line="360" w:lineRule="auto" w:before="0"/>
      </w:pPr>
      <w:r>
        <w:rPr>
          <w:b w:val="0"/>
        </w:rPr>
        <w:t>45. The Chinese Buddhist pilgrim, Xuan Zang, came to the Indian subcontinent about years ago.</w:t>
      </w:r>
    </w:p>
    <w:p>
      <w:pPr>
        <w:spacing w:before="0"/>
      </w:pPr>
      <w:r>
        <w:rPr>
          <w:b w:val="0"/>
        </w:rPr>
      </w:r>
    </w:p>
    <w:p>
      <w:pPr>
        <w:spacing w:after="100" w:before="0"/>
      </w:pPr>
      <w:r>
        <w:rPr>
          <w:b w:val="0"/>
        </w:rPr>
        <w:t>A. 1100</w:t>
      </w:r>
    </w:p>
    <w:p>
      <w:pPr>
        <w:spacing w:after="100" w:before="0"/>
      </w:pPr>
      <w:r>
        <w:rPr>
          <w:b w:val="0"/>
        </w:rPr>
        <w:t>B. 1700</w:t>
      </w:r>
    </w:p>
    <w:p>
      <w:pPr>
        <w:spacing w:after="100" w:before="0"/>
      </w:pPr>
      <w:r>
        <w:rPr>
          <w:b w:val="0"/>
        </w:rPr>
        <w:t>C. 2000</w:t>
      </w:r>
    </w:p>
    <w:p>
      <w:pPr>
        <w:spacing w:after="100" w:before="0"/>
      </w:pPr>
      <w:r>
        <w:rPr>
          <w:b w:val="0"/>
        </w:rPr>
        <w:t>D. 1400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Xuan Zang was a Chinese monk who traveled to India in the 7th century to learn about Buddhism and collect religious texts. He stayed at the University of Nalanda for 5 years and participated in a religious assembly. He became famous for his 17-year journey to India. Other foreign travelers include Deimachos, Megasthenes, Fa-Hien, and Ibn Battuta.</w:t>
      </w:r>
    </w:p>
    <w:p>
      <w:pPr>
        <w:spacing w:before="0"/>
      </w:pPr>
      <w:r>
        <w:rPr>
          <w:b w:val="0"/>
        </w:rPr>
      </w:r>
    </w:p>
    <w:p>
      <w:pPr>
        <w:spacing w:after="100" w:line="360" w:lineRule="auto" w:before="0"/>
      </w:pPr>
      <w:r>
        <w:rPr>
          <w:b w:val="0"/>
        </w:rPr>
        <w:t>46. Who were the first to make land grants to Brahmins?</w:t>
      </w:r>
    </w:p>
    <w:p>
      <w:pPr>
        <w:spacing w:before="0"/>
      </w:pPr>
      <w:r>
        <w:rPr>
          <w:b w:val="0"/>
        </w:rPr>
      </w:r>
    </w:p>
    <w:p>
      <w:pPr>
        <w:spacing w:after="100" w:before="0"/>
      </w:pPr>
      <w:r>
        <w:rPr>
          <w:b w:val="0"/>
        </w:rPr>
        <w:t>A. Sakas</w:t>
      </w:r>
    </w:p>
    <w:p>
      <w:pPr>
        <w:spacing w:after="100" w:before="0"/>
      </w:pPr>
      <w:r>
        <w:rPr>
          <w:b w:val="0"/>
        </w:rPr>
        <w:t>B. Satavahanas</w:t>
      </w:r>
    </w:p>
    <w:p>
      <w:pPr>
        <w:spacing w:after="100" w:before="0"/>
      </w:pPr>
      <w:r>
        <w:rPr>
          <w:b w:val="0"/>
        </w:rPr>
        <w:t>C. Guptas</w:t>
      </w:r>
    </w:p>
    <w:p>
      <w:pPr>
        <w:spacing w:after="100" w:before="0"/>
      </w:pPr>
      <w:r>
        <w:rPr>
          <w:b w:val="0"/>
        </w:rPr>
        <w:t>D. Kushans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Satavahanas. Key Points Additional Information</w:t>
      </w:r>
    </w:p>
    <w:p>
      <w:pPr>
        <w:spacing w:before="0"/>
      </w:pPr>
      <w:r>
        <w:rPr>
          <w:b w:val="0"/>
        </w:rPr>
        <w:t>• The practice of making land grants, particularly to Brahmins and religious institutions, predates the Gupta period and was indeed initiated by the Satavahanas, among the earliest to do so in Indian history.</w:t>
      </w:r>
    </w:p>
    <w:p>
      <w:pPr>
        <w:spacing w:before="0"/>
      </w:pPr>
      <w:r>
        <w:rPr>
          <w:b w:val="0"/>
        </w:rPr>
        <w:t>• The Satavahana dynasty ruled in the Deccan region and parts of central India from approximately the 1st century BCE to the 2nd century CE.</w:t>
      </w:r>
    </w:p>
    <w:p>
      <w:pPr>
        <w:spacing w:before="0"/>
      </w:pPr>
      <w:r>
        <w:rPr>
          <w:b w:val="0"/>
        </w:rPr>
        <w:t>• The Satavahanas are recognized for several significant contributions to Indian culture and administration, among which was the practice of donating land to Brahmins, which is evidenced in various inscriptions and historical records.</w:t>
      </w:r>
    </w:p>
    <w:p>
      <w:pPr>
        <w:spacing w:before="0"/>
      </w:pPr>
      <w:r>
        <w:rPr>
          <w:b w:val="0"/>
        </w:rPr>
        <w:t>• These grants are among the earliest documented instances of such practices, which were later adopted and expanded by other Indian dynasties, including the Guptas.</w:t>
      </w:r>
    </w:p>
    <w:p>
      <w:pPr>
        <w:spacing w:before="0"/>
      </w:pPr>
      <w:r>
        <w:rPr>
          <w:b w:val="0"/>
        </w:rPr>
        <w:t>• The Brahmadeya grants made by the Satavahanas established a precedent for similar donations by subsequent rulers across India.</w:t>
      </w:r>
    </w:p>
    <w:p>
      <w:pPr>
        <w:spacing w:before="0"/>
      </w:pPr>
      <w:r>
        <w:rPr>
          <w:b w:val="0"/>
        </w:rPr>
        <w:t>• This tradition facilitated the Brahmins' role in society, supporting the spread and maintenance of Hindu religious practices and education.</w:t>
      </w:r>
    </w:p>
    <w:p>
      <w:pPr>
        <w:spacing w:before="0"/>
      </w:pPr>
      <w:r>
        <w:rPr>
          <w:b w:val="0"/>
        </w:rPr>
        <w:t>• Additionally, it helped in the establishment of agrarian settlements and the spread of Aryan culture and Sanskrit language in the southern parts of India.</w:t>
      </w:r>
    </w:p>
    <w:p>
      <w:pPr>
        <w:spacing w:before="0"/>
      </w:pPr>
      <w:r>
        <w:rPr>
          <w:b w:val="0"/>
        </w:rPr>
        <w:t>• Sakas Originated from Central Asia.</w:t>
      </w:r>
    </w:p>
    <w:p>
      <w:pPr>
        <w:spacing w:before="0"/>
      </w:pPr>
      <w:r>
        <w:rPr>
          <w:b w:val="0"/>
        </w:rPr>
        <w:t>• Nomadic peoples known as Scythians.</w:t>
      </w:r>
    </w:p>
    <w:p>
      <w:pPr>
        <w:spacing w:before="0"/>
      </w:pPr>
      <w:r>
        <w:rPr>
          <w:b w:val="0"/>
        </w:rPr>
        <w:t>• Established kingdoms in Central Asia, Persia, and India.</w:t>
      </w:r>
    </w:p>
    <w:p>
      <w:pPr>
        <w:spacing w:before="0"/>
      </w:pPr>
      <w:r>
        <w:rPr>
          <w:b w:val="0"/>
        </w:rPr>
        <w:t>• Guptas Flourished during 4th to 6th century CE.</w:t>
      </w:r>
    </w:p>
    <w:p>
      <w:pPr>
        <w:spacing w:before="0"/>
      </w:pPr>
      <w:r>
        <w:rPr>
          <w:b w:val="0"/>
        </w:rPr>
        <w:t>• Founded by Sri Gupta, ruled by prominent figures like Chandragupta I.</w:t>
      </w:r>
    </w:p>
    <w:p>
      <w:pPr>
        <w:spacing w:before="0"/>
      </w:pPr>
      <w:r>
        <w:rPr>
          <w:b w:val="0"/>
        </w:rPr>
        <w:t>• Regarded as the Golden Age of India due to advancements in various fields.</w:t>
      </w:r>
    </w:p>
    <w:p>
      <w:pPr>
        <w:spacing w:before="0"/>
      </w:pPr>
      <w:r>
        <w:rPr>
          <w:b w:val="0"/>
        </w:rPr>
        <w:t>• Achievements in mathematics, literature, medicine, and metallurgy.</w:t>
      </w:r>
    </w:p>
    <w:p>
      <w:pPr>
        <w:spacing w:before="0"/>
      </w:pPr>
      <w:r>
        <w:rPr>
          <w:b w:val="0"/>
        </w:rPr>
        <w:t>• Kushans Originated from the Yuezhi tribe in Central Asia.</w:t>
      </w:r>
    </w:p>
    <w:p>
      <w:pPr>
        <w:spacing w:before="0"/>
      </w:pPr>
      <w:r>
        <w:rPr>
          <w:b w:val="0"/>
        </w:rPr>
        <w:t>• Expanded into Bactria and established an empire.</w:t>
      </w:r>
    </w:p>
    <w:p>
      <w:pPr>
        <w:spacing w:before="0"/>
      </w:pPr>
      <w:r>
        <w:rPr>
          <w:b w:val="0"/>
        </w:rPr>
        <w:t>• Ruled parts of northern India from 1st to 3rd century CE.</w:t>
      </w:r>
    </w:p>
    <w:p>
      <w:pPr>
        <w:spacing w:before="0"/>
      </w:pPr>
      <w:r>
        <w:rPr>
          <w:b w:val="0"/>
        </w:rPr>
        <w:t>• Facilitated cultural exchange between Central Asia, Persia, and India.</w:t>
      </w:r>
    </w:p>
    <w:p>
      <w:pPr>
        <w:spacing w:before="0"/>
      </w:pPr>
      <w:r>
        <w:rPr>
          <w:b w:val="0"/>
        </w:rPr>
        <w:t>• Patrons of Buddhism, fostering Buddhist art and architecture.</w:t>
      </w:r>
    </w:p>
    <w:p>
      <w:pPr>
        <w:spacing w:before="0"/>
      </w:pPr>
      <w:r>
        <w:rPr>
          <w:b w:val="0"/>
        </w:rPr>
        <w:t>• Played a significant role in the Silk Road trade network.</w:t>
      </w:r>
    </w:p>
    <w:p>
      <w:pPr>
        <w:spacing w:before="0"/>
      </w:pPr>
      <w:r>
        <w:rPr>
          <w:b w:val="0"/>
        </w:rPr>
      </w:r>
    </w:p>
    <w:p>
      <w:pPr>
        <w:spacing w:after="100" w:line="360" w:lineRule="auto" w:before="0"/>
      </w:pPr>
      <w:r>
        <w:rPr>
          <w:b w:val="0"/>
        </w:rPr>
        <w:t>47. Select the INCORRECT statement from among the following.</w:t>
      </w:r>
    </w:p>
    <w:p>
      <w:pPr>
        <w:spacing w:before="0"/>
      </w:pPr>
      <w:r>
        <w:rPr>
          <w:b w:val="0"/>
        </w:rPr>
      </w:r>
    </w:p>
    <w:p>
      <w:pPr>
        <w:spacing w:after="100" w:before="0"/>
      </w:pPr>
      <w:r>
        <w:rPr>
          <w:b w:val="0"/>
        </w:rPr>
        <w:t>A. ‘Sanchi Stupa’ is situated in Madhya Pradesh.</w:t>
      </w:r>
    </w:p>
    <w:p>
      <w:pPr>
        <w:spacing w:after="100" w:before="0"/>
      </w:pPr>
      <w:r>
        <w:rPr>
          <w:b w:val="0"/>
        </w:rPr>
        <w:t>B. ‘Bavikonda Stupa’ is situated in Andhra Pradesh.</w:t>
      </w:r>
    </w:p>
    <w:p>
      <w:pPr>
        <w:spacing w:after="100" w:before="0"/>
      </w:pPr>
      <w:r>
        <w:rPr>
          <w:b w:val="0"/>
        </w:rPr>
        <w:t>C. ‘Dhamek Stupa’ is situated in Uttar Pradesh.</w:t>
      </w:r>
    </w:p>
    <w:p>
      <w:pPr>
        <w:spacing w:after="100" w:before="0"/>
      </w:pPr>
      <w:r>
        <w:rPr>
          <w:b w:val="0"/>
        </w:rPr>
        <w:t>D. Piprahwa Stupa’ is situated in Sikkim.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Piprahwa Stupa is located in Uttar Pradesh, near the Nepal border, and is significant for containing relics of the Buddha. Sanchi Stupa in Madhya Pradesh, a UNESCO World Heritage Site, is renowned for its ancient stone structures and intricate carvings. Bavikonda Stupa in Andhra Pradesh is notable for its ancient stupas and monastic complex, indicating early Buddhist culture. Dhamek Stupa in Uttar Pradesh, near Sarnath, is where Buddha delivered his first sermon and is an important pilgrimage site. The incorrect statement is that Piprahwa Stupa is situated in Sikkim; it is actually in Uttar Pradesh.</w:t>
      </w:r>
    </w:p>
    <w:p>
      <w:pPr>
        <w:spacing w:before="0"/>
      </w:pPr>
      <w:r>
        <w:rPr>
          <w:b w:val="0"/>
        </w:rPr>
      </w:r>
    </w:p>
    <w:p>
      <w:pPr>
        <w:spacing w:after="100" w:line="360" w:lineRule="auto" w:before="0"/>
      </w:pPr>
      <w:r>
        <w:rPr>
          <w:b w:val="0"/>
        </w:rPr>
        <w:t>48. Deimachus who was a Greek ambassador came to India during the reign of the Mauryan king, ________.</w:t>
      </w:r>
    </w:p>
    <w:p>
      <w:pPr>
        <w:spacing w:before="0"/>
      </w:pPr>
      <w:r>
        <w:rPr>
          <w:b w:val="0"/>
        </w:rPr>
      </w:r>
    </w:p>
    <w:p>
      <w:pPr>
        <w:spacing w:after="100" w:before="0"/>
      </w:pPr>
      <w:r>
        <w:rPr>
          <w:b w:val="0"/>
        </w:rPr>
        <w:t>A. Shatadhanvan</w:t>
      </w:r>
    </w:p>
    <w:p>
      <w:pPr>
        <w:spacing w:after="100" w:before="0"/>
      </w:pPr>
      <w:r>
        <w:rPr>
          <w:b w:val="0"/>
        </w:rPr>
        <w:t>B. Bindusara</w:t>
      </w:r>
    </w:p>
    <w:p>
      <w:pPr>
        <w:spacing w:after="100" w:before="0"/>
      </w:pPr>
      <w:r>
        <w:rPr>
          <w:b w:val="0"/>
        </w:rPr>
        <w:t>C. Ashoka</w:t>
      </w:r>
    </w:p>
    <w:p>
      <w:pPr>
        <w:spacing w:after="100" w:before="0"/>
      </w:pPr>
      <w:r>
        <w:rPr>
          <w:b w:val="0"/>
        </w:rPr>
        <w:t>D. Chandragupta Maurya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Bindusara. Key Points Additional Information</w:t>
      </w:r>
    </w:p>
    <w:p>
      <w:pPr>
        <w:spacing w:before="0"/>
      </w:pPr>
      <w:r>
        <w:rPr>
          <w:b w:val="0"/>
        </w:rPr>
        <w:t>• Deimachus was a Greek ambassador who came to India during the reign of the Mauryan king Bindusara.</w:t>
      </w:r>
    </w:p>
    <w:p>
      <w:pPr>
        <w:spacing w:before="0"/>
      </w:pPr>
      <w:r>
        <w:rPr>
          <w:b w:val="0"/>
        </w:rPr>
        <w:t>• Bindusara was the second Mauryan emperor, ruling from c. 297 to c. 273 BCE.</w:t>
      </w:r>
    </w:p>
    <w:p>
      <w:pPr>
        <w:spacing w:before="0"/>
      </w:pPr>
      <w:r>
        <w:rPr>
          <w:b w:val="0"/>
        </w:rPr>
        <w:t>• He was the son of Chandragupta Maurya, the founder of the Maurya Dynasty.</w:t>
      </w:r>
    </w:p>
    <w:p>
      <w:pPr>
        <w:spacing w:before="0"/>
      </w:pPr>
      <w:r>
        <w:rPr>
          <w:b w:val="0"/>
        </w:rPr>
        <w:t>• Bindusara maintained diplomatic relations with various Hellenistic states, including the Seleucid Empire.</w:t>
      </w:r>
    </w:p>
    <w:p>
      <w:pPr>
        <w:spacing w:before="0"/>
      </w:pPr>
      <w:r>
        <w:rPr>
          <w:b w:val="0"/>
        </w:rPr>
        <w:t>• Bindusara Bindusara, also known as Amitraghata, was the second emperor of the Mauryan dynasty.</w:t>
      </w:r>
    </w:p>
    <w:p>
      <w:pPr>
        <w:spacing w:before="0"/>
      </w:pPr>
      <w:r>
        <w:rPr>
          <w:b w:val="0"/>
        </w:rPr>
        <w:t>• He succeeded his father, Chandragupta Maurya, and ruled from c. 297 BCE to c. 273 BCE.</w:t>
      </w:r>
    </w:p>
    <w:p>
      <w:pPr>
        <w:spacing w:before="0"/>
      </w:pPr>
      <w:r>
        <w:rPr>
          <w:b w:val="0"/>
        </w:rPr>
        <w:t>• Bindusara is known for his administrative skills and the expansion of the Mauryan Empire.</w:t>
      </w:r>
    </w:p>
    <w:p>
      <w:pPr>
        <w:spacing w:before="0"/>
      </w:pPr>
      <w:r>
        <w:rPr>
          <w:b w:val="0"/>
        </w:rPr>
        <w:t>• He maintained friendly relations with the Hellenistic kingdoms, which were established by the successors of Alexander the Great.</w:t>
      </w:r>
    </w:p>
    <w:p>
      <w:pPr>
        <w:spacing w:before="0"/>
      </w:pPr>
      <w:r>
        <w:rPr>
          <w:b w:val="0"/>
        </w:rPr>
        <w:t>• Deimachus Deimachus was a Greek envoy sent by Antiochus I, the Seleucid king, to the Mauryan court.</w:t>
      </w:r>
    </w:p>
    <w:p>
      <w:pPr>
        <w:spacing w:before="0"/>
      </w:pPr>
      <w:r>
        <w:rPr>
          <w:b w:val="0"/>
        </w:rPr>
        <w:t>• His visit to India is recorded as part of the diplomatic relations between the Mauryan Empire and the Hellenistic world.</w:t>
      </w:r>
    </w:p>
    <w:p>
      <w:pPr>
        <w:spacing w:before="0"/>
      </w:pPr>
      <w:r>
        <w:rPr>
          <w:b w:val="0"/>
        </w:rPr>
        <w:t>• Deimachus succeeded Megasthenes, another Greek ambassador, at the Mauryan court.</w:t>
      </w:r>
    </w:p>
    <w:p>
      <w:pPr>
        <w:spacing w:before="0"/>
      </w:pPr>
      <w:r>
        <w:rPr>
          <w:b w:val="0"/>
        </w:rPr>
        <w:t>• Mauryan Empire The Mauryan Empire was the first large-scale empire in India, founded by Chandragupta Maurya in 322 BCE.</w:t>
      </w:r>
    </w:p>
    <w:p>
      <w:pPr>
        <w:spacing w:before="0"/>
      </w:pPr>
      <w:r>
        <w:rPr>
          <w:b w:val="0"/>
        </w:rPr>
        <w:t>• It is known for its significant achievements in political, military, and cultural fields.</w:t>
      </w:r>
    </w:p>
    <w:p>
      <w:pPr>
        <w:spacing w:before="0"/>
      </w:pPr>
      <w:r>
        <w:rPr>
          <w:b w:val="0"/>
        </w:rPr>
        <w:t>• The empire reached its zenith under Ashoka the Great, who is renowned for his promotion of Buddhism and non-violence.</w:t>
      </w:r>
    </w:p>
    <w:p>
      <w:pPr>
        <w:spacing w:before="0"/>
      </w:pPr>
      <w:r>
        <w:rPr>
          <w:b w:val="0"/>
        </w:rPr>
        <w:t>• Diplomatic Relations During the Mauryan period, diplomatic relations were established with several Hellenistic kingdoms, including the Seleucid Empire.</w:t>
      </w:r>
    </w:p>
    <w:p>
      <w:pPr>
        <w:spacing w:before="0"/>
      </w:pPr>
      <w:r>
        <w:rPr>
          <w:b w:val="0"/>
        </w:rPr>
        <w:t>• These relations were crucial for trade, cultural exchange, and political alliances.</w:t>
      </w:r>
    </w:p>
    <w:p>
      <w:pPr>
        <w:spacing w:before="0"/>
      </w:pPr>
      <w:r>
        <w:rPr>
          <w:b w:val="0"/>
        </w:rPr>
        <w:t>• Greek ambassadors like Megasthenes and Deimachus played a key role in these diplomatic efforts.</w:t>
      </w:r>
    </w:p>
    <w:p>
      <w:pPr>
        <w:spacing w:before="0"/>
      </w:pPr>
      <w:r>
        <w:rPr>
          <w:b w:val="0"/>
        </w:rPr>
      </w:r>
    </w:p>
    <w:p>
      <w:pPr>
        <w:spacing w:after="100" w:line="360" w:lineRule="auto" w:before="0"/>
      </w:pPr>
      <w:r>
        <w:rPr>
          <w:b w:val="0"/>
        </w:rPr>
        <w:t>49. Who among the following was given the title of ‘Uttarapatha Swamin’?</w:t>
      </w:r>
    </w:p>
    <w:p>
      <w:pPr>
        <w:spacing w:before="0"/>
      </w:pPr>
      <w:r>
        <w:rPr>
          <w:b w:val="0"/>
        </w:rPr>
      </w:r>
    </w:p>
    <w:p>
      <w:pPr>
        <w:spacing w:after="100" w:before="0"/>
      </w:pPr>
      <w:r>
        <w:rPr>
          <w:b w:val="0"/>
        </w:rPr>
        <w:t>A. Mahipala</w:t>
      </w:r>
    </w:p>
    <w:p>
      <w:pPr>
        <w:spacing w:after="100" w:before="0"/>
      </w:pPr>
      <w:r>
        <w:rPr>
          <w:b w:val="0"/>
        </w:rPr>
        <w:t>B. Devapala</w:t>
      </w:r>
    </w:p>
    <w:p>
      <w:pPr>
        <w:spacing w:after="100" w:before="0"/>
      </w:pPr>
      <w:r>
        <w:rPr>
          <w:b w:val="0"/>
        </w:rPr>
        <w:t>C. Dharmapala</w:t>
      </w:r>
    </w:p>
    <w:p>
      <w:pPr>
        <w:spacing w:after="100" w:before="0"/>
      </w:pPr>
      <w:r>
        <w:rPr>
          <w:b w:val="0"/>
        </w:rPr>
        <w:t>D. Gopala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Dharmapala, a Buddhist monk and scholar, was given the title of "Uttarapatha Swamin" for his contributions to the spread of Buddhism in northern India. The Pala Dynasty, who were followers of Mahayana and Tantric schools of Buddhism, were insightful diplomats and military conquerors who built grand temples and patronized universities. The Proto-Bengali language was developed under their rule.</w:t>
      </w:r>
    </w:p>
    <w:p>
      <w:pPr>
        <w:spacing w:before="0"/>
      </w:pPr>
      <w:r>
        <w:rPr>
          <w:b w:val="0"/>
        </w:rPr>
      </w:r>
    </w:p>
    <w:p>
      <w:pPr>
        <w:spacing w:after="100" w:line="360" w:lineRule="auto" w:before="0"/>
      </w:pPr>
      <w:r>
        <w:rPr>
          <w:b w:val="0"/>
        </w:rPr>
        <w:t>50. Consider the following statements regarding the Indo Greeks. 1. The most celebrated Indo-Greek ruler was Menander. 2. Menander has been identified with King Milinda mentioned in the famous Buddhist text Milindapanho. 3. Milindapanho contains philosophical questions that Milinda asked Amrapali. 4. Impressed by the answers, King Milinda accepted Buddhism as his religion. Which among the above statements are correct.</w:t>
      </w:r>
    </w:p>
    <w:p>
      <w:pPr>
        <w:spacing w:before="0"/>
      </w:pPr>
      <w:r>
        <w:rPr>
          <w:b w:val="0"/>
        </w:rPr>
      </w:r>
    </w:p>
    <w:p>
      <w:pPr>
        <w:spacing w:after="100" w:before="0"/>
      </w:pPr>
      <w:r>
        <w:rPr>
          <w:b w:val="0"/>
        </w:rPr>
        <w:t>A. Only 1, 2 and 3</w:t>
      </w:r>
    </w:p>
    <w:p>
      <w:pPr>
        <w:spacing w:after="100" w:before="0"/>
      </w:pPr>
      <w:r>
        <w:rPr>
          <w:b w:val="0"/>
        </w:rPr>
        <w:t>B. Only 1, 3 and 4</w:t>
      </w:r>
    </w:p>
    <w:p>
      <w:pPr>
        <w:spacing w:after="100" w:before="0"/>
      </w:pPr>
      <w:r>
        <w:rPr>
          <w:b w:val="0"/>
        </w:rPr>
        <w:t>C. Only 1, 2 and 4</w:t>
      </w:r>
    </w:p>
    <w:p>
      <w:pPr>
        <w:spacing w:after="100" w:before="0"/>
      </w:pPr>
      <w:r>
        <w:rPr>
          <w:b w:val="0"/>
        </w:rPr>
        <w:t>D. Only 3, 2 and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1, 2 and 4." Menander, identified as King Milinda in Milindapanho, held philosophical dialogues with monk Nagasena, not Amrapali. These discussions led him to embrace Buddhism.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