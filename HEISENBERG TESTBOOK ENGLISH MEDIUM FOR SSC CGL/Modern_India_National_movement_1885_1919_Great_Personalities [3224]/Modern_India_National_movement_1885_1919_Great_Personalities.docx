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freedom fighters wrote the poem 'Vande Mataram' in 1875?</w:t>
      </w:r>
    </w:p>
    <w:p>
      <w:pPr>
        <w:spacing w:before="0"/>
      </w:pPr>
      <w:r>
        <w:rPr>
          <w:b w:val="0"/>
        </w:rPr>
      </w:r>
    </w:p>
    <w:p>
      <w:pPr>
        <w:spacing w:after="100" w:before="0"/>
      </w:pPr>
      <w:r>
        <w:rPr>
          <w:b w:val="0"/>
        </w:rPr>
        <w:t>A. Bankim Chandra Chatterjee</w:t>
      </w:r>
    </w:p>
    <w:p>
      <w:pPr>
        <w:spacing w:after="100" w:before="0"/>
      </w:pPr>
      <w:r>
        <w:rPr>
          <w:b w:val="0"/>
        </w:rPr>
        <w:t>B. Bipin Chandra Pal</w:t>
      </w:r>
    </w:p>
    <w:p>
      <w:pPr>
        <w:spacing w:after="100" w:before="0"/>
      </w:pPr>
      <w:r>
        <w:rPr>
          <w:b w:val="0"/>
        </w:rPr>
        <w:t>C. Rabindranath Tagore</w:t>
      </w:r>
    </w:p>
    <w:p>
      <w:pPr>
        <w:spacing w:after="100" w:before="0"/>
      </w:pPr>
      <w:r>
        <w:rPr>
          <w:b w:val="0"/>
        </w:rPr>
        <w:t>D. Bhagat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Bankim Chandra Chatterjee. Key Points Additional Information</w:t>
      </w:r>
    </w:p>
    <w:p>
      <w:pPr>
        <w:spacing w:before="0"/>
      </w:pPr>
      <w:r>
        <w:rPr>
          <w:b w:val="0"/>
        </w:rPr>
        <w:t>• Vande Mataram is a Sanskrit poem written by Bankim Chandra Chatterjee. It was taken from Anand Math published in 1882.</w:t>
      </w:r>
    </w:p>
    <w:p>
      <w:pPr>
        <w:spacing w:before="0"/>
      </w:pPr>
      <w:r>
        <w:rPr>
          <w:b w:val="0"/>
        </w:rPr>
        <w:t>• Vande Mataram was first sung by Rabindranath Tagore in 1896.</w:t>
      </w:r>
    </w:p>
    <w:p>
      <w:pPr>
        <w:spacing w:before="0"/>
      </w:pPr>
      <w:r>
        <w:rPr>
          <w:b w:val="0"/>
        </w:rPr>
        <w:t>• It was adopted by the constituent assembly on 24th January 1950.</w:t>
      </w:r>
    </w:p>
    <w:p>
      <w:pPr>
        <w:spacing w:before="0"/>
      </w:pPr>
      <w:r>
        <w:rPr>
          <w:b w:val="0"/>
        </w:rPr>
        <w:t>• Jadhunath Bhattacharya composed the music of Vande Mataram.</w:t>
      </w:r>
    </w:p>
    <w:p>
      <w:pPr>
        <w:spacing w:before="0"/>
      </w:pPr>
      <w:r>
        <w:rPr>
          <w:b w:val="0"/>
        </w:rPr>
        <w:t>• Bipin Chandra Pal was one of the influencers of the Swadeshi movement along with Sri Aurobindo. He vehemently opposed the partition of Bengal by the British colonial government in December 1903.</w:t>
      </w:r>
    </w:p>
    <w:p>
      <w:pPr>
        <w:spacing w:before="0"/>
      </w:pPr>
      <w:r>
        <w:rPr>
          <w:b w:val="0"/>
        </w:rPr>
        <w:t>• He was born in Habiganj on 7 Nov 1858 and completed his studies at the University of Calcutta.</w:t>
      </w:r>
    </w:p>
    <w:p>
      <w:pPr>
        <w:spacing w:before="0"/>
      </w:pPr>
      <w:r>
        <w:rPr>
          <w:b w:val="0"/>
        </w:rPr>
        <w:t>• Rabindranath Tagore was a Bengali poet, writer, and painter. He was honoured with the Nobel Prize in Literature in 1913.</w:t>
      </w:r>
    </w:p>
    <w:p>
      <w:pPr>
        <w:spacing w:before="0"/>
      </w:pPr>
      <w:r>
        <w:rPr>
          <w:b w:val="0"/>
        </w:rPr>
        <w:t>• He is the first non-European to receive the Nobel Prize for Literature.</w:t>
      </w:r>
    </w:p>
    <w:p>
      <w:pPr>
        <w:spacing w:before="0"/>
      </w:pPr>
      <w:r>
        <w:rPr>
          <w:b w:val="0"/>
        </w:rPr>
        <w:t>• Rabindranath Tagore got the Nobel Prize for his work Gitanjali.</w:t>
      </w:r>
    </w:p>
    <w:p>
      <w:pPr>
        <w:spacing w:before="0"/>
      </w:pPr>
      <w:r>
        <w:rPr>
          <w:b w:val="0"/>
        </w:rPr>
        <w:t>• Bhagat Singh was an Indian communist revolutionary whose two acts of spectacular brutality against the British in India and execution at the age of 23 made him a famous hero of the Indian independence movement.</w:t>
      </w:r>
    </w:p>
    <w:p>
      <w:pPr>
        <w:spacing w:before="0"/>
      </w:pPr>
      <w:r>
        <w:rPr>
          <w:b w:val="0"/>
        </w:rPr>
      </w:r>
    </w:p>
    <w:p>
      <w:pPr>
        <w:spacing w:after="100" w:line="360" w:lineRule="auto" w:before="0"/>
      </w:pPr>
      <w:r>
        <w:rPr>
          <w:b w:val="0"/>
        </w:rPr>
        <w:t>2. Who among the following was one of the leaders of the Santhal rebellion?</w:t>
      </w:r>
    </w:p>
    <w:p>
      <w:pPr>
        <w:spacing w:before="0"/>
      </w:pPr>
      <w:r>
        <w:rPr>
          <w:b w:val="0"/>
        </w:rPr>
      </w:r>
    </w:p>
    <w:p>
      <w:pPr>
        <w:spacing w:after="100" w:before="0"/>
      </w:pPr>
      <w:r>
        <w:rPr>
          <w:b w:val="0"/>
        </w:rPr>
        <w:t>A. Sidhu Manjihi</w:t>
      </w:r>
    </w:p>
    <w:p>
      <w:pPr>
        <w:spacing w:after="100" w:before="0"/>
      </w:pPr>
      <w:r>
        <w:rPr>
          <w:b w:val="0"/>
        </w:rPr>
        <w:t>B. BR Ambedkar</w:t>
      </w:r>
    </w:p>
    <w:p>
      <w:pPr>
        <w:spacing w:after="100" w:before="0"/>
      </w:pPr>
      <w:r>
        <w:rPr>
          <w:b w:val="0"/>
        </w:rPr>
        <w:t>C. Surya Sen</w:t>
      </w:r>
    </w:p>
    <w:p>
      <w:pPr>
        <w:spacing w:after="100" w:before="0"/>
      </w:pPr>
      <w:r>
        <w:rPr>
          <w:b w:val="0"/>
        </w:rPr>
        <w:t>D. Swami Vivekanand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Sidhu Manjihi. Key Points Additional Information</w:t>
      </w:r>
    </w:p>
    <w:p>
      <w:pPr>
        <w:spacing w:before="0"/>
      </w:pPr>
      <w:r>
        <w:rPr>
          <w:b w:val="0"/>
        </w:rPr>
        <w:t>• Santhal Rebellion took place during Lord Dalhousie (1848-1856) tenure at Rajmahal hills (in Jharkhand) led by Sidhu Manjhi.</w:t>
      </w:r>
    </w:p>
    <w:p>
      <w:pPr>
        <w:spacing w:before="0"/>
      </w:pPr>
      <w:r>
        <w:rPr>
          <w:b w:val="0"/>
        </w:rPr>
        <w:t>• Santhal uprising took place during 1855-56.</w:t>
      </w:r>
    </w:p>
    <w:p>
      <w:pPr>
        <w:spacing w:before="0"/>
      </w:pPr>
      <w:r>
        <w:rPr>
          <w:b w:val="0"/>
        </w:rPr>
        <w:t>• The tyrannical British revenue system, usury practices, and the zamindari system in India made Santhal peoples annoyed, and two Santhal brothers Sidhu and Kanhu Murmu organized 10,000 Santhals and proclaimed a rebellion against the British.</w:t>
      </w:r>
    </w:p>
    <w:p>
      <w:pPr>
        <w:spacing w:before="0"/>
      </w:pPr>
      <w:r>
        <w:rPr>
          <w:b w:val="0"/>
        </w:rPr>
        <w:t>• The Santhals are the largest tribal group in India found in Jharkhand, WestBengal, and Odisha.</w:t>
      </w:r>
    </w:p>
    <w:p>
      <w:pPr>
        <w:spacing w:before="0"/>
      </w:pPr>
      <w:r>
        <w:rPr>
          <w:b w:val="0"/>
        </w:rPr>
        <w:t>• Santhal Rebellion: It was a rebellion against both the British colonial authority and zamindars by the Santhal people.</w:t>
      </w:r>
    </w:p>
    <w:p>
      <w:pPr>
        <w:spacing w:before="0"/>
      </w:pPr>
      <w:r>
        <w:rPr>
          <w:b w:val="0"/>
        </w:rPr>
        <w:t>• Leaders: Sidhu, Kahnu, Chand, and Bhairav.</w:t>
      </w:r>
    </w:p>
    <w:p>
      <w:pPr>
        <w:spacing w:before="0"/>
      </w:pPr>
      <w:r>
        <w:rPr>
          <w:b w:val="0"/>
        </w:rPr>
        <w:t>• Location: Jharkhand.</w:t>
      </w:r>
    </w:p>
    <w:p>
      <w:pPr>
        <w:spacing w:before="0"/>
      </w:pPr>
      <w:r>
        <w:rPr>
          <w:b w:val="0"/>
        </w:rPr>
        <w:t>• The rebellion was suppressed and largely shadowed by other rebellions.</w:t>
      </w:r>
    </w:p>
    <w:p>
      <w:pPr>
        <w:spacing w:before="0"/>
      </w:pPr>
      <w:r>
        <w:rPr>
          <w:b w:val="0"/>
        </w:rPr>
        <w:t>• To quell rebellion British created Santhal Pargana and special laws were passed protecting them.</w:t>
      </w:r>
    </w:p>
    <w:p>
      <w:pPr>
        <w:spacing w:before="0"/>
      </w:pPr>
      <w:r>
        <w:rPr>
          <w:b w:val="0"/>
        </w:rPr>
        <w:t>• Britishers invited the Santhals to come and settle in Jharkhand promising land and economic amenities.</w:t>
      </w:r>
    </w:p>
    <w:p>
      <w:pPr>
        <w:spacing w:before="0"/>
      </w:pPr>
      <w:r>
        <w:rPr>
          <w:b w:val="0"/>
        </w:rPr>
        <w:t>• Thus Santhals from different states came to settle in today's Jharkhand.</w:t>
      </w:r>
    </w:p>
    <w:p>
      <w:pPr>
        <w:spacing w:before="0"/>
      </w:pPr>
      <w:r>
        <w:rPr>
          <w:b w:val="0"/>
        </w:rPr>
        <w:t>• Later zamindars dominated these areas as they collected taxes and lent money at very high rates which the people could not generally pay and their lands were forcibly taken.</w:t>
      </w:r>
    </w:p>
    <w:p>
      <w:pPr>
        <w:spacing w:before="0"/>
      </w:pPr>
      <w:r>
        <w:rPr>
          <w:b w:val="0"/>
        </w:rPr>
        <w:t>• This became the roots of the Santhal rebellion.</w:t>
      </w:r>
    </w:p>
    <w:p>
      <w:pPr>
        <w:spacing w:before="0"/>
      </w:pPr>
      <w:r>
        <w:rPr>
          <w:b w:val="0"/>
        </w:rPr>
        <w:t>• In a fierce encounter, Santhals were defeated as they were fighting with bows and arrows while Britishers had modern weapons.</w:t>
      </w:r>
    </w:p>
    <w:p>
      <w:pPr>
        <w:spacing w:before="0"/>
      </w:pPr>
      <w:r>
        <w:rPr>
          <w:b w:val="0"/>
        </w:rPr>
        <w:t>• Sidhu was caught in August 1855 and was hanged on a banyan tree at a place called Panchkathia.</w:t>
      </w:r>
    </w:p>
    <w:p>
      <w:pPr>
        <w:spacing w:before="0"/>
      </w:pPr>
      <w:r>
        <w:rPr>
          <w:b w:val="0"/>
        </w:rPr>
      </w:r>
    </w:p>
    <w:p>
      <w:pPr>
        <w:spacing w:after="100" w:line="360" w:lineRule="auto" w:before="0"/>
      </w:pPr>
      <w:r>
        <w:rPr>
          <w:b w:val="0"/>
        </w:rPr>
        <w:t>3. Swami Vivekananda championed the supremacy of Vedantic philosophy in the Chicago (The US) Conference of World Religions held in the year ______.</w:t>
      </w:r>
    </w:p>
    <w:p>
      <w:pPr>
        <w:spacing w:before="0"/>
      </w:pPr>
      <w:r>
        <w:rPr>
          <w:b w:val="0"/>
        </w:rPr>
      </w:r>
    </w:p>
    <w:p>
      <w:pPr>
        <w:spacing w:after="100" w:before="0"/>
      </w:pPr>
      <w:r>
        <w:rPr>
          <w:b w:val="0"/>
        </w:rPr>
        <w:t>A. 1898</w:t>
      </w:r>
    </w:p>
    <w:p>
      <w:pPr>
        <w:spacing w:after="100" w:before="0"/>
      </w:pPr>
      <w:r>
        <w:rPr>
          <w:b w:val="0"/>
        </w:rPr>
        <w:t>B. 1893</w:t>
      </w:r>
    </w:p>
    <w:p>
      <w:pPr>
        <w:spacing w:after="100" w:before="0"/>
      </w:pPr>
      <w:r>
        <w:rPr>
          <w:b w:val="0"/>
        </w:rPr>
        <w:t>C. 1878</w:t>
      </w:r>
    </w:p>
    <w:p>
      <w:pPr>
        <w:spacing w:after="100" w:before="0"/>
      </w:pPr>
      <w:r>
        <w:rPr>
          <w:b w:val="0"/>
        </w:rPr>
        <w:t>D. 1884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1893. Key Points</w:t>
      </w:r>
    </w:p>
    <w:p>
      <w:pPr>
        <w:spacing w:before="0"/>
      </w:pPr>
      <w:r>
        <w:rPr>
          <w:b w:val="0"/>
        </w:rPr>
        <w:t>• The Parliament opened on September 11, 1893.</w:t>
      </w:r>
    </w:p>
    <w:p>
      <w:pPr>
        <w:spacing w:before="0"/>
      </w:pPr>
      <w:r>
        <w:rPr>
          <w:b w:val="0"/>
        </w:rPr>
        <w:t>• Swami Vivekananda riveted the audience with his call for religious tolerance and an end to fanaticism. Over the next several weeks, thousands of attendees came to hear Swami Vivekanandamaking the Parliament a watershed moment in interfaith dialogue.</w:t>
      </w:r>
    </w:p>
    <w:p>
      <w:pPr>
        <w:spacing w:before="0"/>
      </w:pPr>
      <w:r>
        <w:rPr>
          <w:b w:val="0"/>
        </w:rPr>
        <w:t>• The World Religions Conference (WRC) is a multi-faith event that brings together well-known scholars from the world’s major religions to speak on a common topic from the point of view of their respective religious traditions.</w:t>
      </w:r>
    </w:p>
    <w:p>
      <w:pPr>
        <w:spacing w:before="0"/>
      </w:pPr>
      <w:r>
        <w:rPr>
          <w:b w:val="0"/>
        </w:rPr>
        <w:t>• For 40 years, the WRC has served as an invaluable forum for different religious and ethnic communities</w:t>
      </w:r>
    </w:p>
    <w:p>
      <w:pPr>
        <w:spacing w:before="0"/>
      </w:pPr>
      <w:r>
        <w:rPr>
          <w:b w:val="0"/>
        </w:rPr>
        <w:t>• Promotes a spirit of tolerance, peace, cooperation, and understanding.</w:t>
      </w:r>
    </w:p>
    <w:p>
      <w:pPr>
        <w:spacing w:before="0"/>
      </w:pPr>
      <w:r>
        <w:rPr>
          <w:b w:val="0"/>
        </w:rPr>
        <w:t>• Continually on the rise in terms of organizational standards, quality of content, and attendance, the WRC has become Canada's largest and longest-running event of its kind!</w:t>
      </w:r>
    </w:p>
    <w:p>
      <w:pPr>
        <w:spacing w:before="0"/>
      </w:pPr>
      <w:r>
        <w:rPr>
          <w:b w:val="0"/>
        </w:rPr>
      </w:r>
    </w:p>
    <w:p>
      <w:pPr>
        <w:spacing w:after="100" w:line="360" w:lineRule="auto" w:before="0"/>
      </w:pPr>
      <w:r>
        <w:rPr>
          <w:b w:val="0"/>
        </w:rPr>
        <w:t>4. With which of the following organisations was Lala Har Dayal associated?</w:t>
      </w:r>
    </w:p>
    <w:p>
      <w:pPr>
        <w:spacing w:before="0"/>
      </w:pPr>
      <w:r>
        <w:rPr>
          <w:b w:val="0"/>
        </w:rPr>
      </w:r>
    </w:p>
    <w:p>
      <w:pPr>
        <w:spacing w:after="100" w:before="0"/>
      </w:pPr>
      <w:r>
        <w:rPr>
          <w:b w:val="0"/>
        </w:rPr>
        <w:t>A. Ghadar Party</w:t>
      </w:r>
    </w:p>
    <w:p>
      <w:pPr>
        <w:spacing w:after="100" w:before="0"/>
      </w:pPr>
      <w:r>
        <w:rPr>
          <w:b w:val="0"/>
        </w:rPr>
        <w:t>B. Indian Independence League</w:t>
      </w:r>
    </w:p>
    <w:p>
      <w:pPr>
        <w:spacing w:after="100" w:before="0"/>
      </w:pPr>
      <w:r>
        <w:rPr>
          <w:b w:val="0"/>
        </w:rPr>
        <w:t>C. Indian Home Rule Society</w:t>
      </w:r>
    </w:p>
    <w:p>
      <w:pPr>
        <w:spacing w:after="100" w:before="0"/>
      </w:pPr>
      <w:r>
        <w:rPr>
          <w:b w:val="0"/>
        </w:rPr>
        <w:t>D. Swaraj Party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Ghadar Party was formed by a group of Indian revolutionaries that included migrant workers from Punjab and Bengali and Punjabi intellectuals and students. It was established in the year 1913. The party was dissolved in 1948 after India gained independence.</w:t>
      </w:r>
    </w:p>
    <w:p>
      <w:pPr>
        <w:spacing w:before="0"/>
      </w:pPr>
      <w:r>
        <w:rPr>
          <w:b w:val="0"/>
        </w:rPr>
      </w:r>
    </w:p>
    <w:p>
      <w:pPr>
        <w:spacing w:after="100" w:line="360" w:lineRule="auto" w:before="0"/>
      </w:pPr>
      <w:r>
        <w:rPr>
          <w:b w:val="0"/>
        </w:rPr>
        <w:t>5. Which of the following pairs of Indian revolutionaries and organisations is CORRECTLY paired?</w:t>
      </w:r>
    </w:p>
    <w:p>
      <w:pPr>
        <w:spacing w:before="0"/>
      </w:pPr>
      <w:r>
        <w:rPr>
          <w:b w:val="0"/>
        </w:rPr>
      </w:r>
    </w:p>
    <w:p>
      <w:pPr>
        <w:spacing w:after="100" w:before="0"/>
      </w:pPr>
      <w:r>
        <w:rPr>
          <w:b w:val="0"/>
        </w:rPr>
        <w:t>A. Badruddin Tyabji – Bombay Presidency Association</w:t>
      </w:r>
    </w:p>
    <w:p>
      <w:pPr>
        <w:spacing w:after="100" w:before="0"/>
      </w:pPr>
      <w:r>
        <w:rPr>
          <w:b w:val="0"/>
        </w:rPr>
        <w:t>B. Mahadev Govind Ranade – Madras Mahajana Sabha</w:t>
      </w:r>
    </w:p>
    <w:p>
      <w:pPr>
        <w:spacing w:after="100" w:before="0"/>
      </w:pPr>
      <w:r>
        <w:rPr>
          <w:b w:val="0"/>
        </w:rPr>
        <w:t>C. Surendranath Banerjee – East India Association</w:t>
      </w:r>
    </w:p>
    <w:p>
      <w:pPr>
        <w:spacing w:after="100" w:before="0"/>
      </w:pPr>
      <w:r>
        <w:rPr>
          <w:b w:val="0"/>
        </w:rPr>
        <w:t>D. M Veera Raghavachari – Poona Sarvajanik Sabha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pair correctly matched is Badruddin Tyabji with the Bombay Presidency Association. Tyabji, along with Pherozeshah Mehta and K.T. Telang, was instrumental in founding the association in 1885, which played a crucial role in championing Indian interests and hosting the first Indian National Congress meeting.</w:t>
      </w:r>
    </w:p>
    <w:p>
      <w:pPr>
        <w:spacing w:before="0"/>
      </w:pPr>
      <w:r>
        <w:rPr>
          <w:b w:val="0"/>
        </w:rPr>
      </w:r>
    </w:p>
    <w:p>
      <w:pPr>
        <w:spacing w:after="100" w:line="360" w:lineRule="auto" w:before="0"/>
      </w:pPr>
      <w:r>
        <w:rPr>
          <w:b w:val="0"/>
        </w:rPr>
        <w:t>6. At which of the following jails was Khudiram Bose sent to the gallows?</w:t>
      </w:r>
    </w:p>
    <w:p>
      <w:pPr>
        <w:spacing w:before="0"/>
      </w:pPr>
      <w:r>
        <w:rPr>
          <w:b w:val="0"/>
        </w:rPr>
      </w:r>
    </w:p>
    <w:p>
      <w:pPr>
        <w:spacing w:after="100" w:before="0"/>
      </w:pPr>
      <w:r>
        <w:rPr>
          <w:b w:val="0"/>
        </w:rPr>
        <w:t>A. Alipore</w:t>
      </w:r>
    </w:p>
    <w:p>
      <w:pPr>
        <w:spacing w:after="100" w:before="0"/>
      </w:pPr>
      <w:r>
        <w:rPr>
          <w:b w:val="0"/>
        </w:rPr>
        <w:t>B. Muzaffarpur</w:t>
      </w:r>
    </w:p>
    <w:p>
      <w:pPr>
        <w:spacing w:after="100" w:before="0"/>
      </w:pPr>
      <w:r>
        <w:rPr>
          <w:b w:val="0"/>
        </w:rPr>
        <w:t>C. Barishal</w:t>
      </w:r>
    </w:p>
    <w:p>
      <w:pPr>
        <w:spacing w:after="100" w:before="0"/>
      </w:pPr>
      <w:r>
        <w:rPr>
          <w:b w:val="0"/>
        </w:rPr>
        <w:t>D. Chittagong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Muzaffarpur. Key Points Additional Information</w:t>
      </w:r>
    </w:p>
    <w:p>
      <w:pPr>
        <w:spacing w:before="0"/>
      </w:pPr>
      <w:r>
        <w:rPr>
          <w:b w:val="0"/>
        </w:rPr>
        <w:t>• Shahid Khudiram Bose was the youngest revolutionary freedom fighter who opposed British Raj in India.</w:t>
      </w:r>
    </w:p>
    <w:p>
      <w:pPr>
        <w:spacing w:before="0"/>
      </w:pPr>
      <w:r>
        <w:rPr>
          <w:b w:val="0"/>
        </w:rPr>
        <w:t>• He was born on 3 December 1889, in the Midnapore district of West Bengal.</w:t>
      </w:r>
    </w:p>
    <w:p>
      <w:pPr>
        <w:spacing w:before="0"/>
      </w:pPr>
      <w:r>
        <w:rPr>
          <w:b w:val="0"/>
        </w:rPr>
        <w:t>• Khudiram Bose was sent to Muzaffarpur Jail under the charge of conspiracy to kill the Chief Presidency Magistrate DH Kingsford of Muzaffarpur, also known as the Muzaffarpur Conspiracy.</w:t>
      </w:r>
    </w:p>
    <w:p>
      <w:pPr>
        <w:spacing w:before="0"/>
      </w:pPr>
      <w:r>
        <w:rPr>
          <w:b w:val="0"/>
        </w:rPr>
        <w:t>• He was executed there on August 11, 1908, at the age of 18 years which made him the youngest martyr of the Indian Independence Movement.</w:t>
      </w:r>
    </w:p>
    <w:p>
      <w:pPr>
        <w:spacing w:before="0"/>
      </w:pPr>
      <w:r>
        <w:rPr>
          <w:b w:val="0"/>
        </w:rPr>
        <w:t>• Khudiram, along with Prafulla Chaki, attempted to assassinate a British judge, Magistrate Douglas Kingsford, by throwing bombs at the carriage, carriage they suspected the man was in but unfortunately, Magistrate Kingsford was seated in a different carriage, and the throwing of bombs resulted in the deaths of two British women.</w:t>
      </w:r>
    </w:p>
    <w:p>
      <w:pPr>
        <w:spacing w:before="0"/>
      </w:pPr>
      <w:r>
        <w:rPr>
          <w:b w:val="0"/>
        </w:rPr>
        <w:t>• At the time of his hanging, Khudiram was 18 years, 8 months, and 11 days.</w:t>
      </w:r>
    </w:p>
    <w:p>
      <w:pPr>
        <w:spacing w:before="0"/>
      </w:pPr>
      <w:r>
        <w:rPr>
          <w:b w:val="0"/>
        </w:rPr>
        <w:t>• Prafulla Chaki shot himself just before the arrest.</w:t>
      </w:r>
    </w:p>
    <w:p>
      <w:pPr>
        <w:spacing w:before="0"/>
      </w:pPr>
      <w:r>
        <w:rPr>
          <w:b w:val="0"/>
        </w:rPr>
      </w:r>
    </w:p>
    <w:p>
      <w:pPr>
        <w:spacing w:after="100" w:line="360" w:lineRule="auto" w:before="0"/>
      </w:pPr>
      <w:r>
        <w:rPr>
          <w:b w:val="0"/>
        </w:rPr>
        <w:t>7. Dadabhai Naoroji offered a scathing criticism of the economic impact of British rule throught his book entitled '____________'.</w:t>
      </w:r>
    </w:p>
    <w:p>
      <w:pPr>
        <w:spacing w:before="0"/>
      </w:pPr>
      <w:r>
        <w:rPr>
          <w:b w:val="0"/>
        </w:rPr>
      </w:r>
    </w:p>
    <w:p>
      <w:pPr>
        <w:spacing w:after="100" w:before="0"/>
      </w:pPr>
      <w:r>
        <w:rPr>
          <w:b w:val="0"/>
        </w:rPr>
        <w:t>A. India Today</w:t>
      </w:r>
    </w:p>
    <w:p>
      <w:pPr>
        <w:spacing w:after="100" w:before="0"/>
      </w:pPr>
      <w:r>
        <w:rPr>
          <w:b w:val="0"/>
        </w:rPr>
        <w:t>B. The Idea of India</w:t>
      </w:r>
    </w:p>
    <w:p>
      <w:pPr>
        <w:spacing w:after="100" w:before="0"/>
      </w:pPr>
      <w:r>
        <w:rPr>
          <w:b w:val="0"/>
        </w:rPr>
        <w:t>C. Poverty and Un - British Rule in India</w:t>
      </w:r>
    </w:p>
    <w:p>
      <w:pPr>
        <w:spacing w:after="100" w:before="0"/>
      </w:pPr>
      <w:r>
        <w:rPr>
          <w:b w:val="0"/>
        </w:rPr>
        <w:t>D. The History of British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Dadabhai Naoroji's book "Poverty and Un-British Rule in India" offered a scathing criticism of the economic impact of British rule. He was a proponent of "Drain Theory" and the first Indian to become a member of the British Parliament. Naoroji founded the London Indian Society and East India Association and was Congress president thrice.</w:t>
      </w:r>
    </w:p>
    <w:p>
      <w:pPr>
        <w:spacing w:before="0"/>
      </w:pPr>
      <w:r>
        <w:rPr>
          <w:b w:val="0"/>
        </w:rPr>
      </w:r>
    </w:p>
    <w:p>
      <w:pPr>
        <w:spacing w:after="100" w:line="360" w:lineRule="auto" w:before="0"/>
      </w:pPr>
      <w:r>
        <w:rPr>
          <w:b w:val="0"/>
        </w:rPr>
        <w:t>8. Chittaranjan Das was the political guru of which of the following personalities?</w:t>
      </w:r>
    </w:p>
    <w:p>
      <w:pPr>
        <w:spacing w:before="0"/>
      </w:pPr>
      <w:r>
        <w:rPr>
          <w:b w:val="0"/>
        </w:rPr>
      </w:r>
    </w:p>
    <w:p>
      <w:pPr>
        <w:spacing w:after="100" w:before="0"/>
      </w:pPr>
      <w:r>
        <w:rPr>
          <w:b w:val="0"/>
        </w:rPr>
        <w:t>A. Subhash Chandra Bose</w:t>
      </w:r>
    </w:p>
    <w:p>
      <w:pPr>
        <w:spacing w:after="100" w:before="0"/>
      </w:pPr>
      <w:r>
        <w:rPr>
          <w:b w:val="0"/>
        </w:rPr>
        <w:t>B. Mahatama Gandhi</w:t>
      </w:r>
    </w:p>
    <w:p>
      <w:pPr>
        <w:spacing w:after="100" w:before="0"/>
      </w:pPr>
      <w:r>
        <w:rPr>
          <w:b w:val="0"/>
        </w:rPr>
        <w:t>C. Jawaharlal Nehru</w:t>
      </w:r>
    </w:p>
    <w:p>
      <w:pPr>
        <w:spacing w:after="100" w:before="0"/>
      </w:pPr>
      <w:r>
        <w:rPr>
          <w:b w:val="0"/>
        </w:rPr>
        <w:t>D. Bhagat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Chittaranjan Das was the political guru of Subhash Chandra Bose. He was an Indian freedom fighter, political activist, and lawyer during the Indian Independence Movement. Das also founded and served as the leader of the Swaraj Party in undivided Bengal. Chittaranjan Das, also known as Deshbandhu</w:t>
      </w:r>
    </w:p>
    <w:p>
      <w:pPr>
        <w:spacing w:before="0"/>
      </w:pPr>
      <w:r>
        <w:rPr>
          <w:b w:val="0"/>
        </w:rPr>
      </w:r>
    </w:p>
    <w:p>
      <w:pPr>
        <w:spacing w:after="100" w:line="360" w:lineRule="auto" w:before="0"/>
      </w:pPr>
      <w:r>
        <w:rPr>
          <w:b w:val="0"/>
        </w:rPr>
        <w:t>9. In which of the following years, did Subhas Chandra Bose refer to Mahatma Gandhi as the “Father of the Nation”?</w:t>
      </w:r>
    </w:p>
    <w:p>
      <w:pPr>
        <w:spacing w:before="0"/>
      </w:pPr>
      <w:r>
        <w:rPr>
          <w:b w:val="0"/>
        </w:rPr>
      </w:r>
    </w:p>
    <w:p>
      <w:pPr>
        <w:spacing w:after="100" w:before="0"/>
      </w:pPr>
      <w:r>
        <w:rPr>
          <w:b w:val="0"/>
        </w:rPr>
        <w:t>A. 1942</w:t>
      </w:r>
    </w:p>
    <w:p>
      <w:pPr>
        <w:spacing w:after="100" w:before="0"/>
      </w:pPr>
      <w:r>
        <w:rPr>
          <w:b w:val="0"/>
        </w:rPr>
        <w:t>B. 1944</w:t>
      </w:r>
    </w:p>
    <w:p>
      <w:pPr>
        <w:spacing w:after="100" w:before="0"/>
      </w:pPr>
      <w:r>
        <w:rPr>
          <w:b w:val="0"/>
        </w:rPr>
        <w:t>C. 1939</w:t>
      </w:r>
    </w:p>
    <w:p>
      <w:pPr>
        <w:spacing w:after="100" w:before="0"/>
      </w:pPr>
      <w:r>
        <w:rPr>
          <w:b w:val="0"/>
        </w:rPr>
        <w:t>D. 1941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Subhash Chandra Bose founded the Independence for India League, addressed Gandhi as "Father of the Nation", and founded Kisan Sabha. He gave famous slogans like Dilli Chalo and Jai Hind. Sardar Vallabh Bhai Patel was given the title of Sardar, Nehru was called Pandit Nehru, and Lala Lajpat Rai was given the title of "Punjab Kesari".</w:t>
      </w:r>
    </w:p>
    <w:p>
      <w:pPr>
        <w:spacing w:before="0"/>
      </w:pPr>
      <w:r>
        <w:rPr>
          <w:b w:val="0"/>
        </w:rPr>
      </w:r>
    </w:p>
    <w:p>
      <w:pPr>
        <w:spacing w:after="100" w:line="360" w:lineRule="auto" w:before="0"/>
      </w:pPr>
      <w:r>
        <w:rPr>
          <w:b w:val="0"/>
        </w:rPr>
        <w:t>10. Who among the following gave up his traditional professions and took to arms, successfully established kingdom in Karnataka?</w:t>
      </w:r>
    </w:p>
    <w:p>
      <w:pPr>
        <w:spacing w:before="0"/>
      </w:pPr>
      <w:r>
        <w:rPr>
          <w:b w:val="0"/>
        </w:rPr>
      </w:r>
    </w:p>
    <w:p>
      <w:pPr>
        <w:spacing w:after="100" w:before="0"/>
      </w:pPr>
      <w:r>
        <w:rPr>
          <w:b w:val="0"/>
        </w:rPr>
        <w:t>A. Vasudeva Kanva</w:t>
      </w:r>
    </w:p>
    <w:p>
      <w:pPr>
        <w:spacing w:after="100" w:before="0"/>
      </w:pPr>
      <w:r>
        <w:rPr>
          <w:b w:val="0"/>
        </w:rPr>
        <w:t>B. Gurjara-Pratihara Harichandra</w:t>
      </w:r>
    </w:p>
    <w:p>
      <w:pPr>
        <w:spacing w:after="100" w:before="0"/>
      </w:pPr>
      <w:r>
        <w:rPr>
          <w:b w:val="0"/>
        </w:rPr>
        <w:t>C. Pushyamitra Shunga</w:t>
      </w:r>
    </w:p>
    <w:p>
      <w:pPr>
        <w:spacing w:after="100" w:before="0"/>
      </w:pPr>
      <w:r>
        <w:rPr>
          <w:b w:val="0"/>
        </w:rPr>
        <w:t>D. Kadamba Mayurasharman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Kadamba Mayurasharman gave up his traditional profession as a Brahmana and successfully established a kingdom in Karnataka. He took to arms and became a Kshatriya through the ritual of hiranya-garbha. This shows his bravery and determination to establish his own rule. The other options are not related to the given context and are incorrect.</w:t>
      </w:r>
    </w:p>
    <w:p>
      <w:pPr>
        <w:spacing w:before="0"/>
      </w:pPr>
      <w:r>
        <w:rPr>
          <w:b w:val="0"/>
        </w:rPr>
      </w:r>
    </w:p>
    <w:p>
      <w:pPr>
        <w:spacing w:after="100" w:line="360" w:lineRule="auto" w:before="0"/>
      </w:pPr>
      <w:r>
        <w:rPr>
          <w:b w:val="0"/>
        </w:rPr>
        <w:t>11. Who was the first social reformer to view modern education as a vehicle for the spread of modern ideas in the country?</w:t>
      </w:r>
    </w:p>
    <w:p>
      <w:pPr>
        <w:spacing w:before="0"/>
      </w:pPr>
      <w:r>
        <w:rPr>
          <w:b w:val="0"/>
        </w:rPr>
      </w:r>
    </w:p>
    <w:p>
      <w:pPr>
        <w:spacing w:after="100" w:before="0"/>
      </w:pPr>
      <w:r>
        <w:rPr>
          <w:b w:val="0"/>
        </w:rPr>
        <w:t>A. Raja Ram Mohan Roy</w:t>
      </w:r>
    </w:p>
    <w:p>
      <w:pPr>
        <w:spacing w:after="100" w:before="0"/>
      </w:pPr>
      <w:r>
        <w:rPr>
          <w:b w:val="0"/>
        </w:rPr>
        <w:t>B. DK Karve</w:t>
      </w:r>
    </w:p>
    <w:p>
      <w:pPr>
        <w:spacing w:after="100" w:before="0"/>
      </w:pPr>
      <w:r>
        <w:rPr>
          <w:b w:val="0"/>
        </w:rPr>
        <w:t>C. Savitribai Phule</w:t>
      </w:r>
    </w:p>
    <w:p>
      <w:pPr>
        <w:spacing w:after="100" w:before="0"/>
      </w:pPr>
      <w:r>
        <w:rPr>
          <w:b w:val="0"/>
        </w:rPr>
        <w:t>D. Swami Vivekananda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 Ram Mohan Roy was the first social reformer to view modern education as a vehicle for the spread of modern ideas in the country. He believed that education could play a crucial role in the development of the country and the upliftment of its people.</w:t>
      </w:r>
    </w:p>
    <w:p>
      <w:pPr>
        <w:spacing w:before="0"/>
      </w:pPr>
      <w:r>
        <w:rPr>
          <w:b w:val="0"/>
        </w:rPr>
      </w:r>
    </w:p>
    <w:p>
      <w:pPr>
        <w:spacing w:after="100" w:line="360" w:lineRule="auto" w:before="0"/>
      </w:pPr>
      <w:r>
        <w:rPr>
          <w:b w:val="0"/>
        </w:rPr>
        <w:t>12. Mahatma Gandhi returned to India from South Africa in ______.</w:t>
      </w:r>
    </w:p>
    <w:p>
      <w:pPr>
        <w:spacing w:before="0"/>
      </w:pPr>
      <w:r>
        <w:rPr>
          <w:b w:val="0"/>
        </w:rPr>
      </w:r>
    </w:p>
    <w:p>
      <w:pPr>
        <w:spacing w:after="100" w:before="0"/>
      </w:pPr>
      <w:r>
        <w:rPr>
          <w:b w:val="0"/>
        </w:rPr>
        <w:t>A. January 1915</w:t>
      </w:r>
    </w:p>
    <w:p>
      <w:pPr>
        <w:spacing w:after="100" w:before="0"/>
      </w:pPr>
      <w:r>
        <w:rPr>
          <w:b w:val="0"/>
        </w:rPr>
        <w:t>B. January 1912</w:t>
      </w:r>
    </w:p>
    <w:p>
      <w:pPr>
        <w:spacing w:after="100" w:before="0"/>
      </w:pPr>
      <w:r>
        <w:rPr>
          <w:b w:val="0"/>
        </w:rPr>
        <w:t>C. January 1914</w:t>
      </w:r>
    </w:p>
    <w:p>
      <w:pPr>
        <w:spacing w:after="100" w:before="0"/>
      </w:pPr>
      <w:r>
        <w:rPr>
          <w:b w:val="0"/>
        </w:rPr>
        <w:t>D. January 1913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Mahatma Gandhi returned back to India in January 1915. He returned from South Africa, where he fought the racist regime through the method of mass agitation.</w:t>
      </w:r>
    </w:p>
    <w:p>
      <w:pPr>
        <w:spacing w:before="0"/>
      </w:pPr>
      <w:r>
        <w:rPr>
          <w:b w:val="0"/>
        </w:rPr>
      </w:r>
    </w:p>
    <w:p>
      <w:pPr>
        <w:spacing w:after="100" w:line="360" w:lineRule="auto" w:before="0"/>
      </w:pPr>
      <w:r>
        <w:rPr>
          <w:b w:val="0"/>
        </w:rPr>
        <w:t>13. Who among the following freedom fighters is known as 'Deshbandhu'?</w:t>
      </w:r>
    </w:p>
    <w:p>
      <w:pPr>
        <w:spacing w:before="0"/>
      </w:pPr>
      <w:r>
        <w:rPr>
          <w:b w:val="0"/>
        </w:rPr>
      </w:r>
    </w:p>
    <w:p>
      <w:pPr>
        <w:spacing w:after="100" w:before="0"/>
      </w:pPr>
      <w:r>
        <w:rPr>
          <w:b w:val="0"/>
        </w:rPr>
        <w:t>A. Gopal Krishna Gokhale</w:t>
      </w:r>
    </w:p>
    <w:p>
      <w:pPr>
        <w:spacing w:after="100" w:before="0"/>
      </w:pPr>
      <w:r>
        <w:rPr>
          <w:b w:val="0"/>
        </w:rPr>
        <w:t>B. Bhagat Singh</w:t>
      </w:r>
    </w:p>
    <w:p>
      <w:pPr>
        <w:spacing w:after="100" w:before="0"/>
      </w:pPr>
      <w:r>
        <w:rPr>
          <w:b w:val="0"/>
        </w:rPr>
        <w:t>C. Subhas Chandra Bose</w:t>
      </w:r>
    </w:p>
    <w:p>
      <w:pPr>
        <w:spacing w:after="100" w:before="0"/>
      </w:pPr>
      <w:r>
        <w:rPr>
          <w:b w:val="0"/>
        </w:rPr>
        <w:t>D. Chittaranjan Das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Chittaranjan Das, popularly known as 'Deshbandhu' or 'Friend of the Nation,' was a distinguished freedom fighter and political leader. He played a pivotal role in the Non-Cooperation Movement and co-founded the Swaraj Party with Motilal Nehru to push for self-governance within the British Empire. A celebrated lawyer, Das famously defended Aurobindo Ghosh in the Alipore Bomb Case. An influential member of the Indian National Congress, he presided over its Gaya session in 1922 and significantly contributed to the strategies and policies of India's freedom struggle.</w:t>
      </w:r>
    </w:p>
    <w:p>
      <w:pPr>
        <w:spacing w:before="0"/>
      </w:pPr>
      <w:r>
        <w:rPr>
          <w:b w:val="0"/>
        </w:rPr>
      </w:r>
    </w:p>
    <w:p>
      <w:pPr>
        <w:spacing w:after="100" w:line="360" w:lineRule="auto" w:before="0"/>
      </w:pPr>
      <w:r>
        <w:rPr>
          <w:b w:val="0"/>
        </w:rPr>
        <w:t>14. In which of the following years was VD Savarkar sent to Andaman Jail by the British?</w:t>
      </w:r>
    </w:p>
    <w:p>
      <w:pPr>
        <w:spacing w:before="0"/>
      </w:pPr>
      <w:r>
        <w:rPr>
          <w:b w:val="0"/>
        </w:rPr>
      </w:r>
    </w:p>
    <w:p>
      <w:pPr>
        <w:spacing w:after="100" w:before="0"/>
      </w:pPr>
      <w:r>
        <w:rPr>
          <w:b w:val="0"/>
        </w:rPr>
        <w:t>A. 1910</w:t>
      </w:r>
    </w:p>
    <w:p>
      <w:pPr>
        <w:spacing w:after="100" w:before="0"/>
      </w:pPr>
      <w:r>
        <w:rPr>
          <w:b w:val="0"/>
        </w:rPr>
        <w:t>B. 1922</w:t>
      </w:r>
    </w:p>
    <w:p>
      <w:pPr>
        <w:spacing w:after="100" w:before="0"/>
      </w:pPr>
      <w:r>
        <w:rPr>
          <w:b w:val="0"/>
        </w:rPr>
        <w:t>C. 1923</w:t>
      </w:r>
    </w:p>
    <w:p>
      <w:pPr>
        <w:spacing w:after="100" w:before="0"/>
      </w:pPr>
      <w:r>
        <w:rPr>
          <w:b w:val="0"/>
        </w:rPr>
        <w:t>D. 1911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1911. Key Points Additional Information</w:t>
      </w:r>
    </w:p>
    <w:p>
      <w:pPr>
        <w:spacing w:before="0"/>
      </w:pPr>
      <w:r>
        <w:rPr>
          <w:b w:val="0"/>
        </w:rPr>
        <w:t>• Vinayak Damodar Savarkar, also known as Veer Savarkar, was a prominent freedom fighter, social reformer, and writer.</w:t>
      </w:r>
    </w:p>
    <w:p>
      <w:pPr>
        <w:spacing w:before="0"/>
      </w:pPr>
      <w:r>
        <w:rPr>
          <w:b w:val="0"/>
        </w:rPr>
        <w:t>• In 1910, Savarkar was arrested by the British for his involvement in revolutionary activities against the colonial regime.</w:t>
      </w:r>
    </w:p>
    <w:p>
      <w:pPr>
        <w:spacing w:before="0"/>
      </w:pPr>
      <w:r>
        <w:rPr>
          <w:b w:val="0"/>
        </w:rPr>
        <w:t>• He was subsequently tried and sentenced to two life terms of imprisonment totaling fifty years and was deported to the Andaman Islands in 1911.</w:t>
      </w:r>
    </w:p>
    <w:p>
      <w:pPr>
        <w:spacing w:before="0"/>
      </w:pPr>
      <w:r>
        <w:rPr>
          <w:b w:val="0"/>
        </w:rPr>
        <w:t>• The Cellular Jail in the Andaman and Nicobar Islands, also known as Kala Pani, was where he was imprisoned. This jail was notorious for its harsh conditions and was used by the British to exile political prisoners.</w:t>
      </w:r>
    </w:p>
    <w:p>
      <w:pPr>
        <w:spacing w:before="0"/>
      </w:pPr>
      <w:r>
        <w:rPr>
          <w:b w:val="0"/>
        </w:rPr>
        <w:t>• Vinayak Damodar Savarkar: He was born on May 28, 1883, in Bhagur, a village near Nashik in Maharashtra, India.</w:t>
      </w:r>
    </w:p>
    <w:p>
      <w:pPr>
        <w:spacing w:before="0"/>
      </w:pPr>
      <w:r>
        <w:rPr>
          <w:b w:val="0"/>
        </w:rPr>
        <w:t>• He was a staunch advocate of Hindutva and is credited with founding the ideology.</w:t>
      </w:r>
    </w:p>
    <w:p>
      <w:pPr>
        <w:spacing w:before="0"/>
      </w:pPr>
      <w:r>
        <w:rPr>
          <w:b w:val="0"/>
        </w:rPr>
        <w:t>• Savarkar wrote several books, including "The First War of Indian Independence 1857," which presented the uprising of 1857 as a unified and national effort against British rule.</w:t>
      </w:r>
    </w:p>
    <w:p>
      <w:pPr>
        <w:spacing w:before="0"/>
      </w:pPr>
      <w:r>
        <w:rPr>
          <w:b w:val="0"/>
        </w:rPr>
        <w:t>• After his release from prison, he continued his activities as a social reformer and political activist, although he was kept under strict surveillance by the British authorities.</w:t>
      </w:r>
    </w:p>
    <w:p>
      <w:pPr>
        <w:spacing w:before="0"/>
      </w:pPr>
      <w:r>
        <w:rPr>
          <w:b w:val="0"/>
        </w:rPr>
        <w:t>• Cellular Jail (Kala Pani): The Cellular Jail is located in Port Blair, the capital of the Andaman and Nicobar Islands.</w:t>
      </w:r>
    </w:p>
    <w:p>
      <w:pPr>
        <w:spacing w:before="0"/>
      </w:pPr>
      <w:r>
        <w:rPr>
          <w:b w:val="0"/>
        </w:rPr>
        <w:t>• It was constructed by the British between 1896 and 1906 to exile political prisoners.</w:t>
      </w:r>
    </w:p>
    <w:p>
      <w:pPr>
        <w:spacing w:before="0"/>
      </w:pPr>
      <w:r>
        <w:rPr>
          <w:b w:val="0"/>
        </w:rPr>
        <w:t>• The jail is known for its solitary confinement cells, which were designed to isolate prisoners from each other and prevent them from communicating.</w:t>
      </w:r>
    </w:p>
    <w:p>
      <w:pPr>
        <w:spacing w:before="0"/>
      </w:pPr>
      <w:r>
        <w:rPr>
          <w:b w:val="0"/>
        </w:rPr>
        <w:t>• Many prominent Indian freedom fighters, including Batukeshwar Dutt, Yogendra Shukla, and more, were imprisoned here.</w:t>
      </w:r>
    </w:p>
    <w:p>
      <w:pPr>
        <w:spacing w:before="0"/>
      </w:pPr>
      <w:r>
        <w:rPr>
          <w:b w:val="0"/>
        </w:rPr>
        <w:t>• Today, the Cellular Jail is a national memorial monument.</w:t>
      </w:r>
    </w:p>
    <w:p>
      <w:pPr>
        <w:spacing w:before="0"/>
      </w:pPr>
      <w:r>
        <w:rPr>
          <w:b w:val="0"/>
        </w:rPr>
      </w:r>
    </w:p>
    <w:p>
      <w:pPr>
        <w:spacing w:after="100" w:line="360" w:lineRule="auto" w:before="0"/>
      </w:pPr>
      <w:r>
        <w:rPr>
          <w:b w:val="0"/>
        </w:rPr>
        <w:t>15. In 1936, The Independent Labour Party was founded by ______.</w:t>
      </w:r>
    </w:p>
    <w:p>
      <w:pPr>
        <w:spacing w:before="0"/>
      </w:pPr>
      <w:r>
        <w:rPr>
          <w:b w:val="0"/>
        </w:rPr>
      </w:r>
    </w:p>
    <w:p>
      <w:pPr>
        <w:spacing w:after="100" w:before="0"/>
      </w:pPr>
      <w:r>
        <w:rPr>
          <w:b w:val="0"/>
        </w:rPr>
        <w:t>A. Mohan Singh Bhakna</w:t>
      </w:r>
    </w:p>
    <w:p>
      <w:pPr>
        <w:spacing w:after="100" w:before="0"/>
      </w:pPr>
      <w:r>
        <w:rPr>
          <w:b w:val="0"/>
        </w:rPr>
        <w:t>B. BR Ambedkar</w:t>
      </w:r>
    </w:p>
    <w:p>
      <w:pPr>
        <w:spacing w:after="100" w:before="0"/>
      </w:pPr>
      <w:r>
        <w:rPr>
          <w:b w:val="0"/>
        </w:rPr>
        <w:t>C. Bal Gangadhar Tilak</w:t>
      </w:r>
    </w:p>
    <w:p>
      <w:pPr>
        <w:spacing w:after="100" w:before="0"/>
      </w:pPr>
      <w:r>
        <w:rPr>
          <w:b w:val="0"/>
        </w:rPr>
        <w:t>D. Bhagat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Dr. BR Ambedkar was a prominent Indian jurist, economist, and social reformer who campaigned against social discrimination towards the untouchables (Dalits).</w:t>
      </w:r>
    </w:p>
    <w:p>
      <w:pPr>
        <w:spacing w:before="0"/>
      </w:pPr>
      <w:r>
        <w:rPr>
          <w:b w:val="0"/>
        </w:rPr>
        <w:t>• He was the principal architect of the Constitution of India and served as the first Law Minister of India.</w:t>
      </w:r>
    </w:p>
    <w:p>
      <w:pPr>
        <w:spacing w:before="0"/>
      </w:pPr>
      <w:r>
        <w:rPr>
          <w:b w:val="0"/>
        </w:rPr>
        <w:t>• In 1936, Dr. BR Ambedkar founded the Independent Labour Party, which aimed to secure social justice and eradicate social inequalities.</w:t>
      </w:r>
    </w:p>
    <w:p>
      <w:pPr>
        <w:spacing w:before="0"/>
      </w:pPr>
      <w:r>
        <w:rPr>
          <w:b w:val="0"/>
        </w:rPr>
        <w:t>• The party contested the Bombay Legislative Assembly elections held in 1937 and won 15 seats.</w:t>
      </w:r>
    </w:p>
    <w:p>
      <w:pPr>
        <w:spacing w:before="0"/>
      </w:pPr>
      <w:r>
        <w:rPr>
          <w:b w:val="0"/>
        </w:rPr>
        <w:t>• Independent Labour Party (ILP) The Independent Labour Party was established by BR Ambedkar on 15 August 1936 in Bombay.</w:t>
      </w:r>
    </w:p>
    <w:p>
      <w:pPr>
        <w:spacing w:before="0"/>
      </w:pPr>
      <w:r>
        <w:rPr>
          <w:b w:val="0"/>
        </w:rPr>
        <w:t>• The ILP was formed to address the issues faced by the working class and the marginalized sections of society, particularly the Dalits.</w:t>
      </w:r>
    </w:p>
    <w:p>
      <w:pPr>
        <w:spacing w:before="0"/>
      </w:pPr>
      <w:r>
        <w:rPr>
          <w:b w:val="0"/>
        </w:rPr>
        <w:t>• The party's manifesto emphasized the need for state socialism in the sphere of industry and agriculture.</w:t>
      </w:r>
    </w:p>
    <w:p>
      <w:pPr>
        <w:spacing w:before="0"/>
      </w:pPr>
      <w:r>
        <w:rPr>
          <w:b w:val="0"/>
        </w:rPr>
        <w:t>• It also advocated for labor rights, including fair wages, decent working conditions, and social security measures for workers.</w:t>
      </w:r>
    </w:p>
    <w:p>
      <w:pPr>
        <w:spacing w:before="0"/>
      </w:pPr>
      <w:r>
        <w:rPr>
          <w:b w:val="0"/>
        </w:rPr>
        <w:t>• BR Ambedkar Born on 14 April 1891, Bhimrao Ramji Ambedkar was a prolific scholar and an influential leader of the Dalit community in India.</w:t>
      </w:r>
    </w:p>
    <w:p>
      <w:pPr>
        <w:spacing w:before="0"/>
      </w:pPr>
      <w:r>
        <w:rPr>
          <w:b w:val="0"/>
        </w:rPr>
        <w:t>• He played a crucial role in drafting the Indian Constitution and was a strong advocate for the rights of the oppressed and marginalized.</w:t>
      </w:r>
    </w:p>
    <w:p>
      <w:pPr>
        <w:spacing w:before="0"/>
      </w:pPr>
      <w:r>
        <w:rPr>
          <w:b w:val="0"/>
        </w:rPr>
        <w:t>• Ambedkar's efforts led to significant social reforms, including the abolition of untouchability and the promotion of education and employment opportunities for Dalits.</w:t>
      </w:r>
    </w:p>
    <w:p>
      <w:pPr>
        <w:spacing w:before="0"/>
      </w:pPr>
      <w:r>
        <w:rPr>
          <w:b w:val="0"/>
        </w:rPr>
        <w:t>• He embraced Buddhism in 1956 along with many of his followers, which marked a significant movement in the Dalit community towards religious and social empowerment.</w:t>
      </w:r>
    </w:p>
    <w:p>
      <w:pPr>
        <w:spacing w:before="0"/>
      </w:pPr>
      <w:r>
        <w:rPr>
          <w:b w:val="0"/>
        </w:rPr>
        <w:t>• Social Reform Movements in India Social reform movements in India aimed at eradicating social evils and injustices prevalent in society, such as caste discrimination, gender inequality, and child marriage.</w:t>
      </w:r>
    </w:p>
    <w:p>
      <w:pPr>
        <w:spacing w:before="0"/>
      </w:pPr>
      <w:r>
        <w:rPr>
          <w:b w:val="0"/>
        </w:rPr>
        <w:t>• Prominent social reformers included Raja Ram Mohan Roy, who worked towards the abolition of Sati, and Jyotirao Phule, who fought for the rights of the lower castes and women's education.</w:t>
      </w:r>
    </w:p>
    <w:p>
      <w:pPr>
        <w:spacing w:before="0"/>
      </w:pPr>
      <w:r>
        <w:rPr>
          <w:b w:val="0"/>
        </w:rPr>
        <w:t>• These movements laid the foundation for a more equitable and just society in India by challenging traditional norms and advocating for progressive changes.</w:t>
      </w:r>
    </w:p>
    <w:p>
      <w:pPr>
        <w:spacing w:before="0"/>
      </w:pPr>
      <w:r>
        <w:rPr>
          <w:b w:val="0"/>
        </w:rPr>
        <w:t>• The contributions of leaders like BR Ambedkar were instrumental in shaping modern India's social and political landscape.</w:t>
      </w:r>
    </w:p>
    <w:p>
      <w:pPr>
        <w:spacing w:before="0"/>
      </w:pPr>
      <w:r>
        <w:rPr>
          <w:b w:val="0"/>
        </w:rPr>
      </w:r>
    </w:p>
    <w:p>
      <w:pPr>
        <w:spacing w:after="100" w:line="360" w:lineRule="auto" w:before="0"/>
      </w:pPr>
      <w:r>
        <w:rPr>
          <w:b w:val="0"/>
        </w:rPr>
        <w:t>16. ‘Drain of Wealth’, a critique of the colonial exploitation, was given by which of the following nationalist leaders?</w:t>
      </w:r>
    </w:p>
    <w:p>
      <w:pPr>
        <w:spacing w:before="0"/>
      </w:pPr>
      <w:r>
        <w:rPr>
          <w:b w:val="0"/>
        </w:rPr>
      </w:r>
    </w:p>
    <w:p>
      <w:pPr>
        <w:spacing w:after="100" w:before="0"/>
      </w:pPr>
      <w:r>
        <w:rPr>
          <w:b w:val="0"/>
        </w:rPr>
        <w:t>A. Dadabhai Naoroji</w:t>
      </w:r>
    </w:p>
    <w:p>
      <w:pPr>
        <w:spacing w:after="100" w:before="0"/>
      </w:pPr>
      <w:r>
        <w:rPr>
          <w:b w:val="0"/>
        </w:rPr>
        <w:t>B. Rajendra Prasad</w:t>
      </w:r>
    </w:p>
    <w:p>
      <w:pPr>
        <w:spacing w:after="100" w:before="0"/>
      </w:pPr>
      <w:r>
        <w:rPr>
          <w:b w:val="0"/>
        </w:rPr>
        <w:t>C. Chakravarti Rajagopalachari</w:t>
      </w:r>
    </w:p>
    <w:p>
      <w:pPr>
        <w:spacing w:after="100" w:before="0"/>
      </w:pPr>
      <w:r>
        <w:rPr>
          <w:b w:val="0"/>
        </w:rPr>
        <w:t>D. Sardar Vallabhbhai Patel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Dadabhai Naoroji. Key Points Additional Information</w:t>
      </w:r>
    </w:p>
    <w:p>
      <w:pPr>
        <w:spacing w:before="0"/>
      </w:pPr>
      <w:r>
        <w:rPr>
          <w:b w:val="0"/>
        </w:rPr>
        <w:t>• Dadabhai Naoroji, also known as the "Grand Old Man of India", was an early Indian political leader, merchant, scholar, and writer.</w:t>
      </w:r>
    </w:p>
    <w:p>
      <w:pPr>
        <w:spacing w:before="0"/>
      </w:pPr>
      <w:r>
        <w:rPr>
          <w:b w:val="0"/>
        </w:rPr>
        <w:t>• He is best known for his work in the Indian National Congress and his influential economic writings on the drain theory, which criticized British economic policies in India.</w:t>
      </w:r>
    </w:p>
    <w:p>
      <w:pPr>
        <w:spacing w:before="0"/>
      </w:pPr>
      <w:r>
        <w:rPr>
          <w:b w:val="0"/>
        </w:rPr>
        <w:t>• In his book "Poverty and Un-British Rule in India", he detailed how the British were draining India of its wealth.</w:t>
      </w:r>
    </w:p>
    <w:p>
      <w:pPr>
        <w:spacing w:before="0"/>
      </w:pPr>
      <w:r>
        <w:rPr>
          <w:b w:val="0"/>
        </w:rPr>
        <w:t>• Naoroji's economic analysis and advocacy laid the groundwork for Indian economic nationalism and inspired future leaders like Mahatma Gandhi and Jawaharlal Nehru.</w:t>
      </w:r>
    </w:p>
    <w:p>
      <w:pPr>
        <w:spacing w:before="0"/>
      </w:pPr>
      <w:r>
        <w:rPr>
          <w:b w:val="0"/>
        </w:rPr>
        <w:t>• Drain of Wealth Theory The "Drain of Wealth" theory proposed by Dadabhai Naoroji argued that Britain was systematically transferring Indian wealth to Britain.</w:t>
      </w:r>
    </w:p>
    <w:p>
      <w:pPr>
        <w:spacing w:before="0"/>
      </w:pPr>
      <w:r>
        <w:rPr>
          <w:b w:val="0"/>
        </w:rPr>
        <w:t>• Naoroji highlighted that a significant portion of India's wealth and resources were being drained to Britain without any adequate economic or material returns to India.</w:t>
      </w:r>
    </w:p>
    <w:p>
      <w:pPr>
        <w:spacing w:before="0"/>
      </w:pPr>
      <w:r>
        <w:rPr>
          <w:b w:val="0"/>
        </w:rPr>
        <w:t>• This theory was primarily articulated through his writings and speeches, particularly in his seminal work "Poverty and Un-British Rule in India".</w:t>
      </w:r>
    </w:p>
    <w:p>
      <w:pPr>
        <w:spacing w:before="0"/>
      </w:pPr>
      <w:r>
        <w:rPr>
          <w:b w:val="0"/>
        </w:rPr>
        <w:t>• Indian National Congress (INC) Founded in 1885, the Indian National Congress was one of the first political movements to demand greater autonomy and self-governance for India.</w:t>
      </w:r>
    </w:p>
    <w:p>
      <w:pPr>
        <w:spacing w:before="0"/>
      </w:pPr>
      <w:r>
        <w:rPr>
          <w:b w:val="0"/>
        </w:rPr>
        <w:t>• Dadabhai Naoroji was one of the founding members and served as the President of the INC three times.</w:t>
      </w:r>
    </w:p>
    <w:p>
      <w:pPr>
        <w:spacing w:before="0"/>
      </w:pPr>
      <w:r>
        <w:rPr>
          <w:b w:val="0"/>
        </w:rPr>
        <w:t>• The INC played a crucial role in the Indian independence movement, advocating for civil rights, representation, and eventually complete independence from British rule.</w:t>
      </w:r>
    </w:p>
    <w:p>
      <w:pPr>
        <w:spacing w:before="0"/>
      </w:pPr>
      <w:r>
        <w:rPr>
          <w:b w:val="0"/>
        </w:rPr>
        <w:t>• Economic Nationalism Economic nationalism is a body of policies that emphasize domestic control of the economy, labor, and capital formation, often advocating protectionism and import substitution.</w:t>
      </w:r>
    </w:p>
    <w:p>
      <w:pPr>
        <w:spacing w:before="0"/>
      </w:pPr>
      <w:r>
        <w:rPr>
          <w:b w:val="0"/>
        </w:rPr>
        <w:t>• Dadabhai Naoroji's critique of British economic policies laid the foundation for economic nationalism in India, influencing the Swadeshi movement and later economic policies post-independence.</w:t>
      </w:r>
    </w:p>
    <w:p>
      <w:pPr>
        <w:spacing w:before="0"/>
      </w:pPr>
      <w:r>
        <w:rPr>
          <w:b w:val="0"/>
        </w:rPr>
      </w:r>
    </w:p>
    <w:p>
      <w:pPr>
        <w:spacing w:after="100" w:line="360" w:lineRule="auto" w:before="0"/>
      </w:pPr>
      <w:r>
        <w:rPr>
          <w:b w:val="0"/>
        </w:rPr>
        <w:t>17. Khudai Khidmatgars, a non-violent movement among the Pathans was started by _____.</w:t>
      </w:r>
    </w:p>
    <w:p>
      <w:pPr>
        <w:spacing w:before="0"/>
      </w:pPr>
      <w:r>
        <w:rPr>
          <w:b w:val="0"/>
        </w:rPr>
      </w:r>
    </w:p>
    <w:p>
      <w:pPr>
        <w:spacing w:after="100" w:before="0"/>
      </w:pPr>
      <w:r>
        <w:rPr>
          <w:b w:val="0"/>
        </w:rPr>
        <w:t>A. Alluri Sitarama Raju</w:t>
      </w:r>
    </w:p>
    <w:p>
      <w:pPr>
        <w:spacing w:after="100" w:before="0"/>
      </w:pPr>
      <w:r>
        <w:rPr>
          <w:b w:val="0"/>
        </w:rPr>
        <w:t>B. Bakht Khan</w:t>
      </w:r>
    </w:p>
    <w:p>
      <w:pPr>
        <w:spacing w:after="100" w:before="0"/>
      </w:pPr>
      <w:r>
        <w:rPr>
          <w:b w:val="0"/>
        </w:rPr>
        <w:t>C. Khan Abdul Ghaffar Khan</w:t>
      </w:r>
    </w:p>
    <w:p>
      <w:pPr>
        <w:spacing w:after="100" w:before="0"/>
      </w:pPr>
      <w:r>
        <w:rPr>
          <w:b w:val="0"/>
        </w:rPr>
        <w:t>D. Sachindra Bakshi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Khan Abdul Ghaffar Khan. Key Points Additional Information</w:t>
      </w:r>
    </w:p>
    <w:p>
      <w:pPr>
        <w:spacing w:before="0"/>
      </w:pPr>
      <w:r>
        <w:rPr>
          <w:b w:val="0"/>
        </w:rPr>
        <w:t>• Khan Abdul Ghaffar Khan was a prominent leader in the Indian independence movement, advocating for non-violent resistance against British rule.</w:t>
      </w:r>
    </w:p>
    <w:p>
      <w:pPr>
        <w:spacing w:before="0"/>
      </w:pPr>
      <w:r>
        <w:rPr>
          <w:b w:val="0"/>
        </w:rPr>
        <w:t>• He founded the Khudai Khidmatgar ("Servants of God") movement in 1929, which was composed primarily of Pashtuns (Pathans) from the North-West Frontier Province.</w:t>
      </w:r>
    </w:p>
    <w:p>
      <w:pPr>
        <w:spacing w:before="0"/>
      </w:pPr>
      <w:r>
        <w:rPr>
          <w:b w:val="0"/>
        </w:rPr>
        <w:t>• The movement emphasized social reform, education, and the upliftment of the Pashtun community, aligning closely with the principles of Mahatma Gandhi's non-violent resistance.</w:t>
      </w:r>
    </w:p>
    <w:p>
      <w:pPr>
        <w:spacing w:before="0"/>
      </w:pPr>
      <w:r>
        <w:rPr>
          <w:b w:val="0"/>
        </w:rPr>
        <w:t>• Khan Abdul Ghaffar Khan is often referred to as the "Frontier Gandhi" due to his dedication to non-violence and his close association with Mahatma Gandhi.</w:t>
      </w:r>
    </w:p>
    <w:p>
      <w:pPr>
        <w:spacing w:before="0"/>
      </w:pPr>
      <w:r>
        <w:rPr>
          <w:b w:val="0"/>
        </w:rPr>
        <w:t>• Khudai Khidmatgar Movement The Khudai Khidmatgar, also known as the "Red Shirts", was a non-violent movement founded by Khan Abdul Ghaffar Khan in 1929.</w:t>
      </w:r>
    </w:p>
    <w:p>
      <w:pPr>
        <w:spacing w:before="0"/>
      </w:pPr>
      <w:r>
        <w:rPr>
          <w:b w:val="0"/>
        </w:rPr>
        <w:t>• The movement aimed to promote social and educational reform among the Pashtuns of the North-West Frontier Province (now Khyber Pakhtunkhwa in Pakistan).</w:t>
      </w:r>
    </w:p>
    <w:p>
      <w:pPr>
        <w:spacing w:before="0"/>
      </w:pPr>
      <w:r>
        <w:rPr>
          <w:b w:val="0"/>
        </w:rPr>
        <w:t>• The Khudai Khidmatgar adopted a uniform of red shirts and practiced non-violent resistance, inspired by the teachings of Mahatma Gandhi.</w:t>
      </w:r>
    </w:p>
    <w:p>
      <w:pPr>
        <w:spacing w:before="0"/>
      </w:pPr>
      <w:r>
        <w:rPr>
          <w:b w:val="0"/>
        </w:rPr>
        <w:t>• The movement played a significant role in the Indian independence struggle, particularly in mobilizing the Pashtun community against British colonial rule.</w:t>
      </w:r>
    </w:p>
    <w:p>
      <w:pPr>
        <w:spacing w:before="0"/>
      </w:pPr>
      <w:r>
        <w:rPr>
          <w:b w:val="0"/>
        </w:rPr>
        <w:t>• Khan Abdul Ghaffar Khan Born in 1890 in what is now Pakistan, Khan Abdul Ghaffar Khan was a towering figure in the Indian independence movement.</w:t>
      </w:r>
    </w:p>
    <w:p>
      <w:pPr>
        <w:spacing w:before="0"/>
      </w:pPr>
      <w:r>
        <w:rPr>
          <w:b w:val="0"/>
        </w:rPr>
        <w:t>• He was a close associate of Mahatma Gandhi and an ardent advocate of non-violence.</w:t>
      </w:r>
    </w:p>
    <w:p>
      <w:pPr>
        <w:spacing w:before="0"/>
      </w:pPr>
      <w:r>
        <w:rPr>
          <w:b w:val="0"/>
        </w:rPr>
        <w:t>• He spent much of his life working for the social upliftment and political rights of the Pashtun community.</w:t>
      </w:r>
    </w:p>
    <w:p>
      <w:pPr>
        <w:spacing w:before="0"/>
      </w:pPr>
      <w:r>
        <w:rPr>
          <w:b w:val="0"/>
        </w:rPr>
        <w:t>• Despite facing repression from both the British authorities and later the Pakistani government, Khan Abdul Ghaffar Khan remained committed to his principles of non-violence and social justice.</w:t>
      </w:r>
    </w:p>
    <w:p>
      <w:pPr>
        <w:spacing w:before="0"/>
      </w:pPr>
      <w:r>
        <w:rPr>
          <w:b w:val="0"/>
        </w:rPr>
      </w:r>
    </w:p>
    <w:p>
      <w:pPr>
        <w:spacing w:after="100" w:line="360" w:lineRule="auto" w:before="0"/>
      </w:pPr>
      <w:r>
        <w:rPr>
          <w:b w:val="0"/>
        </w:rPr>
        <w:t>18. Jai Prakash Narayan Museum of Socialism is situated in:</w:t>
      </w:r>
    </w:p>
    <w:p>
      <w:pPr>
        <w:spacing w:before="0"/>
      </w:pPr>
      <w:r>
        <w:rPr>
          <w:b w:val="0"/>
        </w:rPr>
      </w:r>
    </w:p>
    <w:p>
      <w:pPr>
        <w:spacing w:after="100" w:before="0"/>
      </w:pPr>
      <w:r>
        <w:rPr>
          <w:b w:val="0"/>
        </w:rPr>
        <w:t>A. Amritsar</w:t>
      </w:r>
    </w:p>
    <w:p>
      <w:pPr>
        <w:spacing w:after="100" w:before="0"/>
      </w:pPr>
      <w:r>
        <w:rPr>
          <w:b w:val="0"/>
        </w:rPr>
        <w:t>B. New Delhi</w:t>
      </w:r>
    </w:p>
    <w:p>
      <w:pPr>
        <w:spacing w:after="100" w:before="0"/>
      </w:pPr>
      <w:r>
        <w:rPr>
          <w:b w:val="0"/>
        </w:rPr>
        <w:t>C. Vadodara</w:t>
      </w:r>
    </w:p>
    <w:p>
      <w:pPr>
        <w:spacing w:after="100" w:before="0"/>
      </w:pPr>
      <w:r>
        <w:rPr>
          <w:b w:val="0"/>
        </w:rPr>
        <w:t>D. Lucknow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Jai Prakash Narayan Museum of Socialism is situated in Lucknow.</w:t>
      </w:r>
    </w:p>
    <w:p>
      <w:pPr>
        <w:spacing w:before="0"/>
      </w:pPr>
      <w:r>
        <w:rPr>
          <w:b w:val="0"/>
        </w:rPr>
        <w:t>• He joined the Indian National Congress in 1929 when he returned from the United States.</w:t>
      </w:r>
    </w:p>
    <w:p>
      <w:pPr>
        <w:spacing w:before="0"/>
      </w:pPr>
      <w:r>
        <w:rPr>
          <w:b w:val="0"/>
        </w:rPr>
        <w:t>• He was posthumously awarded the Bharat Ratna in 1999.</w:t>
      </w:r>
    </w:p>
    <w:p>
      <w:pPr>
        <w:spacing w:before="0"/>
      </w:pPr>
      <w:r>
        <w:rPr>
          <w:b w:val="0"/>
        </w:rPr>
        <w:t>• He participated in many Independence Movements and got jailed too.</w:t>
      </w:r>
    </w:p>
    <w:p>
      <w:pPr>
        <w:spacing w:before="0"/>
      </w:pPr>
      <w:r>
        <w:rPr>
          <w:b w:val="0"/>
        </w:rPr>
        <w:t>• He also stood against Congress when he thought some actions were politically incorrect.</w:t>
      </w:r>
    </w:p>
    <w:p>
      <w:pPr>
        <w:spacing w:before="0"/>
      </w:pPr>
      <w:r>
        <w:rPr>
          <w:b w:val="0"/>
        </w:rPr>
        <w:t>• Lucknow is the capital of Uttar Pradesh.</w:t>
      </w:r>
    </w:p>
    <w:p>
      <w:pPr>
        <w:spacing w:before="0"/>
      </w:pPr>
      <w:r>
        <w:rPr>
          <w:b w:val="0"/>
        </w:rPr>
      </w:r>
    </w:p>
    <w:p>
      <w:pPr>
        <w:spacing w:after="100" w:line="360" w:lineRule="auto" w:before="0"/>
      </w:pPr>
      <w:r>
        <w:rPr>
          <w:b w:val="0"/>
        </w:rPr>
        <w:t>19. Who was best known for hoisting the Indian National Congress flag at the Gowalia Tank maidan in Bombay during the Quit India Movement?</w:t>
      </w:r>
    </w:p>
    <w:p>
      <w:pPr>
        <w:spacing w:before="0"/>
      </w:pPr>
      <w:r>
        <w:rPr>
          <w:b w:val="0"/>
        </w:rPr>
      </w:r>
    </w:p>
    <w:p>
      <w:pPr>
        <w:spacing w:after="100" w:before="0"/>
      </w:pPr>
      <w:r>
        <w:rPr>
          <w:b w:val="0"/>
        </w:rPr>
        <w:t>A. Aruna Asaf Ali</w:t>
      </w:r>
    </w:p>
    <w:p>
      <w:pPr>
        <w:spacing w:after="100" w:before="0"/>
      </w:pPr>
      <w:r>
        <w:rPr>
          <w:b w:val="0"/>
        </w:rPr>
        <w:t>B. Kanaklata Barua</w:t>
      </w:r>
    </w:p>
    <w:p>
      <w:pPr>
        <w:spacing w:after="100" w:before="0"/>
      </w:pPr>
      <w:r>
        <w:rPr>
          <w:b w:val="0"/>
        </w:rPr>
        <w:t>C. Bhikaiji Rustom Cama</w:t>
      </w:r>
    </w:p>
    <w:p>
      <w:pPr>
        <w:spacing w:after="100" w:before="0"/>
      </w:pPr>
      <w:r>
        <w:rPr>
          <w:b w:val="0"/>
        </w:rPr>
        <w:t>D. Lakshmi Sahgal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Aruna Asaf Ali was a prominent political activist known for hoisting the Indian National Congress flag at Gowalia Tank Maidan in Mumbai during the Quit India Movement. She was Delhi's first mayor in 1958 and is referred to as the 'Grand Old Lady' of the Independence Movement. Influenced by Mahatma Gandhi, she went on a hunger strike in Tihar Jail in 1932 to protest the mistreatment of political prisoners. She received several prestigious awards, including the International Lenin Peace Prize (1964), Jawaharlal Nehru Prize (1991), Padma Vibhushan (1992), and Bharat Ratna (1997).</w:t>
      </w:r>
    </w:p>
    <w:p>
      <w:pPr>
        <w:spacing w:before="0"/>
      </w:pPr>
      <w:r>
        <w:rPr>
          <w:b w:val="0"/>
        </w:rPr>
      </w:r>
    </w:p>
    <w:p>
      <w:pPr>
        <w:spacing w:after="100" w:line="360" w:lineRule="auto" w:before="0"/>
      </w:pPr>
      <w:r>
        <w:rPr>
          <w:b w:val="0"/>
        </w:rPr>
        <w:t>20. ‘Aatish-i-Chinar’ (Flames of Chinar) is the autobiography of which politician?</w:t>
      </w:r>
    </w:p>
    <w:p>
      <w:pPr>
        <w:spacing w:before="0"/>
      </w:pPr>
      <w:r>
        <w:rPr>
          <w:b w:val="0"/>
        </w:rPr>
      </w:r>
    </w:p>
    <w:p>
      <w:pPr>
        <w:spacing w:after="100" w:before="0"/>
      </w:pPr>
      <w:r>
        <w:rPr>
          <w:b w:val="0"/>
        </w:rPr>
        <w:t>A. Sheikh Muhammad Abdullah</w:t>
      </w:r>
    </w:p>
    <w:p>
      <w:pPr>
        <w:spacing w:after="100" w:before="0"/>
      </w:pPr>
      <w:r>
        <w:rPr>
          <w:b w:val="0"/>
        </w:rPr>
        <w:t>B. Benazir Bhutto</w:t>
      </w:r>
    </w:p>
    <w:p>
      <w:pPr>
        <w:spacing w:after="100" w:before="0"/>
      </w:pPr>
      <w:r>
        <w:rPr>
          <w:b w:val="0"/>
        </w:rPr>
        <w:t>C. M Hidyatullah</w:t>
      </w:r>
    </w:p>
    <w:p>
      <w:pPr>
        <w:spacing w:after="100" w:before="0"/>
      </w:pPr>
      <w:r>
        <w:rPr>
          <w:b w:val="0"/>
        </w:rPr>
        <w:t>D. APJ Abdul Kalam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Sheikh Muhammad Abdullah is Known as 'Sher-e-Kashmir'. Sheikh Abdullah, who founded the National Conference, was appointed as the head of the government thrice in his lifetime. Abdullah was sent to three-year imprisonment for launching the Quit Kashmir movement against Maharaja Hari Singh.</w:t>
      </w:r>
    </w:p>
    <w:p>
      <w:pPr>
        <w:spacing w:before="0"/>
      </w:pPr>
      <w:r>
        <w:rPr>
          <w:b w:val="0"/>
        </w:rPr>
      </w:r>
    </w:p>
    <w:p>
      <w:pPr>
        <w:spacing w:after="100" w:line="360" w:lineRule="auto" w:before="0"/>
      </w:pPr>
      <w:r>
        <w:rPr>
          <w:b w:val="0"/>
        </w:rPr>
        <w:t>21. Who founded the Indian Statistical Institute (ISI) in Calcutta?</w:t>
      </w:r>
    </w:p>
    <w:p>
      <w:pPr>
        <w:spacing w:before="0"/>
      </w:pPr>
      <w:r>
        <w:rPr>
          <w:b w:val="0"/>
        </w:rPr>
      </w:r>
    </w:p>
    <w:p>
      <w:pPr>
        <w:spacing w:after="100" w:before="0"/>
      </w:pPr>
      <w:r>
        <w:rPr>
          <w:b w:val="0"/>
        </w:rPr>
        <w:t>A. JM Sengupta</w:t>
      </w:r>
    </w:p>
    <w:p>
      <w:pPr>
        <w:spacing w:after="100" w:before="0"/>
      </w:pPr>
      <w:r>
        <w:rPr>
          <w:b w:val="0"/>
        </w:rPr>
        <w:t>B. Subhendu Sekhar Bose</w:t>
      </w:r>
    </w:p>
    <w:p>
      <w:pPr>
        <w:spacing w:after="100" w:before="0"/>
      </w:pPr>
      <w:r>
        <w:rPr>
          <w:b w:val="0"/>
        </w:rPr>
        <w:t>C. RN Mookerjee</w:t>
      </w:r>
    </w:p>
    <w:p>
      <w:pPr>
        <w:spacing w:after="100" w:before="0"/>
      </w:pPr>
      <w:r>
        <w:rPr>
          <w:b w:val="0"/>
        </w:rPr>
        <w:t>D. Prasanta Chandra Mahalanobis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"Prasantha Chandra Mahalanobis". Key Points Important Points</w:t>
      </w:r>
    </w:p>
    <w:p>
      <w:pPr>
        <w:spacing w:before="0"/>
      </w:pPr>
      <w:r>
        <w:rPr>
          <w:b w:val="0"/>
        </w:rPr>
        <w:t>• Indian Statistical Institute is a public research university.</w:t>
      </w:r>
    </w:p>
    <w:p>
      <w:pPr>
        <w:spacing w:before="0"/>
      </w:pPr>
      <w:r>
        <w:rPr>
          <w:b w:val="0"/>
        </w:rPr>
        <w:t>• The motto of this institute is " Unity in Diversity".</w:t>
      </w:r>
    </w:p>
    <w:p>
      <w:pPr>
        <w:spacing w:before="0"/>
      </w:pPr>
      <w:r>
        <w:rPr>
          <w:b w:val="0"/>
        </w:rPr>
        <w:t>• The headquarter of this institute is Bonhoogly ( Baranagar), Kolkata, West Bengal.</w:t>
      </w:r>
    </w:p>
    <w:p>
      <w:pPr>
        <w:spacing w:before="0"/>
      </w:pPr>
      <w:r>
        <w:rPr>
          <w:b w:val="0"/>
        </w:rPr>
        <w:t>• It has four subsidiary centres in Delhi, Bengal, Chennai, and Giridih.</w:t>
      </w:r>
    </w:p>
    <w:p>
      <w:pPr>
        <w:spacing w:before="0"/>
      </w:pPr>
      <w:r>
        <w:rPr>
          <w:b w:val="0"/>
        </w:rPr>
        <w:t>• The primary activities of ISI are research and training of Statistics, development of theoretical statistics, and its application.</w:t>
      </w:r>
    </w:p>
    <w:p>
      <w:pPr>
        <w:spacing w:before="0"/>
      </w:pPr>
      <w:r>
        <w:rPr>
          <w:b w:val="0"/>
        </w:rPr>
        <w:t>• ISI comes under the Ministry of Statistics and Programme Implementation of the government of India.</w:t>
      </w:r>
    </w:p>
    <w:p>
      <w:pPr>
        <w:spacing w:before="0"/>
      </w:pPr>
      <w:r>
        <w:rPr>
          <w:b w:val="0"/>
        </w:rPr>
        <w:t>• Founded by Professor P.C. Mahalanobis in Kolkata on 17th December 1931, the institute gained the status of an Institution of National Importance by an act of the Indian Parliament in 1959.</w:t>
      </w:r>
    </w:p>
    <w:p>
      <w:pPr>
        <w:spacing w:before="0"/>
      </w:pPr>
      <w:r>
        <w:rPr>
          <w:b w:val="0"/>
        </w:rPr>
        <w:t>• The key areas of expertise of ISI are -</w:t>
      </w:r>
    </w:p>
    <w:p>
      <w:pPr>
        <w:spacing w:before="0"/>
      </w:pPr>
      <w:r>
        <w:rPr>
          <w:b w:val="0"/>
        </w:rPr>
        <w:t>• Statistics</w:t>
      </w:r>
    </w:p>
    <w:p>
      <w:pPr>
        <w:spacing w:before="0"/>
      </w:pPr>
      <w:r>
        <w:rPr>
          <w:b w:val="0"/>
        </w:rPr>
        <w:t>• Computer science</w:t>
      </w:r>
    </w:p>
    <w:p>
      <w:pPr>
        <w:spacing w:before="0"/>
      </w:pPr>
      <w:r>
        <w:rPr>
          <w:b w:val="0"/>
        </w:rPr>
        <w:t>• Mathematics</w:t>
      </w:r>
    </w:p>
    <w:p>
      <w:pPr>
        <w:spacing w:before="0"/>
      </w:pPr>
      <w:r>
        <w:rPr>
          <w:b w:val="0"/>
        </w:rPr>
        <w:t>• Operation Research</w:t>
      </w:r>
    </w:p>
    <w:p>
      <w:pPr>
        <w:spacing w:before="0"/>
      </w:pPr>
      <w:r>
        <w:rPr>
          <w:b w:val="0"/>
        </w:rPr>
        <w:t>• Information science.</w:t>
      </w:r>
    </w:p>
    <w:p>
      <w:pPr>
        <w:spacing w:before="0"/>
      </w:pPr>
      <w:r>
        <w:rPr>
          <w:b w:val="0"/>
        </w:rPr>
      </w:r>
    </w:p>
    <w:p>
      <w:pPr>
        <w:spacing w:after="100" w:line="360" w:lineRule="auto" w:before="0"/>
      </w:pPr>
      <w:r>
        <w:rPr>
          <w:b w:val="0"/>
        </w:rPr>
        <w:t>22. Who introduced the 'Doctrine of Lapse'?</w:t>
      </w:r>
    </w:p>
    <w:p>
      <w:pPr>
        <w:spacing w:before="0"/>
      </w:pPr>
      <w:r>
        <w:rPr>
          <w:b w:val="0"/>
        </w:rPr>
      </w:r>
    </w:p>
    <w:p>
      <w:pPr>
        <w:spacing w:after="100" w:before="0"/>
      </w:pPr>
      <w:r>
        <w:rPr>
          <w:b w:val="0"/>
        </w:rPr>
        <w:t>A. Lord Lytton</w:t>
      </w:r>
    </w:p>
    <w:p>
      <w:pPr>
        <w:spacing w:after="100" w:before="0"/>
      </w:pPr>
      <w:r>
        <w:rPr>
          <w:b w:val="0"/>
        </w:rPr>
        <w:t>B. Lord Dalhousie</w:t>
      </w:r>
    </w:p>
    <w:p>
      <w:pPr>
        <w:spacing w:after="100" w:before="0"/>
      </w:pPr>
      <w:r>
        <w:rPr>
          <w:b w:val="0"/>
        </w:rPr>
        <w:t>C. Lord Wellesley</w:t>
      </w:r>
    </w:p>
    <w:p>
      <w:pPr>
        <w:spacing w:after="100" w:before="0"/>
      </w:pPr>
      <w:r>
        <w:rPr>
          <w:b w:val="0"/>
        </w:rPr>
        <w:t>D. Lord Canning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Lord Dalhousie". Key Points Important Points Additional Information</w:t>
      </w:r>
    </w:p>
    <w:p>
      <w:pPr>
        <w:spacing w:before="0"/>
      </w:pPr>
      <w:r>
        <w:rPr>
          <w:b w:val="0"/>
        </w:rPr>
        <w:t>• Lord Dalhousie served as Governor-General of India from 1848 to 1856.</w:t>
      </w:r>
    </w:p>
    <w:p>
      <w:pPr>
        <w:spacing w:before="0"/>
      </w:pPr>
      <w:r>
        <w:rPr>
          <w:b w:val="0"/>
        </w:rPr>
        <w:t>• He introduced the passenger trains in railways in 1853, the electric telegraph in 1852, and uniform postage in 1854.</w:t>
      </w:r>
    </w:p>
    <w:p>
      <w:pPr>
        <w:spacing w:before="0"/>
      </w:pPr>
      <w:r>
        <w:rPr>
          <w:b w:val="0"/>
        </w:rPr>
        <w:t>• He described all three as " Three great engines of social improvement".</w:t>
      </w:r>
    </w:p>
    <w:p>
      <w:pPr>
        <w:spacing w:before="0"/>
      </w:pPr>
      <w:r>
        <w:rPr>
          <w:b w:val="0"/>
        </w:rPr>
        <w:t>• He has started engineering college in Roorkee.</w:t>
      </w:r>
    </w:p>
    <w:p>
      <w:pPr>
        <w:spacing w:before="0"/>
      </w:pPr>
      <w:r>
        <w:rPr>
          <w:b w:val="0"/>
        </w:rPr>
        <w:t>• He made his summer capital Shimla.</w:t>
      </w:r>
    </w:p>
    <w:p>
      <w:pPr>
        <w:spacing w:before="0"/>
      </w:pPr>
      <w:r>
        <w:rPr>
          <w:b w:val="0"/>
        </w:rPr>
        <w:t>• He is the founder of the " Public Works Department" or " PWD" in India.</w:t>
      </w:r>
    </w:p>
    <w:p>
      <w:pPr>
        <w:spacing w:before="0"/>
      </w:pPr>
      <w:r>
        <w:rPr>
          <w:b w:val="0"/>
        </w:rPr>
        <w:t>• He has also served as " Governor General of Canada" or " Commander- in - chief" in India.</w:t>
      </w:r>
    </w:p>
    <w:p>
      <w:pPr>
        <w:spacing w:before="0"/>
      </w:pPr>
      <w:r>
        <w:rPr>
          <w:b w:val="0"/>
        </w:rPr>
        <w:t>• Lord Wellesley introduced Subsidiary Alliance by virtue of which the Indian kingdoms lost their sovereignty to the English during 1798. Fourth Anglo Mysore was fought during the governor-generalship of Lord Wellesley.</w:t>
      </w:r>
    </w:p>
    <w:p>
      <w:pPr>
        <w:spacing w:before="0"/>
      </w:pPr>
      <w:r>
        <w:rPr>
          <w:b w:val="0"/>
        </w:rPr>
        <w:t>• During this war, Tipu Sultan died in the battle of Seringapatam in 1799.</w:t>
      </w:r>
    </w:p>
    <w:p>
      <w:pPr>
        <w:spacing w:before="0"/>
      </w:pPr>
      <w:r>
        <w:rPr>
          <w:b w:val="0"/>
        </w:rPr>
        <w:t>• Fort William College was started by Lord Wellesley in the year 1800.</w:t>
      </w:r>
    </w:p>
    <w:p>
      <w:pPr>
        <w:spacing w:before="0"/>
      </w:pPr>
      <w:r>
        <w:rPr>
          <w:b w:val="0"/>
        </w:rPr>
        <w:t>• Lord Canning served as Governor-General of India from 1856 to 1862. He also served as the first Viceroy of India.</w:t>
      </w:r>
    </w:p>
    <w:p>
      <w:pPr>
        <w:spacing w:before="0"/>
      </w:pPr>
      <w:r>
        <w:rPr>
          <w:b w:val="0"/>
        </w:rPr>
        <w:t>• The Mutiny of 1857, which he was able to suppress successfully,</w:t>
      </w:r>
    </w:p>
    <w:p>
      <w:pPr>
        <w:spacing w:before="0"/>
      </w:pPr>
      <w:r>
        <w:rPr>
          <w:b w:val="0"/>
        </w:rPr>
        <w:t>• Passing of Indian Councils Act, 1861 which introduced a portfolio system in India.</w:t>
      </w:r>
    </w:p>
    <w:p>
      <w:pPr>
        <w:spacing w:before="0"/>
      </w:pPr>
      <w:r>
        <w:rPr>
          <w:b w:val="0"/>
        </w:rPr>
        <w:t>• Withdrawal of the “Doctrine of Lapse” was one of the main reasons for the mutiny of 1858.</w:t>
      </w:r>
    </w:p>
    <w:p>
      <w:pPr>
        <w:spacing w:before="0"/>
      </w:pPr>
      <w:r>
        <w:rPr>
          <w:b w:val="0"/>
        </w:rPr>
        <w:t>• Introduction of the Code of Criminal Procedure.</w:t>
      </w:r>
    </w:p>
    <w:p>
      <w:pPr>
        <w:spacing w:before="0"/>
      </w:pPr>
      <w:r>
        <w:rPr>
          <w:b w:val="0"/>
        </w:rPr>
        <w:t>• The Vernacular Press Act was passed in 1878 by Viceroy Lord Lytton (1876-1880).</w:t>
      </w:r>
    </w:p>
    <w:p>
      <w:pPr>
        <w:spacing w:before="0"/>
      </w:pPr>
      <w:r>
        <w:rPr>
          <w:b w:val="0"/>
        </w:rPr>
        <w:t>• The doctrine of lapse was an annexation policy.</w:t>
      </w:r>
    </w:p>
    <w:p>
      <w:pPr>
        <w:spacing w:before="0"/>
      </w:pPr>
      <w:r>
        <w:rPr>
          <w:b w:val="0"/>
        </w:rPr>
        <w:t>• The policy was applied by the British East India Company until 1859.</w:t>
      </w:r>
    </w:p>
    <w:p>
      <w:pPr>
        <w:spacing w:before="0"/>
      </w:pPr>
      <w:r>
        <w:rPr>
          <w:b w:val="0"/>
        </w:rPr>
        <w:t>• Under this Doctrine, when the ruler of a protected state died without a natural heir, his state was not to pass to an adopted heir as sanctioned by the age-old tradition of the country.</w:t>
      </w:r>
    </w:p>
    <w:p>
      <w:pPr>
        <w:spacing w:before="0"/>
      </w:pPr>
      <w:r>
        <w:rPr>
          <w:b w:val="0"/>
        </w:rPr>
        <w:t>• It was to be annexed to the British dominions unless the adoption had been clearly approved earlier by the British authorities.</w:t>
      </w:r>
    </w:p>
    <w:p>
      <w:pPr>
        <w:spacing w:before="0"/>
      </w:pPr>
      <w:r>
        <w:rPr>
          <w:b w:val="0"/>
        </w:rPr>
      </w:r>
    </w:p>
    <w:p>
      <w:pPr>
        <w:spacing w:after="100" w:line="360" w:lineRule="auto" w:before="0"/>
      </w:pPr>
      <w:r>
        <w:rPr>
          <w:b w:val="0"/>
        </w:rPr>
        <w:t>23. Who among the following politicians was the Home Minister of India in Rajiv Gandhi's cabinet from 1986 to 1989?</w:t>
      </w:r>
    </w:p>
    <w:p>
      <w:pPr>
        <w:spacing w:before="0"/>
      </w:pPr>
      <w:r>
        <w:rPr>
          <w:b w:val="0"/>
        </w:rPr>
      </w:r>
    </w:p>
    <w:p>
      <w:pPr>
        <w:spacing w:after="100" w:before="0"/>
      </w:pPr>
      <w:r>
        <w:rPr>
          <w:b w:val="0"/>
        </w:rPr>
        <w:t>A. Madhavrao Scindia</w:t>
      </w:r>
    </w:p>
    <w:p>
      <w:pPr>
        <w:spacing w:after="100" w:before="0"/>
      </w:pPr>
      <w:r>
        <w:rPr>
          <w:b w:val="0"/>
        </w:rPr>
        <w:t>B. Ashoke Kumar Sen</w:t>
      </w:r>
    </w:p>
    <w:p>
      <w:pPr>
        <w:spacing w:after="100" w:before="0"/>
      </w:pPr>
      <w:r>
        <w:rPr>
          <w:b w:val="0"/>
        </w:rPr>
        <w:t>C. Buta Singh</w:t>
      </w:r>
    </w:p>
    <w:p>
      <w:pPr>
        <w:spacing w:after="100" w:before="0"/>
      </w:pPr>
      <w:r>
        <w:rPr>
          <w:b w:val="0"/>
        </w:rPr>
        <w:t>D. Ajit Kumar Panja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Buta Singh. Key Points</w:t>
      </w:r>
    </w:p>
    <w:p>
      <w:pPr>
        <w:spacing w:before="0"/>
      </w:pPr>
      <w:r>
        <w:rPr>
          <w:b w:val="0"/>
        </w:rPr>
        <w:t>• Buta Singh the Home Minister of India in Rajiv Gandhi's cabinet from 1986 to 1989.</w:t>
      </w:r>
    </w:p>
    <w:p>
      <w:pPr>
        <w:spacing w:before="0"/>
      </w:pPr>
      <w:r>
        <w:rPr>
          <w:b w:val="0"/>
        </w:rPr>
        <w:t>• Senior Rajasthan Congress leader and former MP from Jalore, Buta Singh passed away in January 2021.</w:t>
      </w:r>
    </w:p>
    <w:p>
      <w:pPr>
        <w:spacing w:before="0"/>
      </w:pPr>
      <w:r>
        <w:rPr>
          <w:b w:val="0"/>
        </w:rPr>
        <w:t>• A four-time MP from Jalore-Sirohi Lok Sabha constituency.</w:t>
      </w:r>
    </w:p>
    <w:p>
      <w:pPr>
        <w:spacing w:before="0"/>
      </w:pPr>
      <w:r>
        <w:rPr>
          <w:b w:val="0"/>
        </w:rPr>
        <w:t>• He also served as the National President of Scheduled Caste Commission.</w:t>
      </w:r>
    </w:p>
    <w:p>
      <w:pPr>
        <w:spacing w:before="0"/>
      </w:pPr>
      <w:r>
        <w:rPr>
          <w:b w:val="0"/>
        </w:rPr>
      </w:r>
    </w:p>
    <w:p>
      <w:pPr>
        <w:spacing w:after="100" w:line="360" w:lineRule="auto" w:before="0"/>
      </w:pPr>
      <w:r>
        <w:rPr>
          <w:b w:val="0"/>
        </w:rPr>
        <w:t>24. Who proposed Wardha Scheme of Basic Education ?</w:t>
      </w:r>
    </w:p>
    <w:p>
      <w:pPr>
        <w:spacing w:before="0"/>
      </w:pPr>
      <w:r>
        <w:rPr>
          <w:b w:val="0"/>
        </w:rPr>
      </w:r>
    </w:p>
    <w:p>
      <w:pPr>
        <w:spacing w:after="100" w:before="0"/>
      </w:pPr>
      <w:r>
        <w:rPr>
          <w:b w:val="0"/>
        </w:rPr>
        <w:t>A. Jawaharlal Nehru</w:t>
      </w:r>
    </w:p>
    <w:p>
      <w:pPr>
        <w:spacing w:after="100" w:before="0"/>
      </w:pPr>
      <w:r>
        <w:rPr>
          <w:b w:val="0"/>
        </w:rPr>
        <w:t>B. Sardar Vallabhbhai Patel</w:t>
      </w:r>
    </w:p>
    <w:p>
      <w:pPr>
        <w:spacing w:after="100" w:before="0"/>
      </w:pPr>
      <w:r>
        <w:rPr>
          <w:b w:val="0"/>
        </w:rPr>
        <w:t>C. Mahatma Gandhi</w:t>
      </w:r>
    </w:p>
    <w:p>
      <w:pPr>
        <w:spacing w:after="100" w:before="0"/>
      </w:pPr>
      <w:r>
        <w:rPr>
          <w:b w:val="0"/>
        </w:rPr>
        <w:t>D. Bal Gangadhar Tilak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Wardha Scheme of Basic Education, introduced in 1937, was proposed by Mahatma Gandhi. Known as Nai Talim or Buniyadi Talim, it aimed to make education self-sufficient and vocationally oriented. Dr. Zakir Hussain led the committee to formulate this scheme. Despite its innovative approach, it did not have a lasting impact post-independence.</w:t>
      </w:r>
    </w:p>
    <w:p>
      <w:pPr>
        <w:spacing w:before="0"/>
      </w:pPr>
      <w:r>
        <w:rPr>
          <w:b w:val="0"/>
        </w:rPr>
      </w:r>
    </w:p>
    <w:p>
      <w:pPr>
        <w:spacing w:after="100" w:line="360" w:lineRule="auto" w:before="0"/>
      </w:pPr>
      <w:r>
        <w:rPr>
          <w:b w:val="0"/>
        </w:rPr>
        <w:t>25. In which of the following years did Pandit Bhimsen Gururaj Joshi give his first ever live performance?</w:t>
      </w:r>
    </w:p>
    <w:p>
      <w:pPr>
        <w:spacing w:before="0"/>
      </w:pPr>
      <w:r>
        <w:rPr>
          <w:b w:val="0"/>
        </w:rPr>
      </w:r>
    </w:p>
    <w:p>
      <w:pPr>
        <w:spacing w:after="100" w:before="0"/>
      </w:pPr>
      <w:r>
        <w:rPr>
          <w:b w:val="0"/>
        </w:rPr>
        <w:t>A. 1937</w:t>
      </w:r>
    </w:p>
    <w:p>
      <w:pPr>
        <w:spacing w:after="100" w:before="0"/>
      </w:pPr>
      <w:r>
        <w:rPr>
          <w:b w:val="0"/>
        </w:rPr>
        <w:t>B. 1945</w:t>
      </w:r>
    </w:p>
    <w:p>
      <w:pPr>
        <w:spacing w:after="100" w:before="0"/>
      </w:pPr>
      <w:r>
        <w:rPr>
          <w:b w:val="0"/>
        </w:rPr>
        <w:t>C. 1941</w:t>
      </w:r>
    </w:p>
    <w:p>
      <w:pPr>
        <w:spacing w:after="100" w:before="0"/>
      </w:pPr>
      <w:r>
        <w:rPr>
          <w:b w:val="0"/>
        </w:rPr>
        <w:t>D. 1950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1941. Key Points Additional Information</w:t>
      </w:r>
    </w:p>
    <w:p>
      <w:pPr>
        <w:spacing w:before="0"/>
      </w:pPr>
      <w:r>
        <w:rPr>
          <w:b w:val="0"/>
        </w:rPr>
        <w:t>• Pandit Bhimsen Joshi first performed live in 1941 at the age of 19.</w:t>
      </w:r>
    </w:p>
    <w:p>
      <w:pPr>
        <w:spacing w:before="0"/>
      </w:pPr>
      <w:r>
        <w:rPr>
          <w:b w:val="0"/>
        </w:rPr>
        <w:t>• His debut album, containing a few devotional songs in Marathi and Hindi, was released by HMV the next year in 1942.</w:t>
      </w:r>
    </w:p>
    <w:p>
      <w:pPr>
        <w:spacing w:before="0"/>
      </w:pPr>
      <w:r>
        <w:rPr>
          <w:b w:val="0"/>
        </w:rPr>
        <w:t>• Later Joshi moved to Mumbai in 1943 and worked as a radio artist.</w:t>
      </w:r>
    </w:p>
    <w:p>
      <w:pPr>
        <w:spacing w:before="0"/>
      </w:pPr>
      <w:r>
        <w:rPr>
          <w:b w:val="0"/>
        </w:rPr>
        <w:t>• His performance at a concert in 1946 to celebrate his guru Sawai Gandharva's 60th birthday won him accolades both from the audience and his guru.</w:t>
      </w:r>
    </w:p>
    <w:p>
      <w:pPr>
        <w:spacing w:before="0"/>
      </w:pPr>
      <w:r>
        <w:rPr>
          <w:b w:val="0"/>
        </w:rPr>
        <w:t>• His first music teacher was Channappa of Kurtakoti, who had trained with the veteran singer Inayat Khan.</w:t>
      </w:r>
    </w:p>
    <w:p>
      <w:pPr>
        <w:spacing w:before="0"/>
      </w:pPr>
      <w:r>
        <w:rPr>
          <w:b w:val="0"/>
        </w:rPr>
        <w:t>• Joshi heard a recording of Abdul Karim Khan's Thumri "Piya Bin Nahi Aavat Chain" in Raga Jhinjhoti when he was a child, which inspired him to become a musician.</w:t>
      </w:r>
    </w:p>
    <w:p>
      <w:pPr>
        <w:spacing w:before="0"/>
      </w:pPr>
      <w:r>
        <w:rPr>
          <w:b w:val="0"/>
        </w:rPr>
        <w:t>• During this time, he also heard Pandit Sawai Gandharva at a performance in Kundgol. In 1933, the 11-year-old Joshi left Dharwad for Bijapur to find a master's and learn music.</w:t>
      </w:r>
    </w:p>
    <w:p>
      <w:pPr>
        <w:spacing w:before="0"/>
      </w:pPr>
      <w:r>
        <w:rPr>
          <w:b w:val="0"/>
        </w:rPr>
      </w:r>
    </w:p>
    <w:p>
      <w:pPr>
        <w:spacing w:after="100" w:line="360" w:lineRule="auto" w:before="0"/>
      </w:pPr>
      <w:r>
        <w:rPr>
          <w:b w:val="0"/>
        </w:rPr>
        <w:t>26. ‘The Life Divine’, ‘The Synthesis of Yoga’ and ‘Savitri’ are the popular works of which of the following extremist freedom fighters of India?</w:t>
      </w:r>
    </w:p>
    <w:p>
      <w:pPr>
        <w:spacing w:before="0"/>
      </w:pPr>
      <w:r>
        <w:rPr>
          <w:b w:val="0"/>
        </w:rPr>
      </w:r>
    </w:p>
    <w:p>
      <w:pPr>
        <w:spacing w:after="100" w:before="0"/>
      </w:pPr>
      <w:r>
        <w:rPr>
          <w:b w:val="0"/>
        </w:rPr>
        <w:t>A. Lala Lajpat Rai</w:t>
      </w:r>
    </w:p>
    <w:p>
      <w:pPr>
        <w:spacing w:after="100" w:before="0"/>
      </w:pPr>
      <w:r>
        <w:rPr>
          <w:b w:val="0"/>
        </w:rPr>
        <w:t>B. Bal Gangadhar Tilak</w:t>
      </w:r>
    </w:p>
    <w:p>
      <w:pPr>
        <w:spacing w:after="100" w:before="0"/>
      </w:pPr>
      <w:r>
        <w:rPr>
          <w:b w:val="0"/>
        </w:rPr>
        <w:t>C. Bipin Chandra Pal</w:t>
      </w:r>
    </w:p>
    <w:p>
      <w:pPr>
        <w:spacing w:after="100" w:before="0"/>
      </w:pPr>
      <w:r>
        <w:rPr>
          <w:b w:val="0"/>
        </w:rPr>
        <w:t>D. Aurobindo Ghosh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Aurobindo Ghosh was an influential leader in the Indian independence movement, known for his philosophical, spiritual, and literary contributions. His notable works include 'The Life Divine', 'The Synthesis of Yoga', and 'Savitri'. He initially participated in the Indian National Congress and revolutionary activities, including the Alipore Bomb Case. After his acquittal, he moved to Pondicherry, founded the Aurobindo Ashram, and dedicated his life to spiritual practice and writing.</w:t>
      </w:r>
    </w:p>
    <w:p>
      <w:pPr>
        <w:spacing w:before="0"/>
      </w:pPr>
      <w:r>
        <w:rPr>
          <w:b w:val="0"/>
        </w:rPr>
      </w:r>
    </w:p>
    <w:p>
      <w:pPr>
        <w:spacing w:after="100" w:line="360" w:lineRule="auto" w:before="0"/>
      </w:pPr>
      <w:r>
        <w:rPr>
          <w:b w:val="0"/>
        </w:rPr>
        <w:t>27. Bal Gangadhar described _____ as a diamond of India.</w:t>
      </w:r>
    </w:p>
    <w:p>
      <w:pPr>
        <w:spacing w:before="0"/>
      </w:pPr>
      <w:r>
        <w:rPr>
          <w:b w:val="0"/>
        </w:rPr>
      </w:r>
    </w:p>
    <w:p>
      <w:pPr>
        <w:spacing w:after="100" w:before="0"/>
      </w:pPr>
      <w:r>
        <w:rPr>
          <w:b w:val="0"/>
        </w:rPr>
        <w:t>A. Baba Saheb Ambedkar</w:t>
      </w:r>
    </w:p>
    <w:p>
      <w:pPr>
        <w:spacing w:after="100" w:before="0"/>
      </w:pPr>
      <w:r>
        <w:rPr>
          <w:b w:val="0"/>
        </w:rPr>
        <w:t>B. Mahatma Gandhi</w:t>
      </w:r>
    </w:p>
    <w:p>
      <w:pPr>
        <w:spacing w:after="100" w:before="0"/>
      </w:pPr>
      <w:r>
        <w:rPr>
          <w:b w:val="0"/>
        </w:rPr>
        <w:t>C. Gopal Krishna Gokhale</w:t>
      </w:r>
    </w:p>
    <w:p>
      <w:pPr>
        <w:spacing w:after="100" w:before="0"/>
      </w:pPr>
      <w:r>
        <w:rPr>
          <w:b w:val="0"/>
        </w:rPr>
        <w:t>D. Motilal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Bal Gangadhar Tilak described Gopal Krishna Gokhale as the "diamond of India." Gokhale, a moderate leader of the Indian National Congress, emphasized dialogue and reform over confrontation. He founded the Servants of India Society in 1905, promoting education, social welfare, and reforms during the Indian independence movement, contrasting Tilak’s extremist approach.</w:t>
      </w:r>
    </w:p>
    <w:p>
      <w:pPr>
        <w:spacing w:before="0"/>
      </w:pPr>
      <w:r>
        <w:rPr>
          <w:b w:val="0"/>
        </w:rPr>
      </w:r>
    </w:p>
    <w:p>
      <w:pPr>
        <w:spacing w:after="100" w:line="360" w:lineRule="auto" w:before="0"/>
      </w:pPr>
      <w:r>
        <w:rPr>
          <w:b w:val="0"/>
        </w:rPr>
        <w:t>28. Who among the following freedom fighters was associated with the series of nine articles known as 'New Lamp for Old'?</w:t>
      </w:r>
    </w:p>
    <w:p>
      <w:pPr>
        <w:spacing w:before="0"/>
      </w:pPr>
      <w:r>
        <w:rPr>
          <w:b w:val="0"/>
        </w:rPr>
      </w:r>
    </w:p>
    <w:p>
      <w:pPr>
        <w:spacing w:after="100" w:before="0"/>
      </w:pPr>
      <w:r>
        <w:rPr>
          <w:b w:val="0"/>
        </w:rPr>
        <w:t>A. Aurobindo Ghose</w:t>
      </w:r>
    </w:p>
    <w:p>
      <w:pPr>
        <w:spacing w:after="100" w:before="0"/>
      </w:pPr>
      <w:r>
        <w:rPr>
          <w:b w:val="0"/>
        </w:rPr>
        <w:t>B. Sardar Ajit Singh</w:t>
      </w:r>
    </w:p>
    <w:p>
      <w:pPr>
        <w:spacing w:after="100" w:before="0"/>
      </w:pPr>
      <w:r>
        <w:rPr>
          <w:b w:val="0"/>
        </w:rPr>
        <w:t>C. Bhagat Singh</w:t>
      </w:r>
    </w:p>
    <w:p>
      <w:pPr>
        <w:spacing w:after="100" w:before="0"/>
      </w:pPr>
      <w:r>
        <w:rPr>
          <w:b w:val="0"/>
        </w:rPr>
        <w:t>D. Swami Vivekananda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Aurobindo Ghose, associated with 'New Lamp for Old' articles, critiqued moderate Congress strategies and advocated radical methods for India's independence. Published in *Induprakash*, these writings marked his revolutionary political phase before transitioning to spirituality, leaving a lasting impact on India's freedom movement and socio-political discourse.</w:t>
      </w:r>
    </w:p>
    <w:p>
      <w:pPr>
        <w:spacing w:before="0"/>
      </w:pPr>
      <w:r>
        <w:rPr>
          <w:b w:val="0"/>
        </w:rPr>
      </w:r>
    </w:p>
    <w:p>
      <w:pPr>
        <w:spacing w:after="100" w:line="360" w:lineRule="auto" w:before="0"/>
      </w:pPr>
      <w:r>
        <w:rPr>
          <w:b w:val="0"/>
        </w:rPr>
        <w:t>29. Who among the following was a leader of Garam Dal, a group of radical nationalists?</w:t>
      </w:r>
    </w:p>
    <w:p>
      <w:pPr>
        <w:spacing w:before="0"/>
      </w:pPr>
      <w:r>
        <w:rPr>
          <w:b w:val="0"/>
        </w:rPr>
      </w:r>
    </w:p>
    <w:p>
      <w:pPr>
        <w:spacing w:after="100" w:before="0"/>
      </w:pPr>
      <w:r>
        <w:rPr>
          <w:b w:val="0"/>
        </w:rPr>
        <w:t>A. Dadabhai Naoroji</w:t>
      </w:r>
    </w:p>
    <w:p>
      <w:pPr>
        <w:spacing w:after="100" w:before="0"/>
      </w:pPr>
      <w:r>
        <w:rPr>
          <w:b w:val="0"/>
        </w:rPr>
        <w:t>B. Gopal Krishna Gokhale</w:t>
      </w:r>
    </w:p>
    <w:p>
      <w:pPr>
        <w:spacing w:after="100" w:before="0"/>
      </w:pPr>
      <w:r>
        <w:rPr>
          <w:b w:val="0"/>
        </w:rPr>
        <w:t>C. Bipin Chandra Pal</w:t>
      </w:r>
    </w:p>
    <w:p>
      <w:pPr>
        <w:spacing w:after="100" w:before="0"/>
      </w:pPr>
      <w:r>
        <w:rPr>
          <w:b w:val="0"/>
        </w:rPr>
        <w:t>D. Surendranath Banerjee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Bipin Chandra Pal was a leader of Garam Dal, advocating radical methods like boycotts and mass mobilization. As part of the Lal-Bal-Pal trio, he championed Swadeshi and Swaraj, opposing the partition of Bengal in 1905. He contributed through writings and speeches promoting nationalist fervor.</w:t>
      </w:r>
    </w:p>
    <w:p>
      <w:pPr>
        <w:spacing w:before="0"/>
      </w:pPr>
      <w:r>
        <w:rPr>
          <w:b w:val="0"/>
        </w:rPr>
      </w:r>
    </w:p>
    <w:p>
      <w:pPr>
        <w:spacing w:after="100" w:line="360" w:lineRule="auto" w:before="0"/>
      </w:pPr>
      <w:r>
        <w:rPr>
          <w:b w:val="0"/>
        </w:rPr>
        <w:t>30. In 1867, Keshab Chunder Sen helped found the Prarthana Samaj in __________ .</w:t>
      </w:r>
    </w:p>
    <w:p>
      <w:pPr>
        <w:spacing w:before="0"/>
      </w:pPr>
      <w:r>
        <w:rPr>
          <w:b w:val="0"/>
        </w:rPr>
      </w:r>
    </w:p>
    <w:p>
      <w:pPr>
        <w:spacing w:after="100" w:before="0"/>
      </w:pPr>
      <w:r>
        <w:rPr>
          <w:b w:val="0"/>
        </w:rPr>
        <w:t>A. Pune</w:t>
      </w:r>
    </w:p>
    <w:p>
      <w:pPr>
        <w:spacing w:after="100" w:before="0"/>
      </w:pPr>
      <w:r>
        <w:rPr>
          <w:b w:val="0"/>
        </w:rPr>
        <w:t>B. Calcutta</w:t>
      </w:r>
    </w:p>
    <w:p>
      <w:pPr>
        <w:spacing w:after="100" w:before="0"/>
      </w:pPr>
      <w:r>
        <w:rPr>
          <w:b w:val="0"/>
        </w:rPr>
        <w:t>C. Bombay</w:t>
      </w:r>
    </w:p>
    <w:p>
      <w:pPr>
        <w:spacing w:after="100" w:before="0"/>
      </w:pPr>
      <w:r>
        <w:rPr>
          <w:b w:val="0"/>
        </w:rPr>
        <w:t>D. Madras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focuses on the founding of Prarthana Samaj in Bombay in 1867 and Keshab Chunder Sen's role in it. Prarthana Samaj was a Hindu reform movement promoting monotheism, social equality, rational thinking, and the eradication of social evils like caste discrimination, child marriage, and widow remarriage.</w:t>
      </w:r>
    </w:p>
    <w:p>
      <w:pPr>
        <w:spacing w:before="0"/>
      </w:pPr>
      <w:r>
        <w:rPr>
          <w:b w:val="0"/>
        </w:rPr>
      </w:r>
    </w:p>
    <w:p>
      <w:pPr>
        <w:spacing w:after="100" w:line="360" w:lineRule="auto" w:before="0"/>
      </w:pPr>
      <w:r>
        <w:rPr>
          <w:b w:val="0"/>
        </w:rPr>
        <w:t>31. Which freedom fighter is known as the mother of the Indian revolution?</w:t>
      </w:r>
    </w:p>
    <w:p>
      <w:pPr>
        <w:spacing w:before="0"/>
      </w:pPr>
      <w:r>
        <w:rPr>
          <w:b w:val="0"/>
        </w:rPr>
      </w:r>
    </w:p>
    <w:p>
      <w:pPr>
        <w:spacing w:after="100" w:before="0"/>
      </w:pPr>
      <w:r>
        <w:rPr>
          <w:b w:val="0"/>
        </w:rPr>
        <w:t>A. Sarojini Naidu</w:t>
      </w:r>
    </w:p>
    <w:p>
      <w:pPr>
        <w:spacing w:after="100" w:before="0"/>
      </w:pPr>
      <w:r>
        <w:rPr>
          <w:b w:val="0"/>
        </w:rPr>
        <w:t>B. Annie Besant</w:t>
      </w:r>
    </w:p>
    <w:p>
      <w:pPr>
        <w:spacing w:after="100" w:before="0"/>
      </w:pPr>
      <w:r>
        <w:rPr>
          <w:b w:val="0"/>
        </w:rPr>
        <w:t>C. Madam Bhikaji Cama</w:t>
      </w:r>
    </w:p>
    <w:p>
      <w:pPr>
        <w:spacing w:after="100" w:before="0"/>
      </w:pPr>
      <w:r>
        <w:rPr>
          <w:b w:val="0"/>
        </w:rPr>
        <w:t>D. Aruna Asaf 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Madam Bhikaji Cama is known as the mother of the Indian revolution. She was the first to unfurl the Indian flag on foreign soil in Germany in 1907 and strongly advocated women's rights and education.</w:t>
      </w:r>
    </w:p>
    <w:p>
      <w:pPr>
        <w:spacing w:before="0"/>
      </w:pPr>
      <w:r>
        <w:rPr>
          <w:b w:val="0"/>
        </w:rPr>
      </w:r>
    </w:p>
    <w:p>
      <w:pPr>
        <w:spacing w:after="100" w:line="360" w:lineRule="auto" w:before="0"/>
      </w:pPr>
      <w:r>
        <w:rPr>
          <w:b w:val="0"/>
        </w:rPr>
        <w:t>32. Who among the following revolutionaries was popularly known as 'Master Da'?</w:t>
      </w:r>
    </w:p>
    <w:p>
      <w:pPr>
        <w:spacing w:before="0"/>
      </w:pPr>
      <w:r>
        <w:rPr>
          <w:b w:val="0"/>
        </w:rPr>
      </w:r>
    </w:p>
    <w:p>
      <w:pPr>
        <w:spacing w:after="100" w:before="0"/>
      </w:pPr>
      <w:r>
        <w:rPr>
          <w:b w:val="0"/>
        </w:rPr>
        <w:t>A. Ashfaqulla Khan</w:t>
      </w:r>
    </w:p>
    <w:p>
      <w:pPr>
        <w:spacing w:after="100" w:before="0"/>
      </w:pPr>
      <w:r>
        <w:rPr>
          <w:b w:val="0"/>
        </w:rPr>
        <w:t>B. Batukeshwar Dutt</w:t>
      </w:r>
    </w:p>
    <w:p>
      <w:pPr>
        <w:spacing w:after="100" w:before="0"/>
      </w:pPr>
      <w:r>
        <w:rPr>
          <w:b w:val="0"/>
        </w:rPr>
        <w:t>C. Ram Prasad Bismil</w:t>
      </w:r>
    </w:p>
    <w:p>
      <w:pPr>
        <w:spacing w:after="100" w:before="0"/>
      </w:pPr>
      <w:r>
        <w:rPr>
          <w:b w:val="0"/>
        </w:rPr>
        <w:t>D. Surya 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Surya Sen. Key Points Additional Information</w:t>
      </w:r>
    </w:p>
    <w:p>
      <w:pPr>
        <w:spacing w:before="0"/>
      </w:pPr>
      <w:r>
        <w:rPr>
          <w:b w:val="0"/>
        </w:rPr>
        <w:t>• Surya Sen was popularly known as 'Master Da'. Surya Sen, also called Surya Kumar Sen (22 March 1894 – 12 January 1934), was an Indian revolutionary who was influential in the Indian independence movement against British rule in India and is best known for leading the 1930 Chittagong armoury raid.</w:t>
      </w:r>
    </w:p>
    <w:p>
      <w:pPr>
        <w:spacing w:before="0"/>
      </w:pPr>
      <w:r>
        <w:rPr>
          <w:b w:val="0"/>
        </w:rPr>
        <w:t>• Sen was a school teacher by profession and was popularly known as Master Da.</w:t>
      </w:r>
    </w:p>
    <w:p>
      <w:pPr>
        <w:spacing w:before="0"/>
      </w:pPr>
      <w:r>
        <w:rPr>
          <w:b w:val="0"/>
        </w:rPr>
        <w:t>• He was influenced by nationalist ideals in 1916 while he was a student of B.A. in Berhampore College (Now Krishnath College).</w:t>
      </w:r>
    </w:p>
    <w:p>
      <w:pPr>
        <w:spacing w:before="0"/>
      </w:pPr>
      <w:r>
        <w:rPr>
          <w:b w:val="0"/>
        </w:rPr>
        <w:t>• In 1918, he was selected as president of the Indian National Congress's Chittagong branch.</w:t>
      </w:r>
    </w:p>
    <w:p>
      <w:pPr>
        <w:spacing w:before="0"/>
      </w:pPr>
      <w:r>
        <w:rPr>
          <w:b w:val="0"/>
        </w:rPr>
        <w:t>• Ashfaqulla Khan was an Indian independence activist in the Indian independence movement and co-founder of the Hindustan Socialist Republican Association.</w:t>
      </w:r>
    </w:p>
    <w:p>
      <w:pPr>
        <w:spacing w:before="0"/>
      </w:pPr>
      <w:r>
        <w:rPr>
          <w:b w:val="0"/>
        </w:rPr>
        <w:t>• Batukeshwar Dutt was an Indian socialist revolutionary and independence fighter in the early 1900s. He is best known for having exploded two bombs, along with Bhagat Singh, in the Central Legislative Assembly in New Delhi on 8 April 1929.</w:t>
      </w:r>
    </w:p>
    <w:p>
      <w:pPr>
        <w:spacing w:before="0"/>
      </w:pPr>
      <w:r>
        <w:rPr>
          <w:b w:val="0"/>
        </w:rPr>
        <w:t>• Ram Prasad Bismil was an Indian revolutionary who participated in the Mainpuri Conspiracy of 1918, and the Kakori Conspiracy of 1925, and fought against British rule in India. Pandit Ram Prasad Bismil was a freedom fighter who played an active role in India's freedom struggle.</w:t>
      </w:r>
    </w:p>
    <w:p>
      <w:pPr>
        <w:spacing w:before="0"/>
      </w:pPr>
      <w:r>
        <w:rPr>
          <w:b w:val="0"/>
        </w:rPr>
      </w:r>
    </w:p>
    <w:p>
      <w:pPr>
        <w:spacing w:after="100" w:line="360" w:lineRule="auto" w:before="0"/>
      </w:pPr>
      <w:r>
        <w:rPr>
          <w:b w:val="0"/>
        </w:rPr>
        <w:t>33. Who among the following social reformers founded an educational institution, Hindu Widows Home, in Poona in the year 1896?</w:t>
      </w:r>
    </w:p>
    <w:p>
      <w:pPr>
        <w:spacing w:before="0"/>
      </w:pPr>
      <w:r>
        <w:rPr>
          <w:b w:val="0"/>
        </w:rPr>
      </w:r>
    </w:p>
    <w:p>
      <w:pPr>
        <w:spacing w:after="100" w:before="0"/>
      </w:pPr>
      <w:r>
        <w:rPr>
          <w:b w:val="0"/>
        </w:rPr>
        <w:t>A. Dhondo Keshav Karve</w:t>
      </w:r>
    </w:p>
    <w:p>
      <w:pPr>
        <w:spacing w:after="100" w:before="0"/>
      </w:pPr>
      <w:r>
        <w:rPr>
          <w:b w:val="0"/>
        </w:rPr>
        <w:t>B. Puli Thevar</w:t>
      </w:r>
    </w:p>
    <w:p>
      <w:pPr>
        <w:spacing w:after="100" w:before="0"/>
      </w:pPr>
      <w:r>
        <w:rPr>
          <w:b w:val="0"/>
        </w:rPr>
        <w:t>C. Nanaji Deshmukh</w:t>
      </w:r>
    </w:p>
    <w:p>
      <w:pPr>
        <w:spacing w:after="100" w:before="0"/>
      </w:pPr>
      <w:r>
        <w:rPr>
          <w:b w:val="0"/>
        </w:rPr>
        <w:t>D. Tatya Tope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Dhondo Keshav Karve, an Indian social reformer and educator, founded the Hindu Widows Home in Poona in 1896 to support widows who could not remarry. This institution aimed to provide education and improve the social status of Hindu widows.</w:t>
      </w:r>
    </w:p>
    <w:p>
      <w:pPr>
        <w:spacing w:before="0"/>
      </w:pPr>
      <w:r>
        <w:rPr>
          <w:b w:val="0"/>
        </w:rPr>
      </w:r>
    </w:p>
    <w:p>
      <w:pPr>
        <w:spacing w:after="100" w:line="360" w:lineRule="auto" w:before="0"/>
      </w:pPr>
      <w:r>
        <w:rPr>
          <w:b w:val="0"/>
        </w:rPr>
        <w:t>34. _______succumbed to injuries inflicted on him during a peaceful demonstration against the Simon Commission.</w:t>
      </w:r>
    </w:p>
    <w:p>
      <w:pPr>
        <w:spacing w:before="0"/>
      </w:pPr>
      <w:r>
        <w:rPr>
          <w:b w:val="0"/>
        </w:rPr>
      </w:r>
    </w:p>
    <w:p>
      <w:pPr>
        <w:spacing w:after="100" w:before="0"/>
      </w:pPr>
      <w:r>
        <w:rPr>
          <w:b w:val="0"/>
        </w:rPr>
        <w:t>A. Bal Gangadhar Tilak</w:t>
      </w:r>
    </w:p>
    <w:p>
      <w:pPr>
        <w:spacing w:after="100" w:before="0"/>
      </w:pPr>
      <w:r>
        <w:rPr>
          <w:b w:val="0"/>
        </w:rPr>
        <w:t>B. Bipin Chandra Pal</w:t>
      </w:r>
    </w:p>
    <w:p>
      <w:pPr>
        <w:spacing w:after="100" w:before="0"/>
      </w:pPr>
      <w:r>
        <w:rPr>
          <w:b w:val="0"/>
        </w:rPr>
        <w:t>C. Gopal Krishna Gokhale</w:t>
      </w:r>
    </w:p>
    <w:p>
      <w:pPr>
        <w:spacing w:after="100" w:before="0"/>
      </w:pPr>
      <w:r>
        <w:rPr>
          <w:b w:val="0"/>
        </w:rPr>
        <w:t>D. Lala Lajpat Rai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Lala Lajpat Rai. Key Points Additional Information</w:t>
      </w:r>
    </w:p>
    <w:p>
      <w:pPr>
        <w:spacing w:before="0"/>
      </w:pPr>
      <w:r>
        <w:rPr>
          <w:b w:val="0"/>
        </w:rPr>
        <w:t>• Lala Lajpat Rai died on November 17, 1928 after being seriously injured during a lathi charge by the police. When the Simon Commission visited Lahore on October 30, 1928, Lala Lajpat Rai led the commission's protest in a silent non-violent march, but the police responded with violence.</w:t>
      </w:r>
    </w:p>
    <w:p>
      <w:pPr>
        <w:spacing w:before="0"/>
      </w:pPr>
      <w:r>
        <w:rPr>
          <w:b w:val="0"/>
        </w:rPr>
        <w:t>• He opposed the commission as not a single Indian was included as a member in it.</w:t>
      </w:r>
    </w:p>
    <w:p>
      <w:pPr>
        <w:spacing w:before="0"/>
      </w:pPr>
      <w:r>
        <w:rPr>
          <w:b w:val="0"/>
        </w:rPr>
        <w:t>• Lala Lajpat Rai was an Indian writer, freedom fighter and politician. He was known as Punjab Kesari.</w:t>
      </w:r>
    </w:p>
    <w:p>
      <w:pPr>
        <w:spacing w:before="0"/>
      </w:pPr>
      <w:r>
        <w:rPr>
          <w:b w:val="0"/>
        </w:rPr>
        <w:t>• He was one of the three members of the Lal Bal Pal trio.</w:t>
      </w:r>
    </w:p>
    <w:p>
      <w:pPr>
        <w:spacing w:before="0"/>
      </w:pPr>
      <w:r>
        <w:rPr>
          <w:b w:val="0"/>
        </w:rPr>
        <w:t>• He was also involved in the early activities of Punjab National Bank and Lakshmi Insurance Company in 1894.</w:t>
      </w:r>
    </w:p>
    <w:p>
      <w:pPr>
        <w:spacing w:before="0"/>
      </w:pPr>
      <w:r>
        <w:rPr>
          <w:b w:val="0"/>
        </w:rPr>
        <w:t>• Bal Gangadhar Tilak endeared as Lokmanya was an Indian nationalist, teacher, and an independence activist. He was one third of the Lal Bal Pal triumvirate.</w:t>
      </w:r>
    </w:p>
    <w:p>
      <w:pPr>
        <w:spacing w:before="0"/>
      </w:pPr>
      <w:r>
        <w:rPr>
          <w:b w:val="0"/>
        </w:rPr>
        <w:t>• Tilak was the first leader of the Indian independence movement.</w:t>
      </w:r>
    </w:p>
    <w:p>
      <w:pPr>
        <w:spacing w:before="0"/>
      </w:pPr>
      <w:r>
        <w:rPr>
          <w:b w:val="0"/>
        </w:rPr>
        <w:t>• The British colonial authorities called him "The father of the Indian unrest."</w:t>
      </w:r>
    </w:p>
    <w:p>
      <w:pPr>
        <w:spacing w:before="0"/>
      </w:pPr>
      <w:r>
        <w:rPr>
          <w:b w:val="0"/>
        </w:rPr>
        <w:t>• He was also conferred with the title of "Lokmanya", which means "accepted by the people as their leader".</w:t>
      </w:r>
    </w:p>
    <w:p>
      <w:pPr>
        <w:spacing w:before="0"/>
      </w:pPr>
      <w:r>
        <w:rPr>
          <w:b w:val="0"/>
        </w:rPr>
        <w:t>• Mahatma Gandhi called him "The Maker of Modern India".</w:t>
      </w:r>
    </w:p>
    <w:p>
      <w:pPr>
        <w:spacing w:before="0"/>
      </w:pPr>
      <w:r>
        <w:rPr>
          <w:b w:val="0"/>
        </w:rPr>
        <w:t>• Bipin Chandra Pal was an Indian nationalist, writer, orator, social reformer and freedom fighter of the Indian independence movement. He was one third of the third of "Lal Bal Pal".</w:t>
      </w:r>
    </w:p>
    <w:p>
      <w:pPr>
        <w:spacing w:before="0"/>
      </w:pPr>
      <w:r>
        <w:rPr>
          <w:b w:val="0"/>
        </w:rPr>
        <w:t>• Pal was one of the main architects of the Swadeshi movement along with Sri Aurobindo.</w:t>
      </w:r>
    </w:p>
    <w:p>
      <w:pPr>
        <w:spacing w:before="0"/>
      </w:pPr>
      <w:r>
        <w:rPr>
          <w:b w:val="0"/>
        </w:rPr>
        <w:t>• Gopal Krishna Gokhale was an Indian 'liberal' political leader and a social reformer during the Indian independence movement. Gokhale was a senior leader of the Indian National Congress and the founder of the Servants of India Society.</w:t>
      </w:r>
    </w:p>
    <w:p>
      <w:pPr>
        <w:spacing w:before="0"/>
      </w:pPr>
      <w:r>
        <w:rPr>
          <w:b w:val="0"/>
        </w:rPr>
        <w:t>• He was the leader of the moderate faction of the Congress Party, which advocated reforms by working with existing government institutions, and was a prominent member of the Poona Association or the Poona Sarvajainik Sabha.</w:t>
      </w:r>
    </w:p>
    <w:p>
      <w:pPr>
        <w:spacing w:before="0"/>
      </w:pPr>
      <w:r>
        <w:rPr>
          <w:b w:val="0"/>
        </w:rPr>
      </w:r>
    </w:p>
    <w:p>
      <w:pPr>
        <w:spacing w:after="100" w:line="360" w:lineRule="auto" w:before="0"/>
      </w:pPr>
      <w:r>
        <w:rPr>
          <w:b w:val="0"/>
        </w:rPr>
        <w:t>35. Who among the following founded the Mohammedan Anglo-Oriental college?</w:t>
      </w:r>
    </w:p>
    <w:p>
      <w:pPr>
        <w:spacing w:before="0"/>
      </w:pPr>
      <w:r>
        <w:rPr>
          <w:b w:val="0"/>
        </w:rPr>
      </w:r>
    </w:p>
    <w:p>
      <w:pPr>
        <w:spacing w:after="100" w:before="0"/>
      </w:pPr>
      <w:r>
        <w:rPr>
          <w:b w:val="0"/>
        </w:rPr>
        <w:t>A. Sri Aurobindo</w:t>
      </w:r>
    </w:p>
    <w:p>
      <w:pPr>
        <w:spacing w:after="100" w:before="0"/>
      </w:pPr>
      <w:r>
        <w:rPr>
          <w:b w:val="0"/>
        </w:rPr>
        <w:t>B. Mohammad Ali Jinnah</w:t>
      </w:r>
    </w:p>
    <w:p>
      <w:pPr>
        <w:spacing w:after="100" w:before="0"/>
      </w:pPr>
      <w:r>
        <w:rPr>
          <w:b w:val="0"/>
        </w:rPr>
        <w:t>C. Khan Abdul Ghaffar Khan</w:t>
      </w:r>
    </w:p>
    <w:p>
      <w:pPr>
        <w:spacing w:after="100" w:before="0"/>
      </w:pPr>
      <w:r>
        <w:rPr>
          <w:b w:val="0"/>
        </w:rPr>
        <w:t>D. Sir Syed Ahmad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Sir Syed Ahmad Khan founded the Mohammedan Anglo-Oriental College (now known as Aligarh Muslim University) in 1875 as part of the Aligarh Movement. He believed in promoting modern and scientific education for Muslims and reinterpreting Quran in the light of modern rationalism and science. He also founded the scientific society at Aligarh in 1864.</w:t>
      </w:r>
    </w:p>
    <w:p>
      <w:pPr>
        <w:spacing w:before="0"/>
      </w:pPr>
      <w:r>
        <w:rPr>
          <w:b w:val="0"/>
        </w:rPr>
      </w:r>
    </w:p>
    <w:p>
      <w:pPr>
        <w:spacing w:after="100" w:line="360" w:lineRule="auto" w:before="0"/>
      </w:pPr>
      <w:r>
        <w:rPr>
          <w:b w:val="0"/>
        </w:rPr>
        <w:t>36. Who among the following was the first Indian to be selected to the British ‘House of Commons’ on a Liberal Party ticket?</w:t>
      </w:r>
    </w:p>
    <w:p>
      <w:pPr>
        <w:spacing w:before="0"/>
      </w:pPr>
      <w:r>
        <w:rPr>
          <w:b w:val="0"/>
        </w:rPr>
      </w:r>
    </w:p>
    <w:p>
      <w:pPr>
        <w:spacing w:after="100" w:before="0"/>
      </w:pPr>
      <w:r>
        <w:rPr>
          <w:b w:val="0"/>
        </w:rPr>
        <w:t>A. Chandra Shekhar Azad</w:t>
      </w:r>
    </w:p>
    <w:p>
      <w:pPr>
        <w:spacing w:after="100" w:before="0"/>
      </w:pPr>
      <w:r>
        <w:rPr>
          <w:b w:val="0"/>
        </w:rPr>
        <w:t>B. Dadabhai Naoroji</w:t>
      </w:r>
    </w:p>
    <w:p>
      <w:pPr>
        <w:spacing w:after="100" w:before="0"/>
      </w:pPr>
      <w:r>
        <w:rPr>
          <w:b w:val="0"/>
        </w:rPr>
        <w:t>C. Bhimrao Ramji Ambedkar</w:t>
      </w:r>
    </w:p>
    <w:p>
      <w:pPr>
        <w:spacing w:after="100" w:before="0"/>
      </w:pPr>
      <w:r>
        <w:rPr>
          <w:b w:val="0"/>
        </w:rPr>
        <w:t>D. Bhagat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Indian to be selected to the British House of Commons on a Liberal Party ticket was Dadabhai Naoroji.He was elected as the Member of Parliament (MP) for the constituency of Finsbury Central in the 1892 UK general election.</w:t>
      </w:r>
    </w:p>
    <w:p>
      <w:pPr>
        <w:spacing w:before="0"/>
      </w:pPr>
      <w:r>
        <w:rPr>
          <w:b w:val="0"/>
        </w:rPr>
      </w:r>
    </w:p>
    <w:p>
      <w:pPr>
        <w:spacing w:after="100" w:line="360" w:lineRule="auto" w:before="0"/>
      </w:pPr>
      <w:r>
        <w:rPr>
          <w:b w:val="0"/>
        </w:rPr>
        <w:t>37. Who founded Shantiniketan near Bolpur on 22 December 1901?</w:t>
      </w:r>
    </w:p>
    <w:p>
      <w:pPr>
        <w:spacing w:before="0"/>
      </w:pPr>
      <w:r>
        <w:rPr>
          <w:b w:val="0"/>
        </w:rPr>
      </w:r>
    </w:p>
    <w:p>
      <w:pPr>
        <w:spacing w:after="100" w:before="0"/>
      </w:pPr>
      <w:r>
        <w:rPr>
          <w:b w:val="0"/>
        </w:rPr>
        <w:t>A. Dr Rajendra Prasad</w:t>
      </w:r>
    </w:p>
    <w:p>
      <w:pPr>
        <w:spacing w:after="100" w:before="0"/>
      </w:pPr>
      <w:r>
        <w:rPr>
          <w:b w:val="0"/>
        </w:rPr>
        <w:t>B. Rabindranath Tagore</w:t>
      </w:r>
    </w:p>
    <w:p>
      <w:pPr>
        <w:spacing w:after="100" w:before="0"/>
      </w:pPr>
      <w:r>
        <w:rPr>
          <w:b w:val="0"/>
        </w:rPr>
        <w:t>C. Durgabai Deshmukh</w:t>
      </w:r>
    </w:p>
    <w:p>
      <w:pPr>
        <w:spacing w:after="100" w:before="0"/>
      </w:pPr>
      <w:r>
        <w:rPr>
          <w:b w:val="0"/>
        </w:rPr>
        <w:t>D. Gopal Krishna Gokhale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Rabindranath Tagore founded Shantiniketan near Bolpur on 22 December 1901. He was a renowned poet, writer, and philosopher who wrote Gitanjali and founded Vishwa Bharati University. He was awarded the Nobel Prize in 1913 for his work. He also composed the national anthems of India and Bangladesh. In 1919, he renounced the knighthood granted by the British crown after the Jallianwala Bagh Massacre.</w:t>
      </w:r>
    </w:p>
    <w:p>
      <w:pPr>
        <w:spacing w:before="0"/>
      </w:pPr>
      <w:r>
        <w:rPr>
          <w:b w:val="0"/>
        </w:rPr>
      </w:r>
    </w:p>
    <w:p>
      <w:pPr>
        <w:spacing w:after="100" w:line="360" w:lineRule="auto" w:before="0"/>
      </w:pPr>
      <w:r>
        <w:rPr>
          <w:b w:val="0"/>
        </w:rPr>
        <w:t>38. Sayyid Ahmed Khan founded Mohammedan Anglo-Oriental College in _________ in 1875.</w:t>
      </w:r>
    </w:p>
    <w:p>
      <w:pPr>
        <w:spacing w:before="0"/>
      </w:pPr>
      <w:r>
        <w:rPr>
          <w:b w:val="0"/>
        </w:rPr>
      </w:r>
    </w:p>
    <w:p>
      <w:pPr>
        <w:spacing w:after="100" w:before="0"/>
      </w:pPr>
      <w:r>
        <w:rPr>
          <w:b w:val="0"/>
        </w:rPr>
        <w:t>A. Aligarh</w:t>
      </w:r>
    </w:p>
    <w:p>
      <w:pPr>
        <w:spacing w:after="100" w:before="0"/>
      </w:pPr>
      <w:r>
        <w:rPr>
          <w:b w:val="0"/>
        </w:rPr>
        <w:t>B. Calcutta</w:t>
      </w:r>
    </w:p>
    <w:p>
      <w:pPr>
        <w:spacing w:after="100" w:before="0"/>
      </w:pPr>
      <w:r>
        <w:rPr>
          <w:b w:val="0"/>
        </w:rPr>
        <w:t>C. Delhi</w:t>
      </w:r>
    </w:p>
    <w:p>
      <w:pPr>
        <w:spacing w:after="100" w:before="0"/>
      </w:pPr>
      <w:r>
        <w:rPr>
          <w:b w:val="0"/>
        </w:rPr>
        <w:t>D. Lahore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Sir Syed Ahmed Khan founded the Mohammedan Anglo-Oriental College in Aligarh in 1875. He was an Islamic reformer and educationist in 19th century British India, known for the Aligarh Movement. He established the Aligarh Muslim University and Scientific Society to translate scientific works into Urdu.</w:t>
      </w:r>
    </w:p>
    <w:p>
      <w:pPr>
        <w:spacing w:before="0"/>
      </w:pPr>
      <w:r>
        <w:rPr>
          <w:b w:val="0"/>
        </w:rPr>
      </w:r>
    </w:p>
    <w:p>
      <w:pPr>
        <w:spacing w:after="100" w:line="360" w:lineRule="auto" w:before="0"/>
      </w:pPr>
      <w:r>
        <w:rPr>
          <w:b w:val="0"/>
        </w:rPr>
        <w:t>39. During the British rule in India, who among the following unfurled the flag of India in Germany in 1907?</w:t>
      </w:r>
    </w:p>
    <w:p>
      <w:pPr>
        <w:spacing w:before="0"/>
      </w:pPr>
      <w:r>
        <w:rPr>
          <w:b w:val="0"/>
        </w:rPr>
      </w:r>
    </w:p>
    <w:p>
      <w:pPr>
        <w:spacing w:after="100" w:before="0"/>
      </w:pPr>
      <w:r>
        <w:rPr>
          <w:b w:val="0"/>
        </w:rPr>
        <w:t>A. Sarojini Naidu</w:t>
      </w:r>
    </w:p>
    <w:p>
      <w:pPr>
        <w:spacing w:after="100" w:before="0"/>
      </w:pPr>
      <w:r>
        <w:rPr>
          <w:b w:val="0"/>
        </w:rPr>
        <w:t>B. Annie Besant</w:t>
      </w:r>
    </w:p>
    <w:p>
      <w:pPr>
        <w:spacing w:after="100" w:before="0"/>
      </w:pPr>
      <w:r>
        <w:rPr>
          <w:b w:val="0"/>
        </w:rPr>
        <w:t>C. Sucheta Kriplani</w:t>
      </w:r>
    </w:p>
    <w:p>
      <w:pPr>
        <w:spacing w:after="100" w:before="0"/>
      </w:pPr>
      <w:r>
        <w:rPr>
          <w:b w:val="0"/>
        </w:rPr>
        <w:t>D. Bhikaji Cama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Bhikaji Cama unfurled the flag of India in Germany in 1907, marking a significant moment in the Indian independence movement. The flag she hoisted is considered one of the earliest versions of the Indian national flag.</w:t>
      </w:r>
    </w:p>
    <w:p>
      <w:pPr>
        <w:spacing w:before="0"/>
      </w:pPr>
      <w:r>
        <w:rPr>
          <w:b w:val="0"/>
        </w:rPr>
      </w:r>
    </w:p>
    <w:p>
      <w:pPr>
        <w:spacing w:after="100" w:line="360" w:lineRule="auto" w:before="0"/>
      </w:pPr>
      <w:r>
        <w:rPr>
          <w:b w:val="0"/>
        </w:rPr>
        <w:t>40. In _________, BR Ambedkar negotiated the Poona Pact with Mahatma Gandhi.</w:t>
      </w:r>
    </w:p>
    <w:p>
      <w:pPr>
        <w:spacing w:before="0"/>
      </w:pPr>
      <w:r>
        <w:rPr>
          <w:b w:val="0"/>
        </w:rPr>
      </w:r>
    </w:p>
    <w:p>
      <w:pPr>
        <w:spacing w:after="100" w:before="0"/>
      </w:pPr>
      <w:r>
        <w:rPr>
          <w:b w:val="0"/>
        </w:rPr>
        <w:t>A. 1932</w:t>
      </w:r>
    </w:p>
    <w:p>
      <w:pPr>
        <w:spacing w:after="100" w:before="0"/>
      </w:pPr>
      <w:r>
        <w:rPr>
          <w:b w:val="0"/>
        </w:rPr>
        <w:t>B. 1930</w:t>
      </w:r>
    </w:p>
    <w:p>
      <w:pPr>
        <w:spacing w:after="100" w:before="0"/>
      </w:pPr>
      <w:r>
        <w:rPr>
          <w:b w:val="0"/>
        </w:rPr>
        <w:t>C. 1933</w:t>
      </w:r>
    </w:p>
    <w:p>
      <w:pPr>
        <w:spacing w:after="100" w:before="0"/>
      </w:pPr>
      <w:r>
        <w:rPr>
          <w:b w:val="0"/>
        </w:rPr>
        <w:t>D. 1931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 Ambedkar negotiated the Poona Pact with Mahatma Gandhi in 1932. In September 1932 gave depressed classes later to be known as Scheduled caste reserved seats in provincial and central legislative councils. The act came into force due to Gandhi Ji's fast unto death.</w:t>
      </w:r>
    </w:p>
    <w:p>
      <w:pPr>
        <w:spacing w:before="0"/>
      </w:pPr>
      <w:r>
        <w:rPr>
          <w:b w:val="0"/>
        </w:rPr>
      </w:r>
    </w:p>
    <w:p>
      <w:pPr>
        <w:spacing w:after="100" w:line="360" w:lineRule="auto" w:before="0"/>
      </w:pPr>
      <w:r>
        <w:rPr>
          <w:b w:val="0"/>
        </w:rPr>
        <w:t>41. The Prarthana Samaj was established at ______ in the year 1867.</w:t>
      </w:r>
    </w:p>
    <w:p>
      <w:pPr>
        <w:spacing w:before="0"/>
      </w:pPr>
      <w:r>
        <w:rPr>
          <w:b w:val="0"/>
        </w:rPr>
      </w:r>
    </w:p>
    <w:p>
      <w:pPr>
        <w:spacing w:after="100" w:before="0"/>
      </w:pPr>
      <w:r>
        <w:rPr>
          <w:b w:val="0"/>
        </w:rPr>
        <w:t>A. Delhi</w:t>
      </w:r>
    </w:p>
    <w:p>
      <w:pPr>
        <w:spacing w:after="100" w:before="0"/>
      </w:pPr>
      <w:r>
        <w:rPr>
          <w:b w:val="0"/>
        </w:rPr>
        <w:t>B. Calcutta</w:t>
      </w:r>
    </w:p>
    <w:p>
      <w:pPr>
        <w:spacing w:after="100" w:before="0"/>
      </w:pPr>
      <w:r>
        <w:rPr>
          <w:b w:val="0"/>
        </w:rPr>
        <w:t>C. Bombay</w:t>
      </w:r>
    </w:p>
    <w:p>
      <w:pPr>
        <w:spacing w:after="100" w:before="0"/>
      </w:pPr>
      <w:r>
        <w:rPr>
          <w:b w:val="0"/>
        </w:rPr>
        <w:t>D. Poona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Prarthana Samaj was established in Bombay in 1867 by Atmaram Panduranga. It aimed to promote theistic worship and social reforms such as opposing the caste system, encouraging widow remarriage, and supporting female education.</w:t>
      </w:r>
    </w:p>
    <w:p>
      <w:pPr>
        <w:spacing w:before="0"/>
      </w:pPr>
      <w:r>
        <w:rPr>
          <w:b w:val="0"/>
        </w:rPr>
      </w:r>
    </w:p>
    <w:p>
      <w:pPr>
        <w:spacing w:after="100" w:line="360" w:lineRule="auto" w:before="0"/>
      </w:pPr>
      <w:r>
        <w:rPr>
          <w:b w:val="0"/>
        </w:rPr>
        <w:t>42. Which of the following revolutionary freedom fighters was assassinated by Abdul Rashid?</w:t>
      </w:r>
    </w:p>
    <w:p>
      <w:pPr>
        <w:spacing w:before="0"/>
      </w:pPr>
      <w:r>
        <w:rPr>
          <w:b w:val="0"/>
        </w:rPr>
      </w:r>
    </w:p>
    <w:p>
      <w:pPr>
        <w:spacing w:after="100" w:before="0"/>
      </w:pPr>
      <w:r>
        <w:rPr>
          <w:b w:val="0"/>
        </w:rPr>
        <w:t>A. BR Ambedkar</w:t>
      </w:r>
    </w:p>
    <w:p>
      <w:pPr>
        <w:spacing w:after="100" w:before="0"/>
      </w:pPr>
      <w:r>
        <w:rPr>
          <w:b w:val="0"/>
        </w:rPr>
        <w:t>B. Lala Lajpat Rai</w:t>
      </w:r>
    </w:p>
    <w:p>
      <w:pPr>
        <w:spacing w:after="100" w:before="0"/>
      </w:pPr>
      <w:r>
        <w:rPr>
          <w:b w:val="0"/>
        </w:rPr>
        <w:t>C. Subhas Chandra Bose</w:t>
      </w:r>
    </w:p>
    <w:p>
      <w:pPr>
        <w:spacing w:after="100" w:before="0"/>
      </w:pPr>
      <w:r>
        <w:rPr>
          <w:b w:val="0"/>
        </w:rPr>
        <w:t>D. Swami Shraddhanand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Swami Shraddhanand, a prominent Indian nationalist and Arya Samaj sannyasi, was assassinated by Abdul Rashid. He played a crucial role in the Hindu reform movements of Sangathan and Shuddhi, and was a strong advocate of women's education and the Hindi language</w:t>
      </w:r>
    </w:p>
    <w:p>
      <w:pPr>
        <w:spacing w:before="0"/>
      </w:pPr>
      <w:r>
        <w:rPr>
          <w:b w:val="0"/>
        </w:rPr>
      </w:r>
    </w:p>
    <w:p>
      <w:pPr>
        <w:spacing w:after="100" w:line="360" w:lineRule="auto" w:before="0"/>
      </w:pPr>
      <w:r>
        <w:rPr>
          <w:b w:val="0"/>
        </w:rPr>
        <w:t>43. The first President of the All India Trade Union Congress was ____.</w:t>
      </w:r>
    </w:p>
    <w:p>
      <w:pPr>
        <w:spacing w:before="0"/>
      </w:pPr>
      <w:r>
        <w:rPr>
          <w:b w:val="0"/>
        </w:rPr>
      </w:r>
    </w:p>
    <w:p>
      <w:pPr>
        <w:spacing w:after="100" w:before="0"/>
      </w:pPr>
      <w:r>
        <w:rPr>
          <w:b w:val="0"/>
        </w:rPr>
        <w:t>A. C Rajagopalachari</w:t>
      </w:r>
    </w:p>
    <w:p>
      <w:pPr>
        <w:spacing w:after="100" w:before="0"/>
      </w:pPr>
      <w:r>
        <w:rPr>
          <w:b w:val="0"/>
        </w:rPr>
        <w:t>B. Lala Lajpat Rai</w:t>
      </w:r>
    </w:p>
    <w:p>
      <w:pPr>
        <w:spacing w:after="100" w:before="0"/>
      </w:pPr>
      <w:r>
        <w:rPr>
          <w:b w:val="0"/>
        </w:rPr>
        <w:t>C. Chandra Shekhar Azad</w:t>
      </w:r>
    </w:p>
    <w:p>
      <w:pPr>
        <w:spacing w:after="100" w:before="0"/>
      </w:pPr>
      <w:r>
        <w:rPr>
          <w:b w:val="0"/>
        </w:rPr>
        <w:t>D. Motilal Nehru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Lala Lajpat Rai was the first President of the All India Trade Union Congress (AITUC), which is the oldest trade union federation in India. AITUC was founded on 31 October 1920 and until 1945, it was the primary trade union organization in India. The main purpose of labor unions is to improve the economic lot of workers by securing better wages and working conditions.</w:t>
      </w:r>
    </w:p>
    <w:p>
      <w:pPr>
        <w:spacing w:before="0"/>
      </w:pPr>
      <w:r>
        <w:rPr>
          <w:b w:val="0"/>
        </w:rPr>
      </w:r>
    </w:p>
    <w:p>
      <w:pPr>
        <w:spacing w:after="100" w:line="360" w:lineRule="auto" w:before="0"/>
      </w:pPr>
      <w:r>
        <w:rPr>
          <w:b w:val="0"/>
        </w:rPr>
        <w:t>44. Who among the following social reformers founded the Self-Respect Movement?</w:t>
      </w:r>
    </w:p>
    <w:p>
      <w:pPr>
        <w:spacing w:before="0"/>
      </w:pPr>
      <w:r>
        <w:rPr>
          <w:b w:val="0"/>
        </w:rPr>
      </w:r>
    </w:p>
    <w:p>
      <w:pPr>
        <w:spacing w:after="100" w:before="0"/>
      </w:pPr>
      <w:r>
        <w:rPr>
          <w:b w:val="0"/>
        </w:rPr>
        <w:t>A. Jyotirao Phule</w:t>
      </w:r>
    </w:p>
    <w:p>
      <w:pPr>
        <w:spacing w:after="100" w:before="0"/>
      </w:pPr>
      <w:r>
        <w:rPr>
          <w:b w:val="0"/>
        </w:rPr>
        <w:t>B. Periyar</w:t>
      </w:r>
    </w:p>
    <w:p>
      <w:pPr>
        <w:spacing w:after="100" w:before="0"/>
      </w:pPr>
      <w:r>
        <w:rPr>
          <w:b w:val="0"/>
        </w:rPr>
        <w:t>C. Narayana Guru</w:t>
      </w:r>
    </w:p>
    <w:p>
      <w:pPr>
        <w:spacing w:after="100" w:before="0"/>
      </w:pPr>
      <w:r>
        <w:rPr>
          <w:b w:val="0"/>
        </w:rPr>
        <w:t>D. Ghasidas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Periyar E. V. Ramasamy, who founded the Self Respect Movement, joined the Indian National Congress in 1919 but left in 1925 due to its Brahmin-centric stance. He fought against caste, gender, and Brahminical domination in Tamil Nadu, advocating for human dignity. He led the Justice Party from 1939 and renamed it Dravidar Kazhagam in 1944.</w:t>
      </w:r>
    </w:p>
    <w:p>
      <w:pPr>
        <w:spacing w:before="0"/>
      </w:pPr>
      <w:r>
        <w:rPr>
          <w:b w:val="0"/>
        </w:rPr>
      </w:r>
    </w:p>
    <w:p>
      <w:pPr>
        <w:spacing w:after="100" w:line="360" w:lineRule="auto" w:before="0"/>
      </w:pPr>
      <w:r>
        <w:rPr>
          <w:b w:val="0"/>
        </w:rPr>
        <w:t>45. _______, a lawyer from East Bengal, was especially active in the Non-Cooperation movement.</w:t>
      </w:r>
    </w:p>
    <w:p>
      <w:pPr>
        <w:spacing w:before="0"/>
      </w:pPr>
      <w:r>
        <w:rPr>
          <w:b w:val="0"/>
        </w:rPr>
      </w:r>
    </w:p>
    <w:p>
      <w:pPr>
        <w:spacing w:after="100" w:before="0"/>
      </w:pPr>
      <w:r>
        <w:rPr>
          <w:b w:val="0"/>
        </w:rPr>
        <w:t>A. Bal Gangadhar Tilak</w:t>
      </w:r>
    </w:p>
    <w:p>
      <w:pPr>
        <w:spacing w:after="100" w:before="0"/>
      </w:pPr>
      <w:r>
        <w:rPr>
          <w:b w:val="0"/>
        </w:rPr>
        <w:t>B. BR Ambedkar</w:t>
      </w:r>
    </w:p>
    <w:p>
      <w:pPr>
        <w:spacing w:after="100" w:before="0"/>
      </w:pPr>
      <w:r>
        <w:rPr>
          <w:b w:val="0"/>
        </w:rPr>
        <w:t>C. Sardar Vallabhbhai Patel</w:t>
      </w:r>
    </w:p>
    <w:p>
      <w:pPr>
        <w:spacing w:after="100" w:before="0"/>
      </w:pPr>
      <w:r>
        <w:rPr>
          <w:b w:val="0"/>
        </w:rPr>
        <w:t>D. Chittaranjan Das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Chittaranjan Das a lawyer from East Bengal, was especially active in the Non-Cooperation movement. Chittaranjan Das is popularly known as 'Deshbandhu'.</w:t>
      </w:r>
    </w:p>
    <w:p>
      <w:pPr>
        <w:spacing w:before="0"/>
      </w:pPr>
      <w:r>
        <w:rPr>
          <w:b w:val="0"/>
        </w:rPr>
      </w:r>
    </w:p>
    <w:p>
      <w:pPr>
        <w:spacing w:after="100" w:line="360" w:lineRule="auto" w:before="0"/>
      </w:pPr>
      <w:r>
        <w:rPr>
          <w:b w:val="0"/>
        </w:rPr>
        <w:t>46. ___________ offered a scathing criticism of the economic impact of British rule in India through his book 'Poverty and Un-British Rule in India'.</w:t>
      </w:r>
    </w:p>
    <w:p>
      <w:pPr>
        <w:spacing w:before="0"/>
      </w:pPr>
      <w:r>
        <w:rPr>
          <w:b w:val="0"/>
        </w:rPr>
      </w:r>
    </w:p>
    <w:p>
      <w:pPr>
        <w:spacing w:after="100" w:before="0"/>
      </w:pPr>
      <w:r>
        <w:rPr>
          <w:b w:val="0"/>
        </w:rPr>
        <w:t>A. Surendranath Banerjee</w:t>
      </w:r>
    </w:p>
    <w:p>
      <w:pPr>
        <w:spacing w:after="100" w:before="0"/>
      </w:pPr>
      <w:r>
        <w:rPr>
          <w:b w:val="0"/>
        </w:rPr>
        <w:t>B. Dadabhai Naoroji</w:t>
      </w:r>
    </w:p>
    <w:p>
      <w:pPr>
        <w:spacing w:after="100" w:before="0"/>
      </w:pPr>
      <w:r>
        <w:rPr>
          <w:b w:val="0"/>
        </w:rPr>
        <w:t>C. Badruddin Tyabji</w:t>
      </w:r>
    </w:p>
    <w:p>
      <w:pPr>
        <w:spacing w:after="100" w:before="0"/>
      </w:pPr>
      <w:r>
        <w:rPr>
          <w:b w:val="0"/>
        </w:rPr>
        <w:t>D. Pherozeshah Mehta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Dadabhai Naoroji offered a scathing criticism of the economic impact of British rule in India through his book 'Poverty and Un-British Rule in India'. Dadabhai Naoroji, the “Grand Old Man of India”, was the the first Indian member of the British parliament.</w:t>
      </w:r>
    </w:p>
    <w:p>
      <w:pPr>
        <w:spacing w:before="0"/>
      </w:pPr>
      <w:r>
        <w:rPr>
          <w:b w:val="0"/>
        </w:rPr>
      </w:r>
    </w:p>
    <w:p>
      <w:pPr>
        <w:spacing w:after="100" w:line="360" w:lineRule="auto" w:before="0"/>
      </w:pPr>
      <w:r>
        <w:rPr>
          <w:b w:val="0"/>
        </w:rPr>
        <w:t>47. On whose advice did Gandhiji spend a year travelling around British India, getting to know the land and its people?</w:t>
      </w:r>
    </w:p>
    <w:p>
      <w:pPr>
        <w:spacing w:before="0"/>
      </w:pPr>
      <w:r>
        <w:rPr>
          <w:b w:val="0"/>
        </w:rPr>
      </w:r>
    </w:p>
    <w:p>
      <w:pPr>
        <w:spacing w:after="100" w:before="0"/>
      </w:pPr>
      <w:r>
        <w:rPr>
          <w:b w:val="0"/>
        </w:rPr>
        <w:t>A. Gopal Krishna Gokhale</w:t>
      </w:r>
    </w:p>
    <w:p>
      <w:pPr>
        <w:spacing w:after="100" w:before="0"/>
      </w:pPr>
      <w:r>
        <w:rPr>
          <w:b w:val="0"/>
        </w:rPr>
        <w:t>B. Bipin Chandra Pal</w:t>
      </w:r>
    </w:p>
    <w:p>
      <w:pPr>
        <w:spacing w:after="100" w:before="0"/>
      </w:pPr>
      <w:r>
        <w:rPr>
          <w:b w:val="0"/>
        </w:rPr>
        <w:t>C. Bal Gangadhar Tilak</w:t>
      </w:r>
    </w:p>
    <w:p>
      <w:pPr>
        <w:spacing w:after="100" w:before="0"/>
      </w:pPr>
      <w:r>
        <w:rPr>
          <w:b w:val="0"/>
        </w:rPr>
        <w:t>D. Lala Lajpat Rai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Gopal Krishna Gokhale.Key Points Additional Information</w:t>
      </w:r>
    </w:p>
    <w:p>
      <w:pPr>
        <w:spacing w:before="0"/>
      </w:pPr>
      <w:r>
        <w:rPr>
          <w:b w:val="0"/>
        </w:rPr>
        <w:t>• Gopal Krishna Gokhale was a great social reformer and educationist who provided exemplary leadership to India's freedom movement.</w:t>
      </w:r>
    </w:p>
    <w:p>
      <w:pPr>
        <w:spacing w:before="0"/>
      </w:pPr>
      <w:r>
        <w:rPr>
          <w:b w:val="0"/>
        </w:rPr>
        <w:t>• Gopal Krishna Gokhale worked towards social empowerment, expansion of education, and struggle for freedom in India for three decades and rejected the use of reactionary or revolutionary ways.</w:t>
      </w:r>
    </w:p>
    <w:p>
      <w:pPr>
        <w:spacing w:before="0"/>
      </w:pPr>
      <w:r>
        <w:rPr>
          <w:b w:val="0"/>
        </w:rPr>
        <w:t>• Between 1899 and 1902, Gopal Krishna Gokhale was a member of the Bombay Legislative Council followed by work at the Imperial Legislative Council from 1902 to 1915.</w:t>
      </w:r>
    </w:p>
    <w:p>
      <w:pPr>
        <w:spacing w:before="0"/>
      </w:pPr>
      <w:r>
        <w:rPr>
          <w:b w:val="0"/>
        </w:rPr>
        <w:t>• At the Imperial legislature, Gokhale played a key role in framing the Morley-Minto reforms of 1909.</w:t>
      </w:r>
    </w:p>
    <w:p>
      <w:pPr>
        <w:spacing w:before="0"/>
      </w:pPr>
      <w:r>
        <w:rPr>
          <w:b w:val="0"/>
        </w:rPr>
        <w:t>• Gopal Krishna Gokhale was associated with the Moderate Group of the Indian National Congress (joined in 1889).</w:t>
      </w:r>
    </w:p>
    <w:p>
      <w:pPr>
        <w:spacing w:before="0"/>
      </w:pPr>
      <w:r>
        <w:rPr>
          <w:b w:val="0"/>
        </w:rPr>
        <w:t>• Gopal Krishna Gokhale was also associated with the Sarvajanik Sabha journal started by Govind Ranade.</w:t>
      </w:r>
    </w:p>
    <w:p>
      <w:pPr>
        <w:spacing w:before="0"/>
      </w:pPr>
      <w:r>
        <w:rPr>
          <w:b w:val="0"/>
        </w:rPr>
        <w:t>• In 1908, Gokhale founded the Ranade Institute of Economics.</w:t>
      </w:r>
    </w:p>
    <w:p>
      <w:pPr>
        <w:spacing w:before="0"/>
      </w:pPr>
      <w:r>
        <w:rPr>
          <w:b w:val="0"/>
        </w:rPr>
        <w:t>• Gopal Krishna Gokhale started an English weekly newspaper, The Hitavada (The people's paper).</w:t>
      </w:r>
    </w:p>
    <w:p>
      <w:pPr>
        <w:spacing w:before="0"/>
      </w:pPr>
      <w:r>
        <w:rPr>
          <w:b w:val="0"/>
        </w:rPr>
        <w:t>• Gopal Krishna Gokhale became president of INC in 1905 in the Banaras session.</w:t>
      </w:r>
    </w:p>
    <w:p>
      <w:pPr>
        <w:spacing w:before="0"/>
      </w:pPr>
      <w:r>
        <w:rPr>
          <w:b w:val="0"/>
        </w:rPr>
        <w:t>• Bal Gangadhar Tilak called Gopal Krishna Gokhale the diamond of India.</w:t>
      </w:r>
    </w:p>
    <w:p>
      <w:pPr>
        <w:spacing w:before="0"/>
      </w:pPr>
      <w:r>
        <w:rPr>
          <w:b w:val="0"/>
        </w:rPr>
        <w:t>• Gokhale was the political guru of Mahatma Gandhi.</w:t>
      </w:r>
    </w:p>
    <w:p>
      <w:pPr>
        <w:spacing w:before="0"/>
      </w:pPr>
      <w:r>
        <w:rPr>
          <w:b w:val="0"/>
        </w:rPr>
        <w:t>• Bipin Chandra Pal(1858-1932). Bipin Chandra Pal was the main architect of the Swadeshi Movement.</w:t>
      </w:r>
    </w:p>
    <w:p>
      <w:pPr>
        <w:spacing w:before="0"/>
      </w:pPr>
      <w:r>
        <w:rPr>
          <w:b w:val="0"/>
        </w:rPr>
        <w:t>• He stood against The Partition of Bengal.</w:t>
      </w:r>
    </w:p>
    <w:p>
      <w:pPr>
        <w:spacing w:before="0"/>
      </w:pPr>
      <w:r>
        <w:rPr>
          <w:b w:val="0"/>
        </w:rPr>
        <w:t>• He was known as the “Father of Revolutionary Thoughts”</w:t>
      </w:r>
    </w:p>
    <w:p>
      <w:pPr>
        <w:spacing w:before="0"/>
      </w:pPr>
      <w:r>
        <w:rPr>
          <w:b w:val="0"/>
        </w:rPr>
        <w:t>• He worked with Lala Lajpat Rai and Bal Gangadhar Tilak Hence known as “Lal-Bal-Pal.</w:t>
      </w:r>
    </w:p>
    <w:p>
      <w:pPr>
        <w:spacing w:before="0"/>
      </w:pPr>
      <w:r>
        <w:rPr>
          <w:b w:val="0"/>
        </w:rPr>
        <w:t>• He was also known as Bengal Tiger.</w:t>
      </w:r>
    </w:p>
    <w:p>
      <w:pPr>
        <w:spacing w:before="0"/>
      </w:pPr>
      <w:r>
        <w:rPr>
          <w:b w:val="0"/>
        </w:rPr>
        <w:t>• He preached the use of Swadeshi and the Boycott of foreign goods to eradicate poverty.</w:t>
      </w:r>
    </w:p>
    <w:p>
      <w:pPr>
        <w:spacing w:before="0"/>
      </w:pPr>
      <w:r>
        <w:rPr>
          <w:b w:val="0"/>
        </w:rPr>
        <w:t>• Bal Gangadhar Tilak(1856-1920). Bal Gangadhar Tilak raised the slogan, “Swaraj is my birthright and I shall have it!”.</w:t>
      </w:r>
    </w:p>
    <w:p>
      <w:pPr>
        <w:spacing w:before="0"/>
      </w:pPr>
      <w:r>
        <w:rPr>
          <w:b w:val="0"/>
        </w:rPr>
        <w:t>• The word Swarajya was first coined by Bal Gangadhar Tilak.</w:t>
      </w:r>
    </w:p>
    <w:p>
      <w:pPr>
        <w:spacing w:before="0"/>
      </w:pPr>
      <w:r>
        <w:rPr>
          <w:b w:val="0"/>
        </w:rPr>
        <w:t>• He was also known as Lokmanya Tilak.</w:t>
      </w:r>
    </w:p>
    <w:p>
      <w:pPr>
        <w:spacing w:before="0"/>
      </w:pPr>
      <w:r>
        <w:rPr>
          <w:b w:val="0"/>
        </w:rPr>
        <w:t>• He established a prominent organization Deccan Education Society to promote modern learning.</w:t>
      </w:r>
    </w:p>
    <w:p>
      <w:pPr>
        <w:spacing w:before="0"/>
      </w:pPr>
      <w:r>
        <w:rPr>
          <w:b w:val="0"/>
        </w:rPr>
        <w:t>• He also established Fergusson College in Pune.</w:t>
      </w:r>
    </w:p>
    <w:p>
      <w:pPr>
        <w:spacing w:before="0"/>
      </w:pPr>
      <w:r>
        <w:rPr>
          <w:b w:val="0"/>
        </w:rPr>
        <w:t>• He along with Annie Besant played an important role during Home Rule Movement(1916-18).</w:t>
      </w:r>
    </w:p>
    <w:p>
      <w:pPr>
        <w:spacing w:before="0"/>
      </w:pPr>
      <w:r>
        <w:rPr>
          <w:b w:val="0"/>
        </w:rPr>
        <w:t>• Kesari and Mahratta were the two newspapers started by; Bal Gangadhar Tilak.</w:t>
      </w:r>
    </w:p>
    <w:p>
      <w:pPr>
        <w:spacing w:before="0"/>
      </w:pPr>
      <w:r>
        <w:rPr>
          <w:b w:val="0"/>
        </w:rPr>
        <w:t>• Lala Lajpat Rai(1865-1928). He was born in Punjab, Also known by ‘Punjab Kesari’.</w:t>
      </w:r>
    </w:p>
    <w:p>
      <w:pPr>
        <w:spacing w:before="0"/>
      </w:pPr>
      <w:r>
        <w:rPr>
          <w:b w:val="0"/>
        </w:rPr>
        <w:t>• He was influenced by Swami Dayananda Saraswati and joined the Arya Samaj in Lahore.</w:t>
      </w:r>
    </w:p>
    <w:p>
      <w:pPr>
        <w:spacing w:before="0"/>
      </w:pPr>
      <w:r>
        <w:rPr>
          <w:b w:val="0"/>
        </w:rPr>
        <w:t>• Along with Bipin Chandra Pal and Bal Gangadhar Tilak, he formed the Lal-Bal-Pal trio of extremist leaders.</w:t>
      </w:r>
    </w:p>
    <w:p>
      <w:pPr>
        <w:spacing w:before="0"/>
      </w:pPr>
      <w:r>
        <w:rPr>
          <w:b w:val="0"/>
        </w:rPr>
        <w:t>• He Fought against untouchability.</w:t>
      </w:r>
    </w:p>
    <w:p>
      <w:pPr>
        <w:spacing w:before="0"/>
      </w:pPr>
      <w:r>
        <w:rPr>
          <w:b w:val="0"/>
        </w:rPr>
        <w:t>• Lala Lajpat Rai Founded the Servants of People Society in 1921.</w:t>
      </w:r>
    </w:p>
    <w:p>
      <w:pPr>
        <w:spacing w:before="0"/>
      </w:pPr>
      <w:r>
        <w:rPr>
          <w:b w:val="0"/>
        </w:rPr>
        <w:t>• Lala Lajpat Rai Founded Arya Gazette.</w:t>
      </w:r>
    </w:p>
    <w:p>
      <w:pPr>
        <w:spacing w:before="0"/>
      </w:pPr>
      <w:r>
        <w:rPr>
          <w:b w:val="0"/>
        </w:rPr>
        <w:t>• Lala Lajpat Rai founded the Home Rule League of America in 1917 in New York.</w:t>
      </w:r>
    </w:p>
    <w:p>
      <w:pPr>
        <w:spacing w:before="0"/>
      </w:pPr>
      <w:r>
        <w:rPr>
          <w:b w:val="0"/>
        </w:rPr>
        <w:t>• Mahatma Gandhi(1869-1948). Mahatma Gandhi, by name of Mohandas Karamchand Gandhi, (was born on October 2, 1869, in Porbandar, India.</w:t>
      </w:r>
    </w:p>
    <w:p>
      <w:pPr>
        <w:spacing w:before="0"/>
      </w:pPr>
      <w:r>
        <w:rPr>
          <w:b w:val="0"/>
        </w:rPr>
        <w:t>• Mahatma Gandhi was an Indian lawyer, politician, social activist, and writer who became the leader of the nationalist movement against the British rule of India.</w:t>
      </w:r>
    </w:p>
    <w:p>
      <w:pPr>
        <w:spacing w:before="0"/>
      </w:pPr>
      <w:r>
        <w:rPr>
          <w:b w:val="0"/>
        </w:rPr>
        <w:t>• Mahatma Gandhi came to be considered the father of India.</w:t>
      </w:r>
    </w:p>
    <w:p>
      <w:pPr>
        <w:spacing w:before="0"/>
      </w:pPr>
      <w:r>
        <w:rPr>
          <w:b w:val="0"/>
        </w:rPr>
        <w:t>• Mahatma Gandhi was known for his non-violence protest and was a leading figure in freedom movements.</w:t>
      </w:r>
    </w:p>
    <w:p>
      <w:pPr>
        <w:spacing w:before="0"/>
      </w:pPr>
      <w:r>
        <w:rPr>
          <w:b w:val="0"/>
        </w:rPr>
        <w:t>• Mahatma Gandhi's important movements, Champaran Satyagraha (1917), Non-Cooperation Movement (1920, Civil-Disobedience Movement (1930), and Quit India Movement (1942).</w:t>
      </w:r>
    </w:p>
    <w:p>
      <w:pPr>
        <w:spacing w:before="0"/>
      </w:pPr>
      <w:r>
        <w:rPr>
          <w:b w:val="0"/>
        </w:rPr>
      </w:r>
    </w:p>
    <w:p>
      <w:pPr>
        <w:spacing w:after="100" w:line="360" w:lineRule="auto" w:before="0"/>
      </w:pPr>
      <w:r>
        <w:rPr>
          <w:b w:val="0"/>
        </w:rPr>
        <w:t>48. Who among the following social reformers established Satyashodhak Samaj?</w:t>
      </w:r>
    </w:p>
    <w:p>
      <w:pPr>
        <w:spacing w:before="0"/>
      </w:pPr>
      <w:r>
        <w:rPr>
          <w:b w:val="0"/>
        </w:rPr>
      </w:r>
    </w:p>
    <w:p>
      <w:pPr>
        <w:spacing w:after="100" w:before="0"/>
      </w:pPr>
      <w:r>
        <w:rPr>
          <w:b w:val="0"/>
        </w:rPr>
        <w:t>A. Jyotiba Phule</w:t>
      </w:r>
    </w:p>
    <w:p>
      <w:pPr>
        <w:spacing w:after="100" w:before="0"/>
      </w:pPr>
      <w:r>
        <w:rPr>
          <w:b w:val="0"/>
        </w:rPr>
        <w:t>B. Narayana Guru</w:t>
      </w:r>
    </w:p>
    <w:p>
      <w:pPr>
        <w:spacing w:after="100" w:before="0"/>
      </w:pPr>
      <w:r>
        <w:rPr>
          <w:b w:val="0"/>
        </w:rPr>
        <w:t>C. Ramaswami Naicker-Periyar</w:t>
      </w:r>
    </w:p>
    <w:p>
      <w:pPr>
        <w:spacing w:after="100" w:before="0"/>
      </w:pPr>
      <w:r>
        <w:rPr>
          <w:b w:val="0"/>
        </w:rPr>
        <w:t>D. Dr. Babasaheb Ambedkar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Jyotirao Phule.Key Points Additional Information Jyotirao Phule: Important Points</w:t>
      </w:r>
    </w:p>
    <w:p>
      <w:pPr>
        <w:spacing w:before="0"/>
      </w:pPr>
      <w:r>
        <w:rPr>
          <w:b w:val="0"/>
        </w:rPr>
        <w:t>• Satyashodhak Samaj (Truth-seeker's Society) was a social reform society founded by Jyotirao Phule in Pune, Maharashtra, on 24 September 1873.</w:t>
      </w:r>
    </w:p>
    <w:p>
      <w:pPr>
        <w:spacing w:before="0"/>
      </w:pPr>
      <w:r>
        <w:rPr>
          <w:b w:val="0"/>
        </w:rPr>
        <w:t>• It espoused a mission of education and increased social rights and political access for underprivileged groups, focused especially on women, Shudras, and Dalits, in Maharashtra.</w:t>
      </w:r>
    </w:p>
    <w:p>
      <w:pPr>
        <w:spacing w:before="0"/>
      </w:pPr>
      <w:r>
        <w:rPr>
          <w:b w:val="0"/>
        </w:rPr>
        <w:t>• Satya Shodhak Samaj refused to regard the Vedas as sacrosanct, opposed idol worship, denounced the Chaturvarnya System (the caste system), and rejected the need for a Brahman priestly class as educational and religious leaders.</w:t>
      </w:r>
    </w:p>
    <w:p>
      <w:pPr>
        <w:spacing w:before="0"/>
      </w:pPr>
      <w:r>
        <w:rPr>
          <w:b w:val="0"/>
        </w:rPr>
        <w:t>• The existence of God was replaced by Nirmik.</w:t>
      </w:r>
    </w:p>
    <w:p>
      <w:pPr>
        <w:spacing w:before="0"/>
      </w:pPr>
      <w:r>
        <w:rPr>
          <w:b w:val="0"/>
        </w:rPr>
        <w:t>• Deenbandhu was the name of the mouthpiece of the Satya Shodhak Samaj.</w:t>
      </w:r>
    </w:p>
    <w:p>
      <w:pPr>
        <w:spacing w:before="0"/>
      </w:pPr>
      <w:r>
        <w:rPr>
          <w:b w:val="0"/>
        </w:rPr>
        <w:t>• He was born on 11 April 1827 in Katgun, Satara District in Maharashtra.</w:t>
      </w:r>
    </w:p>
    <w:p>
      <w:pPr>
        <w:spacing w:before="0"/>
      </w:pPr>
      <w:r>
        <w:rPr>
          <w:b w:val="0"/>
        </w:rPr>
        <w:t>• He belonged to the Mali caste of gardeners.</w:t>
      </w:r>
    </w:p>
    <w:p>
      <w:pPr>
        <w:spacing w:before="0"/>
      </w:pPr>
      <w:r>
        <w:rPr>
          <w:b w:val="0"/>
        </w:rPr>
        <w:t>• It was in 1848 that he read American political activist and philosopher’s work ‘Rights of Man’, this book influenced his idea of social justice.</w:t>
      </w:r>
    </w:p>
    <w:p>
      <w:pPr>
        <w:spacing w:before="0"/>
      </w:pPr>
      <w:r>
        <w:rPr>
          <w:b w:val="0"/>
        </w:rPr>
        <w:t>• He is credited with using the word ‘Dalit’ for the depressed classes for the first time.</w:t>
      </w:r>
    </w:p>
    <w:p>
      <w:pPr>
        <w:spacing w:before="0"/>
      </w:pPr>
      <w:r>
        <w:rPr>
          <w:b w:val="0"/>
        </w:rPr>
        <w:t>• It is a Marathi word meaning ‘broken’ or ‘crushed’.</w:t>
      </w:r>
    </w:p>
    <w:p>
      <w:pPr>
        <w:spacing w:before="0"/>
      </w:pPr>
      <w:r>
        <w:rPr>
          <w:b w:val="0"/>
        </w:rPr>
        <w:t>• Phule inspired many latter-day leaders including B R Ambedkar.</w:t>
      </w:r>
    </w:p>
    <w:p>
      <w:pPr>
        <w:spacing w:before="0"/>
      </w:pPr>
      <w:r>
        <w:rPr>
          <w:b w:val="0"/>
        </w:rPr>
        <w:t>• Phule was also the Commissioner of the Poona Municipality from 1876 till 1883.</w:t>
      </w:r>
    </w:p>
    <w:p>
      <w:pPr>
        <w:spacing w:before="0"/>
      </w:pPr>
      <w:r>
        <w:rPr>
          <w:b w:val="0"/>
        </w:rPr>
        <w:t>• Mahatma Phule passed away in Pune aged 63.</w:t>
      </w:r>
    </w:p>
    <w:p>
      <w:pPr>
        <w:spacing w:before="0"/>
      </w:pPr>
      <w:r>
        <w:rPr>
          <w:b w:val="0"/>
        </w:rPr>
        <w:t>• Some of Mahatma Phule’s published works- Tritiya Ratna</w:t>
      </w:r>
    </w:p>
    <w:p>
      <w:pPr>
        <w:spacing w:before="0"/>
      </w:pPr>
      <w:r>
        <w:rPr>
          <w:b w:val="0"/>
        </w:rPr>
        <w:t>• Brahmananche Kasab</w:t>
      </w:r>
    </w:p>
    <w:p>
      <w:pPr>
        <w:spacing w:before="0"/>
      </w:pPr>
      <w:r>
        <w:rPr>
          <w:b w:val="0"/>
        </w:rPr>
        <w:t>• Powada : Chatrapati Shivajiraje Bhosle Yancha (Life of Shivaji)</w:t>
      </w:r>
    </w:p>
    <w:p>
      <w:pPr>
        <w:spacing w:before="0"/>
      </w:pPr>
      <w:r>
        <w:rPr>
          <w:b w:val="0"/>
        </w:rPr>
        <w:t>• Manav Mahammand (Muhammad) (Abhang)</w:t>
      </w:r>
    </w:p>
    <w:p>
      <w:pPr>
        <w:spacing w:before="0"/>
      </w:pPr>
      <w:r>
        <w:rPr>
          <w:b w:val="0"/>
        </w:rPr>
        <w:t>• Gulamgiri</w:t>
      </w:r>
    </w:p>
    <w:p>
      <w:pPr>
        <w:spacing w:before="0"/>
      </w:pPr>
      <w:r>
        <w:rPr>
          <w:b w:val="0"/>
        </w:rPr>
        <w:t>• Satyashodhak Samajokt Mangalashtakasah Sarva Puja-vidhi</w:t>
      </w:r>
    </w:p>
    <w:p>
      <w:pPr>
        <w:spacing w:before="0"/>
      </w:pPr>
      <w:r>
        <w:rPr>
          <w:b w:val="0"/>
        </w:rPr>
        <w:t>• Sarvajanic Satya Dharmapustak</w:t>
      </w:r>
    </w:p>
    <w:p>
      <w:pPr>
        <w:spacing w:before="0"/>
      </w:pPr>
      <w:r>
        <w:rPr>
          <w:b w:val="0"/>
        </w:rPr>
        <w:t>• Shetkaryacha Asud</w:t>
      </w:r>
    </w:p>
    <w:p>
      <w:pPr>
        <w:spacing w:before="0"/>
      </w:pPr>
      <w:r>
        <w:rPr>
          <w:b w:val="0"/>
        </w:rPr>
      </w:r>
    </w:p>
    <w:p>
      <w:pPr>
        <w:spacing w:after="100" w:line="360" w:lineRule="auto" w:before="0"/>
      </w:pPr>
      <w:r>
        <w:rPr>
          <w:b w:val="0"/>
        </w:rPr>
        <w:t>49. Who was the political guru of Subhash Chandra Bose?</w:t>
      </w:r>
    </w:p>
    <w:p>
      <w:pPr>
        <w:spacing w:before="0"/>
      </w:pPr>
      <w:r>
        <w:rPr>
          <w:b w:val="0"/>
        </w:rPr>
      </w:r>
    </w:p>
    <w:p>
      <w:pPr>
        <w:spacing w:after="100" w:before="0"/>
      </w:pPr>
      <w:r>
        <w:rPr>
          <w:b w:val="0"/>
        </w:rPr>
        <w:t>A. M. G. Ranade</w:t>
      </w:r>
    </w:p>
    <w:p>
      <w:pPr>
        <w:spacing w:after="100" w:before="0"/>
      </w:pPr>
      <w:r>
        <w:rPr>
          <w:b w:val="0"/>
        </w:rPr>
        <w:t>B. Mahatma Gandhi</w:t>
      </w:r>
    </w:p>
    <w:p>
      <w:pPr>
        <w:spacing w:after="100" w:before="0"/>
      </w:pPr>
      <w:r>
        <w:rPr>
          <w:b w:val="0"/>
        </w:rPr>
        <w:t>C. Jawaharlal Nehru</w:t>
      </w:r>
    </w:p>
    <w:p>
      <w:pPr>
        <w:spacing w:after="100" w:before="0"/>
      </w:pPr>
      <w:r>
        <w:rPr>
          <w:b w:val="0"/>
        </w:rPr>
        <w:t>D. Chittaranjan Das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Chittaranjan Das Key Points Additional Information</w:t>
      </w:r>
    </w:p>
    <w:p>
      <w:pPr>
        <w:spacing w:before="0"/>
      </w:pPr>
      <w:r>
        <w:rPr>
          <w:b w:val="0"/>
        </w:rPr>
        <w:t>• Chittaranjan Das was the political mentor of Subhash Chandra Bose.</w:t>
      </w:r>
    </w:p>
    <w:p>
      <w:pPr>
        <w:spacing w:before="0"/>
      </w:pPr>
      <w:r>
        <w:rPr>
          <w:b w:val="0"/>
        </w:rPr>
        <w:t>• Chittaranjan Das was a prominent leader in the Indian independence movement and an advocate for self-governance.</w:t>
      </w:r>
    </w:p>
    <w:p>
      <w:pPr>
        <w:spacing w:before="0"/>
      </w:pPr>
      <w:r>
        <w:rPr>
          <w:b w:val="0"/>
        </w:rPr>
        <w:t>• He played a significant role in Bose's early political career and was instrumental in shaping his nationalist ideas.</w:t>
      </w:r>
    </w:p>
    <w:p>
      <w:pPr>
        <w:spacing w:before="0"/>
      </w:pPr>
      <w:r>
        <w:rPr>
          <w:b w:val="0"/>
        </w:rPr>
        <w:t>• Das founded the Swaraj Party in 1923 along with Motilal Nehru to express the discontent with the policies of the British government.</w:t>
      </w:r>
    </w:p>
    <w:p>
      <w:pPr>
        <w:spacing w:before="0"/>
      </w:pPr>
      <w:r>
        <w:rPr>
          <w:b w:val="0"/>
        </w:rPr>
        <w:t>• Subhash Chandra Bose admired Das for his dedication to the cause of Indian independence and considered him a guiding force in his own political journey.</w:t>
      </w:r>
    </w:p>
    <w:p>
      <w:pPr>
        <w:spacing w:before="0"/>
      </w:pPr>
      <w:r>
        <w:rPr>
          <w:b w:val="0"/>
        </w:rPr>
        <w:t>• Subhash Chandra Bose was a prominent leader in the Indian independence movement known for his radical approach and leadership of the Indian National Army (INA).</w:t>
      </w:r>
    </w:p>
    <w:p>
      <w:pPr>
        <w:spacing w:before="0"/>
      </w:pPr>
      <w:r>
        <w:rPr>
          <w:b w:val="0"/>
        </w:rPr>
        <w:t>• He was a key figure in the struggle against British colonial rule and sought to achieve independence through armed struggle.</w:t>
      </w:r>
    </w:p>
    <w:p>
      <w:pPr>
        <w:spacing w:before="0"/>
      </w:pPr>
      <w:r>
        <w:rPr>
          <w:b w:val="0"/>
        </w:rPr>
        <w:t>• Bose's famous slogan was "Give me blood, and I shall give you freedom!"</w:t>
      </w:r>
    </w:p>
    <w:p>
      <w:pPr>
        <w:spacing w:before="0"/>
      </w:pPr>
      <w:r>
        <w:rPr>
          <w:b w:val="0"/>
        </w:rPr>
        <w:t>• He formed the Azad Hind Government in exile during World War II and sought support from Axis powers to fight against the British.</w:t>
      </w:r>
    </w:p>
    <w:p>
      <w:pPr>
        <w:spacing w:before="0"/>
      </w:pPr>
      <w:r>
        <w:rPr>
          <w:b w:val="0"/>
        </w:rPr>
        <w:t>• Despite his controversial alliances, Bose remains a revered figure in Indian history for his dedication and sacrifices for the nation's independence.</w:t>
      </w:r>
    </w:p>
    <w:p>
      <w:pPr>
        <w:spacing w:before="0"/>
      </w:pPr>
      <w:r>
        <w:rPr>
          <w:b w:val="0"/>
        </w:rPr>
      </w:r>
    </w:p>
    <w:p>
      <w:pPr>
        <w:spacing w:after="100" w:line="360" w:lineRule="auto" w:before="0"/>
      </w:pPr>
      <w:r>
        <w:rPr>
          <w:b w:val="0"/>
        </w:rPr>
        <w:t>50. Who among the following persuaded Mahatma Gandhi to allow women to join the Salt Satyagraha movement?</w:t>
      </w:r>
    </w:p>
    <w:p>
      <w:pPr>
        <w:spacing w:before="0"/>
      </w:pPr>
      <w:r>
        <w:rPr>
          <w:b w:val="0"/>
        </w:rPr>
      </w:r>
    </w:p>
    <w:p>
      <w:pPr>
        <w:spacing w:after="100" w:before="0"/>
      </w:pPr>
      <w:r>
        <w:rPr>
          <w:b w:val="0"/>
        </w:rPr>
        <w:t>A. Kamaladevi Chattopadhyay</w:t>
      </w:r>
    </w:p>
    <w:p>
      <w:pPr>
        <w:spacing w:after="100" w:before="0"/>
      </w:pPr>
      <w:r>
        <w:rPr>
          <w:b w:val="0"/>
        </w:rPr>
        <w:t>B. Annie Besant</w:t>
      </w:r>
    </w:p>
    <w:p>
      <w:pPr>
        <w:spacing w:after="100" w:before="0"/>
      </w:pPr>
      <w:r>
        <w:rPr>
          <w:b w:val="0"/>
        </w:rPr>
        <w:t>C. Ashalata Sen</w:t>
      </w:r>
    </w:p>
    <w:p>
      <w:pPr>
        <w:spacing w:after="100" w:before="0"/>
      </w:pPr>
      <w:r>
        <w:rPr>
          <w:b w:val="0"/>
        </w:rPr>
        <w:t>D. Ambabai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Kamaladevi Chattopadhyay convinced Gandhi to let women join the Salt Satyagraha. Annie Besant was a British socialist and advocate for women's rights, while Ashalata Sen was a prominent member of the Indian independence struggle. Ambabai was a Karnataka native who fought for independence and protested against foreign clothing and booze stores in Udipi.</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