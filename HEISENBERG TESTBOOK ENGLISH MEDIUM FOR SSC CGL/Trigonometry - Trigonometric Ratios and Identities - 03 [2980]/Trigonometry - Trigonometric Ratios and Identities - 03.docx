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Cos A = 9 41, find cot A.</w:t>
      </w:r>
    </w:p>
    <w:p>
      <w:pPr>
        <w:spacing w:before="0"/>
      </w:pPr>
      <w:r>
        <w:rPr>
          <w:b w:val="0"/>
        </w:rPr>
      </w:r>
    </w:p>
    <w:p>
      <w:pPr>
        <w:spacing w:after="100" w:before="0"/>
      </w:pPr>
      <w:r>
        <w:rPr>
          <w:b w:val="0"/>
        </w:rPr>
        <w:t>A. 9 40</w:t>
      </w:r>
    </w:p>
    <w:p>
      <w:pPr>
        <w:spacing w:after="100" w:before="0"/>
      </w:pPr>
      <w:r>
        <w:rPr>
          <w:b w:val="0"/>
        </w:rPr>
        <w:t>B. 41 40</w:t>
      </w:r>
    </w:p>
    <w:p>
      <w:pPr>
        <w:spacing w:after="100" w:before="0"/>
      </w:pPr>
      <w:r>
        <w:rPr>
          <w:b w:val="0"/>
        </w:rPr>
        <w:t>C. 40 9</w:t>
      </w:r>
    </w:p>
    <w:p>
      <w:pPr>
        <w:spacing w:after="100" w:before="0"/>
      </w:pPr>
      <w:r>
        <w:rPr>
          <w:b w:val="0"/>
        </w:rPr>
        <w:t>D. 9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Cos2 A + sin2 A = 1 ⇒ ( 9/41)2 + sin2 A = 1 ⇒ sin2 A = 1 - 81/1681 ⇒ sin2 A = 1600/1681 ⇒ sin A = 40/41 ⇒ cot A = cos A/sin A ⇒ cot A = 9/40</w:t>
      </w:r>
    </w:p>
    <w:p>
      <w:pPr>
        <w:spacing w:before="0"/>
      </w:pPr>
      <w:r>
        <w:rPr>
          <w:b w:val="0"/>
        </w:rPr>
      </w:r>
    </w:p>
    <w:p>
      <w:pPr>
        <w:spacing w:after="100" w:line="360" w:lineRule="auto" w:before="0"/>
      </w:pPr>
      <w:r>
        <w:rPr>
          <w:b w:val="0"/>
        </w:rPr>
        <w:t>2. If θ is an acute angle and sin θ = (13/19), what is the value of cos θ?</w:t>
      </w:r>
    </w:p>
    <w:p>
      <w:pPr>
        <w:spacing w:before="0"/>
      </w:pPr>
      <w:r>
        <w:rPr>
          <w:b w:val="0"/>
        </w:rPr>
      </w:r>
    </w:p>
    <w:p>
      <w:pPr>
        <w:spacing w:after="100" w:before="0"/>
      </w:pPr>
      <w:r>
        <w:rPr>
          <w:b w:val="0"/>
        </w:rPr>
        <w:t>A. (6/19)</w:t>
      </w:r>
    </w:p>
    <w:p>
      <w:pPr>
        <w:spacing w:after="100" w:before="0"/>
      </w:pPr>
      <w:r>
        <w:rPr>
          <w:b w:val="0"/>
        </w:rPr>
        <w:t>B. 10 √(2)19</w:t>
      </w:r>
    </w:p>
    <w:p>
      <w:pPr>
        <w:spacing w:after="100" w:before="0"/>
      </w:pPr>
      <w:r>
        <w:rPr>
          <w:b w:val="0"/>
        </w:rPr>
        <w:t>C. (14/19)</w:t>
      </w:r>
    </w:p>
    <w:p>
      <w:pPr>
        <w:spacing w:after="100" w:before="0"/>
      </w:pPr>
      <w:r>
        <w:rPr>
          <w:b w:val="0"/>
        </w:rPr>
        <w:t>D. 8 √(3)19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P2 + B2 = H2 ⇒ 132 + B2 = 192 B2 = 361 - 169 = 192 ⇒ B = 8√3 cos θ = B/H = 8√3/19</w:t>
      </w:r>
    </w:p>
    <w:p>
      <w:pPr>
        <w:spacing w:before="0"/>
      </w:pPr>
      <w:r>
        <w:rPr>
          <w:b w:val="0"/>
        </w:rPr>
      </w:r>
    </w:p>
    <w:p>
      <w:pPr>
        <w:spacing w:after="100" w:line="360" w:lineRule="auto" w:before="0"/>
      </w:pPr>
      <w:r>
        <w:rPr>
          <w:b w:val="0"/>
        </w:rPr>
        <w:t>3. If the value of cosecA + cotA = m, then the value of cosecA - cotA is:</w:t>
      </w:r>
    </w:p>
    <w:p>
      <w:pPr>
        <w:spacing w:before="0"/>
      </w:pPr>
      <w:r>
        <w:rPr>
          <w:b w:val="0"/>
        </w:rPr>
      </w:r>
    </w:p>
    <w:p>
      <w:pPr>
        <w:spacing w:after="100" w:before="0"/>
      </w:pPr>
      <w:r>
        <w:rPr>
          <w:b w:val="0"/>
        </w:rPr>
        <w:t>A. (1/m)</w:t>
      </w:r>
    </w:p>
    <w:p>
      <w:pPr>
        <w:spacing w:after="100" w:before="0"/>
      </w:pPr>
      <w:r>
        <w:rPr>
          <w:b w:val="0"/>
        </w:rPr>
        <w:t>B. m</w:t>
      </w:r>
    </w:p>
    <w:p>
      <w:pPr>
        <w:spacing w:after="100" w:before="0"/>
      </w:pPr>
      <w:r>
        <w:rPr>
          <w:b w:val="0"/>
        </w:rPr>
        <w:t>C. √(m)</w:t>
      </w:r>
    </w:p>
    <w:p>
      <w:pPr>
        <w:spacing w:after="100" w:before="0"/>
      </w:pPr>
      <w:r>
        <w:rPr>
          <w:b w:val="0"/>
        </w:rPr>
        <w:t>D.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cosecA + cotA = m ⇒ cosecA – cotA ⇒ ((cosec A - cot A)(cosec A + cot A)/(cosec A + cot A)) ⇒ (cosec ^2 A - cot^2 A/cosec A + cot A) ⇒ (1/cosec A + cot A) = (1/m)</w:t>
      </w:r>
    </w:p>
    <w:p>
      <w:pPr>
        <w:spacing w:before="0"/>
      </w:pPr>
      <w:r>
        <w:rPr>
          <w:b w:val="0"/>
        </w:rPr>
      </w:r>
    </w:p>
    <w:p>
      <w:pPr>
        <w:spacing w:after="100" w:line="360" w:lineRule="auto" w:before="0"/>
      </w:pPr>
      <w:r>
        <w:rPr>
          <w:b w:val="0"/>
        </w:rPr>
        <w:t>4. If tan A = (2/3), then what is the value of the following? (5 sin2A - 2 cos2A) ÷ (15 sin2A + 3 cos2A)</w:t>
      </w:r>
    </w:p>
    <w:p>
      <w:pPr>
        <w:spacing w:before="0"/>
      </w:pPr>
      <w:r>
        <w:rPr>
          <w:b w:val="0"/>
        </w:rPr>
      </w:r>
    </w:p>
    <w:p>
      <w:pPr>
        <w:spacing w:after="100" w:before="0"/>
      </w:pPr>
      <w:r>
        <w:rPr>
          <w:b w:val="0"/>
        </w:rPr>
        <w:t>A. (21/47)</w:t>
      </w:r>
    </w:p>
    <w:p>
      <w:pPr>
        <w:spacing w:after="100" w:before="0"/>
      </w:pPr>
      <w:r>
        <w:rPr>
          <w:b w:val="0"/>
        </w:rPr>
        <w:t>B. (2/87)</w:t>
      </w:r>
    </w:p>
    <w:p>
      <w:pPr>
        <w:spacing w:after="100" w:before="0"/>
      </w:pPr>
      <w:r>
        <w:rPr>
          <w:b w:val="0"/>
        </w:rPr>
        <w:t>C. (2/5)</w:t>
      </w:r>
    </w:p>
    <w:p>
      <w:pPr>
        <w:spacing w:after="100" w:before="0"/>
      </w:pPr>
      <w:r>
        <w:rPr>
          <w:b w:val="0"/>
        </w:rPr>
        <w:t>D. (3/77)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 A = (2/3) ⇒ (sinA/cosA) = (2/3) (5 sin2A - 2 cos2A) ÷ (15 sin2A + 3 cos2A) = (5 × 22 - 2 × 32) ÷ (15 × 22 + 3 × 32) ⇒ (5 × 4 - 2 × 9) ÷ (15 × 4 + 3 × 9) ⇒ 2 ÷ 87 ⇒ (2/87)</w:t>
      </w:r>
    </w:p>
    <w:p>
      <w:pPr>
        <w:spacing w:before="0"/>
      </w:pPr>
      <w:r>
        <w:rPr>
          <w:b w:val="0"/>
        </w:rPr>
      </w:r>
    </w:p>
    <w:p>
      <w:pPr>
        <w:spacing w:after="100" w:line="360" w:lineRule="auto" w:before="0"/>
      </w:pPr>
      <w:r>
        <w:rPr>
          <w:b w:val="0"/>
        </w:rPr>
        <w:t>5. If cosec2x - 2 = 0, then the value of x(0 &lt; x &lt; 90°) is:</w:t>
      </w:r>
    </w:p>
    <w:p>
      <w:pPr>
        <w:spacing w:before="0"/>
      </w:pPr>
      <w:r>
        <w:rPr>
          <w:b w:val="0"/>
        </w:rPr>
      </w:r>
    </w:p>
    <w:p>
      <w:pPr>
        <w:spacing w:after="100" w:before="0"/>
      </w:pPr>
      <w:r>
        <w:rPr>
          <w:b w:val="0"/>
        </w:rPr>
        <w:t>A. 15°</w:t>
      </w:r>
    </w:p>
    <w:p>
      <w:pPr>
        <w:spacing w:after="100" w:before="0"/>
      </w:pPr>
      <w:r>
        <w:rPr>
          <w:b w:val="0"/>
        </w:rPr>
        <w:t>B. 60°</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cosec2x - 2 = 0 Formula used: Calculation: ∵ cosec2x - 2 = 0 ⇒ cosec2x = 2 ⇒ cosec x = √2 ∵ The value of cosec θ = √2, when θ = 45° ∴ x = 45°</w:t>
      </w:r>
    </w:p>
    <w:p>
      <w:pPr>
        <w:spacing w:before="0"/>
      </w:pPr>
      <w:r>
        <w:rPr>
          <w:b w:val="0"/>
        </w:rPr>
      </w:r>
    </w:p>
    <w:p>
      <w:pPr>
        <w:spacing w:after="100" w:line="360" w:lineRule="auto" w:before="0"/>
      </w:pPr>
      <w:r>
        <w:rPr>
          <w:b w:val="0"/>
        </w:rPr>
        <w:t>6. If 2 tan θ = 3, then ((3 sin θ - 2 cos θ)/(3 sin θ + 2 cos θ)) is equal to:</w:t>
      </w:r>
    </w:p>
    <w:p>
      <w:pPr>
        <w:spacing w:before="0"/>
      </w:pPr>
      <w:r>
        <w:rPr>
          <w:b w:val="0"/>
        </w:rPr>
      </w:r>
    </w:p>
    <w:p>
      <w:pPr>
        <w:spacing w:after="100" w:before="0"/>
      </w:pPr>
      <w:r>
        <w:rPr>
          <w:b w:val="0"/>
        </w:rPr>
        <w:t>A. (6/13)</w:t>
      </w:r>
    </w:p>
    <w:p>
      <w:pPr>
        <w:spacing w:after="100" w:before="0"/>
      </w:pPr>
      <w:r>
        <w:rPr>
          <w:b w:val="0"/>
        </w:rPr>
        <w:t>B. (6/7)</w:t>
      </w:r>
    </w:p>
    <w:p>
      <w:pPr>
        <w:spacing w:after="100" w:before="0"/>
      </w:pPr>
      <w:r>
        <w:rPr>
          <w:b w:val="0"/>
        </w:rPr>
        <w:t>C. (5/7)</w:t>
      </w:r>
    </w:p>
    <w:p>
      <w:pPr>
        <w:spacing w:after="100" w:before="0"/>
      </w:pPr>
      <w:r>
        <w:rPr>
          <w:b w:val="0"/>
        </w:rPr>
        <w:t>D. (5/13)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tan θ = 3, so tan θ = 3/2,Let opposite = 3k, adjacent = 2k,Hypotenuse = √(9k² + 4k²) = √(13k²) = √13 k,sin θ = 3/√13, cos θ = 2/√13 → (3 sin θ - 2 cos θ) / (3 sin θ + 2 cos θ) = (3 × 3/√13 - 2 × 2/√13) / (3 × 3/√13 + 2 × 2/√13) = (9/√13 - 4/√13) / (9/√13 + 4/√13) = 5/13</w:t>
      </w:r>
    </w:p>
    <w:p>
      <w:pPr>
        <w:spacing w:before="0"/>
      </w:pPr>
      <w:r>
        <w:rPr>
          <w:b w:val="0"/>
        </w:rPr>
      </w:r>
    </w:p>
    <w:p>
      <w:pPr>
        <w:spacing w:after="100" w:line="360" w:lineRule="auto" w:before="0"/>
      </w:pPr>
      <w:r>
        <w:rPr>
          <w:b w:val="0"/>
        </w:rPr>
        <w:t>7. If cos x = p/q and 0° &lt; x &lt; 90°, then the value of tan x is:</w:t>
      </w:r>
    </w:p>
    <w:p>
      <w:pPr>
        <w:spacing w:before="0"/>
      </w:pPr>
      <w:r>
        <w:rPr>
          <w:b w:val="0"/>
        </w:rPr>
      </w:r>
    </w:p>
    <w:p>
      <w:pPr>
        <w:spacing w:after="100" w:before="0"/>
      </w:pPr>
      <w:r>
        <w:rPr>
          <w:b w:val="0"/>
        </w:rPr>
        <w:t>A. q^2 - p^2 p</w:t>
      </w:r>
    </w:p>
    <w:p>
      <w:pPr>
        <w:spacing w:after="100" w:before="0"/>
      </w:pPr>
      <w:r>
        <w:rPr>
          <w:b w:val="0"/>
        </w:rPr>
        <w:t>B. p^2 - q^2</w:t>
      </w:r>
    </w:p>
    <w:p>
      <w:pPr>
        <w:spacing w:after="100" w:before="0"/>
      </w:pPr>
      <w:r>
        <w:rPr>
          <w:b w:val="0"/>
        </w:rPr>
        <w:t>C. q^2 - p^2</w:t>
      </w:r>
    </w:p>
    <w:p>
      <w:pPr>
        <w:spacing w:after="100" w:before="0"/>
      </w:pPr>
      <w:r>
        <w:rPr>
          <w:b w:val="0"/>
        </w:rPr>
        <w:t>D. q^2 - p^2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 x = p/q and 0° Concept used: In Right angle triangle cosθ = base/hypotenuse tanθ = perpendicular/base By Pythagorus thorem hypotenuse2 = perpendicular2 + base2 Calculation: cosx = p/q ⇒ hypotenuse = q, base = p hypotenuse2 = perpendicular2 + base2 ⇒ perpendicular2 = q2 – p2 ⇒ perpendicular = √(q2 – p2) tanx = perpendicular/base ⇒ tanx = √(q2 – p2)/p ∴ The value of tanx is √(q2 – p2)/p. Shortcut Trick We know that cosθ is equal to the ratio of base to hypotenuse. Now, p is respective ratio to the base and we know that tanθ is equal to the ratio of perpendicular to the base. It means in the denominator, the number will be the factor of p only in the first option, p is in the denominator. ∴ Answer is option (1)</w:t>
      </w:r>
    </w:p>
    <w:p>
      <w:pPr>
        <w:spacing w:before="0"/>
      </w:pPr>
      <w:r>
        <w:rPr>
          <w:b w:val="0"/>
        </w:rPr>
      </w:r>
    </w:p>
    <w:p>
      <w:pPr>
        <w:spacing w:after="100" w:line="360" w:lineRule="auto" w:before="0"/>
      </w:pPr>
      <w:r>
        <w:rPr>
          <w:b w:val="0"/>
        </w:rPr>
        <w:t>8. If θ is an acute angle and cos θ =(39/89), what is the value of sin θ?</w:t>
      </w:r>
    </w:p>
    <w:p>
      <w:pPr>
        <w:spacing w:before="0"/>
      </w:pPr>
      <w:r>
        <w:rPr>
          <w:b w:val="0"/>
        </w:rPr>
      </w:r>
    </w:p>
    <w:p>
      <w:pPr>
        <w:spacing w:after="100" w:before="0"/>
      </w:pPr>
      <w:r>
        <w:rPr>
          <w:b w:val="0"/>
        </w:rPr>
        <w:t>A. (49/89)</w:t>
      </w:r>
    </w:p>
    <w:p>
      <w:pPr>
        <w:spacing w:after="100" w:before="0"/>
      </w:pPr>
      <w:r>
        <w:rPr>
          <w:b w:val="0"/>
        </w:rPr>
        <w:t>B. (79/89)</w:t>
      </w:r>
    </w:p>
    <w:p>
      <w:pPr>
        <w:spacing w:after="100" w:before="0"/>
      </w:pPr>
      <w:r>
        <w:rPr>
          <w:b w:val="0"/>
        </w:rPr>
        <w:t>C. (80/89)</w:t>
      </w:r>
    </w:p>
    <w:p>
      <w:pPr>
        <w:spacing w:after="100" w:before="0"/>
      </w:pPr>
      <w:r>
        <w:rPr>
          <w:b w:val="0"/>
        </w:rPr>
        <w:t>D. (50/89)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892 = P2 + 392 ⇒ P2 = 892 - 392 ⇒ P = √{(89 - 39) × (89 + 39)} ⇒ P = √(50 × 128) ⇒ P = 80. Sin θ = 80/89</w:t>
      </w:r>
    </w:p>
    <w:p>
      <w:pPr>
        <w:spacing w:before="0"/>
      </w:pPr>
      <w:r>
        <w:rPr>
          <w:b w:val="0"/>
        </w:rPr>
      </w:r>
    </w:p>
    <w:p>
      <w:pPr>
        <w:spacing w:after="100" w:line="360" w:lineRule="auto" w:before="0"/>
      </w:pPr>
      <w:r>
        <w:rPr>
          <w:b w:val="0"/>
        </w:rPr>
        <w:t>9. The value of ≤ft((1/θ)+(1/θ))≤ft((1/θ)-(1/θ))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≤ft((1/θ)+(1/θ))≤ft((1/θ)-(1/θ)) ⇒ (cosec θ + cot θ) × (cosec θ - cot θ) ⇒ Cosec2 θ - cot2 θ ⇒ 1</w:t>
      </w:r>
    </w:p>
    <w:p>
      <w:pPr>
        <w:spacing w:before="0"/>
      </w:pPr>
      <w:r>
        <w:rPr>
          <w:b w:val="0"/>
        </w:rPr>
      </w:r>
    </w:p>
    <w:p>
      <w:pPr>
        <w:spacing w:after="100" w:line="360" w:lineRule="auto" w:before="0"/>
      </w:pPr>
      <w:r>
        <w:rPr>
          <w:b w:val="0"/>
        </w:rPr>
        <w:t>10. Find the value of tan x, if sec x + tan x = √3 and x lies between 0° and 90°.</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1/√3</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sec x + tan x = √3 ⇒ √(1 + tan2 x) + tan x = √3 ⇒ √(1 + tan2 x) = √3 - tan x ⇒ [√(1 + tan2 x)]2 = (√3 - tan x)2 ⇒ 1 + tan2 x = 3 + tan2 x - 2√3 tan x ⇒ 1 = 3 - 2√3 tan x ⇒ 2√3 tan x = 2 ⇒ tan x = 1/√3</w:t>
      </w:r>
    </w:p>
    <w:p>
      <w:pPr>
        <w:spacing w:before="0"/>
      </w:pPr>
      <w:r>
        <w:rPr>
          <w:b w:val="0"/>
        </w:rPr>
      </w:r>
    </w:p>
    <w:p>
      <w:pPr>
        <w:spacing w:after="100" w:line="360" w:lineRule="auto" w:before="0"/>
      </w:pPr>
      <w:r>
        <w:rPr>
          <w:b w:val="0"/>
        </w:rPr>
        <w:t>11. If x = (3/5), 0 ≤ x ≤ 90º, then the value of x.x is:</w:t>
      </w:r>
    </w:p>
    <w:p>
      <w:pPr>
        <w:spacing w:before="0"/>
      </w:pPr>
      <w:r>
        <w:rPr>
          <w:b w:val="0"/>
        </w:rPr>
      </w:r>
    </w:p>
    <w:p>
      <w:pPr>
        <w:spacing w:after="100" w:before="0"/>
      </w:pPr>
      <w:r>
        <w:rPr>
          <w:b w:val="0"/>
        </w:rPr>
        <w:t>A. (5/3)</w:t>
      </w:r>
    </w:p>
    <w:p>
      <w:pPr>
        <w:spacing w:after="100" w:before="0"/>
      </w:pPr>
      <w:r>
        <w:rPr>
          <w:b w:val="0"/>
        </w:rPr>
        <w:t>B. (3/5)</w:t>
      </w:r>
    </w:p>
    <w:p>
      <w:pPr>
        <w:spacing w:after="100" w:before="0"/>
      </w:pPr>
      <w:r>
        <w:rPr>
          <w:b w:val="0"/>
        </w:rPr>
        <w:t>C. (4/5)</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Sinx = 3/5 Formula Used: sinθ = perpendicular/hypotenuse cosθ = Base/hypotenuse cotθ = cosθ/sinθ Calculation: cotx × secx = (cosx/sinx) × 1/cosx = 1/sinx ⇒ cotx × secx = 1/(3/5) = 5/3 ∴ The value of x.x is 5/3</w:t>
      </w:r>
    </w:p>
    <w:p>
      <w:pPr>
        <w:spacing w:before="0"/>
      </w:pPr>
      <w:r>
        <w:rPr>
          <w:b w:val="0"/>
        </w:rPr>
      </w:r>
    </w:p>
    <w:p>
      <w:pPr>
        <w:spacing w:after="100" w:line="360" w:lineRule="auto" w:before="0"/>
      </w:pPr>
      <w:r>
        <w:rPr>
          <w:b w:val="0"/>
        </w:rPr>
        <w:t>12. If cos(x - y) = √3 2 and sin(x + y) = 1, where x and y are positive acute angles and x ≥ y, then x and y are: (0° &lt; (x + y) ≤ 90°)</w:t>
      </w:r>
    </w:p>
    <w:p>
      <w:pPr>
        <w:spacing w:before="0"/>
      </w:pPr>
      <w:r>
        <w:rPr>
          <w:b w:val="0"/>
        </w:rPr>
      </w:r>
    </w:p>
    <w:p>
      <w:pPr>
        <w:spacing w:after="100" w:before="0"/>
      </w:pPr>
      <w:r>
        <w:rPr>
          <w:b w:val="0"/>
        </w:rPr>
        <w:t>A. 70°; 20°</w:t>
      </w:r>
    </w:p>
    <w:p>
      <w:pPr>
        <w:spacing w:after="100" w:before="0"/>
      </w:pPr>
      <w:r>
        <w:rPr>
          <w:b w:val="0"/>
        </w:rPr>
        <w:t>B. 50°; 40°</w:t>
      </w:r>
    </w:p>
    <w:p>
      <w:pPr>
        <w:spacing w:after="100" w:before="0"/>
      </w:pPr>
      <w:r>
        <w:rPr>
          <w:b w:val="0"/>
        </w:rPr>
        <w:t>C. 80°; 10°</w:t>
      </w:r>
    </w:p>
    <w:p>
      <w:pPr>
        <w:spacing w:after="100" w:before="0"/>
      </w:pPr>
      <w:r>
        <w:rPr>
          <w:b w:val="0"/>
        </w:rPr>
        <w:t>D. 60°;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cos(x - y) = √3 2 ⇒ x - y = 30°.....(1) Again, sin(x + y) = 1 ⇒ x + y = 90°....(2) Now add 1 &amp; 2, we get ⇒ 2x = 120° ⇒ x = 60° Similary, the value of y = 30°.</w:t>
      </w:r>
    </w:p>
    <w:p>
      <w:pPr>
        <w:spacing w:before="0"/>
      </w:pPr>
      <w:r>
        <w:rPr>
          <w:b w:val="0"/>
        </w:rPr>
      </w:r>
    </w:p>
    <w:p>
      <w:pPr>
        <w:spacing w:after="100" w:line="360" w:lineRule="auto" w:before="0"/>
      </w:pPr>
      <w:r>
        <w:rPr>
          <w:b w:val="0"/>
        </w:rPr>
        <w:t>13. The value of the expression sin x + cosec x = 2, then the value of sin7 x + cosec7 x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x + cosec x = 2 ⇒ x + 1x = 2 ⇒ ^2x + 1 = 2x ⇒ sin2x - 2sinx + 1 = 0 ⇒ (sin x – 1)2 = 0 ⇒ sin x = 1 ⇒ cosec x = 1 sin7 x + cosec7 x = 1 + 1 = 2</w:t>
      </w:r>
    </w:p>
    <w:p>
      <w:pPr>
        <w:spacing w:before="0"/>
      </w:pPr>
      <w:r>
        <w:rPr>
          <w:b w:val="0"/>
        </w:rPr>
      </w:r>
    </w:p>
    <w:p>
      <w:pPr>
        <w:spacing w:after="100" w:line="360" w:lineRule="auto" w:before="0"/>
      </w:pPr>
      <w:r>
        <w:rPr>
          <w:b w:val="0"/>
        </w:rPr>
        <w:t>14. The value of 5 ^2 62^+5 ^2 28^-217 ^2 35^+7 ^2 55^+1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^2 62^+5 ^2 28^-217 ^2 35^+7 ^2 55^+1 ⇒ 5 ^2 62^+5 ^2 (90 - 62)^-217 ^2 35^+7 ^2 (90 - 35)^+1 ⇒ 5 ^2 62^+5 ^2 62^-217 ^2 35^+7 ^235^+1 ⇒ 5( ^2 62^+^2 62^)-217( ^2 35^+^235^)+1 ⇒ (5 × 1-21/7 × 1+1) ⇒ (5-21/7+1) ⇒ -2</w:t>
      </w:r>
    </w:p>
    <w:p>
      <w:pPr>
        <w:spacing w:before="0"/>
      </w:pPr>
      <w:r>
        <w:rPr>
          <w:b w:val="0"/>
        </w:rPr>
      </w:r>
    </w:p>
    <w:p>
      <w:pPr>
        <w:spacing w:after="100" w:line="360" w:lineRule="auto" w:before="0"/>
      </w:pPr>
      <w:r>
        <w:rPr>
          <w:b w:val="0"/>
        </w:rPr>
        <w:t>15. If 3 tan θ = 5 sin θ, then what is the value of cos θ ?</w:t>
      </w:r>
    </w:p>
    <w:p>
      <w:pPr>
        <w:spacing w:before="0"/>
      </w:pPr>
      <w:r>
        <w:rPr>
          <w:b w:val="0"/>
        </w:rPr>
      </w:r>
    </w:p>
    <w:p>
      <w:pPr>
        <w:spacing w:after="100" w:before="0"/>
      </w:pPr>
      <w:r>
        <w:rPr>
          <w:b w:val="0"/>
        </w:rPr>
        <w:t>A. 4/3</w:t>
      </w:r>
    </w:p>
    <w:p>
      <w:pPr>
        <w:spacing w:after="100" w:before="0"/>
      </w:pPr>
      <w:r>
        <w:rPr>
          <w:b w:val="0"/>
        </w:rPr>
        <w:t>B. 4/5</w:t>
      </w:r>
    </w:p>
    <w:p>
      <w:pPr>
        <w:spacing w:after="100" w:before="0"/>
      </w:pPr>
      <w:r>
        <w:rPr>
          <w:b w:val="0"/>
        </w:rPr>
        <w:t>C. 3/5</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3 sin θ/cos θ = 5 sin θ ⇒ 3/cos θ = 5 ⇒ cos θ = 3/5</w:t>
      </w:r>
    </w:p>
    <w:p>
      <w:pPr>
        <w:spacing w:before="0"/>
      </w:pPr>
      <w:r>
        <w:rPr>
          <w:b w:val="0"/>
        </w:rPr>
      </w:r>
    </w:p>
    <w:p>
      <w:pPr>
        <w:spacing w:after="100" w:line="360" w:lineRule="auto" w:before="0"/>
      </w:pPr>
      <w:r>
        <w:rPr>
          <w:b w:val="0"/>
        </w:rPr>
        <w:t>16. If tan A = 3, then what is the value of 3 sin A cos A?</w:t>
      </w:r>
    </w:p>
    <w:p>
      <w:pPr>
        <w:spacing w:before="0"/>
      </w:pPr>
      <w:r>
        <w:rPr>
          <w:b w:val="0"/>
        </w:rPr>
      </w:r>
    </w:p>
    <w:p>
      <w:pPr>
        <w:spacing w:after="100" w:before="0"/>
      </w:pPr>
      <w:r>
        <w:rPr>
          <w:b w:val="0"/>
        </w:rPr>
        <w:t>A. 8/9</w:t>
      </w:r>
    </w:p>
    <w:p>
      <w:pPr>
        <w:spacing w:after="100" w:before="0"/>
      </w:pPr>
      <w:r>
        <w:rPr>
          <w:b w:val="0"/>
        </w:rPr>
        <w:t>B. 9/10</w:t>
      </w:r>
    </w:p>
    <w:p>
      <w:pPr>
        <w:spacing w:after="100" w:before="0"/>
      </w:pPr>
      <w:r>
        <w:rPr>
          <w:b w:val="0"/>
        </w:rPr>
        <w:t>C. 7/9</w:t>
      </w:r>
    </w:p>
    <w:p>
      <w:pPr>
        <w:spacing w:after="100" w:before="0"/>
      </w:pPr>
      <w:r>
        <w:rPr>
          <w:b w:val="0"/>
        </w:rPr>
        <w:t>D. 9/11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tan A = 3 Concept Used: tanθ = Perpendicular/Base cosθ = Base/Hypotenuse Pythagoras Theorem Hypotenuse2 = Perpendicular2 + Base2 Calculation: tan A = 3 ⇒ Perpendicular/Base = 3/1 Perpendicular = 3 and Base = 1 Pythagoras Theorem Hypotenuse2 = Perpendicular2 + Base2 ⇒ Hypotenuse2 = 32 + 12 ⇒ Hypotenuse2 = 10 ⇒ Hypotenuse = √10 ⇒ Cos A = 1/√10 ⇒ sin A = 3/√10 ⇒ 3 sin A cos A = 3 × 3/√10 × 1/√10 ⇒ 9/10 ∴ Option 2 is the correct answer.</w:t>
      </w:r>
    </w:p>
    <w:p>
      <w:pPr>
        <w:spacing w:before="0"/>
      </w:pPr>
      <w:r>
        <w:rPr>
          <w:b w:val="0"/>
        </w:rPr>
      </w:r>
    </w:p>
    <w:p>
      <w:pPr>
        <w:spacing w:after="100" w:line="360" w:lineRule="auto" w:before="0"/>
      </w:pPr>
      <w:r>
        <w:rPr>
          <w:b w:val="0"/>
        </w:rPr>
        <w:t>17. If A = cot 30° tan 60° + cot 60° tan 30°, then what is the value of A?</w:t>
      </w:r>
    </w:p>
    <w:p>
      <w:pPr>
        <w:spacing w:before="0"/>
      </w:pPr>
      <w:r>
        <w:rPr>
          <w:b w:val="0"/>
        </w:rPr>
      </w:r>
    </w:p>
    <w:p>
      <w:pPr>
        <w:spacing w:after="100" w:before="0"/>
      </w:pPr>
      <w:r>
        <w:rPr>
          <w:b w:val="0"/>
        </w:rPr>
        <w:t>A. 1/√3</w:t>
      </w:r>
    </w:p>
    <w:p>
      <w:pPr>
        <w:spacing w:after="100" w:before="0"/>
      </w:pPr>
      <w:r>
        <w:rPr>
          <w:b w:val="0"/>
        </w:rPr>
        <w:t>B. 10/3</w:t>
      </w:r>
    </w:p>
    <w:p>
      <w:pPr>
        <w:spacing w:after="100" w:before="0"/>
      </w:pPr>
      <w:r>
        <w:rPr>
          <w:b w:val="0"/>
        </w:rPr>
        <w:t>C. 10/√3</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 cot 30° tan 60° + cot 60° tan 30° ⇒ A = √3 × √3 + 1/√3 × 1/√3 ⇒ A = 3 + 1/3 = 10/3</w:t>
      </w:r>
    </w:p>
    <w:p>
      <w:pPr>
        <w:spacing w:before="0"/>
      </w:pPr>
      <w:r>
        <w:rPr>
          <w:b w:val="0"/>
        </w:rPr>
      </w:r>
    </w:p>
    <w:p>
      <w:pPr>
        <w:spacing w:after="100" w:line="360" w:lineRule="auto" w:before="0"/>
      </w:pPr>
      <w:r>
        <w:rPr>
          <w:b w:val="0"/>
        </w:rPr>
        <w:t>18. If △PQR is right angled at Q, then what is the value of cos (P + R)?</w:t>
      </w:r>
    </w:p>
    <w:p>
      <w:pPr>
        <w:spacing w:before="0"/>
      </w:pPr>
      <w:r>
        <w:rPr>
          <w:b w:val="0"/>
        </w:rPr>
      </w:r>
    </w:p>
    <w:p>
      <w:pPr>
        <w:spacing w:after="100" w:before="0"/>
      </w:pPr>
      <w:r>
        <w:rPr>
          <w:b w:val="0"/>
        </w:rPr>
        <w:t>A. 0.5</w:t>
      </w:r>
    </w:p>
    <w:p>
      <w:pPr>
        <w:spacing w:after="100" w:before="0"/>
      </w:pPr>
      <w:r>
        <w:rPr>
          <w:b w:val="0"/>
        </w:rPr>
        <w:t>B. 1</w:t>
      </w:r>
    </w:p>
    <w:p>
      <w:pPr>
        <w:spacing w:after="100" w:before="0"/>
      </w:pPr>
      <w:r>
        <w:rPr>
          <w:b w:val="0"/>
        </w:rPr>
        <w:t>C. 0.2</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R = 180° - ∠Q ⇒ 180° - 90° ⇒ 90° cos (P + R) = cos 90° ⇒ cos (P + R) = 0</w:t>
      </w:r>
    </w:p>
    <w:p>
      <w:pPr>
        <w:spacing w:before="0"/>
      </w:pPr>
      <w:r>
        <w:rPr>
          <w:b w:val="0"/>
        </w:rPr>
      </w:r>
    </w:p>
    <w:p>
      <w:pPr>
        <w:spacing w:after="100" w:line="360" w:lineRule="auto" w:before="0"/>
      </w:pPr>
      <w:r>
        <w:rPr>
          <w:b w:val="0"/>
        </w:rPr>
        <w:t>19. If 7 tan θ = 3, then (7 sin θ + 5 cos θ) / (7 sin θ - 2 cos θ) is:</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 tan θ = 3 tan θ = sin θ / cos θ sin θ / cos θ = 3 / 7 Let sin θ = 3k and cos θ = 7k (7 sin θ + 5 cos θ) / (7 sin θ - 2 cos θ) = (21k + 35k) / (21k - 14k) = 56k / 7k = 8</w:t>
      </w:r>
    </w:p>
    <w:p>
      <w:pPr>
        <w:spacing w:before="0"/>
      </w:pPr>
      <w:r>
        <w:rPr>
          <w:b w:val="0"/>
        </w:rPr>
      </w:r>
    </w:p>
    <w:p>
      <w:pPr>
        <w:spacing w:after="100" w:line="360" w:lineRule="auto" w:before="0"/>
      </w:pPr>
      <w:r>
        <w:rPr>
          <w:b w:val="0"/>
        </w:rPr>
        <w:t>20. If sec θ + (1/cosθ) = 2, find the value of sec^55 θ + 1sec ^55 θ.</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Sec θ + 1/cos θ = 2 ⇒ Sec θ + sec θ = 2 So, ⇒ θ = 0° Now putting the value of θ in equation: ⇒ Sec55 θ + 1/sec55 θ ⇒ Sec55 0° + 1/sec55 0° ⇒ 1 + 1 = 2</w:t>
      </w:r>
    </w:p>
    <w:p>
      <w:pPr>
        <w:spacing w:before="0"/>
      </w:pPr>
      <w:r>
        <w:rPr>
          <w:b w:val="0"/>
        </w:rPr>
      </w:r>
    </w:p>
    <w:p>
      <w:pPr>
        <w:spacing w:after="100" w:line="360" w:lineRule="auto" w:before="0"/>
      </w:pPr>
      <w:r>
        <w:rPr>
          <w:b w:val="0"/>
        </w:rPr>
        <w:t>21. If 3 sec2 x - 4 = 0, then the value of x (0 &lt; x &lt; 90°)</w:t>
      </w:r>
    </w:p>
    <w:p>
      <w:pPr>
        <w:spacing w:before="0"/>
      </w:pPr>
      <w:r>
        <w:rPr>
          <w:b w:val="0"/>
        </w:rPr>
      </w:r>
    </w:p>
    <w:p>
      <w:pPr>
        <w:spacing w:after="100" w:before="0"/>
      </w:pPr>
      <w:r>
        <w:rPr>
          <w:b w:val="0"/>
        </w:rPr>
        <w:t>A. 45°</w:t>
      </w:r>
    </w:p>
    <w:p>
      <w:pPr>
        <w:spacing w:after="100" w:before="0"/>
      </w:pPr>
      <w:r>
        <w:rPr>
          <w:b w:val="0"/>
        </w:rPr>
        <w:t>B. 15°</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 sec2 x - 4 = 0 Formula: sec 30° = 2/√3 Calculation: 3 sec2 x - 4 = 0 ⇒ sec2 x = 4/3 ⇒ sec x = 2/√3 ⇒ sec x = sec 30° ∴ x = 30°</w:t>
      </w:r>
    </w:p>
    <w:p>
      <w:pPr>
        <w:spacing w:before="0"/>
      </w:pPr>
      <w:r>
        <w:rPr>
          <w:b w:val="0"/>
        </w:rPr>
      </w:r>
    </w:p>
    <w:p>
      <w:pPr>
        <w:spacing w:after="100" w:line="360" w:lineRule="auto" w:before="0"/>
      </w:pPr>
      <w:r>
        <w:rPr>
          <w:b w:val="0"/>
        </w:rPr>
        <w:t>22. If sec A = 9/4, then what is the value of cot A?</w:t>
      </w:r>
    </w:p>
    <w:p>
      <w:pPr>
        <w:spacing w:before="0"/>
      </w:pPr>
      <w:r>
        <w:rPr>
          <w:b w:val="0"/>
        </w:rPr>
      </w:r>
    </w:p>
    <w:p>
      <w:pPr>
        <w:spacing w:after="100" w:before="0"/>
      </w:pPr>
      <w:r>
        <w:rPr>
          <w:b w:val="0"/>
        </w:rPr>
        <w:t>A. 4√(65)</w:t>
      </w:r>
    </w:p>
    <w:p>
      <w:pPr>
        <w:spacing w:after="100" w:before="0"/>
      </w:pPr>
      <w:r>
        <w:rPr>
          <w:b w:val="0"/>
        </w:rPr>
        <w:t>B. 9√(65)</w:t>
      </w:r>
    </w:p>
    <w:p>
      <w:pPr>
        <w:spacing w:after="100" w:before="0"/>
      </w:pPr>
      <w:r>
        <w:rPr>
          <w:b w:val="0"/>
        </w:rPr>
        <w:t>C. √(65)9</w:t>
      </w:r>
    </w:p>
    <w:p>
      <w:pPr>
        <w:spacing w:after="100" w:before="0"/>
      </w:pPr>
      <w:r>
        <w:rPr>
          <w:b w:val="0"/>
        </w:rPr>
        <w:t>D. √(65)4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Sec2A – Tan2A = 1 ⇒ Tan2A = Sec2A – 1 ⇒ Tan2A = (9/4)2 – 1 ⇒ Tan2A = (81 – 16)/16 ⇒ Tan2A = 65/16 ⇒ TanA = √65/4 ⇒ CotA = 1/TanA ⇒ CotA = 1/√65/4 ⇒ CotA = 4/√65</w:t>
      </w:r>
    </w:p>
    <w:p>
      <w:pPr>
        <w:spacing w:before="0"/>
      </w:pPr>
      <w:r>
        <w:rPr>
          <w:b w:val="0"/>
        </w:rPr>
      </w:r>
    </w:p>
    <w:p>
      <w:pPr>
        <w:spacing w:after="100" w:line="360" w:lineRule="auto" w:before="0"/>
      </w:pPr>
      <w:r>
        <w:rPr>
          <w:b w:val="0"/>
        </w:rPr>
        <w:t>23. If C=(9/10), then what is the value of cos2 C?</w:t>
      </w:r>
    </w:p>
    <w:p>
      <w:pPr>
        <w:spacing w:before="0"/>
      </w:pPr>
      <w:r>
        <w:rPr>
          <w:b w:val="0"/>
        </w:rPr>
      </w:r>
    </w:p>
    <w:p>
      <w:pPr>
        <w:spacing w:after="100" w:before="0"/>
      </w:pPr>
      <w:r>
        <w:rPr>
          <w:b w:val="0"/>
        </w:rPr>
        <w:t>A. (19/100)</w:t>
      </w:r>
    </w:p>
    <w:p>
      <w:pPr>
        <w:spacing w:after="100" w:before="0"/>
      </w:pPr>
      <w:r>
        <w:rPr>
          <w:b w:val="0"/>
        </w:rPr>
        <w:t>B. 81√(19)</w:t>
      </w:r>
    </w:p>
    <w:p>
      <w:pPr>
        <w:spacing w:after="100" w:before="0"/>
      </w:pPr>
      <w:r>
        <w:rPr>
          <w:b w:val="0"/>
        </w:rPr>
        <w:t>C. (19/10)</w:t>
      </w:r>
    </w:p>
    <w:p>
      <w:pPr>
        <w:spacing w:after="100" w:before="0"/>
      </w:pPr>
      <w:r>
        <w:rPr>
          <w:b w:val="0"/>
        </w:rPr>
        <w:t>D. √(19)100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sin2 C + cos2 C = 1= (9/10)2 + cos2 C = 1= cos2 C = 1 - (9/10)2 ⇒ cos2 C = 19/100</w:t>
      </w:r>
    </w:p>
    <w:p>
      <w:pPr>
        <w:spacing w:before="0"/>
      </w:pPr>
      <w:r>
        <w:rPr>
          <w:b w:val="0"/>
        </w:rPr>
      </w:r>
    </w:p>
    <w:p>
      <w:pPr>
        <w:spacing w:after="100" w:line="360" w:lineRule="auto" w:before="0"/>
      </w:pPr>
      <w:r>
        <w:rPr>
          <w:b w:val="0"/>
        </w:rPr>
        <w:t>24. If 8 cot θ = 6, then the value of (sinθ + cos θ /sinθ - cos θ) is:</w:t>
      </w:r>
    </w:p>
    <w:p>
      <w:pPr>
        <w:spacing w:before="0"/>
      </w:pPr>
      <w:r>
        <w:rPr>
          <w:b w:val="0"/>
        </w:rPr>
      </w:r>
    </w:p>
    <w:p>
      <w:pPr>
        <w:spacing w:after="100" w:before="0"/>
      </w:pPr>
      <w:r>
        <w:rPr>
          <w:b w:val="0"/>
        </w:rPr>
        <w:t>A. 12</w:t>
      </w:r>
    </w:p>
    <w:p>
      <w:pPr>
        <w:spacing w:after="100" w:before="0"/>
      </w:pPr>
      <w:r>
        <w:rPr>
          <w:b w:val="0"/>
        </w:rPr>
        <w:t>B. 7</w:t>
      </w:r>
    </w:p>
    <w:p>
      <w:pPr>
        <w:spacing w:after="100" w:before="0"/>
      </w:pPr>
      <w:r>
        <w:rPr>
          <w:b w:val="0"/>
        </w:rPr>
        <w:t>C. 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 θ = 6/8 = 3/4 (sinθ + cos θ /sinθ - cos θ) = (sinθ(1 + cos θ/ sinθ) /sinθ (1 - cos θ/sinθ)) = (1 + cot θ /1 - cot θ) = {1 + (3/4)} / {1 - (3/4)} = 7</w:t>
      </w:r>
    </w:p>
    <w:p>
      <w:pPr>
        <w:spacing w:before="0"/>
      </w:pPr>
      <w:r>
        <w:rPr>
          <w:b w:val="0"/>
        </w:rPr>
      </w:r>
    </w:p>
    <w:p>
      <w:pPr>
        <w:spacing w:after="100" w:line="360" w:lineRule="auto" w:before="0"/>
      </w:pPr>
      <w:r>
        <w:rPr>
          <w:b w:val="0"/>
        </w:rPr>
        <w:t>25. √((1+sinA/1-sinA)) = ________.</w:t>
      </w:r>
    </w:p>
    <w:p>
      <w:pPr>
        <w:spacing w:before="0"/>
      </w:pPr>
      <w:r>
        <w:rPr>
          <w:b w:val="0"/>
        </w:rPr>
      </w:r>
    </w:p>
    <w:p>
      <w:pPr>
        <w:spacing w:after="100" w:before="0"/>
      </w:pPr>
      <w:r>
        <w:rPr>
          <w:b w:val="0"/>
        </w:rPr>
        <w:t>A. coescA - cotA</w:t>
      </w:r>
    </w:p>
    <w:p>
      <w:pPr>
        <w:spacing w:after="100" w:before="0"/>
      </w:pPr>
      <w:r>
        <w:rPr>
          <w:b w:val="0"/>
        </w:rPr>
        <w:t>B. secA - tanA</w:t>
      </w:r>
    </w:p>
    <w:p>
      <w:pPr>
        <w:spacing w:after="100" w:before="0"/>
      </w:pPr>
      <w:r>
        <w:rPr>
          <w:b w:val="0"/>
        </w:rPr>
        <w:t>C. secA + tanA</w:t>
      </w:r>
    </w:p>
    <w:p>
      <w:pPr>
        <w:spacing w:after="100" w:before="0"/>
      </w:pPr>
      <w:r>
        <w:rPr>
          <w:b w:val="0"/>
        </w:rPr>
        <w:t>D. secA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concept of conjugation is used here ⇒ √((1+sinA/1-sinA)) ⇒ (1+sinA/1-sinA) × (1+sinA/1+sinA) ⇒ √(((1+sinA)^2/1-sin^2A)) ⇒ √(((1+sinA)^2/cos^2A)) ⇒ ((1+sinA)/cosA) ⇒ (1/ cos A) +(sin A/ cosA) ⇒ sec A + tan A</w:t>
      </w:r>
    </w:p>
    <w:p>
      <w:pPr>
        <w:spacing w:before="0"/>
      </w:pPr>
      <w:r>
        <w:rPr>
          <w:b w:val="0"/>
        </w:rPr>
      </w:r>
    </w:p>
    <w:p>
      <w:pPr>
        <w:spacing w:after="100" w:line="360" w:lineRule="auto" w:before="0"/>
      </w:pPr>
      <w:r>
        <w:rPr>
          <w:b w:val="0"/>
        </w:rPr>
        <w:t>26. If tanA = 1√(10), A is an acute angle, then the value of sinA + cosecA is:</w:t>
      </w:r>
    </w:p>
    <w:p>
      <w:pPr>
        <w:spacing w:before="0"/>
      </w:pPr>
      <w:r>
        <w:rPr>
          <w:b w:val="0"/>
        </w:rPr>
      </w:r>
    </w:p>
    <w:p>
      <w:pPr>
        <w:spacing w:after="100" w:before="0"/>
      </w:pPr>
      <w:r>
        <w:rPr>
          <w:b w:val="0"/>
        </w:rPr>
        <w:t>A. 11√(10)</w:t>
      </w:r>
    </w:p>
    <w:p>
      <w:pPr>
        <w:spacing w:after="100" w:before="0"/>
      </w:pPr>
      <w:r>
        <w:rPr>
          <w:b w:val="0"/>
        </w:rPr>
        <w:t>B. 1√(10)</w:t>
      </w:r>
    </w:p>
    <w:p>
      <w:pPr>
        <w:spacing w:after="100" w:before="0"/>
      </w:pPr>
      <w:r>
        <w:rPr>
          <w:b w:val="0"/>
        </w:rPr>
        <w:t>C. 12√(11)</w:t>
      </w:r>
    </w:p>
    <w:p>
      <w:pPr>
        <w:spacing w:after="100" w:before="0"/>
      </w:pPr>
      <w:r>
        <w:rPr>
          <w:b w:val="0"/>
        </w:rPr>
        <w:t>D. 10√(11)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A = 1/√10 Hypotenuse = √(√102 + 12) = √11 sinA + cosecA = 1/√11 + √11/1 = 12/√11</w:t>
      </w:r>
    </w:p>
    <w:p>
      <w:pPr>
        <w:spacing w:before="0"/>
      </w:pPr>
      <w:r>
        <w:rPr>
          <w:b w:val="0"/>
        </w:rPr>
      </w:r>
    </w:p>
    <w:p>
      <w:pPr>
        <w:spacing w:after="100" w:line="360" w:lineRule="auto" w:before="0"/>
      </w:pPr>
      <w:r>
        <w:rPr>
          <w:b w:val="0"/>
        </w:rPr>
        <w:t>27. If tan A = 3 8, then the value of 3 A + 2 A 3 A - 2 A is:</w:t>
      </w:r>
    </w:p>
    <w:p>
      <w:pPr>
        <w:spacing w:before="0"/>
      </w:pPr>
      <w:r>
        <w:rPr>
          <w:b w:val="0"/>
        </w:rPr>
      </w:r>
    </w:p>
    <w:p>
      <w:pPr>
        <w:spacing w:after="100" w:before="0"/>
      </w:pPr>
      <w:r>
        <w:rPr>
          <w:b w:val="0"/>
        </w:rPr>
        <w:t>A. - 13 25</w:t>
      </w:r>
    </w:p>
    <w:p>
      <w:pPr>
        <w:spacing w:after="100" w:before="0"/>
      </w:pPr>
      <w:r>
        <w:rPr>
          <w:b w:val="0"/>
        </w:rPr>
        <w:t>B. - 25 7</w:t>
      </w:r>
    </w:p>
    <w:p>
      <w:pPr>
        <w:spacing w:after="100" w:before="0"/>
      </w:pPr>
      <w:r>
        <w:rPr>
          <w:b w:val="0"/>
        </w:rPr>
        <w:t>C. 25 8</w:t>
      </w:r>
    </w:p>
    <w:p>
      <w:pPr>
        <w:spacing w:after="100" w:before="0"/>
      </w:pPr>
      <w:r>
        <w:rPr>
          <w:b w:val="0"/>
        </w:rPr>
        <w:t>D. 13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 A + 2 A 3 A - 2 A Dividing by CosA we get, 3 TanA + 2 / 3 TanA - 2 Now putting the value of Tan A we get, ⇒ (3 × 38+ 2)(3 × 38- 2) ⇒ - 25 7</w:t>
      </w:r>
    </w:p>
    <w:p>
      <w:pPr>
        <w:spacing w:before="0"/>
      </w:pPr>
      <w:r>
        <w:rPr>
          <w:b w:val="0"/>
        </w:rPr>
      </w:r>
    </w:p>
    <w:p>
      <w:pPr>
        <w:spacing w:after="100" w:line="360" w:lineRule="auto" w:before="0"/>
      </w:pPr>
      <w:r>
        <w:rPr>
          <w:b w:val="0"/>
        </w:rPr>
        <w:t>28. If acot θ = b, then what will be the value of (bcosθ - asinθ/bcosθ + asinθ)?</w:t>
      </w:r>
    </w:p>
    <w:p>
      <w:pPr>
        <w:spacing w:before="0"/>
      </w:pPr>
      <w:r>
        <w:rPr>
          <w:b w:val="0"/>
        </w:rPr>
      </w:r>
    </w:p>
    <w:p>
      <w:pPr>
        <w:spacing w:after="100" w:before="0"/>
      </w:pPr>
      <w:r>
        <w:rPr>
          <w:b w:val="0"/>
        </w:rPr>
        <w:t>A. (b^2 + a^2/b^2 - a^2)</w:t>
      </w:r>
    </w:p>
    <w:p>
      <w:pPr>
        <w:spacing w:after="100" w:before="0"/>
      </w:pPr>
      <w:r>
        <w:rPr>
          <w:b w:val="0"/>
        </w:rPr>
        <w:t>B. b2 + a2</w:t>
      </w:r>
    </w:p>
    <w:p>
      <w:pPr>
        <w:spacing w:after="100" w:before="0"/>
      </w:pPr>
      <w:r>
        <w:rPr>
          <w:b w:val="0"/>
        </w:rPr>
        <w:t>C. (b^2 - a^2/b^2 + a^2)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Dividing the whole equation by cosθ, we get: ⇒ (b - asinθ/cosθ)/(b + asinθ/cosθ) ⇒ (b - atanθ)/(b + atanθ) ⇒ (b - a × a/b)/(b + a × a/b) ⇒ (b2 - a2)/(b2 + a2)</w:t>
      </w:r>
    </w:p>
    <w:p>
      <w:pPr>
        <w:spacing w:before="0"/>
      </w:pPr>
      <w:r>
        <w:rPr>
          <w:b w:val="0"/>
        </w:rPr>
      </w:r>
    </w:p>
    <w:p>
      <w:pPr>
        <w:spacing w:after="100" w:line="360" w:lineRule="auto" w:before="0"/>
      </w:pPr>
      <w:r>
        <w:rPr>
          <w:b w:val="0"/>
        </w:rPr>
        <w:t>29. Find the value of secθ - tanθ, if secθ + tanθ = 5.</w:t>
      </w:r>
    </w:p>
    <w:p>
      <w:pPr>
        <w:spacing w:before="0"/>
      </w:pPr>
      <w:r>
        <w:rPr>
          <w:b w:val="0"/>
        </w:rPr>
      </w:r>
    </w:p>
    <w:p>
      <w:pPr>
        <w:spacing w:after="100" w:before="0"/>
      </w:pPr>
      <w:r>
        <w:rPr>
          <w:b w:val="0"/>
        </w:rPr>
        <w:t>A. 5</w:t>
      </w:r>
    </w:p>
    <w:p>
      <w:pPr>
        <w:spacing w:after="100" w:before="0"/>
      </w:pPr>
      <w:r>
        <w:rPr>
          <w:b w:val="0"/>
        </w:rPr>
        <w:t>B. 5(1/5)</w:t>
      </w:r>
    </w:p>
    <w:p>
      <w:pPr>
        <w:spacing w:after="100" w:before="0"/>
      </w:pPr>
      <w:r>
        <w:rPr>
          <w:b w:val="0"/>
        </w:rPr>
        <w:t>C. (5/5)</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sec2θ - tan2θ = 1 ⇒ (secθ + tanθ)(secθ - tanθ) = 1 ⇒ 5.(secθ - tanθ) = 1 ⇒ secθ - tanθ = (1/5) ⇒ secθ - tanθ = (5/5×5) ⇒ secθ - tanθ = (5/5)</w:t>
      </w:r>
    </w:p>
    <w:p>
      <w:pPr>
        <w:spacing w:before="0"/>
      </w:pPr>
      <w:r>
        <w:rPr>
          <w:b w:val="0"/>
        </w:rPr>
      </w:r>
    </w:p>
    <w:p>
      <w:pPr>
        <w:spacing w:after="100" w:line="360" w:lineRule="auto" w:before="0"/>
      </w:pPr>
      <w:r>
        <w:rPr>
          <w:b w:val="0"/>
        </w:rPr>
        <w:t>30. Find the value of sin 60° sec 30° + tan 45° cos 0° + sec 60° sin 30°.</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60° sec 30° + tan 45° cos 0° + sec 60° sin 30°⇒ √3/2 × 2/√3 + 1 + 2 × 1/2 ⇒ 1 + 1 + 1 = 3</w:t>
      </w:r>
    </w:p>
    <w:p>
      <w:pPr>
        <w:spacing w:before="0"/>
      </w:pPr>
      <w:r>
        <w:rPr>
          <w:b w:val="0"/>
        </w:rPr>
      </w:r>
    </w:p>
    <w:p>
      <w:pPr>
        <w:spacing w:after="100" w:line="360" w:lineRule="auto" w:before="0"/>
      </w:pPr>
      <w:r>
        <w:rPr>
          <w:b w:val="0"/>
        </w:rPr>
        <w:t>31. If A = 30°, what is the value of: [6 sin A + 9 cosec A - ^2A ]12 sinA</w:t>
      </w:r>
    </w:p>
    <w:p>
      <w:pPr>
        <w:spacing w:before="0"/>
      </w:pPr>
      <w:r>
        <w:rPr>
          <w:b w:val="0"/>
        </w:rPr>
      </w:r>
    </w:p>
    <w:p>
      <w:pPr>
        <w:spacing w:after="100" w:before="0"/>
      </w:pPr>
      <w:r>
        <w:rPr>
          <w:b w:val="0"/>
        </w:rPr>
        <w:t>A. 6</w:t>
      </w:r>
    </w:p>
    <w:p>
      <w:pPr>
        <w:spacing w:after="100" w:before="0"/>
      </w:pPr>
      <w:r>
        <w:rPr>
          <w:b w:val="0"/>
        </w:rPr>
        <w:t>B. -6</w:t>
      </w:r>
    </w:p>
    <w:p>
      <w:pPr>
        <w:spacing w:after="100" w:before="0"/>
      </w:pPr>
      <w:r>
        <w:rPr>
          <w:b w:val="0"/>
        </w:rPr>
        <w:t>C. 3</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30^ FORMULA USED: sin30^ = 1/2 cosec30^ = 2 cot30^ = 3 CALCULATION: 6 sinA +9 cosec A - cot^2A 12 sinA ⇒ As A = 30^ ⇒ sin30^= 1/2 , cosec30^ = 2, cot30^ = 3 ⇒ 6 ×1/2 + 9 × 2 - (3)^2 12 × 1/2 = 18/6 = 3 Hence, the required value is 3.</w:t>
      </w:r>
    </w:p>
    <w:p>
      <w:pPr>
        <w:spacing w:before="0"/>
      </w:pPr>
      <w:r>
        <w:rPr>
          <w:b w:val="0"/>
        </w:rPr>
      </w:r>
    </w:p>
    <w:p>
      <w:pPr>
        <w:spacing w:after="100" w:line="360" w:lineRule="auto" w:before="0"/>
      </w:pPr>
      <w:r>
        <w:rPr>
          <w:b w:val="0"/>
        </w:rPr>
        <w:t>32. If tanθ = 5/8, then find the value of ((1 + cos θ)(1 - cos θ)/(1 + sin θ)(1 - sin θ))</w:t>
      </w:r>
    </w:p>
    <w:p>
      <w:pPr>
        <w:spacing w:before="0"/>
      </w:pPr>
      <w:r>
        <w:rPr>
          <w:b w:val="0"/>
        </w:rPr>
      </w:r>
    </w:p>
    <w:p>
      <w:pPr>
        <w:spacing w:after="100" w:before="0"/>
      </w:pPr>
      <w:r>
        <w:rPr>
          <w:b w:val="0"/>
        </w:rPr>
        <w:t>A. (5/64)</w:t>
      </w:r>
    </w:p>
    <w:p>
      <w:pPr>
        <w:spacing w:after="100" w:before="0"/>
      </w:pPr>
      <w:r>
        <w:rPr>
          <w:b w:val="0"/>
        </w:rPr>
        <w:t>B. (2/25)</w:t>
      </w:r>
    </w:p>
    <w:p>
      <w:pPr>
        <w:spacing w:after="100" w:before="0"/>
      </w:pPr>
      <w:r>
        <w:rPr>
          <w:b w:val="0"/>
        </w:rPr>
        <w:t>C. (25/64)</w:t>
      </w:r>
    </w:p>
    <w:p>
      <w:pPr>
        <w:spacing w:after="100" w:before="0"/>
      </w:pPr>
      <w:r>
        <w:rPr>
          <w:b w:val="0"/>
        </w:rPr>
        <w:t>D. (64/25)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tan(θ) = sin(θ) / cos(θ), sin(θ) = 5k, cos(θ) = 8k 25k2 + 64k2 = 1, k2 = 1/89, k = 1/√89 sin(θ) = 5/√89, cos(θ) = 8/√89 (1 + cos(θ))(1 - cos(θ))/(1 + sin(θ))(1 - sin(θ)) = (1 - (8/√89)2) / (1 - (5/√89)2) = (1 - 64/89) / (1 - 25/89) = (25/89) / (64/89) = 25/64</w:t>
      </w:r>
    </w:p>
    <w:p>
      <w:pPr>
        <w:spacing w:before="0"/>
      </w:pPr>
      <w:r>
        <w:rPr>
          <w:b w:val="0"/>
        </w:rPr>
      </w:r>
    </w:p>
    <w:p>
      <w:pPr>
        <w:spacing w:after="100" w:line="360" w:lineRule="auto" w:before="0"/>
      </w:pPr>
      <w:r>
        <w:rPr>
          <w:b w:val="0"/>
        </w:rPr>
        <w:t>33. If sin2 θ − 3 sin θ + 2 = 0, then find the value of θ (0° ≤ θ ≤ 90°).</w:t>
      </w:r>
    </w:p>
    <w:p>
      <w:pPr>
        <w:spacing w:before="0"/>
      </w:pPr>
      <w:r>
        <w:rPr>
          <w:b w:val="0"/>
        </w:rPr>
      </w:r>
    </w:p>
    <w:p>
      <w:pPr>
        <w:spacing w:after="100" w:before="0"/>
      </w:pPr>
      <w:r>
        <w:rPr>
          <w:b w:val="0"/>
        </w:rPr>
        <w:t>A. 45°</w:t>
      </w:r>
    </w:p>
    <w:p>
      <w:pPr>
        <w:spacing w:after="100" w:before="0"/>
      </w:pPr>
      <w:r>
        <w:rPr>
          <w:b w:val="0"/>
        </w:rPr>
        <w:t>B. 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sin2 θ − 3 sin θ + 2 = 0 ⇒ sin2 θ − 2 sin θ - sin θ + 2 = 0 ⇒ sin θ(sin θ - 2) - 1(sin θ - 2) = 0 ⇒ (sin θ - 2) (sin θ - 1) = 0 So, sin θ = 1 (∵ -1 ≤ sin θ ≤ 1) ⇒ sin θ = sin 90° ⇒ θ = 90°</w:t>
      </w:r>
    </w:p>
    <w:p>
      <w:pPr>
        <w:spacing w:before="0"/>
      </w:pPr>
      <w:r>
        <w:rPr>
          <w:b w:val="0"/>
        </w:rPr>
      </w:r>
    </w:p>
    <w:p>
      <w:pPr>
        <w:spacing w:after="100" w:line="360" w:lineRule="auto" w:before="0"/>
      </w:pPr>
      <w:r>
        <w:rPr>
          <w:b w:val="0"/>
        </w:rPr>
        <w:t>34. Solve the following: (1/1 + θ) + (1/1 - θ) = ?</w:t>
      </w:r>
    </w:p>
    <w:p>
      <w:pPr>
        <w:spacing w:before="0"/>
      </w:pPr>
      <w:r>
        <w:rPr>
          <w:b w:val="0"/>
        </w:rPr>
      </w:r>
    </w:p>
    <w:p>
      <w:pPr>
        <w:spacing w:after="100" w:before="0"/>
      </w:pPr>
      <w:r>
        <w:rPr>
          <w:b w:val="0"/>
        </w:rPr>
        <w:t>A. 2cosec2θ</w:t>
      </w:r>
    </w:p>
    <w:p>
      <w:pPr>
        <w:spacing w:after="100" w:before="0"/>
      </w:pPr>
      <w:r>
        <w:rPr>
          <w:b w:val="0"/>
        </w:rPr>
        <w:t>B. 2sin2θ</w:t>
      </w:r>
    </w:p>
    <w:p>
      <w:pPr>
        <w:spacing w:after="100" w:before="0"/>
      </w:pPr>
      <w:r>
        <w:rPr>
          <w:b w:val="0"/>
        </w:rPr>
        <w:t>C. 2sec2θ</w:t>
      </w:r>
    </w:p>
    <w:p>
      <w:pPr>
        <w:spacing w:after="100" w:before="0"/>
      </w:pPr>
      <w:r>
        <w:rPr>
          <w:b w:val="0"/>
        </w:rPr>
        <w:t>D. 2tan2θ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 + cos θ + 11 - cos θ (1 - cos θ) + (1 + cos θ)(1 + cos θ)(1 - cos θ) (1 - cos θ) + (1 + cos θ)(1 + cos θ)(1 - cos θ) 2 cosec2 θ</w:t>
      </w:r>
    </w:p>
    <w:p>
      <w:pPr>
        <w:spacing w:before="0"/>
      </w:pPr>
      <w:r>
        <w:rPr>
          <w:b w:val="0"/>
        </w:rPr>
      </w:r>
    </w:p>
    <w:p>
      <w:pPr>
        <w:spacing w:after="100" w:line="360" w:lineRule="auto" w:before="0"/>
      </w:pPr>
      <w:r>
        <w:rPr>
          <w:b w:val="0"/>
        </w:rPr>
        <w:t>35. If in a right angled ΔPQR , tan Q = 5/12. then what is the value of cos Q?</w:t>
      </w:r>
    </w:p>
    <w:p>
      <w:pPr>
        <w:spacing w:before="0"/>
      </w:pPr>
      <w:r>
        <w:rPr>
          <w:b w:val="0"/>
        </w:rPr>
      </w:r>
    </w:p>
    <w:p>
      <w:pPr>
        <w:spacing w:after="100" w:before="0"/>
      </w:pPr>
      <w:r>
        <w:rPr>
          <w:b w:val="0"/>
        </w:rPr>
        <w:t>A. 12/5</w:t>
      </w:r>
    </w:p>
    <w:p>
      <w:pPr>
        <w:spacing w:after="100" w:before="0"/>
      </w:pPr>
      <w:r>
        <w:rPr>
          <w:b w:val="0"/>
        </w:rPr>
        <w:t>B. 13/5</w:t>
      </w:r>
    </w:p>
    <w:p>
      <w:pPr>
        <w:spacing w:after="100" w:before="0"/>
      </w:pPr>
      <w:r>
        <w:rPr>
          <w:b w:val="0"/>
        </w:rPr>
        <w:t>C. 12/13</w:t>
      </w:r>
    </w:p>
    <w:p>
      <w:pPr>
        <w:spacing w:after="100" w:before="0"/>
      </w:pPr>
      <w:r>
        <w:rPr>
          <w:b w:val="0"/>
        </w:rPr>
        <w:t>D. 5/13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Q = 5/12 = Perpendicular/Base Hypotenuse2 = Base2 + Perpendicular2 Hypotenuse2 = 122 + 52 = 144 + 24 = 13 cos Q = Base/Hypotenuse = 12/13</w:t>
      </w:r>
    </w:p>
    <w:p>
      <w:pPr>
        <w:spacing w:before="0"/>
      </w:pPr>
      <w:r>
        <w:rPr>
          <w:b w:val="0"/>
        </w:rPr>
      </w:r>
    </w:p>
    <w:p>
      <w:pPr>
        <w:spacing w:after="100" w:line="360" w:lineRule="auto" w:before="0"/>
      </w:pPr>
      <w:r>
        <w:rPr>
          <w:b w:val="0"/>
        </w:rPr>
        <w:t>36. If cosec θ = (13/12), then the value of 2θ - 3θ 4θ - 9θ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cosec θ = 13/12 Forumula used: H = hypotenuse, P = perpendicular, B = base H2 = P2 + B2 cosecθ = H/P, sinθ = P/H, cosθ = B/P Calculation: ⇒ cosec θ = 13/12 = H/P ⇒ H = 13, P = 12, B2 = H2 – P2 ⇒ B2 = 132 – 122 = 52 ⇒ B = 5 ⇒ sinθ = 12/13, cosθ = 5/13, and cosec θ = 13/12 putting the value of sinθ and cosθ in 2sinθ - 3cosθ 4sinθ - 9cosθ ⇒ 2 × 1213 - 3 × 5134 × 1213 - 9 × 513 ⇒ 3 ∴ The value of 2sinθ - 3cosθ 4sinθ - 9cosθ is 3.</w:t>
      </w:r>
    </w:p>
    <w:p>
      <w:pPr>
        <w:spacing w:before="0"/>
      </w:pPr>
      <w:r>
        <w:rPr>
          <w:b w:val="0"/>
        </w:rPr>
      </w:r>
    </w:p>
    <w:p>
      <w:pPr>
        <w:spacing w:after="100" w:line="360" w:lineRule="auto" w:before="0"/>
      </w:pPr>
      <w:r>
        <w:rPr>
          <w:b w:val="0"/>
        </w:rPr>
        <w:t>37. Which of the following options gives an expression equivalent to sin(A + B)?</w:t>
      </w:r>
    </w:p>
    <w:p>
      <w:pPr>
        <w:spacing w:before="0"/>
      </w:pPr>
      <w:r>
        <w:rPr>
          <w:b w:val="0"/>
        </w:rPr>
      </w:r>
    </w:p>
    <w:p>
      <w:pPr>
        <w:spacing w:after="100" w:before="0"/>
      </w:pPr>
      <w:r>
        <w:rPr>
          <w:b w:val="0"/>
        </w:rPr>
        <w:t>A. cos A cosB − sin A sin B</w:t>
      </w:r>
    </w:p>
    <w:p>
      <w:pPr>
        <w:spacing w:after="100" w:before="0"/>
      </w:pPr>
      <w:r>
        <w:rPr>
          <w:b w:val="0"/>
        </w:rPr>
        <w:t>B. sin A cos B + cos A sin B</w:t>
      </w:r>
    </w:p>
    <w:p>
      <w:pPr>
        <w:spacing w:after="100" w:before="0"/>
      </w:pPr>
      <w:r>
        <w:rPr>
          <w:b w:val="0"/>
        </w:rPr>
        <w:t>C. cos A cos B + sin A sin B</w:t>
      </w:r>
    </w:p>
    <w:p>
      <w:pPr>
        <w:spacing w:after="100" w:before="0"/>
      </w:pPr>
      <w:r>
        <w:rPr>
          <w:b w:val="0"/>
        </w:rPr>
        <w:t>D. sin A cos B − cos A sin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(A + B) = sin A cos B + cos A sin B</w:t>
      </w:r>
    </w:p>
    <w:p>
      <w:pPr>
        <w:spacing w:before="0"/>
      </w:pPr>
      <w:r>
        <w:rPr>
          <w:b w:val="0"/>
        </w:rPr>
      </w:r>
    </w:p>
    <w:p>
      <w:pPr>
        <w:spacing w:after="100" w:line="360" w:lineRule="auto" w:before="0"/>
      </w:pPr>
      <w:r>
        <w:rPr>
          <w:b w:val="0"/>
        </w:rPr>
        <w:t>38. In Δ XYZ, ∠X = 90°, YZ = 15 cm, and XZ = 12 cm. Then find Cos Y.</w:t>
      </w:r>
    </w:p>
    <w:p>
      <w:pPr>
        <w:spacing w:before="0"/>
      </w:pPr>
      <w:r>
        <w:rPr>
          <w:b w:val="0"/>
        </w:rPr>
      </w:r>
    </w:p>
    <w:p>
      <w:pPr>
        <w:spacing w:after="100" w:before="0"/>
      </w:pPr>
      <w:r>
        <w:rPr>
          <w:b w:val="0"/>
        </w:rPr>
        <w:t>A. 2/5</w:t>
      </w:r>
    </w:p>
    <w:p>
      <w:pPr>
        <w:spacing w:after="100" w:before="0"/>
      </w:pPr>
      <w:r>
        <w:rPr>
          <w:b w:val="0"/>
        </w:rPr>
        <w:t>B. 4/5</w:t>
      </w:r>
    </w:p>
    <w:p>
      <w:pPr>
        <w:spacing w:after="100" w:before="0"/>
      </w:pPr>
      <w:r>
        <w:rPr>
          <w:b w:val="0"/>
        </w:rPr>
        <w:t>C. 3/5</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Pythagoras theorem, ⇒ 122 + (XY)2 = 152 ⇒ XY = 9 cm So, CosY = XY/YZ = 9/15 = 3/5</w:t>
      </w:r>
    </w:p>
    <w:p>
      <w:pPr>
        <w:spacing w:before="0"/>
      </w:pPr>
      <w:r>
        <w:rPr>
          <w:b w:val="0"/>
        </w:rPr>
      </w:r>
    </w:p>
    <w:p>
      <w:pPr>
        <w:spacing w:after="100" w:line="360" w:lineRule="auto" w:before="0"/>
      </w:pPr>
      <w:r>
        <w:rPr>
          <w:b w:val="0"/>
        </w:rPr>
        <w:t>39. If sinx + cosecx = 2, then sin17x + cosec18x is equal to:</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sin x + cosec x = 2 Put x = 90°, then ⇒ sin 90° + cosec 90° = 2 ⇒ 1 + 1 = 2 ⇒ 2 = 2 L.H.S and R.H.S Now, ⇒ sin17x + cosec18x ⇒ sin17 90° + cosec18 90° ⇒ 1 + 1 ⇒ 2</w:t>
      </w:r>
    </w:p>
    <w:p>
      <w:pPr>
        <w:spacing w:before="0"/>
      </w:pPr>
      <w:r>
        <w:rPr>
          <w:b w:val="0"/>
        </w:rPr>
      </w:r>
    </w:p>
    <w:p>
      <w:pPr>
        <w:spacing w:after="100" w:line="360" w:lineRule="auto" w:before="0"/>
      </w:pPr>
      <w:r>
        <w:rPr>
          <w:b w:val="0"/>
        </w:rPr>
        <w:t>40. If tan 45o + sec 60o = x, fine the value of x.</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tan 45o + sec 60o = 1 + 2 = 3 = x = 3</w:t>
      </w:r>
    </w:p>
    <w:p>
      <w:pPr>
        <w:spacing w:before="0"/>
      </w:pPr>
      <w:r>
        <w:rPr>
          <w:b w:val="0"/>
        </w:rPr>
      </w:r>
    </w:p>
    <w:p>
      <w:pPr>
        <w:spacing w:after="100" w:line="360" w:lineRule="auto" w:before="0"/>
      </w:pPr>
      <w:r>
        <w:rPr>
          <w:b w:val="0"/>
        </w:rPr>
        <w:t>41. If 2 sin2 θ + 3 sin θ - 2 = 0, (0 &lt; θ &lt; 90°), then the value of θ is:</w:t>
      </w:r>
    </w:p>
    <w:p>
      <w:pPr>
        <w:spacing w:before="0"/>
      </w:pPr>
      <w:r>
        <w:rPr>
          <w:b w:val="0"/>
        </w:rPr>
      </w:r>
    </w:p>
    <w:p>
      <w:pPr>
        <w:spacing w:after="100" w:before="0"/>
      </w:pPr>
      <w:r>
        <w:rPr>
          <w:b w:val="0"/>
        </w:rPr>
        <w:t>A. 15º</w:t>
      </w:r>
    </w:p>
    <w:p>
      <w:pPr>
        <w:spacing w:after="100" w:before="0"/>
      </w:pPr>
      <w:r>
        <w:rPr>
          <w:b w:val="0"/>
        </w:rPr>
        <w:t>B. 30º</w:t>
      </w:r>
    </w:p>
    <w:p>
      <w:pPr>
        <w:spacing w:after="100" w:before="0"/>
      </w:pPr>
      <w:r>
        <w:rPr>
          <w:b w:val="0"/>
        </w:rPr>
        <w:t>C. 60º</w:t>
      </w:r>
    </w:p>
    <w:p>
      <w:pPr>
        <w:spacing w:after="100" w:before="0"/>
      </w:pPr>
      <w:r>
        <w:rPr>
          <w:b w:val="0"/>
        </w:rPr>
        <w:t>D. 45º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 sin2 θ + 3 sin θ - 2 = 0 Let x = sin θ 2x2 + 3x - 2 = 0 x = (-3 ± √(32 - 4(2)(-2))) / 4 x = (-3 ± √(25)) / 4 x = (-3 + 5) / 4 = 1/2 sin θ = 1/2 θ = 30º</w:t>
      </w:r>
    </w:p>
    <w:p>
      <w:pPr>
        <w:spacing w:before="0"/>
      </w:pPr>
      <w:r>
        <w:rPr>
          <w:b w:val="0"/>
        </w:rPr>
      </w:r>
    </w:p>
    <w:p>
      <w:pPr>
        <w:spacing w:after="100" w:line="360" w:lineRule="auto" w:before="0"/>
      </w:pPr>
      <w:r>
        <w:rPr>
          <w:b w:val="0"/>
        </w:rPr>
        <w:t>42. Simplify the following: (1 + cot2 θ)(1 - cos θ)(1 + cos θ)</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3</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that cosec2θ - cot2θ = 1 ⇒ (1 + cot2θ) (1 - cosθ) (1 + cosθ) ⇒ (cosec2θ - cot2θ + cot2θ) (1 - cosθ) (1 + cosθ) ⇒ cosec2θ (1 - cos2θ) [As (a - b) (a + b) = a2 - b2] ⇒ 1/sin2θ × sin2θ = 1</w:t>
      </w:r>
    </w:p>
    <w:p>
      <w:pPr>
        <w:spacing w:before="0"/>
      </w:pPr>
      <w:r>
        <w:rPr>
          <w:b w:val="0"/>
        </w:rPr>
      </w:r>
    </w:p>
    <w:p>
      <w:pPr>
        <w:spacing w:after="100" w:line="360" w:lineRule="auto" w:before="0"/>
      </w:pPr>
      <w:r>
        <w:rPr>
          <w:b w:val="0"/>
        </w:rPr>
        <w:t>43. If θ is an acute angle and cos θ = (11/17), what is the value of tan θ?</w:t>
      </w:r>
    </w:p>
    <w:p>
      <w:pPr>
        <w:spacing w:before="0"/>
      </w:pPr>
      <w:r>
        <w:rPr>
          <w:b w:val="0"/>
        </w:rPr>
      </w:r>
    </w:p>
    <w:p>
      <w:pPr>
        <w:spacing w:after="100" w:before="0"/>
      </w:pPr>
      <w:r>
        <w:rPr>
          <w:b w:val="0"/>
        </w:rPr>
        <w:t>A. 4√(10)11</w:t>
      </w:r>
    </w:p>
    <w:p>
      <w:pPr>
        <w:spacing w:after="100" w:before="0"/>
      </w:pPr>
      <w:r>
        <w:rPr>
          <w:b w:val="0"/>
        </w:rPr>
        <w:t>B. (13/11)</w:t>
      </w:r>
    </w:p>
    <w:p>
      <w:pPr>
        <w:spacing w:after="100" w:before="0"/>
      </w:pPr>
      <w:r>
        <w:rPr>
          <w:b w:val="0"/>
        </w:rPr>
        <w:t>C. 2√(42)11</w:t>
      </w:r>
    </w:p>
    <w:p>
      <w:pPr>
        <w:spacing w:after="100" w:before="0"/>
      </w:pPr>
      <w:r>
        <w:rPr>
          <w:b w:val="0"/>
        </w:rPr>
        <w:t>D. 2√(42)17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112 + P2 = 172 P2 = 289 - 121 = 168 ⇒ P = 2√42 tan θ = P/B = 2√42/11</w:t>
      </w:r>
    </w:p>
    <w:p>
      <w:pPr>
        <w:spacing w:before="0"/>
      </w:pPr>
      <w:r>
        <w:rPr>
          <w:b w:val="0"/>
        </w:rPr>
      </w:r>
    </w:p>
    <w:p>
      <w:pPr>
        <w:spacing w:after="100" w:line="360" w:lineRule="auto" w:before="0"/>
      </w:pPr>
      <w:r>
        <w:rPr>
          <w:b w:val="0"/>
        </w:rPr>
        <w:t>44. If secθ = 29/20 where 0</w:t>
      </w:r>
    </w:p>
    <w:p>
      <w:pPr>
        <w:spacing w:before="0"/>
      </w:pPr>
      <w:r>
        <w:rPr>
          <w:b w:val="0"/>
        </w:rPr>
      </w:r>
    </w:p>
    <w:p>
      <w:pPr>
        <w:spacing w:after="100" w:before="0"/>
      </w:pPr>
      <w:r>
        <w:rPr>
          <w:b w:val="0"/>
        </w:rPr>
        <w:t>A. 7/3</w:t>
      </w:r>
    </w:p>
    <w:p>
      <w:pPr>
        <w:spacing w:after="100" w:before="0"/>
      </w:pPr>
      <w:r>
        <w:rPr>
          <w:b w:val="0"/>
        </w:rPr>
        <w:t>B. 7</w:t>
      </w:r>
    </w:p>
    <w:p>
      <w:pPr>
        <w:spacing w:after="100" w:before="0"/>
      </w:pPr>
      <w:r>
        <w:rPr>
          <w:b w:val="0"/>
        </w:rPr>
        <w:t>C. 14</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right-angled triangle, if secθ = 29/20, then Hypotenuse = 29 and Base = 20. Using the standard Pythagorean triplet (20, 21, 29), we directly get Perpendicular = 21. We need the value of: 3cosecθ + 3cotθ = 3(Hypotenuse/Perpendicular) + 3(Base/Perpendicular) ⇒ 3 × (29/21) + 3 × (20/21) = 3 × (49/21) = 147/21 = 7 ∴ The correct answer is 7. Alternate Method Given: secθ = 29/20, where 0 Formula Used: By Pythagoras Theorem: Perpendicular2 + Base2 = Hypotenuse2 cosecθ = Hypotenuse / Perpendicular cotθ = Base / Perpendicular Calculations: ⇒ In a right-angled triangle, secθ = Hypotenuse / Base = 29 / 20 ⇒ Hypotenuse = 29, Base = 20 ⇒ Perpendicular = √(Hypotenuse2 − Base2) ⇒ Perpendicular = √(292 − 202) ⇒ Perpendicular = √(841 − 400) = √441 = 21 ⇒ cosecθ = 29/21 ⇒ cotθ = 20/21 Now, substitute the values into the expression (3cosecθ + 3cotθ): ⇒ 3 × (29/21) + 3 × (20/21) ⇒ (87/21) + (60/21) ⇒ (87 + 60) / 21 ⇒ 147 / 21 = 7 ∴ The correct answer is 7. Additional Information Pythagorean Triplets Common sets of right-angle triangle sides that appear frequently in exams are (3, 4, 5), (5, 12, 13), (7, 24, 25), (8, 15, 17), (9, 40, 41), and (20, 21, 29). Trigonometric Ratios sinθ = Perpendicular/Hypotenuse | cosθ = Base/Hypotenuse | tanθ = Perpendicular/Base. The reciprocals are cosecθ, secθ, and cotθ respectively. Fundamental Trigonometric Identities sin2θ + cos2θ = 1 | sec2θ − tan2θ = 1 | cosec2θ − cot2θ = 1.</w:t>
      </w:r>
    </w:p>
    <w:p>
      <w:pPr>
        <w:spacing w:before="0"/>
      </w:pPr>
      <w:r>
        <w:rPr>
          <w:b w:val="0"/>
        </w:rPr>
      </w:r>
    </w:p>
    <w:p>
      <w:pPr>
        <w:spacing w:after="100" w:line="360" w:lineRule="auto" w:before="0"/>
      </w:pPr>
      <w:r>
        <w:rPr>
          <w:b w:val="0"/>
        </w:rPr>
        <w:t>45. What is the value of (1 - sin2A) cosec2A? Given A is an acute angle.</w:t>
      </w:r>
    </w:p>
    <w:p>
      <w:pPr>
        <w:spacing w:before="0"/>
      </w:pPr>
      <w:r>
        <w:rPr>
          <w:b w:val="0"/>
        </w:rPr>
      </w:r>
    </w:p>
    <w:p>
      <w:pPr>
        <w:spacing w:after="100" w:before="0"/>
      </w:pPr>
      <w:r>
        <w:rPr>
          <w:b w:val="0"/>
        </w:rPr>
        <w:t>A. cot2A</w:t>
      </w:r>
    </w:p>
    <w:p>
      <w:pPr>
        <w:spacing w:after="100" w:before="0"/>
      </w:pPr>
      <w:r>
        <w:rPr>
          <w:b w:val="0"/>
        </w:rPr>
        <w:t>B. cos2A</w:t>
      </w:r>
    </w:p>
    <w:p>
      <w:pPr>
        <w:spacing w:after="100" w:before="0"/>
      </w:pPr>
      <w:r>
        <w:rPr>
          <w:b w:val="0"/>
        </w:rPr>
        <w:t>C. tan2A</w:t>
      </w:r>
    </w:p>
    <w:p>
      <w:pPr>
        <w:spacing w:after="100" w:before="0"/>
      </w:pPr>
      <w:r>
        <w:rPr>
          <w:b w:val="0"/>
        </w:rPr>
        <w:t>D. sin2A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sin2A) cosec2A ⇒ cos2A cosec2A ⇒ cos2A × (1/sin2A) ⇒ cot2A</w:t>
      </w:r>
    </w:p>
    <w:p>
      <w:pPr>
        <w:spacing w:before="0"/>
      </w:pPr>
      <w:r>
        <w:rPr>
          <w:b w:val="0"/>
        </w:rPr>
      </w:r>
    </w:p>
    <w:p>
      <w:pPr>
        <w:spacing w:after="100" w:line="360" w:lineRule="auto" w:before="0"/>
      </w:pPr>
      <w:r>
        <w:rPr>
          <w:b w:val="0"/>
        </w:rPr>
        <w:t>46. If tan θ + cot θ = 2, then what is the value of tan θ - cot θ?</w:t>
      </w:r>
    </w:p>
    <w:p>
      <w:pPr>
        <w:spacing w:before="0"/>
      </w:pPr>
      <w:r>
        <w:rPr>
          <w:b w:val="0"/>
        </w:rPr>
      </w:r>
    </w:p>
    <w:p>
      <w:pPr>
        <w:spacing w:after="100" w:before="0"/>
      </w:pPr>
      <w:r>
        <w:rPr>
          <w:b w:val="0"/>
        </w:rPr>
        <w:t>A. 0</w:t>
      </w:r>
    </w:p>
    <w:p>
      <w:pPr>
        <w:spacing w:after="100" w:before="0"/>
      </w:pPr>
      <w:r>
        <w:rPr>
          <w:b w:val="0"/>
        </w:rPr>
        <w:t>B. 5/8</w:t>
      </w:r>
    </w:p>
    <w:p>
      <w:pPr>
        <w:spacing w:after="100" w:before="0"/>
      </w:pPr>
      <w:r>
        <w:rPr>
          <w:b w:val="0"/>
        </w:rPr>
        <w:t>C. 1</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θ/cos θ) + (cos θ/sin θ) = 2 ⇒ (sin2 θ + cos2 θ)/sin θcos θ = 2 ⇒ 2sin θ.cos θ = 1 ⇒ sin 2θ = 1 ⇒ 2θ = 90o ⇒ θ = 45o tan θ - cot θ = tan 45o - cot 45o = (1) - (1) = 0</w:t>
      </w:r>
    </w:p>
    <w:p>
      <w:pPr>
        <w:spacing w:before="0"/>
      </w:pPr>
      <w:r>
        <w:rPr>
          <w:b w:val="0"/>
        </w:rPr>
      </w:r>
    </w:p>
    <w:p>
      <w:pPr>
        <w:spacing w:after="100" w:line="360" w:lineRule="auto" w:before="0"/>
      </w:pPr>
      <w:r>
        <w:rPr>
          <w:b w:val="0"/>
        </w:rPr>
        <w:t>47. If tan(t) = (3/7), t is an acute angle, then what is the value of cosec(t)?</w:t>
      </w:r>
    </w:p>
    <w:p>
      <w:pPr>
        <w:spacing w:before="0"/>
      </w:pPr>
      <w:r>
        <w:rPr>
          <w:b w:val="0"/>
        </w:rPr>
      </w:r>
    </w:p>
    <w:p>
      <w:pPr>
        <w:spacing w:after="100" w:before="0"/>
      </w:pPr>
      <w:r>
        <w:rPr>
          <w:b w:val="0"/>
        </w:rPr>
        <w:t>A. √(58)3</w:t>
      </w:r>
    </w:p>
    <w:p>
      <w:pPr>
        <w:spacing w:after="100" w:before="0"/>
      </w:pPr>
      <w:r>
        <w:rPr>
          <w:b w:val="0"/>
        </w:rPr>
        <w:t>B. √(58)7</w:t>
      </w:r>
    </w:p>
    <w:p>
      <w:pPr>
        <w:spacing w:after="100" w:before="0"/>
      </w:pPr>
      <w:r>
        <w:rPr>
          <w:b w:val="0"/>
        </w:rPr>
        <w:t>C. √(53)3</w:t>
      </w:r>
    </w:p>
    <w:p>
      <w:pPr>
        <w:spacing w:after="100" w:before="0"/>
      </w:pPr>
      <w:r>
        <w:rPr>
          <w:b w:val="0"/>
        </w:rPr>
        <w:t>D. √(53)7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tan(t) = 3/7, opposite = 3, adjacent = 7 hypotenuse2 = 32 + 72, hypotenuse = √58 sin(t) = 3/√58, cosec(t) = √58/3</w:t>
      </w:r>
    </w:p>
    <w:p>
      <w:pPr>
        <w:spacing w:before="0"/>
      </w:pPr>
      <w:r>
        <w:rPr>
          <w:b w:val="0"/>
        </w:rPr>
      </w:r>
    </w:p>
    <w:p>
      <w:pPr>
        <w:spacing w:after="100" w:line="360" w:lineRule="auto" w:before="0"/>
      </w:pPr>
      <w:r>
        <w:rPr>
          <w:b w:val="0"/>
        </w:rPr>
        <w:t>48. tan2 A + 5 sec A = 13, where 0 &lt; A &lt; 90°. Solve for A (in degrees).</w:t>
      </w:r>
    </w:p>
    <w:p>
      <w:pPr>
        <w:spacing w:before="0"/>
      </w:pPr>
      <w:r>
        <w:rPr>
          <w:b w:val="0"/>
        </w:rPr>
      </w:r>
    </w:p>
    <w:p>
      <w:pPr>
        <w:spacing w:after="100" w:before="0"/>
      </w:pPr>
      <w:r>
        <w:rPr>
          <w:b w:val="0"/>
        </w:rPr>
        <w:t>A. 0</w:t>
      </w:r>
    </w:p>
    <w:p>
      <w:pPr>
        <w:spacing w:after="100" w:before="0"/>
      </w:pPr>
      <w:r>
        <w:rPr>
          <w:b w:val="0"/>
        </w:rPr>
        <w:t>B. 60</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tan2 A + 5 sec A = 13 ⇒ sec2 A - 1 + 5 sec A - 13 = 0 ⇒ sec2 A + 5 sec A - 14 = 0 ⇒ sec2 A + 7 sec A - 2 sec A - 14 = 0 ⇒ sec A (sec A + 7) - 2 (sec A + 7) = 0 ⇒ (sec A - 2) (sec A + 7) = 0 Now the value of sec A = 2 [ sec A = - 7 not possible because 0 ⇒ sec A = sec 60° ⇒ A = 60°</w:t>
      </w:r>
    </w:p>
    <w:p>
      <w:pPr>
        <w:spacing w:before="0"/>
      </w:pPr>
      <w:r>
        <w:rPr>
          <w:b w:val="0"/>
        </w:rPr>
      </w:r>
    </w:p>
    <w:p>
      <w:pPr>
        <w:spacing w:after="100" w:line="360" w:lineRule="auto" w:before="0"/>
      </w:pPr>
      <w:r>
        <w:rPr>
          <w:b w:val="0"/>
        </w:rPr>
        <w:t>49. If tan θ + cot θ = 2, then find the value of tan53 θ + cot38 θ.</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If tan θ + cot θ = 2 Formula Used: tan2 θ + cot2 θ = 2 Calculation: Let tan θ = x, then cot θ = 1/x Given: x + 1/x = 2 ⇒ x2 + 1 = 2x ⇒ x2 - 2x + 1 = 0 ⇒ (x - 1)2 = 0 ⇒ x = 1 So, tan θ = 1 and cot θ = 1 Now, tan 53 θ + cot 38 θ Since tan(90° - θ) = cot θ 53θ = 90° - 38θ ⇒ tan 53 θ = cot 38 θ ⇒ tan 53 θ + cot 38 θ = 1 + 1 ⇒ 2 The correct answer is option 3.</w:t>
      </w:r>
    </w:p>
    <w:p>
      <w:pPr>
        <w:spacing w:before="0"/>
      </w:pPr>
      <w:r>
        <w:rPr>
          <w:b w:val="0"/>
        </w:rPr>
      </w:r>
    </w:p>
    <w:p>
      <w:pPr>
        <w:spacing w:after="100" w:line="360" w:lineRule="auto" w:before="0"/>
      </w:pPr>
      <w:r>
        <w:rPr>
          <w:b w:val="0"/>
        </w:rPr>
        <w:t>50. If cosec A + cot A = 7, then cosec A is equal to:</w:t>
      </w:r>
    </w:p>
    <w:p>
      <w:pPr>
        <w:spacing w:before="0"/>
      </w:pPr>
      <w:r>
        <w:rPr>
          <w:b w:val="0"/>
        </w:rPr>
      </w:r>
    </w:p>
    <w:p>
      <w:pPr>
        <w:spacing w:after="100" w:before="0"/>
      </w:pPr>
      <w:r>
        <w:rPr>
          <w:b w:val="0"/>
        </w:rPr>
        <w:t>A. (11/7)</w:t>
      </w:r>
    </w:p>
    <w:p>
      <w:pPr>
        <w:spacing w:after="100" w:before="0"/>
      </w:pPr>
      <w:r>
        <w:rPr>
          <w:b w:val="0"/>
        </w:rPr>
        <w:t>B. (16/7)</w:t>
      </w:r>
    </w:p>
    <w:p>
      <w:pPr>
        <w:spacing w:after="100" w:before="0"/>
      </w:pPr>
      <w:r>
        <w:rPr>
          <w:b w:val="0"/>
        </w:rPr>
        <w:t>C. (25/7)</w:t>
      </w:r>
    </w:p>
    <w:p>
      <w:pPr>
        <w:spacing w:after="100" w:before="0"/>
      </w:pPr>
      <w:r>
        <w:rPr>
          <w:b w:val="0"/>
        </w:rPr>
        <w:t>D. (19/7)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cosec A + cot A = 1/cosec A - cot A cosec A - cot A = 1/7 2 cosec A = 7 + 1/7 = 50/7 ⇒ cosec A = 25/7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