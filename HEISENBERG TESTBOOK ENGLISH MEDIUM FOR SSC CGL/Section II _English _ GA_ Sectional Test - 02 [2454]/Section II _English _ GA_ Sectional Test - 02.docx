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Scarcely the newly appointed Chancellor had delivered his inaugural address concerning the revitalization of the national economy / (2) when a sudden plummet in the value of the currency triggered a widespread panic (3) / among the international investors who had previously viewed the region / (4) as a bastion of financial stability and untapped industrial potential.</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Scarcely the newly appointed Chancellor had delivered his inaugural address . Key Points Correct sentence: Scarcely had the newly appointed Chancellor delivered his inaugural address concerning the revitalization of the national economy when a sudden plummet in the value of the currency triggered a widespread panic among the international investors who had previously viewed the region as a bastion of financial stability and untapped industrial potential.. Additional Information</w:t>
      </w:r>
    </w:p>
    <w:p>
      <w:pPr>
        <w:spacing w:before="0"/>
      </w:pPr>
      <w:r>
        <w:rPr>
          <w:b w:val="0"/>
        </w:rPr>
        <w:t>• The sentence contains an error in the usage of the word "scarcely."</w:t>
      </w:r>
    </w:p>
    <w:p>
      <w:pPr>
        <w:spacing w:before="0"/>
      </w:pPr>
      <w:r>
        <w:rPr>
          <w:b w:val="0"/>
        </w:rPr>
        <w:t>• The correct phrase should be "Scarcely had the newly appointed Chancellor delivered his inaugural address."</w:t>
      </w:r>
    </w:p>
    <w:p>
      <w:pPr>
        <w:spacing w:before="0"/>
      </w:pPr>
      <w:r>
        <w:rPr>
          <w:b w:val="0"/>
        </w:rPr>
        <w:t>• When using "scarcely" at the beginning of a sentence, it is followed by an inverted word order (auxiliary verb + subject). This is a grammatical rule in formal English.</w:t>
      </w:r>
    </w:p>
    <w:p>
      <w:pPr>
        <w:spacing w:before="0"/>
      </w:pPr>
      <w:r>
        <w:rPr>
          <w:b w:val="0"/>
        </w:rPr>
        <w:t>• Inversion after negative adverbs: Negative adverbs like "scarcely," "hardly," "no sooner," and "rarely" require inversion when placed at the beginning of a sentence.</w:t>
      </w:r>
    </w:p>
    <w:p>
      <w:pPr>
        <w:spacing w:before="0"/>
      </w:pPr>
      <w:r>
        <w:rPr>
          <w:b w:val="0"/>
        </w:rPr>
        <w:t>• Example: "No sooner had she entered the room than everyone turned to look."</w:t>
      </w:r>
    </w:p>
    <w:p>
      <w:pPr>
        <w:spacing w:before="0"/>
      </w:pPr>
      <w:r>
        <w:rPr>
          <w:b w:val="0"/>
        </w:rPr>
        <w:t>• Reason: This is a formal construction used for emphasis.</w:t>
      </w:r>
    </w:p>
    <w:p>
      <w:pPr>
        <w:spacing w:before="0"/>
      </w:pPr>
      <w:r>
        <w:rPr>
          <w:b w:val="0"/>
        </w:rPr>
        <w:t>• Common Error: Incorrect: "Scarcely the Chancellor had delivered his address."</w:t>
      </w:r>
    </w:p>
    <w:p>
      <w:pPr>
        <w:spacing w:before="0"/>
      </w:pPr>
      <w:r>
        <w:rPr>
          <w:b w:val="0"/>
        </w:rPr>
        <w:t>• Correct: "Scarcely had the Chancellor delivered his address."</w:t>
      </w:r>
    </w:p>
    <w:p>
      <w:pPr>
        <w:spacing w:before="0"/>
      </w:pPr>
      <w:r>
        <w:rPr>
          <w:b w:val="0"/>
        </w:rPr>
        <w:t>• Explanation: The auxiliary verb "had" must precede the subject "the Chancellor."</w:t>
      </w:r>
    </w:p>
    <w:p>
      <w:pPr>
        <w:spacing w:before="0"/>
      </w:pPr>
      <w:r>
        <w:rPr>
          <w:b w:val="0"/>
        </w:rPr>
      </w:r>
    </w:p>
    <w:p>
      <w:pPr>
        <w:spacing w:after="100" w:line="360" w:lineRule="auto" w:before="0"/>
      </w:pPr>
      <w:r>
        <w:rPr>
          <w:b w:val="0"/>
        </w:rPr>
        <w:t>2. Find the part of the sentence that contains an error: (1) The archaeological team, having spent over a decade excavating the subterranean ruins of the Mesoamerican city, / (2) was originally reported to discover the lost codices during the first phase of the project, / (3) although subsequent carbon dating revealed that the artifacts were placed there / (4) centuries after the civilization’s initial collapse.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was originally reported to discover. Key Points Correct sentence: The archaeological team, having spent over a decade excavating the subterranean ruins of the Mesoamerican city, was originally reported to have discovered the lost codices during the first phase of the project. Additional Information</w:t>
      </w:r>
    </w:p>
    <w:p>
      <w:pPr>
        <w:spacing w:before="0"/>
      </w:pPr>
      <w:r>
        <w:rPr>
          <w:b w:val="0"/>
        </w:rPr>
        <w:t>• The phrase "was originally reported to discover" is incorrect because the verb "discover" is not appropriate in this context.</w:t>
      </w:r>
    </w:p>
    <w:p>
      <w:pPr>
        <w:spacing w:before="0"/>
      </w:pPr>
      <w:r>
        <w:rPr>
          <w:b w:val="0"/>
        </w:rPr>
        <w:t>• The correct verb form should be "was originally reported to have discovered," which aligns with proper grammatical structure.</w:t>
      </w:r>
    </w:p>
    <w:p>
      <w:pPr>
        <w:spacing w:before="0"/>
      </w:pPr>
      <w:r>
        <w:rPr>
          <w:b w:val="0"/>
        </w:rPr>
        <w:t>• "To have discovered" indicates that the reporting referred to a past event of discovery.</w:t>
      </w:r>
    </w:p>
    <w:p>
      <w:pPr>
        <w:spacing w:before="0"/>
      </w:pPr>
      <w:r>
        <w:rPr>
          <w:b w:val="0"/>
        </w:rPr>
        <w:t>• Reported Speech: When reporting past events, the verb form often changes to reflect the completed action.</w:t>
      </w:r>
    </w:p>
    <w:p>
      <w:pPr>
        <w:spacing w:before="0"/>
      </w:pPr>
      <w:r>
        <w:rPr>
          <w:b w:val="0"/>
        </w:rPr>
        <w:t>• Example: "He is said to have won the race" (correct) versus "He is said to win the race" (incorrect).</w:t>
      </w:r>
    </w:p>
    <w:p>
      <w:pPr>
        <w:spacing w:before="0"/>
      </w:pPr>
      <w:r>
        <w:rPr>
          <w:b w:val="0"/>
        </w:rPr>
        <w:t>• Past Perfect Usage: The past perfect tense ("to have discovered") is used to indicate that the discovery happened before another event in the past.</w:t>
      </w:r>
    </w:p>
    <w:p>
      <w:pPr>
        <w:spacing w:before="0"/>
      </w:pPr>
      <w:r>
        <w:rPr>
          <w:b w:val="0"/>
        </w:rPr>
      </w:r>
    </w:p>
    <w:p>
      <w:pPr>
        <w:spacing w:after="100" w:line="360" w:lineRule="auto" w:before="0"/>
      </w:pPr>
      <w:r>
        <w:rPr>
          <w:b w:val="0"/>
        </w:rPr>
        <w:t>3. Direction: In the following questions, choose the word opposite in meaning to the given word. Revival</w:t>
      </w:r>
    </w:p>
    <w:p>
      <w:pPr>
        <w:spacing w:before="0"/>
      </w:pPr>
      <w:r>
        <w:rPr>
          <w:b w:val="0"/>
        </w:rPr>
      </w:r>
    </w:p>
    <w:p>
      <w:pPr>
        <w:spacing w:after="100" w:before="0"/>
      </w:pPr>
      <w:r>
        <w:rPr>
          <w:b w:val="0"/>
        </w:rPr>
        <w:t>A. Amelioration</w:t>
      </w:r>
    </w:p>
    <w:p>
      <w:pPr>
        <w:spacing w:after="100" w:before="0"/>
      </w:pPr>
      <w:r>
        <w:rPr>
          <w:b w:val="0"/>
        </w:rPr>
        <w:t>B. Improvement</w:t>
      </w:r>
    </w:p>
    <w:p>
      <w:pPr>
        <w:spacing w:after="100" w:before="0"/>
      </w:pPr>
      <w:r>
        <w:rPr>
          <w:b w:val="0"/>
        </w:rPr>
        <w:t>C. Restoration</w:t>
      </w:r>
    </w:p>
    <w:p>
      <w:pPr>
        <w:spacing w:after="100" w:before="0"/>
      </w:pPr>
      <w:r>
        <w:rPr>
          <w:b w:val="0"/>
        </w:rPr>
        <w:t>D. Exacerbation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'Exacerbation'. Key Points Hence, the correct answer is Option 4. Additional Information</w:t>
      </w:r>
    </w:p>
    <w:p>
      <w:pPr>
        <w:spacing w:before="0"/>
      </w:pPr>
      <w:r>
        <w:rPr>
          <w:b w:val="0"/>
        </w:rPr>
        <w:t>• The word 'Revival' means an improvement in the condition, strength, or fortunes and popularity of someone or something. For example, 'An economic revival was sweeping the country after the 2008 recession.'</w:t>
      </w:r>
    </w:p>
    <w:p>
      <w:pPr>
        <w:spacing w:before="0"/>
      </w:pPr>
      <w:r>
        <w:rPr>
          <w:b w:val="0"/>
        </w:rPr>
        <w:t>• Marked Option 'Exacerbation' refers to the process of making something that is already bad even worse. For example, 'There is some concern about the exacerbation of global warming by animal agriculture.'</w:t>
      </w:r>
    </w:p>
    <w:p>
      <w:pPr>
        <w:spacing w:before="0"/>
      </w:pPr>
      <w:r>
        <w:rPr>
          <w:b w:val="0"/>
        </w:rPr>
        <w:t>• So, we can see that 'Exacerbation' can function as the opposite word of 'Revival' in meaning.</w:t>
      </w:r>
    </w:p>
    <w:p>
      <w:pPr>
        <w:spacing w:before="0"/>
      </w:pPr>
      <w:r>
        <w:rPr>
          <w:b w:val="0"/>
        </w:rPr>
        <w:t>• Amelioration ⇒ the process of making a bad or unpleasant situation better.</w:t>
      </w:r>
    </w:p>
    <w:p>
      <w:pPr>
        <w:spacing w:before="0"/>
      </w:pPr>
      <w:r>
        <w:rPr>
          <w:b w:val="0"/>
        </w:rPr>
        <w:t>• Improvement ⇒ an occasion when something gets better or when one makes it better.</w:t>
      </w:r>
    </w:p>
    <w:p>
      <w:pPr>
        <w:spacing w:before="0"/>
      </w:pPr>
      <w:r>
        <w:rPr>
          <w:b w:val="0"/>
        </w:rPr>
        <w:t>• Restoration ⇒ the act or process of returning something to its earlier good condition or position, or to its owner.</w:t>
      </w:r>
    </w:p>
    <w:p>
      <w:pPr>
        <w:spacing w:before="0"/>
      </w:pPr>
      <w:r>
        <w:rPr>
          <w:b w:val="0"/>
        </w:rPr>
      </w:r>
    </w:p>
    <w:p>
      <w:pPr>
        <w:spacing w:after="100" w:line="360" w:lineRule="auto" w:before="0"/>
      </w:pPr>
      <w:r>
        <w:rPr>
          <w:b w:val="0"/>
        </w:rPr>
        <w:t>4. Select the most appropriate option that rectifies the underlined group of words in the given sentence. The architect and myself, after having conferred with the structural engineers, decided that the cantilevered roof required additional reinforcement.</w:t>
      </w:r>
    </w:p>
    <w:p>
      <w:pPr>
        <w:spacing w:before="0"/>
      </w:pPr>
      <w:r>
        <w:rPr>
          <w:b w:val="0"/>
        </w:rPr>
      </w:r>
    </w:p>
    <w:p>
      <w:pPr>
        <w:spacing w:after="100" w:before="0"/>
      </w:pPr>
      <w:r>
        <w:rPr>
          <w:b w:val="0"/>
        </w:rPr>
        <w:t>A. I, after having conferred</w:t>
      </w:r>
    </w:p>
    <w:p>
      <w:pPr>
        <w:spacing w:after="100" w:before="0"/>
      </w:pPr>
      <w:r>
        <w:rPr>
          <w:b w:val="0"/>
        </w:rPr>
        <w:t>B. me, after having conferred</w:t>
      </w:r>
    </w:p>
    <w:p>
      <w:pPr>
        <w:spacing w:after="100" w:before="0"/>
      </w:pPr>
      <w:r>
        <w:rPr>
          <w:b w:val="0"/>
        </w:rPr>
        <w:t>C. mine, after having conferred</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 after having conferred . Key Points Correct sentence: The architect and I, after having conferred with the structural engineers, decided that the cantilevered roof required additional reinforcement. Additional Information</w:t>
      </w:r>
    </w:p>
    <w:p>
      <w:pPr>
        <w:spacing w:before="0"/>
      </w:pPr>
      <w:r>
        <w:rPr>
          <w:b w:val="0"/>
        </w:rPr>
        <w:t>• The phrase “The architect and myself” is grammatically incorrect because “myself” is a reflexive pronoun and cannot be used as a subject.</w:t>
      </w:r>
    </w:p>
    <w:p>
      <w:pPr>
        <w:spacing w:before="0"/>
      </w:pPr>
      <w:r>
        <w:rPr>
          <w:b w:val="0"/>
        </w:rPr>
        <w:t>• Reflexive pronouns are used for emphasis or when the subject and object of the sentence are the same, which is not the case here.</w:t>
      </w:r>
    </w:p>
    <w:p>
      <w:pPr>
        <w:spacing w:before="0"/>
      </w:pPr>
      <w:r>
        <w:rPr>
          <w:b w:val="0"/>
        </w:rPr>
        <w:t>• The correct pronoun to use in this context is “I,” as it is part of the subject of the sentence.</w:t>
      </w:r>
    </w:p>
    <w:p>
      <w:pPr>
        <w:spacing w:before="0"/>
      </w:pPr>
      <w:r>
        <w:rPr>
          <w:b w:val="0"/>
        </w:rPr>
        <w:t>• Reflexive Pronouns: Used when the subject and object are the same or to emphasize the subject.</w:t>
      </w:r>
    </w:p>
    <w:p>
      <w:pPr>
        <w:spacing w:before="0"/>
      </w:pPr>
      <w:r>
        <w:rPr>
          <w:b w:val="0"/>
        </w:rPr>
        <w:t>• Example: "I hurt myself." Here, “myself” refers back to the subject “I.”</w:t>
      </w:r>
    </w:p>
    <w:p>
      <w:pPr>
        <w:spacing w:before="0"/>
      </w:pPr>
      <w:r>
        <w:rPr>
          <w:b w:val="0"/>
        </w:rPr>
        <w:t>• Subject Pronouns: Used as the subject of a sentence.</w:t>
      </w:r>
    </w:p>
    <w:p>
      <w:pPr>
        <w:spacing w:before="0"/>
      </w:pPr>
      <w:r>
        <w:rPr>
          <w:b w:val="0"/>
        </w:rPr>
        <w:t>• Example: "I went to the store." Here, “I” is the subject performing the action.</w:t>
      </w:r>
    </w:p>
    <w:p>
      <w:pPr>
        <w:spacing w:before="0"/>
      </w:pPr>
      <w:r>
        <w:rPr>
          <w:b w:val="0"/>
        </w:rPr>
      </w:r>
    </w:p>
    <w:p>
      <w:pPr>
        <w:spacing w:after="100" w:line="360" w:lineRule="auto" w:before="0"/>
      </w:pPr>
      <w:r>
        <w:rPr>
          <w:b w:val="0"/>
        </w:rPr>
        <w:t>5. Select the option that expresses the given sentence in direct speech. He advised his younger brother that he had better start preparing for the SIR sessions if he intended to clear the mains.</w:t>
      </w:r>
    </w:p>
    <w:p>
      <w:pPr>
        <w:spacing w:before="0"/>
      </w:pPr>
      <w:r>
        <w:rPr>
          <w:b w:val="0"/>
        </w:rPr>
      </w:r>
    </w:p>
    <w:p>
      <w:pPr>
        <w:spacing w:after="100" w:before="0"/>
      </w:pPr>
      <w:r>
        <w:rPr>
          <w:b w:val="0"/>
        </w:rPr>
        <w:t>A. He said to his younger brother, "You would better start preparing for the SIR sessions if you intended to clear the mains."</w:t>
      </w:r>
    </w:p>
    <w:p>
      <w:pPr>
        <w:spacing w:after="100" w:before="0"/>
      </w:pPr>
      <w:r>
        <w:rPr>
          <w:b w:val="0"/>
        </w:rPr>
        <w:t>B. He said to his younger brother, "You had better started preparing for the SIR sessions if you intend to clear the mains."</w:t>
      </w:r>
    </w:p>
    <w:p>
      <w:pPr>
        <w:spacing w:after="100" w:before="0"/>
      </w:pPr>
      <w:r>
        <w:rPr>
          <w:b w:val="0"/>
        </w:rPr>
        <w:t>C. He said to his younger brother, "You had better start preparing for the SIR sessions if you intend to clear the mains."</w:t>
      </w:r>
    </w:p>
    <w:p>
      <w:pPr>
        <w:spacing w:after="100" w:before="0"/>
      </w:pPr>
      <w:r>
        <w:rPr>
          <w:b w:val="0"/>
        </w:rPr>
        <w:t>D. He told his younger brother, "Better start preparing for the SIR sessions if you intended to clear the mains."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to his younger brother, "You had better start preparing for the SIR sessions if you intend to clear the mains." . Key Points Correct sentence: He said to his younger brother, "You had better start preparing for the SIR sessions if you intend to clear the mains." Additional Information</w:t>
      </w:r>
    </w:p>
    <w:p>
      <w:pPr>
        <w:spacing w:before="0"/>
      </w:pPr>
      <w:r>
        <w:rPr>
          <w:b w:val="0"/>
        </w:rPr>
        <w:t>• The sentence involves transforming an indirect speech statement into direct speech. This requires maintaining the original meaning and following proper grammar rules.</w:t>
      </w:r>
    </w:p>
    <w:p>
      <w:pPr>
        <w:spacing w:before="0"/>
      </w:pPr>
      <w:r>
        <w:rPr>
          <w:b w:val="0"/>
        </w:rPr>
        <w:t>• In the indirect speech, the phrase "had better" is used to suggest strong advice or urgency, which is retained in direct speech.</w:t>
      </w:r>
    </w:p>
    <w:p>
      <w:pPr>
        <w:spacing w:before="0"/>
      </w:pPr>
      <w:r>
        <w:rPr>
          <w:b w:val="0"/>
        </w:rPr>
        <w:t>• The verb "intend" in the indirect speech indicates present intention, which must remain in the present tense in the direct speech.</w:t>
      </w:r>
    </w:p>
    <w:p>
      <w:pPr>
        <w:spacing w:before="0"/>
      </w:pPr>
      <w:r>
        <w:rPr>
          <w:b w:val="0"/>
        </w:rPr>
        <w:t>• The correct transformation ensures that the sentence makes grammatical sense and retains the original meaning.</w:t>
      </w:r>
    </w:p>
    <w:p>
      <w:pPr>
        <w:spacing w:before="0"/>
      </w:pPr>
      <w:r>
        <w:rPr>
          <w:b w:val="0"/>
        </w:rPr>
        <w:t>• Direct Speech: Direct speech refers to quoting someone's exact words, enclosed in quotation marks.</w:t>
      </w:r>
    </w:p>
    <w:p>
      <w:pPr>
        <w:spacing w:before="0"/>
      </w:pPr>
      <w:r>
        <w:rPr>
          <w:b w:val="0"/>
        </w:rPr>
        <w:t>• Example: He said, "I am going to the market."</w:t>
      </w:r>
    </w:p>
    <w:p>
      <w:pPr>
        <w:spacing w:before="0"/>
      </w:pPr>
      <w:r>
        <w:rPr>
          <w:b w:val="0"/>
        </w:rPr>
        <w:t>• Indirect Speech: Indirect speech involves paraphrasing someone's statement without using their exact words.</w:t>
      </w:r>
    </w:p>
    <w:p>
      <w:pPr>
        <w:spacing w:before="0"/>
      </w:pPr>
      <w:r>
        <w:rPr>
          <w:b w:val="0"/>
        </w:rPr>
        <w:t>• Example: He said that he was going to the market.</w:t>
      </w:r>
    </w:p>
    <w:p>
      <w:pPr>
        <w:spacing w:before="0"/>
      </w:pPr>
      <w:r>
        <w:rPr>
          <w:b w:val="0"/>
        </w:rPr>
      </w:r>
    </w:p>
    <w:p>
      <w:pPr>
        <w:spacing w:after="100" w:line="360" w:lineRule="auto" w:before="0"/>
      </w:pPr>
      <w:r>
        <w:rPr>
          <w:b w:val="0"/>
        </w:rPr>
        <w:t>6. In the following question, out of the four given options, select the one which best expresses the meaning of the idiom/phrase. Chew the scenery.</w:t>
      </w:r>
    </w:p>
    <w:p>
      <w:pPr>
        <w:spacing w:before="0"/>
      </w:pPr>
      <w:r>
        <w:rPr>
          <w:b w:val="0"/>
        </w:rPr>
      </w:r>
    </w:p>
    <w:p>
      <w:pPr>
        <w:spacing w:after="100" w:before="0"/>
      </w:pPr>
      <w:r>
        <w:rPr>
          <w:b w:val="0"/>
        </w:rPr>
        <w:t>A. To act overly emotional</w:t>
      </w:r>
    </w:p>
    <w:p>
      <w:pPr>
        <w:spacing w:after="100" w:before="0"/>
      </w:pPr>
      <w:r>
        <w:rPr>
          <w:b w:val="0"/>
        </w:rPr>
        <w:t>B. To mismanage</w:t>
      </w:r>
    </w:p>
    <w:p>
      <w:pPr>
        <w:spacing w:after="100" w:before="0"/>
      </w:pPr>
      <w:r>
        <w:rPr>
          <w:b w:val="0"/>
        </w:rPr>
        <w:t>C. To beautify</w:t>
      </w:r>
    </w:p>
    <w:p>
      <w:pPr>
        <w:spacing w:after="100" w:before="0"/>
      </w:pPr>
      <w:r>
        <w:rPr>
          <w:b w:val="0"/>
        </w:rPr>
        <w:t>D. To understate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act overly emotional'. Key Points Therefore, the correct answer is 'Option 1'. Additional Information</w:t>
      </w:r>
    </w:p>
    <w:p>
      <w:pPr>
        <w:spacing w:before="0"/>
      </w:pPr>
      <w:r>
        <w:rPr>
          <w:b w:val="0"/>
        </w:rPr>
        <w:t>• The idiom "chew the scenery" is used in the realm of acting or theater, referring to an actor who overacts or performs in an exaggerated manner.</w:t>
      </w:r>
    </w:p>
    <w:p>
      <w:pPr>
        <w:spacing w:before="0"/>
      </w:pPr>
      <w:r>
        <w:rPr>
          <w:b w:val="0"/>
        </w:rPr>
        <w:t>• This phrase comes from the idea of an actor being so dramatic and intense that they chew on the props, such as the stage scenery.</w:t>
      </w:r>
    </w:p>
    <w:p>
      <w:pPr>
        <w:spacing w:before="0"/>
      </w:pPr>
      <w:r>
        <w:rPr>
          <w:b w:val="0"/>
        </w:rPr>
        <w:t>• Option 1 precisely captures the essence of this idiom, referring to overly emotional or dramatic behavior.</w:t>
      </w:r>
    </w:p>
    <w:p>
      <w:pPr>
        <w:spacing w:before="0"/>
      </w:pPr>
      <w:r>
        <w:rPr>
          <w:b w:val="0"/>
        </w:rPr>
        <w:t>• It's important to remember that this idiom is typically used in a pejorative sense, alluding to excessively dramatic performances rather than skilled and controlled acting.</w:t>
      </w:r>
    </w:p>
    <w:p>
      <w:pPr>
        <w:spacing w:before="0"/>
      </w:pPr>
      <w:r>
        <w:rPr>
          <w:b w:val="0"/>
        </w:rPr>
        <w:t>• Option 2: "To mismanage" isn't fitting here. The phrase "chew the scenery" isn't about mismanagement but is more about an actor's overly emphatic performance.</w:t>
      </w:r>
    </w:p>
    <w:p>
      <w:pPr>
        <w:spacing w:before="0"/>
      </w:pPr>
      <w:r>
        <w:rPr>
          <w:b w:val="0"/>
        </w:rPr>
        <w:t>• Option 3: "To beautify" - this option is unrelated to the idiom. The idiom doesn't imply enhancing or improving the appearance of something, rather it's about theatrical excess.</w:t>
      </w:r>
    </w:p>
    <w:p>
      <w:pPr>
        <w:spacing w:before="0"/>
      </w:pPr>
      <w:r>
        <w:rPr>
          <w:b w:val="0"/>
        </w:rPr>
        <w:t>• Option 4: "To understate" - this is the opposite of "chew the scenery". The idiom is about an excessive or exaggerated performance, not attenuated or softened actions.</w:t>
      </w:r>
    </w:p>
    <w:p>
      <w:pPr>
        <w:spacing w:before="0"/>
      </w:pPr>
      <w:r>
        <w:rPr>
          <w:b w:val="0"/>
        </w:rPr>
      </w:r>
    </w:p>
    <w:p>
      <w:pPr>
        <w:spacing w:after="100" w:line="360" w:lineRule="auto" w:before="0"/>
      </w:pPr>
      <w:r>
        <w:rPr>
          <w:b w:val="0"/>
        </w:rPr>
        <w:t>7. In the following question, out of the given four alternatives, select the one which is similar in meaning to the given underlined / bold word. Her words left an indelible impression on me for years to come.</w:t>
      </w:r>
    </w:p>
    <w:p>
      <w:pPr>
        <w:spacing w:before="0"/>
      </w:pPr>
      <w:r>
        <w:rPr>
          <w:b w:val="0"/>
        </w:rPr>
      </w:r>
    </w:p>
    <w:p>
      <w:pPr>
        <w:spacing w:after="100" w:before="0"/>
      </w:pPr>
      <w:r>
        <w:rPr>
          <w:b w:val="0"/>
        </w:rPr>
        <w:t>A. illegal</w:t>
      </w:r>
    </w:p>
    <w:p>
      <w:pPr>
        <w:spacing w:after="100" w:before="0"/>
      </w:pPr>
      <w:r>
        <w:rPr>
          <w:b w:val="0"/>
        </w:rPr>
        <w:t>B. illegible</w:t>
      </w:r>
    </w:p>
    <w:p>
      <w:pPr>
        <w:spacing w:after="100" w:before="0"/>
      </w:pPr>
      <w:r>
        <w:rPr>
          <w:b w:val="0"/>
        </w:rPr>
        <w:t>C. inerasable</w:t>
      </w:r>
    </w:p>
    <w:p>
      <w:pPr>
        <w:spacing w:after="100" w:before="0"/>
      </w:pPr>
      <w:r>
        <w:rPr>
          <w:b w:val="0"/>
        </w:rPr>
        <w:t>D. Ineffective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inerasable. Key Points Therefore, the correct answer is: Option 3. Additional Information Here are the other options explained along with their Hindi meanings and example sentences:</w:t>
      </w:r>
    </w:p>
    <w:p>
      <w:pPr>
        <w:spacing w:before="0"/>
      </w:pPr>
      <w:r>
        <w:rPr>
          <w:b w:val="0"/>
        </w:rPr>
        <w:t>• The word "indelible" means something that cannot be removed, washed away, or erased; something that is unforgettable or lasting. (अमिट) Example: The indelible memories of my childhood always bring a smile to my face.</w:t>
      </w:r>
    </w:p>
    <w:p>
      <w:pPr>
        <w:spacing w:before="0"/>
      </w:pPr>
      <w:r>
        <w:rPr>
          <w:b w:val="0"/>
        </w:rPr>
        <w:t>• "Inerasable" refers to something that cannot be erased or removed. (मिटाया नहीं जा सकता) Example: The permanent marker left inerasable marks on the whiteboard.</w:t>
      </w:r>
    </w:p>
    <w:p>
      <w:pPr>
        <w:spacing w:before="0"/>
      </w:pPr>
      <w:r>
        <w:rPr>
          <w:b w:val="0"/>
        </w:rPr>
        <w:t>• Hence, we can infer that the similar meaning to 'indelible' is 'inerasable'.</w:t>
      </w:r>
    </w:p>
    <w:p>
      <w:pPr>
        <w:spacing w:before="0"/>
      </w:pPr>
      <w:r>
        <w:rPr>
          <w:b w:val="0"/>
        </w:rPr>
        <w:t>• Illegal (अवैध): Something that is contrary to or forbidden by law. Example: Selling counterfeit goods is illegal.</w:t>
      </w:r>
    </w:p>
    <w:p>
      <w:pPr>
        <w:spacing w:before="0"/>
      </w:pPr>
      <w:r>
        <w:rPr>
          <w:b w:val="0"/>
        </w:rPr>
        <w:t>• Illegible (अपठनीय): Not clear enough to be read. Example: The handwriting on the note was so messy it was almost illegible.</w:t>
      </w:r>
    </w:p>
    <w:p>
      <w:pPr>
        <w:spacing w:before="0"/>
      </w:pPr>
      <w:r>
        <w:rPr>
          <w:b w:val="0"/>
        </w:rPr>
        <w:t>• Ineffective (अप्रभावी): Not producing any significant or desired effect. Example: The medicine proved to be ineffective in treating the disease.</w:t>
      </w:r>
    </w:p>
    <w:p>
      <w:pPr>
        <w:spacing w:before="0"/>
      </w:pPr>
      <w:r>
        <w:rPr>
          <w:b w:val="0"/>
        </w:rPr>
      </w:r>
    </w:p>
    <w:p>
      <w:pPr>
        <w:spacing w:after="100" w:line="360" w:lineRule="auto" w:before="0"/>
      </w:pPr>
      <w:r>
        <w:rPr>
          <w:b w:val="0"/>
        </w:rPr>
        <w:t>8. Sentences of a paragraph are given below in jumbled order. Arrange the sentences in the correct order to form a meaningful and coherent paragraph. A. As in many other things, when nursing became necessary in life, Gandhiji learned it by the hard way of experience. B. Where he picked up nursing was a mystery. C. Gandhiji was a first-class nurse to the sick. D. He certainly did not pass through a nursing school.</w:t>
      </w:r>
    </w:p>
    <w:p>
      <w:pPr>
        <w:spacing w:before="0"/>
      </w:pPr>
      <w:r>
        <w:rPr>
          <w:b w:val="0"/>
        </w:rPr>
      </w:r>
    </w:p>
    <w:p>
      <w:pPr>
        <w:spacing w:after="100" w:before="0"/>
      </w:pPr>
      <w:r>
        <w:rPr>
          <w:b w:val="0"/>
        </w:rPr>
        <w:t>A. CBDA</w:t>
      </w:r>
    </w:p>
    <w:p>
      <w:pPr>
        <w:spacing w:after="100" w:before="0"/>
      </w:pPr>
      <w:r>
        <w:rPr>
          <w:b w:val="0"/>
        </w:rPr>
        <w:t>B. CDAB</w:t>
      </w:r>
    </w:p>
    <w:p>
      <w:pPr>
        <w:spacing w:after="100" w:before="0"/>
      </w:pPr>
      <w:r>
        <w:rPr>
          <w:b w:val="0"/>
        </w:rPr>
        <w:t>C. ABDC</w:t>
      </w:r>
    </w:p>
    <w:p>
      <w:pPr>
        <w:spacing w:after="100" w:before="0"/>
      </w:pPr>
      <w:r>
        <w:rPr>
          <w:b w:val="0"/>
        </w:rPr>
        <w:t>D. ADBC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'CBDA.' Key Points Therefore, the correct answer is Option 1. Additional Information</w:t>
      </w:r>
    </w:p>
    <w:p>
      <w:pPr>
        <w:spacing w:before="0"/>
      </w:pPr>
      <w:r>
        <w:rPr>
          <w:b w:val="0"/>
        </w:rPr>
        <w:t>• Sentence C: "Gandhiji was a first-class nurse to the sick." This sentence is the most strong candidate for the opening line.</w:t>
      </w:r>
    </w:p>
    <w:p>
      <w:pPr>
        <w:spacing w:before="0"/>
      </w:pPr>
      <w:r>
        <w:rPr>
          <w:b w:val="0"/>
        </w:rPr>
        <w:t>• Sentence B: "Where he picked up nursing was a mystery." This sentence adds intrigue and sets up for the reveal of how he learned the craft without a formal education.</w:t>
      </w:r>
    </w:p>
    <w:p>
      <w:pPr>
        <w:spacing w:before="0"/>
      </w:pPr>
      <w:r>
        <w:rPr>
          <w:b w:val="0"/>
        </w:rPr>
        <w:t>• Sentence D: "He certainly did not pass through a nursing school." This statement answers the question posed by Sentence B, providing more clarification on Gandhiji's background in nursing.</w:t>
      </w:r>
    </w:p>
    <w:p>
      <w:pPr>
        <w:spacing w:before="0"/>
      </w:pPr>
      <w:r>
        <w:rPr>
          <w:b w:val="0"/>
        </w:rPr>
        <w:t>• Sentence A: "As in many other things, when nursing became necessary in life, Gandhiji learned it by the hard way of experience."</w:t>
      </w:r>
    </w:p>
    <w:p>
      <w:pPr>
        <w:spacing w:before="0"/>
      </w:pPr>
      <w:r>
        <w:rPr>
          <w:b w:val="0"/>
        </w:rPr>
        <w:t>• This is the natural conclusion of the paragraph, giving detailed insight into Gandhiji's journey of becoming a first-class nurse, a journey of learning through life experiences.</w:t>
      </w:r>
    </w:p>
    <w:p>
      <w:pPr>
        <w:spacing w:before="0"/>
      </w:pPr>
      <w:r>
        <w:rPr>
          <w:b w:val="0"/>
        </w:rPr>
        <w:t>• These exercises test the reader's ability to understand the contextual ties between different sentences.</w:t>
      </w:r>
    </w:p>
    <w:p>
      <w:pPr>
        <w:spacing w:before="0"/>
      </w:pPr>
      <w:r>
        <w:rPr>
          <w:b w:val="0"/>
        </w:rPr>
        <w:t>• Paying attention to the natural progression of ideas and the logical order of information shared can help in solving these puzzles more efficiently.</w:t>
      </w:r>
    </w:p>
    <w:p>
      <w:pPr>
        <w:spacing w:before="0"/>
      </w:pPr>
      <w:r>
        <w:rPr>
          <w:b w:val="0"/>
        </w:rPr>
      </w:r>
    </w:p>
    <w:p>
      <w:pPr>
        <w:spacing w:after="100" w:line="360" w:lineRule="auto" w:before="0"/>
      </w:pPr>
      <w:r>
        <w:rPr>
          <w:b w:val="0"/>
        </w:rPr>
        <w:t>9. Identify the synonym for the word - Willful</w:t>
      </w:r>
    </w:p>
    <w:p>
      <w:pPr>
        <w:spacing w:before="0"/>
      </w:pPr>
      <w:r>
        <w:rPr>
          <w:b w:val="0"/>
        </w:rPr>
      </w:r>
    </w:p>
    <w:p>
      <w:pPr>
        <w:spacing w:after="100" w:before="0"/>
      </w:pPr>
      <w:r>
        <w:rPr>
          <w:b w:val="0"/>
        </w:rPr>
        <w:t>A. Stubborn</w:t>
      </w:r>
    </w:p>
    <w:p>
      <w:pPr>
        <w:spacing w:after="100" w:before="0"/>
      </w:pPr>
      <w:r>
        <w:rPr>
          <w:b w:val="0"/>
        </w:rPr>
        <w:t>B. Flexible</w:t>
      </w:r>
    </w:p>
    <w:p>
      <w:pPr>
        <w:spacing w:after="100" w:before="0"/>
      </w:pPr>
      <w:r>
        <w:rPr>
          <w:b w:val="0"/>
        </w:rPr>
        <w:t>C. Willing</w:t>
      </w:r>
    </w:p>
    <w:p>
      <w:pPr>
        <w:spacing w:after="100" w:before="0"/>
      </w:pPr>
      <w:r>
        <w:rPr>
          <w:b w:val="0"/>
        </w:rPr>
        <w:t>D. Wise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'Stubborn'. Key Points Therefore, correct answer is Option 1. Additional Information</w:t>
      </w:r>
    </w:p>
    <w:p>
      <w:pPr>
        <w:spacing w:before="0"/>
      </w:pPr>
      <w:r>
        <w:rPr>
          <w:b w:val="0"/>
        </w:rPr>
        <w:t>• Willful means having or showing a stubborn and determined intention to do as one wants, regardless of the consequences.( हठीला) For example:- He has shown a willful disregard for other people's feelings.</w:t>
      </w:r>
    </w:p>
    <w:p>
      <w:pPr>
        <w:spacing w:before="0"/>
      </w:pPr>
      <w:r>
        <w:rPr>
          <w:b w:val="0"/>
        </w:rPr>
        <w:t>• Stubborn means having or showing dogged determination not to change one's attitude or position on something, especially in spite of good arguments or reasons to do so.(ज़िद्दी) For example:- She's so stubborn, she'll never admit that she was wrong.</w:t>
      </w:r>
    </w:p>
    <w:p>
      <w:pPr>
        <w:spacing w:before="0"/>
      </w:pPr>
      <w:r>
        <w:rPr>
          <w:b w:val="0"/>
        </w:rPr>
        <w:t>• From the above points, it is clear that stubborn is similar in meaning to the word willful.</w:t>
      </w:r>
    </w:p>
    <w:p>
      <w:pPr>
        <w:spacing w:before="0"/>
      </w:pPr>
      <w:r>
        <w:rPr>
          <w:b w:val="0"/>
        </w:rPr>
        <w:t>• The meaning of the other given words are as follows:- Flexible- capable of bending easily without breaking.( लचीला)</w:t>
      </w:r>
    </w:p>
    <w:p>
      <w:pPr>
        <w:spacing w:before="0"/>
      </w:pPr>
      <w:r>
        <w:rPr>
          <w:b w:val="0"/>
        </w:rPr>
        <w:t>• Willing- ready, eager, or prepared to do something.(इच्छुक)</w:t>
      </w:r>
    </w:p>
    <w:p>
      <w:pPr>
        <w:spacing w:before="0"/>
      </w:pPr>
      <w:r>
        <w:rPr>
          <w:b w:val="0"/>
        </w:rPr>
        <w:t>• Wise- having or showing experience, knowledge, and good judgement.( समझदार)</w:t>
      </w:r>
    </w:p>
    <w:p>
      <w:pPr>
        <w:spacing w:before="0"/>
      </w:pPr>
      <w:r>
        <w:rPr>
          <w:b w:val="0"/>
        </w:rPr>
      </w:r>
    </w:p>
    <w:p>
      <w:pPr>
        <w:spacing w:after="100" w:line="360" w:lineRule="auto" w:before="0"/>
      </w:pPr>
      <w:r>
        <w:rPr>
          <w:b w:val="0"/>
        </w:rPr>
        <w:t>10. Select the option that expresses the given sentence in active voice. It is high time for the results to be declared.</w:t>
      </w:r>
    </w:p>
    <w:p>
      <w:pPr>
        <w:spacing w:before="0"/>
      </w:pPr>
      <w:r>
        <w:rPr>
          <w:b w:val="0"/>
        </w:rPr>
      </w:r>
    </w:p>
    <w:p>
      <w:pPr>
        <w:spacing w:after="100" w:before="0"/>
      </w:pPr>
      <w:r>
        <w:rPr>
          <w:b w:val="0"/>
        </w:rPr>
        <w:t>A. It is high time the results should be declared.</w:t>
      </w:r>
    </w:p>
    <w:p>
      <w:pPr>
        <w:spacing w:after="100" w:before="0"/>
      </w:pPr>
      <w:r>
        <w:rPr>
          <w:b w:val="0"/>
        </w:rPr>
        <w:t>B. It is high time that they declare the results.</w:t>
      </w:r>
    </w:p>
    <w:p>
      <w:pPr>
        <w:spacing w:after="100" w:before="0"/>
      </w:pPr>
      <w:r>
        <w:rPr>
          <w:b w:val="0"/>
        </w:rPr>
        <w:t>C. It is high time to declare the results.</w:t>
      </w:r>
    </w:p>
    <w:p>
      <w:pPr>
        <w:spacing w:after="100" w:before="0"/>
      </w:pPr>
      <w:r>
        <w:rPr>
          <w:b w:val="0"/>
        </w:rPr>
        <w:t>D. It is high time for declaring the results.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is high time that they declare the results . Key Points Correct sentence: It is high time that they declare the results. Additional Information</w:t>
      </w:r>
    </w:p>
    <w:p>
      <w:pPr>
        <w:spacing w:before="0"/>
      </w:pPr>
      <w:r>
        <w:rPr>
          <w:b w:val="0"/>
        </w:rPr>
        <w:t>• The given sentence is in the passive voice: "It is high time for the results to be declared."</w:t>
      </w:r>
    </w:p>
    <w:p>
      <w:pPr>
        <w:spacing w:before="0"/>
      </w:pPr>
      <w:r>
        <w:rPr>
          <w:b w:val="0"/>
        </w:rPr>
        <w:t>• To convert it into active voice, the subject (e.g., "they") must perform the action directly.</w:t>
      </w:r>
    </w:p>
    <w:p>
      <w:pPr>
        <w:spacing w:before="0"/>
      </w:pPr>
      <w:r>
        <w:rPr>
          <w:b w:val="0"/>
        </w:rPr>
        <w:t>• Option 2, "It is high time that they declare the results," correctly expresses the sentence in active voice.</w:t>
      </w:r>
    </w:p>
    <w:p>
      <w:pPr>
        <w:spacing w:before="0"/>
      </w:pPr>
      <w:r>
        <w:rPr>
          <w:b w:val="0"/>
        </w:rPr>
        <w:t>• When using expressions like "It is high time," the subjunctive mood is often applied. The verb appears in its base form (e.g., "declare").</w:t>
      </w:r>
    </w:p>
    <w:p>
      <w:pPr>
        <w:spacing w:before="0"/>
      </w:pPr>
      <w:r>
        <w:rPr>
          <w:b w:val="0"/>
        </w:rPr>
        <w:t>• The subjunctive mood conveys urgency or necessity in such expressions.</w:t>
      </w:r>
    </w:p>
    <w:p>
      <w:pPr>
        <w:spacing w:before="0"/>
      </w:pPr>
      <w:r>
        <w:rPr>
          <w:b w:val="0"/>
        </w:rPr>
        <w:t>• Passive voice: The focus is on the action being performed on the subject ("results to be declared").</w:t>
      </w:r>
    </w:p>
    <w:p>
      <w:pPr>
        <w:spacing w:before="0"/>
      </w:pPr>
      <w:r>
        <w:rPr>
          <w:b w:val="0"/>
        </w:rPr>
        <w:t>• Active voice: The focus is on the subject performing the action ("they declare the results").</w:t>
      </w:r>
    </w:p>
    <w:p>
      <w:pPr>
        <w:spacing w:before="0"/>
      </w:pPr>
      <w:r>
        <w:rPr>
          <w:b w:val="0"/>
        </w:rPr>
      </w:r>
    </w:p>
    <w:p>
      <w:pPr>
        <w:spacing w:after="100" w:line="360" w:lineRule="auto" w:before="0"/>
      </w:pPr>
      <w:r>
        <w:rPr>
          <w:b w:val="0"/>
        </w:rPr>
        <w:t>11. Fill in the blanks by choosing the correct option from among the ones given below. If I had known you were in town I __________ you.</w:t>
      </w:r>
    </w:p>
    <w:p>
      <w:pPr>
        <w:spacing w:before="0"/>
      </w:pPr>
      <w:r>
        <w:rPr>
          <w:b w:val="0"/>
        </w:rPr>
      </w:r>
    </w:p>
    <w:p>
      <w:pPr>
        <w:spacing w:after="100" w:before="0"/>
      </w:pPr>
      <w:r>
        <w:rPr>
          <w:b w:val="0"/>
        </w:rPr>
        <w:t>A. would visit</w:t>
      </w:r>
    </w:p>
    <w:p>
      <w:pPr>
        <w:spacing w:after="100" w:before="0"/>
      </w:pPr>
      <w:r>
        <w:rPr>
          <w:b w:val="0"/>
        </w:rPr>
        <w:t>B. would have visited</w:t>
      </w:r>
    </w:p>
    <w:p>
      <w:pPr>
        <w:spacing w:after="100" w:before="0"/>
      </w:pPr>
      <w:r>
        <w:rPr>
          <w:b w:val="0"/>
        </w:rPr>
        <w:t>C. could visit</w:t>
      </w:r>
    </w:p>
    <w:p>
      <w:pPr>
        <w:spacing w:after="100" w:before="0"/>
      </w:pPr>
      <w:r>
        <w:rPr>
          <w:b w:val="0"/>
        </w:rPr>
        <w:t>D. would have been visited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'would have visited'. Key Points Therefore, the correct answer is Option 2. Complete Sentence: "If I had known you were in town, I would have visited you." Additional Information</w:t>
      </w:r>
    </w:p>
    <w:p>
      <w:pPr>
        <w:spacing w:before="0"/>
      </w:pPr>
      <w:r>
        <w:rPr>
          <w:b w:val="0"/>
        </w:rPr>
        <w:t>• The verb "would have visited" is the correct past perfect conditional form of the verb "visit."</w:t>
      </w:r>
    </w:p>
    <w:p>
      <w:pPr>
        <w:spacing w:before="0"/>
      </w:pPr>
      <w:r>
        <w:rPr>
          <w:b w:val="0"/>
        </w:rPr>
        <w:t>• The sentence describes a hypothetical situation in the past where the action (visiting) would have occurred if the condition (knowing you were in town) had been met.</w:t>
      </w:r>
    </w:p>
    <w:p>
      <w:pPr>
        <w:spacing w:before="0"/>
      </w:pPr>
      <w:r>
        <w:rPr>
          <w:b w:val="0"/>
        </w:rPr>
        <w:t>• Options 1, 3, and 4 are grammatically incorrect in this context.</w:t>
      </w:r>
    </w:p>
    <w:p>
      <w:pPr>
        <w:spacing w:before="0"/>
      </w:pPr>
      <w:r>
        <w:rPr>
          <w:b w:val="0"/>
        </w:rPr>
        <w:t>• Option 1: "would visit" is incorrect because it is not in the past perfect conditional form.</w:t>
      </w:r>
    </w:p>
    <w:p>
      <w:pPr>
        <w:spacing w:before="0"/>
      </w:pPr>
      <w:r>
        <w:rPr>
          <w:b w:val="0"/>
        </w:rPr>
        <w:t>• Option 3: "could visit" is incorrect; it implies possibility rather than certainty in the hypothetical past.</w:t>
      </w:r>
    </w:p>
    <w:p>
      <w:pPr>
        <w:spacing w:before="0"/>
      </w:pPr>
      <w:r>
        <w:rPr>
          <w:b w:val="0"/>
        </w:rPr>
        <w:t>• Option 4: "would have been visited" is incorrect because it is in the passive voice and does not fit the context of the sentence.</w:t>
      </w:r>
    </w:p>
    <w:p>
      <w:pPr>
        <w:spacing w:before="0"/>
      </w:pPr>
      <w:r>
        <w:rPr>
          <w:b w:val="0"/>
        </w:rPr>
      </w:r>
    </w:p>
    <w:p>
      <w:pPr>
        <w:spacing w:after="100" w:line="360" w:lineRule="auto" w:before="0"/>
      </w:pPr>
      <w:r>
        <w:rPr>
          <w:b w:val="0"/>
        </w:rPr>
        <w:t>12. Select the most appropriate option that can rectify the underlined segment in the given sentence. If there is no need to rectify it, select ‘no rectification needed’. I used a variety of sources to find the more cheap flight.</w:t>
      </w:r>
    </w:p>
    <w:p>
      <w:pPr>
        <w:spacing w:before="0"/>
      </w:pPr>
      <w:r>
        <w:rPr>
          <w:b w:val="0"/>
        </w:rPr>
      </w:r>
    </w:p>
    <w:p>
      <w:pPr>
        <w:spacing w:after="100" w:before="0"/>
      </w:pPr>
      <w:r>
        <w:rPr>
          <w:b w:val="0"/>
        </w:rPr>
        <w:t>A. no rectification needed</w:t>
      </w:r>
    </w:p>
    <w:p>
      <w:pPr>
        <w:spacing w:after="100" w:before="0"/>
      </w:pPr>
      <w:r>
        <w:rPr>
          <w:b w:val="0"/>
        </w:rPr>
        <w:t>B. cheaper</w:t>
      </w:r>
    </w:p>
    <w:p>
      <w:pPr>
        <w:spacing w:after="100" w:before="0"/>
      </w:pPr>
      <w:r>
        <w:rPr>
          <w:b w:val="0"/>
        </w:rPr>
        <w:t>C. cheapest</w:t>
      </w:r>
    </w:p>
    <w:p>
      <w:pPr>
        <w:spacing w:after="100" w:before="0"/>
      </w:pPr>
      <w:r>
        <w:rPr>
          <w:b w:val="0"/>
        </w:rPr>
        <w:t>D. cheap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w:t>
      </w:r>
    </w:p>
    <w:p>
      <w:pPr>
        <w:spacing w:before="0"/>
      </w:pPr>
      <w:r>
        <w:rPr>
          <w:b w:val="0"/>
        </w:rPr>
        <w:t>• The primary issue in the sentence is the incorrect comparative form "more cheap".</w:t>
      </w:r>
    </w:p>
    <w:p>
      <w:pPr>
        <w:spacing w:before="0"/>
      </w:pPr>
      <w:r>
        <w:rPr>
          <w:b w:val="0"/>
        </w:rPr>
        <w:t>• "Cheap" is a one-syllable adjective, so it takes the superlative form "cheapest" rather than "more cheap".</w:t>
      </w:r>
    </w:p>
    <w:p>
      <w:pPr>
        <w:spacing w:before="0"/>
      </w:pPr>
      <w:r>
        <w:rPr>
          <w:b w:val="0"/>
        </w:rPr>
        <w:t>• The correct phrase should be "the cheapest flight", ensuring grammatical correctness and clarity.</w:t>
      </w:r>
    </w:p>
    <w:p>
      <w:pPr>
        <w:spacing w:before="0"/>
      </w:pPr>
      <w:r>
        <w:rPr>
          <w:b w:val="0"/>
        </w:rPr>
      </w:r>
    </w:p>
    <w:p>
      <w:pPr>
        <w:spacing w:after="100" w:line="360" w:lineRule="auto" w:before="0"/>
      </w:pPr>
      <w:r>
        <w:rPr>
          <w:b w:val="0"/>
        </w:rPr>
        <w:t>13. Select the correct spelling of the word underlined in the given sentence. Casement made his final impashioned speech from the dock.</w:t>
      </w:r>
    </w:p>
    <w:p>
      <w:pPr>
        <w:spacing w:before="0"/>
      </w:pPr>
      <w:r>
        <w:rPr>
          <w:b w:val="0"/>
        </w:rPr>
      </w:r>
    </w:p>
    <w:p>
      <w:pPr>
        <w:spacing w:after="100" w:before="0"/>
      </w:pPr>
      <w:r>
        <w:rPr>
          <w:b w:val="0"/>
        </w:rPr>
        <w:t>A. Impassioned</w:t>
      </w:r>
    </w:p>
    <w:p>
      <w:pPr>
        <w:spacing w:after="100" w:before="0"/>
      </w:pPr>
      <w:r>
        <w:rPr>
          <w:b w:val="0"/>
        </w:rPr>
        <w:t>B. Impationed</w:t>
      </w:r>
    </w:p>
    <w:p>
      <w:pPr>
        <w:spacing w:after="100" w:before="0"/>
      </w:pPr>
      <w:r>
        <w:rPr>
          <w:b w:val="0"/>
        </w:rPr>
        <w:t>C. Impashuned</w:t>
      </w:r>
    </w:p>
    <w:p>
      <w:pPr>
        <w:spacing w:after="100" w:before="0"/>
      </w:pPr>
      <w:r>
        <w:rPr>
          <w:b w:val="0"/>
        </w:rPr>
        <w:t>D. Impeshioned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"impassioned" means filled with or showing great emotion. (उत्साही) Example: The leader gave an impassioned speech that moved everyone in the audience.</w:t>
      </w:r>
    </w:p>
    <w:p>
      <w:pPr>
        <w:spacing w:before="0"/>
      </w:pPr>
      <w:r>
        <w:rPr>
          <w:b w:val="0"/>
        </w:rPr>
        <w:t>• "Impassioned" is the correct word and it means filled with intense feeling or passion. (उत्साही) Example: She made an impassioned plea for the welfare of the orphans.</w:t>
      </w:r>
    </w:p>
    <w:p>
      <w:pPr>
        <w:spacing w:before="0"/>
      </w:pPr>
      <w:r>
        <w:rPr>
          <w:b w:val="0"/>
        </w:rPr>
        <w:t>• Impationed (गलत वर्तनी): This is not a correct spelling and does not have a meaning.</w:t>
      </w:r>
    </w:p>
    <w:p>
      <w:pPr>
        <w:spacing w:before="0"/>
      </w:pPr>
      <w:r>
        <w:rPr>
          <w:b w:val="0"/>
        </w:rPr>
        <w:t>• Impashuned (गलत वर्तनी): This is not a correct spelling and does not have a meaning.</w:t>
      </w:r>
    </w:p>
    <w:p>
      <w:pPr>
        <w:spacing w:before="0"/>
      </w:pPr>
      <w:r>
        <w:rPr>
          <w:b w:val="0"/>
        </w:rPr>
        <w:t>• Impeshioned (गलत वर्तनी): This is not a correct spelling and does not have a meaning.</w:t>
      </w:r>
    </w:p>
    <w:p>
      <w:pPr>
        <w:spacing w:before="0"/>
      </w:pPr>
      <w:r>
        <w:rPr>
          <w:b w:val="0"/>
        </w:rPr>
      </w:r>
    </w:p>
    <w:p>
      <w:pPr>
        <w:spacing w:after="100" w:line="360" w:lineRule="auto" w:before="0"/>
      </w:pPr>
      <w:r>
        <w:rPr>
          <w:b w:val="0"/>
        </w:rPr>
        <w:t>14. Find out the correct sentence below :</w:t>
      </w:r>
    </w:p>
    <w:p>
      <w:pPr>
        <w:spacing w:before="0"/>
      </w:pPr>
      <w:r>
        <w:rPr>
          <w:b w:val="0"/>
        </w:rPr>
      </w:r>
    </w:p>
    <w:p>
      <w:pPr>
        <w:spacing w:after="100" w:before="0"/>
      </w:pPr>
      <w:r>
        <w:rPr>
          <w:b w:val="0"/>
        </w:rPr>
        <w:t>A. Both sisters are telling lies ; neither is to be believed.</w:t>
      </w:r>
    </w:p>
    <w:p>
      <w:pPr>
        <w:spacing w:after="100" w:before="0"/>
      </w:pPr>
      <w:r>
        <w:rPr>
          <w:b w:val="0"/>
        </w:rPr>
        <w:t>B. Both sisters tell lies ; neither is believed.</w:t>
      </w:r>
    </w:p>
    <w:p>
      <w:pPr>
        <w:spacing w:after="100" w:before="0"/>
      </w:pPr>
      <w:r>
        <w:rPr>
          <w:b w:val="0"/>
        </w:rPr>
        <w:t>C. Both sisters are telling lies ; neither are to be believed.</w:t>
      </w:r>
    </w:p>
    <w:p>
      <w:pPr>
        <w:spacing w:after="100" w:before="0"/>
      </w:pPr>
      <w:r>
        <w:rPr>
          <w:b w:val="0"/>
        </w:rPr>
        <w:t>D. Both sisters are neither telling lies ; nor they are believed.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sisters are telling lies: neither is to be believed." Key Points Hence, the correct answer is option 1.</w:t>
      </w:r>
    </w:p>
    <w:p>
      <w:pPr>
        <w:spacing w:before="0"/>
      </w:pPr>
      <w:r>
        <w:rPr>
          <w:b w:val="0"/>
        </w:rPr>
        <w:t>• According to the given options, the subject is "the sisters" i.e. a plural noun.</w:t>
      </w:r>
    </w:p>
    <w:p>
      <w:pPr>
        <w:spacing w:before="0"/>
      </w:pPr>
      <w:r>
        <w:rPr>
          <w:b w:val="0"/>
        </w:rPr>
        <w:t>• If the noun is singular, use is. If it is plural or there is more than one noun, use are.</w:t>
      </w:r>
    </w:p>
    <w:p>
      <w:pPr>
        <w:spacing w:before="0"/>
      </w:pPr>
      <w:r>
        <w:rPr>
          <w:b w:val="0"/>
        </w:rPr>
        <w:t>• Hence, the verb "are" will be used as the linking verb for the noun "sisters" in the first half of the sentence.</w:t>
      </w:r>
    </w:p>
    <w:p>
      <w:pPr>
        <w:spacing w:before="0"/>
      </w:pPr>
      <w:r>
        <w:rPr>
          <w:b w:val="0"/>
        </w:rPr>
        <w:t>• In the second half of the sentence, "Neither" is used.</w:t>
      </w:r>
    </w:p>
    <w:p>
      <w:pPr>
        <w:spacing w:before="0"/>
      </w:pPr>
      <w:r>
        <w:rPr>
          <w:b w:val="0"/>
        </w:rPr>
        <w:t>• "Neither" allows us to make a negative statement about two people or things at the same time.</w:t>
      </w:r>
    </w:p>
    <w:p>
      <w:pPr>
        <w:spacing w:before="0"/>
      </w:pPr>
      <w:r>
        <w:rPr>
          <w:b w:val="0"/>
        </w:rPr>
        <w:t>• "Neither" goes before singular countable nouns. We use it to say ‘not either’ in relation to two things.</w:t>
      </w:r>
    </w:p>
    <w:p>
      <w:pPr>
        <w:spacing w:before="0"/>
      </w:pPr>
      <w:r>
        <w:rPr>
          <w:b w:val="0"/>
        </w:rPr>
        <w:t>• Thus, we will use "is" after "neither" in the second sentence.</w:t>
      </w:r>
    </w:p>
    <w:p>
      <w:pPr>
        <w:spacing w:before="0"/>
      </w:pPr>
      <w:r>
        <w:rPr>
          <w:b w:val="0"/>
        </w:rPr>
        <w:t>• From the above information, it can be concluded that the correct sentence is option 1.</w:t>
      </w:r>
    </w:p>
    <w:p>
      <w:pPr>
        <w:spacing w:before="0"/>
      </w:pPr>
      <w:r>
        <w:rPr>
          <w:b w:val="0"/>
        </w:rPr>
      </w:r>
    </w:p>
    <w:p>
      <w:pPr>
        <w:spacing w:after="100" w:line="360" w:lineRule="auto" w:before="0"/>
      </w:pPr>
      <w:r>
        <w:rPr>
          <w:b w:val="0"/>
        </w:rPr>
        <w:t>15. One word substitution for: A prominent pattern or group of stars that is smaller than a constellation.</w:t>
      </w:r>
    </w:p>
    <w:p>
      <w:pPr>
        <w:spacing w:before="0"/>
      </w:pPr>
      <w:r>
        <w:rPr>
          <w:b w:val="0"/>
        </w:rPr>
      </w:r>
    </w:p>
    <w:p>
      <w:pPr>
        <w:spacing w:after="100" w:before="0"/>
      </w:pPr>
      <w:r>
        <w:rPr>
          <w:b w:val="0"/>
        </w:rPr>
        <w:t>A. Asterism</w:t>
      </w:r>
    </w:p>
    <w:p>
      <w:pPr>
        <w:spacing w:after="100" w:before="0"/>
      </w:pPr>
      <w:r>
        <w:rPr>
          <w:b w:val="0"/>
        </w:rPr>
        <w:t>B. Asteroid</w:t>
      </w:r>
    </w:p>
    <w:p>
      <w:pPr>
        <w:spacing w:after="100" w:before="0"/>
      </w:pPr>
      <w:r>
        <w:rPr>
          <w:b w:val="0"/>
        </w:rPr>
        <w:t>C. Asterisk</w:t>
      </w:r>
    </w:p>
    <w:p>
      <w:pPr>
        <w:spacing w:after="100" w:before="0"/>
      </w:pPr>
      <w:r>
        <w:rPr>
          <w:b w:val="0"/>
        </w:rPr>
        <w:t>D. Asterial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Asterism. Key Points Therefore, the correct answer is: Asterism. Additional Information Here are the other options explained along with their Hindi meanings and example sentences:</w:t>
      </w:r>
    </w:p>
    <w:p>
      <w:pPr>
        <w:spacing w:before="0"/>
      </w:pPr>
      <w:r>
        <w:rPr>
          <w:b w:val="0"/>
        </w:rPr>
        <w:t>• The word "Asterism" refers to a prominent pattern or group of stars that is smaller than a constellation. (तारों का छोटा समूह)</w:t>
      </w:r>
    </w:p>
    <w:p>
      <w:pPr>
        <w:spacing w:before="0"/>
      </w:pPr>
      <w:r>
        <w:rPr>
          <w:b w:val="0"/>
        </w:rPr>
        <w:t>• Example: The Big Dipper is one of the most famous asterisms visible in the night sky.</w:t>
      </w:r>
    </w:p>
    <w:p>
      <w:pPr>
        <w:spacing w:before="0"/>
      </w:pPr>
      <w:r>
        <w:rPr>
          <w:b w:val="0"/>
        </w:rPr>
        <w:t>• An asterism is not an official constellation but is often part of one or more constellations. (यह तारामंडल का हिस्सा हो सकता है।)</w:t>
      </w:r>
    </w:p>
    <w:p>
      <w:pPr>
        <w:spacing w:before="0"/>
      </w:pPr>
      <w:r>
        <w:rPr>
          <w:b w:val="0"/>
        </w:rPr>
        <w:t>• Asteroid (क्षुद्रग्रह): A small rocky body orbiting the sun, typically found between Mars and Jupiter in the asteroid belt. Example: Scientists are studying an asteroid to learn more about the early solar system.</w:t>
      </w:r>
    </w:p>
    <w:p>
      <w:pPr>
        <w:spacing w:before="0"/>
      </w:pPr>
      <w:r>
        <w:rPr>
          <w:b w:val="0"/>
        </w:rPr>
        <w:t>• Asterisk (तारक चिह्न): A symbol (*) used in text to indicate a note or reference. Example: The asterisk at the bottom of the page refers to an important footnote.</w:t>
      </w:r>
    </w:p>
    <w:p>
      <w:pPr>
        <w:spacing w:before="0"/>
      </w:pPr>
      <w:r>
        <w:rPr>
          <w:b w:val="0"/>
        </w:rPr>
        <w:t>• Asterial (तारकीय): Related to the stars or star-like. Example: The asterial beauty of the night sky mesmerized the stargazers.</w:t>
      </w:r>
    </w:p>
    <w:p>
      <w:pPr>
        <w:spacing w:before="0"/>
      </w:pPr>
      <w:r>
        <w:rPr>
          <w:b w:val="0"/>
        </w:rPr>
      </w:r>
    </w:p>
    <w:p>
      <w:pPr>
        <w:spacing w:after="100" w:line="360" w:lineRule="auto" w:before="0"/>
      </w:pPr>
      <w:r>
        <w:rPr>
          <w:b w:val="0"/>
        </w:rPr>
        <w:t>16. Select the correctly spelt word.</w:t>
      </w:r>
    </w:p>
    <w:p>
      <w:pPr>
        <w:spacing w:before="0"/>
      </w:pPr>
      <w:r>
        <w:rPr>
          <w:b w:val="0"/>
        </w:rPr>
      </w:r>
    </w:p>
    <w:p>
      <w:pPr>
        <w:spacing w:after="100" w:before="0"/>
      </w:pPr>
      <w:r>
        <w:rPr>
          <w:b w:val="0"/>
        </w:rPr>
        <w:t>A. Penninsula</w:t>
      </w:r>
    </w:p>
    <w:p>
      <w:pPr>
        <w:spacing w:after="100" w:before="0"/>
      </w:pPr>
      <w:r>
        <w:rPr>
          <w:b w:val="0"/>
        </w:rPr>
        <w:t>B. Pharmacy</w:t>
      </w:r>
    </w:p>
    <w:p>
      <w:pPr>
        <w:spacing w:after="100" w:before="0"/>
      </w:pPr>
      <w:r>
        <w:rPr>
          <w:b w:val="0"/>
        </w:rPr>
        <w:t>C. Domicille</w:t>
      </w:r>
    </w:p>
    <w:p>
      <w:pPr>
        <w:spacing w:after="100" w:before="0"/>
      </w:pPr>
      <w:r>
        <w:rPr>
          <w:b w:val="0"/>
        </w:rPr>
        <w:t>D. Canibal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'Pharmacy'. Key Points Correct Answer: Pharmacy. Additional Information</w:t>
      </w:r>
    </w:p>
    <w:p>
      <w:pPr>
        <w:spacing w:before="0"/>
      </w:pPr>
      <w:r>
        <w:rPr>
          <w:b w:val="0"/>
        </w:rPr>
        <w:t>• Among the given Options the correctly spelt word is 'Pharmacy'.</w:t>
      </w:r>
    </w:p>
    <w:p>
      <w:pPr>
        <w:spacing w:before="0"/>
      </w:pPr>
      <w:r>
        <w:rPr>
          <w:b w:val="0"/>
        </w:rPr>
        <w:t>• It means 'a shop or part of a shop where medicines and drugs are prepared and sold'. (दवा और औषध बनाने और बेचने की दुकान; औषध-विक्रय केंद्र, औषधशाला) Example: He spent four years studying pharmacy.</w:t>
      </w:r>
    </w:p>
    <w:p>
      <w:pPr>
        <w:spacing w:before="0"/>
      </w:pPr>
      <w:r>
        <w:rPr>
          <w:b w:val="0"/>
        </w:rPr>
        <w:t>• Peninsula- a piece of land almost surrounded by water or projecting out into a body of water.</w:t>
      </w:r>
    </w:p>
    <w:p>
      <w:pPr>
        <w:spacing w:before="0"/>
      </w:pPr>
      <w:r>
        <w:rPr>
          <w:b w:val="0"/>
        </w:rPr>
        <w:t>• Domicile- the country that a person treats as their permanent home, or lives in and has a substantial connection with.</w:t>
      </w:r>
    </w:p>
    <w:p>
      <w:pPr>
        <w:spacing w:before="0"/>
      </w:pPr>
      <w:r>
        <w:rPr>
          <w:b w:val="0"/>
        </w:rPr>
        <w:t>• cannibal- a person who eats the flesh of other human beings.</w:t>
      </w:r>
    </w:p>
    <w:p>
      <w:pPr>
        <w:spacing w:before="0"/>
      </w:pPr>
      <w:r>
        <w:rPr>
          <w:b w:val="0"/>
        </w:rPr>
      </w:r>
    </w:p>
    <w:p>
      <w:pPr>
        <w:spacing w:after="100" w:line="360" w:lineRule="auto" w:before="0"/>
      </w:pPr>
      <w:r>
        <w:rPr>
          <w:b w:val="0"/>
        </w:rPr>
        <w:t>17. Select the most appropriate option that rectifies the underlined group of words in the given sentence. The research team might have been able to discover the vaccine much earlier had the government not withheld the primary genomic sequences for political reasons.</w:t>
      </w:r>
    </w:p>
    <w:p>
      <w:pPr>
        <w:spacing w:before="0"/>
      </w:pPr>
      <w:r>
        <w:rPr>
          <w:b w:val="0"/>
        </w:rPr>
      </w:r>
    </w:p>
    <w:p>
      <w:pPr>
        <w:spacing w:after="100" w:before="0"/>
      </w:pPr>
      <w:r>
        <w:rPr>
          <w:b w:val="0"/>
        </w:rPr>
        <w:t>A. could have been able to discover</w:t>
      </w:r>
    </w:p>
    <w:p>
      <w:pPr>
        <w:spacing w:after="100" w:before="0"/>
      </w:pPr>
      <w:r>
        <w:rPr>
          <w:b w:val="0"/>
        </w:rPr>
        <w:t>B. might be able to discover</w:t>
      </w:r>
    </w:p>
    <w:p>
      <w:pPr>
        <w:spacing w:after="100" w:before="0"/>
      </w:pPr>
      <w:r>
        <w:rPr>
          <w:b w:val="0"/>
        </w:rPr>
        <w:t>C. may have been able to discover</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research team might have been able to discover the vaccine much earlier had the government not withheld the primary genomic sequences for political reasons. Additional Information</w:t>
      </w:r>
    </w:p>
    <w:p>
      <w:pPr>
        <w:spacing w:before="0"/>
      </w:pPr>
      <w:r>
        <w:rPr>
          <w:b w:val="0"/>
        </w:rPr>
        <w:t>• The given sentence is written in the third conditional, which is used to describe unreal past situations and their imagined outcomes.</w:t>
      </w:r>
    </w:p>
    <w:p>
      <w:pPr>
        <w:spacing w:before="0"/>
      </w:pPr>
      <w:r>
        <w:rPr>
          <w:b w:val="0"/>
        </w:rPr>
        <w:t>• The phrase "might have been able to discover" correctly reflects a hypothetical past possibility.</w:t>
      </w:r>
    </w:p>
    <w:p>
      <w:pPr>
        <w:spacing w:before="0"/>
      </w:pPr>
      <w:r>
        <w:rPr>
          <w:b w:val="0"/>
        </w:rPr>
        <w:t>• The structure of the third conditional is If + past perfect, would/might/could have + past participle.</w:t>
      </w:r>
    </w:p>
    <w:p>
      <w:pPr>
        <w:spacing w:before="0"/>
      </w:pPr>
      <w:r>
        <w:rPr>
          <w:b w:val="0"/>
        </w:rPr>
        <w:t>• In this case, the clause "had the government not withheld" is in the past perfect tense, and "might have been able" matches the correct conditional form.</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rich, I would travel the world.</w:t>
      </w:r>
    </w:p>
    <w:p>
      <w:pPr>
        <w:spacing w:before="0"/>
      </w:pPr>
      <w:r>
        <w:rPr>
          <w:b w:val="0"/>
        </w:rPr>
        <w:t>• Usage: Refers to unreal or hypothetical situations in the present or future.</w:t>
      </w:r>
    </w:p>
    <w:p>
      <w:pPr>
        <w:spacing w:before="0"/>
      </w:pPr>
      <w:r>
        <w:rPr>
          <w:b w:val="0"/>
        </w:rPr>
        <w:t>• 3rd Conditional Sentence: Structure: If + Past Perfect, would/might/could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18. Fill in the blank. Work hard ______ you should fail.</w:t>
      </w:r>
    </w:p>
    <w:p>
      <w:pPr>
        <w:spacing w:before="0"/>
      </w:pPr>
      <w:r>
        <w:rPr>
          <w:b w:val="0"/>
        </w:rPr>
      </w:r>
    </w:p>
    <w:p>
      <w:pPr>
        <w:spacing w:after="100" w:before="0"/>
      </w:pPr>
      <w:r>
        <w:rPr>
          <w:b w:val="0"/>
        </w:rPr>
        <w:t>A. so that</w:t>
      </w:r>
    </w:p>
    <w:p>
      <w:pPr>
        <w:spacing w:after="100" w:before="0"/>
      </w:pPr>
      <w:r>
        <w:rPr>
          <w:b w:val="0"/>
        </w:rPr>
        <w:t>B. and</w:t>
      </w:r>
    </w:p>
    <w:p>
      <w:pPr>
        <w:spacing w:after="100" w:before="0"/>
      </w:pPr>
      <w:r>
        <w:rPr>
          <w:b w:val="0"/>
        </w:rPr>
        <w:t>C. lest</w:t>
      </w:r>
    </w:p>
    <w:p>
      <w:pPr>
        <w:spacing w:after="100" w:before="0"/>
      </w:pPr>
      <w:r>
        <w:rPr>
          <w:b w:val="0"/>
        </w:rPr>
        <w:t>D.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Lest. "Lest" is used to express prevention or caution against something undesirable. Here, it implies working hard to avoid the possibility of failure.</w:t>
      </w:r>
    </w:p>
    <w:p>
      <w:pPr>
        <w:spacing w:before="0"/>
      </w:pPr>
      <w:r>
        <w:rPr>
          <w:b w:val="0"/>
        </w:rPr>
      </w:r>
    </w:p>
    <w:p>
      <w:pPr>
        <w:spacing w:after="100" w:line="360" w:lineRule="auto" w:before="0"/>
      </w:pPr>
      <w:r>
        <w:rPr>
          <w:b w:val="0"/>
        </w:rPr>
        <w:t>19. Out of the four alternatives, choose the one which can be substituted for the given words/sentence. A hollow space in a wall for a statue or ornament.</w:t>
      </w:r>
    </w:p>
    <w:p>
      <w:pPr>
        <w:spacing w:before="0"/>
      </w:pPr>
      <w:r>
        <w:rPr>
          <w:b w:val="0"/>
        </w:rPr>
      </w:r>
    </w:p>
    <w:p>
      <w:pPr>
        <w:spacing w:after="100" w:before="0"/>
      </w:pPr>
      <w:r>
        <w:rPr>
          <w:b w:val="0"/>
        </w:rPr>
        <w:t>A. Niche</w:t>
      </w:r>
    </w:p>
    <w:p>
      <w:pPr>
        <w:spacing w:after="100" w:before="0"/>
      </w:pPr>
      <w:r>
        <w:rPr>
          <w:b w:val="0"/>
        </w:rPr>
        <w:t>B. Effigy</w:t>
      </w:r>
    </w:p>
    <w:p>
      <w:pPr>
        <w:spacing w:after="100" w:before="0"/>
      </w:pPr>
      <w:r>
        <w:rPr>
          <w:b w:val="0"/>
        </w:rPr>
        <w:t>C. Sermons</w:t>
      </w:r>
    </w:p>
    <w:p>
      <w:pPr>
        <w:spacing w:after="100" w:before="0"/>
      </w:pPr>
      <w:r>
        <w:rPr>
          <w:b w:val="0"/>
        </w:rPr>
        <w:t>D. Brick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Niche. Key Points Therefore, the correct answer is: Option 1. Additional Information Here are the other options explained along with their Hindi meanings and example sentences:</w:t>
      </w:r>
    </w:p>
    <w:p>
      <w:pPr>
        <w:spacing w:before="0"/>
      </w:pPr>
      <w:r>
        <w:rPr>
          <w:b w:val="0"/>
        </w:rPr>
        <w:t>• The word "Niche" refers to a shallow recess, especially one in a wall to display a statue or other ornament. (दीवार में बना खोखला स्थान) Example: The ancient church had a beautiful niche that housed a statue of the patron saint.</w:t>
      </w:r>
    </w:p>
    <w:p>
      <w:pPr>
        <w:spacing w:before="0"/>
      </w:pPr>
      <w:r>
        <w:rPr>
          <w:b w:val="0"/>
        </w:rPr>
        <w:t>• Effigy (पुतला): A sculpture or model of a person. Example: Protesters burnt an effigy of the unpopular politician.</w:t>
      </w:r>
    </w:p>
    <w:p>
      <w:pPr>
        <w:spacing w:before="0"/>
      </w:pPr>
      <w:r>
        <w:rPr>
          <w:b w:val="0"/>
        </w:rPr>
        <w:t>• Sermons (धर्मोपदेश): Talks on religious or moral subjects, typically given during a church service. Example: The priest delivered inspiring sermons every Sunday.</w:t>
      </w:r>
    </w:p>
    <w:p>
      <w:pPr>
        <w:spacing w:before="0"/>
      </w:pPr>
      <w:r>
        <w:rPr>
          <w:b w:val="0"/>
        </w:rPr>
        <w:t>• Brick (ईंट): A small rectangular block typically made of fired or sun-dried clay, used in building. Example: The house was built with red bricks.</w:t>
      </w:r>
    </w:p>
    <w:p>
      <w:pPr>
        <w:spacing w:before="0"/>
      </w:pPr>
      <w:r>
        <w:rPr>
          <w:b w:val="0"/>
        </w:rPr>
      </w:r>
    </w:p>
    <w:p>
      <w:pPr>
        <w:spacing w:after="100" w:line="360" w:lineRule="auto" w:before="0"/>
      </w:pPr>
      <w:r>
        <w:rPr>
          <w:b w:val="0"/>
        </w:rPr>
        <w:t>20. Select the most appropriate ANTONYM of the given word. PRIMORDIAL</w:t>
      </w:r>
    </w:p>
    <w:p>
      <w:pPr>
        <w:spacing w:before="0"/>
      </w:pPr>
      <w:r>
        <w:rPr>
          <w:b w:val="0"/>
        </w:rPr>
      </w:r>
    </w:p>
    <w:p>
      <w:pPr>
        <w:spacing w:after="100" w:before="0"/>
      </w:pPr>
      <w:r>
        <w:rPr>
          <w:b w:val="0"/>
        </w:rPr>
        <w:t>A. Pristine</w:t>
      </w:r>
    </w:p>
    <w:p>
      <w:pPr>
        <w:spacing w:after="100" w:before="0"/>
      </w:pPr>
      <w:r>
        <w:rPr>
          <w:b w:val="0"/>
        </w:rPr>
        <w:t>B. Postmodern</w:t>
      </w:r>
    </w:p>
    <w:p>
      <w:pPr>
        <w:spacing w:after="100" w:before="0"/>
      </w:pPr>
      <w:r>
        <w:rPr>
          <w:b w:val="0"/>
        </w:rPr>
        <w:t>C. Antediluvian</w:t>
      </w:r>
    </w:p>
    <w:p>
      <w:pPr>
        <w:spacing w:after="100" w:before="0"/>
      </w:pPr>
      <w:r>
        <w:rPr>
          <w:b w:val="0"/>
        </w:rPr>
        <w:t>D. Aboriginal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Postmodern. Key Points Therefore, the correct answer is: Postmodern. Additional Information Here are the other options explained along with their Hindi meanings and example sentences:</w:t>
      </w:r>
    </w:p>
    <w:p>
      <w:pPr>
        <w:spacing w:before="0"/>
      </w:pPr>
      <w:r>
        <w:rPr>
          <w:b w:val="0"/>
        </w:rPr>
        <w:t>• The word "primordial" refers to something that has existed from the beginning or is ancient and fundamental. (आदिम, प्रारंभिक) Example: Scientists study the primordial soup to understand the origins of life on Earth.</w:t>
      </w:r>
    </w:p>
    <w:p>
      <w:pPr>
        <w:spacing w:before="0"/>
      </w:pPr>
      <w:r>
        <w:rPr>
          <w:b w:val="0"/>
        </w:rPr>
        <w:t>• "Postmodern" refers to something that comes after the modern era, often characterized by a departure from traditional ideas and embracing a more contemporary or advanced approach. (आधुनिकता के बाद का) Example: The building's postmodern architecture blends futuristic design with classical elements.</w:t>
      </w:r>
    </w:p>
    <w:p>
      <w:pPr>
        <w:spacing w:before="0"/>
      </w:pPr>
      <w:r>
        <w:rPr>
          <w:b w:val="0"/>
        </w:rPr>
        <w:t>• Hence, we can infer that the antonym of "primordial" is "postmodern", as it represents something that comes much later in time, contrasting with "ancient" or "original."</w:t>
      </w:r>
    </w:p>
    <w:p>
      <w:pPr>
        <w:spacing w:before="0"/>
      </w:pPr>
      <w:r>
        <w:rPr>
          <w:b w:val="0"/>
        </w:rPr>
        <w:t>• Pristine (अप्रदूषित): Something that is in its original state and unspoiled. Example: The pristine beaches of the island attract tourists every year.</w:t>
      </w:r>
    </w:p>
    <w:p>
      <w:pPr>
        <w:spacing w:before="0"/>
      </w:pPr>
      <w:r>
        <w:rPr>
          <w:b w:val="0"/>
        </w:rPr>
        <w:t>• Antediluvian (प्राचीन): Something extremely old or outdated, often referring to the time before the biblical flood. Example: His ideas about gender roles are positively antediluvian.</w:t>
      </w:r>
    </w:p>
    <w:p>
      <w:pPr>
        <w:spacing w:before="0"/>
      </w:pPr>
      <w:r>
        <w:rPr>
          <w:b w:val="0"/>
        </w:rPr>
        <w:t>• Aboriginal (मूल निवासी): Refers to the original inhabitants of a region or something that existed from the very beginning. Example: The aboriginal tribes of Australia have a rich cultural heritage.</w:t>
      </w:r>
    </w:p>
    <w:p>
      <w:pPr>
        <w:spacing w:before="0"/>
      </w:pPr>
      <w:r>
        <w:rPr>
          <w:b w:val="0"/>
        </w:rPr>
      </w:r>
    </w:p>
    <w:p>
      <w:pPr>
        <w:spacing w:after="100" w:line="360" w:lineRule="auto" w:before="0"/>
      </w:pPr>
      <w:r>
        <w:rPr>
          <w:b w:val="0"/>
        </w:rPr>
        <w:t>21. Fill in the blank with an appropriate option. Have you ever had a _____ bath using a bath wash?</w:t>
      </w:r>
    </w:p>
    <w:p>
      <w:pPr>
        <w:spacing w:before="0"/>
      </w:pPr>
      <w:r>
        <w:rPr>
          <w:b w:val="0"/>
        </w:rPr>
      </w:r>
    </w:p>
    <w:p>
      <w:pPr>
        <w:spacing w:after="100" w:before="0"/>
      </w:pPr>
      <w:r>
        <w:rPr>
          <w:b w:val="0"/>
        </w:rPr>
        <w:t>A. barbaric</w:t>
      </w:r>
    </w:p>
    <w:p>
      <w:pPr>
        <w:spacing w:after="100" w:before="0"/>
      </w:pPr>
      <w:r>
        <w:rPr>
          <w:b w:val="0"/>
        </w:rPr>
        <w:t>B. extinguishing</w:t>
      </w:r>
    </w:p>
    <w:p>
      <w:pPr>
        <w:spacing w:after="100" w:before="0"/>
      </w:pPr>
      <w:r>
        <w:rPr>
          <w:b w:val="0"/>
        </w:rPr>
        <w:t>C. refreshing</w:t>
      </w:r>
    </w:p>
    <w:p>
      <w:pPr>
        <w:spacing w:after="100" w:before="0"/>
      </w:pPr>
      <w:r>
        <w:rPr>
          <w:b w:val="0"/>
        </w:rPr>
        <w:t>D. killing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context, "refreshing" is the most suitable choice because it describes a common and pleasant experience associated with bathing (particularly when using a bath wash). A "refreshing" bath would be one that invigorates and revitalizes you.</w:t>
      </w:r>
    </w:p>
    <w:p>
      <w:pPr>
        <w:spacing w:before="0"/>
      </w:pPr>
      <w:r>
        <w:rPr>
          <w:b w:val="0"/>
        </w:rPr>
      </w:r>
    </w:p>
    <w:p>
      <w:pPr>
        <w:spacing w:after="100" w:line="360" w:lineRule="auto" w:before="0"/>
      </w:pPr>
      <w:r>
        <w:rPr>
          <w:b w:val="0"/>
        </w:rPr>
        <w:t>22.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Social networking sites have deeply embedded themselves in our daily lives. S6: The potential for misinformation to spread unchecked is one of the most significant risks associated with social media. P: They offer unprecedented opportunities for communication and information sharing among users. Q: However, the ease of sharing information can sometimes lead to the dissemination of unverified content. R: On one hand, these platforms have democratized information, making it accessible to everyone. S: This has transformed how we consume news, engage in debates, and even participate in activism.</w:t>
      </w:r>
    </w:p>
    <w:p>
      <w:pPr>
        <w:spacing w:before="0"/>
      </w:pPr>
      <w:r>
        <w:rPr>
          <w:b w:val="0"/>
        </w:rPr>
      </w:r>
    </w:p>
    <w:p>
      <w:pPr>
        <w:spacing w:after="100" w:before="0"/>
      </w:pPr>
      <w:r>
        <w:rPr>
          <w:b w:val="0"/>
        </w:rPr>
        <w:t>A. PQSR</w:t>
      </w:r>
    </w:p>
    <w:p>
      <w:pPr>
        <w:spacing w:after="100" w:before="0"/>
      </w:pPr>
      <w:r>
        <w:rPr>
          <w:b w:val="0"/>
        </w:rPr>
        <w:t>B. QSPR</w:t>
      </w:r>
    </w:p>
    <w:p>
      <w:pPr>
        <w:spacing w:after="100" w:before="0"/>
      </w:pPr>
      <w:r>
        <w:rPr>
          <w:b w:val="0"/>
        </w:rPr>
        <w:t>C. PRQS</w:t>
      </w:r>
    </w:p>
    <w:p>
      <w:pPr>
        <w:spacing w:after="100" w:before="0"/>
      </w:pPr>
      <w:r>
        <w:rPr>
          <w:b w:val="0"/>
        </w:rPr>
        <w:t>D. QPSR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“PRQS”. Key Points Hence, the correct answer is ‘Option 3’.</w:t>
      </w:r>
    </w:p>
    <w:p>
      <w:pPr>
        <w:spacing w:before="0"/>
      </w:pPr>
      <w:r>
        <w:rPr>
          <w:b w:val="0"/>
        </w:rPr>
        <w:t>• P compliments S1 by highlighting the positive aspects of social networking sites, specifically their capacity for communication and information sharing.</w:t>
      </w:r>
    </w:p>
    <w:p>
      <w:pPr>
        <w:spacing w:before="0"/>
      </w:pPr>
      <w:r>
        <w:rPr>
          <w:b w:val="0"/>
        </w:rPr>
        <w:t>• R follows P as it expands on the idea of democratizing information, presenting a broader perspective on the societal impact.</w:t>
      </w:r>
    </w:p>
    <w:p>
      <w:pPr>
        <w:spacing w:before="0"/>
      </w:pPr>
      <w:r>
        <w:rPr>
          <w:b w:val="0"/>
        </w:rPr>
        <w:t>• Q introduces a counterpoint to R, acknowledging the potential negative consequences of the ease of information sharing, setting the stage for discussing specific risks.</w:t>
      </w:r>
    </w:p>
    <w:p>
      <w:pPr>
        <w:spacing w:before="0"/>
      </w:pPr>
      <w:r>
        <w:rPr>
          <w:b w:val="0"/>
        </w:rPr>
        <w:t>• S illustrates the concrete effects of these platforms on various aspects of social life, linking back to the points made in R and Q, and leading naturally into the concern about misinformation stated in S6.</w:t>
      </w:r>
    </w:p>
    <w:p>
      <w:pPr>
        <w:spacing w:before="0"/>
      </w:pPr>
      <w:r>
        <w:rPr>
          <w:b w:val="0"/>
        </w:rPr>
      </w:r>
    </w:p>
    <w:p>
      <w:pPr>
        <w:spacing w:after="100" w:line="360" w:lineRule="auto" w:before="0"/>
      </w:pPr>
      <w:r>
        <w:rPr>
          <w:b w:val="0"/>
        </w:rPr>
        <w:t>23. Choose the most appropriate option to fill the blanks, from the list of options given: War and geopolitical conflicts have _____ throughout modern history and 2023 is unlikely to be an ______</w:t>
      </w:r>
    </w:p>
    <w:p>
      <w:pPr>
        <w:spacing w:before="0"/>
      </w:pPr>
      <w:r>
        <w:rPr>
          <w:b w:val="0"/>
        </w:rPr>
      </w:r>
    </w:p>
    <w:p>
      <w:pPr>
        <w:spacing w:after="100" w:before="0"/>
      </w:pPr>
      <w:r>
        <w:rPr>
          <w:b w:val="0"/>
        </w:rPr>
        <w:t>A. continuous, rejection</w:t>
      </w:r>
    </w:p>
    <w:p>
      <w:pPr>
        <w:spacing w:after="100" w:before="0"/>
      </w:pPr>
      <w:r>
        <w:rPr>
          <w:b w:val="0"/>
        </w:rPr>
        <w:t>B. persisted, exception</w:t>
      </w:r>
    </w:p>
    <w:p>
      <w:pPr>
        <w:spacing w:after="100" w:before="0"/>
      </w:pPr>
      <w:r>
        <w:rPr>
          <w:b w:val="0"/>
        </w:rPr>
        <w:t>C. persevered, acceptance</w:t>
      </w:r>
    </w:p>
    <w:p>
      <w:pPr>
        <w:spacing w:after="100" w:before="0"/>
      </w:pPr>
      <w:r>
        <w:rPr>
          <w:b w:val="0"/>
        </w:rPr>
        <w:t>D. cease, prerequisite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Complete Sentence: War and geopolitical conflicts have persisted throughout modern history and 2023 is unlikely to be an exception. Additional Information</w:t>
      </w:r>
    </w:p>
    <w:p>
      <w:pPr>
        <w:spacing w:before="0"/>
      </w:pPr>
      <w:r>
        <w:rPr>
          <w:b w:val="0"/>
        </w:rPr>
        <w:t>• The word "persisted" means continued to exist or endure over a prolonged period. (बने रहना)</w:t>
      </w:r>
    </w:p>
    <w:p>
      <w:pPr>
        <w:spacing w:before="0"/>
      </w:pPr>
      <w:r>
        <w:rPr>
          <w:b w:val="0"/>
        </w:rPr>
        <w:t>• The word "exception" means something that is not included or a case where the rule does not apply.</w:t>
      </w:r>
    </w:p>
    <w:p>
      <w:pPr>
        <w:spacing w:before="0"/>
      </w:pPr>
      <w:r>
        <w:rPr>
          <w:b w:val="0"/>
        </w:rPr>
        <w:t>• The other options do not fit the context as appropriately: Continuous, rejection: Does not convey the intended meaning.</w:t>
      </w:r>
    </w:p>
    <w:p>
      <w:pPr>
        <w:spacing w:before="0"/>
      </w:pPr>
      <w:r>
        <w:rPr>
          <w:b w:val="0"/>
        </w:rPr>
        <w:t>• Persevered, acceptance: Persevered implies persistence in the face of difficulty, which does not fit the context.</w:t>
      </w:r>
    </w:p>
    <w:p>
      <w:pPr>
        <w:spacing w:before="0"/>
      </w:pPr>
      <w:r>
        <w:rPr>
          <w:b w:val="0"/>
        </w:rPr>
        <w:t>• Cease, prerequisite: Cease implies stopping, which does not fit the sentence.</w:t>
      </w:r>
    </w:p>
    <w:p>
      <w:pPr>
        <w:spacing w:before="0"/>
      </w:pPr>
      <w:r>
        <w:rPr>
          <w:b w:val="0"/>
        </w:rPr>
        <w:t>• Continuous: Means ongoing without interruption, which is not suitable in this context.</w:t>
      </w:r>
    </w:p>
    <w:p>
      <w:pPr>
        <w:spacing w:before="0"/>
      </w:pPr>
      <w:r>
        <w:rPr>
          <w:b w:val="0"/>
        </w:rPr>
        <w:t>• Rejection: Means dismissal or refusal, which does not fit the sentence meaning.</w:t>
      </w:r>
    </w:p>
    <w:p>
      <w:pPr>
        <w:spacing w:before="0"/>
      </w:pPr>
      <w:r>
        <w:rPr>
          <w:b w:val="0"/>
        </w:rPr>
        <w:t>• Persevered: Implies persistence in challenging situations but is not appropriate here.</w:t>
      </w:r>
    </w:p>
    <w:p>
      <w:pPr>
        <w:spacing w:before="0"/>
      </w:pPr>
      <w:r>
        <w:rPr>
          <w:b w:val="0"/>
        </w:rPr>
        <w:t>• Acceptance: Means agreement or approval, which is unrelated to the sentence.</w:t>
      </w:r>
    </w:p>
    <w:p>
      <w:pPr>
        <w:spacing w:before="0"/>
      </w:pPr>
      <w:r>
        <w:rPr>
          <w:b w:val="0"/>
        </w:rPr>
        <w:t>• Cease: Means to stop or come to an end, which is contrary to the intended meaning.</w:t>
      </w:r>
    </w:p>
    <w:p>
      <w:pPr>
        <w:spacing w:before="0"/>
      </w:pPr>
      <w:r>
        <w:rPr>
          <w:b w:val="0"/>
        </w:rPr>
        <w:t>• Prerequisite: Means something required beforehand, which is unrelated to the context.</w:t>
      </w:r>
    </w:p>
    <w:p>
      <w:pPr>
        <w:spacing w:before="0"/>
      </w:pPr>
      <w:r>
        <w:rPr>
          <w:b w:val="0"/>
        </w:rPr>
      </w:r>
    </w:p>
    <w:p>
      <w:pPr>
        <w:spacing w:after="100" w:line="360" w:lineRule="auto" w:before="0"/>
      </w:pPr>
      <w:r>
        <w:rPr>
          <w:b w:val="0"/>
        </w:rPr>
        <w:t>24. Direction: Out of the given four sentences, choose the one which is grammatically correct.</w:t>
      </w:r>
    </w:p>
    <w:p>
      <w:pPr>
        <w:spacing w:before="0"/>
      </w:pPr>
      <w:r>
        <w:rPr>
          <w:b w:val="0"/>
        </w:rPr>
      </w:r>
    </w:p>
    <w:p>
      <w:pPr>
        <w:spacing w:after="100" w:before="0"/>
      </w:pPr>
      <w:r>
        <w:rPr>
          <w:b w:val="0"/>
        </w:rPr>
        <w:t>A. I have rang the bell but nobody came in the door</w:t>
      </w:r>
    </w:p>
    <w:p>
      <w:pPr>
        <w:spacing w:after="100" w:before="0"/>
      </w:pPr>
      <w:r>
        <w:rPr>
          <w:b w:val="0"/>
        </w:rPr>
        <w:t>B. I have ring the bell but nobody came to open the door</w:t>
      </w:r>
    </w:p>
    <w:p>
      <w:pPr>
        <w:spacing w:after="100" w:before="0"/>
      </w:pPr>
      <w:r>
        <w:rPr>
          <w:b w:val="0"/>
        </w:rPr>
        <w:t>C. I rang the bell but nobody came to open the door</w:t>
      </w:r>
    </w:p>
    <w:p>
      <w:pPr>
        <w:spacing w:after="100" w:before="0"/>
      </w:pPr>
      <w:r>
        <w:rPr>
          <w:b w:val="0"/>
        </w:rPr>
        <w:t>D. I rings the bell but nobody came to open the door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rang the bell but nobody came to open the door.' Key Points Correct sentence: I rang the bell but nobody came to open the door.</w:t>
      </w:r>
    </w:p>
    <w:p>
      <w:pPr>
        <w:spacing w:before="0"/>
      </w:pPr>
      <w:r>
        <w:rPr>
          <w:b w:val="0"/>
        </w:rPr>
        <w:t>• The tenses of all the verbs in a sentence should be the same.</w:t>
      </w:r>
    </w:p>
    <w:p>
      <w:pPr>
        <w:spacing w:before="0"/>
      </w:pPr>
      <w:r>
        <w:rPr>
          <w:b w:val="0"/>
        </w:rPr>
        <w:t>• The V2 and V3 form of the verb ring is "rang" and "rung."</w:t>
      </w:r>
    </w:p>
    <w:p>
      <w:pPr>
        <w:spacing w:before="0"/>
      </w:pPr>
      <w:r>
        <w:rPr>
          <w:b w:val="0"/>
        </w:rPr>
        <w:t>• Option 1: The first part of the sentence is in the Present Perfect Tense with V2 and the second part of the sentence is in the Simple Past Tense, so this option is incorrect.</w:t>
      </w:r>
    </w:p>
    <w:p>
      <w:pPr>
        <w:spacing w:before="0"/>
      </w:pPr>
      <w:r>
        <w:rPr>
          <w:b w:val="0"/>
        </w:rPr>
        <w:t>• Option 2: The first part of the sentence is in the incorrect structure of Present Perfect Tense and the second part of the sentence is in the Simple Past Tense, so this option is incorrect. Correct structure of the Present Perfect Tense with the verb "ring": Subject + has/have + rung=I have rung</w:t>
      </w:r>
    </w:p>
    <w:p>
      <w:pPr>
        <w:spacing w:before="0"/>
      </w:pPr>
      <w:r>
        <w:rPr>
          <w:b w:val="0"/>
        </w:rPr>
        <w:t>• Option 3: The first and second part of the sentence is in the Simple Past Tense with V2, so this option is correct.</w:t>
      </w:r>
    </w:p>
    <w:p>
      <w:pPr>
        <w:spacing w:before="0"/>
      </w:pPr>
      <w:r>
        <w:rPr>
          <w:b w:val="0"/>
        </w:rPr>
        <w:t>• Option 4: The first part of the sentence is in the incorrect structure of Simple Present Tense and the second part of the sentence is in the Simple Past Tense, so this option is incorrect. Correct structure of the Simple Present Tense with the verb "ring": Subject + ring/rings=&gt;I ring</w:t>
      </w:r>
    </w:p>
    <w:p>
      <w:pPr>
        <w:spacing w:before="0"/>
      </w:pPr>
      <w:r>
        <w:rPr>
          <w:b w:val="0"/>
        </w:rPr>
        <w:t>• Therefore, the correct answer is Option 3.</w:t>
      </w:r>
    </w:p>
    <w:p>
      <w:pPr>
        <w:spacing w:before="0"/>
      </w:pPr>
      <w:r>
        <w:rPr>
          <w:b w:val="0"/>
        </w:rPr>
      </w:r>
    </w:p>
    <w:p>
      <w:pPr>
        <w:spacing w:after="100" w:line="360" w:lineRule="auto" w:before="0"/>
      </w:pPr>
      <w:r>
        <w:rPr>
          <w:b w:val="0"/>
        </w:rPr>
        <w:t>25. Parts of the following sentence have been given as options. Select the option that contains an error. The platinum is a precious metal.</w:t>
      </w:r>
    </w:p>
    <w:p>
      <w:pPr>
        <w:spacing w:before="0"/>
      </w:pPr>
      <w:r>
        <w:rPr>
          <w:b w:val="0"/>
        </w:rPr>
      </w:r>
    </w:p>
    <w:p>
      <w:pPr>
        <w:spacing w:after="100" w:before="0"/>
      </w:pPr>
      <w:r>
        <w:rPr>
          <w:b w:val="0"/>
        </w:rPr>
        <w:t>A. is</w:t>
      </w:r>
    </w:p>
    <w:p>
      <w:pPr>
        <w:spacing w:after="100" w:before="0"/>
      </w:pPr>
      <w:r>
        <w:rPr>
          <w:b w:val="0"/>
        </w:rPr>
        <w:t>B. The platinum</w:t>
      </w:r>
    </w:p>
    <w:p>
      <w:pPr>
        <w:spacing w:after="100" w:before="0"/>
      </w:pPr>
      <w:r>
        <w:rPr>
          <w:b w:val="0"/>
        </w:rPr>
        <w:t>C. a</w:t>
      </w:r>
    </w:p>
    <w:p>
      <w:pPr>
        <w:spacing w:after="100" w:before="0"/>
      </w:pPr>
      <w:r>
        <w:rPr>
          <w:b w:val="0"/>
        </w:rPr>
        <w:t>D. precious metal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The platinum. Key Points The correct sentence is: Platinum is a precious metal.</w:t>
      </w:r>
    </w:p>
    <w:p>
      <w:pPr>
        <w:spacing w:before="0"/>
      </w:pPr>
      <w:r>
        <w:rPr>
          <w:b w:val="0"/>
        </w:rPr>
        <w:t>• We do not use the definite article "the" before uncountable nouns or materials when we are referring to them in a general sense. For example: Gold is a costly metal.</w:t>
      </w:r>
    </w:p>
    <w:p>
      <w:pPr>
        <w:spacing w:before="0"/>
      </w:pPr>
      <w:r>
        <w:rPr>
          <w:b w:val="0"/>
        </w:rPr>
        <w:t>• Therefore, "The platinum is a precious metal" should be corrected to "Platinum is a precious metal."</w:t>
      </w:r>
    </w:p>
    <w:p>
      <w:pPr>
        <w:spacing w:before="0"/>
      </w:pPr>
      <w:r>
        <w:rPr>
          <w:b w:val="0"/>
        </w:rPr>
      </w:r>
    </w:p>
    <w:p>
      <w:pPr>
        <w:spacing w:after="100" w:line="360" w:lineRule="auto" w:before="0"/>
      </w:pPr>
      <w:r>
        <w:rPr>
          <w:b w:val="0"/>
        </w:rPr>
        <w:t>26. Select the correct meaning of ‘implement’ as used in the passage.</w:t>
      </w:r>
    </w:p>
    <w:p>
      <w:pPr>
        <w:spacing w:before="0"/>
      </w:pPr>
      <w:r>
        <w:rPr>
          <w:b w:val="0"/>
        </w:rPr>
      </w:r>
    </w:p>
    <w:p>
      <w:pPr>
        <w:spacing w:after="100" w:before="0"/>
      </w:pPr>
      <w:r>
        <w:rPr>
          <w:b w:val="0"/>
        </w:rPr>
        <w:t>A. inculcate</w:t>
      </w:r>
    </w:p>
    <w:p>
      <w:pPr>
        <w:spacing w:after="100" w:before="0"/>
      </w:pPr>
      <w:r>
        <w:rPr>
          <w:b w:val="0"/>
        </w:rPr>
        <w:t>B. coordinate</w:t>
      </w:r>
    </w:p>
    <w:p>
      <w:pPr>
        <w:spacing w:after="100" w:before="0"/>
      </w:pPr>
      <w:r>
        <w:rPr>
          <w:b w:val="0"/>
        </w:rPr>
        <w:t>C. enforce</w:t>
      </w:r>
    </w:p>
    <w:p>
      <w:pPr>
        <w:spacing w:after="100" w:before="0"/>
      </w:pPr>
      <w:r>
        <w:rPr>
          <w:b w:val="0"/>
        </w:rPr>
        <w:t>D. commence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 Key Points Therefore, the correct answer is 'Option 3'. Additional Information</w:t>
      </w:r>
    </w:p>
    <w:p>
      <w:pPr>
        <w:spacing w:before="0"/>
      </w:pPr>
      <w:r>
        <w:rPr>
          <w:b w:val="0"/>
        </w:rPr>
        <w:t>• The word 'implement' in the passage refers to putting into action or carrying out what has been learned in the classroom.</w:t>
      </w:r>
    </w:p>
    <w:p>
      <w:pPr>
        <w:spacing w:before="0"/>
      </w:pPr>
      <w:r>
        <w:rPr>
          <w:b w:val="0"/>
        </w:rPr>
        <w:t>• 'Implement' is used in the context of applying theoretical knowledge to real-world situations.</w:t>
      </w:r>
    </w:p>
    <w:p>
      <w:pPr>
        <w:spacing w:before="0"/>
      </w:pPr>
      <w:r>
        <w:rPr>
          <w:b w:val="0"/>
        </w:rPr>
        <w:t>• The passage discusses how co-curricular activities and practical exposures allow students to 'implement' or enforce their classroom learning.</w:t>
      </w:r>
    </w:p>
    <w:p>
      <w:pPr>
        <w:spacing w:before="0"/>
      </w:pPr>
      <w:r>
        <w:rPr>
          <w:b w:val="0"/>
        </w:rPr>
        <w:t>• 'Enforce' means to ensure that something is carried out or put into effect, aligning with the context of using learned knowledge.</w:t>
      </w:r>
    </w:p>
    <w:p>
      <w:pPr>
        <w:spacing w:before="0"/>
      </w:pPr>
      <w:r>
        <w:rPr>
          <w:b w:val="0"/>
        </w:rPr>
        <w:t>• The idea is that students transition from understanding concepts in theory to applying them practically.</w:t>
      </w:r>
    </w:p>
    <w:p>
      <w:pPr>
        <w:spacing w:before="0"/>
      </w:pPr>
      <w:r>
        <w:rPr>
          <w:b w:val="0"/>
        </w:rPr>
        <w:t>• Inculcate: Means to instill by persistent instruction, which does not fit the context of applying knowledge.</w:t>
      </w:r>
    </w:p>
    <w:p>
      <w:pPr>
        <w:spacing w:before="0"/>
      </w:pPr>
      <w:r>
        <w:rPr>
          <w:b w:val="0"/>
        </w:rPr>
        <w:t>• Coordinate: Means to organize and arrange, which is related but not specific to putting learned knowledge into action.</w:t>
      </w:r>
    </w:p>
    <w:p>
      <w:pPr>
        <w:spacing w:before="0"/>
      </w:pPr>
      <w:r>
        <w:rPr>
          <w:b w:val="0"/>
        </w:rPr>
        <w:t>• Commence: Means to begin or start, which does not fit the context of applying or enforcing knowledge.</w:t>
      </w:r>
    </w:p>
    <w:p>
      <w:pPr>
        <w:spacing w:before="0"/>
      </w:pPr>
      <w:r>
        <w:rPr>
          <w:b w:val="0"/>
        </w:rPr>
      </w:r>
    </w:p>
    <w:p>
      <w:pPr>
        <w:spacing w:after="100" w:line="360" w:lineRule="auto" w:before="0"/>
      </w:pPr>
      <w:r>
        <w:rPr>
          <w:b w:val="0"/>
        </w:rPr>
        <w:t>27. The new education system has shifted focus on</w:t>
      </w:r>
    </w:p>
    <w:p>
      <w:pPr>
        <w:spacing w:before="0"/>
      </w:pPr>
      <w:r>
        <w:rPr>
          <w:b w:val="0"/>
        </w:rPr>
      </w:r>
    </w:p>
    <w:p>
      <w:pPr>
        <w:spacing w:after="100" w:before="0"/>
      </w:pPr>
      <w:r>
        <w:rPr>
          <w:b w:val="0"/>
        </w:rPr>
        <w:t>A. social and aesthetic development</w:t>
      </w:r>
    </w:p>
    <w:p>
      <w:pPr>
        <w:spacing w:after="100" w:before="0"/>
      </w:pPr>
      <w:r>
        <w:rPr>
          <w:b w:val="0"/>
        </w:rPr>
        <w:t>B. intellectual development</w:t>
      </w:r>
    </w:p>
    <w:p>
      <w:pPr>
        <w:spacing w:after="100" w:before="0"/>
      </w:pPr>
      <w:r>
        <w:rPr>
          <w:b w:val="0"/>
        </w:rPr>
        <w:t>C. academic development</w:t>
      </w:r>
    </w:p>
    <w:p>
      <w:pPr>
        <w:spacing w:after="100" w:before="0"/>
      </w:pPr>
      <w:r>
        <w:rPr>
          <w:b w:val="0"/>
        </w:rPr>
        <w:t>D. spiritual development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'social and aesthetic development.' Key Points Therefore, the correct answer is 'Option 1'. Additional Information</w:t>
      </w:r>
    </w:p>
    <w:p>
      <w:pPr>
        <w:spacing w:before="0"/>
      </w:pPr>
      <w:r>
        <w:rPr>
          <w:b w:val="0"/>
        </w:rPr>
        <w:t>• The passage discusses a shift from a purely academic focus to a more holistic approach in education.</w:t>
      </w:r>
    </w:p>
    <w:p>
      <w:pPr>
        <w:spacing w:before="0"/>
      </w:pPr>
      <w:r>
        <w:rPr>
          <w:b w:val="0"/>
        </w:rPr>
        <w:t>• It mentions that education should aim for the "overall development" of students rather than restricting them to the classroom.</w:t>
      </w:r>
    </w:p>
    <w:p>
      <w:pPr>
        <w:spacing w:before="0"/>
      </w:pPr>
      <w:r>
        <w:rPr>
          <w:b w:val="0"/>
        </w:rPr>
        <w:t>• Co-curricular activities are highlighted for aiding mental, social, and individual growth outside the classroom.</w:t>
      </w:r>
    </w:p>
    <w:p>
      <w:pPr>
        <w:spacing w:before="0"/>
      </w:pPr>
      <w:r>
        <w:rPr>
          <w:b w:val="0"/>
        </w:rPr>
        <w:t>• The passage specifies that aesthetic development, including team-building and character-building, is achieved through activities outside traditional academic settings.</w:t>
      </w:r>
    </w:p>
    <w:p>
      <w:pPr>
        <w:spacing w:before="0"/>
      </w:pPr>
      <w:r>
        <w:rPr>
          <w:b w:val="0"/>
        </w:rPr>
        <w:t>• Practical experiences, such as guest lectures and industrial visits, contribute to an all-rounded development, which includes social and aesthetic aspects.</w:t>
      </w:r>
    </w:p>
    <w:p>
      <w:pPr>
        <w:spacing w:before="0"/>
      </w:pPr>
      <w:r>
        <w:rPr>
          <w:b w:val="0"/>
        </w:rPr>
        <w:t>• The emphasis is on the balance between intellectual development in the classroom and other forms of development outside it.</w:t>
      </w:r>
    </w:p>
    <w:p>
      <w:pPr>
        <w:spacing w:before="0"/>
      </w:pPr>
      <w:r>
        <w:rPr>
          <w:b w:val="0"/>
        </w:rPr>
        <w:t>• Option 2: Intellectual development is mentioned as occurring primarily in the classroom, not the main focus of the new system.</w:t>
      </w:r>
    </w:p>
    <w:p>
      <w:pPr>
        <w:spacing w:before="0"/>
      </w:pPr>
      <w:r>
        <w:rPr>
          <w:b w:val="0"/>
        </w:rPr>
        <w:t>• Option 3: Academic development is the traditional focus, which the new system is moving away from.</w:t>
      </w:r>
    </w:p>
    <w:p>
      <w:pPr>
        <w:spacing w:before="0"/>
      </w:pPr>
      <w:r>
        <w:rPr>
          <w:b w:val="0"/>
        </w:rPr>
        <w:t>• Option 4: Spiritual development is not discussed in the passage.</w:t>
      </w:r>
    </w:p>
    <w:p>
      <w:pPr>
        <w:spacing w:before="0"/>
      </w:pPr>
      <w:r>
        <w:rPr>
          <w:b w:val="0"/>
        </w:rPr>
      </w:r>
    </w:p>
    <w:p>
      <w:pPr>
        <w:spacing w:after="100" w:line="360" w:lineRule="auto" w:before="0"/>
      </w:pPr>
      <w:r>
        <w:rPr>
          <w:b w:val="0"/>
        </w:rPr>
        <w:t>28. What is the passage mainly about?</w:t>
      </w:r>
    </w:p>
    <w:p>
      <w:pPr>
        <w:spacing w:before="0"/>
      </w:pPr>
      <w:r>
        <w:rPr>
          <w:b w:val="0"/>
        </w:rPr>
      </w:r>
    </w:p>
    <w:p>
      <w:pPr>
        <w:spacing w:after="100" w:before="0"/>
      </w:pPr>
      <w:r>
        <w:rPr>
          <w:b w:val="0"/>
        </w:rPr>
        <w:t>A. Preparing students for survival in the real world</w:t>
      </w:r>
    </w:p>
    <w:p>
      <w:pPr>
        <w:spacing w:after="100" w:before="0"/>
      </w:pPr>
      <w:r>
        <w:rPr>
          <w:b w:val="0"/>
        </w:rPr>
        <w:t>B. Importance of teaching soft skills to students</w:t>
      </w:r>
    </w:p>
    <w:p>
      <w:pPr>
        <w:spacing w:after="100" w:before="0"/>
      </w:pPr>
      <w:r>
        <w:rPr>
          <w:b w:val="0"/>
        </w:rPr>
        <w:t>C. The need to change the education system in 21st century</w:t>
      </w:r>
    </w:p>
    <w:p>
      <w:pPr>
        <w:spacing w:after="100" w:before="0"/>
      </w:pPr>
      <w:r>
        <w:rPr>
          <w:b w:val="0"/>
        </w:rPr>
        <w:t>D. Participation of students in extra-curricular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need to change the education system in the 21st century.' Key Points Therefore, the correct answer is 'Option 3'. Additional Information</w:t>
      </w:r>
    </w:p>
    <w:p>
      <w:pPr>
        <w:spacing w:before="0"/>
      </w:pPr>
      <w:r>
        <w:rPr>
          <w:b w:val="0"/>
        </w:rPr>
        <w:t>• The passage highlights that the traditional academic-only education model is evolving to incorporate a more comprehensive approach.</w:t>
      </w:r>
    </w:p>
    <w:p>
      <w:pPr>
        <w:spacing w:before="0"/>
      </w:pPr>
      <w:r>
        <w:rPr>
          <w:b w:val="0"/>
        </w:rPr>
        <w:t>• The author emphasizes the importance of focusing on students' overall development, not just restricting them to classroom learning.</w:t>
      </w:r>
    </w:p>
    <w:p>
      <w:pPr>
        <w:spacing w:before="0"/>
      </w:pPr>
      <w:r>
        <w:rPr>
          <w:b w:val="0"/>
        </w:rPr>
        <w:t>• It points out the significance of co-curricular activities, which contribute to the mental, social, and individual growth of students.</w:t>
      </w:r>
    </w:p>
    <w:p>
      <w:pPr>
        <w:spacing w:before="0"/>
      </w:pPr>
      <w:r>
        <w:rPr>
          <w:b w:val="0"/>
        </w:rPr>
        <w:t>• The need for practical exposure such as guest lectures, industrial visits, and conferences is underscored as essential for understanding real-world industry workings.</w:t>
      </w:r>
    </w:p>
    <w:p>
      <w:pPr>
        <w:spacing w:before="0"/>
      </w:pPr>
      <w:r>
        <w:rPr>
          <w:b w:val="0"/>
        </w:rPr>
        <w:t>• The combination of classroom teaching and practical experiences helps in building the overall personality of students and in teaching soft skills.</w:t>
      </w:r>
    </w:p>
    <w:p>
      <w:pPr>
        <w:spacing w:before="0"/>
      </w:pPr>
      <w:r>
        <w:rPr>
          <w:b w:val="0"/>
        </w:rPr>
        <w:t>• Most professional colleges, including B-schools, have already started incorporating these practical experiences into their curriculum to support the all-round development of students.</w:t>
      </w:r>
    </w:p>
    <w:p>
      <w:pPr>
        <w:spacing w:before="0"/>
      </w:pPr>
      <w:r>
        <w:rPr>
          <w:b w:val="0"/>
        </w:rPr>
        <w:t>• Option 1: Focuses solely on survival in the real world but misses the broader context of educational reform encompassing all development areas.</w:t>
      </w:r>
    </w:p>
    <w:p>
      <w:pPr>
        <w:spacing w:before="0"/>
      </w:pPr>
      <w:r>
        <w:rPr>
          <w:b w:val="0"/>
        </w:rPr>
        <w:t>• Option 2: Soft skills are mentioned but are part of the holistic approach, not the main focus.</w:t>
      </w:r>
    </w:p>
    <w:p>
      <w:pPr>
        <w:spacing w:before="0"/>
      </w:pPr>
      <w:r>
        <w:rPr>
          <w:b w:val="0"/>
        </w:rPr>
        <w:t>• Option 4: Participation in extra-curricular activities is discussed but is just one aspect of the need for change in the education system.</w:t>
      </w:r>
    </w:p>
    <w:p>
      <w:pPr>
        <w:spacing w:before="0"/>
      </w:pPr>
      <w:r>
        <w:rPr>
          <w:b w:val="0"/>
        </w:rPr>
      </w:r>
    </w:p>
    <w:p>
      <w:pPr>
        <w:spacing w:after="100" w:line="360" w:lineRule="auto" w:before="0"/>
      </w:pPr>
      <w:r>
        <w:rPr>
          <w:b w:val="0"/>
        </w:rPr>
        <w:t>29. What has hindered the development of students?</w:t>
      </w:r>
    </w:p>
    <w:p>
      <w:pPr>
        <w:spacing w:before="0"/>
      </w:pPr>
      <w:r>
        <w:rPr>
          <w:b w:val="0"/>
        </w:rPr>
      </w:r>
    </w:p>
    <w:p>
      <w:pPr>
        <w:spacing w:after="100" w:before="0"/>
      </w:pPr>
      <w:r>
        <w:rPr>
          <w:b w:val="0"/>
        </w:rPr>
        <w:t>A. expanding academics to the outside world</w:t>
      </w:r>
    </w:p>
    <w:p>
      <w:pPr>
        <w:spacing w:after="100" w:before="0"/>
      </w:pPr>
      <w:r>
        <w:rPr>
          <w:b w:val="0"/>
        </w:rPr>
        <w:t>B. getting out into the field</w:t>
      </w:r>
    </w:p>
    <w:p>
      <w:pPr>
        <w:spacing w:after="100" w:before="0"/>
      </w:pPr>
      <w:r>
        <w:rPr>
          <w:b w:val="0"/>
        </w:rPr>
        <w:t>C. not gaining practical experience</w:t>
      </w:r>
    </w:p>
    <w:p>
      <w:pPr>
        <w:spacing w:after="100" w:before="0"/>
      </w:pPr>
      <w:r>
        <w:rPr>
          <w:b w:val="0"/>
        </w:rPr>
        <w:t>D. indulging in co-curricular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'not gaining practical experience'. Key Points Therefore, the correct answer is 'Option 3'. Additional Information</w:t>
      </w:r>
    </w:p>
    <w:p>
      <w:pPr>
        <w:spacing w:before="0"/>
      </w:pPr>
      <w:r>
        <w:rPr>
          <w:b w:val="0"/>
        </w:rPr>
        <w:t>• The passage states that in India, education has been traditionally confined to academics, without emphasis on practical experience.</w:t>
      </w:r>
    </w:p>
    <w:p>
      <w:pPr>
        <w:spacing w:before="0"/>
      </w:pPr>
      <w:r>
        <w:rPr>
          <w:b w:val="0"/>
        </w:rPr>
        <w:t>• This limitation is highlighted as a hindrance to students’ development.</w:t>
      </w:r>
    </w:p>
    <w:p>
      <w:pPr>
        <w:spacing w:before="0"/>
      </w:pPr>
      <w:r>
        <w:rPr>
          <w:b w:val="0"/>
        </w:rPr>
        <w:t>• The traditional misconception that practical experience is unnecessary has prevented students from obtaining skills needed in the real world.</w:t>
      </w:r>
    </w:p>
    <w:p>
      <w:pPr>
        <w:spacing w:before="0"/>
      </w:pPr>
      <w:r>
        <w:rPr>
          <w:b w:val="0"/>
        </w:rPr>
        <w:t>• Practical experience is mentioned as essential for mental, social, and individual growth, which can't be achieved through academics alone.</w:t>
      </w:r>
    </w:p>
    <w:p>
      <w:pPr>
        <w:spacing w:before="0"/>
      </w:pPr>
      <w:r>
        <w:rPr>
          <w:b w:val="0"/>
        </w:rPr>
        <w:t>• The shift in the 21st century towards including practical exposure in education is presented as a solution to this problem.</w:t>
      </w:r>
    </w:p>
    <w:p>
      <w:pPr>
        <w:spacing w:before="0"/>
      </w:pPr>
      <w:r>
        <w:rPr>
          <w:b w:val="0"/>
        </w:rPr>
        <w:t>• The passage notes that practical activities such as guest lectures and industrial visits are being integrated into education to foster overall development.</w:t>
      </w:r>
    </w:p>
    <w:p>
      <w:pPr>
        <w:spacing w:before="0"/>
      </w:pPr>
      <w:r>
        <w:rPr>
          <w:b w:val="0"/>
        </w:rPr>
        <w:t>• Expanding academics to the outside world (Option 1) is a part of the new educational approach rather than a hindrance.</w:t>
      </w:r>
    </w:p>
    <w:p>
      <w:pPr>
        <w:spacing w:before="0"/>
      </w:pPr>
      <w:r>
        <w:rPr>
          <w:b w:val="0"/>
        </w:rPr>
        <w:t>• Getting out into the field (Option 2) is actually mentioned as a necessary step for development, not a hindrance.</w:t>
      </w:r>
    </w:p>
    <w:p>
      <w:pPr>
        <w:spacing w:before="0"/>
      </w:pPr>
      <w:r>
        <w:rPr>
          <w:b w:val="0"/>
        </w:rPr>
        <w:t>• Indulging in co-curricular activities (Option 4) supports overall growth and is encouraged, not a hindrance.</w:t>
      </w:r>
    </w:p>
    <w:p>
      <w:pPr>
        <w:spacing w:before="0"/>
      </w:pPr>
      <w:r>
        <w:rPr>
          <w:b w:val="0"/>
        </w:rPr>
      </w:r>
    </w:p>
    <w:p>
      <w:pPr>
        <w:spacing w:after="100" w:line="360" w:lineRule="auto" w:before="0"/>
      </w:pPr>
      <w:r>
        <w:rPr>
          <w:b w:val="0"/>
        </w:rPr>
        <w:t>30. Which of these does NOT provide industry exposure to students of business schools?</w:t>
      </w:r>
    </w:p>
    <w:p>
      <w:pPr>
        <w:spacing w:before="0"/>
      </w:pPr>
      <w:r>
        <w:rPr>
          <w:b w:val="0"/>
        </w:rPr>
      </w:r>
    </w:p>
    <w:p>
      <w:pPr>
        <w:spacing w:after="100" w:before="0"/>
      </w:pPr>
      <w:r>
        <w:rPr>
          <w:b w:val="0"/>
        </w:rPr>
        <w:t>A. text books</w:t>
      </w:r>
    </w:p>
    <w:p>
      <w:pPr>
        <w:spacing w:after="100" w:before="0"/>
      </w:pPr>
      <w:r>
        <w:rPr>
          <w:b w:val="0"/>
        </w:rPr>
        <w:t>B. conferences</w:t>
      </w:r>
    </w:p>
    <w:p>
      <w:pPr>
        <w:spacing w:after="100" w:before="0"/>
      </w:pPr>
      <w:r>
        <w:rPr>
          <w:b w:val="0"/>
        </w:rPr>
        <w:t>C. industrial visits</w:t>
      </w:r>
    </w:p>
    <w:p>
      <w:pPr>
        <w:spacing w:after="100" w:before="0"/>
      </w:pPr>
      <w:r>
        <w:rPr>
          <w:b w:val="0"/>
        </w:rPr>
        <w:t>D. guest lectures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'text books'. Key Points Therefore, the correct answer is 'Option 1'. Additional Information</w:t>
      </w:r>
    </w:p>
    <w:p>
      <w:pPr>
        <w:spacing w:before="0"/>
      </w:pPr>
      <w:r>
        <w:rPr>
          <w:b w:val="0"/>
        </w:rPr>
        <w:t>• The passage highlights several methods through which business schools provide practical exposure to students, including guest lectures, industrial visits, and conferences.</w:t>
      </w:r>
    </w:p>
    <w:p>
      <w:pPr>
        <w:spacing w:before="0"/>
      </w:pPr>
      <w:r>
        <w:rPr>
          <w:b w:val="0"/>
        </w:rPr>
        <w:t>• Textbooks are mentioned as part of traditional classroom teaching, which focuses on intellectual development but does not provide the practical exposure that the other methods offer.</w:t>
      </w:r>
    </w:p>
    <w:p>
      <w:pPr>
        <w:spacing w:before="0"/>
      </w:pPr>
      <w:r>
        <w:rPr>
          <w:b w:val="0"/>
        </w:rPr>
        <w:t>• Guest lectures are described as valuable for all-round development because they involve speakers discussing real-life experiences not found in textbooks.</w:t>
      </w:r>
    </w:p>
    <w:p>
      <w:pPr>
        <w:spacing w:before="0"/>
      </w:pPr>
      <w:r>
        <w:rPr>
          <w:b w:val="0"/>
        </w:rPr>
        <w:t>• Industrial visits offer students firsthand experience of the actual workings of an industry.</w:t>
      </w:r>
    </w:p>
    <w:p>
      <w:pPr>
        <w:spacing w:before="0"/>
      </w:pPr>
      <w:r>
        <w:rPr>
          <w:b w:val="0"/>
        </w:rPr>
        <w:t>• Conferences are mentioned as another way for students to gain practical exposure and engage with the industry.</w:t>
      </w:r>
    </w:p>
    <w:p>
      <w:pPr>
        <w:spacing w:before="0"/>
      </w:pPr>
      <w:r>
        <w:rPr>
          <w:b w:val="0"/>
        </w:rPr>
        <w:t>• Textbooks are considered the foundation of classroom teaching but lack the practical, real-world insights provided by other methods.</w:t>
      </w:r>
    </w:p>
    <w:p>
      <w:pPr>
        <w:spacing w:before="0"/>
      </w:pPr>
      <w:r>
        <w:rPr>
          <w:b w:val="0"/>
        </w:rPr>
        <w:t>• Conferences (Option 2) provide practical exposure and industry insights to students.</w:t>
      </w:r>
    </w:p>
    <w:p>
      <w:pPr>
        <w:spacing w:before="0"/>
      </w:pPr>
      <w:r>
        <w:rPr>
          <w:b w:val="0"/>
        </w:rPr>
        <w:t>• Industrial visits (Option 3) offer firsthand experience of the industry.</w:t>
      </w:r>
    </w:p>
    <w:p>
      <w:pPr>
        <w:spacing w:before="0"/>
      </w:pPr>
      <w:r>
        <w:rPr>
          <w:b w:val="0"/>
        </w:rPr>
        <w:t>• Guest lectures (Option 4) involve speakers sharing real-world experiences and knowledge that go beyond textbook information.</w:t>
      </w:r>
    </w:p>
    <w:p>
      <w:pPr>
        <w:spacing w:before="0"/>
      </w:pPr>
      <w:r>
        <w:rPr>
          <w:b w:val="0"/>
        </w:rPr>
      </w:r>
    </w:p>
    <w:p>
      <w:pPr>
        <w:spacing w:after="100" w:line="360" w:lineRule="auto" w:before="0"/>
      </w:pPr>
      <w:r>
        <w:rPr>
          <w:b w:val="0"/>
        </w:rPr>
        <w:t>31. Which of the following is the most appropriate SYNONYM for the word "jettisoned" as used in the first paragraph ("contemporary scholarship has largely jettisoned this apocalyptic paradigm")?</w:t>
      </w:r>
    </w:p>
    <w:p>
      <w:pPr>
        <w:spacing w:before="0"/>
      </w:pPr>
      <w:r>
        <w:rPr>
          <w:b w:val="0"/>
        </w:rPr>
      </w:r>
    </w:p>
    <w:p>
      <w:pPr>
        <w:spacing w:after="100" w:before="0"/>
      </w:pPr>
      <w:r>
        <w:rPr>
          <w:b w:val="0"/>
        </w:rPr>
        <w:t>A. Embraced</w:t>
      </w:r>
    </w:p>
    <w:p>
      <w:pPr>
        <w:spacing w:after="100" w:before="0"/>
      </w:pPr>
      <w:r>
        <w:rPr>
          <w:b w:val="0"/>
        </w:rPr>
        <w:t>B. Discarded</w:t>
      </w:r>
    </w:p>
    <w:p>
      <w:pPr>
        <w:spacing w:after="100" w:before="0"/>
      </w:pPr>
      <w:r>
        <w:rPr>
          <w:b w:val="0"/>
        </w:rPr>
        <w:t>C. Promulgated</w:t>
      </w:r>
    </w:p>
    <w:p>
      <w:pPr>
        <w:spacing w:after="100" w:before="0"/>
      </w:pPr>
      <w:r>
        <w:rPr>
          <w:b w:val="0"/>
        </w:rPr>
        <w:t>D. Scrutinized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Discarded. Key Points The word "jettisoned", as used in the passage, means to throw away or get rid of something that is no longer wanted or needed; to discard. (छोड़ देना, त्यागना) Let's analyze each option to find the most appropriate synonym:</w:t>
      </w:r>
    </w:p>
    <w:p>
      <w:pPr>
        <w:spacing w:before="0"/>
      </w:pPr>
      <w:r>
        <w:rPr>
          <w:b w:val="0"/>
        </w:rPr>
        <w:t>• Embraced: Means to accept or support something willingly and enthusiastically. (स्वीकार करना, गले लगाना) This word is actually an antonym of "jettisoned," as it conveys acceptance rather than rejection.</w:t>
      </w:r>
    </w:p>
    <w:p>
      <w:pPr>
        <w:spacing w:before="0"/>
      </w:pPr>
      <w:r>
        <w:rPr>
          <w:b w:val="0"/>
        </w:rPr>
        <w:t>• Discarded: Means to get rid of something that is no longer useful or desirable. (त्यागना, छोड़ देना) This word is a direct synonym of "jettisoned," as it means to throw away or reject.</w:t>
      </w:r>
    </w:p>
    <w:p>
      <w:pPr>
        <w:spacing w:before="0"/>
      </w:pPr>
      <w:r>
        <w:rPr>
          <w:b w:val="0"/>
        </w:rPr>
        <w:t>• Promulgated: Means to promote or make widely known an idea or cause. (प्रचार करना, प्रसारित करना) This word does not convey the meaning of getting rid of something and is not a synonym of "jettisoned."</w:t>
      </w:r>
    </w:p>
    <w:p>
      <w:pPr>
        <w:spacing w:before="0"/>
      </w:pPr>
      <w:r>
        <w:rPr>
          <w:b w:val="0"/>
        </w:rPr>
        <w:t>• Scrutinized: Means to examine or inspect closely and thoroughly. (जांच करना, ध्यानपूर्वक निरीक्षण करना) This word involves examining something critically and does not align with the meaning of "jettisoned."</w:t>
      </w:r>
    </w:p>
    <w:p>
      <w:pPr>
        <w:spacing w:before="0"/>
      </w:pPr>
      <w:r>
        <w:rPr>
          <w:b w:val="0"/>
        </w:rPr>
      </w:r>
    </w:p>
    <w:p>
      <w:pPr>
        <w:spacing w:after="100" w:line="360" w:lineRule="auto" w:before="0"/>
      </w:pPr>
      <w:r>
        <w:rPr>
          <w:b w:val="0"/>
        </w:rPr>
        <w:t>32. It can be inferred from the author's discussion of the Roman senatorial aristocracy in Gaul that:</w:t>
      </w:r>
    </w:p>
    <w:p>
      <w:pPr>
        <w:spacing w:before="0"/>
      </w:pPr>
      <w:r>
        <w:rPr>
          <w:b w:val="0"/>
        </w:rPr>
      </w:r>
    </w:p>
    <w:p>
      <w:pPr>
        <w:spacing w:after="100" w:before="0"/>
      </w:pPr>
      <w:r>
        <w:rPr>
          <w:b w:val="0"/>
        </w:rPr>
        <w:t>A. The aristocracy prioritized the maintenance of their localized social power and wealth over loyalty to a failing secular imperial government.</w:t>
      </w:r>
    </w:p>
    <w:p>
      <w:pPr>
        <w:spacing w:after="100" w:before="0"/>
      </w:pPr>
      <w:r>
        <w:rPr>
          <w:b w:val="0"/>
        </w:rPr>
        <w:t>B. Religious institutions were viewed by the elite primarily as a weapon to dismantle the remaining vestiges of the Roman bureaucratic state.</w:t>
      </w:r>
    </w:p>
    <w:p>
      <w:pPr>
        <w:spacing w:after="100" w:before="0"/>
      </w:pPr>
      <w:r>
        <w:rPr>
          <w:b w:val="0"/>
        </w:rPr>
        <w:t>C. The Catholic Church actively opposed the integration of classical intellectual traditions, forcing the aristocracy to abandon their heritage.</w:t>
      </w:r>
    </w:p>
    <w:p>
      <w:pPr>
        <w:spacing w:after="100" w:before="0"/>
      </w:pPr>
      <w:r>
        <w:rPr>
          <w:b w:val="0"/>
        </w:rPr>
        <w:t>D. Local agrarian economies collapsed entirely because the aristocracy abandoned their lands to become urban bishops.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can be inferred that the aristocracy prioritized the maintenance of their localized social power and wealth over loyalty to a failing secular imperial government. Historical Context</w:t>
      </w:r>
    </w:p>
    <w:p>
      <w:pPr>
        <w:spacing w:before="0"/>
      </w:pPr>
      <w:r>
        <w:rPr>
          <w:b w:val="0"/>
        </w:rPr>
        <w:t>• Adroit Pivoting The author describes the aristocracy as "adroitly pivoting," meaning they skillfully shifted their focus from the "deteriorating" secular state to the Church to maintain their social power.</w:t>
      </w:r>
    </w:p>
    <w:p>
      <w:pPr>
        <w:spacing w:before="0"/>
      </w:pPr>
      <w:r>
        <w:rPr>
          <w:b w:val="0"/>
        </w:rPr>
        <w:t>• Preservation of Patrimony By monopolizing bishoprics, the elite sought to "preserve their patrimony" (inherited wealth) and "cultural hegemony." This suggests that protecting their own status was a higher priority than clinging to the failing central imperial government.</w:t>
      </w:r>
    </w:p>
    <w:p>
      <w:pPr>
        <w:spacing w:before="0"/>
      </w:pPr>
      <w:r>
        <w:rPr>
          <w:b w:val="0"/>
        </w:rPr>
        <w:t>• Continuity of Hierarchy The passage emphasizes that the power structure didn't disappear; it simply changed its "locus" (location/center). The elites ensured their survival by integrating themselves into the most stable burgeoning institution: the Catholic Church.</w:t>
      </w:r>
    </w:p>
    <w:p>
      <w:pPr>
        <w:spacing w:before="0"/>
      </w:pPr>
      <w:r>
        <w:rPr>
          <w:b w:val="0"/>
        </w:rPr>
        <w:t>• Option 2: Incorrect; the Church was a vehicle for preserving their influence, not a weapon for dismantling the state.</w:t>
      </w:r>
    </w:p>
    <w:p>
      <w:pPr>
        <w:spacing w:before="0"/>
      </w:pPr>
      <w:r>
        <w:rPr>
          <w:b w:val="0"/>
        </w:rPr>
        <w:t>• Option 3: Incorrect; the Church became the vessel through which classical traditions were "seamlessly interwoven" into the medieval world.</w:t>
      </w:r>
    </w:p>
    <w:p>
      <w:pPr>
        <w:spacing w:before="0"/>
      </w:pPr>
      <w:r>
        <w:rPr>
          <w:b w:val="0"/>
        </w:rPr>
        <w:t>• Option 4: Incorrect; the passage states that localized agrarian economies were "remarkably resilient" rather than collapsing.</w:t>
      </w:r>
    </w:p>
    <w:p>
      <w:pPr>
        <w:spacing w:before="0"/>
      </w:pPr>
      <w:r>
        <w:rPr>
          <w:b w:val="0"/>
        </w:rPr>
      </w:r>
    </w:p>
    <w:p>
      <w:pPr>
        <w:spacing w:after="100" w:line="360" w:lineRule="auto" w:before="0"/>
      </w:pPr>
      <w:r>
        <w:rPr>
          <w:b w:val="0"/>
        </w:rPr>
        <w:t>33. Based on the passage, what is the most logical conclusion regarding the relationship between the "barbarian" tribes and Rome prior to the late fifth century?</w:t>
      </w:r>
    </w:p>
    <w:p>
      <w:pPr>
        <w:spacing w:before="0"/>
      </w:pPr>
      <w:r>
        <w:rPr>
          <w:b w:val="0"/>
        </w:rPr>
      </w:r>
    </w:p>
    <w:p>
      <w:pPr>
        <w:spacing w:after="100" w:before="0"/>
      </w:pPr>
      <w:r>
        <w:rPr>
          <w:b w:val="0"/>
        </w:rPr>
        <w:t>A. They existed in complete economic and social isolation from the empire until the sudden invasions of 476 CE.</w:t>
      </w:r>
    </w:p>
    <w:p>
      <w:pPr>
        <w:spacing w:after="100" w:before="0"/>
      </w:pPr>
      <w:r>
        <w:rPr>
          <w:b w:val="0"/>
        </w:rPr>
        <w:t>B. They were systematically eradicated by the Roman military apparatus through the deceptive implementation of the foederati system.</w:t>
      </w:r>
    </w:p>
    <w:p>
      <w:pPr>
        <w:spacing w:after="100" w:before="0"/>
      </w:pPr>
      <w:r>
        <w:rPr>
          <w:b w:val="0"/>
        </w:rPr>
        <w:t>C. They shared a homogenous cultural identity that violently rejected all Roman societal norms and administrative structures.</w:t>
      </w:r>
    </w:p>
    <w:p>
      <w:pPr>
        <w:spacing w:after="100" w:before="0"/>
      </w:pPr>
      <w:r>
        <w:rPr>
          <w:b w:val="0"/>
        </w:rPr>
        <w:t>D. They were already heavily integrated into the empire's military and economic frameworks through mutually beneficial, albeit unstable, agreements.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most logical conclusion is that the tribes were already heavily integrated into the empire's frameworks through mutually beneficial agreements. Analysis of Contextual Clues</w:t>
      </w:r>
    </w:p>
    <w:p>
      <w:pPr>
        <w:spacing w:before="0"/>
      </w:pPr>
      <w:r>
        <w:rPr>
          <w:b w:val="0"/>
        </w:rPr>
        <w:t>• Long-term Integration The passage refutes the idea of a sudden "barbarian" break-in, noting that Germanic confederations were "intimately enmeshed" in the Roman military and economic structures well before the traditional date of the "fall."</w:t>
      </w:r>
    </w:p>
    <w:p>
      <w:pPr>
        <w:spacing w:before="0"/>
      </w:pPr>
      <w:r>
        <w:rPr>
          <w:b w:val="0"/>
        </w:rPr>
        <w:t>• The Foederati Model The author cites the foederati system—land in exchange for service—as a primary example of mutually beneficial interdependence. This system transformed tribes into internal "sub-contractors" rather than external enemies.</w:t>
      </w:r>
    </w:p>
    <w:p>
      <w:pPr>
        <w:spacing w:before="0"/>
      </w:pPr>
      <w:r>
        <w:rPr>
          <w:b w:val="0"/>
        </w:rPr>
        <w:t>• Symbiotic Relationship While the relationship is described as "occasionally volatile," the emphasis is on the symbiotic nature of their coexistence, where Germanic groups appropriated Roman administrative prestige to form successor states.</w:t>
      </w:r>
    </w:p>
    <w:p>
      <w:pPr>
        <w:spacing w:before="0"/>
      </w:pPr>
      <w:r>
        <w:rPr>
          <w:b w:val="0"/>
        </w:rPr>
        <w:t>• "Enmeshed": Suggests deep integration rather than isolation (refutes Option 1).</w:t>
      </w:r>
    </w:p>
    <w:p>
      <w:pPr>
        <w:spacing w:before="0"/>
      </w:pPr>
      <w:r>
        <w:rPr>
          <w:b w:val="0"/>
        </w:rPr>
        <w:t>• "Internal devolution": Indicates that change happened from within the system (supports Option 4).</w:t>
      </w:r>
    </w:p>
    <w:p>
      <w:pPr>
        <w:spacing w:before="0"/>
      </w:pPr>
      <w:r>
        <w:rPr>
          <w:b w:val="0"/>
        </w:rPr>
        <w:t>• "Appropriated the vestiges": Shows the tribes valued and used Roman structures (refutes Option 3).</w:t>
      </w:r>
    </w:p>
    <w:p>
      <w:pPr>
        <w:spacing w:before="0"/>
      </w:pPr>
      <w:r>
        <w:rPr>
          <w:b w:val="0"/>
        </w:rPr>
      </w:r>
    </w:p>
    <w:p>
      <w:pPr>
        <w:spacing w:after="100" w:line="360" w:lineRule="auto" w:before="0"/>
      </w:pPr>
      <w:r>
        <w:rPr>
          <w:b w:val="0"/>
        </w:rPr>
        <w:t>34. The author’s tone throughout the passage can best be described as:</w:t>
      </w:r>
    </w:p>
    <w:p>
      <w:pPr>
        <w:spacing w:before="0"/>
      </w:pPr>
      <w:r>
        <w:rPr>
          <w:b w:val="0"/>
        </w:rPr>
      </w:r>
    </w:p>
    <w:p>
      <w:pPr>
        <w:spacing w:after="100" w:before="0"/>
      </w:pPr>
      <w:r>
        <w:rPr>
          <w:b w:val="0"/>
        </w:rPr>
        <w:t>A. Nostalgic and lamenting</w:t>
      </w:r>
    </w:p>
    <w:p>
      <w:pPr>
        <w:spacing w:after="100" w:before="0"/>
      </w:pPr>
      <w:r>
        <w:rPr>
          <w:b w:val="0"/>
        </w:rPr>
        <w:t>B. Scholarly and analytical</w:t>
      </w:r>
    </w:p>
    <w:p>
      <w:pPr>
        <w:spacing w:after="100" w:before="0"/>
      </w:pPr>
      <w:r>
        <w:rPr>
          <w:b w:val="0"/>
        </w:rPr>
        <w:t>C. Satirical and subversive</w:t>
      </w:r>
    </w:p>
    <w:p>
      <w:pPr>
        <w:spacing w:after="100" w:before="0"/>
      </w:pPr>
      <w:r>
        <w:rPr>
          <w:b w:val="0"/>
        </w:rPr>
        <w:t>D. Belligerent and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tone is best described as Scholarly and analytical. Additional Information</w:t>
      </w:r>
    </w:p>
    <w:p>
      <w:pPr>
        <w:spacing w:before="0"/>
      </w:pPr>
      <w:r>
        <w:rPr>
          <w:b w:val="0"/>
        </w:rPr>
        <w:t>• Scholarly Diction The use of sophisticated academic vocabulary such as "historiographical consensus," "monolithicized," and "ecclesiastical hierarchy" establishes a scholarly tone. The author engages with professional historical discourse and references specific revisionist frameworks.</w:t>
      </w:r>
    </w:p>
    <w:p>
      <w:pPr>
        <w:spacing w:before="0"/>
      </w:pPr>
      <w:r>
        <w:rPr>
          <w:b w:val="0"/>
        </w:rPr>
        <w:t>• Analytical Perspective The author focuses on the analysis of systemic changes rather than emotional storytelling. By deconstructing the term "barbarian" and examining the "symbiotic interdependence" of the foederati system, the passage maintains an objective, evidence-based stance.</w:t>
      </w:r>
    </w:p>
    <w:p>
      <w:pPr>
        <w:spacing w:before="0"/>
      </w:pPr>
      <w:r>
        <w:rPr>
          <w:b w:val="0"/>
        </w:rPr>
        <w:t>• Rejection of "Tragedy" The author calls the view of the fifth century as a tragedy "chronological chauvinism," further distancing the text from a "lamenting" or "nostalgic" tone.</w:t>
      </w:r>
    </w:p>
    <w:p>
      <w:pPr>
        <w:spacing w:before="0"/>
      </w:pPr>
      <w:r>
        <w:rPr>
          <w:b w:val="0"/>
        </w:rPr>
        <w:t>• Option 1: Incorrect; the author views the "fall" as an organic recalibration rather than a loss to be mourned.</w:t>
      </w:r>
    </w:p>
    <w:p>
      <w:pPr>
        <w:spacing w:before="0"/>
      </w:pPr>
      <w:r>
        <w:rPr>
          <w:b w:val="0"/>
        </w:rPr>
        <w:t>• Option 3: Incorrect; the passage lacks the irony or humor required for a satirical tone.</w:t>
      </w:r>
    </w:p>
    <w:p>
      <w:pPr>
        <w:spacing w:before="0"/>
      </w:pPr>
      <w:r>
        <w:rPr>
          <w:b w:val="0"/>
        </w:rPr>
        <w:t>• Option 4: Incorrect; the arguments are presented through logical historical synthesis rather than aggressive or unfounded assertions.</w:t>
      </w:r>
    </w:p>
    <w:p>
      <w:pPr>
        <w:spacing w:before="0"/>
      </w:pPr>
      <w:r>
        <w:rPr>
          <w:b w:val="0"/>
        </w:rPr>
      </w:r>
    </w:p>
    <w:p>
      <w:pPr>
        <w:spacing w:after="100" w:line="360" w:lineRule="auto" w:before="0"/>
      </w:pPr>
      <w:r>
        <w:rPr>
          <w:b w:val="0"/>
        </w:rPr>
        <w:t>35. Which of the following best captures the central thesis of the passage?</w:t>
      </w:r>
    </w:p>
    <w:p>
      <w:pPr>
        <w:spacing w:before="0"/>
      </w:pPr>
      <w:r>
        <w:rPr>
          <w:b w:val="0"/>
        </w:rPr>
      </w:r>
    </w:p>
    <w:p>
      <w:pPr>
        <w:spacing w:after="100" w:before="0"/>
      </w:pPr>
      <w:r>
        <w:rPr>
          <w:b w:val="0"/>
        </w:rPr>
        <w:t>A. Gibbon's theory of moral decay remains the most empirically sound explanation for the collapse of Western Roman infrastructure.</w:t>
      </w:r>
    </w:p>
    <w:p>
      <w:pPr>
        <w:spacing w:after="100" w:before="0"/>
      </w:pPr>
      <w:r>
        <w:rPr>
          <w:b w:val="0"/>
        </w:rPr>
        <w:t>B. The decline of the Western Roman Empire was an abrupt, violent catastrophe caused exclusively by the invasion of monolithic barbarian hordes.</w:t>
      </w:r>
    </w:p>
    <w:p>
      <w:pPr>
        <w:spacing w:after="100" w:before="0"/>
      </w:pPr>
      <w:r>
        <w:rPr>
          <w:b w:val="0"/>
        </w:rPr>
        <w:t>C. The transition from the Roman Empire to early medieval Europe was a gradual process of cultural synthesis and administrative recalibration rather than a sudden cataclysm.</w:t>
      </w:r>
    </w:p>
    <w:p>
      <w:pPr>
        <w:spacing w:after="100" w:before="0"/>
      </w:pPr>
      <w:r>
        <w:rPr>
          <w:b w:val="0"/>
        </w:rPr>
        <w:t>D. The Catholic Church was primarily responsible for the destruction of classical intellectual traditions during the geopolitical chaos of the Late Antique period.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central thesis is that the transition to early medieval Europe was a gradual process of cultural synthesis rather than a sudden cataclysm. Additional Information</w:t>
      </w:r>
    </w:p>
    <w:p>
      <w:pPr>
        <w:spacing w:before="0"/>
      </w:pPr>
      <w:r>
        <w:rPr>
          <w:b w:val="0"/>
        </w:rPr>
        <w:t>• Transition over Catastrophe The passage explicitly rejects the "apocalyptic paradigm" of sudden collapse. Instead, it highlights a "gradual, albeit sometimes tumultuous, synthesis" of Roman and Germanic cultures, framing the era as one of transformation and recalibration.</w:t>
      </w:r>
    </w:p>
    <w:p>
      <w:pPr>
        <w:spacing w:before="0"/>
      </w:pPr>
      <w:r>
        <w:rPr>
          <w:b w:val="0"/>
        </w:rPr>
        <w:t>• Deconstruction of "Barbarian" Invasions The author argues that Germanic tribes were already "enmeshed" in Roman systems via the foederati system. The transition was less a conquest by "alien marauders" and more an internal devolution of power to local militarized leaders.</w:t>
      </w:r>
    </w:p>
    <w:p>
      <w:pPr>
        <w:spacing w:before="0"/>
      </w:pPr>
      <w:r>
        <w:rPr>
          <w:b w:val="0"/>
        </w:rPr>
        <w:t>• Continuity of Elite Structures Rather than vanishing, the Roman aristocracy pivoted to the Church hierarchy, ensuring the continuity of classical intellectual traditions and socioeconomic stability at the local level.</w:t>
      </w:r>
    </w:p>
    <w:p>
      <w:pPr>
        <w:spacing w:before="0"/>
      </w:pPr>
      <w:r>
        <w:rPr>
          <w:b w:val="0"/>
        </w:rPr>
        <w:t>• Option 1: Incorrect; the author describes Gibbon's thesis as "antiquated" and suggests it has been replaced by modern scholarship.</w:t>
      </w:r>
    </w:p>
    <w:p>
      <w:pPr>
        <w:spacing w:before="0"/>
      </w:pPr>
      <w:r>
        <w:rPr>
          <w:b w:val="0"/>
        </w:rPr>
        <w:t>• Option 2: Incorrect; the author characterizes this view as "chronological chauvinism" and argues against the "abrupt devastation" narrative.</w:t>
      </w:r>
    </w:p>
    <w:p>
      <w:pPr>
        <w:spacing w:before="0"/>
      </w:pPr>
      <w:r>
        <w:rPr>
          <w:b w:val="0"/>
        </w:rPr>
        <w:t>• Option 4: Incorrect; the text states that the Church actually helped preserve classical traditions through the old Roman elites.</w:t>
      </w:r>
    </w:p>
    <w:p>
      <w:pPr>
        <w:spacing w:before="0"/>
      </w:pPr>
      <w:r>
        <w:rPr>
          <w:b w:val="0"/>
        </w:rPr>
      </w:r>
    </w:p>
    <w:p>
      <w:pPr>
        <w:spacing w:after="100" w:line="360" w:lineRule="auto" w:before="0"/>
      </w:pPr>
      <w:r>
        <w:rPr>
          <w:b w:val="0"/>
        </w:rPr>
        <w:t>36. Which of the following is the most appropriate ANTONYM for the word "obsequious" as used in the first paragraph ("it ostensibly serves as an obsequious valet")?</w:t>
      </w:r>
    </w:p>
    <w:p>
      <w:pPr>
        <w:spacing w:before="0"/>
      </w:pPr>
      <w:r>
        <w:rPr>
          <w:b w:val="0"/>
        </w:rPr>
      </w:r>
    </w:p>
    <w:p>
      <w:pPr>
        <w:spacing w:after="100" w:before="0"/>
      </w:pPr>
      <w:r>
        <w:rPr>
          <w:b w:val="0"/>
        </w:rPr>
        <w:t>A. Sycophantic</w:t>
      </w:r>
    </w:p>
    <w:p>
      <w:pPr>
        <w:spacing w:after="100" w:before="0"/>
      </w:pPr>
      <w:r>
        <w:rPr>
          <w:b w:val="0"/>
        </w:rPr>
        <w:t>B. Subservient</w:t>
      </w:r>
    </w:p>
    <w:p>
      <w:pPr>
        <w:spacing w:after="100" w:before="0"/>
      </w:pPr>
      <w:r>
        <w:rPr>
          <w:b w:val="0"/>
        </w:rPr>
        <w:t>C. Domineering</w:t>
      </w:r>
    </w:p>
    <w:p>
      <w:pPr>
        <w:spacing w:after="100" w:before="0"/>
      </w:pPr>
      <w:r>
        <w:rPr>
          <w:b w:val="0"/>
        </w:rPr>
        <w:t>D. Inscrutable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Domineering. Key Points The word "obsequious", as used in the passage, means obedient or attentive to an excessive or servile degree; overly submissive and eager to please. (चापलूस, दलाल, अति वफादार) Let's analyze each option to find the most appropriate antonym:</w:t>
      </w:r>
    </w:p>
    <w:p>
      <w:pPr>
        <w:spacing w:before="0"/>
      </w:pPr>
      <w:r>
        <w:rPr>
          <w:b w:val="0"/>
        </w:rPr>
        <w:t>• Sycophantic: Means behaving or done in an obsequious way in order to gain advantage; excessively obedient or attentive. (चापलूसि, खुशामदी) This word is similar in meaning to "obsequious," not an antonym.</w:t>
      </w:r>
    </w:p>
    <w:p>
      <w:pPr>
        <w:spacing w:before="0"/>
      </w:pPr>
      <w:r>
        <w:rPr>
          <w:b w:val="0"/>
        </w:rPr>
        <w:t>• Subservient: Means prepared to obey others unquestioningly; submissive. (अधीनस्थ, मातहत) This word is similar in meaning to "obsequious," not an antonym.</w:t>
      </w:r>
    </w:p>
    <w:p>
      <w:pPr>
        <w:spacing w:before="0"/>
      </w:pPr>
      <w:r>
        <w:rPr>
          <w:b w:val="0"/>
        </w:rPr>
        <w:t>• Domineering: Means asserting one's will over another in an arrogant way; controlling and overbearing. (अधिकार जताने वाला, हावी होना, नियंत्रक) This word is opposite in meaning to "obsequious," as it denotes being dominant and controlling rather than submissive.</w:t>
      </w:r>
    </w:p>
    <w:p>
      <w:pPr>
        <w:spacing w:before="0"/>
      </w:pPr>
      <w:r>
        <w:rPr>
          <w:b w:val="0"/>
        </w:rPr>
        <w:t>• Inscrutable: Means impossible to understand or interpret; mysterious. (अगम्य, रहस्यमय) This word relates to being mysterious and is not directly opposite to "obsequious." It does not convey the concept of being dominant or controlling.</w:t>
      </w:r>
    </w:p>
    <w:p>
      <w:pPr>
        <w:spacing w:before="0"/>
      </w:pPr>
      <w:r>
        <w:rPr>
          <w:b w:val="0"/>
        </w:rPr>
      </w:r>
    </w:p>
    <w:p>
      <w:pPr>
        <w:spacing w:after="100" w:line="360" w:lineRule="auto" w:before="0"/>
      </w:pPr>
      <w:r>
        <w:rPr>
          <w:b w:val="0"/>
        </w:rPr>
        <w:t>37. It can be inferred from the author's argument regarding "stochastic homogenization" that a highly accurate music recommendation algorithm would primarily serve to:</w:t>
      </w:r>
    </w:p>
    <w:p>
      <w:pPr>
        <w:spacing w:before="0"/>
      </w:pPr>
      <w:r>
        <w:rPr>
          <w:b w:val="0"/>
        </w:rPr>
      </w:r>
    </w:p>
    <w:p>
      <w:pPr>
        <w:spacing w:after="100" w:before="0"/>
      </w:pPr>
      <w:r>
        <w:rPr>
          <w:b w:val="0"/>
        </w:rPr>
        <w:t>A. Accelerate a user's intellectual evolution by introducing them to serendipitous auditory experiences.</w:t>
      </w:r>
    </w:p>
    <w:p>
      <w:pPr>
        <w:spacing w:after="100" w:before="0"/>
      </w:pPr>
      <w:r>
        <w:rPr>
          <w:b w:val="0"/>
        </w:rPr>
        <w:t>B. Prove that the user has successfully maintained cognitive sovereignty over their digital environment.</w:t>
      </w:r>
    </w:p>
    <w:p>
      <w:pPr>
        <w:spacing w:after="100" w:before="0"/>
      </w:pPr>
      <w:r>
        <w:rPr>
          <w:b w:val="0"/>
        </w:rPr>
        <w:t>C. Function as an obsequious valet that encourages spontaneous deviation from the user's established tastes.</w:t>
      </w:r>
    </w:p>
    <w:p>
      <w:pPr>
        <w:spacing w:after="100" w:before="0"/>
      </w:pPr>
      <w:r>
        <w:rPr>
          <w:b w:val="0"/>
        </w:rPr>
        <w:t>D. Restrict a user's psychological growth by structurally discouraging engagement with genres outside their pre-established preferences.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such an algorithm would primarily serve to restrict a user's psychological growth by structurally discouraging engagement with genres outside their pre-established preferences. Additional Information</w:t>
      </w:r>
    </w:p>
    <w:p>
      <w:pPr>
        <w:spacing w:before="0"/>
      </w:pPr>
      <w:r>
        <w:rPr>
          <w:b w:val="0"/>
        </w:rPr>
        <w:t>• Stochastic Homogenization The author defines this as a state where individuals are "gently coerced into reiterating their past behaviors." A music algorithm that is "highly accurate" reinforces this by ensuring the user remains within the boundaries of their pre-established preferences.</w:t>
      </w:r>
    </w:p>
    <w:p>
      <w:pPr>
        <w:spacing w:before="0"/>
      </w:pPr>
      <w:r>
        <w:rPr>
          <w:b w:val="0"/>
        </w:rPr>
        <w:t>• Prevention of Serendipity The passage notes that the tragedy of these predictive matrices is that they "preclude the serendipitous encounters" necessary for growth. By structurally narrowing choices, the algorithm discourages engagement with the unknown or the "dissonant."</w:t>
      </w:r>
    </w:p>
    <w:p>
      <w:pPr>
        <w:spacing w:before="0"/>
      </w:pPr>
      <w:r>
        <w:rPr>
          <w:b w:val="0"/>
        </w:rPr>
        <w:t>• Ossification of Consciousness Instead of fostering psychological or intellectual expansion, the algorithm transforms dynamic consciousness into a "predictable, ossified dataset." This process restricts growth by removing the "authentic friction" of exploring unfamiliar genres.</w:t>
      </w:r>
    </w:p>
    <w:p>
      <w:pPr>
        <w:spacing w:before="0"/>
      </w:pPr>
      <w:r>
        <w:rPr>
          <w:b w:val="0"/>
        </w:rPr>
        <w:t>• Option 1: Incorrect; the author argues that algorithms "preclude" (block) rather than accelerate serendipity.</w:t>
      </w:r>
    </w:p>
    <w:p>
      <w:pPr>
        <w:spacing w:before="0"/>
      </w:pPr>
      <w:r>
        <w:rPr>
          <w:b w:val="0"/>
        </w:rPr>
        <w:t>• Option 2: Incorrect; the passage suggests that reliance on these models represents the "wholesale outsourcing" of sovereignty.</w:t>
      </w:r>
    </w:p>
    <w:p>
      <w:pPr>
        <w:spacing w:before="0"/>
      </w:pPr>
      <w:r>
        <w:rPr>
          <w:b w:val="0"/>
        </w:rPr>
        <w:t>• Option 3: Incorrect; while the algorithm appears to be a valet, its actual function is to make deviation "statistically improbable."</w:t>
      </w:r>
    </w:p>
    <w:p>
      <w:pPr>
        <w:spacing w:before="0"/>
      </w:pPr>
      <w:r>
        <w:rPr>
          <w:b w:val="0"/>
        </w:rPr>
      </w:r>
    </w:p>
    <w:p>
      <w:pPr>
        <w:spacing w:after="100" w:line="360" w:lineRule="auto" w:before="0"/>
      </w:pPr>
      <w:r>
        <w:rPr>
          <w:b w:val="0"/>
        </w:rPr>
        <w:t>38. Based on the passage, which of the following is the most logical conclusion regarding the preservation of the "authentic human experience"?</w:t>
      </w:r>
    </w:p>
    <w:p>
      <w:pPr>
        <w:spacing w:before="0"/>
      </w:pPr>
      <w:r>
        <w:rPr>
          <w:b w:val="0"/>
        </w:rPr>
      </w:r>
    </w:p>
    <w:p>
      <w:pPr>
        <w:spacing w:after="100" w:before="0"/>
      </w:pPr>
      <w:r>
        <w:rPr>
          <w:b w:val="0"/>
        </w:rPr>
        <w:t>A. It requires the immediate dismantling of all proprietary code to restore the mechanistic determinism of Newtonian physics.</w:t>
      </w:r>
    </w:p>
    <w:p>
      <w:pPr>
        <w:spacing w:after="100" w:before="0"/>
      </w:pPr>
      <w:r>
        <w:rPr>
          <w:b w:val="0"/>
        </w:rPr>
        <w:t>B. It necessitates a conscious embrace of unpredictability and the inherent discomfort of uncurated decision-making.</w:t>
      </w:r>
    </w:p>
    <w:p>
      <w:pPr>
        <w:spacing w:after="100" w:before="0"/>
      </w:pPr>
      <w:r>
        <w:rPr>
          <w:b w:val="0"/>
        </w:rPr>
        <w:t>C. It can only be achieved by refining predictive matrices, so they offer an even wider array of hyper-personalized choices.</w:t>
      </w:r>
    </w:p>
    <w:p>
      <w:pPr>
        <w:spacing w:after="100" w:before="0"/>
      </w:pPr>
      <w:r>
        <w:rPr>
          <w:b w:val="0"/>
        </w:rPr>
        <w:t>D. It relies on delegating mundane consumer choices to artificial intelligence so individuals can focus on higher-order philosophical thinking.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most logical conclusion is that preserving the human experience necessitates a conscious embrace of unpredictability and the inherent discomfort of uncurated decision-making. Additional Information</w:t>
      </w:r>
    </w:p>
    <w:p>
      <w:pPr>
        <w:spacing w:before="0"/>
      </w:pPr>
      <w:r>
        <w:rPr>
          <w:b w:val="0"/>
        </w:rPr>
        <w:t>• Authentic Friction vs. Anesthetizing Comfort The author concludes the passage by contrasting a "frictionless simulacrum of choice" with the "authentic friction of lived experience." To preserve the latter, one must accept the inherent discomfort and chaos that comes with real decision-making.</w:t>
      </w:r>
    </w:p>
    <w:p>
      <w:pPr>
        <w:spacing w:before="0"/>
      </w:pPr>
      <w:r>
        <w:rPr>
          <w:b w:val="0"/>
        </w:rPr>
        <w:t>• Resisting Predictability The text notes that algorithms turn human consciousness into a "predictable, ossified dataset." Therefore, the logical counter-measure is a conscious embrace of unpredictability and "spontaneous deviation," which the author views as essential for intellectual and cultural evolution.</w:t>
      </w:r>
    </w:p>
    <w:p>
      <w:pPr>
        <w:spacing w:before="0"/>
      </w:pPr>
      <w:r>
        <w:rPr>
          <w:b w:val="0"/>
        </w:rPr>
        <w:t>• Reclaiming Agency The "existential threat" identified is the voluntary abdication of the "human burden of decision-making." Restoring authenticity requires reclaiming this burden rather than outsourcing it to "opaque, proprietary code."</w:t>
      </w:r>
    </w:p>
    <w:p>
      <w:pPr>
        <w:spacing w:before="0"/>
      </w:pPr>
      <w:r>
        <w:rPr>
          <w:b w:val="0"/>
        </w:rPr>
        <w:t>• Option 1: Incorrect; the author describes Newtonian physics as another form of determinism, not a solution.</w:t>
      </w:r>
    </w:p>
    <w:p>
      <w:pPr>
        <w:spacing w:before="0"/>
      </w:pPr>
      <w:r>
        <w:rPr>
          <w:b w:val="0"/>
        </w:rPr>
        <w:t>• Option 3: Incorrect; the author views hyper-personalization as a threat to authenticity, not a means to achieve it.</w:t>
      </w:r>
    </w:p>
    <w:p>
      <w:pPr>
        <w:spacing w:before="0"/>
      </w:pPr>
      <w:r>
        <w:rPr>
          <w:b w:val="0"/>
        </w:rPr>
        <w:t>• Option 4: Incorrect; the passage suggests that the act of decision-making itself is what makes us human; delegating it is an "abdication."</w:t>
      </w:r>
    </w:p>
    <w:p>
      <w:pPr>
        <w:spacing w:before="0"/>
      </w:pPr>
      <w:r>
        <w:rPr>
          <w:b w:val="0"/>
        </w:rPr>
      </w:r>
    </w:p>
    <w:p>
      <w:pPr>
        <w:spacing w:after="100" w:line="360" w:lineRule="auto" w:before="0"/>
      </w:pPr>
      <w:r>
        <w:rPr>
          <w:b w:val="0"/>
        </w:rPr>
        <w:t>39. The author’s tone throughout the passage can best be described as:</w:t>
      </w:r>
    </w:p>
    <w:p>
      <w:pPr>
        <w:spacing w:before="0"/>
      </w:pPr>
      <w:r>
        <w:rPr>
          <w:b w:val="0"/>
        </w:rPr>
      </w:r>
    </w:p>
    <w:p>
      <w:pPr>
        <w:spacing w:after="100" w:before="0"/>
      </w:pPr>
      <w:r>
        <w:rPr>
          <w:b w:val="0"/>
        </w:rPr>
        <w:t>A. Scholarly and foreboding</w:t>
      </w:r>
    </w:p>
    <w:p>
      <w:pPr>
        <w:spacing w:after="100" w:before="0"/>
      </w:pPr>
      <w:r>
        <w:rPr>
          <w:b w:val="0"/>
        </w:rPr>
        <w:t>B. Indignant and revolutionary</w:t>
      </w:r>
    </w:p>
    <w:p>
      <w:pPr>
        <w:spacing w:after="100" w:before="0"/>
      </w:pPr>
      <w:r>
        <w:rPr>
          <w:b w:val="0"/>
        </w:rPr>
        <w:t>C. Ambivalent and detached</w:t>
      </w:r>
    </w:p>
    <w:p>
      <w:pPr>
        <w:spacing w:after="100" w:before="0"/>
      </w:pPr>
      <w:r>
        <w:rPr>
          <w:b w:val="0"/>
        </w:rPr>
        <w:t>D. Resigned and apathetic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is best described as Scholarly and foreboding. Tone Analysis Checklist</w:t>
      </w:r>
    </w:p>
    <w:p>
      <w:pPr>
        <w:spacing w:before="0"/>
      </w:pPr>
      <w:r>
        <w:rPr>
          <w:b w:val="0"/>
        </w:rPr>
        <w:t>• Scholarly Diction The author employs dense, academic terminology such as "stochastic homogenization," "epistemological crisis," and "ontological shift." This sophisticated vocabulary establishes a formal, scholarly tone typical of philosophical or sociological critique.</w:t>
      </w:r>
    </w:p>
    <w:p>
      <w:pPr>
        <w:spacing w:before="0"/>
      </w:pPr>
      <w:r>
        <w:rPr>
          <w:b w:val="0"/>
        </w:rPr>
        <w:t>• Foreboding Perspective The passage warns of an "existential threat" and the "insidious usurpation of human agency." By describing the future as an "anesthetizing comfort" and a "frictionless simulacrum," the author adopts a foreboding stance, signaling grave concern for the future of human consciousness.</w:t>
      </w:r>
    </w:p>
    <w:p>
      <w:pPr>
        <w:spacing w:before="0"/>
      </w:pPr>
      <w:r>
        <w:rPr>
          <w:b w:val="0"/>
        </w:rPr>
        <w:t>• Vocabulary: High-level, technical, and precise (Scholarly).</w:t>
      </w:r>
    </w:p>
    <w:p>
      <w:pPr>
        <w:spacing w:before="0"/>
      </w:pPr>
      <w:r>
        <w:rPr>
          <w:b w:val="0"/>
        </w:rPr>
        <w:t>• Mood: Cautious, warning, and dark (Foreboding).</w:t>
      </w:r>
    </w:p>
    <w:p>
      <w:pPr>
        <w:spacing w:before="0"/>
      </w:pPr>
      <w:r>
        <w:rPr>
          <w:b w:val="0"/>
        </w:rPr>
        <w:t>• Involvement: Deeply concerned and analytical (Opposite of Apathetic/Detached).</w:t>
      </w:r>
    </w:p>
    <w:p>
      <w:pPr>
        <w:spacing w:before="0"/>
      </w:pPr>
      <w:r>
        <w:rPr>
          <w:b w:val="0"/>
        </w:rPr>
      </w:r>
    </w:p>
    <w:p>
      <w:pPr>
        <w:spacing w:after="100" w:line="360" w:lineRule="auto" w:before="0"/>
      </w:pPr>
      <w:r>
        <w:rPr>
          <w:b w:val="0"/>
        </w:rPr>
        <w:t>40. Which of the following best captures the central thesis of the passage?</w:t>
      </w:r>
    </w:p>
    <w:p>
      <w:pPr>
        <w:spacing w:before="0"/>
      </w:pPr>
      <w:r>
        <w:rPr>
          <w:b w:val="0"/>
        </w:rPr>
      </w:r>
    </w:p>
    <w:p>
      <w:pPr>
        <w:spacing w:after="100" w:before="0"/>
      </w:pPr>
      <w:r>
        <w:rPr>
          <w:b w:val="0"/>
        </w:rPr>
        <w:t>A. Predictive algorithms have replaced theological determinism as the primary mechanism for totalitarian state control in the modern era.</w:t>
      </w:r>
    </w:p>
    <w:p>
      <w:pPr>
        <w:spacing w:after="100" w:before="0"/>
      </w:pPr>
      <w:r>
        <w:rPr>
          <w:b w:val="0"/>
        </w:rPr>
        <w:t>B. The homogenization of human consciousness will inevitably lead to a collapse of the digital economy due to a lack of innovative consumer behavior.</w:t>
      </w:r>
    </w:p>
    <w:p>
      <w:pPr>
        <w:spacing w:after="100" w:before="0"/>
      </w:pPr>
      <w:r>
        <w:rPr>
          <w:b w:val="0"/>
        </w:rPr>
        <w:t>C. Modern society's celebration of individual autonomy masks a profound surrender of human agency to predictive technologies that curate a frictionless illusion of choice.</w:t>
      </w:r>
    </w:p>
    <w:p>
      <w:pPr>
        <w:spacing w:after="100" w:before="0"/>
      </w:pPr>
      <w:r>
        <w:rPr>
          <w:b w:val="0"/>
        </w:rPr>
        <w:t>D. Algorithmic determinism is uniquely pernicious because it deliberately restricts the sheer volume of consumer goods and media available to the public.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central thesis is that modern society's celebration of individual autonomy masks a profound surrender of human agency to predictive technologies. Analysis of Other Options</w:t>
      </w:r>
    </w:p>
    <w:p>
      <w:pPr>
        <w:spacing w:before="0"/>
      </w:pPr>
      <w:r>
        <w:rPr>
          <w:b w:val="0"/>
        </w:rPr>
        <w:t>• Central Thesis: Algorithmic Subjugation vs. Autonomy The passage argues that modern predictive technologies act as "imperceptible architects of thought." While society vocally champions individual autonomy, it is simultaneously outsourcing "cognitive sovereignty" to opaque algorithms. Option 3 perfectly captures this dissonance between the rhetoric of freedom and the reality of curated control.</w:t>
      </w:r>
    </w:p>
    <w:p>
      <w:pPr>
        <w:spacing w:before="0"/>
      </w:pPr>
      <w:r>
        <w:rPr>
          <w:b w:val="0"/>
        </w:rPr>
        <w:t>• Critique of Determinism The author posits that "algorithmic determinism" is uniquely dangerous because it operates under "the guise of hyper-personalization." It doesn't just predict behavior; it actively "sculpts" it, creating a feedback loop of "stochastic homogenization."</w:t>
      </w:r>
    </w:p>
    <w:p>
      <w:pPr>
        <w:spacing w:before="0"/>
      </w:pPr>
      <w:r>
        <w:rPr>
          <w:b w:val="0"/>
        </w:rPr>
        <w:t>• The Illusion of Choice The text highlights a "frictionless simulacrum of choice," where the sheer volume of options (media, goods) masks the fact that the underlying "menu" has been meticulously restricted and preempted by code.</w:t>
      </w:r>
    </w:p>
    <w:p>
      <w:pPr>
        <w:spacing w:before="0"/>
      </w:pPr>
      <w:r>
        <w:rPr>
          <w:b w:val="0"/>
        </w:rPr>
        <w:t>• Option 1: Incorrect because the passage discusses a cultural/ontological shift, not specifically a mechanism for "totalitarian state control."</w:t>
      </w:r>
    </w:p>
    <w:p>
      <w:pPr>
        <w:spacing w:before="0"/>
      </w:pPr>
      <w:r>
        <w:rPr>
          <w:b w:val="0"/>
        </w:rPr>
        <w:t>• Option 2: Incorrect because the author focuses on the loss of "intellectual and cultural evolution" and human agency, not the collapse of the "digital economy."</w:t>
      </w:r>
    </w:p>
    <w:p>
      <w:pPr>
        <w:spacing w:before="0"/>
      </w:pPr>
      <w:r>
        <w:rPr>
          <w:b w:val="0"/>
        </w:rPr>
        <w:t>• Option 4: Incorrect because the passage states that we revel in "limitless choice" and "endless streams" of media; the threat isn't the restriction of *volume*, but the restriction of *spontaneous deviation* and authentic experience.</w:t>
      </w:r>
    </w:p>
    <w:p>
      <w:pPr>
        <w:spacing w:before="0"/>
      </w:pPr>
      <w:r>
        <w:rPr>
          <w:b w:val="0"/>
        </w:rPr>
      </w:r>
    </w:p>
    <w:p>
      <w:pPr>
        <w:spacing w:after="100" w:line="360" w:lineRule="auto" w:before="0"/>
      </w:pPr>
      <w:r>
        <w:rPr>
          <w:b w:val="0"/>
        </w:rPr>
        <w:t>41. Which of these should be filled at (1) as per the context of the passage?</w:t>
      </w:r>
    </w:p>
    <w:p>
      <w:pPr>
        <w:spacing w:before="0"/>
      </w:pPr>
      <w:r>
        <w:rPr>
          <w:b w:val="0"/>
        </w:rPr>
      </w:r>
    </w:p>
    <w:p>
      <w:pPr>
        <w:spacing w:after="100" w:before="0"/>
      </w:pPr>
      <w:r>
        <w:rPr>
          <w:b w:val="0"/>
        </w:rPr>
        <w:t>A. vital</w:t>
      </w:r>
    </w:p>
    <w:p>
      <w:pPr>
        <w:spacing w:after="100" w:before="0"/>
      </w:pPr>
      <w:r>
        <w:rPr>
          <w:b w:val="0"/>
        </w:rPr>
        <w:t>B. peripheral</w:t>
      </w:r>
    </w:p>
    <w:p>
      <w:pPr>
        <w:spacing w:after="100" w:before="0"/>
      </w:pPr>
      <w:r>
        <w:rPr>
          <w:b w:val="0"/>
        </w:rPr>
        <w:t>C. secondary</w:t>
      </w:r>
    </w:p>
    <w:p>
      <w:pPr>
        <w:spacing w:after="100" w:before="0"/>
      </w:pPr>
      <w:r>
        <w:rPr>
          <w:b w:val="0"/>
        </w:rPr>
        <w:t>D. listless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'vital'. Key Points Additional Information Let's understand the meaning of the other given words:</w:t>
      </w:r>
    </w:p>
    <w:p>
      <w:pPr>
        <w:spacing w:before="0"/>
      </w:pPr>
      <w:r>
        <w:rPr>
          <w:b w:val="0"/>
        </w:rPr>
        <w:t>• Let's refer to these lines from the passage: "Literary writing is an expression of life through the medium of a language that is aesthetically pleasing. It is a ___(1)___ record of what writers have seen, experienced, thought, and felt."</w:t>
      </w:r>
    </w:p>
    <w:p>
      <w:pPr>
        <w:spacing w:before="0"/>
      </w:pPr>
      <w:r>
        <w:rPr>
          <w:b w:val="0"/>
        </w:rPr>
        <w:t>• The above lines give a proper definition of what literary writing is.</w:t>
      </w:r>
    </w:p>
    <w:p>
      <w:pPr>
        <w:spacing w:before="0"/>
      </w:pPr>
      <w:r>
        <w:rPr>
          <w:b w:val="0"/>
        </w:rPr>
        <w:t>• We can say that it is very crucial to keep a record of what writers have seen, experienced, thought, and felt.</w:t>
      </w:r>
    </w:p>
    <w:p>
      <w:pPr>
        <w:spacing w:before="0"/>
      </w:pPr>
      <w:r>
        <w:rPr>
          <w:b w:val="0"/>
        </w:rPr>
        <w:t>• The word 'vital' means of the utmost importance. Example: These matters are vital to national defense.</w:t>
      </w:r>
    </w:p>
    <w:p>
      <w:pPr>
        <w:spacing w:before="0"/>
      </w:pPr>
      <w:r>
        <w:rPr>
          <w:b w:val="0"/>
        </w:rPr>
        <w:t>• Therefore the word 'vital' fits most appropriately in the blank (1).</w:t>
      </w:r>
    </w:p>
    <w:p>
      <w:pPr>
        <w:spacing w:before="0"/>
      </w:pPr>
      <w:r>
        <w:rPr>
          <w:b w:val="0"/>
        </w:rPr>
        <w:t>• Peripheral: Something that is peripheral is not as important as something else. Example: The book contains a great deal of peripheral detail.</w:t>
      </w:r>
    </w:p>
    <w:p>
      <w:pPr>
        <w:spacing w:before="0"/>
      </w:pPr>
      <w:r>
        <w:rPr>
          <w:b w:val="0"/>
        </w:rPr>
        <w:t>• Listless: Tired and weak, and lacking energy or interest. Example: As the tennis match continued in the 40°C heat, his play grew listless and he made a number of errors.</w:t>
      </w:r>
    </w:p>
    <w:p>
      <w:pPr>
        <w:spacing w:before="0"/>
      </w:pPr>
      <w:r>
        <w:rPr>
          <w:b w:val="0"/>
        </w:rPr>
      </w:r>
    </w:p>
    <w:p>
      <w:pPr>
        <w:spacing w:after="100" w:line="360" w:lineRule="auto" w:before="0"/>
      </w:pPr>
      <w:r>
        <w:rPr>
          <w:b w:val="0"/>
        </w:rPr>
        <w:t>42. Which of these should be filled at (2) as per the context of the passage?</w:t>
      </w:r>
    </w:p>
    <w:p>
      <w:pPr>
        <w:spacing w:before="0"/>
      </w:pPr>
      <w:r>
        <w:rPr>
          <w:b w:val="0"/>
        </w:rPr>
      </w:r>
    </w:p>
    <w:p>
      <w:pPr>
        <w:spacing w:after="100" w:before="0"/>
      </w:pPr>
      <w:r>
        <w:rPr>
          <w:b w:val="0"/>
        </w:rPr>
        <w:t>A. speaking</w:t>
      </w:r>
    </w:p>
    <w:p>
      <w:pPr>
        <w:spacing w:after="100" w:before="0"/>
      </w:pPr>
      <w:r>
        <w:rPr>
          <w:b w:val="0"/>
        </w:rPr>
        <w:t>B. writing</w:t>
      </w:r>
    </w:p>
    <w:p>
      <w:pPr>
        <w:spacing w:after="100" w:before="0"/>
      </w:pPr>
      <w:r>
        <w:rPr>
          <w:b w:val="0"/>
        </w:rPr>
        <w:t>C. working</w:t>
      </w:r>
    </w:p>
    <w:p>
      <w:pPr>
        <w:spacing w:after="100" w:before="0"/>
      </w:pPr>
      <w:r>
        <w:rPr>
          <w:b w:val="0"/>
        </w:rPr>
        <w:t>D. listening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'writing'. Key Points</w:t>
      </w:r>
    </w:p>
    <w:p>
      <w:pPr>
        <w:spacing w:before="0"/>
      </w:pPr>
      <w:r>
        <w:rPr>
          <w:b w:val="0"/>
        </w:rPr>
        <w:t>• Let's refer to these lines from the passage: "Literary writing is an expression of life through the medium of a language that is aesthetically pleasing. It is a ____ record of what writers have seen, experienced, thought, and felt. In literary ___(2)___, imagination plays the most important and defining role"</w:t>
      </w:r>
    </w:p>
    <w:p>
      <w:pPr>
        <w:spacing w:before="0"/>
      </w:pPr>
      <w:r>
        <w:rPr>
          <w:b w:val="0"/>
        </w:rPr>
        <w:t>• By reading the above lines we can get that the passage is about "Literary Writing".</w:t>
      </w:r>
    </w:p>
    <w:p>
      <w:pPr>
        <w:spacing w:before="0"/>
      </w:pPr>
      <w:r>
        <w:rPr>
          <w:b w:val="0"/>
        </w:rPr>
        <w:t>• Literary writing is defined as creating new creative work, such as poems or novels, and compilations or volumes of creative work. Composing a novel is an example of literary writing.</w:t>
      </w:r>
    </w:p>
    <w:p>
      <w:pPr>
        <w:spacing w:before="0"/>
      </w:pPr>
      <w:r>
        <w:rPr>
          <w:b w:val="0"/>
        </w:rPr>
        <w:t>• Therefore the word 'writing' fits most appropriately in the blank (2).</w:t>
      </w:r>
    </w:p>
    <w:p>
      <w:pPr>
        <w:spacing w:before="0"/>
      </w:pPr>
      <w:r>
        <w:rPr>
          <w:b w:val="0"/>
        </w:rPr>
      </w:r>
    </w:p>
    <w:p>
      <w:pPr>
        <w:spacing w:after="100" w:line="360" w:lineRule="auto" w:before="0"/>
      </w:pPr>
      <w:r>
        <w:rPr>
          <w:b w:val="0"/>
        </w:rPr>
        <w:t>43. Which of these should be filled at (3) as per the context of the passage?</w:t>
      </w:r>
    </w:p>
    <w:p>
      <w:pPr>
        <w:spacing w:before="0"/>
      </w:pPr>
      <w:r>
        <w:rPr>
          <w:b w:val="0"/>
        </w:rPr>
      </w:r>
    </w:p>
    <w:p>
      <w:pPr>
        <w:spacing w:after="100" w:before="0"/>
      </w:pPr>
      <w:r>
        <w:rPr>
          <w:b w:val="0"/>
        </w:rPr>
        <w:t>A. abandoned</w:t>
      </w:r>
    </w:p>
    <w:p>
      <w:pPr>
        <w:spacing w:after="100" w:before="0"/>
      </w:pPr>
      <w:r>
        <w:rPr>
          <w:b w:val="0"/>
        </w:rPr>
        <w:t>B. disregarded</w:t>
      </w:r>
    </w:p>
    <w:p>
      <w:pPr>
        <w:spacing w:after="100" w:before="0"/>
      </w:pPr>
      <w:r>
        <w:rPr>
          <w:b w:val="0"/>
        </w:rPr>
        <w:t>C. left</w:t>
      </w:r>
    </w:p>
    <w:p>
      <w:pPr>
        <w:spacing w:after="100" w:before="0"/>
      </w:pPr>
      <w:r>
        <w:rPr>
          <w:b w:val="0"/>
        </w:rPr>
        <w:t>D. accompanied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'accompanied'. Key Points</w:t>
      </w:r>
    </w:p>
    <w:p>
      <w:pPr>
        <w:spacing w:before="0"/>
      </w:pPr>
      <w:r>
        <w:rPr>
          <w:b w:val="0"/>
        </w:rPr>
        <w:t>• Let's refer to this line from the passage: "In literary ____, imagination plays the most important and defining role, ___(3)___ by a deep realization of life’s experiences and embellished with creative and artistic features."</w:t>
      </w:r>
    </w:p>
    <w:p>
      <w:pPr>
        <w:spacing w:before="0"/>
      </w:pPr>
      <w:r>
        <w:rPr>
          <w:b w:val="0"/>
        </w:rPr>
        <w:t>• By reading the above line we can say that in literary writing imagination plays a crucial and defining role and is also associated with a deep realization of life’s experiences.</w:t>
      </w:r>
    </w:p>
    <w:p>
      <w:pPr>
        <w:spacing w:before="0"/>
      </w:pPr>
      <w:r>
        <w:rPr>
          <w:b w:val="0"/>
        </w:rPr>
        <w:t>• The word 'accompany' means to be in association with. Example: A delicious sauce accompanied the grilled fish.</w:t>
      </w:r>
    </w:p>
    <w:p>
      <w:pPr>
        <w:spacing w:before="0"/>
      </w:pPr>
      <w:r>
        <w:rPr>
          <w:b w:val="0"/>
        </w:rPr>
        <w:t>• Therefore the word 'accompanied' fits most appropriately in the blank (3).</w:t>
      </w:r>
    </w:p>
    <w:p>
      <w:pPr>
        <w:spacing w:before="0"/>
      </w:pPr>
      <w:r>
        <w:rPr>
          <w:b w:val="0"/>
        </w:rPr>
      </w:r>
    </w:p>
    <w:p>
      <w:pPr>
        <w:spacing w:after="100" w:line="360" w:lineRule="auto" w:before="0"/>
      </w:pPr>
      <w:r>
        <w:rPr>
          <w:b w:val="0"/>
        </w:rPr>
        <w:t>44. Which of these should be filled at (4) as per the context of the passage?</w:t>
      </w:r>
    </w:p>
    <w:p>
      <w:pPr>
        <w:spacing w:before="0"/>
      </w:pPr>
      <w:r>
        <w:rPr>
          <w:b w:val="0"/>
        </w:rPr>
      </w:r>
    </w:p>
    <w:p>
      <w:pPr>
        <w:spacing w:after="100" w:before="0"/>
      </w:pPr>
      <w:r>
        <w:rPr>
          <w:b w:val="0"/>
        </w:rPr>
        <w:t>A. defaced</w:t>
      </w:r>
    </w:p>
    <w:p>
      <w:pPr>
        <w:spacing w:after="100" w:before="0"/>
      </w:pPr>
      <w:r>
        <w:rPr>
          <w:b w:val="0"/>
        </w:rPr>
        <w:t>B. disfigured</w:t>
      </w:r>
    </w:p>
    <w:p>
      <w:pPr>
        <w:spacing w:after="100" w:before="0"/>
      </w:pPr>
      <w:r>
        <w:rPr>
          <w:b w:val="0"/>
        </w:rPr>
        <w:t>C. embellished</w:t>
      </w:r>
    </w:p>
    <w:p>
      <w:pPr>
        <w:spacing w:after="100" w:before="0"/>
      </w:pPr>
      <w:r>
        <w:rPr>
          <w:b w:val="0"/>
        </w:rPr>
        <w:t>D. reduced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'embellished'. Key Points Additional Information</w:t>
      </w:r>
    </w:p>
    <w:p>
      <w:pPr>
        <w:spacing w:before="0"/>
      </w:pPr>
      <w:r>
        <w:rPr>
          <w:b w:val="0"/>
        </w:rPr>
        <w:t>• Let's refer to this line from the passage: "In literary ____, imagination plays the most important and defining role, ____ by a deep realization of life’s experiences and ___(4)___ with creative and artistic features."</w:t>
      </w:r>
    </w:p>
    <w:p>
      <w:pPr>
        <w:spacing w:before="0"/>
      </w:pPr>
      <w:r>
        <w:rPr>
          <w:b w:val="0"/>
        </w:rPr>
        <w:t>• By reading the whole passage we can get that imagination plays a crucial role in literary writing as it expresses daily life experiences pointing out every minute detail with utmost creativity and artistic features.</w:t>
      </w:r>
    </w:p>
    <w:p>
      <w:pPr>
        <w:spacing w:before="0"/>
      </w:pPr>
      <w:r>
        <w:rPr>
          <w:b w:val="0"/>
        </w:rPr>
        <w:t>• The word 'embellish' means to heighten the attractiveness of something by adding decorative or fanciful details. Example: He embellished his speech with a few quotations.</w:t>
      </w:r>
    </w:p>
    <w:p>
      <w:pPr>
        <w:spacing w:before="0"/>
      </w:pPr>
      <w:r>
        <w:rPr>
          <w:b w:val="0"/>
        </w:rPr>
        <w:t>• Therefore the word 'embellished' fits most appropriately in the blank (4).</w:t>
      </w:r>
    </w:p>
    <w:p>
      <w:pPr>
        <w:spacing w:before="0"/>
      </w:pPr>
      <w:r>
        <w:rPr>
          <w:b w:val="0"/>
        </w:rPr>
        <w:t>• Deface: To spoil the appearance of something. Example: The building was defaced with graffiti.</w:t>
      </w:r>
    </w:p>
    <w:p>
      <w:pPr>
        <w:spacing w:before="0"/>
      </w:pPr>
      <w:r>
        <w:rPr>
          <w:b w:val="0"/>
        </w:rPr>
      </w:r>
    </w:p>
    <w:p>
      <w:pPr>
        <w:spacing w:after="100" w:line="360" w:lineRule="auto" w:before="0"/>
      </w:pPr>
      <w:r>
        <w:rPr>
          <w:b w:val="0"/>
        </w:rPr>
        <w:t>45. Which of these should be filled at (5) as per the context of the passage?</w:t>
      </w:r>
    </w:p>
    <w:p>
      <w:pPr>
        <w:spacing w:before="0"/>
      </w:pPr>
      <w:r>
        <w:rPr>
          <w:b w:val="0"/>
        </w:rPr>
      </w:r>
    </w:p>
    <w:p>
      <w:pPr>
        <w:spacing w:after="100" w:before="0"/>
      </w:pPr>
      <w:r>
        <w:rPr>
          <w:b w:val="0"/>
        </w:rPr>
        <w:t>A. that's why</w:t>
      </w:r>
    </w:p>
    <w:p>
      <w:pPr>
        <w:spacing w:after="100" w:before="0"/>
      </w:pPr>
      <w:r>
        <w:rPr>
          <w:b w:val="0"/>
        </w:rPr>
        <w:t>B. as well as</w:t>
      </w:r>
    </w:p>
    <w:p>
      <w:pPr>
        <w:spacing w:after="100" w:before="0"/>
      </w:pPr>
      <w:r>
        <w:rPr>
          <w:b w:val="0"/>
        </w:rPr>
        <w:t>C. because</w:t>
      </w:r>
    </w:p>
    <w:p>
      <w:pPr>
        <w:spacing w:after="100" w:before="0"/>
      </w:pPr>
      <w:r>
        <w:rPr>
          <w:b w:val="0"/>
        </w:rPr>
        <w:t>D. yet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will be 'as well as'. Key Points</w:t>
      </w:r>
    </w:p>
    <w:p>
      <w:pPr>
        <w:spacing w:before="0"/>
      </w:pPr>
      <w:r>
        <w:rPr>
          <w:b w:val="0"/>
        </w:rPr>
        <w:t>• The passage is about Literary writing.</w:t>
      </w:r>
    </w:p>
    <w:p>
      <w:pPr>
        <w:spacing w:before="0"/>
      </w:pPr>
      <w:r>
        <w:rPr>
          <w:b w:val="0"/>
        </w:rPr>
        <w:t>• Let's refer to this line from the passage: "Literary writing is carefully structured and words are used for their flow, sound, ___ emotive and descriptive qualities."</w:t>
      </w:r>
    </w:p>
    <w:p>
      <w:pPr>
        <w:spacing w:before="0"/>
      </w:pPr>
      <w:r>
        <w:rPr>
          <w:b w:val="0"/>
        </w:rPr>
        <w:t>• By reading the above line we can understand that it is referring to the words used in a literary work and how these words express the imaginative power of the writer.</w:t>
      </w:r>
    </w:p>
    <w:p>
      <w:pPr>
        <w:spacing w:before="0"/>
      </w:pPr>
      <w:r>
        <w:rPr>
          <w:b w:val="0"/>
        </w:rPr>
        <w:t>• We can say that the words are handpicked by the writer and to be used for their flow and sound, in addition to their emotive and descriptive qualities.</w:t>
      </w:r>
    </w:p>
    <w:p>
      <w:pPr>
        <w:spacing w:before="0"/>
      </w:pPr>
      <w:r>
        <w:rPr>
          <w:b w:val="0"/>
        </w:rPr>
        <w:t>• The conjunction 'as well as' means 'also', 'too' or 'in addition to'. Example: He could be tender and thoughtful, as well as charming.</w:t>
      </w:r>
    </w:p>
    <w:p>
      <w:pPr>
        <w:spacing w:before="0"/>
      </w:pPr>
      <w:r>
        <w:rPr>
          <w:b w:val="0"/>
        </w:rPr>
        <w:t>• Therefore the conjunction 'as well as' fits most appropriately in the blank (5).</w:t>
      </w:r>
    </w:p>
    <w:p>
      <w:pPr>
        <w:spacing w:before="0"/>
      </w:pPr>
      <w:r>
        <w:rPr>
          <w:b w:val="0"/>
        </w:rPr>
      </w:r>
    </w:p>
    <w:p>
      <w:pPr>
        <w:spacing w:after="100" w:line="360" w:lineRule="auto" w:before="0"/>
      </w:pPr>
      <w:r>
        <w:rPr>
          <w:b w:val="0"/>
        </w:rPr>
        <w:t>46. Regarding the 'Khet Bachao Abhiyan' reported by the Indian Council of Agricultural Research (ICAR) in May 2026, which of the following statements is INCORRECT?</w:t>
      </w:r>
    </w:p>
    <w:p>
      <w:pPr>
        <w:spacing w:before="0"/>
      </w:pPr>
      <w:r>
        <w:rPr>
          <w:b w:val="0"/>
        </w:rPr>
      </w:r>
    </w:p>
    <w:p>
      <w:pPr>
        <w:spacing w:after="100" w:before="0"/>
      </w:pPr>
      <w:r>
        <w:rPr>
          <w:b w:val="0"/>
        </w:rPr>
        <w:t>A. The campaign is being implemented under the Department of Agricultural Research and Education.</w:t>
      </w:r>
    </w:p>
    <w:p>
      <w:pPr>
        <w:spacing w:after="100" w:before="0"/>
      </w:pPr>
      <w:r>
        <w:rPr>
          <w:b w:val="0"/>
        </w:rPr>
        <w:t>B. A total of 12,979 awareness camps and seminars have been organized, directly engaging about 7.17 lakh farmers.</w:t>
      </w:r>
    </w:p>
    <w:p>
      <w:pPr>
        <w:spacing w:after="100" w:before="0"/>
      </w:pPr>
      <w:r>
        <w:rPr>
          <w:b w:val="0"/>
        </w:rPr>
        <w:t>C. The initiative organized 7,928 field demonstrations to promote the intensive application of synthetic chemical pesticides.</w:t>
      </w:r>
    </w:p>
    <w:p>
      <w:pPr>
        <w:spacing w:after="100" w:before="0"/>
      </w:pPr>
      <w:r>
        <w:rPr>
          <w:b w:val="0"/>
        </w:rPr>
        <w:t>D. The outreach included 1,144 media broadcasts, comprising 944 radio talks and 200 television and digital programmes.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'Khet Bachao Abhiyan', implemented by ICAR, aims to promote sustainable farming and reduce chemical dependence. While it organized 7,928 field demonstrations, these focused on green manuring and bio-fertilisers rather than synthetic chemical pesticides. The campaign reached 2.71 crore people through various outreach methods including 1,144 media broadcasts and 12,979 awareness camps.</w:t>
      </w:r>
    </w:p>
    <w:p>
      <w:pPr>
        <w:spacing w:before="0"/>
      </w:pPr>
      <w:r>
        <w:rPr>
          <w:b w:val="0"/>
        </w:rPr>
      </w:r>
    </w:p>
    <w:p>
      <w:pPr>
        <w:spacing w:after="100" w:line="360" w:lineRule="auto" w:before="0"/>
      </w:pPr>
      <w:r>
        <w:rPr>
          <w:b w:val="0"/>
        </w:rPr>
        <w:t>47. What is the official theme for the International Day for Biological Diversity (IDB) to be observed on May 22, 2026?</w:t>
      </w:r>
    </w:p>
    <w:p>
      <w:pPr>
        <w:spacing w:before="0"/>
      </w:pPr>
      <w:r>
        <w:rPr>
          <w:b w:val="0"/>
        </w:rPr>
      </w:r>
    </w:p>
    <w:p>
      <w:pPr>
        <w:spacing w:after="100" w:before="0"/>
      </w:pPr>
      <w:r>
        <w:rPr>
          <w:b w:val="0"/>
        </w:rPr>
        <w:t>A. Building a Shared Future for all Life</w:t>
      </w:r>
    </w:p>
    <w:p>
      <w:pPr>
        <w:spacing w:after="100" w:before="0"/>
      </w:pPr>
      <w:r>
        <w:rPr>
          <w:b w:val="0"/>
        </w:rPr>
        <w:t>B. From Agreement to Action</w:t>
      </w:r>
    </w:p>
    <w:p>
      <w:pPr>
        <w:spacing w:after="100" w:before="0"/>
      </w:pPr>
      <w:r>
        <w:rPr>
          <w:b w:val="0"/>
        </w:rPr>
        <w:t>C. Acting locally for global impact</w:t>
      </w:r>
    </w:p>
    <w:p>
      <w:pPr>
        <w:spacing w:after="100" w:before="0"/>
      </w:pPr>
      <w:r>
        <w:rPr>
          <w:b w:val="0"/>
        </w:rPr>
        <w:t>D. Our Solutions are in Nature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official theme for the International Day for Biological Diversity 2026 (May 22) is "Acting locally for global impact", which aligns with the 23 targets of the Kunming-Montreal Global Biodiversity Framework.</w:t>
      </w:r>
    </w:p>
    <w:p>
      <w:pPr>
        <w:spacing w:before="0"/>
      </w:pPr>
      <w:r>
        <w:rPr>
          <w:b w:val="0"/>
        </w:rPr>
      </w:r>
    </w:p>
    <w:p>
      <w:pPr>
        <w:spacing w:after="100" w:line="360" w:lineRule="auto" w:before="0"/>
      </w:pPr>
      <w:r>
        <w:rPr>
          <w:b w:val="0"/>
        </w:rPr>
        <w:t>48. The proposed India–EU Free Trade Agreement (FTA), as discussed during the conference on 'Next-Gen Trade Pacts' in New Delhi, is expected to:</w:t>
      </w:r>
    </w:p>
    <w:p>
      <w:pPr>
        <w:spacing w:before="0"/>
      </w:pPr>
      <w:r>
        <w:rPr>
          <w:b w:val="0"/>
        </w:rPr>
      </w:r>
    </w:p>
    <w:p>
      <w:pPr>
        <w:spacing w:after="100" w:before="0"/>
      </w:pPr>
      <w:r>
        <w:rPr>
          <w:b w:val="0"/>
        </w:rPr>
        <w:t>A. Provide preferential tariff treatment to 75.0 per cent of Indian exports.</w:t>
      </w:r>
    </w:p>
    <w:p>
      <w:pPr>
        <w:spacing w:after="100" w:before="0"/>
      </w:pPr>
      <w:r>
        <w:rPr>
          <w:b w:val="0"/>
        </w:rPr>
        <w:t>B. Provide preferential tariff treatment to 99.5 per cent of Indian exports.</w:t>
      </w:r>
    </w:p>
    <w:p>
      <w:pPr>
        <w:spacing w:after="100" w:before="0"/>
      </w:pPr>
      <w:r>
        <w:rPr>
          <w:b w:val="0"/>
        </w:rPr>
        <w:t>C. Provide preferential tariff treatment to 85.5 per cent of Indian exports.</w:t>
      </w:r>
    </w:p>
    <w:p>
      <w:pPr>
        <w:spacing w:after="100" w:before="0"/>
      </w:pPr>
      <w:r>
        <w:rPr>
          <w:b w:val="0"/>
        </w:rPr>
        <w:t>D. Provide preferential tariff treatment to 60.5 per cent of Indian exports.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the conference on 19 May 2026, Darpan Jain (Additional Secretary, Department of Commerce) stated that the India–EU FTA would provide preferential tariff treatment to 99.5 per cent of Indian exports.</w:t>
      </w:r>
    </w:p>
    <w:p>
      <w:pPr>
        <w:spacing w:before="0"/>
      </w:pPr>
      <w:r>
        <w:rPr>
          <w:b w:val="0"/>
        </w:rPr>
      </w:r>
    </w:p>
    <w:p>
      <w:pPr>
        <w:spacing w:after="100" w:line="360" w:lineRule="auto" w:before="0"/>
      </w:pPr>
      <w:r>
        <w:rPr>
          <w:b w:val="0"/>
        </w:rPr>
        <w:t>49. Consider the following statements regarding the Reserve Bank of India (RBI) financial results and surplus transfer for FY26: 1. The RBI declared a record surplus transfer of ₹2.87 lakh crore to the government for the fiscal year ended March 2026. 2. The balance sheet of the Reserve Bank expanded by 20.61% to reach a total size of ₹91,97,121.08 crore as of March 31, 2026. 3. The gross income of the Reserve Bank witnessed a rise of 27.60% from the previous year.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RBI declared a record surplus transfer of ₹2.87 lakh crore for FY26 (Statement 1 is correct). Its balance sheet grew by 20.61% to ₹91.97 lakh crore (Statement 2 is correct). However, gross income rose by 26.42%, while the 27.60% figure refers to the increase in expenditure (Statement 3 is incorrect).</w:t>
      </w:r>
    </w:p>
    <w:p>
      <w:pPr>
        <w:spacing w:before="0"/>
      </w:pPr>
      <w:r>
        <w:rPr>
          <w:b w:val="0"/>
        </w:rPr>
      </w:r>
    </w:p>
    <w:p>
      <w:pPr>
        <w:spacing w:after="100" w:line="360" w:lineRule="auto" w:before="0"/>
      </w:pPr>
      <w:r>
        <w:rPr>
          <w:b w:val="0"/>
        </w:rPr>
        <w:t>50. Regarding the recent elevation of India-Cyprus bilateral ties to a strategic partnership in May 2026, which of the following statements is INCORRECT?</w:t>
      </w:r>
    </w:p>
    <w:p>
      <w:pPr>
        <w:spacing w:before="0"/>
      </w:pPr>
      <w:r>
        <w:rPr>
          <w:b w:val="0"/>
        </w:rPr>
      </w:r>
    </w:p>
    <w:p>
      <w:pPr>
        <w:spacing w:after="100" w:before="0"/>
      </w:pPr>
      <w:r>
        <w:rPr>
          <w:b w:val="0"/>
        </w:rPr>
        <w:t>A. India and Cyprus have agreed to establish a roadmap for bilateral defence cooperation specifically covering the period between 2026 and 2031.</w:t>
      </w:r>
    </w:p>
    <w:p>
      <w:pPr>
        <w:spacing w:after="100" w:before="0"/>
      </w:pPr>
      <w:r>
        <w:rPr>
          <w:b w:val="0"/>
        </w:rPr>
        <w:t>B. The European Union has allocated $15 billion to Cyprus under the $150 billion programme called SAFE to facilitate defence partnerships.</w:t>
      </w:r>
    </w:p>
    <w:p>
      <w:pPr>
        <w:spacing w:after="100" w:before="0"/>
      </w:pPr>
      <w:r>
        <w:rPr>
          <w:b w:val="0"/>
        </w:rPr>
        <w:t>C. The Security and Defence Partnership (SDP) signed with the EU allows Indian firms to provide up to 35% of equipment for European defence programme bids.</w:t>
      </w:r>
    </w:p>
    <w:p>
      <w:pPr>
        <w:spacing w:after="100" w:before="0"/>
      </w:pPr>
      <w:r>
        <w:rPr>
          <w:b w:val="0"/>
        </w:rPr>
        <w:t>D. A number of MoUs were announced including the establishment of a joint working group on counter-terrorism and cooperation in the field of higher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the state visit of Cypriot President Nikos Christodoulides in May 2026, India and Cyprus elevated ties to a strategic partnership. While the EU's SAFE program is valued at $150 billion, Cyprus was specifically allocated $1.5 billion (not $15 billion). The nations also agreed on a defence roadmap (2026-2031) and a 35% sourcing rule under the India-EU SDP.</w:t>
      </w:r>
    </w:p>
    <w:p>
      <w:pPr>
        <w:spacing w:before="0"/>
      </w:pPr>
      <w:r>
        <w:rPr>
          <w:b w:val="0"/>
        </w:rPr>
      </w:r>
    </w:p>
    <w:p>
      <w:pPr>
        <w:spacing w:after="100" w:line="360" w:lineRule="auto" w:before="0"/>
      </w:pPr>
      <w:r>
        <w:rPr>
          <w:b w:val="0"/>
        </w:rPr>
        <w:t>51. Which state government recently mandated the use of Electric Vehicles (EVs) for official work and prioritized virtual meetings to streamline governance?</w:t>
      </w:r>
    </w:p>
    <w:p>
      <w:pPr>
        <w:spacing w:before="0"/>
      </w:pPr>
      <w:r>
        <w:rPr>
          <w:b w:val="0"/>
        </w:rPr>
      </w:r>
    </w:p>
    <w:p>
      <w:pPr>
        <w:spacing w:after="100" w:before="0"/>
      </w:pPr>
      <w:r>
        <w:rPr>
          <w:b w:val="0"/>
        </w:rPr>
        <w:t>A. West Bengal</w:t>
      </w:r>
    </w:p>
    <w:p>
      <w:pPr>
        <w:spacing w:after="100" w:before="0"/>
      </w:pPr>
      <w:r>
        <w:rPr>
          <w:b w:val="0"/>
        </w:rPr>
        <w:t>B. Odisha</w:t>
      </w:r>
    </w:p>
    <w:p>
      <w:pPr>
        <w:spacing w:after="100" w:before="0"/>
      </w:pPr>
      <w:r>
        <w:rPr>
          <w:b w:val="0"/>
        </w:rPr>
        <w:t>C. Kerala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Odisha government has mandated the use of Electric Vehicles (EVs) for official work and encouraged virtual meetings. The Finance Department is tasked with issuing guidelines for senior officers' vehicle entitlement within 15 days.</w:t>
      </w:r>
    </w:p>
    <w:p>
      <w:pPr>
        <w:spacing w:before="0"/>
      </w:pPr>
      <w:r>
        <w:rPr>
          <w:b w:val="0"/>
        </w:rPr>
      </w:r>
    </w:p>
    <w:p>
      <w:pPr>
        <w:spacing w:after="100" w:line="360" w:lineRule="auto" w:before="0"/>
      </w:pPr>
      <w:r>
        <w:rPr>
          <w:b w:val="0"/>
        </w:rPr>
        <w:t>52. What is the maximum guest capacity of the upgraded Golden Chariot luxury train for the 2026-27 tourist season?</w:t>
      </w:r>
    </w:p>
    <w:p>
      <w:pPr>
        <w:spacing w:before="0"/>
      </w:pPr>
      <w:r>
        <w:rPr>
          <w:b w:val="0"/>
        </w:rPr>
      </w:r>
    </w:p>
    <w:p>
      <w:pPr>
        <w:spacing w:after="100" w:before="0"/>
      </w:pPr>
      <w:r>
        <w:rPr>
          <w:b w:val="0"/>
        </w:rPr>
        <w:t>A. 40 guests</w:t>
      </w:r>
    </w:p>
    <w:p>
      <w:pPr>
        <w:spacing w:after="100" w:before="0"/>
      </w:pPr>
      <w:r>
        <w:rPr>
          <w:b w:val="0"/>
        </w:rPr>
        <w:t>B. 80 guests</w:t>
      </w:r>
    </w:p>
    <w:p>
      <w:pPr>
        <w:spacing w:after="100" w:before="0"/>
      </w:pPr>
      <w:r>
        <w:rPr>
          <w:b w:val="0"/>
        </w:rPr>
        <w:t>C. 100 guests</w:t>
      </w:r>
    </w:p>
    <w:p>
      <w:pPr>
        <w:spacing w:after="100" w:before="0"/>
      </w:pPr>
      <w:r>
        <w:rPr>
          <w:b w:val="0"/>
        </w:rPr>
        <w:t>D. 120 guests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upgraded Golden Chariot luxury train for the 2026-27 season has a maximum capacity of 80 guests accommodated across 40 cabins, including double-bed, twin-bed, and differently-abled friendly configurations.</w:t>
      </w:r>
    </w:p>
    <w:p>
      <w:pPr>
        <w:spacing w:before="0"/>
      </w:pPr>
      <w:r>
        <w:rPr>
          <w:b w:val="0"/>
        </w:rPr>
      </w:r>
    </w:p>
    <w:p>
      <w:pPr>
        <w:spacing w:after="100" w:line="360" w:lineRule="auto" w:before="0"/>
      </w:pPr>
      <w:r>
        <w:rPr>
          <w:b w:val="0"/>
        </w:rPr>
        <w:t>53. Here are the three statements based on a publication: 1. This biography, authored by Priyambada Jayakumar, was published by HarperCollins in August 2025. 2. It narrates the life and achievements of the visionary scientist who led India’s Green Revolution, making the country self-sufficient in food grains. 3. It also portrays the subject as a conservationist, feminist, Gandhian, and advocate of an “Evergreen Revolution” focusing on environmental and social equity. Which publication is described by the statements above?</w:t>
      </w:r>
    </w:p>
    <w:p>
      <w:pPr>
        <w:spacing w:before="0"/>
      </w:pPr>
      <w:r>
        <w:rPr>
          <w:b w:val="0"/>
        </w:rPr>
      </w:r>
    </w:p>
    <w:p>
      <w:pPr>
        <w:spacing w:after="100" w:before="0"/>
      </w:pPr>
      <w:r>
        <w:rPr>
          <w:b w:val="0"/>
        </w:rPr>
        <w:t>A. The Gene: An Intimate History</w:t>
      </w:r>
    </w:p>
    <w:p>
      <w:pPr>
        <w:spacing w:after="100" w:before="0"/>
      </w:pPr>
      <w:r>
        <w:rPr>
          <w:b w:val="0"/>
        </w:rPr>
        <w:t>B. Remember Your Humanity: Pathway To Sustainable Food Security</w:t>
      </w:r>
    </w:p>
    <w:p>
      <w:pPr>
        <w:spacing w:after="100" w:before="0"/>
      </w:pPr>
      <w:r>
        <w:rPr>
          <w:b w:val="0"/>
        </w:rPr>
        <w:t>C. M.S. Swaminathan: The Man Who Fed India</w:t>
      </w:r>
    </w:p>
    <w:p>
      <w:pPr>
        <w:spacing w:after="100" w:before="0"/>
      </w:pPr>
      <w:r>
        <w:rPr>
          <w:b w:val="0"/>
        </w:rPr>
        <w:t>D. Towards a Hunger Free World: Ethical Dimension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M.S. Swaminathan: The Man Who Fed India. Key Points Additional Information</w:t>
      </w:r>
    </w:p>
    <w:p>
      <w:pPr>
        <w:spacing w:before="0"/>
      </w:pPr>
      <w:r>
        <w:rPr>
          <w:b w:val="0"/>
        </w:rPr>
        <w:t>• M.S. Swaminathan: The Man Who Fed India is a biography authored by Priyambada Jayakumar and published by HarperCollins in August 2025.</w:t>
      </w:r>
    </w:p>
    <w:p>
      <w:pPr>
        <w:spacing w:before="0"/>
      </w:pPr>
      <w:r>
        <w:rPr>
          <w:b w:val="0"/>
        </w:rPr>
        <w:t>• The book chronicles the life and achievements of M.S. Swaminathan, the scientist who spearheaded India’s Green Revolution, ensuring self-sufficiency in food grains.</w:t>
      </w:r>
    </w:p>
    <w:p>
      <w:pPr>
        <w:spacing w:before="0"/>
      </w:pPr>
      <w:r>
        <w:rPr>
          <w:b w:val="0"/>
        </w:rPr>
        <w:t>• It highlights Swaminathan’s contributions as a conservationist advocating sustainable agricultural practices and environmental stewardship.</w:t>
      </w:r>
    </w:p>
    <w:p>
      <w:pPr>
        <w:spacing w:before="0"/>
      </w:pPr>
      <w:r>
        <w:rPr>
          <w:b w:val="0"/>
        </w:rPr>
        <w:t>• The biography portrays him as a Gandhian, feminist, and proponent of an “Evergreen Revolution” focused on balancing agricultural progress with social equity.</w:t>
      </w:r>
    </w:p>
    <w:p>
      <w:pPr>
        <w:spacing w:before="0"/>
      </w:pPr>
      <w:r>
        <w:rPr>
          <w:b w:val="0"/>
        </w:rPr>
        <w:t>• The book serves as a tribute to Swaminathan’s pivotal role in transforming India’s agricultural landscape and addressing food security challenges.</w:t>
      </w:r>
    </w:p>
    <w:p>
      <w:pPr>
        <w:spacing w:before="0"/>
      </w:pPr>
      <w:r>
        <w:rPr>
          <w:b w:val="0"/>
        </w:rPr>
        <w:t>• Green Revolution: A series of initiatives launched in the 1960s that increased agricultural production through high-yield crop varieties, fertilizers, irrigation, and advanced farming techniques.</w:t>
      </w:r>
    </w:p>
    <w:p>
      <w:pPr>
        <w:spacing w:before="0"/>
      </w:pPr>
      <w:r>
        <w:rPr>
          <w:b w:val="0"/>
        </w:rPr>
        <w:t>• Evergreen Revolution: A concept pioneered by M.S. Swaminathan, emphasizing sustainable agricultural practices that ensure environmental protection and social equity.</w:t>
      </w:r>
    </w:p>
    <w:p>
      <w:pPr>
        <w:spacing w:before="0"/>
      </w:pPr>
      <w:r>
        <w:rPr>
          <w:b w:val="0"/>
        </w:rPr>
        <w:t>• M.S. Swaminathan: Renowned Indian geneticist and agricultural scientist, often referred to as the “Father of the Green Revolution” in India.</w:t>
      </w:r>
    </w:p>
    <w:p>
      <w:pPr>
        <w:spacing w:before="0"/>
      </w:pPr>
      <w:r>
        <w:rPr>
          <w:b w:val="0"/>
        </w:rPr>
        <w:t>• Food Security: Ensuring access to sufficient, safe, and nutritious food for all individuals to maintain a healthy and active life, a key focus of Swaminathan’s work.</w:t>
      </w:r>
    </w:p>
    <w:p>
      <w:pPr>
        <w:spacing w:before="0"/>
      </w:pPr>
      <w:r>
        <w:rPr>
          <w:b w:val="0"/>
        </w:rPr>
        <w:t>• HarperCollins: One of the world’s leading publishing houses, known for releasing biographies and works of historical significance, including “M.S. Swaminathan: The Man Who Fed India.”</w:t>
      </w:r>
    </w:p>
    <w:p>
      <w:pPr>
        <w:spacing w:before="0"/>
      </w:pPr>
      <w:r>
        <w:rPr>
          <w:b w:val="0"/>
        </w:rPr>
      </w:r>
    </w:p>
    <w:p>
      <w:pPr>
        <w:spacing w:after="100" w:line="360" w:lineRule="auto" w:before="0"/>
      </w:pPr>
      <w:r>
        <w:rPr>
          <w:b w:val="0"/>
        </w:rPr>
        <w:t>54. Which of the following option statements regarding the Khelo India Water Sports Festival 2025 is incorrect?</w:t>
      </w:r>
    </w:p>
    <w:p>
      <w:pPr>
        <w:spacing w:before="0"/>
      </w:pPr>
      <w:r>
        <w:rPr>
          <w:b w:val="0"/>
        </w:rPr>
      </w:r>
    </w:p>
    <w:p>
      <w:pPr>
        <w:spacing w:after="100" w:before="0"/>
      </w:pPr>
      <w:r>
        <w:rPr>
          <w:b w:val="0"/>
        </w:rPr>
        <w:t>A. It was hosted in Dal Lake in Srinagar, Jammu &amp; Kashmir.</w:t>
      </w:r>
    </w:p>
    <w:p>
      <w:pPr>
        <w:spacing w:after="100" w:before="0"/>
      </w:pPr>
      <w:r>
        <w:rPr>
          <w:b w:val="0"/>
        </w:rPr>
        <w:t>B. The mascot is Himalayan monal, the national bird of Nepal and the state bird of Uttarakhand.</w:t>
      </w:r>
    </w:p>
    <w:p>
      <w:pPr>
        <w:spacing w:after="100" w:before="0"/>
      </w:pPr>
      <w:r>
        <w:rPr>
          <w:b w:val="0"/>
        </w:rPr>
        <w:t>C. Madhya Pradesh dominated the medal tally, followed by Odisha and Kerala.</w:t>
      </w:r>
    </w:p>
    <w:p>
      <w:pPr>
        <w:spacing w:after="100" w:before="0"/>
      </w:pPr>
      <w:r>
        <w:rPr>
          <w:b w:val="0"/>
        </w:rPr>
        <w:t>D. It was India's first consolidated national-level competition in rowing, canoeing, kayaking etc.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answer is Option 2. In News Key Points Additional Information</w:t>
      </w:r>
    </w:p>
    <w:p>
      <w:pPr>
        <w:spacing w:before="0"/>
      </w:pPr>
      <w:r>
        <w:rPr>
          <w:b w:val="0"/>
        </w:rPr>
        <w:t>• The Khelo India Water Sports Festival 2025, held in Srinagar, Jammu &amp; Kashmir, brought together athletes from across India to compete in water sports disciplines.</w:t>
      </w:r>
    </w:p>
    <w:p>
      <w:pPr>
        <w:spacing w:before="0"/>
      </w:pPr>
      <w:r>
        <w:rPr>
          <w:b w:val="0"/>
        </w:rPr>
        <w:t>• Option 2 is incorrect: The mascot is the Himalayan Kingfisher, depicted in vibrant orange and blue colors. The mascot of the festival is not the Himalayan monal, which is the yet state bird of Uttarakhand and Nepal's national bird.</w:t>
      </w:r>
    </w:p>
    <w:p>
      <w:pPr>
        <w:spacing w:before="0"/>
      </w:pPr>
      <w:r>
        <w:rPr>
          <w:b w:val="0"/>
        </w:rPr>
        <w:t>• The Khelo India Water Sports Festival 2025 was hosted at Dal Lake in Srinagar, Jammu &amp; Kashmir, a globally recognized tourist destination.</w:t>
      </w:r>
    </w:p>
    <w:p>
      <w:pPr>
        <w:spacing w:before="0"/>
      </w:pPr>
      <w:r>
        <w:rPr>
          <w:b w:val="0"/>
        </w:rPr>
        <w:t>• India's first consolidated national-level water sports competition included rowing, canoeing, kayaking, and other disciplines.</w:t>
      </w:r>
    </w:p>
    <w:p>
      <w:pPr>
        <w:spacing w:before="0"/>
      </w:pPr>
      <w:r>
        <w:rPr>
          <w:b w:val="0"/>
        </w:rPr>
        <w:t>• Madhya Pradesh led the medal tally, followed by Odisha and Kerala, showcasing their dominance in water sports categories.</w:t>
      </w:r>
    </w:p>
    <w:p>
      <w:pPr>
        <w:spacing w:before="0"/>
      </w:pPr>
      <w:r>
        <w:rPr>
          <w:b w:val="0"/>
        </w:rPr>
        <w:t>• The event was organized under the Khelo India initiative to promote water sports and nurture young talent across India.</w:t>
      </w:r>
    </w:p>
    <w:p>
      <w:pPr>
        <w:spacing w:before="0"/>
      </w:pPr>
      <w:r>
        <w:rPr>
          <w:b w:val="0"/>
        </w:rPr>
        <w:t>• Dal Lake: A famous lake in Srinagar, Jammu &amp; Kashmir, known for its scenic beauty and houseboats, often referred to as the "Jewel in the crown of Kashmir."</w:t>
      </w:r>
    </w:p>
    <w:p>
      <w:pPr>
        <w:spacing w:before="0"/>
      </w:pPr>
      <w:r>
        <w:rPr>
          <w:b w:val="0"/>
        </w:rPr>
        <w:t>• Himalayan Monal: This vibrant bird, the state bird of Uttarakhand, is a species of pheasant found in the Himalayas, known for its colorful plumage.</w:t>
      </w:r>
    </w:p>
    <w:p>
      <w:pPr>
        <w:spacing w:before="0"/>
      </w:pPr>
      <w:r>
        <w:rPr>
          <w:b w:val="0"/>
        </w:rPr>
        <w:t>• Water Sports in India: Sports like kayaking, canoeing, rowing, and sailing are increasingly popular and supported under national initiatives like Khelo India.</w:t>
      </w:r>
    </w:p>
    <w:p>
      <w:pPr>
        <w:spacing w:before="0"/>
      </w:pPr>
      <w:r>
        <w:rPr>
          <w:b w:val="0"/>
        </w:rPr>
        <w:t>• Khelo India Programme: A flagship initiative by the Indian government aimed at nurturing grassroots sports talent and promoting fitness among youth.</w:t>
      </w:r>
    </w:p>
    <w:p>
      <w:pPr>
        <w:spacing w:before="0"/>
      </w:pPr>
      <w:r>
        <w:rPr>
          <w:b w:val="0"/>
        </w:rPr>
      </w:r>
    </w:p>
    <w:p>
      <w:pPr>
        <w:spacing w:after="100" w:line="360" w:lineRule="auto" w:before="0"/>
      </w:pPr>
      <w:r>
        <w:rPr>
          <w:b w:val="0"/>
        </w:rPr>
        <w:t>55. Which of the following cell organelles functions as a cytoplasmic framework, providing a surface for some of the biochemical activities of the cell?</w:t>
      </w:r>
    </w:p>
    <w:p>
      <w:pPr>
        <w:spacing w:before="0"/>
      </w:pPr>
      <w:r>
        <w:rPr>
          <w:b w:val="0"/>
        </w:rPr>
      </w:r>
    </w:p>
    <w:p>
      <w:pPr>
        <w:spacing w:after="100" w:before="0"/>
      </w:pPr>
      <w:r>
        <w:rPr>
          <w:b w:val="0"/>
        </w:rPr>
        <w:t>A. Ribosome</w:t>
      </w:r>
    </w:p>
    <w:p>
      <w:pPr>
        <w:spacing w:after="100" w:before="0"/>
      </w:pPr>
      <w:r>
        <w:rPr>
          <w:b w:val="0"/>
        </w:rPr>
        <w:t>B. Golgi apparatus</w:t>
      </w:r>
    </w:p>
    <w:p>
      <w:pPr>
        <w:spacing w:after="100" w:before="0"/>
      </w:pPr>
      <w:r>
        <w:rPr>
          <w:b w:val="0"/>
        </w:rPr>
        <w:t>C. Endoplasmic reticulum</w:t>
      </w:r>
    </w:p>
    <w:p>
      <w:pPr>
        <w:spacing w:after="100" w:before="0"/>
      </w:pPr>
      <w:r>
        <w:rPr>
          <w:b w:val="0"/>
        </w:rPr>
        <w:t>D. Lysosome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Endoplasmic Reticulum. Key Points Additional Information</w:t>
      </w:r>
    </w:p>
    <w:p>
      <w:pPr>
        <w:spacing w:before="0"/>
      </w:pPr>
      <w:r>
        <w:rPr>
          <w:b w:val="0"/>
        </w:rPr>
        <w:t>• The endoplasmic reticulum (ER) is a network of membranes within the cytoplasm of eukaryotic cells that provides structural support and a surface for various biochemical processes.</w:t>
      </w:r>
    </w:p>
    <w:p>
      <w:pPr>
        <w:spacing w:before="0"/>
      </w:pPr>
      <w:r>
        <w:rPr>
          <w:b w:val="0"/>
        </w:rPr>
        <w:t>• It plays a crucial role in protein synthesis (in the rough ER) and lipid metabolism (in the smooth ER).</w:t>
      </w:r>
    </w:p>
    <w:p>
      <w:pPr>
        <w:spacing w:before="0"/>
      </w:pPr>
      <w:r>
        <w:rPr>
          <w:b w:val="0"/>
        </w:rPr>
        <w:t>• The rough ER is studded with ribosomes, making it the site for the synthesis of secretory and membrane-bound proteins.</w:t>
      </w:r>
    </w:p>
    <w:p>
      <w:pPr>
        <w:spacing w:before="0"/>
      </w:pPr>
      <w:r>
        <w:rPr>
          <w:b w:val="0"/>
        </w:rPr>
        <w:t>• The smooth ER lacks ribosomes and is involved in the synthesis of lipids, detoxification of harmful substances, and storage of calcium ions.</w:t>
      </w:r>
    </w:p>
    <w:p>
      <w:pPr>
        <w:spacing w:before="0"/>
      </w:pPr>
      <w:r>
        <w:rPr>
          <w:b w:val="0"/>
        </w:rPr>
        <w:t>• By providing a large surface area, the ER facilitates the compartmentalization of cellular processes, ensuring efficiency and organization within the cell.</w:t>
      </w:r>
    </w:p>
    <w:p>
      <w:pPr>
        <w:spacing w:before="0"/>
      </w:pPr>
      <w:r>
        <w:rPr>
          <w:b w:val="0"/>
        </w:rPr>
        <w:t>• Endoplasmic Reticulum Types: The Rough Endoplasmic Reticulum (RER) is associated with ribosomes and participates in protein synthesis and folding.</w:t>
      </w:r>
    </w:p>
    <w:p>
      <w:pPr>
        <w:spacing w:before="0"/>
      </w:pPr>
      <w:r>
        <w:rPr>
          <w:b w:val="0"/>
        </w:rPr>
        <w:t>• The Smooth Endoplasmic Reticulum (SER) lacks ribosomes and is involved in lipid biosynthesis, detoxification, and calcium storage.</w:t>
      </w:r>
    </w:p>
    <w:p>
      <w:pPr>
        <w:spacing w:before="0"/>
      </w:pPr>
      <w:r>
        <w:rPr>
          <w:b w:val="0"/>
        </w:rPr>
        <w:t>• Protein Synthesis: Proteins synthesized in the rough ER are transported to the Golgi apparatus for further modification and sorting.</w:t>
      </w:r>
    </w:p>
    <w:p>
      <w:pPr>
        <w:spacing w:before="0"/>
      </w:pPr>
      <w:r>
        <w:rPr>
          <w:b w:val="0"/>
        </w:rPr>
        <w:t>• Calcium Storage: The smooth ER in muscle cells (sarcoplasmic reticulum) stores and releases calcium ions, which are critical for muscle contraction.</w:t>
      </w:r>
    </w:p>
    <w:p>
      <w:pPr>
        <w:spacing w:before="0"/>
      </w:pPr>
      <w:r>
        <w:rPr>
          <w:b w:val="0"/>
        </w:rPr>
        <w:t>• Detoxification: The smooth ER in liver cells helps detoxify drugs and harmful chemicals by converting them into water-soluble compounds.</w:t>
      </w:r>
    </w:p>
    <w:p>
      <w:pPr>
        <w:spacing w:before="0"/>
      </w:pPr>
      <w:r>
        <w:rPr>
          <w:b w:val="0"/>
        </w:rPr>
        <w:t>• Golgi Apparatus Link: The ER works closely with the Golgi apparatus to transport proteins and lipids to their target destinations within or outside the cell.</w:t>
      </w:r>
    </w:p>
    <w:p>
      <w:pPr>
        <w:spacing w:before="0"/>
      </w:pPr>
      <w:r>
        <w:rPr>
          <w:b w:val="0"/>
        </w:rPr>
      </w:r>
    </w:p>
    <w:p>
      <w:pPr>
        <w:spacing w:after="100" w:line="360" w:lineRule="auto" w:before="0"/>
      </w:pPr>
      <w:r>
        <w:rPr>
          <w:b w:val="0"/>
        </w:rPr>
        <w:t>56. Consider the following statements regarding ISRO’s Himalayan Outpost for Planetary Exploration (HOPE): 1. The HOPE station has been established in Ladakh’s Nubra Valley. 2. It replicates lunar and Martian conditions such as extreme cold, high UV radiation, and saline permafrost. 3. It has two Modular units named Phobos and Deimos. Which of the above statements is/are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Nil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answer is Option 1. In News Key Points Additional Information</w:t>
      </w:r>
    </w:p>
    <w:p>
      <w:pPr>
        <w:spacing w:before="0"/>
      </w:pPr>
      <w:r>
        <w:rPr>
          <w:b w:val="0"/>
        </w:rPr>
        <w:t>• The Indian Space Research Organisation (ISRO) has set up a pioneering research station, the Himalayan Outpost for Planetary Exploration (HOPE), in Ladakh’s Tso Kar Valley to simulate life on the Moon and Mars.</w:t>
      </w:r>
    </w:p>
    <w:p>
      <w:pPr>
        <w:spacing w:before="0"/>
      </w:pPr>
      <w:r>
        <w:rPr>
          <w:b w:val="0"/>
        </w:rPr>
        <w:t>• The question asks for the incorrect statement(s) regarding ISRO's Himalayan Outpost for Planetary Exploration (HOPE).</w:t>
      </w:r>
    </w:p>
    <w:p>
      <w:pPr>
        <w:spacing w:before="0"/>
      </w:pPr>
      <w:r>
        <w:rPr>
          <w:b w:val="0"/>
        </w:rPr>
        <w:t>• Statement 1 is incorrect: The HOPE station has not been established in Ladakh's Nubra Valley. It is in Tso Kar Valley. It is a conceptual facility aimed at replicating extraterrestrial conditions.</w:t>
      </w:r>
    </w:p>
    <w:p>
      <w:pPr>
        <w:spacing w:before="0"/>
      </w:pPr>
      <w:r>
        <w:rPr>
          <w:b w:val="0"/>
        </w:rPr>
        <w:t>• Statement 2 is correct: The station is designed to replicate lunar and Martian conditions like extreme cold, high UV radiation, and saline permafrost for research purposes.</w:t>
      </w:r>
    </w:p>
    <w:p>
      <w:pPr>
        <w:spacing w:before="0"/>
      </w:pPr>
      <w:r>
        <w:rPr>
          <w:b w:val="0"/>
        </w:rPr>
        <w:t>• Statement 3 is correct: The two modular units, named Phobos and Deimos, are part of the facility's design to simulate extraterrestrial environments.</w:t>
      </w:r>
    </w:p>
    <w:p>
      <w:pPr>
        <w:spacing w:before="0"/>
      </w:pPr>
      <w:r>
        <w:rPr>
          <w:b w:val="0"/>
        </w:rPr>
        <w:t>• As only Statement 1 is incorrect, the correct answer is Option 1.</w:t>
      </w:r>
    </w:p>
    <w:p>
      <w:pPr>
        <w:spacing w:before="0"/>
      </w:pPr>
      <w:r>
        <w:rPr>
          <w:b w:val="0"/>
        </w:rPr>
        <w:t>• ISRO's HOPE Initiative: Located at an altitude of about 4,300 meters (14,000 feet), the station replicates extraterrestrial conditions such as extreme cold, high ultraviolet radiation, low atmospheric pressure, and saline permafrost.</w:t>
      </w:r>
    </w:p>
    <w:p>
      <w:pPr>
        <w:spacing w:before="0"/>
      </w:pPr>
      <w:r>
        <w:rPr>
          <w:b w:val="0"/>
        </w:rPr>
        <w:t>• The HOPE station features an eight-meter diameter living habitat and a five-meter utility module for operational support.</w:t>
      </w:r>
    </w:p>
    <w:p>
      <w:pPr>
        <w:spacing w:before="0"/>
      </w:pPr>
      <w:r>
        <w:rPr>
          <w:b w:val="0"/>
        </w:rPr>
        <w:t>• It serves as a testing ground for future human space missions, focusing on life support systems, next-generation spacesuits, communication equipment, and emergency protocols.</w:t>
      </w:r>
    </w:p>
    <w:p>
      <w:pPr>
        <w:spacing w:before="0"/>
      </w:pPr>
      <w:r>
        <w:rPr>
          <w:b w:val="0"/>
        </w:rPr>
        <w:t>• The facility is a collaborative effort between ISRO’s Human Space Flight Centre, Protoplanet (a Bengaluru-based startup), University of Ladakh, IIT Bombay, and is supported by the Ladakh Autonomous Hill Development Council.</w:t>
      </w:r>
    </w:p>
    <w:p>
      <w:pPr>
        <w:spacing w:before="0"/>
      </w:pPr>
      <w:r>
        <w:rPr>
          <w:b w:val="0"/>
        </w:rPr>
        <w:t>• Recent activities include a 10-day high-altitude isolation mission where astronaut-analogues executed Mars-like drills, including health monitoring, cognitive function tests, and field testing of space technologies.</w:t>
      </w:r>
    </w:p>
    <w:p>
      <w:pPr>
        <w:spacing w:before="0"/>
      </w:pPr>
      <w:r>
        <w:rPr>
          <w:b w:val="0"/>
        </w:rPr>
        <w:t>• This research is part of India’s ambitions for crewed lunar missions by 2040 and sustained interplanetary exploration, including the planned Indian space station by 2035.</w:t>
      </w:r>
    </w:p>
    <w:p>
      <w:pPr>
        <w:spacing w:before="0"/>
      </w:pPr>
      <w:r>
        <w:rPr>
          <w:b w:val="0"/>
        </w:rPr>
      </w:r>
    </w:p>
    <w:p>
      <w:pPr>
        <w:spacing w:after="100" w:line="360" w:lineRule="auto" w:before="0"/>
      </w:pPr>
      <w:r>
        <w:rPr>
          <w:b w:val="0"/>
        </w:rPr>
        <w:t>57. Which of the following is/are not a scalar quantity? 1. Mass 2. Entropy 3. Work 4. Force 5. Weight 6. Time 7. Density</w:t>
      </w:r>
    </w:p>
    <w:p>
      <w:pPr>
        <w:spacing w:before="0"/>
      </w:pPr>
      <w:r>
        <w:rPr>
          <w:b w:val="0"/>
        </w:rPr>
      </w:r>
    </w:p>
    <w:p>
      <w:pPr>
        <w:spacing w:after="100" w:before="0"/>
      </w:pPr>
      <w:r>
        <w:rPr>
          <w:b w:val="0"/>
        </w:rPr>
        <w:t>A. 3, 4, and 5</w:t>
      </w:r>
    </w:p>
    <w:p>
      <w:pPr>
        <w:spacing w:after="100" w:before="0"/>
      </w:pPr>
      <w:r>
        <w:rPr>
          <w:b w:val="0"/>
        </w:rPr>
        <w:t>B. 3, 4, and 7</w:t>
      </w:r>
    </w:p>
    <w:p>
      <w:pPr>
        <w:spacing w:after="100" w:before="0"/>
      </w:pPr>
      <w:r>
        <w:rPr>
          <w:b w:val="0"/>
        </w:rPr>
        <w:t>C. 4 and 5</w:t>
      </w:r>
    </w:p>
    <w:p>
      <w:pPr>
        <w:spacing w:after="100" w:before="0"/>
      </w:pPr>
      <w:r>
        <w:rPr>
          <w:b w:val="0"/>
        </w:rPr>
        <w:t>D. 4, 5, and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4 and 5. Key Points Additional Information</w:t>
      </w:r>
    </w:p>
    <w:p>
      <w:pPr>
        <w:spacing w:before="0"/>
      </w:pPr>
      <w:r>
        <w:rPr>
          <w:b w:val="0"/>
        </w:rPr>
        <w:t>• Force is a vector quantity as it has both magnitude and direction. It is represented mathematically as F = ma, where 'a' is the acceleration in a specific direction.</w:t>
      </w:r>
    </w:p>
    <w:p>
      <w:pPr>
        <w:spacing w:before="0"/>
      </w:pPr>
      <w:r>
        <w:rPr>
          <w:b w:val="0"/>
        </w:rPr>
        <w:t>• Weight is also a vector quantity because it acts in the direction of gravitational force. Weight is defined as W = mg, where 'g' is the acceleration due to gravity.</w:t>
      </w:r>
    </w:p>
    <w:p>
      <w:pPr>
        <w:spacing w:before="0"/>
      </w:pPr>
      <w:r>
        <w:rPr>
          <w:b w:val="0"/>
        </w:rPr>
        <w:t>• Scalar quantities, such as mass, entropy, work, time, and density, have only magnitude and no direction.</w:t>
      </w:r>
    </w:p>
    <w:p>
      <w:pPr>
        <w:spacing w:before="0"/>
      </w:pPr>
      <w:r>
        <w:rPr>
          <w:b w:val="0"/>
        </w:rPr>
        <w:t>• The distinction between scalar and vector quantities lies in whether the quantity has an associated direction or not.</w:t>
      </w:r>
    </w:p>
    <w:p>
      <w:pPr>
        <w:spacing w:before="0"/>
      </w:pPr>
      <w:r>
        <w:rPr>
          <w:b w:val="0"/>
        </w:rPr>
        <w:t>• Scalar Quantity: Quantities that are fully described by magnitude alone, such as mass, temperature, energy, and time.</w:t>
      </w:r>
    </w:p>
    <w:p>
      <w:pPr>
        <w:spacing w:before="0"/>
      </w:pPr>
      <w:r>
        <w:rPr>
          <w:b w:val="0"/>
        </w:rPr>
        <w:t>• Vector Quantity: Quantities that are described by both magnitude and direction, such as force, velocity, displacement, and acceleration.</w:t>
      </w:r>
    </w:p>
    <w:p>
      <w:pPr>
        <w:spacing w:before="0"/>
      </w:pPr>
      <w:r>
        <w:rPr>
          <w:b w:val="0"/>
        </w:rPr>
        <w:t>• Force: A vector quantity that represents the interaction between two objects. It is measured in Newtons (N) and has both magnitude and direction.</w:t>
      </w:r>
    </w:p>
    <w:p>
      <w:pPr>
        <w:spacing w:before="0"/>
      </w:pPr>
      <w:r>
        <w:rPr>
          <w:b w:val="0"/>
        </w:rPr>
        <w:t>• Weight: A specific type of force that represents the gravitational pull on an object. It is dependent on both the mass of the object and the gravitational field strength.</w:t>
      </w:r>
    </w:p>
    <w:p>
      <w:pPr>
        <w:spacing w:before="0"/>
      </w:pPr>
      <w:r>
        <w:rPr>
          <w:b w:val="0"/>
        </w:rPr>
        <w:t>• Work: A scalar quantity defined as the product of force and displacement in the direction of the force. Even though force is a vector, work is scalar since it depends only on the magnitude of the components.</w:t>
      </w:r>
    </w:p>
    <w:p>
      <w:pPr>
        <w:spacing w:before="0"/>
      </w:pPr>
      <w:r>
        <w:rPr>
          <w:b w:val="0"/>
        </w:rPr>
      </w:r>
    </w:p>
    <w:p>
      <w:pPr>
        <w:spacing w:after="100" w:line="360" w:lineRule="auto" w:before="0"/>
      </w:pPr>
      <w:r>
        <w:rPr>
          <w:b w:val="0"/>
        </w:rPr>
        <w:t>58. Which article was referred to by Dr. B.R. Ambedkar as the "Dead Letter," as he thought this would never be used?</w:t>
      </w:r>
    </w:p>
    <w:p>
      <w:pPr>
        <w:spacing w:before="0"/>
      </w:pPr>
      <w:r>
        <w:rPr>
          <w:b w:val="0"/>
        </w:rPr>
      </w:r>
    </w:p>
    <w:p>
      <w:pPr>
        <w:spacing w:after="100" w:before="0"/>
      </w:pPr>
      <w:r>
        <w:rPr>
          <w:b w:val="0"/>
        </w:rPr>
        <w:t>A. Article 356</w:t>
      </w:r>
    </w:p>
    <w:p>
      <w:pPr>
        <w:spacing w:after="100" w:before="0"/>
      </w:pPr>
      <w:r>
        <w:rPr>
          <w:b w:val="0"/>
        </w:rPr>
        <w:t>B. Article 352</w:t>
      </w:r>
    </w:p>
    <w:p>
      <w:pPr>
        <w:spacing w:after="100" w:before="0"/>
      </w:pPr>
      <w:r>
        <w:rPr>
          <w:b w:val="0"/>
        </w:rPr>
        <w:t>C. Article 360</w:t>
      </w:r>
    </w:p>
    <w:p>
      <w:pPr>
        <w:spacing w:after="100" w:before="0"/>
      </w:pPr>
      <w:r>
        <w:rPr>
          <w:b w:val="0"/>
        </w:rPr>
        <w:t>D. Article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356. Key Points Additional Information</w:t>
      </w:r>
    </w:p>
    <w:p>
      <w:pPr>
        <w:spacing w:before="0"/>
      </w:pPr>
      <w:r>
        <w:rPr>
          <w:b w:val="0"/>
        </w:rPr>
        <w:t>• Article 356 of the Indian Constitution allows the President to impose President's Rule in a state if the state government fails to function according to the provisions of the Constitution.</w:t>
      </w:r>
    </w:p>
    <w:p>
      <w:pPr>
        <w:spacing w:before="0"/>
      </w:pPr>
      <w:r>
        <w:rPr>
          <w:b w:val="0"/>
        </w:rPr>
        <w:t>• Dr. B.R. Ambedkar referred to Article 356 as a "Dead Letter," expressing skepticism about its practical application.</w:t>
      </w:r>
    </w:p>
    <w:p>
      <w:pPr>
        <w:spacing w:before="0"/>
      </w:pPr>
      <w:r>
        <w:rPr>
          <w:b w:val="0"/>
        </w:rPr>
        <w:t>• This provision is invoked when the constitutional machinery in a state breaks down, requiring intervention from the central government.</w:t>
      </w:r>
    </w:p>
    <w:p>
      <w:pPr>
        <w:spacing w:before="0"/>
      </w:pPr>
      <w:r>
        <w:rPr>
          <w:b w:val="0"/>
        </w:rPr>
        <w:t>• Despite Ambedkar's doubts, Article 356 has been used multiple times in India's history, often criticized for political misuse.</w:t>
      </w:r>
    </w:p>
    <w:p>
      <w:pPr>
        <w:spacing w:before="0"/>
      </w:pPr>
      <w:r>
        <w:rPr>
          <w:b w:val="0"/>
        </w:rPr>
        <w:t>• It was first invoked in 1951 in Punjab and has since been a contentious aspect of India's federal system.</w:t>
      </w:r>
    </w:p>
    <w:p>
      <w:pPr>
        <w:spacing w:before="0"/>
      </w:pPr>
      <w:r>
        <w:rPr>
          <w:b w:val="0"/>
        </w:rPr>
        <w:t>• President's Rule: When Article 356 is invoked, the state legislature is either dissolved or suspended, and the Governor takes over the administration under the guidance of the central government.</w:t>
      </w:r>
    </w:p>
    <w:p>
      <w:pPr>
        <w:spacing w:before="0"/>
      </w:pPr>
      <w:r>
        <w:rPr>
          <w:b w:val="0"/>
        </w:rPr>
        <w:t>• Conditions for Invocation: The President can impose President's Rule based on a report from the Governor or if he/she is satisfied that the state cannot function constitutionally.</w:t>
      </w:r>
    </w:p>
    <w:p>
      <w:pPr>
        <w:spacing w:before="0"/>
      </w:pPr>
      <w:r>
        <w:rPr>
          <w:b w:val="0"/>
        </w:rPr>
        <w:t>• Duration: President's Rule can initially be imposed for six months and can be extended for a maximum of three years, subject to parliamentary approval every six months.</w:t>
      </w:r>
    </w:p>
    <w:p>
      <w:pPr>
        <w:spacing w:before="0"/>
      </w:pPr>
      <w:r>
        <w:rPr>
          <w:b w:val="0"/>
        </w:rPr>
        <w:t>• Controversies: The provision has been criticized for being used as a political tool to dismiss state governments led by opposition parties.</w:t>
      </w:r>
    </w:p>
    <w:p>
      <w:pPr>
        <w:spacing w:before="0"/>
      </w:pPr>
      <w:r>
        <w:rPr>
          <w:b w:val="0"/>
        </w:rPr>
        <w:t>• Recommendations by Commissions: The Sarkaria Commission and the Punchhi Commission have recommended stricter guidelines to prevent misuse of Article 356.</w:t>
      </w:r>
    </w:p>
    <w:p>
      <w:pPr>
        <w:spacing w:before="0"/>
      </w:pPr>
      <w:r>
        <w:rPr>
          <w:b w:val="0"/>
        </w:rPr>
      </w:r>
    </w:p>
    <w:p>
      <w:pPr>
        <w:spacing w:after="100" w:line="360" w:lineRule="auto" w:before="0"/>
      </w:pPr>
      <w:r>
        <w:rPr>
          <w:b w:val="0"/>
        </w:rPr>
        <w:t>59. The pattern of planetary winds does not largely depend on which of the following factors?</w:t>
      </w:r>
    </w:p>
    <w:p>
      <w:pPr>
        <w:spacing w:before="0"/>
      </w:pPr>
      <w:r>
        <w:rPr>
          <w:b w:val="0"/>
        </w:rPr>
      </w:r>
    </w:p>
    <w:p>
      <w:pPr>
        <w:spacing w:after="100" w:before="0"/>
      </w:pPr>
      <w:r>
        <w:rPr>
          <w:b w:val="0"/>
        </w:rPr>
        <w:t>A. Latitudinal variation of atmospheric heating</w:t>
      </w:r>
    </w:p>
    <w:p>
      <w:pPr>
        <w:spacing w:after="100" w:before="0"/>
      </w:pPr>
      <w:r>
        <w:rPr>
          <w:b w:val="0"/>
        </w:rPr>
        <w:t>B. Topography of mountain ranges</w:t>
      </w:r>
    </w:p>
    <w:p>
      <w:pPr>
        <w:spacing w:after="100" w:before="0"/>
      </w:pPr>
      <w:r>
        <w:rPr>
          <w:b w:val="0"/>
        </w:rPr>
        <w:t>C. The migration of belts following apparent path of the sun</w:t>
      </w:r>
    </w:p>
    <w:p>
      <w:pPr>
        <w:spacing w:after="100" w:before="0"/>
      </w:pPr>
      <w:r>
        <w:rPr>
          <w:b w:val="0"/>
        </w:rPr>
        <w:t>D. The distribution of continents and oceans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Topography of mountain ranges. Key Points Additional Information</w:t>
      </w:r>
    </w:p>
    <w:p>
      <w:pPr>
        <w:spacing w:before="0"/>
      </w:pPr>
      <w:r>
        <w:rPr>
          <w:b w:val="0"/>
        </w:rPr>
        <w:t>• The pattern of planetary winds is influenced by factors such as latitudinal variation in atmospheric heating, the distribution of continents and oceans, and the migration of wind belts</w:t>
      </w:r>
    </w:p>
    <w:p>
      <w:pPr>
        <w:spacing w:before="0"/>
      </w:pPr>
      <w:r>
        <w:rPr>
          <w:b w:val="0"/>
        </w:rPr>
        <w:t>• Mountain topography does not play a significant role in determining the global pattern of planetary winds; its impact is more localized and limited to regional climatic conditions.</w:t>
      </w:r>
    </w:p>
    <w:p>
      <w:pPr>
        <w:spacing w:before="0"/>
      </w:pPr>
      <w:r>
        <w:rPr>
          <w:b w:val="0"/>
        </w:rPr>
        <w:t>• Global wind systems, such as trade winds, westerlies, and polar easterlies, are primarily driven by the Earth's rotation and differential heating across latitudes.</w:t>
      </w:r>
    </w:p>
    <w:p>
      <w:pPr>
        <w:spacing w:before="0"/>
      </w:pPr>
      <w:r>
        <w:rPr>
          <w:b w:val="0"/>
        </w:rPr>
        <w:t>• The Coriolis effect caused by Earth's rotation influences the direction of planetary winds but does not depend on mountainous topography.</w:t>
      </w:r>
    </w:p>
    <w:p>
      <w:pPr>
        <w:spacing w:before="0"/>
      </w:pPr>
      <w:r>
        <w:rPr>
          <w:b w:val="0"/>
        </w:rPr>
        <w:t>• Factors like pressure belts, the Earth's axial tilt, and the thermal equator have a far greater influence on planetary wind patterns than regional landforms like mountain ranges.</w:t>
      </w:r>
    </w:p>
    <w:p>
      <w:pPr>
        <w:spacing w:before="0"/>
      </w:pPr>
      <w:r>
        <w:rPr>
          <w:b w:val="0"/>
        </w:rPr>
        <w:t>• Planetary Winds: These are large-scale wind systems that circulate around the globe, including trade winds, westerlies, and polar easterlies.</w:t>
      </w:r>
    </w:p>
    <w:p>
      <w:pPr>
        <w:spacing w:before="0"/>
      </w:pPr>
      <w:r>
        <w:rPr>
          <w:b w:val="0"/>
        </w:rPr>
        <w:t>• Coriolis Effect: The deflection of wind direction due to Earth's rotation, influencing the formation of global wind patterns.</w:t>
      </w:r>
    </w:p>
    <w:p>
      <w:pPr>
        <w:spacing w:before="0"/>
      </w:pPr>
      <w:r>
        <w:rPr>
          <w:b w:val="0"/>
        </w:rPr>
        <w:t>• Pressure Belts: These are zones of high and low pressure across the Earth, such as the equatorial low-pressure belt and subtropical high-pressure belt, which drive wind systems.</w:t>
      </w:r>
    </w:p>
    <w:p>
      <w:pPr>
        <w:spacing w:before="0"/>
      </w:pPr>
      <w:r>
        <w:rPr>
          <w:b w:val="0"/>
        </w:rPr>
        <w:t>• Thermal Equator: The region receiving the most direct sunlight, shifting seasonally and affecting the migration of wind belts.</w:t>
      </w:r>
    </w:p>
    <w:p>
      <w:pPr>
        <w:spacing w:before="0"/>
      </w:pPr>
      <w:r>
        <w:rPr>
          <w:b w:val="0"/>
        </w:rPr>
        <w:t>• Localized Impact of Mountain Ranges: While mountain ranges can impact local wind patterns through phenomena like orographic lifting, they do not affect global wind systems significantly.</w:t>
      </w:r>
    </w:p>
    <w:p>
      <w:pPr>
        <w:spacing w:before="0"/>
      </w:pPr>
      <w:r>
        <w:rPr>
          <w:b w:val="0"/>
        </w:rPr>
      </w:r>
    </w:p>
    <w:p>
      <w:pPr>
        <w:spacing w:after="100" w:line="360" w:lineRule="auto" w:before="0"/>
      </w:pPr>
      <w:r>
        <w:rPr>
          <w:b w:val="0"/>
        </w:rPr>
        <w:t>60. What does the term "Kutagarshala" refer to in the context of ancient Indian philosophical debates?</w:t>
      </w:r>
    </w:p>
    <w:p>
      <w:pPr>
        <w:spacing w:before="0"/>
      </w:pPr>
      <w:r>
        <w:rPr>
          <w:b w:val="0"/>
        </w:rPr>
      </w:r>
    </w:p>
    <w:p>
      <w:pPr>
        <w:spacing w:after="100" w:before="0"/>
      </w:pPr>
      <w:r>
        <w:rPr>
          <w:b w:val="0"/>
        </w:rPr>
        <w:t>A. A formal assembly hall where royal ministers discussed political affairs.</w:t>
      </w:r>
    </w:p>
    <w:p>
      <w:pPr>
        <w:spacing w:after="100" w:before="0"/>
      </w:pPr>
      <w:r>
        <w:rPr>
          <w:b w:val="0"/>
        </w:rPr>
        <w:t>B. A sacred temple where philosophical and religious rituals were performed.</w:t>
      </w:r>
    </w:p>
    <w:p>
      <w:pPr>
        <w:spacing w:after="100" w:before="0"/>
      </w:pPr>
      <w:r>
        <w:rPr>
          <w:b w:val="0"/>
        </w:rPr>
        <w:t>C. A royal palace where scholars gathered to compose sacred texts.</w:t>
      </w:r>
    </w:p>
    <w:p>
      <w:pPr>
        <w:spacing w:after="100" w:before="0"/>
      </w:pPr>
      <w:r>
        <w:rPr>
          <w:b w:val="0"/>
        </w:rPr>
        <w:t>D. A small, hut-like structure or grove where philosophical debates were held.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small, hut-like structure or grove where philosophical debates were held.. Key Points Additional Information</w:t>
      </w:r>
    </w:p>
    <w:p>
      <w:pPr>
        <w:spacing w:before="0"/>
      </w:pPr>
      <w:r>
        <w:rPr>
          <w:b w:val="0"/>
        </w:rPr>
        <w:t>• Kutagarshala refers to a small hut-like structure or a grove where ancient Indian philosophers and thinkers gathered for debates and discussions.</w:t>
      </w:r>
    </w:p>
    <w:p>
      <w:pPr>
        <w:spacing w:before="0"/>
      </w:pPr>
      <w:r>
        <w:rPr>
          <w:b w:val="0"/>
        </w:rPr>
        <w:t>• It was primarily used during the time of the Buddha, where philosophical and religious discourses were held among monks, scholars, and seekers.</w:t>
      </w:r>
    </w:p>
    <w:p>
      <w:pPr>
        <w:spacing w:before="0"/>
      </w:pPr>
      <w:r>
        <w:rPr>
          <w:b w:val="0"/>
        </w:rPr>
        <w:t>• The term is derived from the Sanskrit words "Kuta" (hut) and "Agara" (house), symbolizing a modest yet significant venue for intellectual exchange.</w:t>
      </w:r>
    </w:p>
    <w:p>
      <w:pPr>
        <w:spacing w:before="0"/>
      </w:pPr>
      <w:r>
        <w:rPr>
          <w:b w:val="0"/>
        </w:rPr>
        <w:t>• Kutagarshalas were often situated in serene environments, away from urban distractions, to encourage deep contemplation and dialogue.</w:t>
      </w:r>
    </w:p>
    <w:p>
      <w:pPr>
        <w:spacing w:before="0"/>
      </w:pPr>
      <w:r>
        <w:rPr>
          <w:b w:val="0"/>
        </w:rPr>
        <w:t>• Such venues played a vital role in shaping the intellectual and spiritual traditions of ancient India, influencing schools of thought like Buddhism and Jainism.</w:t>
      </w:r>
    </w:p>
    <w:p>
      <w:pPr>
        <w:spacing w:before="0"/>
      </w:pPr>
      <w:r>
        <w:rPr>
          <w:b w:val="0"/>
        </w:rPr>
        <w:t>• Viharas: These were monastic complexes where Buddhist monks resided and studied, often including Kutagarshalas for discussions and teachings.</w:t>
      </w:r>
    </w:p>
    <w:p>
      <w:pPr>
        <w:spacing w:before="0"/>
      </w:pPr>
      <w:r>
        <w:rPr>
          <w:b w:val="0"/>
        </w:rPr>
        <w:t>• Buddhist Councils: Philosophical and doctrinal debates in Kutagarshalas contributed significantly to the decisions made in early Buddhist Councils.</w:t>
      </w:r>
    </w:p>
    <w:p>
      <w:pPr>
        <w:spacing w:before="0"/>
      </w:pPr>
      <w:r>
        <w:rPr>
          <w:b w:val="0"/>
        </w:rPr>
        <w:t>• Jain Tradition: Similar structures were also used by Jain monks for discourses, emphasizing non-violence and spiritual discipline.</w:t>
      </w:r>
    </w:p>
    <w:p>
      <w:pPr>
        <w:spacing w:before="0"/>
      </w:pPr>
      <w:r>
        <w:rPr>
          <w:b w:val="0"/>
        </w:rPr>
        <w:t>• Role in Education: Kutagarshalas can be seen as precursors to formal educational institutions, fostering a culture of inquiry and scholarship.</w:t>
      </w:r>
    </w:p>
    <w:p>
      <w:pPr>
        <w:spacing w:before="0"/>
      </w:pPr>
      <w:r>
        <w:rPr>
          <w:b w:val="0"/>
        </w:rPr>
        <w:t>• Historical Mention: Ancient texts like the Pali Canon and Jain Agamas document the usage of Kutagarshalas for philosophical gatherings.</w:t>
      </w:r>
    </w:p>
    <w:p>
      <w:pPr>
        <w:spacing w:before="0"/>
      </w:pPr>
      <w:r>
        <w:rPr>
          <w:b w:val="0"/>
        </w:rPr>
      </w:r>
    </w:p>
    <w:p>
      <w:pPr>
        <w:spacing w:after="100" w:line="360" w:lineRule="auto" w:before="0"/>
      </w:pPr>
      <w:r>
        <w:rPr>
          <w:b w:val="0"/>
        </w:rPr>
        <w:t>61. Which of the following pairs is/are correct? Indian Naval Ship Motto 1. Tamal A. “Adrish Yabalam, Ajeya Shauryam” 2. Nilgiri B. Sarvatra Sarvada Vijaya (Victory always everywhere) 3. Arnala C. "Arnave Shauryam" (Valour in the Ocean)</w:t>
      </w:r>
    </w:p>
    <w:p>
      <w:pPr>
        <w:spacing w:before="0"/>
      </w:pPr>
      <w:r>
        <w:rPr>
          <w:b w:val="0"/>
        </w:rPr>
      </w:r>
    </w:p>
    <w:p>
      <w:pPr>
        <w:spacing w:after="100" w:before="0"/>
      </w:pPr>
      <w:r>
        <w:rPr>
          <w:b w:val="0"/>
        </w:rPr>
        <w:t>A. 1-C, 2-B, 3-A</w:t>
      </w:r>
    </w:p>
    <w:p>
      <w:pPr>
        <w:spacing w:after="100" w:before="0"/>
      </w:pPr>
      <w:r>
        <w:rPr>
          <w:b w:val="0"/>
        </w:rPr>
        <w:t>B. 1-B, 2-A, 3-C</w:t>
      </w:r>
    </w:p>
    <w:p>
      <w:pPr>
        <w:spacing w:after="100" w:before="0"/>
      </w:pPr>
      <w:r>
        <w:rPr>
          <w:b w:val="0"/>
        </w:rPr>
        <w:t>C. 1-A, 2-C, 3-B</w:t>
      </w:r>
    </w:p>
    <w:p>
      <w:pPr>
        <w:spacing w:after="100" w:before="0"/>
      </w:pPr>
      <w:r>
        <w:rPr>
          <w:b w:val="0"/>
        </w:rPr>
        <w:t>D. 1-C, 2-A, 3-B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1-B, 2-A, 3-C are correct. INS Tamal's motto is "Sarvatra Sarvada Vijaya" (Victory always everywhere). INS Nilgiri’s motto is "Adrish Yabalam, Ajeya Shauryam." INS Arnala’s motto is "Arnave Shauryam" (Valour in the Ocean). Each motto reflects the ship's role and values.</w:t>
      </w:r>
    </w:p>
    <w:p>
      <w:pPr>
        <w:spacing w:before="0"/>
      </w:pPr>
      <w:r>
        <w:rPr>
          <w:b w:val="0"/>
        </w:rPr>
      </w:r>
    </w:p>
    <w:p>
      <w:pPr>
        <w:spacing w:after="100" w:line="360" w:lineRule="auto" w:before="0"/>
      </w:pPr>
      <w:r>
        <w:rPr>
          <w:b w:val="0"/>
        </w:rPr>
        <w:t>62. Concerning Indian history, he term “cutcheries” is related to which of the following?</w:t>
      </w:r>
    </w:p>
    <w:p>
      <w:pPr>
        <w:spacing w:before="0"/>
      </w:pPr>
      <w:r>
        <w:rPr>
          <w:b w:val="0"/>
        </w:rPr>
      </w:r>
    </w:p>
    <w:p>
      <w:pPr>
        <w:spacing w:after="100" w:before="0"/>
      </w:pPr>
      <w:r>
        <w:rPr>
          <w:b w:val="0"/>
        </w:rPr>
        <w:t>A. A date-palm harvested in the Malabar coast, as per the records of Fernão Nunes</w:t>
      </w:r>
    </w:p>
    <w:p>
      <w:pPr>
        <w:spacing w:after="100" w:before="0"/>
      </w:pPr>
      <w:r>
        <w:rPr>
          <w:b w:val="0"/>
        </w:rPr>
        <w:t>B. Small piece of land that were gifted to the designated military officers as ‘nayakas’ during Vijayanagar age.</w:t>
      </w:r>
    </w:p>
    <w:p>
      <w:pPr>
        <w:spacing w:after="100" w:before="0"/>
      </w:pPr>
      <w:r>
        <w:rPr>
          <w:b w:val="0"/>
        </w:rPr>
        <w:t>C. Courts regulated by the zamindars in the early colonial period.</w:t>
      </w:r>
    </w:p>
    <w:p>
      <w:pPr>
        <w:spacing w:after="100" w:before="0"/>
      </w:pPr>
      <w:r>
        <w:rPr>
          <w:b w:val="0"/>
        </w:rPr>
        <w:t>D. A sickle used by the jute cultivators in the Bay of Bengal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Cutcheries referred to courts or administrative offices operated by zamindars during the early colonial period in India. They served as local centers for judicial matters, dispute resolution, revenue collection, and enforcement of local laws. Over time, British judicial institutions replaced these traditional systems under centralized colonial administration.</w:t>
      </w:r>
    </w:p>
    <w:p>
      <w:pPr>
        <w:spacing w:before="0"/>
      </w:pPr>
      <w:r>
        <w:rPr>
          <w:b w:val="0"/>
        </w:rPr>
      </w:r>
    </w:p>
    <w:p>
      <w:pPr>
        <w:spacing w:after="100" w:line="360" w:lineRule="auto" w:before="0"/>
      </w:pPr>
      <w:r>
        <w:rPr>
          <w:b w:val="0"/>
        </w:rPr>
        <w:t>63. Concerning Ancient India, what is the term "Chanalavasmin" related to?</w:t>
      </w:r>
    </w:p>
    <w:p>
      <w:pPr>
        <w:spacing w:before="0"/>
      </w:pPr>
      <w:r>
        <w:rPr>
          <w:b w:val="0"/>
        </w:rPr>
      </w:r>
    </w:p>
    <w:p>
      <w:pPr>
        <w:spacing w:after="100" w:before="0"/>
      </w:pPr>
      <w:r>
        <w:rPr>
          <w:b w:val="0"/>
        </w:rPr>
        <w:t>A. A type of metronymy developed during the Satavahana period</w:t>
      </w:r>
    </w:p>
    <w:p>
      <w:pPr>
        <w:spacing w:after="100" w:before="0"/>
      </w:pPr>
      <w:r>
        <w:rPr>
          <w:b w:val="0"/>
        </w:rPr>
        <w:t>B. An Acharya who received a land grant from the daughter of Chandragupta II</w:t>
      </w:r>
    </w:p>
    <w:p>
      <w:pPr>
        <w:spacing w:after="100" w:before="0"/>
      </w:pPr>
      <w:r>
        <w:rPr>
          <w:b w:val="0"/>
        </w:rPr>
        <w:t>C. A tribe prevalent during the Sunga period, who lived on the banks of the Narmada river</w:t>
      </w:r>
    </w:p>
    <w:p>
      <w:pPr>
        <w:spacing w:after="100" w:before="0"/>
      </w:pPr>
      <w:r>
        <w:rPr>
          <w:b w:val="0"/>
        </w:rPr>
        <w:t>D. The term used in Sanskrit to mention the large landholders during the later vedic 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Acharya who received a land grant from the daughter of Chandragupta II. Key Points Additional Information</w:t>
      </w:r>
    </w:p>
    <w:p>
      <w:pPr>
        <w:spacing w:before="0"/>
      </w:pPr>
      <w:r>
        <w:rPr>
          <w:b w:val="0"/>
        </w:rPr>
        <w:t>• Chanalasvamin was an Acharya (teacher) who received a land grant from Prabhavati Gupta, the daughter of Chandragupta II, in the village of Danguna.</w:t>
      </w:r>
    </w:p>
    <w:p>
      <w:pPr>
        <w:spacing w:before="0"/>
      </w:pPr>
      <w:r>
        <w:rPr>
          <w:b w:val="0"/>
        </w:rPr>
        <w:t>• The land grant was documented in an inscription detailing the exemptions and rights associated with the donated land, which was classified as an agrahara (a rent-free village) for religious merit.</w:t>
      </w:r>
    </w:p>
    <w:p>
      <w:pPr>
        <w:spacing w:before="0"/>
      </w:pPr>
      <w:r>
        <w:rPr>
          <w:b w:val="0"/>
        </w:rPr>
        <w:t>• The village was granted to Chanalasvamin, and it specified several exemptions, such as the exemption from various royal dues and obligations.</w:t>
      </w:r>
    </w:p>
    <w:p>
      <w:pPr>
        <w:spacing w:before="0"/>
      </w:pPr>
      <w:r>
        <w:rPr>
          <w:b w:val="0"/>
        </w:rPr>
        <w:t>• Notably, the village was exempt from entry by soldiers and policemen, and there were no obligations to provide supplies to royal officers such as grass, animal hides, charcoal, or fermented liquor.</w:t>
      </w:r>
    </w:p>
    <w:p>
      <w:pPr>
        <w:spacing w:before="0"/>
      </w:pPr>
      <w:r>
        <w:rPr>
          <w:b w:val="0"/>
        </w:rPr>
        <w:t>• The grant also included rights to hidden treasures and deposits, as well as major and minor taxes.</w:t>
      </w:r>
    </w:p>
    <w:p>
      <w:pPr>
        <w:spacing w:before="0"/>
      </w:pPr>
      <w:r>
        <w:rPr>
          <w:b w:val="0"/>
        </w:rPr>
        <w:t>• The inscription was engraved by Chakradasa and was issued in the thirteenth regnal year of an unspecified ruler.</w:t>
      </w:r>
    </w:p>
    <w:p>
      <w:pPr>
        <w:spacing w:before="0"/>
      </w:pPr>
      <w:r>
        <w:rPr>
          <w:b w:val="0"/>
        </w:rPr>
        <w:t>• Prabhavati Gupta Prabhavati Gupta was the daughter of Chandragupta II and the wife of Vishnu-Shriddha. Her land grants were significant in promoting religious activities and supporting Brahmins and other scholars.</w:t>
      </w:r>
    </w:p>
    <w:p>
      <w:pPr>
        <w:spacing w:before="0"/>
      </w:pPr>
      <w:r>
        <w:rPr>
          <w:b w:val="0"/>
        </w:rPr>
        <w:t>• Agrahara System The agrahara system was a method of granting land to religious institutions, scholars, or Brahmins. This system allowed beneficiaries to receive tax-free lands for religious or educational purposes.</w:t>
      </w:r>
    </w:p>
    <w:p>
      <w:pPr>
        <w:spacing w:before="0"/>
      </w:pPr>
      <w:r>
        <w:rPr>
          <w:b w:val="0"/>
        </w:rPr>
        <w:t>• Significance of the Grant The grant to Chanalasvamin not only highlights the religious merit but also demonstrates the royal patronage given to scholars and teachers during the Gupta period.</w:t>
      </w:r>
    </w:p>
    <w:p>
      <w:pPr>
        <w:spacing w:before="0"/>
      </w:pPr>
      <w:r>
        <w:rPr>
          <w:b w:val="0"/>
        </w:rPr>
        <w:t>• The inclusion of provisions like the exemption from royal taxes and the right to hidden treasures shows the special privileges granted to land recipients.</w:t>
      </w:r>
    </w:p>
    <w:p>
      <w:pPr>
        <w:spacing w:before="0"/>
      </w:pPr>
      <w:r>
        <w:rPr>
          <w:b w:val="0"/>
        </w:rPr>
      </w:r>
    </w:p>
    <w:p>
      <w:pPr>
        <w:spacing w:after="100" w:line="360" w:lineRule="auto" w:before="0"/>
      </w:pPr>
      <w:r>
        <w:rPr>
          <w:b w:val="0"/>
        </w:rPr>
        <w:t>64. Which of the following options regarding the Buddhist stupas is INCORRECT?</w:t>
      </w:r>
    </w:p>
    <w:p>
      <w:pPr>
        <w:spacing w:before="0"/>
      </w:pPr>
      <w:r>
        <w:rPr>
          <w:b w:val="0"/>
        </w:rPr>
      </w:r>
    </w:p>
    <w:p>
      <w:pPr>
        <w:spacing w:after="100" w:before="0"/>
      </w:pPr>
      <w:r>
        <w:rPr>
          <w:b w:val="0"/>
        </w:rPr>
        <w:t>A. Kesariya stupa, also known as Paribhogika stupa, is the place where Buddha's Begging bowl has been found.</w:t>
      </w:r>
    </w:p>
    <w:p>
      <w:pPr>
        <w:spacing w:after="100" w:before="0"/>
      </w:pPr>
      <w:r>
        <w:rPr>
          <w:b w:val="0"/>
        </w:rPr>
        <w:t>B. Bairat stupa, made by Ashoka in Viratnagar, is in the confluence of Banganga river.</w:t>
      </w:r>
    </w:p>
    <w:p>
      <w:pPr>
        <w:spacing w:after="100" w:before="0"/>
      </w:pPr>
      <w:r>
        <w:rPr>
          <w:b w:val="0"/>
        </w:rPr>
        <w:t>C. Amravati stupa, also known as Mahachaitya, is located in the Krishna river bank.</w:t>
      </w:r>
    </w:p>
    <w:p>
      <w:pPr>
        <w:spacing w:after="100" w:before="0"/>
      </w:pPr>
      <w:r>
        <w:rPr>
          <w:b w:val="0"/>
        </w:rPr>
        <w:t>D. The Sanchi stupa was reconstructed by Pushyamitra sunga for political reasons, which was later desecrated by his son, Agnimitra.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Sanchi stupa was reconstructed by Pushyamitra Sunga for political reasons, which was later desecrated by his son, Agnimitra. Key Points(1) Kesariya Stupa is indeed associated with the Buddha’s begging bowl, though its exact historical link to the bowl is debated, the stupa is historically significant. (2) Bairat Stupa is attributed to Ashoka and is located in Viratnagar, but it is not at the confluence of the Banganga river. It lies near the region but not at the specific confluence. (3) The Amravati stupa, also called Mahachaitya, is located on the banks of the Krishna River in Andhra Pradesh, which is historically correct. (4) The Sanchi stupa was not reconstructed by Pushyamitra Sunga. It is widely believed that it was initially constructed by Emperor Ashoka. While Pushyamitra Sunga contributed to the development of Buddhism, he did not reconstruct the Sanchi stupa. He rather desecrated it for political reasons. Later his son Agnimitra reconstructed it.</w:t>
      </w:r>
    </w:p>
    <w:p>
      <w:pPr>
        <w:spacing w:before="0"/>
      </w:pPr>
      <w:r>
        <w:rPr>
          <w:b w:val="0"/>
        </w:rPr>
      </w:r>
    </w:p>
    <w:p>
      <w:pPr>
        <w:spacing w:after="100" w:line="360" w:lineRule="auto" w:before="0"/>
      </w:pPr>
      <w:r>
        <w:rPr>
          <w:b w:val="0"/>
        </w:rPr>
        <w:t>65. Which of the following statements about Human Rights Courts in India are correct? Human Rights Courts are established by the state governments, with the concurrence of the governor. These courts have statutory backing under the Protection of Human Rights Act, 1993. For every human rights court, the state government appoints a public prosecutor who has practiced law for at least 7 years. Human Rights Courts operate independently and have no relationship with the National Human Rights Commission (NHRC).</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2 and 4 only</w:t>
      </w:r>
    </w:p>
    <w:p>
      <w:pPr>
        <w:spacing w:after="100" w:before="0"/>
      </w:pPr>
      <w:r>
        <w:rPr>
          <w:b w:val="0"/>
        </w:rPr>
        <w:t>D. 1,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 Key Points</w:t>
      </w:r>
    </w:p>
    <w:p>
      <w:pPr>
        <w:spacing w:before="0"/>
      </w:pPr>
      <w:r>
        <w:rPr>
          <w:b w:val="0"/>
        </w:rPr>
        <w:t>• Statement 1: False. Human Rights Courts are indeed established by the state governments, but with the concurrence of the Chief Justice of the High Court, not the governor. This part of the statement is misleading and should be revised to reflect the Chief Justice's role. However, based on the options, we’ll consider this statement incorrect.</w:t>
      </w:r>
    </w:p>
    <w:p>
      <w:pPr>
        <w:spacing w:before="0"/>
      </w:pPr>
      <w:r>
        <w:rPr>
          <w:b w:val="0"/>
        </w:rPr>
        <w:t>• Statement 2: True. Human Rights Courts are created with statutory backing under the Protection of Human Rights Act, 1993, which gives them a legal foundation to operate within the judicial framework.</w:t>
      </w:r>
    </w:p>
    <w:p>
      <w:pPr>
        <w:spacing w:before="0"/>
      </w:pPr>
      <w:r>
        <w:rPr>
          <w:b w:val="0"/>
        </w:rPr>
        <w:t>• Statement 3: True. As per the guidelines, the state government appoints a public prosecutor for each human rights court, and the individual must have practiced law for at least 7 years to be eligible for the role.</w:t>
      </w:r>
    </w:p>
    <w:p>
      <w:pPr>
        <w:spacing w:before="0"/>
      </w:pPr>
      <w:r>
        <w:rPr>
          <w:b w:val="0"/>
        </w:rPr>
        <w:t>• Statement 4: False. Human Rights Courts are not independent of the NHRC; in fact, they work as part of the broader framework for protecting and enforcing human rights in India, with the NHRC playing a key role in human rights advocacy and enforcement.</w:t>
      </w:r>
    </w:p>
    <w:p>
      <w:pPr>
        <w:spacing w:before="0"/>
      </w:pPr>
      <w:r>
        <w:rPr>
          <w:b w:val="0"/>
        </w:rPr>
      </w:r>
    </w:p>
    <w:p>
      <w:pPr>
        <w:spacing w:after="100" w:line="360" w:lineRule="auto" w:before="0"/>
      </w:pPr>
      <w:r>
        <w:rPr>
          <w:b w:val="0"/>
        </w:rPr>
        <w:t>66. Which empire's administration is described by the following characteristics? The king held supreme authority, supported by a council of ministers, including high officials like Kumaramatya and Sandhivigrahika. The empire was divided into provinces (bhuktis) and districts (vishayas), with significant decentralization and regional autonomy. Mahapratihara was the chief of the palace guards. The army was paid in cash, and an officer-in-charge of stores was called Ranabhandagarika.</w:t>
      </w:r>
    </w:p>
    <w:p>
      <w:pPr>
        <w:spacing w:before="0"/>
      </w:pPr>
      <w:r>
        <w:rPr>
          <w:b w:val="0"/>
        </w:rPr>
      </w:r>
    </w:p>
    <w:p>
      <w:pPr>
        <w:spacing w:after="100" w:before="0"/>
      </w:pPr>
      <w:r>
        <w:rPr>
          <w:b w:val="0"/>
        </w:rPr>
        <w:t>A. Maurya Empire</w:t>
      </w:r>
    </w:p>
    <w:p>
      <w:pPr>
        <w:spacing w:after="100" w:before="0"/>
      </w:pPr>
      <w:r>
        <w:rPr>
          <w:b w:val="0"/>
        </w:rPr>
        <w:t>B. Gupta Empire</w:t>
      </w:r>
    </w:p>
    <w:p>
      <w:pPr>
        <w:spacing w:after="100" w:before="0"/>
      </w:pPr>
      <w:r>
        <w:rPr>
          <w:b w:val="0"/>
        </w:rPr>
        <w:t>C. Harshavardhana Dynasty</w:t>
      </w:r>
    </w:p>
    <w:p>
      <w:pPr>
        <w:spacing w:after="100" w:before="0"/>
      </w:pPr>
      <w:r>
        <w:rPr>
          <w:b w:val="0"/>
        </w:rPr>
        <w:t>D. Chalukya Empire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Gupta Administration. Key Points Additional Information</w:t>
      </w:r>
    </w:p>
    <w:p>
      <w:pPr>
        <w:spacing w:before="0"/>
      </w:pPr>
      <w:r>
        <w:rPr>
          <w:b w:val="0"/>
        </w:rPr>
        <w:t>• The Gupta administration was highly centralized, with the emperor holding supreme authority and making key decisions about the state’s policies.</w:t>
      </w:r>
    </w:p>
    <w:p>
      <w:pPr>
        <w:spacing w:before="0"/>
      </w:pPr>
      <w:r>
        <w:rPr>
          <w:b w:val="0"/>
        </w:rPr>
        <w:t>• The empire was organized hierarchically, with a clear division between central, provincial, and military administration.</w:t>
      </w:r>
    </w:p>
    <w:p>
      <w:pPr>
        <w:spacing w:before="0"/>
      </w:pPr>
      <w:r>
        <w:rPr>
          <w:b w:val="0"/>
        </w:rPr>
        <w:t>• At the central level, the emperor, often considered divine, was assisted by a Council of Ministers, and the bureaucracy had various officials like the kumaramatyas and Mahapratihara.</w:t>
      </w:r>
    </w:p>
    <w:p>
      <w:pPr>
        <w:spacing w:before="0"/>
      </w:pPr>
      <w:r>
        <w:rPr>
          <w:b w:val="0"/>
        </w:rPr>
        <w:t>• The provincial level saw the empire divided into bhuktis (divisions) and vishayas (districts), with local governance carried out by appointed officials like Uparikas and Vishayapatis.</w:t>
      </w:r>
    </w:p>
    <w:p>
      <w:pPr>
        <w:spacing w:before="0"/>
      </w:pPr>
      <w:r>
        <w:rPr>
          <w:b w:val="0"/>
        </w:rPr>
        <w:t>• In the military level, the Gupta king led the army during wartime, with specific officials overseeing various aspects of the army such as elephants, horses, and foot soldiers.</w:t>
      </w:r>
    </w:p>
    <w:p>
      <w:pPr>
        <w:spacing w:before="0"/>
      </w:pPr>
      <w:r>
        <w:rPr>
          <w:b w:val="0"/>
        </w:rPr>
        <w:t>• Revenue generation was primarily from land taxes, supplemented by taxes on trade, and the empire had a regular system for collecting land revenue.</w:t>
      </w:r>
    </w:p>
    <w:p>
      <w:pPr>
        <w:spacing w:before="0"/>
      </w:pPr>
      <w:r>
        <w:rPr>
          <w:b w:val="0"/>
        </w:rPr>
        <w:t>• The judicial system was well-defined, with the king as the highest authority, assisted by the Mahanandanayaka (Chief Justice), and local disputes were handled by village headmen or provincial officers.</w:t>
      </w:r>
    </w:p>
    <w:p>
      <w:pPr>
        <w:spacing w:before="0"/>
      </w:pPr>
      <w:r>
        <w:rPr>
          <w:b w:val="0"/>
        </w:rPr>
        <w:t>• Feudal System and Vassals The Gupta administration incorporated a feudal system, where vassals, often local rulers or chiefs, were given autonomy in exchange for tribute and military service.</w:t>
      </w:r>
    </w:p>
    <w:p>
      <w:pPr>
        <w:spacing w:before="0"/>
      </w:pPr>
      <w:r>
        <w:rPr>
          <w:b w:val="0"/>
        </w:rPr>
        <w:t>• These vassals were often granted land and other privileges, such as land grants and exemption from taxes, especially to religious leaders.</w:t>
      </w:r>
    </w:p>
    <w:p>
      <w:pPr>
        <w:spacing w:before="0"/>
      </w:pPr>
      <w:r>
        <w:rPr>
          <w:b w:val="0"/>
        </w:rPr>
        <w:t>• Revenue and Land Grants The land grant system was a major feature of Gupta governance, where religious leaders and administrators were given lands free of tax.</w:t>
      </w:r>
    </w:p>
    <w:p>
      <w:pPr>
        <w:spacing w:before="0"/>
      </w:pPr>
      <w:r>
        <w:rPr>
          <w:b w:val="0"/>
        </w:rPr>
        <w:t>• This system helped maintain the loyalty of local leaders and promoted agriculture and religious establishments.</w:t>
      </w:r>
    </w:p>
    <w:p>
      <w:pPr>
        <w:spacing w:before="0"/>
      </w:pPr>
      <w:r>
        <w:rPr>
          <w:b w:val="0"/>
        </w:rPr>
        <w:t>• Military Organization The Gupta army was well-organized, with officers overseeing specific units like elephants, horses, and foot soldiers.</w:t>
      </w:r>
    </w:p>
    <w:p>
      <w:pPr>
        <w:spacing w:before="0"/>
      </w:pPr>
      <w:r>
        <w:rPr>
          <w:b w:val="0"/>
        </w:rPr>
        <w:t>• The Gupta kings were expected to lead the army in times of war, ensuring strong military leadership.</w:t>
      </w:r>
    </w:p>
    <w:p>
      <w:pPr>
        <w:spacing w:before="0"/>
      </w:pPr>
      <w:r>
        <w:rPr>
          <w:b w:val="0"/>
        </w:rPr>
        <w:t>• Judicial System The judicial system under the Gupta rulers was sophisticated, with a clear distinction between criminal and civil laws.</w:t>
      </w:r>
    </w:p>
    <w:p>
      <w:pPr>
        <w:spacing w:before="0"/>
      </w:pPr>
      <w:r>
        <w:rPr>
          <w:b w:val="0"/>
        </w:rPr>
        <w:t>• Local disputes were often handled by village headmen, while more serious cases were dealt with at the provincial and central levels.</w:t>
      </w:r>
    </w:p>
    <w:p>
      <w:pPr>
        <w:spacing w:before="0"/>
      </w:pPr>
      <w:r>
        <w:rPr>
          <w:b w:val="0"/>
        </w:rPr>
      </w:r>
    </w:p>
    <w:p>
      <w:pPr>
        <w:spacing w:after="100" w:line="360" w:lineRule="auto" w:before="0"/>
      </w:pPr>
      <w:r>
        <w:rPr>
          <w:b w:val="0"/>
        </w:rPr>
        <w:t>67. Which of the following statements regarding the Comptroller Auditor General is INCORRECT?</w:t>
      </w:r>
    </w:p>
    <w:p>
      <w:pPr>
        <w:spacing w:before="0"/>
      </w:pPr>
      <w:r>
        <w:rPr>
          <w:b w:val="0"/>
        </w:rPr>
      </w:r>
    </w:p>
    <w:p>
      <w:pPr>
        <w:spacing w:after="100" w:before="0"/>
      </w:pPr>
      <w:r>
        <w:rPr>
          <w:b w:val="0"/>
        </w:rPr>
        <w:t>A. He certifies the net proceeds of any tax or duty, which is final.</w:t>
      </w:r>
    </w:p>
    <w:p>
      <w:pPr>
        <w:spacing w:after="100" w:before="0"/>
      </w:pPr>
      <w:r>
        <w:rPr>
          <w:b w:val="0"/>
        </w:rPr>
        <w:t>B. He conducts audits of expenditure on behalf of the parliament.</w:t>
      </w:r>
    </w:p>
    <w:p>
      <w:pPr>
        <w:spacing w:after="100" w:before="0"/>
      </w:pPr>
      <w:r>
        <w:rPr>
          <w:b w:val="0"/>
        </w:rPr>
        <w:t>C. His legal and regulatory audits are discretionary, but his propriety audit is obligatory.</w:t>
      </w:r>
    </w:p>
    <w:p>
      <w:pPr>
        <w:spacing w:after="100" w:before="0"/>
      </w:pPr>
      <w:r>
        <w:rPr>
          <w:b w:val="0"/>
        </w:rPr>
        <w:t>D. Secret services expenditure is outside the purview of CAG.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statement is His legal and regulatory audits are discretionary, but his propriety audit is obligatory. Key Points Comptroller and Auditor General (CAG) of India: Constitutional Provisions: Appointment and Term: Independence of the CAG: The Constitution ensures the CAG's independence through the following provisions: Duties and Powers: Role of CAG: Limitations: Audit of Public Corporations and Companies: Establishment of Audit Board (1968):</w:t>
      </w:r>
    </w:p>
    <w:p>
      <w:pPr>
        <w:spacing w:before="0"/>
      </w:pPr>
      <w:r>
        <w:rPr>
          <w:b w:val="0"/>
        </w:rPr>
        <w:t>• Article 148: The Constitution of India provides for the office of the Comptroller and Auditor General (CAG) of India.</w:t>
      </w:r>
    </w:p>
    <w:p>
      <w:pPr>
        <w:spacing w:before="0"/>
      </w:pPr>
      <w:r>
        <w:rPr>
          <w:b w:val="0"/>
        </w:rPr>
        <w:t>• Guardian of Public Purse: The CAG is responsible for overseeing the entire financial system of the country at both the central and state levels.</w:t>
      </w:r>
    </w:p>
    <w:p>
      <w:pPr>
        <w:spacing w:before="0"/>
      </w:pPr>
      <w:r>
        <w:rPr>
          <w:b w:val="0"/>
        </w:rPr>
        <w:t>• Appointment: The CAG is appointed by the President of India by a warrant under his hand and seal.</w:t>
      </w:r>
    </w:p>
    <w:p>
      <w:pPr>
        <w:spacing w:before="0"/>
      </w:pPr>
      <w:r>
        <w:rPr>
          <w:b w:val="0"/>
        </w:rPr>
        <w:t>• Oath/Affirmation: Before taking office, the CAG swears an oath to uphold the Constitution, sovereignty, and integrity of India, and to perform his duties faithfully.</w:t>
      </w:r>
    </w:p>
    <w:p>
      <w:pPr>
        <w:spacing w:before="0"/>
      </w:pPr>
      <w:r>
        <w:rPr>
          <w:b w:val="0"/>
        </w:rPr>
        <w:t>• Term: The CAG serves for 6 years or until the age of 65 years, whichever is earlier.</w:t>
      </w:r>
    </w:p>
    <w:p>
      <w:pPr>
        <w:spacing w:before="0"/>
      </w:pPr>
      <w:r>
        <w:rPr>
          <w:b w:val="0"/>
        </w:rPr>
        <w:t>• Resignation and Removal: The CAG can resign at any time by addressing the resignation to the President. He can only be removed on grounds of misbehavior or incapacity through a resolution passed by both Houses of Parliament with a special majority, similar to the procedure for removing a Supreme Court judge.</w:t>
      </w:r>
    </w:p>
    <w:p>
      <w:pPr>
        <w:spacing w:before="0"/>
      </w:pPr>
      <w:r>
        <w:rPr>
          <w:b w:val="0"/>
        </w:rPr>
        <w:t>• Security of Tenure: The CAG cannot be removed at the pleasure of the President; removal is governed by a specified procedure.</w:t>
      </w:r>
    </w:p>
    <w:p>
      <w:pPr>
        <w:spacing w:before="0"/>
      </w:pPr>
      <w:r>
        <w:rPr>
          <w:b w:val="0"/>
        </w:rPr>
        <w:t>• No Further Office: After leaving office, the CAG is not eligible for any further office under the Government of India or any state.</w:t>
      </w:r>
    </w:p>
    <w:p>
      <w:pPr>
        <w:spacing w:before="0"/>
      </w:pPr>
      <w:r>
        <w:rPr>
          <w:b w:val="0"/>
        </w:rPr>
        <w:t>• Salary and Service Conditions: The salary of the CAG is equal to that of a Supreme Court judge and cannot be altered to his disadvantage after appointment.</w:t>
      </w:r>
    </w:p>
    <w:p>
      <w:pPr>
        <w:spacing w:before="0"/>
      </w:pPr>
      <w:r>
        <w:rPr>
          <w:b w:val="0"/>
        </w:rPr>
        <w:t>• Administrative Expenses: The administrative expenses of the CAG’s office, including salaries and pensions, are charged to the Consolidated Fund of India and do not require Parliament’s vote.</w:t>
      </w:r>
    </w:p>
    <w:p>
      <w:pPr>
        <w:spacing w:before="0"/>
      </w:pPr>
      <w:r>
        <w:rPr>
          <w:b w:val="0"/>
        </w:rPr>
        <w:t>• No Ministerial Responsibility: No minister is responsible for the actions of the CAG in Parliament.</w:t>
      </w:r>
    </w:p>
    <w:p>
      <w:pPr>
        <w:spacing w:before="0"/>
      </w:pPr>
      <w:r>
        <w:rPr>
          <w:b w:val="0"/>
        </w:rPr>
        <w:t>• Audit of Accounts: Audits the accounts of the Union Government, State Governments, and Union Territories with legislative assemblies.</w:t>
      </w:r>
    </w:p>
    <w:p>
      <w:pPr>
        <w:spacing w:before="0"/>
      </w:pPr>
      <w:r>
        <w:rPr>
          <w:b w:val="0"/>
        </w:rPr>
        <w:t>• Audits the Consolidated Fund of India, Contingency Fund, and Public Accounts.</w:t>
      </w:r>
    </w:p>
    <w:p>
      <w:pPr>
        <w:spacing w:before="0"/>
      </w:pPr>
      <w:r>
        <w:rPr>
          <w:b w:val="0"/>
        </w:rPr>
        <w:t>• Audits accounts of Government Companies and Corporations substantially financed by the government.</w:t>
      </w:r>
    </w:p>
    <w:p>
      <w:pPr>
        <w:spacing w:before="0"/>
      </w:pPr>
      <w:r>
        <w:rPr>
          <w:b w:val="0"/>
        </w:rPr>
        <w:t>• Receipts and Expenditures: Ensures that revenue and expenditure are correctly allocated and that funds are used in accordance with legal provisions.</w:t>
      </w:r>
    </w:p>
    <w:p>
      <w:pPr>
        <w:spacing w:before="0"/>
      </w:pPr>
      <w:r>
        <w:rPr>
          <w:b w:val="0"/>
        </w:rPr>
        <w:t>• Certifications: Certifies the net proceeds of any tax or duty, which is considered final.</w:t>
      </w:r>
    </w:p>
    <w:p>
      <w:pPr>
        <w:spacing w:before="0"/>
      </w:pPr>
      <w:r>
        <w:rPr>
          <w:b w:val="0"/>
        </w:rPr>
        <w:t>• Advisory Role: The CAG acts as a guide, friend, and philosopher to the Public Accounts Committee of Parliament.</w:t>
      </w:r>
    </w:p>
    <w:p>
      <w:pPr>
        <w:spacing w:before="0"/>
      </w:pPr>
      <w:r>
        <w:rPr>
          <w:b w:val="0"/>
        </w:rPr>
        <w:t>• Audit Reports: Submits audit reports on: Appropriation Accounts: Compares actual expenditure with approved expenditure.</w:t>
      </w:r>
    </w:p>
    <w:p>
      <w:pPr>
        <w:spacing w:before="0"/>
      </w:pPr>
      <w:r>
        <w:rPr>
          <w:b w:val="0"/>
        </w:rPr>
        <w:t>• Finance Accounts: Shows the annual receipts and disbursements of the Union government.</w:t>
      </w:r>
    </w:p>
    <w:p>
      <w:pPr>
        <w:spacing w:before="0"/>
      </w:pPr>
      <w:r>
        <w:rPr>
          <w:b w:val="0"/>
        </w:rPr>
        <w:t>• Public Undertakings: Conducts audits of government-owned corporations.</w:t>
      </w:r>
    </w:p>
    <w:p>
      <w:pPr>
        <w:spacing w:before="0"/>
      </w:pPr>
      <w:r>
        <w:rPr>
          <w:b w:val="0"/>
        </w:rPr>
        <w:t>• Constitutional and Legal Compliance: The CAG ensures that government expenditure is in line with the Constitution and parliamentary laws.</w:t>
      </w:r>
    </w:p>
    <w:p>
      <w:pPr>
        <w:spacing w:before="0"/>
      </w:pPr>
      <w:r>
        <w:rPr>
          <w:b w:val="0"/>
        </w:rPr>
        <w:t>• Independence in Audit: The CAG has the freedom to decide the scope of audit for government expenditure. However, in audits of receipts, stores, and stock, the approval of the executive government is required.</w:t>
      </w:r>
    </w:p>
    <w:p>
      <w:pPr>
        <w:spacing w:before="0"/>
      </w:pPr>
      <w:r>
        <w:rPr>
          <w:b w:val="0"/>
        </w:rPr>
        <w:t>• Propriety Audit: The CAG can review the wisdom, economy, and faithfulness of government expenditures (propriety audit), though this is discretionary, not obligatory.</w:t>
      </w:r>
    </w:p>
    <w:p>
      <w:pPr>
        <w:spacing w:before="0"/>
      </w:pPr>
      <w:r>
        <w:rPr>
          <w:b w:val="0"/>
        </w:rPr>
        <w:t>• His legal and regulatory audits are obligatory, but his propriety audit is discretionary. Hence, statement 3 is INCORRECT.</w:t>
      </w:r>
    </w:p>
    <w:p>
      <w:pPr>
        <w:spacing w:before="0"/>
      </w:pPr>
      <w:r>
        <w:rPr>
          <w:b w:val="0"/>
        </w:rPr>
        <w:t>• Secret Service Expenditure: The CAG does not audit secret service expenditure. Instead, he relies on a certificate from the concerned authority.</w:t>
      </w:r>
    </w:p>
    <w:p>
      <w:pPr>
        <w:spacing w:before="0"/>
      </w:pPr>
      <w:r>
        <w:rPr>
          <w:b w:val="0"/>
        </w:rPr>
        <w:t>• Comptroller Role: Unlike the CAG of Britain, the CAG of India is only an Auditor-General and does not control the issue of money from the Consolidated Fund. In India, the executive can withdraw money without the CAG’s prior approval.</w:t>
      </w:r>
    </w:p>
    <w:p>
      <w:pPr>
        <w:spacing w:before="0"/>
      </w:pPr>
      <w:r>
        <w:rPr>
          <w:b w:val="0"/>
        </w:rPr>
        <w:t>• Direct Audit: Some corporations, like ONGC, Air India, and Damodar Valley Corporation, are directly audited by the CAG.</w:t>
      </w:r>
    </w:p>
    <w:p>
      <w:pPr>
        <w:spacing w:before="0"/>
      </w:pPr>
      <w:r>
        <w:rPr>
          <w:b w:val="0"/>
        </w:rPr>
        <w:t>• Supplementary Audit: The CAG may conduct a supplementary audit of certain corporations that are audited by private professional auditors (e.g., Central Warehousing Corporation, Industrial Finance Corporation).</w:t>
      </w:r>
    </w:p>
    <w:p>
      <w:pPr>
        <w:spacing w:before="0"/>
      </w:pPr>
      <w:r>
        <w:rPr>
          <w:b w:val="0"/>
        </w:rPr>
        <w:t>• Private Audit: Some corporations are audited entirely by private auditors without CAG involvement, such as LIC, RBI, SBI, and Food Corporation of India.</w:t>
      </w:r>
    </w:p>
    <w:p>
      <w:pPr>
        <w:spacing w:before="0"/>
      </w:pPr>
      <w:r>
        <w:rPr>
          <w:b w:val="0"/>
        </w:rPr>
        <w:t>• Government Companies: The CAG may conduct supplementary or test audits for government companies that are privately audited.</w:t>
      </w:r>
    </w:p>
    <w:p>
      <w:pPr>
        <w:spacing w:before="0"/>
      </w:pPr>
      <w:r>
        <w:rPr>
          <w:b w:val="0"/>
        </w:rPr>
        <w:t>• An Audit Board was created to handle specialized audits, such as those related to engineering, iron and steel, and chemicals.</w:t>
      </w:r>
    </w:p>
    <w:p>
      <w:pPr>
        <w:spacing w:before="0"/>
      </w:pPr>
      <w:r>
        <w:rPr>
          <w:b w:val="0"/>
        </w:rPr>
        <w:t>• The board consists of a Chairman and two members appointed by the CAG.</w:t>
      </w:r>
    </w:p>
    <w:p>
      <w:pPr>
        <w:spacing w:before="0"/>
      </w:pPr>
      <w:r>
        <w:rPr>
          <w:b w:val="0"/>
        </w:rPr>
      </w:r>
    </w:p>
    <w:p>
      <w:pPr>
        <w:spacing w:after="100" w:line="360" w:lineRule="auto" w:before="0"/>
      </w:pPr>
      <w:r>
        <w:rPr>
          <w:b w:val="0"/>
        </w:rPr>
        <w:t>68. Consider the following statements regarding the PRASHAD Scheme: I. It is a Central Sector Scheme launched by the Ministry of Culture. II. The scheme supports the development of infrastructure such as toilets, internet connectivity, and renewable energy-based illumination at pilgrimage sites. III. It encourages funding through Corporate Social Responsibility (CSR) and Public-Private Partnership (PPP) models. IV. It was launched during the financial year 2014–2015. How many of the above statements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Thus, Statements II, III, and IV are correct. Hence, the number of correct statements is three.</w:t>
      </w:r>
    </w:p>
    <w:p>
      <w:pPr>
        <w:spacing w:before="0"/>
      </w:pPr>
      <w:r>
        <w:rPr>
          <w:b w:val="0"/>
        </w:rPr>
        <w:t>• The PRASHAD Scheme has gained attention due to the Centre's recent progress in approving Chamundi Hills' development in Karnataka.</w:t>
      </w:r>
    </w:p>
    <w:p>
      <w:pPr>
        <w:spacing w:before="0"/>
      </w:pPr>
      <w:r>
        <w:rPr>
          <w:b w:val="0"/>
        </w:rPr>
        <w:t>• Statement I: The PRASHAD Scheme is implemented by the Ministry of Tourism, not the Ministry of Culture. Hence, Statement I is incorrect.</w:t>
      </w:r>
    </w:p>
    <w:p>
      <w:pPr>
        <w:spacing w:before="0"/>
      </w:pPr>
      <w:r>
        <w:rPr>
          <w:b w:val="0"/>
        </w:rPr>
        <w:t>• Statement II : It includes provisions for essential infrastructure like toilets, internet, and solar-powered lighting. Hence, Statement II is correct.</w:t>
      </w:r>
    </w:p>
    <w:p>
      <w:pPr>
        <w:spacing w:before="0"/>
      </w:pPr>
      <w:r>
        <w:rPr>
          <w:b w:val="0"/>
        </w:rPr>
        <w:t>• Statement III : The scheme allows for CSR and PPP contributions to enhance project scope. Hence, Statement III is correct.</w:t>
      </w:r>
    </w:p>
    <w:p>
      <w:pPr>
        <w:spacing w:before="0"/>
      </w:pPr>
      <w:r>
        <w:rPr>
          <w:b w:val="0"/>
        </w:rPr>
        <w:t>• Statement IV : It was launched in the financial year 2014–2015. Hence, Statement IV is correct.</w:t>
      </w:r>
    </w:p>
    <w:p>
      <w:pPr>
        <w:spacing w:before="0"/>
      </w:pPr>
      <w:r>
        <w:rPr>
          <w:b w:val="0"/>
        </w:rPr>
      </w:r>
    </w:p>
    <w:p>
      <w:pPr>
        <w:spacing w:after="100" w:line="360" w:lineRule="auto" w:before="0"/>
      </w:pPr>
      <w:r>
        <w:rPr>
          <w:b w:val="0"/>
        </w:rPr>
        <w:t>69. Consider the following statements regarding Agentic AI: Statement I: Agentic AI is designed to autonomously analyze problems, make decisions, and execute tasks across integrated systems. Statement II: Agentic AI relies solely on predefined commands and lacks dynamic reasoning capabilities. Statement III: Agentic AI systems incorporate features like dynamic reasoning, contextual memory, and voice-text interaction to deliver personalized assistance. Which one of the following is correct in respect of the above statements?</w:t>
      </w:r>
    </w:p>
    <w:p>
      <w:pPr>
        <w:spacing w:before="0"/>
      </w:pPr>
      <w:r>
        <w:rPr>
          <w:b w:val="0"/>
        </w:rPr>
      </w:r>
    </w:p>
    <w:p>
      <w:pPr>
        <w:spacing w:after="100" w:before="0"/>
      </w:pPr>
      <w:r>
        <w:rPr>
          <w:b w:val="0"/>
        </w:rPr>
        <w:t>A. Both Statement II and Statement III are correct, and both of them explain Statement I.</w:t>
      </w:r>
    </w:p>
    <w:p>
      <w:pPr>
        <w:spacing w:after="100" w:before="0"/>
      </w:pPr>
      <w:r>
        <w:rPr>
          <w:b w:val="0"/>
        </w:rPr>
        <w:t>B. Both Statement II and Statement III are correct, but only one of them explains Statement I.</w:t>
      </w:r>
    </w:p>
    <w:p>
      <w:pPr>
        <w:spacing w:after="100" w:before="0"/>
      </w:pPr>
      <w:r>
        <w:rPr>
          <w:b w:val="0"/>
        </w:rPr>
        <w:t>C. Only one of the Statements II and III is correct, and that explains Statement I.</w:t>
      </w:r>
    </w:p>
    <w:p>
      <w:pPr>
        <w:spacing w:after="100" w:before="0"/>
      </w:pPr>
      <w:r>
        <w:rPr>
          <w:b w:val="0"/>
        </w:rPr>
        <w:t>D. Neither Statement II nor Statement III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In News Key Points Additional Information</w:t>
      </w:r>
    </w:p>
    <w:p>
      <w:pPr>
        <w:spacing w:before="0"/>
      </w:pPr>
      <w:r>
        <w:rPr>
          <w:b w:val="0"/>
        </w:rPr>
        <w:t>• Krutrim's launch of Kruti, India’s first Agentic AI, introduces a class of AI that not only understands user input but also takes proactive actions based on reasoning and memory.</w:t>
      </w:r>
    </w:p>
    <w:p>
      <w:pPr>
        <w:spacing w:before="0"/>
      </w:pPr>
      <w:r>
        <w:rPr>
          <w:b w:val="0"/>
        </w:rPr>
        <w:t>• Statement I: Accurately describes Agentic AI's core function autonomy in solving problems, decision-making, and task execution across apps and services. Hence, Statement I is correct.</w:t>
      </w:r>
    </w:p>
    <w:p>
      <w:pPr>
        <w:spacing w:before="0"/>
      </w:pPr>
      <w:r>
        <w:rPr>
          <w:b w:val="0"/>
        </w:rPr>
        <w:t>• Statement II: Agentic AI is defined by its use of dynamic reasoning and does not rely solely on predefined commands. Hence, Statement II is incorrect.</w:t>
      </w:r>
    </w:p>
    <w:p>
      <w:pPr>
        <w:spacing w:before="0"/>
      </w:pPr>
      <w:r>
        <w:rPr>
          <w:b w:val="0"/>
        </w:rPr>
        <w:t>• Statement III: Agentic AI systems, such as Kruti, use memory, reasoning, and interaction modes (voice/text) to tailor user experiences and autonomously act. Hence, Statement III is correct.</w:t>
      </w:r>
    </w:p>
    <w:p>
      <w:pPr>
        <w:spacing w:before="0"/>
      </w:pPr>
      <w:r>
        <w:rPr>
          <w:b w:val="0"/>
        </w:rPr>
        <w:t>• Link: Statement III explains how Agentic AI achieves the capabilities described in Statement I. Hence, Statement III is correct and explains Statement I.</w:t>
      </w:r>
    </w:p>
    <w:p>
      <w:pPr>
        <w:spacing w:before="0"/>
      </w:pPr>
      <w:r>
        <w:rPr>
          <w:b w:val="0"/>
        </w:rPr>
        <w:t>• Kruti is capable of performing real-world tasks like booking cabs, paying bills, and more, supporting 13 Indian languages.</w:t>
      </w:r>
    </w:p>
    <w:p>
      <w:pPr>
        <w:spacing w:before="0"/>
      </w:pPr>
      <w:r>
        <w:rPr>
          <w:b w:val="0"/>
        </w:rPr>
        <w:t>• Its embeddable SDK allows developers to integrate AI functionality with minimal effort, promoting widespread adoption.</w:t>
      </w:r>
    </w:p>
    <w:p>
      <w:pPr>
        <w:spacing w:before="0"/>
      </w:pPr>
      <w:r>
        <w:rPr>
          <w:b w:val="0"/>
        </w:rPr>
      </w:r>
    </w:p>
    <w:p>
      <w:pPr>
        <w:spacing w:after="100" w:line="360" w:lineRule="auto" w:before="0"/>
      </w:pPr>
      <w:r>
        <w:rPr>
          <w:b w:val="0"/>
        </w:rPr>
        <w:t>70. Consider the following statements regarding Nickel: I. India’s nickel reserves are predominantly found in sulphide deposits in the Western Ghats. II. Nickel plays a major role in clean energy technologies, especially in electric vehicle batteries. III. A recent study indicates that nickel can be extracted from low-grade ores using hydrogen plasma instead of carbon. Which of the statements given above is/are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A new study has reported that nickel can now be extracted from low-grade ores using hydrogen plasma, offering a greener alternative to carbon-based smelting techniques.</w:t>
      </w:r>
    </w:p>
    <w:p>
      <w:pPr>
        <w:spacing w:before="0"/>
      </w:pPr>
      <w:r>
        <w:rPr>
          <w:b w:val="0"/>
        </w:rPr>
        <w:t>• Statement I: In India, nickel occurs mainly as oxides, sulphides, and silicates, but India's substantial reserves are in the form of laterites, especially in Odisha’s Sukinda region, not in sulphide form in the Western Ghats. Hence, Statement I is incorrect.</w:t>
      </w:r>
    </w:p>
    <w:p>
      <w:pPr>
        <w:spacing w:before="0"/>
      </w:pPr>
      <w:r>
        <w:rPr>
          <w:b w:val="0"/>
        </w:rPr>
        <w:t>• Statement II: Nickel is used in clean energy technologies, particularly in electric vehicle batteries, including nickel-metal hydride and nickel-cadmium batteries. Hence, Statement II is correct.</w:t>
      </w:r>
    </w:p>
    <w:p>
      <w:pPr>
        <w:spacing w:before="0"/>
      </w:pPr>
      <w:r>
        <w:rPr>
          <w:b w:val="0"/>
        </w:rPr>
        <w:t>• Statement III: A recent study confirms that hydrogen plasma can be used to extract nickel from low-grade ores instead of conventional carbon-based methods. Hence, Statement III is correct.</w:t>
      </w:r>
    </w:p>
    <w:p>
      <w:pPr>
        <w:spacing w:before="0"/>
      </w:pPr>
      <w:r>
        <w:rPr>
          <w:b w:val="0"/>
        </w:rPr>
        <w:t>• Symbol: Ni</w:t>
      </w:r>
    </w:p>
    <w:p>
      <w:pPr>
        <w:spacing w:before="0"/>
      </w:pPr>
      <w:r>
        <w:rPr>
          <w:b w:val="0"/>
        </w:rPr>
        <w:t>• Atomic Number: 28</w:t>
      </w:r>
    </w:p>
    <w:p>
      <w:pPr>
        <w:spacing w:before="0"/>
      </w:pPr>
      <w:r>
        <w:rPr>
          <w:b w:val="0"/>
        </w:rPr>
        <w:t>• Major reserve-holding countries: Indonesia, Australia, Brazil, Russia, Cuba, Philippines.</w:t>
      </w:r>
    </w:p>
    <w:p>
      <w:pPr>
        <w:spacing w:before="0"/>
      </w:pPr>
      <w:r>
        <w:rPr>
          <w:b w:val="0"/>
        </w:rPr>
        <w:t>• Major use: Stainless steel production, battery technologies, and heat-resistant alloys.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