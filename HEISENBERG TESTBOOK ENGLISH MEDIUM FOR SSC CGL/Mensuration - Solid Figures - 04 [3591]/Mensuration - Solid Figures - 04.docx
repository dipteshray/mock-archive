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total surface area of a solid hemisphere is 1039.5 cm2. The volume (in cm3) of the hemisphere is: (Take π = 22/7)</w:t>
      </w:r>
    </w:p>
    <w:p>
      <w:pPr>
        <w:spacing w:before="0"/>
      </w:pPr>
      <w:r>
        <w:rPr>
          <w:b w:val="0"/>
        </w:rPr>
      </w:r>
    </w:p>
    <w:p>
      <w:pPr>
        <w:spacing w:after="100" w:before="0"/>
      </w:pPr>
      <w:r>
        <w:rPr>
          <w:b w:val="0"/>
        </w:rPr>
        <w:t>A. 2225.5</w:t>
      </w:r>
    </w:p>
    <w:p>
      <w:pPr>
        <w:spacing w:after="100" w:before="0"/>
      </w:pPr>
      <w:r>
        <w:rPr>
          <w:b w:val="0"/>
        </w:rPr>
        <w:t>B. 2530.6</w:t>
      </w:r>
    </w:p>
    <w:p>
      <w:pPr>
        <w:spacing w:after="100" w:before="0"/>
      </w:pPr>
      <w:r>
        <w:rPr>
          <w:b w:val="0"/>
        </w:rPr>
        <w:t>C. 2425.5</w:t>
      </w:r>
    </w:p>
    <w:p>
      <w:pPr>
        <w:spacing w:after="100" w:before="0"/>
      </w:pPr>
      <w:r>
        <w:rPr>
          <w:b w:val="0"/>
        </w:rPr>
        <w:t>D. 2525.7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TSA of hemisphere = 1039.5 cm2 Formula used: Total surface area of the hemisphere = 3πr2 Volume of the hemisphere = (2/3) × πr3 Calculation: ⇒ 3πr2 = 1039.5 ⇒ 3 × (22/7) × r2 = 1039.5 ⇒ r2 = (1039.5 × 7)/(3 × 22) = 15.75 × 7 = 2.25 × 7 × 7 ⇒ r = 1.5 × 7 = 10.5 Volume of the hemisphere = (2/3) × π r3 = (2/3) × (22/7) × 10.5 × 10.5 × `10.5 = 2425.5 ∴ The correct answer is 2425.5</w:t>
      </w:r>
    </w:p>
    <w:p>
      <w:pPr>
        <w:spacing w:before="0"/>
      </w:pPr>
      <w:r>
        <w:rPr>
          <w:b w:val="0"/>
        </w:rPr>
      </w:r>
    </w:p>
    <w:p>
      <w:pPr>
        <w:spacing w:after="100" w:line="360" w:lineRule="auto" w:before="0"/>
      </w:pPr>
      <w:r>
        <w:rPr>
          <w:b w:val="0"/>
        </w:rPr>
        <w:t>2. Find the length of the longest diagonal (in cm) of a cuboidal box of dimensions 1.2 cm × 1.3 cm × 1.5 cm (correct to two decimal places).</w:t>
      </w:r>
    </w:p>
    <w:p>
      <w:pPr>
        <w:spacing w:before="0"/>
      </w:pPr>
      <w:r>
        <w:rPr>
          <w:b w:val="0"/>
        </w:rPr>
      </w:r>
    </w:p>
    <w:p>
      <w:pPr>
        <w:spacing w:after="100" w:before="0"/>
      </w:pPr>
      <w:r>
        <w:rPr>
          <w:b w:val="0"/>
        </w:rPr>
        <w:t>A. 2.22 cm</w:t>
      </w:r>
    </w:p>
    <w:p>
      <w:pPr>
        <w:spacing w:after="100" w:before="0"/>
      </w:pPr>
      <w:r>
        <w:rPr>
          <w:b w:val="0"/>
        </w:rPr>
        <w:t>B. 2.32 cm</w:t>
      </w:r>
    </w:p>
    <w:p>
      <w:pPr>
        <w:spacing w:after="100" w:before="0"/>
      </w:pPr>
      <w:r>
        <w:rPr>
          <w:b w:val="0"/>
        </w:rPr>
        <w:t>C. 2.23 cm</w:t>
      </w:r>
    </w:p>
    <w:p>
      <w:pPr>
        <w:spacing w:after="100" w:before="0"/>
      </w:pPr>
      <w:r>
        <w:rPr>
          <w:b w:val="0"/>
        </w:rPr>
        <w:t>D. 2.35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l = 1.2 cm, b = 1.3 cm, h = 1.5 cm Longest diagonal: d = √(l2 + b2 + h2) d = √(1.22 + 1.32 + 1.52) = √(1.44 + 1.69 + 2.25) = √(5.38) ≈ 2.32 cm</w:t>
      </w:r>
    </w:p>
    <w:p>
      <w:pPr>
        <w:spacing w:before="0"/>
      </w:pPr>
      <w:r>
        <w:rPr>
          <w:b w:val="0"/>
        </w:rPr>
      </w:r>
    </w:p>
    <w:p>
      <w:pPr>
        <w:spacing w:after="100" w:line="360" w:lineRule="auto" w:before="0"/>
      </w:pPr>
      <w:r>
        <w:rPr>
          <w:b w:val="0"/>
        </w:rPr>
        <w:t>3. The total surface area of a solid hemisphere is 16632 cm2. Its volume is: (Take π = 22/7)</w:t>
      </w:r>
    </w:p>
    <w:p>
      <w:pPr>
        <w:spacing w:before="0"/>
      </w:pPr>
      <w:r>
        <w:rPr>
          <w:b w:val="0"/>
        </w:rPr>
      </w:r>
    </w:p>
    <w:p>
      <w:pPr>
        <w:spacing w:after="100" w:before="0"/>
      </w:pPr>
      <w:r>
        <w:rPr>
          <w:b w:val="0"/>
        </w:rPr>
        <w:t>A. 145232 cm3</w:t>
      </w:r>
    </w:p>
    <w:p>
      <w:pPr>
        <w:spacing w:after="100" w:before="0"/>
      </w:pPr>
      <w:r>
        <w:rPr>
          <w:b w:val="0"/>
        </w:rPr>
        <w:t>B. 140232 cm3</w:t>
      </w:r>
    </w:p>
    <w:p>
      <w:pPr>
        <w:spacing w:after="100" w:before="0"/>
      </w:pPr>
      <w:r>
        <w:rPr>
          <w:b w:val="0"/>
        </w:rPr>
        <w:t>C. 150032 cm3</w:t>
      </w:r>
    </w:p>
    <w:p>
      <w:pPr>
        <w:spacing w:after="100" w:before="0"/>
      </w:pPr>
      <w:r>
        <w:rPr>
          <w:b w:val="0"/>
        </w:rPr>
        <w:t>D. 155232 cm3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surface area = 3 π r2 ⇒ 3 × π × r2 = 16632 ⇒ r = 42 cm Volume = (2/3)π r^3 = (2/3)× (22/7) × 42^3 = 155232 cm3</w:t>
      </w:r>
    </w:p>
    <w:p>
      <w:pPr>
        <w:spacing w:before="0"/>
      </w:pPr>
      <w:r>
        <w:rPr>
          <w:b w:val="0"/>
        </w:rPr>
      </w:r>
    </w:p>
    <w:p>
      <w:pPr>
        <w:spacing w:after="100" w:line="360" w:lineRule="auto" w:before="0"/>
      </w:pPr>
      <w:r>
        <w:rPr>
          <w:b w:val="0"/>
        </w:rPr>
        <w:t>4. The total surface area of a solid metallic hemisphere is 462 cm2. This is melted and moulded into a right circular cone. If the radius of the base of the cone is the same as that of the hemisphere, then its height is: (use π = 22/7)</w:t>
      </w:r>
    </w:p>
    <w:p>
      <w:pPr>
        <w:spacing w:before="0"/>
      </w:pPr>
      <w:r>
        <w:rPr>
          <w:b w:val="0"/>
        </w:rPr>
      </w:r>
    </w:p>
    <w:p>
      <w:pPr>
        <w:spacing w:after="100" w:before="0"/>
      </w:pPr>
      <w:r>
        <w:rPr>
          <w:b w:val="0"/>
        </w:rPr>
        <w:t>A. 14 cm</w:t>
      </w:r>
    </w:p>
    <w:p>
      <w:pPr>
        <w:spacing w:after="100" w:before="0"/>
      </w:pPr>
      <w:r>
        <w:rPr>
          <w:b w:val="0"/>
        </w:rPr>
        <w:t>B. 7 cm</w:t>
      </w:r>
    </w:p>
    <w:p>
      <w:pPr>
        <w:spacing w:after="100" w:before="0"/>
      </w:pPr>
      <w:r>
        <w:rPr>
          <w:b w:val="0"/>
        </w:rPr>
        <w:t>C. 21 cm</w:t>
      </w:r>
    </w:p>
    <w:p>
      <w:pPr>
        <w:spacing w:after="100" w:before="0"/>
      </w:pPr>
      <w:r>
        <w:rPr>
          <w:b w:val="0"/>
        </w:rPr>
        <w:t>D. 28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total surface area of a solid metallic hemisphere is 462 cm2. Hemisphere is melted into a right circular cone The radius of the base of the cone is the same as that of the hemisphere Formula Used: The Surface area of the Hemisphere = 3π r^2 The volume of the hemisphere = (2/3)π r^3 The volume of cone=(1/3)π r^2h Calculations: ⇒ The Surface area of the Hemisphere = 3π r^2 ⇒ 462=3× (22/7)× r^2 ⇒ r2 = 7 x 7 ⇒ r = 7 cm ⇒ The radius of the cone = 7 cm As Hemisphere is melted into a right circular cone, then ⇒ The volume of the Hemisphere = Volume of a cone ⇒ (2/3)π r^3= (1/3)π r^2h ⇒ 2r = h ⇒ h = 2 x 7 = 14 cm ⇒ Hence, The height of the cone is 14 cm.</w:t>
      </w:r>
    </w:p>
    <w:p>
      <w:pPr>
        <w:spacing w:before="0"/>
      </w:pPr>
      <w:r>
        <w:rPr>
          <w:b w:val="0"/>
        </w:rPr>
      </w:r>
    </w:p>
    <w:p>
      <w:pPr>
        <w:spacing w:after="100" w:line="360" w:lineRule="auto" w:before="0"/>
      </w:pPr>
      <w:r>
        <w:rPr>
          <w:b w:val="0"/>
        </w:rPr>
        <w:t>5. A cuboidal water purifier can carry 10 litres of water. Its breadth is (1/5) of its height and length is (1/3) of the sum of the breadth and height. The height of the tank is:</w:t>
      </w:r>
    </w:p>
    <w:p>
      <w:pPr>
        <w:spacing w:before="0"/>
      </w:pPr>
      <w:r>
        <w:rPr>
          <w:b w:val="0"/>
        </w:rPr>
      </w:r>
    </w:p>
    <w:p>
      <w:pPr>
        <w:spacing w:after="100" w:before="0"/>
      </w:pPr>
      <w:r>
        <w:rPr>
          <w:b w:val="0"/>
        </w:rPr>
        <w:t>A. 80 cm</w:t>
      </w:r>
    </w:p>
    <w:p>
      <w:pPr>
        <w:spacing w:after="100" w:before="0"/>
      </w:pPr>
      <w:r>
        <w:rPr>
          <w:b w:val="0"/>
        </w:rPr>
        <w:t>B. 20 cm</w:t>
      </w:r>
    </w:p>
    <w:p>
      <w:pPr>
        <w:spacing w:after="100" w:before="0"/>
      </w:pPr>
      <w:r>
        <w:rPr>
          <w:b w:val="0"/>
        </w:rPr>
        <w:t>C. 50 cm</w:t>
      </w:r>
    </w:p>
    <w:p>
      <w:pPr>
        <w:spacing w:after="100" w:before="0"/>
      </w:pPr>
      <w:r>
        <w:rPr>
          <w:b w:val="0"/>
        </w:rPr>
        <w:t>D. 10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cuboidal water purifier can carry 10 litres of water. Its breadth is (1)/(5) of its height and length is (1)/(3) of the sum of the breadth and height. Formula used: Volume of cuboid = length × breadth × height 1 litre = 1000 cm3 Calculations: Volume = 10 litres = 10 × 1000 cm3 = 10000 cm3 Let height = h cm Breadth = (1/5)h cm Length = (1/3)(h + (1/5)h) cm ⇒ Length = (1/3)(6h/5) cm ⇒ Length = 2h/5 cm Volume = length × breadth × height ⇒ 10000 = (2h/5) × (h/5) × h ⇒ 10000 = (2h3)/(25) ⇒ 10000 × 25 = 2h3 ⇒ 250000 = 2h3 ⇒ h3 = 125000 ⇒ h = ∛125000 ⇒ h = 50 cm ∴ The correct answer is option 3.</w:t>
      </w:r>
    </w:p>
    <w:p>
      <w:pPr>
        <w:spacing w:before="0"/>
      </w:pPr>
      <w:r>
        <w:rPr>
          <w:b w:val="0"/>
        </w:rPr>
      </w:r>
    </w:p>
    <w:p>
      <w:pPr>
        <w:spacing w:after="100" w:line="360" w:lineRule="auto" w:before="0"/>
      </w:pPr>
      <w:r>
        <w:rPr>
          <w:b w:val="0"/>
        </w:rPr>
        <w:t>6. A 9 cm solid metallic cube and a solid metallic cuboid having dimensions 5 cm, 13 cm, 31 cm are melted and recast into a single cube. What is the total surface area (in cm2) of the new cube?</w:t>
      </w:r>
    </w:p>
    <w:p>
      <w:pPr>
        <w:spacing w:before="0"/>
      </w:pPr>
      <w:r>
        <w:rPr>
          <w:b w:val="0"/>
        </w:rPr>
      </w:r>
    </w:p>
    <w:p>
      <w:pPr>
        <w:spacing w:after="100" w:before="0"/>
      </w:pPr>
      <w:r>
        <w:rPr>
          <w:b w:val="0"/>
        </w:rPr>
        <w:t>A. 1362</w:t>
      </w:r>
    </w:p>
    <w:p>
      <w:pPr>
        <w:spacing w:after="100" w:before="0"/>
      </w:pPr>
      <w:r>
        <w:rPr>
          <w:b w:val="0"/>
        </w:rPr>
        <w:t>B. 865</w:t>
      </w:r>
    </w:p>
    <w:p>
      <w:pPr>
        <w:spacing w:after="100" w:before="0"/>
      </w:pPr>
      <w:r>
        <w:rPr>
          <w:b w:val="0"/>
        </w:rPr>
        <w:t>C. 2744</w:t>
      </w:r>
    </w:p>
    <w:p>
      <w:pPr>
        <w:spacing w:after="100" w:before="0"/>
      </w:pPr>
      <w:r>
        <w:rPr>
          <w:b w:val="0"/>
        </w:rPr>
        <w:t>D. 1176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Side of cube = 9 cm Cuboid Dimensions Length = 5 cm, breadth = 13 cm, height = 31 cm Formula used: Volume of cube = (side)3 Volume of cuboid = length × breadth × height Total surface area of cube = 6 × side2 Calculation: Volume of Solid metallic cube ⇒ 93 ⇒ 729 cm3 Volume of Solid metallic cuboid ⇒ 5 × 13 × 31 ⇒ 2015 cm3 Volume of Recast single cube ⇒ Volume of Solid metallic cube + Volume of Solid metallic cuboid ⇒ 729 + 2015 ⇒ 2744 cm3 Side of Recast cube ⇒ (Side)3 = 2744 ⇒ side = 14 cm Total surface area of cube ⇒ 6 × 14 × 14 ⇒ 1176 cm2 ∴ The total surface area of recast cube is 1176 cm2.</w:t>
      </w:r>
    </w:p>
    <w:p>
      <w:pPr>
        <w:spacing w:before="0"/>
      </w:pPr>
      <w:r>
        <w:rPr>
          <w:b w:val="0"/>
        </w:rPr>
      </w:r>
    </w:p>
    <w:p>
      <w:pPr>
        <w:spacing w:after="100" w:line="360" w:lineRule="auto" w:before="0"/>
      </w:pPr>
      <w:r>
        <w:rPr>
          <w:b w:val="0"/>
        </w:rPr>
        <w:t>7. Find the volume (in cm3) of a hemisphere of radius 18 cm. (Use π=(22/7)) (Rounded off to two decimal places)</w:t>
      </w:r>
    </w:p>
    <w:p>
      <w:pPr>
        <w:spacing w:before="0"/>
      </w:pPr>
      <w:r>
        <w:rPr>
          <w:b w:val="0"/>
        </w:rPr>
      </w:r>
    </w:p>
    <w:p>
      <w:pPr>
        <w:spacing w:after="100" w:before="0"/>
      </w:pPr>
      <w:r>
        <w:rPr>
          <w:b w:val="0"/>
        </w:rPr>
        <w:t>A. 12200.43</w:t>
      </w:r>
    </w:p>
    <w:p>
      <w:pPr>
        <w:spacing w:after="100" w:before="0"/>
      </w:pPr>
      <w:r>
        <w:rPr>
          <w:b w:val="0"/>
        </w:rPr>
        <w:t>B. 12219.43</w:t>
      </w:r>
    </w:p>
    <w:p>
      <w:pPr>
        <w:spacing w:after="100" w:before="0"/>
      </w:pPr>
      <w:r>
        <w:rPr>
          <w:b w:val="0"/>
        </w:rPr>
        <w:t>C. 18750.23</w:t>
      </w:r>
    </w:p>
    <w:p>
      <w:pPr>
        <w:spacing w:after="100" w:before="0"/>
      </w:pPr>
      <w:r>
        <w:rPr>
          <w:b w:val="0"/>
        </w:rPr>
        <w:t>D. 11250.25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Radius (r) = 18 cm Formula used: Volume of hemisphere = 23 π r^3 Where, π = 227 Calculations: Volume = 23 × 227 × 18^3 ⇒ Volume = 23 × 227 × 18 × 18 × 18 ⇒ Volume = 2 × 22 × 58323 × 7 ⇒ Volume = 25660821 ⇒ Volume ≈ 12219.43 cm3 ∴ The correct answer is option (2).</w:t>
      </w:r>
    </w:p>
    <w:p>
      <w:pPr>
        <w:spacing w:before="0"/>
      </w:pPr>
      <w:r>
        <w:rPr>
          <w:b w:val="0"/>
        </w:rPr>
      </w:r>
    </w:p>
    <w:p>
      <w:pPr>
        <w:spacing w:after="100" w:line="360" w:lineRule="auto" w:before="0"/>
      </w:pPr>
      <w:r>
        <w:rPr>
          <w:b w:val="0"/>
        </w:rPr>
        <w:t>8. Some ice pieces, spherical in shape, of diameter 6 cm are dropped in a cylindrical container containing some juice and are fully submerged. If the diameter of the container is 18 cm and level of juice rises by 40 cm, then how many ice pieces are dropped in the container?</w:t>
      </w:r>
    </w:p>
    <w:p>
      <w:pPr>
        <w:spacing w:before="0"/>
      </w:pPr>
      <w:r>
        <w:rPr>
          <w:b w:val="0"/>
        </w:rPr>
      </w:r>
    </w:p>
    <w:p>
      <w:pPr>
        <w:spacing w:after="100" w:before="0"/>
      </w:pPr>
      <w:r>
        <w:rPr>
          <w:b w:val="0"/>
        </w:rPr>
        <w:t>A. 95</w:t>
      </w:r>
    </w:p>
    <w:p>
      <w:pPr>
        <w:spacing w:after="100" w:before="0"/>
      </w:pPr>
      <w:r>
        <w:rPr>
          <w:b w:val="0"/>
        </w:rPr>
        <w:t>B. 85</w:t>
      </w:r>
    </w:p>
    <w:p>
      <w:pPr>
        <w:spacing w:after="100" w:before="0"/>
      </w:pPr>
      <w:r>
        <w:rPr>
          <w:b w:val="0"/>
        </w:rPr>
        <w:t>C. 80</w:t>
      </w:r>
    </w:p>
    <w:p>
      <w:pPr>
        <w:spacing w:after="100" w:before="0"/>
      </w:pPr>
      <w:r>
        <w:rPr>
          <w:b w:val="0"/>
        </w:rPr>
        <w:t>D. 90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Radius of sphere = 6/2 = 3 cm Radius of cylinder = 18/2 = 9 cm Number of spherical ice pieces dropped in cylinder is, x = (Volume of cylinder) / (Volume of sphere) x = (π× 9^2×40/(4/3)×π×3^3)⇒ 90 [take height of cyclinder, h = 40 cm]</w:t>
      </w:r>
    </w:p>
    <w:p>
      <w:pPr>
        <w:spacing w:before="0"/>
      </w:pPr>
      <w:r>
        <w:rPr>
          <w:b w:val="0"/>
        </w:rPr>
      </w:r>
    </w:p>
    <w:p>
      <w:pPr>
        <w:spacing w:after="100" w:line="360" w:lineRule="auto" w:before="0"/>
      </w:pPr>
      <w:r>
        <w:rPr>
          <w:b w:val="0"/>
        </w:rPr>
        <w:t>9. The circumference of the base of the cylindrical vessel is 154 cm and its height is 49 mm. How many litres of water can it hold? (correct to three places of decimals, use π = 22/7)</w:t>
      </w:r>
    </w:p>
    <w:p>
      <w:pPr>
        <w:spacing w:before="0"/>
      </w:pPr>
      <w:r>
        <w:rPr>
          <w:b w:val="0"/>
        </w:rPr>
      </w:r>
    </w:p>
    <w:p>
      <w:pPr>
        <w:spacing w:after="100" w:before="0"/>
      </w:pPr>
      <w:r>
        <w:rPr>
          <w:b w:val="0"/>
        </w:rPr>
        <w:t>A. 9.244</w:t>
      </w:r>
    </w:p>
    <w:p>
      <w:pPr>
        <w:spacing w:after="100" w:before="0"/>
      </w:pPr>
      <w:r>
        <w:rPr>
          <w:b w:val="0"/>
        </w:rPr>
        <w:t>B. 2.439</w:t>
      </w:r>
    </w:p>
    <w:p>
      <w:pPr>
        <w:spacing w:after="100" w:before="0"/>
      </w:pPr>
      <w:r>
        <w:rPr>
          <w:b w:val="0"/>
        </w:rPr>
        <w:t>C. 3.924</w:t>
      </w:r>
    </w:p>
    <w:p>
      <w:pPr>
        <w:spacing w:after="100" w:before="0"/>
      </w:pPr>
      <w:r>
        <w:rPr>
          <w:b w:val="0"/>
        </w:rPr>
        <w:t>D. 4.329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 = (154 × 7) / (2 × 22) = 1078 / 44 ≈ 24.5 cm ⇒ Volume = (22/7) × (24.5)2 × 4.9 ⇒ r2 = 24.5 × 24.5 = 600.25 ⇒ Volume = (22 × 600.25 × 4.9) / 7 ≈ 9244 cm3 ⇒ Volume in litres = 9244 / 1000 = 9.244 litres</w:t>
      </w:r>
    </w:p>
    <w:p>
      <w:pPr>
        <w:spacing w:before="0"/>
      </w:pPr>
      <w:r>
        <w:rPr>
          <w:b w:val="0"/>
        </w:rPr>
      </w:r>
    </w:p>
    <w:p>
      <w:pPr>
        <w:spacing w:after="100" w:line="360" w:lineRule="auto" w:before="0"/>
      </w:pPr>
      <w:r>
        <w:rPr>
          <w:b w:val="0"/>
        </w:rPr>
        <w:t>10. If the volume of a sphere is 697 (4/21) cm3 then its radius is: (Take π = 22/7)</w:t>
      </w:r>
    </w:p>
    <w:p>
      <w:pPr>
        <w:spacing w:before="0"/>
      </w:pPr>
      <w:r>
        <w:rPr>
          <w:b w:val="0"/>
        </w:rPr>
      </w:r>
    </w:p>
    <w:p>
      <w:pPr>
        <w:spacing w:after="100" w:before="0"/>
      </w:pPr>
      <w:r>
        <w:rPr>
          <w:b w:val="0"/>
        </w:rPr>
        <w:t>A. 5.5 cm</w:t>
      </w:r>
    </w:p>
    <w:p>
      <w:pPr>
        <w:spacing w:after="100" w:before="0"/>
      </w:pPr>
      <w:r>
        <w:rPr>
          <w:b w:val="0"/>
        </w:rPr>
        <w:t>B. 4.5 cm</w:t>
      </w:r>
    </w:p>
    <w:p>
      <w:pPr>
        <w:spacing w:after="100" w:before="0"/>
      </w:pPr>
      <w:r>
        <w:rPr>
          <w:b w:val="0"/>
        </w:rPr>
        <w:t>C. 6 cm</w:t>
      </w:r>
    </w:p>
    <w:p>
      <w:pPr>
        <w:spacing w:after="100" w:before="0"/>
      </w:pPr>
      <w:r>
        <w:rPr>
          <w:b w:val="0"/>
        </w:rPr>
        <w:t>D. 5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volume of a sphere = 697(4/21) cm3 Formula used Volume of sphere = (4/3)πr3 where r is radius Calculation ⇒(4/3)πr3 = 697(4/21) ⇒ (4/3)πr3 = 14641/21 ⇒ (4/3) × (22/7) × r3 = (14641/21) ⇒ 88r3/21 = 14641/21 ⇒ 88r3 = 14641 ⇒ r3 = 14641/88 ⇒ r3 = 1331/8 ⇒ r = 11/2 ⇒ r = 5.5 cm ∴ The radius is 5.5 cm.</w:t>
      </w:r>
    </w:p>
    <w:p>
      <w:pPr>
        <w:spacing w:before="0"/>
      </w:pPr>
      <w:r>
        <w:rPr>
          <w:b w:val="0"/>
        </w:rPr>
      </w:r>
    </w:p>
    <w:p>
      <w:pPr>
        <w:spacing w:after="100" w:line="360" w:lineRule="auto" w:before="0"/>
      </w:pPr>
      <w:r>
        <w:rPr>
          <w:b w:val="0"/>
        </w:rPr>
        <w:t>11. The ratio of the slant height and the height of a cone is 4 : 3. If the curved surface area of the cone is 4 √(7) π square units, then the radius of the cone is _________ units.</w:t>
      </w:r>
    </w:p>
    <w:p>
      <w:pPr>
        <w:spacing w:before="0"/>
      </w:pPr>
      <w:r>
        <w:rPr>
          <w:b w:val="0"/>
        </w:rPr>
      </w:r>
    </w:p>
    <w:p>
      <w:pPr>
        <w:spacing w:after="100" w:before="0"/>
      </w:pPr>
      <w:r>
        <w:rPr>
          <w:b w:val="0"/>
        </w:rPr>
        <w:t>A. 7</w:t>
      </w:r>
    </w:p>
    <w:p>
      <w:pPr>
        <w:spacing w:after="100" w:before="0"/>
      </w:pPr>
      <w:r>
        <w:rPr>
          <w:b w:val="0"/>
        </w:rPr>
        <w:t>B. 7 √(7)</w:t>
      </w:r>
    </w:p>
    <w:p>
      <w:pPr>
        <w:spacing w:after="100" w:before="0"/>
      </w:pPr>
      <w:r>
        <w:rPr>
          <w:b w:val="0"/>
        </w:rPr>
        <w:t>C. √(7)7</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ratio of the slant height and the height of a cone is 4 : 3. Curved surface area of the cone is 4√7π square units. Formula used: Curved Surface Area (CSA) of a cone = πrl Where, r = radius, l = slant height Calculations: Ratio of slant height to height = 4:3 ⇒ l/h = 4/3 ⇒ l = 4k and h = 3k (assuming k is a constant) ⇒ By Pythagoras theorem in the right triangle formed by the radius, height, and slant height: l2 = r2 + h2 ⇒ (4k)2 = r2 + (3k)2 ⇒ 16k2 = r2 + 9k2 ⇒ r2 = 16k2 - 9k2 ⇒ r2 = 7k2 ⇒ r = √(7k2) ⇒ r = k√7 Curved Surface Area = 4√7π ⇒ πrl = 4√7π ⇒ r × l = 4√7 ⇒ k√7 × 4k = 4√7 ⇒ 4k2√7 = 4√7 ⇒ k2 = 1 ⇒ k = 1 ⇒ r = 1×√7 ⇒ r = √7 ∴ The correct answer is option (4).</w:t>
      </w:r>
    </w:p>
    <w:p>
      <w:pPr>
        <w:spacing w:before="0"/>
      </w:pPr>
      <w:r>
        <w:rPr>
          <w:b w:val="0"/>
        </w:rPr>
      </w:r>
    </w:p>
    <w:p>
      <w:pPr>
        <w:spacing w:after="100" w:line="360" w:lineRule="auto" w:before="0"/>
      </w:pPr>
      <w:r>
        <w:rPr>
          <w:b w:val="0"/>
        </w:rPr>
        <w:t>12. The radii of the ends of a frustum of a cone 7 cm high are 5 cm and 3 cm. Find its volume correct to one decimal place. (use π = 227)</w:t>
      </w:r>
    </w:p>
    <w:p>
      <w:pPr>
        <w:spacing w:before="0"/>
      </w:pPr>
      <w:r>
        <w:rPr>
          <w:b w:val="0"/>
        </w:rPr>
      </w:r>
    </w:p>
    <w:p>
      <w:pPr>
        <w:spacing w:after="100" w:before="0"/>
      </w:pPr>
      <w:r>
        <w:rPr>
          <w:b w:val="0"/>
        </w:rPr>
        <w:t>A. 345.6 cm3</w:t>
      </w:r>
    </w:p>
    <w:p>
      <w:pPr>
        <w:spacing w:after="100" w:before="0"/>
      </w:pPr>
      <w:r>
        <w:rPr>
          <w:b w:val="0"/>
        </w:rPr>
        <w:t>B. 359.3 cm3</w:t>
      </w:r>
    </w:p>
    <w:p>
      <w:pPr>
        <w:spacing w:after="100" w:before="0"/>
      </w:pPr>
      <w:r>
        <w:rPr>
          <w:b w:val="0"/>
        </w:rPr>
        <w:t>C. 379.3 cm3</w:t>
      </w:r>
    </w:p>
    <w:p>
      <w:pPr>
        <w:spacing w:after="100" w:before="0"/>
      </w:pPr>
      <w:r>
        <w:rPr>
          <w:b w:val="0"/>
        </w:rPr>
        <w:t>D. 369.3 cm3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Now, the volume of the frustum of the cone = (π H/3) × (R^2 + r^2 + Rr) (R = Radius of the base, r = Radius of the high and H = Height) Volume of the frustum of the cone ⇒ ((22/7) × 7/3) × (5^2 + 3^2 + 5 × 3) ⇒ (22/3) × 49 ⇒ 359.333 ≈ 359.3 cm3</w:t>
      </w:r>
    </w:p>
    <w:p>
      <w:pPr>
        <w:spacing w:before="0"/>
      </w:pPr>
      <w:r>
        <w:rPr>
          <w:b w:val="0"/>
        </w:rPr>
      </w:r>
    </w:p>
    <w:p>
      <w:pPr>
        <w:spacing w:after="100" w:line="360" w:lineRule="auto" w:before="0"/>
      </w:pPr>
      <w:r>
        <w:rPr>
          <w:b w:val="0"/>
        </w:rPr>
        <w:t>13. A solid metallic cube of side 9 cm and a solid metallic cuboid having dimensions 5 cm, 13 cm, 31 cm are melted to from a single cube. How much (in Rs.) is the cost to polish the new cube at a rate of Rs. 10 per cm2?</w:t>
      </w:r>
    </w:p>
    <w:p>
      <w:pPr>
        <w:spacing w:before="0"/>
      </w:pPr>
      <w:r>
        <w:rPr>
          <w:b w:val="0"/>
        </w:rPr>
      </w:r>
    </w:p>
    <w:p>
      <w:pPr>
        <w:spacing w:after="100" w:before="0"/>
      </w:pPr>
      <w:r>
        <w:rPr>
          <w:b w:val="0"/>
        </w:rPr>
        <w:t>A. 8,650</w:t>
      </w:r>
    </w:p>
    <w:p>
      <w:pPr>
        <w:spacing w:after="100" w:before="0"/>
      </w:pPr>
      <w:r>
        <w:rPr>
          <w:b w:val="0"/>
        </w:rPr>
        <w:t>B. 11,760</w:t>
      </w:r>
    </w:p>
    <w:p>
      <w:pPr>
        <w:spacing w:after="100" w:before="0"/>
      </w:pPr>
      <w:r>
        <w:rPr>
          <w:b w:val="0"/>
        </w:rPr>
        <w:t>C. 13,620</w:t>
      </w:r>
    </w:p>
    <w:p>
      <w:pPr>
        <w:spacing w:after="100" w:before="0"/>
      </w:pPr>
      <w:r>
        <w:rPr>
          <w:b w:val="0"/>
        </w:rPr>
        <w:t>D. 27,440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Dimensions of a solid metallic cube = 9 cm Dimensions of a solid metallic cuboid = 5 cm, 13 cm, 31 cm Rate of Polishing a new cube = Rs. 10 per cm2 Formula Used: Total Surface area of a cube = 6(side)2 Volume of cube = (side)3 Volume of cuboid = (length × breadth × height) Amount to polish the cube = Rate × Total surface area of cube Calculation: Volume of the new cube = Volume of solid metallic cube + Volume of solid metallic cuboid Volume of solid metallic cube = (9 cm)3 = 729 cm3 Volume of solid metallic cuboid = (5 cm × 13 cm × 31 cm) = 2015 cm3 ⇒ Volume of the new cube = (729 cm3 + 2015 cm3) = 2744 cm3 ⇒ (side)3 = 2744 cm3 ⇒ side of new cube = 14 cm Total surface area of the new cube = 6(14 cm)2 = 6 × 196 cm2 = 1176 cm2 Amount to polish the cube = Rs. 10 per cm2 × 1176 cm2 = Rs. 11,760 ∴ Cost to polish the new cube is Rs. 11,760</w:t>
      </w:r>
    </w:p>
    <w:p>
      <w:pPr>
        <w:spacing w:before="0"/>
      </w:pPr>
      <w:r>
        <w:rPr>
          <w:b w:val="0"/>
        </w:rPr>
      </w:r>
    </w:p>
    <w:p>
      <w:pPr>
        <w:spacing w:after="100" w:line="360" w:lineRule="auto" w:before="0"/>
      </w:pPr>
      <w:r>
        <w:rPr>
          <w:b w:val="0"/>
        </w:rPr>
        <w:t>14. The curved surface area of a right circular cylinder of height 56 cm is 1408 cm2. Find the diameter of the base of the cylinder.</w:t>
      </w:r>
    </w:p>
    <w:p>
      <w:pPr>
        <w:spacing w:before="0"/>
      </w:pPr>
      <w:r>
        <w:rPr>
          <w:b w:val="0"/>
        </w:rPr>
      </w:r>
    </w:p>
    <w:p>
      <w:pPr>
        <w:spacing w:after="100" w:before="0"/>
      </w:pPr>
      <w:r>
        <w:rPr>
          <w:b w:val="0"/>
        </w:rPr>
        <w:t>A. 8 m</w:t>
      </w:r>
    </w:p>
    <w:p>
      <w:pPr>
        <w:spacing w:after="100" w:before="0"/>
      </w:pPr>
      <w:r>
        <w:rPr>
          <w:b w:val="0"/>
        </w:rPr>
        <w:t>B. 0.04 m</w:t>
      </w:r>
    </w:p>
    <w:p>
      <w:pPr>
        <w:spacing w:after="100" w:before="0"/>
      </w:pPr>
      <w:r>
        <w:rPr>
          <w:b w:val="0"/>
        </w:rPr>
        <w:t>C. 0.08 m</w:t>
      </w:r>
    </w:p>
    <w:p>
      <w:pPr>
        <w:spacing w:after="100" w:before="0"/>
      </w:pPr>
      <w:r>
        <w:rPr>
          <w:b w:val="0"/>
        </w:rPr>
        <w:t>D. 0.008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Direct formula for Curved Surface Area (CSA) using Diameter (d): π × d × h = 1408 (22/7) × d × 56 = 1408 22 × d × 8 = 1408 176 × d = 1408 d = 1408 ÷ 176 = 8 cm = 0.08 m ∴ The correct answer is 0.08 m. Alternate Method Given: Height (h) of the cylinder = 56 cm Curved Surface Area (CSA) = 1408 cm2 Formula Used: Curved Surface Area of a right circular cylinder = 2 × π × r × h Where r is the radius and h is the height. Calculations: ⇒ 2 × (22/7) × r × 56 = 1408 ⇒ 44 × r × (56 ÷ 7) = 1408 ⇒ 44 × r × 8 = 1408 ⇒ 352 × r = 1408 ⇒ r = 1408 ÷ 352 ⇒ r = 4 cm ⇒ Diameter (d) = 2 × r = 2 × 4 = 8 cm ⇒ In meters: d = 8 ÷ 100 m = 0.08 m ∴ The correct answer is 0.08 m. Additional Information Total Surface Area (TSA) of Cylinder The total surface area includes the curved surface and the areas of the two circular bases: TSA = 2 × π × r × (h + r). Volume of Cylinder The space occupied by the cylinder is given by the formula: Volume = π × r2 × h. Metric Conversion To convert centimeters to meters, divide the value by 100 (1 m = 100 cm).</w:t>
      </w:r>
    </w:p>
    <w:p>
      <w:pPr>
        <w:spacing w:before="0"/>
      </w:pPr>
      <w:r>
        <w:rPr>
          <w:b w:val="0"/>
        </w:rPr>
      </w:r>
    </w:p>
    <w:p>
      <w:pPr>
        <w:spacing w:after="100" w:line="360" w:lineRule="auto" w:before="0"/>
      </w:pPr>
      <w:r>
        <w:rPr>
          <w:b w:val="0"/>
        </w:rPr>
        <w:t>15. The radius of a sphere is increased by 25%. What is the increase per cent in surface area?</w:t>
      </w:r>
    </w:p>
    <w:p>
      <w:pPr>
        <w:spacing w:before="0"/>
      </w:pPr>
      <w:r>
        <w:rPr>
          <w:b w:val="0"/>
        </w:rPr>
      </w:r>
    </w:p>
    <w:p>
      <w:pPr>
        <w:spacing w:after="100" w:before="0"/>
      </w:pPr>
      <w:r>
        <w:rPr>
          <w:b w:val="0"/>
        </w:rPr>
        <w:t>A. 15.55%</w:t>
      </w:r>
    </w:p>
    <w:p>
      <w:pPr>
        <w:spacing w:after="100" w:before="0"/>
      </w:pPr>
      <w:r>
        <w:rPr>
          <w:b w:val="0"/>
        </w:rPr>
        <w:t>B. 56.25%</w:t>
      </w:r>
    </w:p>
    <w:p>
      <w:pPr>
        <w:spacing w:after="100" w:before="0"/>
      </w:pPr>
      <w:r>
        <w:rPr>
          <w:b w:val="0"/>
        </w:rPr>
        <w:t>C. 25.25%</w:t>
      </w:r>
    </w:p>
    <w:p>
      <w:pPr>
        <w:spacing w:after="100" w:before="0"/>
      </w:pPr>
      <w:r>
        <w:rPr>
          <w:b w:val="0"/>
        </w:rPr>
        <w:t>D. 36.45%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Initial radius = r, New radius = 1.25r Initial surface area = 4πr2, New surface area = 4π(1.25r)2 ⇒ 4π(1.5625r2) = 6.25πr2 Increase = 6.25πr2 - 4πr2 = 2.25πr2 Percentage increase = (2.25πr2/4πr2) × 100 = 0.5625 × 100 = 56.25%</w:t>
      </w:r>
    </w:p>
    <w:p>
      <w:pPr>
        <w:spacing w:before="0"/>
      </w:pPr>
      <w:r>
        <w:rPr>
          <w:b w:val="0"/>
        </w:rPr>
      </w:r>
    </w:p>
    <w:p>
      <w:pPr>
        <w:spacing w:after="100" w:line="360" w:lineRule="auto" w:before="0"/>
      </w:pPr>
      <w:r>
        <w:rPr>
          <w:b w:val="0"/>
        </w:rPr>
        <w:t>16. The ratio of the heights of a right circular cone and a right circular cylinder is 8 : 9 and the ratio of the radii of their bases is 3 : 4. If the volume of the cylinder is 132 cm3 , then the volume (in cm3) of the cone is:</w:t>
      </w:r>
    </w:p>
    <w:p>
      <w:pPr>
        <w:spacing w:before="0"/>
      </w:pPr>
      <w:r>
        <w:rPr>
          <w:b w:val="0"/>
        </w:rPr>
      </w:r>
    </w:p>
    <w:p>
      <w:pPr>
        <w:spacing w:after="100" w:before="0"/>
      </w:pPr>
      <w:r>
        <w:rPr>
          <w:b w:val="0"/>
        </w:rPr>
        <w:t>A. 44</w:t>
      </w:r>
    </w:p>
    <w:p>
      <w:pPr>
        <w:spacing w:after="100" w:before="0"/>
      </w:pPr>
      <w:r>
        <w:rPr>
          <w:b w:val="0"/>
        </w:rPr>
        <w:t>B. 22</w:t>
      </w:r>
    </w:p>
    <w:p>
      <w:pPr>
        <w:spacing w:after="100" w:before="0"/>
      </w:pPr>
      <w:r>
        <w:rPr>
          <w:b w:val="0"/>
        </w:rPr>
        <w:t>C. 66</w:t>
      </w:r>
    </w:p>
    <w:p>
      <w:pPr>
        <w:spacing w:after="100" w:before="0"/>
      </w:pPr>
      <w:r>
        <w:rPr>
          <w:b w:val="0"/>
        </w:rPr>
        <w:t>D. 33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 The ratio of heights of the cone to the cylinder is 8 : 9 The ratio of radii of the cone to the cylinder is 3 : 4 Formula used : The volume of a cylinder = π r2 h (where r and h are radius and height of the cylinder) The volume of a cone = (1/3) π r2 h (where r and h are radius and height of the cone) Calculations : Let the height of the cone be '8x' and the height of the cylinder be '9x' Let the radius of the cone be '3y' and the radius of the cylinder be '4y' The volume of the cylinder = π (4y)2 9x 132 = π × 16y2 × 9x x.y2 = 7/24 Now volume of cone Volume of the cone = (1/3) π (3y)2 8x ⇒ π 3y2 × 8x = π 24 × y2x (putting y2x = 7/24) ⇒ 22 cm3 ∴ The volume of the cone will be 22 cm3</w:t>
      </w:r>
    </w:p>
    <w:p>
      <w:pPr>
        <w:spacing w:before="0"/>
      </w:pPr>
      <w:r>
        <w:rPr>
          <w:b w:val="0"/>
        </w:rPr>
      </w:r>
    </w:p>
    <w:p>
      <w:pPr>
        <w:spacing w:after="100" w:line="360" w:lineRule="auto" w:before="0"/>
      </w:pPr>
      <w:r>
        <w:rPr>
          <w:b w:val="0"/>
        </w:rPr>
        <w:t>17. If the areas of three adjacent faces of a cuboid are 5 cm2, 15 cm2, 27 cm2, respectively, the surface area of the cuboid is:</w:t>
      </w:r>
    </w:p>
    <w:p>
      <w:pPr>
        <w:spacing w:before="0"/>
      </w:pPr>
      <w:r>
        <w:rPr>
          <w:b w:val="0"/>
        </w:rPr>
      </w:r>
    </w:p>
    <w:p>
      <w:pPr>
        <w:spacing w:after="100" w:before="0"/>
      </w:pPr>
      <w:r>
        <w:rPr>
          <w:b w:val="0"/>
        </w:rPr>
        <w:t>A. 47 cm 2</w:t>
      </w:r>
    </w:p>
    <w:p>
      <w:pPr>
        <w:spacing w:after="100" w:before="0"/>
      </w:pPr>
      <w:r>
        <w:rPr>
          <w:b w:val="0"/>
        </w:rPr>
        <w:t>B. 45 cm 2</w:t>
      </w:r>
    </w:p>
    <w:p>
      <w:pPr>
        <w:spacing w:after="100" w:before="0"/>
      </w:pPr>
      <w:r>
        <w:rPr>
          <w:b w:val="0"/>
        </w:rPr>
        <w:t>C. 94 cm 2</w:t>
      </w:r>
    </w:p>
    <w:p>
      <w:pPr>
        <w:spacing w:after="100" w:before="0"/>
      </w:pPr>
      <w:r>
        <w:rPr>
          <w:b w:val="0"/>
        </w:rPr>
        <w:t>D. 75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lw = 5, lh = 15, wh = 27 (lw)(lh)(wh) = 5 × 15 × 27 = 2025 (lwh)2 = 2025 lwh = √2025 = 45 h = 45 / 5 = 9, w = 45 / 15 = 3, l = 45 / 27 = 5/3 Surface Area = 2(lw + lh + wh) = 2(5 + 15 + 27) = 94 cm2</w:t>
      </w:r>
    </w:p>
    <w:p>
      <w:pPr>
        <w:spacing w:before="0"/>
      </w:pPr>
      <w:r>
        <w:rPr>
          <w:b w:val="0"/>
        </w:rPr>
      </w:r>
    </w:p>
    <w:p>
      <w:pPr>
        <w:spacing w:after="100" w:line="360" w:lineRule="auto" w:before="0"/>
      </w:pPr>
      <w:r>
        <w:rPr>
          <w:b w:val="0"/>
        </w:rPr>
        <w:t>18. A sphere passes through the eight corners of a cube of side 14 cm. Find the volume (in cm3) of the sphere. Take π = 22/7</w:t>
      </w:r>
    </w:p>
    <w:p>
      <w:pPr>
        <w:spacing w:before="0"/>
      </w:pPr>
      <w:r>
        <w:rPr>
          <w:b w:val="0"/>
        </w:rPr>
      </w:r>
    </w:p>
    <w:p>
      <w:pPr>
        <w:spacing w:after="100" w:before="0"/>
      </w:pPr>
      <w:r>
        <w:rPr>
          <w:b w:val="0"/>
        </w:rPr>
        <w:t>A. 4312√(3)</w:t>
      </w:r>
    </w:p>
    <w:p>
      <w:pPr>
        <w:spacing w:after="100" w:before="0"/>
      </w:pPr>
      <w:r>
        <w:rPr>
          <w:b w:val="0"/>
        </w:rPr>
        <w:t>B. 4012√(3)</w:t>
      </w:r>
    </w:p>
    <w:p>
      <w:pPr>
        <w:spacing w:after="100" w:before="0"/>
      </w:pPr>
      <w:r>
        <w:rPr>
          <w:b w:val="0"/>
        </w:rPr>
        <w:t>C. 4312√(2)</w:t>
      </w:r>
    </w:p>
    <w:p>
      <w:pPr>
        <w:spacing w:after="100" w:before="0"/>
      </w:pPr>
      <w:r>
        <w:rPr>
          <w:b w:val="0"/>
        </w:rPr>
        <w:t>D. 4012√(2)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 sphere circumscribing a cube, its diameter is equal to the body diagonal of the cube. Diameter = a√3 = 14√3 cm ⇒ Radius (r) = 7√3 cm. Volume of the sphere = (4/3) × π × r3 Volume = (4/3) × (22/7) × (7√3)3 = 4312√3 cm3. ∴ The correct answer is 4312√3 cm3. Alternate Method Given: Side of the cube (a) = 14 cm Formula Used: Diameter of a circumscribed sphere (D) = Body diagonal of the cube = a√3 Volume of a sphere = (4/3)πr3 Calculations: ⇒ Diameter of the sphere (D) = 14√3 cm ⇒ Radius of the sphere (r) = D ÷ 2 = 7√3 cm ⇒ Volume of the sphere = (4/3) × (22/7) × (7√3)3 ⇒ Volume = (4/3) × (22/7) × (343 × 3√3) ⇒ Volume = 4 × 22 × 49 × √3 ⇒ Volume = 88 × 49 × √3 ⇒ Volume = 4312√3 cm3 ∴ The correct answer is 4312√3 cm3. Additional Information Sphere Circumscribing a Cube The sphere passes through all eight vertices of the cube. Its diameter is equal to the body diagonal: D = a√3. Sphere Inscribed in a Cube The sphere touches all six faces of the cube. Its diameter is equal to the side length of the cube: D = a. Key Mensuration Formulas Total Surface Area of a Cube = 6a2 | Total Surface Area of a Sphere = 4πr2.</w:t>
      </w:r>
    </w:p>
    <w:p>
      <w:pPr>
        <w:spacing w:before="0"/>
      </w:pPr>
      <w:r>
        <w:rPr>
          <w:b w:val="0"/>
        </w:rPr>
      </w:r>
    </w:p>
    <w:p>
      <w:pPr>
        <w:spacing w:after="100" w:line="360" w:lineRule="auto" w:before="0"/>
      </w:pPr>
      <w:r>
        <w:rPr>
          <w:b w:val="0"/>
        </w:rPr>
        <w:t>19. The area of the canvas cloth needed to erect a right conical tent of height 20ft. and circular base of circumference 30π ft. is:</w:t>
      </w:r>
    </w:p>
    <w:p>
      <w:pPr>
        <w:spacing w:before="0"/>
      </w:pPr>
      <w:r>
        <w:rPr>
          <w:b w:val="0"/>
        </w:rPr>
      </w:r>
    </w:p>
    <w:p>
      <w:pPr>
        <w:spacing w:after="100" w:before="0"/>
      </w:pPr>
      <w:r>
        <w:rPr>
          <w:b w:val="0"/>
        </w:rPr>
        <w:t>A. 375π sq.ft.</w:t>
      </w:r>
    </w:p>
    <w:p>
      <w:pPr>
        <w:spacing w:after="100" w:before="0"/>
      </w:pPr>
      <w:r>
        <w:rPr>
          <w:b w:val="0"/>
        </w:rPr>
        <w:t>B. 589π sq.ft.</w:t>
      </w:r>
    </w:p>
    <w:p>
      <w:pPr>
        <w:spacing w:after="100" w:before="0"/>
      </w:pPr>
      <w:r>
        <w:rPr>
          <w:b w:val="0"/>
        </w:rPr>
        <w:t>C. 470π sq.ft.</w:t>
      </w:r>
    </w:p>
    <w:p>
      <w:pPr>
        <w:spacing w:after="100" w:before="0"/>
      </w:pPr>
      <w:r>
        <w:rPr>
          <w:b w:val="0"/>
        </w:rPr>
        <w:t>D. 455π sq.ft.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h = 20 ft, Circumference = 30π ft ⇒ 2πr = 30π, r = 15 ft ⇒ l = √(152 + 202) = 25 ft ⇒ A = π × 15 × 25 = 375π ft2</w:t>
      </w:r>
    </w:p>
    <w:p>
      <w:pPr>
        <w:spacing w:before="0"/>
      </w:pPr>
      <w:r>
        <w:rPr>
          <w:b w:val="0"/>
        </w:rPr>
      </w:r>
    </w:p>
    <w:p>
      <w:pPr>
        <w:spacing w:after="100" w:line="360" w:lineRule="auto" w:before="0"/>
      </w:pPr>
      <w:r>
        <w:rPr>
          <w:b w:val="0"/>
        </w:rPr>
        <w:t>20. Steel is used to make a hemispherical bowl that is 0.37 cm thick. The bowl's inner radius is 6 cm. Find the bowl's outside curved surface area (take π = (22/7)).</w:t>
      </w:r>
    </w:p>
    <w:p>
      <w:pPr>
        <w:spacing w:before="0"/>
      </w:pPr>
      <w:r>
        <w:rPr>
          <w:b w:val="0"/>
        </w:rPr>
      </w:r>
    </w:p>
    <w:p>
      <w:pPr>
        <w:spacing w:after="100" w:before="0"/>
      </w:pPr>
      <w:r>
        <w:rPr>
          <w:b w:val="0"/>
        </w:rPr>
        <w:t>A. 532 cm2</w:t>
      </w:r>
    </w:p>
    <w:p>
      <w:pPr>
        <w:spacing w:after="100" w:before="0"/>
      </w:pPr>
      <w:r>
        <w:rPr>
          <w:b w:val="0"/>
        </w:rPr>
        <w:t>B. 255.0548 cm2</w:t>
      </w:r>
    </w:p>
    <w:p>
      <w:pPr>
        <w:spacing w:after="100" w:before="0"/>
      </w:pPr>
      <w:r>
        <w:rPr>
          <w:b w:val="0"/>
        </w:rPr>
        <w:t>C. 484 cm2</w:t>
      </w:r>
    </w:p>
    <w:p>
      <w:pPr>
        <w:spacing w:after="100" w:before="0"/>
      </w:pPr>
      <w:r>
        <w:rPr>
          <w:b w:val="0"/>
        </w:rPr>
        <w:t>D. 523.4107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Outer radius = Inner radius + Thickness = 6 + 0.37 = 6.37 cm Curved surface area = 2 × (22/7) × 6.37 × 6.37 = 255.0548 cm2</w:t>
      </w:r>
    </w:p>
    <w:p>
      <w:pPr>
        <w:spacing w:before="0"/>
      </w:pPr>
      <w:r>
        <w:rPr>
          <w:b w:val="0"/>
        </w:rPr>
      </w:r>
    </w:p>
    <w:p>
      <w:pPr>
        <w:spacing w:after="100" w:line="360" w:lineRule="auto" w:before="0"/>
      </w:pPr>
      <w:r>
        <w:rPr>
          <w:b w:val="0"/>
        </w:rPr>
        <w:t>21. The volume of a sphere is given by 130977 cm3. Its surface area (in cm2) is:</w:t>
      </w:r>
    </w:p>
    <w:p>
      <w:pPr>
        <w:spacing w:before="0"/>
      </w:pPr>
      <w:r>
        <w:rPr>
          <w:b w:val="0"/>
        </w:rPr>
      </w:r>
    </w:p>
    <w:p>
      <w:pPr>
        <w:spacing w:after="100" w:before="0"/>
      </w:pPr>
      <w:r>
        <w:rPr>
          <w:b w:val="0"/>
        </w:rPr>
        <w:t>A. 16847</w:t>
      </w:r>
    </w:p>
    <w:p>
      <w:pPr>
        <w:spacing w:after="100" w:before="0"/>
      </w:pPr>
      <w:r>
        <w:rPr>
          <w:b w:val="0"/>
        </w:rPr>
        <w:t>B. 12474</w:t>
      </w:r>
    </w:p>
    <w:p>
      <w:pPr>
        <w:spacing w:after="100" w:before="0"/>
      </w:pPr>
      <w:r>
        <w:rPr>
          <w:b w:val="0"/>
        </w:rPr>
        <w:t>C. 17424</w:t>
      </w:r>
    </w:p>
    <w:p>
      <w:pPr>
        <w:spacing w:after="100" w:before="0"/>
      </w:pPr>
      <w:r>
        <w:rPr>
          <w:b w:val="0"/>
        </w:rPr>
        <w:t>D. 14274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Volume of sphere = (4/3)πR3 ⇒ (4/3) πR3 = 130977 ⇒ R3 = 130977 × (3/4) × (7/22) ⇒ R3 = 1488.375 × 21 ⇒ R = 31.5 cm Surface area of sphere = 4πR2 ⇒ 4 × (22/7) × 31.5 × 31.5 ⇒ 12474 cm2</w:t>
      </w:r>
    </w:p>
    <w:p>
      <w:pPr>
        <w:spacing w:before="0"/>
      </w:pPr>
      <w:r>
        <w:rPr>
          <w:b w:val="0"/>
        </w:rPr>
      </w:r>
    </w:p>
    <w:p>
      <w:pPr>
        <w:spacing w:after="100" w:line="360" w:lineRule="auto" w:before="0"/>
      </w:pPr>
      <w:r>
        <w:rPr>
          <w:b w:val="0"/>
        </w:rPr>
        <w:t>22. What will be total cost of polishing curved surface of a wooden cylinder at rate of Rs. 20 per m2, if its diameter is 40 cm and height is 7 m?</w:t>
      </w:r>
    </w:p>
    <w:p>
      <w:pPr>
        <w:spacing w:before="0"/>
      </w:pPr>
      <w:r>
        <w:rPr>
          <w:b w:val="0"/>
        </w:rPr>
      </w:r>
    </w:p>
    <w:p>
      <w:pPr>
        <w:spacing w:after="100" w:before="0"/>
      </w:pPr>
      <w:r>
        <w:rPr>
          <w:b w:val="0"/>
        </w:rPr>
        <w:t>A. Rs. 176</w:t>
      </w:r>
    </w:p>
    <w:p>
      <w:pPr>
        <w:spacing w:after="100" w:before="0"/>
      </w:pPr>
      <w:r>
        <w:rPr>
          <w:b w:val="0"/>
        </w:rPr>
        <w:t>B. Rs. 184</w:t>
      </w:r>
    </w:p>
    <w:p>
      <w:pPr>
        <w:spacing w:after="100" w:before="0"/>
      </w:pPr>
      <w:r>
        <w:rPr>
          <w:b w:val="0"/>
        </w:rPr>
        <w:t>C. Rs. 175</w:t>
      </w:r>
    </w:p>
    <w:p>
      <w:pPr>
        <w:spacing w:after="100" w:before="0"/>
      </w:pPr>
      <w:r>
        <w:rPr>
          <w:b w:val="0"/>
        </w:rPr>
        <w:t>D. Rs. 186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Diameter of the wooden cylinder = d = 40 cm = 40/100 m = 0.4 m Height of the wooden cylinder = h = 7 m Cost of polishing = Rs. 20 per m2 Calculation∶ Radius of the wooden cylinder = r = d/2 = 0.2 m Curved surface area of the wooden cylinder = 2πrh = 2 × 22/7 × 0.2 × 7 = 8.8 m2 Total cost of polishing = 8.8 × 20 = Rs. 176</w:t>
      </w:r>
    </w:p>
    <w:p>
      <w:pPr>
        <w:spacing w:before="0"/>
      </w:pPr>
      <w:r>
        <w:rPr>
          <w:b w:val="0"/>
        </w:rPr>
      </w:r>
    </w:p>
    <w:p>
      <w:pPr>
        <w:spacing w:after="100" w:line="360" w:lineRule="auto" w:before="0"/>
      </w:pPr>
      <w:r>
        <w:rPr>
          <w:b w:val="0"/>
        </w:rPr>
        <w:t>23. In a right circular cone, the radius of the base is 14 cm and the height is 48 cm. A cross-section is made through the midpoint of the height parallel to the base. The volume of the upper portion is: (Take π = 22/7)</w:t>
      </w:r>
    </w:p>
    <w:p>
      <w:pPr>
        <w:spacing w:before="0"/>
      </w:pPr>
      <w:r>
        <w:rPr>
          <w:b w:val="0"/>
        </w:rPr>
      </w:r>
    </w:p>
    <w:p>
      <w:pPr>
        <w:spacing w:after="100" w:before="0"/>
      </w:pPr>
      <w:r>
        <w:rPr>
          <w:b w:val="0"/>
        </w:rPr>
        <w:t>A. 1102 cm3</w:t>
      </w:r>
    </w:p>
    <w:p>
      <w:pPr>
        <w:spacing w:after="100" w:before="0"/>
      </w:pPr>
      <w:r>
        <w:rPr>
          <w:b w:val="0"/>
        </w:rPr>
        <w:t>B. 1232 cm3</w:t>
      </w:r>
    </w:p>
    <w:p>
      <w:pPr>
        <w:spacing w:after="100" w:before="0"/>
      </w:pPr>
      <w:r>
        <w:rPr>
          <w:b w:val="0"/>
        </w:rPr>
        <w:t>C. 1120 cm3</w:t>
      </w:r>
    </w:p>
    <w:p>
      <w:pPr>
        <w:spacing w:after="100" w:before="0"/>
      </w:pPr>
      <w:r>
        <w:rPr>
          <w:b w:val="0"/>
        </w:rPr>
        <w:t>D. 1442 cm3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Volume = 1/3 × 22/7 × (14)2 × 48 = 9856 cm3. Now, as cone is cut from mid its height for smaller cone = 48/2 = 24 cm Volume of smaller cone : Volume of bigger cone = h3 : H3 Volume of smaller cone : (24)3 : (48)3 Volume of smaller cone = ( 13824 /110592) × 9856 = 1232 cm3</w:t>
      </w:r>
    </w:p>
    <w:p>
      <w:pPr>
        <w:spacing w:before="0"/>
      </w:pPr>
      <w:r>
        <w:rPr>
          <w:b w:val="0"/>
        </w:rPr>
      </w:r>
    </w:p>
    <w:p>
      <w:pPr>
        <w:spacing w:after="100" w:line="360" w:lineRule="auto" w:before="0"/>
      </w:pPr>
      <w:r>
        <w:rPr>
          <w:b w:val="0"/>
        </w:rPr>
        <w:t>24. The respective ratio between numerical values of the curved surface area and the volume of a right circular cylinder is 2 ∶ 3. If the respective ratio between the radius and the height of the cylinder is 3 ∶ 7, what is the total surface area of the cylinder?</w:t>
      </w:r>
    </w:p>
    <w:p>
      <w:pPr>
        <w:spacing w:before="0"/>
      </w:pPr>
      <w:r>
        <w:rPr>
          <w:b w:val="0"/>
        </w:rPr>
      </w:r>
    </w:p>
    <w:p>
      <w:pPr>
        <w:spacing w:after="100" w:before="0"/>
      </w:pPr>
      <w:r>
        <w:rPr>
          <w:b w:val="0"/>
        </w:rPr>
        <w:t>A. 45π cm2</w:t>
      </w:r>
    </w:p>
    <w:p>
      <w:pPr>
        <w:spacing w:after="100" w:before="0"/>
      </w:pPr>
      <w:r>
        <w:rPr>
          <w:b w:val="0"/>
        </w:rPr>
        <w:t>B. 60π cm2</w:t>
      </w:r>
    </w:p>
    <w:p>
      <w:pPr>
        <w:spacing w:after="100" w:before="0"/>
      </w:pPr>
      <w:r>
        <w:rPr>
          <w:b w:val="0"/>
        </w:rPr>
        <w:t>C. 62π cm2</w:t>
      </w:r>
    </w:p>
    <w:p>
      <w:pPr>
        <w:spacing w:after="100" w:before="0"/>
      </w:pPr>
      <w:r>
        <w:rPr>
          <w:b w:val="0"/>
        </w:rPr>
        <w:t>D. 65π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Ratio of CSA to V = 2:3 Ratio of r to h = 3:7 Let r = 3x and h = 7x 2πrh / πr2h = 2/3, ⇒ 2 / r = 2/3, ⇒ 2 / 3x = 2/3, ⇒ x = 1 TSA = 2πr(h + r) = 2π(3x)(7x + 3x) = 2π(3x)(10x) = 60πx2 TSA = 60π</w:t>
      </w:r>
    </w:p>
    <w:p>
      <w:pPr>
        <w:spacing w:before="0"/>
      </w:pPr>
      <w:r>
        <w:rPr>
          <w:b w:val="0"/>
        </w:rPr>
      </w:r>
    </w:p>
    <w:p>
      <w:pPr>
        <w:spacing w:after="100" w:line="360" w:lineRule="auto" w:before="0"/>
      </w:pPr>
      <w:r>
        <w:rPr>
          <w:b w:val="0"/>
        </w:rPr>
        <w:t>25. A closed cylindrical tank of radius 1.5 m and height 3 m is made from a sheet of metal, how much sheet of metal is required to do it?</w:t>
      </w:r>
    </w:p>
    <w:p>
      <w:pPr>
        <w:spacing w:before="0"/>
      </w:pPr>
      <w:r>
        <w:rPr>
          <w:b w:val="0"/>
        </w:rPr>
      </w:r>
    </w:p>
    <w:p>
      <w:pPr>
        <w:spacing w:after="100" w:before="0"/>
      </w:pPr>
      <w:r>
        <w:rPr>
          <w:b w:val="0"/>
        </w:rPr>
        <w:t>A. 42.42 square metre</w:t>
      </w:r>
    </w:p>
    <w:p>
      <w:pPr>
        <w:spacing w:after="100" w:before="0"/>
      </w:pPr>
      <w:r>
        <w:rPr>
          <w:b w:val="0"/>
        </w:rPr>
        <w:t>B. 42.24 square metre</w:t>
      </w:r>
    </w:p>
    <w:p>
      <w:pPr>
        <w:spacing w:after="100" w:before="0"/>
      </w:pPr>
      <w:r>
        <w:rPr>
          <w:b w:val="0"/>
        </w:rPr>
        <w:t>C. 24.24 square metre</w:t>
      </w:r>
    </w:p>
    <w:p>
      <w:pPr>
        <w:spacing w:after="100" w:before="0"/>
      </w:pPr>
      <w:r>
        <w:rPr>
          <w:b w:val="0"/>
        </w:rPr>
        <w:t>D. 24.42 square metre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Surface area = 2πrh + 2πr2 = 2π × 1.5 × 3 + 2π × 1.52 = 9π + 4.5π = 13.5π = 13.5 × 22/7 = 42.42 square metre.</w:t>
      </w:r>
    </w:p>
    <w:p>
      <w:pPr>
        <w:spacing w:before="0"/>
      </w:pPr>
      <w:r>
        <w:rPr>
          <w:b w:val="0"/>
        </w:rPr>
      </w:r>
    </w:p>
    <w:p>
      <w:pPr>
        <w:spacing w:after="100" w:line="360" w:lineRule="auto" w:before="0"/>
      </w:pPr>
      <w:r>
        <w:rPr>
          <w:b w:val="0"/>
        </w:rPr>
        <w:t>26. What is the volume of the largest right circular cone that can be cut out from a cube whose edge is 10 cm?</w:t>
      </w:r>
    </w:p>
    <w:p>
      <w:pPr>
        <w:spacing w:before="0"/>
      </w:pPr>
      <w:r>
        <w:rPr>
          <w:b w:val="0"/>
        </w:rPr>
      </w:r>
    </w:p>
    <w:p>
      <w:pPr>
        <w:spacing w:after="100" w:before="0"/>
      </w:pPr>
      <w:r>
        <w:rPr>
          <w:b w:val="0"/>
        </w:rPr>
        <w:t>A. 250π 3cm^3</w:t>
      </w:r>
    </w:p>
    <w:p>
      <w:pPr>
        <w:spacing w:after="100" w:before="0"/>
      </w:pPr>
      <w:r>
        <w:rPr>
          <w:b w:val="0"/>
        </w:rPr>
        <w:t>B. 351π 3cm^3</w:t>
      </w:r>
    </w:p>
    <w:p>
      <w:pPr>
        <w:spacing w:after="100" w:before="0"/>
      </w:pPr>
      <w:r>
        <w:rPr>
          <w:b w:val="0"/>
        </w:rPr>
        <w:t>C. 145π 3cm^3</w:t>
      </w:r>
    </w:p>
    <w:p>
      <w:pPr>
        <w:spacing w:after="100" w:before="0"/>
      </w:pPr>
      <w:r>
        <w:rPr>
          <w:b w:val="0"/>
        </w:rPr>
        <w:t>D. 150π 3cm^3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 volume to be maximum, ⇒h = a and r = (a/2) Volume = (1/3)π r^2h ----(i) ⇒ Volume = (1/3)π ((a/2))^2(a) Volume = (1/3)π ((10/2))^2 (10) ⇒ Volume = (1/3)π × 25 × 10 ⇒ Volume = (250π/3)</w:t>
      </w:r>
    </w:p>
    <w:p>
      <w:pPr>
        <w:spacing w:before="0"/>
      </w:pPr>
      <w:r>
        <w:rPr>
          <w:b w:val="0"/>
        </w:rPr>
      </w:r>
    </w:p>
    <w:p>
      <w:pPr>
        <w:spacing w:after="100" w:line="360" w:lineRule="auto" w:before="0"/>
      </w:pPr>
      <w:r>
        <w:rPr>
          <w:b w:val="0"/>
        </w:rPr>
        <w:t>27. A largest possible sphere is carved in a cube of side 14 cm. What is its volume in cm3?</w:t>
      </w:r>
    </w:p>
    <w:p>
      <w:pPr>
        <w:spacing w:before="0"/>
      </w:pPr>
      <w:r>
        <w:rPr>
          <w:b w:val="0"/>
        </w:rPr>
      </w:r>
    </w:p>
    <w:p>
      <w:pPr>
        <w:spacing w:after="100" w:before="0"/>
      </w:pPr>
      <w:r>
        <w:rPr>
          <w:b w:val="0"/>
        </w:rPr>
        <w:t>A. 205(1/3) cm3</w:t>
      </w:r>
    </w:p>
    <w:p>
      <w:pPr>
        <w:spacing w:after="100" w:before="0"/>
      </w:pPr>
      <w:r>
        <w:rPr>
          <w:b w:val="0"/>
        </w:rPr>
        <w:t>B. 1707(1/3) cm3</w:t>
      </w:r>
    </w:p>
    <w:p>
      <w:pPr>
        <w:spacing w:after="100" w:before="0"/>
      </w:pPr>
      <w:r>
        <w:rPr>
          <w:b w:val="0"/>
        </w:rPr>
        <w:t>C. 1600(1/3) cm3</w:t>
      </w:r>
    </w:p>
    <w:p>
      <w:pPr>
        <w:spacing w:after="100" w:before="0"/>
      </w:pPr>
      <w:r>
        <w:rPr>
          <w:b w:val="0"/>
        </w:rPr>
        <w:t>D. 1437(1/3) cm3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Side of the cube = 14 cm Diameter of the sphere = 14 cm, Radius = 7 cm Volume = (4/3)πr3 = (4/3) × (22/7) × 73 = (4/3) × 22 × 343 / 7 = 1437(1)/(3) cm3</w:t>
      </w:r>
    </w:p>
    <w:p>
      <w:pPr>
        <w:spacing w:before="0"/>
      </w:pPr>
      <w:r>
        <w:rPr>
          <w:b w:val="0"/>
        </w:rPr>
      </w:r>
    </w:p>
    <w:p>
      <w:pPr>
        <w:spacing w:after="100" w:line="360" w:lineRule="auto" w:before="0"/>
      </w:pPr>
      <w:r>
        <w:rPr>
          <w:b w:val="0"/>
        </w:rPr>
        <w:t>28. If the length, the breadth, and the height of a cuboid are respectively 12 m, 6 m and 50 cm, then find the volume of the cuboid.</w:t>
      </w:r>
    </w:p>
    <w:p>
      <w:pPr>
        <w:spacing w:before="0"/>
      </w:pPr>
      <w:r>
        <w:rPr>
          <w:b w:val="0"/>
        </w:rPr>
      </w:r>
    </w:p>
    <w:p>
      <w:pPr>
        <w:spacing w:after="100" w:before="0"/>
      </w:pPr>
      <w:r>
        <w:rPr>
          <w:b w:val="0"/>
        </w:rPr>
        <w:t>A. 336 m3</w:t>
      </w:r>
    </w:p>
    <w:p>
      <w:pPr>
        <w:spacing w:after="100" w:before="0"/>
      </w:pPr>
      <w:r>
        <w:rPr>
          <w:b w:val="0"/>
        </w:rPr>
        <w:t>B. 3600 m3</w:t>
      </w:r>
    </w:p>
    <w:p>
      <w:pPr>
        <w:spacing w:after="100" w:before="0"/>
      </w:pPr>
      <w:r>
        <w:rPr>
          <w:b w:val="0"/>
        </w:rPr>
        <w:t>C. 360 m3</w:t>
      </w:r>
    </w:p>
    <w:p>
      <w:pPr>
        <w:spacing w:after="100" w:before="0"/>
      </w:pPr>
      <w:r>
        <w:rPr>
          <w:b w:val="0"/>
        </w:rPr>
        <w:t>D. 36 m3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Length = 12m Breadth = 6 m Height = 50cm = 0.5 m FORMULA USED: The volume of the cuboid = Length × Breadth × Height CALCULATION: Here, Length = 12m , Breadth = 6m , Height = 0.5 m ⇒ Volume = Length × Breadth × Height = 12 × 6 × 0.5 = 36 m3 Hence, the required Volume is 36 m3.</w:t>
      </w:r>
    </w:p>
    <w:p>
      <w:pPr>
        <w:spacing w:before="0"/>
      </w:pPr>
      <w:r>
        <w:rPr>
          <w:b w:val="0"/>
        </w:rPr>
      </w:r>
    </w:p>
    <w:p>
      <w:pPr>
        <w:spacing w:after="100" w:line="360" w:lineRule="auto" w:before="0"/>
      </w:pPr>
      <w:r>
        <w:rPr>
          <w:b w:val="0"/>
        </w:rPr>
        <w:t>29. The length and breadth of a cuboidal store are in the ratio 2 : 1 and its height is 3.5 metres. If the area of its four walls (including doors) is 210 m2, then its volume is ______.</w:t>
      </w:r>
    </w:p>
    <w:p>
      <w:pPr>
        <w:spacing w:before="0"/>
      </w:pPr>
      <w:r>
        <w:rPr>
          <w:b w:val="0"/>
        </w:rPr>
      </w:r>
    </w:p>
    <w:p>
      <w:pPr>
        <w:spacing w:after="100" w:before="0"/>
      </w:pPr>
      <w:r>
        <w:rPr>
          <w:b w:val="0"/>
        </w:rPr>
        <w:t>A. 700 m3</w:t>
      </w:r>
    </w:p>
    <w:p>
      <w:pPr>
        <w:spacing w:after="100" w:before="0"/>
      </w:pPr>
      <w:r>
        <w:rPr>
          <w:b w:val="0"/>
        </w:rPr>
        <w:t>B. 679 m3</w:t>
      </w:r>
    </w:p>
    <w:p>
      <w:pPr>
        <w:spacing w:after="100" w:before="0"/>
      </w:pPr>
      <w:r>
        <w:rPr>
          <w:b w:val="0"/>
        </w:rPr>
        <w:t>C. 567 m3</w:t>
      </w:r>
    </w:p>
    <w:p>
      <w:pPr>
        <w:spacing w:after="100" w:before="0"/>
      </w:pPr>
      <w:r>
        <w:rPr>
          <w:b w:val="0"/>
        </w:rPr>
        <w:t>D. 1050 m3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length and breadth of a cuboidal store ratio = 2x : x Height of the cuboidal store h = 3.5 According to the question Area of four wall = 2 (l + b) × h 2 (l + b) × h = 210 2 (2x + x) × 3.5 = 210 3x = 210/7 = 30 x = 30/3 = 10 Volume of cuboidal store = lbh = 2x × x × 3.5 = 2 × 10 × 10 × 3.5 = 700</w:t>
      </w:r>
    </w:p>
    <w:p>
      <w:pPr>
        <w:spacing w:before="0"/>
      </w:pPr>
      <w:r>
        <w:rPr>
          <w:b w:val="0"/>
        </w:rPr>
      </w:r>
    </w:p>
    <w:p>
      <w:pPr>
        <w:spacing w:after="100" w:line="360" w:lineRule="auto" w:before="0"/>
      </w:pPr>
      <w:r>
        <w:rPr>
          <w:b w:val="0"/>
        </w:rPr>
        <w:t>30. What is the total surface area of a cone whose radius is (r/4) and slant height is 4l ?</w:t>
      </w:r>
    </w:p>
    <w:p>
      <w:pPr>
        <w:spacing w:before="0"/>
      </w:pPr>
      <w:r>
        <w:rPr>
          <w:b w:val="0"/>
        </w:rPr>
      </w:r>
    </w:p>
    <w:p>
      <w:pPr>
        <w:spacing w:after="100" w:before="0"/>
      </w:pPr>
      <w:r>
        <w:rPr>
          <w:b w:val="0"/>
        </w:rPr>
        <w:t>A. 4πr(l + r)</w:t>
      </w:r>
    </w:p>
    <w:p>
      <w:pPr>
        <w:spacing w:after="100" w:before="0"/>
      </w:pPr>
      <w:r>
        <w:rPr>
          <w:b w:val="0"/>
        </w:rPr>
        <w:t>B. π r≤ft(l+(r/4))</w:t>
      </w:r>
    </w:p>
    <w:p>
      <w:pPr>
        <w:spacing w:after="100" w:before="0"/>
      </w:pPr>
      <w:r>
        <w:rPr>
          <w:b w:val="0"/>
        </w:rPr>
        <w:t>C. π r≤ft(l+(r/16))</w:t>
      </w:r>
    </w:p>
    <w:p>
      <w:pPr>
        <w:spacing w:after="100" w:before="0"/>
      </w:pPr>
      <w:r>
        <w:rPr>
          <w:b w:val="0"/>
        </w:rPr>
        <w:t>D. 8πr(l + 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radius = r/4, slant height = 4l TSA of cone = πr(r + l) = π(r/4)((r/4) + 4l) = π(r/4)(r/16 + 4l) = πr(l + r/16)</w:t>
      </w:r>
    </w:p>
    <w:p>
      <w:pPr>
        <w:spacing w:before="0"/>
      </w:pPr>
      <w:r>
        <w:rPr>
          <w:b w:val="0"/>
        </w:rPr>
      </w:r>
    </w:p>
    <w:p>
      <w:pPr>
        <w:spacing w:after="100" w:line="360" w:lineRule="auto" w:before="0"/>
      </w:pPr>
      <w:r>
        <w:rPr>
          <w:b w:val="0"/>
        </w:rPr>
        <w:t>31. The frustum of a right circular cone has the radius of the base as 5 cm, radius of the top as 3 cm, and height as 6 cm. What is its volume?</w:t>
      </w:r>
    </w:p>
    <w:p>
      <w:pPr>
        <w:spacing w:before="0"/>
      </w:pPr>
      <w:r>
        <w:rPr>
          <w:b w:val="0"/>
        </w:rPr>
      </w:r>
    </w:p>
    <w:p>
      <w:pPr>
        <w:spacing w:after="100" w:before="0"/>
      </w:pPr>
      <w:r>
        <w:rPr>
          <w:b w:val="0"/>
        </w:rPr>
        <w:t>A. 98 π cm3</w:t>
      </w:r>
    </w:p>
    <w:p>
      <w:pPr>
        <w:spacing w:after="100" w:before="0"/>
      </w:pPr>
      <w:r>
        <w:rPr>
          <w:b w:val="0"/>
        </w:rPr>
        <w:t>B. 100 π cm3</w:t>
      </w:r>
    </w:p>
    <w:p>
      <w:pPr>
        <w:spacing w:after="100" w:before="0"/>
      </w:pPr>
      <w:r>
        <w:rPr>
          <w:b w:val="0"/>
        </w:rPr>
        <w:t>C. 96 π cm3</w:t>
      </w:r>
    </w:p>
    <w:p>
      <w:pPr>
        <w:spacing w:after="100" w:before="0"/>
      </w:pPr>
      <w:r>
        <w:rPr>
          <w:b w:val="0"/>
        </w:rPr>
        <w:t>D. 90 π cm3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Volume of Frustum = 1/3 π × 6 × [(5)2 + (5 × 3) + (3)2] V = π × 2 × [25 + 15 + 9] = π × 2 × [49] = 98π cm3</w:t>
      </w:r>
    </w:p>
    <w:p>
      <w:pPr>
        <w:spacing w:before="0"/>
      </w:pPr>
      <w:r>
        <w:rPr>
          <w:b w:val="0"/>
        </w:rPr>
      </w:r>
    </w:p>
    <w:p>
      <w:pPr>
        <w:spacing w:after="100" w:line="360" w:lineRule="auto" w:before="0"/>
      </w:pPr>
      <w:r>
        <w:rPr>
          <w:b w:val="0"/>
        </w:rPr>
        <w:t>32. The volume of a metallic cylindrical pipe is 3564 cm3. If its external radius is 12 cm and thickness is 3 cm, then the length of the pipe will be: (take π = 22/7)</w:t>
      </w:r>
    </w:p>
    <w:p>
      <w:pPr>
        <w:spacing w:before="0"/>
      </w:pPr>
      <w:r>
        <w:rPr>
          <w:b w:val="0"/>
        </w:rPr>
      </w:r>
    </w:p>
    <w:p>
      <w:pPr>
        <w:spacing w:after="100" w:before="0"/>
      </w:pPr>
      <w:r>
        <w:rPr>
          <w:b w:val="0"/>
        </w:rPr>
        <w:t>A. 22 cm</w:t>
      </w:r>
    </w:p>
    <w:p>
      <w:pPr>
        <w:spacing w:after="100" w:before="0"/>
      </w:pPr>
      <w:r>
        <w:rPr>
          <w:b w:val="0"/>
        </w:rPr>
        <w:t>B. 18 cm</w:t>
      </w:r>
    </w:p>
    <w:p>
      <w:pPr>
        <w:spacing w:after="100" w:before="0"/>
      </w:pPr>
      <w:r>
        <w:rPr>
          <w:b w:val="0"/>
        </w:rPr>
        <w:t>C. 16 cm</w:t>
      </w:r>
    </w:p>
    <w:p>
      <w:pPr>
        <w:spacing w:after="100" w:before="0"/>
      </w:pPr>
      <w:r>
        <w:rPr>
          <w:b w:val="0"/>
        </w:rPr>
        <w:t>D. 20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Volume of cylindrical pipe = 3564 cubic.cm Formula: Volume of cylinder = πr2h Calculation: Internal radius = 12 - 3 = 9 cm Then, ⇒ 3564 = 22/7 × (122 - 92) × h ⇒ h = 18 ∴ Length of pipe is 18cm</w:t>
      </w:r>
    </w:p>
    <w:p>
      <w:pPr>
        <w:spacing w:before="0"/>
      </w:pPr>
      <w:r>
        <w:rPr>
          <w:b w:val="0"/>
        </w:rPr>
      </w:r>
    </w:p>
    <w:p>
      <w:pPr>
        <w:spacing w:after="100" w:line="360" w:lineRule="auto" w:before="0"/>
      </w:pPr>
      <w:r>
        <w:rPr>
          <w:b w:val="0"/>
        </w:rPr>
        <w:t>33. A hemispherical bowl has a radius of 7 cm. It is to be painted from inside as well as outside. Find the cost of painting it at the rate of Rs.40 per 20 cm2? (Take thickness of the bowl as negligible).</w:t>
      </w:r>
    </w:p>
    <w:p>
      <w:pPr>
        <w:spacing w:before="0"/>
      </w:pPr>
      <w:r>
        <w:rPr>
          <w:b w:val="0"/>
        </w:rPr>
      </w:r>
    </w:p>
    <w:p>
      <w:pPr>
        <w:spacing w:after="100" w:before="0"/>
      </w:pPr>
      <w:r>
        <w:rPr>
          <w:b w:val="0"/>
        </w:rPr>
        <w:t>A. Rs. 1,232</w:t>
      </w:r>
    </w:p>
    <w:p>
      <w:pPr>
        <w:spacing w:after="100" w:before="0"/>
      </w:pPr>
      <w:r>
        <w:rPr>
          <w:b w:val="0"/>
        </w:rPr>
        <w:t>B. Rs. 1,125</w:t>
      </w:r>
    </w:p>
    <w:p>
      <w:pPr>
        <w:spacing w:after="100" w:before="0"/>
      </w:pPr>
      <w:r>
        <w:rPr>
          <w:b w:val="0"/>
        </w:rPr>
        <w:t>C. Rs. 1,432</w:t>
      </w:r>
    </w:p>
    <w:p>
      <w:pPr>
        <w:spacing w:after="100" w:before="0"/>
      </w:pPr>
      <w:r>
        <w:rPr>
          <w:b w:val="0"/>
        </w:rPr>
        <w:t>D. Rs. 1,550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Inside Surface Area = 2π(7 cm)² = 2 × 22/7 × 49 = 308 cm² Outside Surface Area = 2π(7 cm)² = 308 cm² Total Surface Area = Inside Surface Area + Outside Surface Area Total Surface Area = 616cm² The cost of painting this area at the given rate of Rs. 40 for 20 cm² Cost = (Total Surface Area / 20 cm²) × Rs. 40 Cost = (616 / 20) × 40 = 1232 Rs. .</w:t>
      </w:r>
    </w:p>
    <w:p>
      <w:pPr>
        <w:spacing w:before="0"/>
      </w:pPr>
      <w:r>
        <w:rPr>
          <w:b w:val="0"/>
        </w:rPr>
      </w:r>
    </w:p>
    <w:p>
      <w:pPr>
        <w:spacing w:after="100" w:line="360" w:lineRule="auto" w:before="0"/>
      </w:pPr>
      <w:r>
        <w:rPr>
          <w:b w:val="0"/>
        </w:rPr>
        <w:t>34. The sum of the radius of the base and the height of a cylinder is 42 m. If the total surface area of the cylinder is 6336 m2, find the curved surface area of the cylinder correct to two places of decimals (use π = (22/7)).</w:t>
      </w:r>
    </w:p>
    <w:p>
      <w:pPr>
        <w:spacing w:before="0"/>
      </w:pPr>
      <w:r>
        <w:rPr>
          <w:b w:val="0"/>
        </w:rPr>
      </w:r>
    </w:p>
    <w:p>
      <w:pPr>
        <w:spacing w:after="100" w:before="0"/>
      </w:pPr>
      <w:r>
        <w:rPr>
          <w:b w:val="0"/>
        </w:rPr>
        <w:t>A. 2157.43 m2</w:t>
      </w:r>
    </w:p>
    <w:p>
      <w:pPr>
        <w:spacing w:after="100" w:before="0"/>
      </w:pPr>
      <w:r>
        <w:rPr>
          <w:b w:val="0"/>
        </w:rPr>
        <w:t>B. 2571.43 m2</w:t>
      </w:r>
    </w:p>
    <w:p>
      <w:pPr>
        <w:spacing w:after="100" w:before="0"/>
      </w:pPr>
      <w:r>
        <w:rPr>
          <w:b w:val="0"/>
        </w:rPr>
        <w:t>C. 2715.43 m2</w:t>
      </w:r>
    </w:p>
    <w:p>
      <w:pPr>
        <w:spacing w:after="100" w:before="0"/>
      </w:pPr>
      <w:r>
        <w:rPr>
          <w:b w:val="0"/>
        </w:rPr>
        <w:t>D. 2517.43 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per the question, r + h = 42 2πr (r + h) = 6336 ⇒ 2πr × 42 = 6336 ⇒ r = 6336 / 264 ⇒ r = 24 Then h = 42 - 24 ⇒ 18m Curved surface area will be , 2πrh ⇒ 2 × 22/7 × 18 × 24 = 2715.43 m2</w:t>
      </w:r>
    </w:p>
    <w:p>
      <w:pPr>
        <w:spacing w:before="0"/>
      </w:pPr>
      <w:r>
        <w:rPr>
          <w:b w:val="0"/>
        </w:rPr>
      </w:r>
    </w:p>
    <w:p>
      <w:pPr>
        <w:spacing w:after="100" w:line="360" w:lineRule="auto" w:before="0"/>
      </w:pPr>
      <w:r>
        <w:rPr>
          <w:b w:val="0"/>
        </w:rPr>
        <w:t>35. Three cubes with sides in the ratio of 3 ∶ 4 ∶ 5 are melted to form a single cube whose diagonal is 18√3 cm. The sides of the three cubes are:</w:t>
      </w:r>
    </w:p>
    <w:p>
      <w:pPr>
        <w:spacing w:before="0"/>
      </w:pPr>
      <w:r>
        <w:rPr>
          <w:b w:val="0"/>
        </w:rPr>
      </w:r>
    </w:p>
    <w:p>
      <w:pPr>
        <w:spacing w:after="100" w:before="0"/>
      </w:pPr>
      <w:r>
        <w:rPr>
          <w:b w:val="0"/>
        </w:rPr>
        <w:t>A. 21 cm, 28 cm and 35 cm</w:t>
      </w:r>
    </w:p>
    <w:p>
      <w:pPr>
        <w:spacing w:after="100" w:before="0"/>
      </w:pPr>
      <w:r>
        <w:rPr>
          <w:b w:val="0"/>
        </w:rPr>
        <w:t>B. 9 cm, 12 cm and 15 cm</w:t>
      </w:r>
    </w:p>
    <w:p>
      <w:pPr>
        <w:spacing w:after="100" w:before="0"/>
      </w:pPr>
      <w:r>
        <w:rPr>
          <w:b w:val="0"/>
        </w:rPr>
        <w:t>C. 18 cm, 24 cm and 30 cm</w:t>
      </w:r>
    </w:p>
    <w:p>
      <w:pPr>
        <w:spacing w:after="100" w:before="0"/>
      </w:pPr>
      <w:r>
        <w:rPr>
          <w:b w:val="0"/>
        </w:rPr>
        <w:t>D. 12 cm, 16 cm and 20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s sides of the cubes will be 3x cm , 4x cm, and 5x cm As per the question, Volume of the new cube is (3x)3 +( 4b)3 +( 5c)3 = 216 x3. ⇒ side is = 6x diagonal is 6x√3 ⇒ 6x√3 = 18√3 ⇒ x = 3 The sides of the cubes will be 9 cm , 12 cm, and 15 cm</w:t>
      </w:r>
    </w:p>
    <w:p>
      <w:pPr>
        <w:spacing w:before="0"/>
      </w:pPr>
      <w:r>
        <w:rPr>
          <w:b w:val="0"/>
        </w:rPr>
      </w:r>
    </w:p>
    <w:p>
      <w:pPr>
        <w:spacing w:after="100" w:line="360" w:lineRule="auto" w:before="0"/>
      </w:pPr>
      <w:r>
        <w:rPr>
          <w:b w:val="0"/>
        </w:rPr>
        <w:t>36. A drainage tile is a cylindrical shell 42 cm long. The inside and outside diameters are 8 cm and 14 cm, respectively. What is the volume (in cm3) of clay required for the tile? (Use π = 22/7)</w:t>
      </w:r>
    </w:p>
    <w:p>
      <w:pPr>
        <w:spacing w:before="0"/>
      </w:pPr>
      <w:r>
        <w:rPr>
          <w:b w:val="0"/>
        </w:rPr>
      </w:r>
    </w:p>
    <w:p>
      <w:pPr>
        <w:spacing w:after="100" w:before="0"/>
      </w:pPr>
      <w:r>
        <w:rPr>
          <w:b w:val="0"/>
        </w:rPr>
        <w:t>A. 4125</w:t>
      </w:r>
    </w:p>
    <w:p>
      <w:pPr>
        <w:spacing w:after="100" w:before="0"/>
      </w:pPr>
      <w:r>
        <w:rPr>
          <w:b w:val="0"/>
        </w:rPr>
        <w:t>B. 4881</w:t>
      </w:r>
    </w:p>
    <w:p>
      <w:pPr>
        <w:spacing w:after="100" w:before="0"/>
      </w:pPr>
      <w:r>
        <w:rPr>
          <w:b w:val="0"/>
        </w:rPr>
        <w:t>C. 4356</w:t>
      </w:r>
    </w:p>
    <w:p>
      <w:pPr>
        <w:spacing w:after="100" w:before="0"/>
      </w:pPr>
      <w:r>
        <w:rPr>
          <w:b w:val="0"/>
        </w:rPr>
        <w:t>D. 5241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Volume of outer cylinder: π × 72 × 42, 22/7 × 49 × 42 = 22 × 49 × 6 = 6,468 cm3 Volume of inner cylinder: π × 42 × 42, 22/7 × 16 × 42 = 22 × 16 × 6 = 2,112 cm3 Volume of clay required: 6,468 - 2,112 = 4,356 cm3</w:t>
      </w:r>
    </w:p>
    <w:p>
      <w:pPr>
        <w:spacing w:before="0"/>
      </w:pPr>
      <w:r>
        <w:rPr>
          <w:b w:val="0"/>
        </w:rPr>
      </w:r>
    </w:p>
    <w:p>
      <w:pPr>
        <w:spacing w:after="100" w:line="360" w:lineRule="auto" w:before="0"/>
      </w:pPr>
      <w:r>
        <w:rPr>
          <w:b w:val="0"/>
        </w:rPr>
        <w:t>37. The circumference of the base of a right circular cylinder is 62.8 cm and its volume is 8792 cm3 . What is the curved surface area ( in cm2 ) of the cylinder? (Take π = 3.14 )</w:t>
      </w:r>
    </w:p>
    <w:p>
      <w:pPr>
        <w:spacing w:before="0"/>
      </w:pPr>
      <w:r>
        <w:rPr>
          <w:b w:val="0"/>
        </w:rPr>
      </w:r>
    </w:p>
    <w:p>
      <w:pPr>
        <w:spacing w:after="100" w:before="0"/>
      </w:pPr>
      <w:r>
        <w:rPr>
          <w:b w:val="0"/>
        </w:rPr>
        <w:t>A. 1695.6</w:t>
      </w:r>
    </w:p>
    <w:p>
      <w:pPr>
        <w:spacing w:after="100" w:before="0"/>
      </w:pPr>
      <w:r>
        <w:rPr>
          <w:b w:val="0"/>
        </w:rPr>
        <w:t>B. 1758.4</w:t>
      </w:r>
    </w:p>
    <w:p>
      <w:pPr>
        <w:spacing w:after="100" w:before="0"/>
      </w:pPr>
      <w:r>
        <w:rPr>
          <w:b w:val="0"/>
        </w:rPr>
        <w:t>C. 1632.8</w:t>
      </w:r>
    </w:p>
    <w:p>
      <w:pPr>
        <w:spacing w:after="100" w:before="0"/>
      </w:pPr>
      <w:r>
        <w:rPr>
          <w:b w:val="0"/>
        </w:rPr>
        <w:t>D. 1570.2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38. A solid cone with curved surface area twice its base area has slant height of 6√3 cm. Its height is:</w:t>
      </w:r>
    </w:p>
    <w:p>
      <w:pPr>
        <w:spacing w:before="0"/>
      </w:pPr>
      <w:r>
        <w:rPr>
          <w:b w:val="0"/>
        </w:rPr>
      </w:r>
    </w:p>
    <w:p>
      <w:pPr>
        <w:spacing w:after="100" w:before="0"/>
      </w:pPr>
      <w:r>
        <w:rPr>
          <w:b w:val="0"/>
        </w:rPr>
        <w:t>A. 6√2 cm</w:t>
      </w:r>
    </w:p>
    <w:p>
      <w:pPr>
        <w:spacing w:after="100" w:before="0"/>
      </w:pPr>
      <w:r>
        <w:rPr>
          <w:b w:val="0"/>
        </w:rPr>
        <w:t>B. 9 cm</w:t>
      </w:r>
    </w:p>
    <w:p>
      <w:pPr>
        <w:spacing w:after="100" w:before="0"/>
      </w:pPr>
      <w:r>
        <w:rPr>
          <w:b w:val="0"/>
        </w:rPr>
        <w:t>C. 6 cm</w:t>
      </w:r>
    </w:p>
    <w:p>
      <w:pPr>
        <w:spacing w:after="100" w:before="0"/>
      </w:pPr>
      <w:r>
        <w:rPr>
          <w:b w:val="0"/>
        </w:rPr>
        <w:t>D. 3√6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radius of the cone be r units. ⇒ πrl = 2πr2 ⇒ l = 2r ⇒ r = 6√3/2 ⇒ r = 3√3 Slant height (l) of cone = √r2 + h2 ⇒ 6√32 = 3√32 + h2 ⇒ h2 = 108 - 27 = 81 ⇒ h = 9 cm</w:t>
      </w:r>
    </w:p>
    <w:p>
      <w:pPr>
        <w:spacing w:before="0"/>
      </w:pPr>
      <w:r>
        <w:rPr>
          <w:b w:val="0"/>
        </w:rPr>
      </w:r>
    </w:p>
    <w:p>
      <w:pPr>
        <w:spacing w:after="100" w:line="360" w:lineRule="auto" w:before="0"/>
      </w:pPr>
      <w:r>
        <w:rPr>
          <w:b w:val="0"/>
        </w:rPr>
        <w:t>39. The length of the side of a cube is 5.6 cm. What is the volume of the largest sphere that can be taken out of the cube?</w:t>
      </w:r>
    </w:p>
    <w:p>
      <w:pPr>
        <w:spacing w:before="0"/>
      </w:pPr>
      <w:r>
        <w:rPr>
          <w:b w:val="0"/>
        </w:rPr>
      </w:r>
    </w:p>
    <w:p>
      <w:pPr>
        <w:spacing w:after="100" w:before="0"/>
      </w:pPr>
      <w:r>
        <w:rPr>
          <w:b w:val="0"/>
        </w:rPr>
        <w:t>A. 91.98 cm3</w:t>
      </w:r>
    </w:p>
    <w:p>
      <w:pPr>
        <w:spacing w:after="100" w:before="0"/>
      </w:pPr>
      <w:r>
        <w:rPr>
          <w:b w:val="0"/>
        </w:rPr>
        <w:t>B. 99.96 cm3</w:t>
      </w:r>
    </w:p>
    <w:p>
      <w:pPr>
        <w:spacing w:after="100" w:before="0"/>
      </w:pPr>
      <w:r>
        <w:rPr>
          <w:b w:val="0"/>
        </w:rPr>
        <w:t>C. 96.98 cm3</w:t>
      </w:r>
    </w:p>
    <w:p>
      <w:pPr>
        <w:spacing w:after="100" w:before="0"/>
      </w:pPr>
      <w:r>
        <w:rPr>
          <w:b w:val="0"/>
        </w:rPr>
        <w:t>D. 90.69 cm3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Edge of the cube/2 = radius of sphere = 5.6/2 = 2.8 cm The volume of the sphere = (4/3) × (22/7) × (2.8)3 ⇒ 88/21 × 21.952⇒ 91.98</w:t>
      </w:r>
    </w:p>
    <w:p>
      <w:pPr>
        <w:spacing w:before="0"/>
      </w:pPr>
      <w:r>
        <w:rPr>
          <w:b w:val="0"/>
        </w:rPr>
      </w:r>
    </w:p>
    <w:p>
      <w:pPr>
        <w:spacing w:after="100" w:line="360" w:lineRule="auto" w:before="0"/>
      </w:pPr>
      <w:r>
        <w:rPr>
          <w:b w:val="0"/>
        </w:rPr>
        <w:t>40. 3 solid spheres of diameters 6 cm, 8 cm and 10 cm are melted together to form a single solid sphere. Find its radius.</w:t>
      </w:r>
    </w:p>
    <w:p>
      <w:pPr>
        <w:spacing w:before="0"/>
      </w:pPr>
      <w:r>
        <w:rPr>
          <w:b w:val="0"/>
        </w:rPr>
      </w:r>
    </w:p>
    <w:p>
      <w:pPr>
        <w:spacing w:after="100" w:before="0"/>
      </w:pPr>
      <w:r>
        <w:rPr>
          <w:b w:val="0"/>
        </w:rPr>
        <w:t>A. 6 cm</w:t>
      </w:r>
    </w:p>
    <w:p>
      <w:pPr>
        <w:spacing w:after="100" w:before="0"/>
      </w:pPr>
      <w:r>
        <w:rPr>
          <w:b w:val="0"/>
        </w:rPr>
        <w:t>B. 12 cm</w:t>
      </w:r>
    </w:p>
    <w:p>
      <w:pPr>
        <w:spacing w:after="100" w:before="0"/>
      </w:pPr>
      <w:r>
        <w:rPr>
          <w:b w:val="0"/>
        </w:rPr>
        <w:t>C. 3 cm</w:t>
      </w:r>
    </w:p>
    <w:p>
      <w:pPr>
        <w:spacing w:after="100" w:before="0"/>
      </w:pPr>
      <w:r>
        <w:rPr>
          <w:b w:val="0"/>
        </w:rPr>
        <w:t>D. 9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diameters: 6 cm, 8 cm, 10 cm. Radii: r1 = 3 cm, r2 = 4 cm, r3 = 5 cm. Volume of resulting sphere: (4/3)πR3 = (4/3)π(33 + 43 + 53). R3 = 27 + 64 + 125 = 216, R = 6 cm.</w:t>
      </w:r>
    </w:p>
    <w:p>
      <w:pPr>
        <w:spacing w:before="0"/>
      </w:pPr>
      <w:r>
        <w:rPr>
          <w:b w:val="0"/>
        </w:rPr>
      </w:r>
    </w:p>
    <w:p>
      <w:pPr>
        <w:spacing w:after="100" w:line="360" w:lineRule="auto" w:before="0"/>
      </w:pPr>
      <w:r>
        <w:rPr>
          <w:b w:val="0"/>
        </w:rPr>
        <w:t>41. A hall of 10 m length, 5 m width and 6 m height is to be painted (one side only). Determine the total surface area to be painted. (neglect the area of windows and doors)(floor area is NOT to be painted)</w:t>
      </w:r>
    </w:p>
    <w:p>
      <w:pPr>
        <w:spacing w:before="0"/>
      </w:pPr>
      <w:r>
        <w:rPr>
          <w:b w:val="0"/>
        </w:rPr>
      </w:r>
    </w:p>
    <w:p>
      <w:pPr>
        <w:spacing w:after="100" w:before="0"/>
      </w:pPr>
      <w:r>
        <w:rPr>
          <w:b w:val="0"/>
        </w:rPr>
        <w:t>A. 300 m2</w:t>
      </w:r>
    </w:p>
    <w:p>
      <w:pPr>
        <w:spacing w:after="100" w:before="0"/>
      </w:pPr>
      <w:r>
        <w:rPr>
          <w:b w:val="0"/>
        </w:rPr>
        <w:t>B. 280 m2</w:t>
      </w:r>
    </w:p>
    <w:p>
      <w:pPr>
        <w:spacing w:after="100" w:before="0"/>
      </w:pPr>
      <w:r>
        <w:rPr>
          <w:b w:val="0"/>
        </w:rPr>
        <w:t>C. 330 m2</w:t>
      </w:r>
    </w:p>
    <w:p>
      <w:pPr>
        <w:spacing w:after="100" w:before="0"/>
      </w:pPr>
      <w:r>
        <w:rPr>
          <w:b w:val="0"/>
        </w:rPr>
        <w:t>D. 230 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Area of four walls = 2(l + b) × h = 2 (10 + 5) × 6 = 180 m2 Area of roof = l × b = 10 × 5 = 50 m2 Total surface area to be painted = 180 + 50 = 230 m2</w:t>
      </w:r>
    </w:p>
    <w:p>
      <w:pPr>
        <w:spacing w:before="0"/>
      </w:pPr>
      <w:r>
        <w:rPr>
          <w:b w:val="0"/>
        </w:rPr>
      </w:r>
    </w:p>
    <w:p>
      <w:pPr>
        <w:spacing w:after="100" w:line="360" w:lineRule="auto" w:before="0"/>
      </w:pPr>
      <w:r>
        <w:rPr>
          <w:b w:val="0"/>
        </w:rPr>
        <w:t>42. The length of the side of a cube is 2.8 cm. What is the volume of the largest sphere that can be taken out of the cube?</w:t>
      </w:r>
    </w:p>
    <w:p>
      <w:pPr>
        <w:spacing w:before="0"/>
      </w:pPr>
      <w:r>
        <w:rPr>
          <w:b w:val="0"/>
        </w:rPr>
      </w:r>
    </w:p>
    <w:p>
      <w:pPr>
        <w:spacing w:after="100" w:before="0"/>
      </w:pPr>
      <w:r>
        <w:rPr>
          <w:b w:val="0"/>
        </w:rPr>
        <w:t>A. 11.50 cm3</w:t>
      </w:r>
    </w:p>
    <w:p>
      <w:pPr>
        <w:spacing w:after="100" w:before="0"/>
      </w:pPr>
      <w:r>
        <w:rPr>
          <w:b w:val="0"/>
        </w:rPr>
        <w:t>B. 1.15 cm3</w:t>
      </w:r>
    </w:p>
    <w:p>
      <w:pPr>
        <w:spacing w:after="100" w:before="0"/>
      </w:pPr>
      <w:r>
        <w:rPr>
          <w:b w:val="0"/>
        </w:rPr>
        <w:t>C. 11.55 cm3</w:t>
      </w:r>
    </w:p>
    <w:p>
      <w:pPr>
        <w:spacing w:after="100" w:before="0"/>
      </w:pPr>
      <w:r>
        <w:rPr>
          <w:b w:val="0"/>
        </w:rPr>
        <w:t>D. 115 cm3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Diameter of sphere = 2.8 cm then, radius = 1.4 cm The volume of sphere = (4/3) π r^3 = (4/3) π x (1.4)3 ~ 11.49 = 11.50 cm3</w:t>
      </w:r>
    </w:p>
    <w:p>
      <w:pPr>
        <w:spacing w:before="0"/>
      </w:pPr>
      <w:r>
        <w:rPr>
          <w:b w:val="0"/>
        </w:rPr>
      </w:r>
    </w:p>
    <w:p>
      <w:pPr>
        <w:spacing w:after="100" w:line="360" w:lineRule="auto" w:before="0"/>
      </w:pPr>
      <w:r>
        <w:rPr>
          <w:b w:val="0"/>
        </w:rPr>
        <w:t>43. If the curved surface area of a closed cylinder is 225 cm2 and the area of its base is 169 cm2, then find the total surface area of the cylinder.</w:t>
      </w:r>
    </w:p>
    <w:p>
      <w:pPr>
        <w:spacing w:before="0"/>
      </w:pPr>
      <w:r>
        <w:rPr>
          <w:b w:val="0"/>
        </w:rPr>
      </w:r>
    </w:p>
    <w:p>
      <w:pPr>
        <w:spacing w:after="100" w:before="0"/>
      </w:pPr>
      <w:r>
        <w:rPr>
          <w:b w:val="0"/>
        </w:rPr>
        <w:t>A. 394 cm2</w:t>
      </w:r>
    </w:p>
    <w:p>
      <w:pPr>
        <w:spacing w:after="100" w:before="0"/>
      </w:pPr>
      <w:r>
        <w:rPr>
          <w:b w:val="0"/>
        </w:rPr>
        <w:t>B. 343 cm2</w:t>
      </w:r>
    </w:p>
    <w:p>
      <w:pPr>
        <w:spacing w:after="100" w:before="0"/>
      </w:pPr>
      <w:r>
        <w:rPr>
          <w:b w:val="0"/>
        </w:rPr>
        <w:t>C. 563 cm2</w:t>
      </w:r>
    </w:p>
    <w:p>
      <w:pPr>
        <w:spacing w:after="100" w:before="0"/>
      </w:pPr>
      <w:r>
        <w:rPr>
          <w:b w:val="0"/>
        </w:rPr>
        <w:t>D. 195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surface area = 2 × π r^2 + 2π rh ⇒ 2 × 169 + 225 ⇒ 338 + 225 = 563 cm^2</w:t>
      </w:r>
    </w:p>
    <w:p>
      <w:pPr>
        <w:spacing w:before="0"/>
      </w:pPr>
      <w:r>
        <w:rPr>
          <w:b w:val="0"/>
        </w:rPr>
      </w:r>
    </w:p>
    <w:p>
      <w:pPr>
        <w:spacing w:after="100" w:line="360" w:lineRule="auto" w:before="0"/>
      </w:pPr>
      <w:r>
        <w:rPr>
          <w:b w:val="0"/>
        </w:rPr>
        <w:t>44. The ratio of the volume of first and second cylinder is 32 ∶ 9 and the ratio of their heights is 8 ∶ 9. If the area of the base of the second cylinder is 616 cm2, then what will be the radius of the first cylinder?</w:t>
      </w:r>
    </w:p>
    <w:p>
      <w:pPr>
        <w:spacing w:before="0"/>
      </w:pPr>
      <w:r>
        <w:rPr>
          <w:b w:val="0"/>
        </w:rPr>
      </w:r>
    </w:p>
    <w:p>
      <w:pPr>
        <w:spacing w:after="100" w:before="0"/>
      </w:pPr>
      <w:r>
        <w:rPr>
          <w:b w:val="0"/>
        </w:rPr>
        <w:t>A. 24 cm</w:t>
      </w:r>
    </w:p>
    <w:p>
      <w:pPr>
        <w:spacing w:after="100" w:before="0"/>
      </w:pPr>
      <w:r>
        <w:rPr>
          <w:b w:val="0"/>
        </w:rPr>
        <w:t>B. 20 cm</w:t>
      </w:r>
    </w:p>
    <w:p>
      <w:pPr>
        <w:spacing w:after="100" w:before="0"/>
      </w:pPr>
      <w:r>
        <w:rPr>
          <w:b w:val="0"/>
        </w:rPr>
        <w:t>C. 28 cm</w:t>
      </w:r>
    </w:p>
    <w:p>
      <w:pPr>
        <w:spacing w:after="100" w:before="0"/>
      </w:pPr>
      <w:r>
        <w:rPr>
          <w:b w:val="0"/>
        </w:rPr>
        <w:t>D. 36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Volume of second cylinder = 616 × 9h Let the radius of first cylinder be r, then volume of first cylinder = πr2 × 8h Their ratios can be written as ⇒ 616 × 9h/ (πr2 × 8h) = 9/32 ⇒ (22r2 × 8)/(616 × 9 × 7)/ = 32/9 ⇒ r = 28</w:t>
      </w:r>
    </w:p>
    <w:p>
      <w:pPr>
        <w:spacing w:before="0"/>
      </w:pPr>
      <w:r>
        <w:rPr>
          <w:b w:val="0"/>
        </w:rPr>
      </w:r>
    </w:p>
    <w:p>
      <w:pPr>
        <w:spacing w:after="100" w:line="360" w:lineRule="auto" w:before="0"/>
      </w:pPr>
      <w:r>
        <w:rPr>
          <w:b w:val="0"/>
        </w:rPr>
        <w:t>45. A cuboid of dimensions 50 cm, 150 cm, 175 cm can be divided into how many identical largest cubes?</w:t>
      </w:r>
    </w:p>
    <w:p>
      <w:pPr>
        <w:spacing w:before="0"/>
      </w:pPr>
      <w:r>
        <w:rPr>
          <w:b w:val="0"/>
        </w:rPr>
      </w:r>
    </w:p>
    <w:p>
      <w:pPr>
        <w:spacing w:after="100" w:before="0"/>
      </w:pPr>
      <w:r>
        <w:rPr>
          <w:b w:val="0"/>
        </w:rPr>
        <w:t>A. 75</w:t>
      </w:r>
    </w:p>
    <w:p>
      <w:pPr>
        <w:spacing w:after="100" w:before="0"/>
      </w:pPr>
      <w:r>
        <w:rPr>
          <w:b w:val="0"/>
        </w:rPr>
        <w:t>B. 84</w:t>
      </w:r>
    </w:p>
    <w:p>
      <w:pPr>
        <w:spacing w:after="100" w:before="0"/>
      </w:pPr>
      <w:r>
        <w:rPr>
          <w:b w:val="0"/>
        </w:rPr>
        <w:t>C. 85</w:t>
      </w:r>
    </w:p>
    <w:p>
      <w:pPr>
        <w:spacing w:after="100" w:before="0"/>
      </w:pPr>
      <w:r>
        <w:rPr>
          <w:b w:val="0"/>
        </w:rPr>
        <w:t>D. 90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GCD(50, 150, 175) = 25 Volume of cuboid = 50 × 150 × 175 = 1312500 cm3 Volume of largest cube = 253 = 15625 cm3 Number of cubes = 1312500 / 15625 = 84</w:t>
      </w:r>
    </w:p>
    <w:p>
      <w:pPr>
        <w:spacing w:before="0"/>
      </w:pPr>
      <w:r>
        <w:rPr>
          <w:b w:val="0"/>
        </w:rPr>
      </w:r>
    </w:p>
    <w:p>
      <w:pPr>
        <w:spacing w:after="100" w:line="360" w:lineRule="auto" w:before="0"/>
      </w:pPr>
      <w:r>
        <w:rPr>
          <w:b w:val="0"/>
        </w:rPr>
        <w:t>46. A cylindrical tank of capacity 64π litres has equal height and radius. What would be the radius of the cylinder? (1 litre = 1000 cm3)</w:t>
      </w:r>
    </w:p>
    <w:p>
      <w:pPr>
        <w:spacing w:before="0"/>
      </w:pPr>
      <w:r>
        <w:rPr>
          <w:b w:val="0"/>
        </w:rPr>
      </w:r>
    </w:p>
    <w:p>
      <w:pPr>
        <w:spacing w:after="100" w:before="0"/>
      </w:pPr>
      <w:r>
        <w:rPr>
          <w:b w:val="0"/>
        </w:rPr>
        <w:t>A. 5 cm</w:t>
      </w:r>
    </w:p>
    <w:p>
      <w:pPr>
        <w:spacing w:after="100" w:before="0"/>
      </w:pPr>
      <w:r>
        <w:rPr>
          <w:b w:val="0"/>
        </w:rPr>
        <w:t>B. 40 cm</w:t>
      </w:r>
    </w:p>
    <w:p>
      <w:pPr>
        <w:spacing w:after="100" w:before="0"/>
      </w:pPr>
      <w:r>
        <w:rPr>
          <w:b w:val="0"/>
        </w:rPr>
        <w:t>C. 50 cm</w:t>
      </w:r>
    </w:p>
    <w:p>
      <w:pPr>
        <w:spacing w:after="100" w:before="0"/>
      </w:pPr>
      <w:r>
        <w:rPr>
          <w:b w:val="0"/>
        </w:rPr>
        <w:t>D. 4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Capacity of a cylindrical tank = 64π Height of tank = Radius of tank FORMULA USED: Volume of the tank = π r2 h Where, r = radius ,h = height CALCULATION: Here, we have radius = height and volume = 64 π Volume = πr2h ⇒ 64000 π= π r2× r [1litre = 1000 cm3] ⇒ 64000 = r3 ⇒ r = 40 cm Hence, radius of the cylinder is 40 cm .</w:t>
      </w:r>
    </w:p>
    <w:p>
      <w:pPr>
        <w:spacing w:before="0"/>
      </w:pPr>
      <w:r>
        <w:rPr>
          <w:b w:val="0"/>
        </w:rPr>
      </w:r>
    </w:p>
    <w:p>
      <w:pPr>
        <w:spacing w:after="100" w:line="360" w:lineRule="auto" w:before="0"/>
      </w:pPr>
      <w:r>
        <w:rPr>
          <w:b w:val="0"/>
        </w:rPr>
        <w:t>47. The length of a hall is 21 m and the width is 14 m. The sum of the areas of the floor and the flat roof is equal to the sum of the areas of the four walls. Find the height of the hall.</w:t>
      </w:r>
    </w:p>
    <w:p>
      <w:pPr>
        <w:spacing w:before="0"/>
      </w:pPr>
      <w:r>
        <w:rPr>
          <w:b w:val="0"/>
        </w:rPr>
      </w:r>
    </w:p>
    <w:p>
      <w:pPr>
        <w:spacing w:after="100" w:before="0"/>
      </w:pPr>
      <w:r>
        <w:rPr>
          <w:b w:val="0"/>
        </w:rPr>
        <w:t>A. 8.4 m</w:t>
      </w:r>
    </w:p>
    <w:p>
      <w:pPr>
        <w:spacing w:after="100" w:before="0"/>
      </w:pPr>
      <w:r>
        <w:rPr>
          <w:b w:val="0"/>
        </w:rPr>
        <w:t>B. 8.2 m</w:t>
      </w:r>
    </w:p>
    <w:p>
      <w:pPr>
        <w:spacing w:after="100" w:before="0"/>
      </w:pPr>
      <w:r>
        <w:rPr>
          <w:b w:val="0"/>
        </w:rPr>
        <w:t>C. 8.6 m</w:t>
      </w:r>
    </w:p>
    <w:p>
      <w:pPr>
        <w:spacing w:after="100" w:before="0"/>
      </w:pPr>
      <w:r>
        <w:rPr>
          <w:b w:val="0"/>
        </w:rPr>
        <w:t>D. 8.8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height of the hall be H Area of floor = 21 × 14 = 294 m2 Sum of floor and ceiling = 588 m2 Area of four walls = 2 × (21 + 14) × H = 70H 70H = 588 H = 588/70 = 8.4 m</w:t>
      </w:r>
    </w:p>
    <w:p>
      <w:pPr>
        <w:spacing w:before="0"/>
      </w:pPr>
      <w:r>
        <w:rPr>
          <w:b w:val="0"/>
        </w:rPr>
      </w:r>
    </w:p>
    <w:p>
      <w:pPr>
        <w:spacing w:after="100" w:line="360" w:lineRule="auto" w:before="0"/>
      </w:pPr>
      <w:r>
        <w:rPr>
          <w:b w:val="0"/>
        </w:rPr>
        <w:t>48. A solid cube of side 8 cm is dropped into a rectangular container of length 16 cm, breadth 8 cm and height 15 cm which is partly filled with water. If the cube is completely submerged, then the rise of water level (in cm) is:</w:t>
      </w:r>
    </w:p>
    <w:p>
      <w:pPr>
        <w:spacing w:before="0"/>
      </w:pPr>
      <w:r>
        <w:rPr>
          <w:b w:val="0"/>
        </w:rPr>
      </w:r>
    </w:p>
    <w:p>
      <w:pPr>
        <w:spacing w:after="100" w:before="0"/>
      </w:pPr>
      <w:r>
        <w:rPr>
          <w:b w:val="0"/>
        </w:rPr>
        <w:t>A. 6</w:t>
      </w:r>
    </w:p>
    <w:p>
      <w:pPr>
        <w:spacing w:after="100" w:before="0"/>
      </w:pPr>
      <w:r>
        <w:rPr>
          <w:b w:val="0"/>
        </w:rPr>
        <w:t>B. 4</w:t>
      </w:r>
    </w:p>
    <w:p>
      <w:pPr>
        <w:spacing w:after="100" w:before="0"/>
      </w:pPr>
      <w:r>
        <w:rPr>
          <w:b w:val="0"/>
        </w:rPr>
        <w:t>C. 2</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Each side of the cube = 8 cm The rectangular container has a length of 16 cm, breadth of 8 cm, and height of 15 cm Formula used: The volume of cube = (Edge)3 The volume of a cuboid = Length × Breadth × Height Calculation: The volume of cube = The volume of the rectangular container with a length of 16 cm, breadth of 8 cm, and height of the water level rise Let, the height of the water level will rise = x cm So, 83 = 16 × 8 × x ⇒ 512 = 128 × x ⇒ x = 512/128 = 4 ∴ The rise of water level (in cm) is 4 cm</w:t>
      </w:r>
    </w:p>
    <w:p>
      <w:pPr>
        <w:spacing w:before="0"/>
      </w:pPr>
      <w:r>
        <w:rPr>
          <w:b w:val="0"/>
        </w:rPr>
      </w:r>
    </w:p>
    <w:p>
      <w:pPr>
        <w:spacing w:after="100" w:line="360" w:lineRule="auto" w:before="0"/>
      </w:pPr>
      <w:r>
        <w:rPr>
          <w:b w:val="0"/>
        </w:rPr>
        <w:t>49. A spherical ball of lead, 3 cm in diameter, is melted and recast into three spherical balls. The diameters of two of these balls are (3/2) cm and 2 cm, respectively. Find the diameter of the third ball.</w:t>
      </w:r>
    </w:p>
    <w:p>
      <w:pPr>
        <w:spacing w:before="0"/>
      </w:pPr>
      <w:r>
        <w:rPr>
          <w:b w:val="0"/>
        </w:rPr>
      </w:r>
    </w:p>
    <w:p>
      <w:pPr>
        <w:spacing w:after="100" w:before="0"/>
      </w:pPr>
      <w:r>
        <w:rPr>
          <w:b w:val="0"/>
        </w:rPr>
        <w:t>A. 2.1 cm</w:t>
      </w:r>
    </w:p>
    <w:p>
      <w:pPr>
        <w:spacing w:after="100" w:before="0"/>
      </w:pPr>
      <w:r>
        <w:rPr>
          <w:b w:val="0"/>
        </w:rPr>
        <w:t>B. 3.3 cm</w:t>
      </w:r>
    </w:p>
    <w:p>
      <w:pPr>
        <w:spacing w:after="100" w:before="0"/>
      </w:pPr>
      <w:r>
        <w:rPr>
          <w:b w:val="0"/>
        </w:rPr>
        <w:t>C. 3 cm</w:t>
      </w:r>
    </w:p>
    <w:p>
      <w:pPr>
        <w:spacing w:after="100" w:before="0"/>
      </w:pPr>
      <w:r>
        <w:rPr>
          <w:b w:val="0"/>
        </w:rPr>
        <w:t>D. 2.5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4/3 π × (D1/2)3 + 4/3 π × (D2/2)3 + 4/3 π × (D3/2)3 = 4/3 π (D/2)3 ⇒ 4/3 π × [(1.5/2)3 + (2/2)3 + (D3/2)3 ]= 4/3 π (3/2)3 ⇒ [(3.375/8) + 1 + (D3/2)3 ] = 3.375 ⇒ (D3/2)3 = 2.375 - (3.375/8) ⇒ D3 = 3√15.625 = 2.5</w:t>
      </w:r>
    </w:p>
    <w:p>
      <w:pPr>
        <w:spacing w:before="0"/>
      </w:pPr>
      <w:r>
        <w:rPr>
          <w:b w:val="0"/>
        </w:rPr>
      </w:r>
    </w:p>
    <w:p>
      <w:pPr>
        <w:spacing w:after="100" w:line="360" w:lineRule="auto" w:before="0"/>
      </w:pPr>
      <w:r>
        <w:rPr>
          <w:b w:val="0"/>
        </w:rPr>
        <w:t>50. A cylinder has some water in it at a height of 16 cm. If a sphere of radius 9 cm is put into it, then find the rise in the height of the water if the radius of the cylinder is 12 cm.</w:t>
      </w:r>
    </w:p>
    <w:p>
      <w:pPr>
        <w:spacing w:before="0"/>
      </w:pPr>
      <w:r>
        <w:rPr>
          <w:b w:val="0"/>
        </w:rPr>
      </w:r>
    </w:p>
    <w:p>
      <w:pPr>
        <w:spacing w:after="100" w:before="0"/>
      </w:pPr>
      <w:r>
        <w:rPr>
          <w:b w:val="0"/>
        </w:rPr>
        <w:t>A. 8 cm</w:t>
      </w:r>
    </w:p>
    <w:p>
      <w:pPr>
        <w:spacing w:after="100" w:before="0"/>
      </w:pPr>
      <w:r>
        <w:rPr>
          <w:b w:val="0"/>
        </w:rPr>
        <w:t>B. 6 cm</w:t>
      </w:r>
    </w:p>
    <w:p>
      <w:pPr>
        <w:spacing w:after="100" w:before="0"/>
      </w:pPr>
      <w:r>
        <w:rPr>
          <w:b w:val="0"/>
        </w:rPr>
        <w:t>C. 8.75 cm</w:t>
      </w:r>
    </w:p>
    <w:p>
      <w:pPr>
        <w:spacing w:after="100" w:before="0"/>
      </w:pPr>
      <w:r>
        <w:rPr>
          <w:b w:val="0"/>
        </w:rPr>
        <w:t>D. 6.75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Volume of water displaced by the sphere = (4/3)π (9)^3 = 972π cm3 Rise in height of the water level would be equal to the volume of the sphere. We have, π (12)^2h' = 972π ⇒ h' = (972/144) = 6.75 cm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