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code language, CARNIVAL is written as LPYAJYTG. How will DISTANCE be written as in that language?</w:t>
      </w:r>
    </w:p>
    <w:p>
      <w:pPr>
        <w:spacing w:before="0"/>
      </w:pPr>
      <w:r>
        <w:rPr>
          <w:b w:val="0"/>
        </w:rPr>
      </w:r>
    </w:p>
    <w:p>
      <w:pPr>
        <w:spacing w:after="100" w:before="0"/>
      </w:pPr>
      <w:r>
        <w:rPr>
          <w:b w:val="0"/>
        </w:rPr>
        <w:t>A. RPGBCZLY</w:t>
      </w:r>
    </w:p>
    <w:p>
      <w:pPr>
        <w:spacing w:after="100" w:before="0"/>
      </w:pPr>
      <w:r>
        <w:rPr>
          <w:b w:val="0"/>
        </w:rPr>
        <w:t>B. RQGBDAMY</w:t>
      </w:r>
    </w:p>
    <w:p>
      <w:pPr>
        <w:spacing w:after="100" w:before="0"/>
      </w:pPr>
      <w:r>
        <w:rPr>
          <w:b w:val="0"/>
        </w:rPr>
        <w:t>C. RQGBCALY</w:t>
      </w:r>
    </w:p>
    <w:p>
      <w:pPr>
        <w:spacing w:after="100" w:before="0"/>
      </w:pPr>
      <w:r>
        <w:rPr>
          <w:b w:val="0"/>
        </w:rPr>
        <w:t>D. SQHBCALZ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As per the same pattern “RQGBCALY” is the correct answer.</w:t>
      </w:r>
    </w:p>
    <w:p>
      <w:pPr>
        <w:spacing w:before="0"/>
      </w:pPr>
      <w:r>
        <w:rPr>
          <w:b w:val="0"/>
        </w:rPr>
      </w:r>
    </w:p>
    <w:p>
      <w:pPr>
        <w:spacing w:after="100" w:line="360" w:lineRule="auto" w:before="0"/>
      </w:pPr>
      <w:r>
        <w:rPr>
          <w:b w:val="0"/>
        </w:rPr>
        <w:t>2. J, K L, M, N and O are six teachers. Each one teaches a different subject out of Hindi, English, Math, Science, Social Science and Arts, not necessarily in the same order. Each of them teaches on only one day, from Monday to Saturday not necessarily in the same order. J teaches Science on Wednesday. O teaches Math second after J. K teaches on the first day of the week, but teaches neither Hindi nor English. M teaches English before N and L teaches Arts before J. Which subject is taught on Saturday?</w:t>
      </w:r>
    </w:p>
    <w:p>
      <w:pPr>
        <w:spacing w:before="0"/>
      </w:pPr>
      <w:r>
        <w:rPr>
          <w:b w:val="0"/>
        </w:rPr>
      </w:r>
    </w:p>
    <w:p>
      <w:pPr>
        <w:spacing w:after="100" w:before="0"/>
      </w:pPr>
      <w:r>
        <w:rPr>
          <w:b w:val="0"/>
        </w:rPr>
        <w:t>A. Hindi</w:t>
      </w:r>
    </w:p>
    <w:p>
      <w:pPr>
        <w:spacing w:after="100" w:before="0"/>
      </w:pPr>
      <w:r>
        <w:rPr>
          <w:b w:val="0"/>
        </w:rPr>
        <w:t>B. English</w:t>
      </w:r>
    </w:p>
    <w:p>
      <w:pPr>
        <w:spacing w:after="100" w:before="0"/>
      </w:pPr>
      <w:r>
        <w:rPr>
          <w:b w:val="0"/>
        </w:rPr>
        <w:t>C. Social Science</w:t>
      </w:r>
    </w:p>
    <w:p>
      <w:pPr>
        <w:spacing w:after="100" w:before="0"/>
      </w:pPr>
      <w:r>
        <w:rPr>
          <w:b w:val="0"/>
        </w:rPr>
        <w:t>D. Science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J, K L, M, N and are six teachers. 2. Each one teaches a different subject out of Hindi, English, Math, Science, Social Science and Arts, not necessarily in the same order. 3. Each of them teaches on only one day, from Monday to Saturday not necessarily in the same order. 4. J teaches Science on Wednesday. 5. O teaches Math second after J. 6. K teaches on the first day of the week, but teaches neither Hindi nor English. 7. M teaches English before N and L teaches Arts before J. Day Teacher Subject Monday K Hindi, English Tuesday L Arts Wednesday J Science Thursday M English Friday O Maths Saturday N Hindi can be placed only in N’s row, so N teaches Hindi on Saturday. Only Social Science is left, which will be placed in the only vacant position, i.e, in the row of K. The final arrangement is: Day Teacher Subject Monday K Social Science Tuesday L Arts Wednesday J Science Thursday M English Friday O Maths Saturday N Hindi So, ‘Hindi’ is taught on Saturday. Hence, ‘Hindi’ is the correct answer.</w:t>
      </w:r>
    </w:p>
    <w:p>
      <w:pPr>
        <w:spacing w:before="0"/>
      </w:pPr>
      <w:r>
        <w:rPr>
          <w:b w:val="0"/>
        </w:rPr>
      </w:r>
    </w:p>
    <w:p>
      <w:pPr>
        <w:spacing w:after="100" w:line="360" w:lineRule="auto" w:before="0"/>
      </w:pPr>
      <w:r>
        <w:rPr>
          <w:b w:val="0"/>
        </w:rPr>
        <w:t>3. If 3@5 = 80, 32@9 = 410, 10@2 = 120, then what is the value of 18@32 = ?</w:t>
      </w:r>
    </w:p>
    <w:p>
      <w:pPr>
        <w:spacing w:before="0"/>
      </w:pPr>
      <w:r>
        <w:rPr>
          <w:b w:val="0"/>
        </w:rPr>
      </w:r>
    </w:p>
    <w:p>
      <w:pPr>
        <w:spacing w:after="100" w:before="0"/>
      </w:pPr>
      <w:r>
        <w:rPr>
          <w:b w:val="0"/>
        </w:rPr>
        <w:t>A. 98</w:t>
      </w:r>
    </w:p>
    <w:p>
      <w:pPr>
        <w:spacing w:after="100" w:before="0"/>
      </w:pPr>
      <w:r>
        <w:rPr>
          <w:b w:val="0"/>
        </w:rPr>
        <w:t>B. 42</w:t>
      </w:r>
    </w:p>
    <w:p>
      <w:pPr>
        <w:spacing w:after="100" w:before="0"/>
      </w:pPr>
      <w:r>
        <w:rPr>
          <w:b w:val="0"/>
        </w:rPr>
        <w:t>C. 26</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3@5 = 80 → (3 + 5) × 10 = 80 32@9 = 410 → (32 + 9) × 10 = 410 10@2 = 120 → (10 + 2) × 10 = 120 Similarly, 18@32 = ? → (18 + 32) × 10 = ? ⇒ 50 × 10 = ? ⇒ 500 = ? Hence, ‘500’ is the correct answer.</w:t>
      </w:r>
    </w:p>
    <w:p>
      <w:pPr>
        <w:spacing w:before="0"/>
      </w:pPr>
      <w:r>
        <w:rPr>
          <w:b w:val="0"/>
        </w:rPr>
      </w:r>
    </w:p>
    <w:p>
      <w:pPr>
        <w:spacing w:after="100" w:line="360" w:lineRule="auto" w:before="0"/>
      </w:pPr>
      <w:r>
        <w:rPr>
          <w:b w:val="0"/>
        </w:rPr>
        <w:t>4. Directions: A statement is given followed by two inferences I and II. You have to consider the statement to be true even if it seems to be at variance from commonly known facts. You have to decide which of the given inferences, if any, follows the given statement. Statement: Justice delayed is Justice denied. Inferences: I: The judgement for any crime should be meted out at the earliest. II: The longer time taken for a judgement, the better it is.</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implies that not providing justice in time is equivalent to denying justice. Therefore, inference I follows. On the other hand, inference II is contradictory to the statement given above. Therefore, inference II does not follow. Hence, Only inference I follows.</w:t>
      </w:r>
    </w:p>
    <w:p>
      <w:pPr>
        <w:spacing w:before="0"/>
      </w:pPr>
      <w:r>
        <w:rPr>
          <w:b w:val="0"/>
        </w:rPr>
      </w:r>
    </w:p>
    <w:p>
      <w:pPr>
        <w:spacing w:after="100" w:line="360" w:lineRule="auto" w:before="0"/>
      </w:pPr>
      <w:r>
        <w:rPr>
          <w:b w:val="0"/>
        </w:rPr>
        <w:t>5. In a row of girls, kamla is 9th from the left and veena is 16th from the right. If they interchange their positions. Kamla becomes 25th from the left. How many girls are there in the row?</w:t>
      </w:r>
    </w:p>
    <w:p>
      <w:pPr>
        <w:spacing w:before="0"/>
      </w:pPr>
      <w:r>
        <w:rPr>
          <w:b w:val="0"/>
        </w:rPr>
      </w:r>
    </w:p>
    <w:p>
      <w:pPr>
        <w:spacing w:after="100" w:before="0"/>
      </w:pPr>
      <w:r>
        <w:rPr>
          <w:b w:val="0"/>
        </w:rPr>
        <w:t>A. 34</w:t>
      </w:r>
    </w:p>
    <w:p>
      <w:pPr>
        <w:spacing w:after="100" w:before="0"/>
      </w:pPr>
      <w:r>
        <w:rPr>
          <w:b w:val="0"/>
        </w:rPr>
        <w:t>B. 40</w:t>
      </w:r>
    </w:p>
    <w:p>
      <w:pPr>
        <w:spacing w:after="100" w:before="0"/>
      </w:pPr>
      <w:r>
        <w:rPr>
          <w:b w:val="0"/>
        </w:rPr>
        <w:t>C. 36</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Kamla is 9th from the left and Veena is 16th from the right. If they interchange their positions.Kamla becomes 25th from the left. So the total number of girls in a row is : 25 + 16 - 1 = 40</w:t>
      </w:r>
    </w:p>
    <w:p>
      <w:pPr>
        <w:spacing w:before="0"/>
      </w:pPr>
      <w:r>
        <w:rPr>
          <w:b w:val="0"/>
        </w:rPr>
      </w:r>
    </w:p>
    <w:p>
      <w:pPr>
        <w:spacing w:after="100" w:line="360" w:lineRule="auto" w:before="0"/>
      </w:pPr>
      <w:r>
        <w:rPr>
          <w:b w:val="0"/>
        </w:rPr>
        <w:t>6. Find the odd pair of words.</w:t>
      </w:r>
    </w:p>
    <w:p>
      <w:pPr>
        <w:spacing w:before="0"/>
      </w:pPr>
      <w:r>
        <w:rPr>
          <w:b w:val="0"/>
        </w:rPr>
      </w:r>
    </w:p>
    <w:p>
      <w:pPr>
        <w:spacing w:after="100" w:before="0"/>
      </w:pPr>
      <w:r>
        <w:rPr>
          <w:b w:val="0"/>
        </w:rPr>
        <w:t>A. Moon : Earth</w:t>
      </w:r>
    </w:p>
    <w:p>
      <w:pPr>
        <w:spacing w:after="100" w:before="0"/>
      </w:pPr>
      <w:r>
        <w:rPr>
          <w:b w:val="0"/>
        </w:rPr>
        <w:t>B. Wheel : Axle</w:t>
      </w:r>
    </w:p>
    <w:p>
      <w:pPr>
        <w:spacing w:after="100" w:before="0"/>
      </w:pPr>
      <w:r>
        <w:rPr>
          <w:b w:val="0"/>
        </w:rPr>
        <w:t>C. Star : Galaxy</w:t>
      </w:r>
    </w:p>
    <w:p>
      <w:pPr>
        <w:spacing w:after="100" w:before="0"/>
      </w:pPr>
      <w:r>
        <w:rPr>
          <w:b w:val="0"/>
        </w:rPr>
        <w:t>D. Mercury : Sun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Moon : Earth → Moon revolves around the Earth and they are not attached. Wheel : Axle → Wheel is attached to the axle and they rotate together. Star : Galaxy → Star revolves around the center of the Galaxy and they are not attached. Mercury : Sun → Mercury revolves around the Sun and they are not attached.</w:t>
      </w:r>
    </w:p>
    <w:p>
      <w:pPr>
        <w:spacing w:before="0"/>
      </w:pPr>
      <w:r>
        <w:rPr>
          <w:b w:val="0"/>
        </w:rPr>
      </w:r>
    </w:p>
    <w:p>
      <w:pPr>
        <w:spacing w:after="100" w:line="360" w:lineRule="auto" w:before="0"/>
      </w:pPr>
      <w:r>
        <w:rPr>
          <w:b w:val="0"/>
        </w:rPr>
        <w:t>7. Krishna gave 19th of his savings to his son, 34th of the remaining to his eldest daughter, and the rest to his second daughter. If the eldest daughter gets Rs. 8800 more than second one, then how much did the son get?</w:t>
      </w:r>
    </w:p>
    <w:p>
      <w:pPr>
        <w:spacing w:before="0"/>
      </w:pPr>
      <w:r>
        <w:rPr>
          <w:b w:val="0"/>
        </w:rPr>
      </w:r>
    </w:p>
    <w:p>
      <w:pPr>
        <w:spacing w:after="100" w:before="0"/>
      </w:pPr>
      <w:r>
        <w:rPr>
          <w:b w:val="0"/>
        </w:rPr>
        <w:t>A. Rs. 2275</w:t>
      </w:r>
    </w:p>
    <w:p>
      <w:pPr>
        <w:spacing w:after="100" w:before="0"/>
      </w:pPr>
      <w:r>
        <w:rPr>
          <w:b w:val="0"/>
        </w:rPr>
        <w:t>B. Rs. 2200</w:t>
      </w:r>
    </w:p>
    <w:p>
      <w:pPr>
        <w:spacing w:after="100" w:before="0"/>
      </w:pPr>
      <w:r>
        <w:rPr>
          <w:b w:val="0"/>
        </w:rPr>
        <w:t>C. Rs. 2000</w:t>
      </w:r>
    </w:p>
    <w:p>
      <w:pPr>
        <w:spacing w:after="100" w:before="0"/>
      </w:pPr>
      <w:r>
        <w:rPr>
          <w:b w:val="0"/>
        </w:rPr>
        <w:t>D. Rs. 2450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savings of Krishna = 900x and Krishna's son get 19 × 900x = 100x. Remaining amount of Eldest Daughter = 3 4 × 800x = 600x. Remaining amount of second daughter = 800x - 600x = 200x Now, Eldest Daughter - second daughter = 8800 ⇒ 600x - 200x = 8800 ⇒ x = 22, Hence, Krishna's son get = 100x = Rs. 2200</w:t>
      </w:r>
    </w:p>
    <w:p>
      <w:pPr>
        <w:spacing w:before="0"/>
      </w:pPr>
      <w:r>
        <w:rPr>
          <w:b w:val="0"/>
        </w:rPr>
      </w:r>
    </w:p>
    <w:p>
      <w:pPr>
        <w:spacing w:after="100" w:line="360" w:lineRule="auto" w:before="0"/>
      </w:pPr>
      <w:r>
        <w:rPr>
          <w:b w:val="0"/>
        </w:rPr>
        <w:t>8. Directions: Which of the following word cannot be formed by using the word ‘ENTERTAINMENT’?</w:t>
      </w:r>
    </w:p>
    <w:p>
      <w:pPr>
        <w:spacing w:before="0"/>
      </w:pPr>
      <w:r>
        <w:rPr>
          <w:b w:val="0"/>
        </w:rPr>
      </w:r>
    </w:p>
    <w:p>
      <w:pPr>
        <w:spacing w:after="100" w:before="0"/>
      </w:pPr>
      <w:r>
        <w:rPr>
          <w:b w:val="0"/>
        </w:rPr>
        <w:t>A. RETAIN</w:t>
      </w:r>
    </w:p>
    <w:p>
      <w:pPr>
        <w:spacing w:after="100" w:before="0"/>
      </w:pPr>
      <w:r>
        <w:rPr>
          <w:b w:val="0"/>
        </w:rPr>
        <w:t>B. TENANT</w:t>
      </w:r>
    </w:p>
    <w:p>
      <w:pPr>
        <w:spacing w:after="100" w:before="0"/>
      </w:pPr>
      <w:r>
        <w:rPr>
          <w:b w:val="0"/>
        </w:rPr>
        <w:t>C. TENET</w:t>
      </w:r>
    </w:p>
    <w:p>
      <w:pPr>
        <w:spacing w:after="100" w:before="0"/>
      </w:pPr>
      <w:r>
        <w:rPr>
          <w:b w:val="0"/>
        </w:rPr>
        <w:t>D. MINOR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ENTERTAINMENT RETAIN → ENTERTAINMENT TENANT → ENTERTAINMENT TENET → ENTERTAINMENT MINOR → ENTERTAINMENT (O is not present in the given word) Hence, "MINOR" cannot be formed using the letters of the word ENTERTAINMENT.</w:t>
      </w:r>
    </w:p>
    <w:p>
      <w:pPr>
        <w:spacing w:before="0"/>
      </w:pPr>
      <w:r>
        <w:rPr>
          <w:b w:val="0"/>
        </w:rPr>
      </w:r>
    </w:p>
    <w:p>
      <w:pPr>
        <w:spacing w:after="100" w:line="360" w:lineRule="auto" w:before="0"/>
      </w:pPr>
      <w:r>
        <w:rPr>
          <w:b w:val="0"/>
        </w:rPr>
        <w:t>9. In a family, Divya and Monika are sisters. Monika is the mother of Anamika. Kishore is the son of Anamika. Lillu is the son of Divya. How is Anamika related to Lillu?</w:t>
      </w:r>
    </w:p>
    <w:p>
      <w:pPr>
        <w:spacing w:before="0"/>
      </w:pPr>
      <w:r>
        <w:rPr>
          <w:b w:val="0"/>
        </w:rPr>
      </w:r>
    </w:p>
    <w:p>
      <w:pPr>
        <w:spacing w:after="100" w:before="0"/>
      </w:pPr>
      <w:r>
        <w:rPr>
          <w:b w:val="0"/>
        </w:rPr>
        <w:t>A. Mother</w:t>
      </w:r>
    </w:p>
    <w:p>
      <w:pPr>
        <w:spacing w:after="100" w:before="0"/>
      </w:pPr>
      <w:r>
        <w:rPr>
          <w:b w:val="0"/>
        </w:rPr>
        <w:t>B. Cousin</w:t>
      </w:r>
    </w:p>
    <w:p>
      <w:pPr>
        <w:spacing w:after="100" w:before="0"/>
      </w:pPr>
      <w:r>
        <w:rPr>
          <w:b w:val="0"/>
        </w:rPr>
        <w:t>C. Sister-in-law</w:t>
      </w:r>
    </w:p>
    <w:p>
      <w:pPr>
        <w:spacing w:after="100" w:before="0"/>
      </w:pPr>
      <w:r>
        <w:rPr>
          <w:b w:val="0"/>
        </w:rPr>
        <w:t>D. Niece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Given: 1) Divya and Monika are sisters. 2) Monika is the mother of Anamika. 3) Kishore is the son of Anamika. 4) Lillu is the son of Divya. Here, Anamika's gender is not confirmed. So, Anamika is either male or female. Hence, Anamika is the "Cousin" of Lillu.</w:t>
      </w:r>
    </w:p>
    <w:p>
      <w:pPr>
        <w:spacing w:before="0"/>
      </w:pPr>
      <w:r>
        <w:rPr>
          <w:b w:val="0"/>
        </w:rPr>
      </w:r>
    </w:p>
    <w:p>
      <w:pPr>
        <w:spacing w:after="100" w:line="360" w:lineRule="auto" w:before="0"/>
      </w:pPr>
      <w:r>
        <w:rPr>
          <w:b w:val="0"/>
        </w:rPr>
        <w:t>10. Six people, A, B, C, K, X, and Z are standing in a single line. X is somewhere ahead of K. C and Z are standing adjacent to each other. A is immediately ahead of K. There is one person between A and B. If K and C are at the fourth and the fifth place respectively, then who is behind 'C' in the line?</w:t>
      </w:r>
    </w:p>
    <w:p>
      <w:pPr>
        <w:spacing w:before="0"/>
      </w:pPr>
      <w:r>
        <w:rPr>
          <w:b w:val="0"/>
        </w:rPr>
      </w:r>
    </w:p>
    <w:p>
      <w:pPr>
        <w:spacing w:after="100" w:before="0"/>
      </w:pPr>
      <w:r>
        <w:rPr>
          <w:b w:val="0"/>
        </w:rPr>
        <w:t>A. Z</w:t>
      </w:r>
    </w:p>
    <w:p>
      <w:pPr>
        <w:spacing w:after="100" w:before="0"/>
      </w:pPr>
      <w:r>
        <w:rPr>
          <w:b w:val="0"/>
        </w:rPr>
        <w:t>B. X</w:t>
      </w:r>
    </w:p>
    <w:p>
      <w:pPr>
        <w:spacing w:after="100" w:before="0"/>
      </w:pPr>
      <w:r>
        <w:rPr>
          <w:b w:val="0"/>
        </w:rPr>
        <w:t>C. C</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option that represents the letters that, when placed from left to right in the blanks, will complete the letter series. _ P N I E X _ N I E Y P N _ E Z P _ I _</w:t>
      </w:r>
    </w:p>
    <w:p>
      <w:pPr>
        <w:spacing w:before="0"/>
      </w:pPr>
      <w:r>
        <w:rPr>
          <w:b w:val="0"/>
        </w:rPr>
      </w:r>
    </w:p>
    <w:p>
      <w:pPr>
        <w:spacing w:after="100" w:before="0"/>
      </w:pPr>
      <w:r>
        <w:rPr>
          <w:b w:val="0"/>
        </w:rPr>
        <w:t>A. I E W P N</w:t>
      </w:r>
    </w:p>
    <w:p>
      <w:pPr>
        <w:spacing w:after="100" w:before="0"/>
      </w:pPr>
      <w:r>
        <w:rPr>
          <w:b w:val="0"/>
        </w:rPr>
        <w:t>B. N I E W P</w:t>
      </w:r>
    </w:p>
    <w:p>
      <w:pPr>
        <w:spacing w:after="100" w:before="0"/>
      </w:pPr>
      <w:r>
        <w:rPr>
          <w:b w:val="0"/>
        </w:rPr>
        <w:t>C. W P I N E</w:t>
      </w:r>
    </w:p>
    <w:p>
      <w:pPr>
        <w:spacing w:after="100" w:before="0"/>
      </w:pPr>
      <w:r>
        <w:rPr>
          <w:b w:val="0"/>
        </w:rPr>
        <w:t>D. E W P N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particular pattern is observed after every five letters and after every fourth letter the sixth letter is the succeeding letter of the first one. Option 1) I E W P N I P N I E / X E N I E / Y P N W E / Z P P I N No pattern is seen here. Option 2) N I E W P N P N I E / X I N I E / Y P N E E / Z P W I P No pattern is seen here. Option 3) W P I N E W P N I E / X P N I E / Y P N I E/ Z P N I E Thus, this option is correct. Option 4) E W P N I E P N I E / X W N E / Y P N P E / Z P N I I No pattern is seen here Hence, W P I N E is the correct answer.</w:t>
      </w:r>
    </w:p>
    <w:p>
      <w:pPr>
        <w:spacing w:before="0"/>
      </w:pPr>
      <w:r>
        <w:rPr>
          <w:b w:val="0"/>
        </w:rPr>
      </w:r>
    </w:p>
    <w:p>
      <w:pPr>
        <w:spacing w:after="100" w:line="360" w:lineRule="auto" w:before="0"/>
      </w:pPr>
      <w:r>
        <w:rPr>
          <w:b w:val="0"/>
        </w:rPr>
        <w:t>12. If M denotes ‘−’, N denotes ‘÷’, O denotes ‘×’ and P denotes ‘+’, then what will come in place of ‘?’ in the following equation (16 O 7) P 124 M 92 P (86 N 43) O 18 M 29 = ?</w:t>
      </w:r>
    </w:p>
    <w:p>
      <w:pPr>
        <w:spacing w:before="0"/>
      </w:pPr>
      <w:r>
        <w:rPr>
          <w:b w:val="0"/>
        </w:rPr>
      </w:r>
    </w:p>
    <w:p>
      <w:pPr>
        <w:spacing w:after="100" w:before="0"/>
      </w:pPr>
      <w:r>
        <w:rPr>
          <w:b w:val="0"/>
        </w:rPr>
        <w:t>A. 145</w:t>
      </w:r>
    </w:p>
    <w:p>
      <w:pPr>
        <w:spacing w:after="100" w:before="0"/>
      </w:pPr>
      <w:r>
        <w:rPr>
          <w:b w:val="0"/>
        </w:rPr>
        <w:t>B. 151</w:t>
      </w:r>
    </w:p>
    <w:p>
      <w:pPr>
        <w:spacing w:after="100" w:before="0"/>
      </w:pPr>
      <w:r>
        <w:rPr>
          <w:b w:val="0"/>
        </w:rPr>
        <w:t>C. 160</w:t>
      </w:r>
    </w:p>
    <w:p>
      <w:pPr>
        <w:spacing w:after="100" w:before="0"/>
      </w:pPr>
      <w:r>
        <w:rPr>
          <w:b w:val="0"/>
        </w:rPr>
        <w:t>D. 148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missing number in the series given below. 20, 30, 47, 74, 114, ?</w:t>
      </w:r>
    </w:p>
    <w:p>
      <w:pPr>
        <w:spacing w:before="0"/>
      </w:pPr>
      <w:r>
        <w:rPr>
          <w:b w:val="0"/>
        </w:rPr>
      </w:r>
    </w:p>
    <w:p>
      <w:pPr>
        <w:spacing w:after="100" w:before="0"/>
      </w:pPr>
      <w:r>
        <w:rPr>
          <w:b w:val="0"/>
        </w:rPr>
        <w:t>A. 170</w:t>
      </w:r>
    </w:p>
    <w:p>
      <w:pPr>
        <w:spacing w:after="100" w:before="0"/>
      </w:pPr>
      <w:r>
        <w:rPr>
          <w:b w:val="0"/>
        </w:rPr>
        <w:t>B. 180</w:t>
      </w:r>
    </w:p>
    <w:p>
      <w:pPr>
        <w:spacing w:after="100" w:before="0"/>
      </w:pPr>
      <w:r>
        <w:rPr>
          <w:b w:val="0"/>
        </w:rPr>
        <w:t>C. 210</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"170".</w:t>
      </w:r>
    </w:p>
    <w:p>
      <w:pPr>
        <w:spacing w:before="0"/>
      </w:pPr>
      <w:r>
        <w:rPr>
          <w:b w:val="0"/>
        </w:rPr>
      </w:r>
    </w:p>
    <w:p>
      <w:pPr>
        <w:spacing w:after="100" w:line="360" w:lineRule="auto" w:before="0"/>
      </w:pPr>
      <w:r>
        <w:rPr>
          <w:b w:val="0"/>
        </w:rPr>
        <w:t>14. In the following question, select the related letters from the given alternatives. ROGUE ∶ SVKIY ∶∶ SHOCK ∶ ?</w:t>
      </w:r>
    </w:p>
    <w:p>
      <w:pPr>
        <w:spacing w:before="0"/>
      </w:pPr>
      <w:r>
        <w:rPr>
          <w:b w:val="0"/>
        </w:rPr>
      </w:r>
    </w:p>
    <w:p>
      <w:pPr>
        <w:spacing w:after="100" w:before="0"/>
      </w:pPr>
      <w:r>
        <w:rPr>
          <w:b w:val="0"/>
        </w:rPr>
        <w:t>A. LSGOW</w:t>
      </w:r>
    </w:p>
    <w:p>
      <w:pPr>
        <w:spacing w:after="100" w:before="0"/>
      </w:pPr>
      <w:r>
        <w:rPr>
          <w:b w:val="0"/>
        </w:rPr>
        <w:t>B. LSHOW</w:t>
      </w:r>
    </w:p>
    <w:p>
      <w:pPr>
        <w:spacing w:after="100" w:before="0"/>
      </w:pPr>
      <w:r>
        <w:rPr>
          <w:b w:val="0"/>
        </w:rPr>
        <w:t>C. LWSOG</w:t>
      </w:r>
    </w:p>
    <w:p>
      <w:pPr>
        <w:spacing w:after="100" w:before="0"/>
      </w:pPr>
      <w:r>
        <w:rPr>
          <w:b w:val="0"/>
        </w:rPr>
        <w:t>D. LSWOG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Similarly, Hence, “LWSOG” is the correct answer.</w:t>
      </w:r>
    </w:p>
    <w:p>
      <w:pPr>
        <w:spacing w:before="0"/>
      </w:pPr>
      <w:r>
        <w:rPr>
          <w:b w:val="0"/>
        </w:rPr>
      </w:r>
    </w:p>
    <w:p>
      <w:pPr>
        <w:spacing w:after="100" w:line="360" w:lineRule="auto" w:before="0"/>
      </w:pPr>
      <w:r>
        <w:rPr>
          <w:b w:val="0"/>
        </w:rPr>
        <w:t>15. Find the odd number pair from the given alternatives.</w:t>
      </w:r>
    </w:p>
    <w:p>
      <w:pPr>
        <w:spacing w:before="0"/>
      </w:pPr>
      <w:r>
        <w:rPr>
          <w:b w:val="0"/>
        </w:rPr>
      </w:r>
    </w:p>
    <w:p>
      <w:pPr>
        <w:spacing w:after="100" w:before="0"/>
      </w:pPr>
      <w:r>
        <w:rPr>
          <w:b w:val="0"/>
        </w:rPr>
        <w:t>A. (217, 194)</w:t>
      </w:r>
    </w:p>
    <w:p>
      <w:pPr>
        <w:spacing w:after="100" w:before="0"/>
      </w:pPr>
      <w:r>
        <w:rPr>
          <w:b w:val="0"/>
        </w:rPr>
        <w:t>B. (474, 452)</w:t>
      </w:r>
    </w:p>
    <w:p>
      <w:pPr>
        <w:spacing w:after="100" w:before="0"/>
      </w:pPr>
      <w:r>
        <w:rPr>
          <w:b w:val="0"/>
        </w:rPr>
        <w:t>C. (372, 349)</w:t>
      </w:r>
    </w:p>
    <w:p>
      <w:pPr>
        <w:spacing w:after="100" w:before="0"/>
      </w:pPr>
      <w:r>
        <w:rPr>
          <w:b w:val="0"/>
        </w:rPr>
        <w:t>D. (177, 154)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217 – 194 = 23 2) 474 – 452 = 22 3) 372 – 349 = 23 4) 177 – 154 = 23 Hence, (474, 452) is the odd number pair.</w:t>
      </w:r>
    </w:p>
    <w:p>
      <w:pPr>
        <w:spacing w:before="0"/>
      </w:pPr>
      <w:r>
        <w:rPr>
          <w:b w:val="0"/>
        </w:rPr>
      </w:r>
    </w:p>
    <w:p>
      <w:pPr>
        <w:spacing w:after="100" w:line="360" w:lineRule="auto" w:before="0"/>
      </w:pPr>
      <w:r>
        <w:rPr>
          <w:b w:val="0"/>
        </w:rPr>
        <w:t>16. In the question below is given a statement followed by two courses of action numbered I and II. You have to assume everything in the statement to be true and on the basis of the information given in the statement, decide which of the suggested courses of action logically follow(s) for pursuing. Statement: A minister of the state lied about some facts on live TV for protecting government. Course of actions: I. Legal actions should be taken against him. II. Ministers have privilege to lie.</w:t>
      </w:r>
    </w:p>
    <w:p>
      <w:pPr>
        <w:spacing w:before="0"/>
      </w:pPr>
      <w:r>
        <w:rPr>
          <w:b w:val="0"/>
        </w:rPr>
      </w:r>
    </w:p>
    <w:p>
      <w:pPr>
        <w:spacing w:after="100" w:before="0"/>
      </w:pPr>
      <w:r>
        <w:rPr>
          <w:b w:val="0"/>
        </w:rPr>
        <w:t>A. Either I or II follows</w:t>
      </w:r>
    </w:p>
    <w:p>
      <w:pPr>
        <w:spacing w:after="100" w:before="0"/>
      </w:pPr>
      <w:r>
        <w:rPr>
          <w:b w:val="0"/>
        </w:rPr>
        <w:t>B. Only II follows</w:t>
      </w:r>
    </w:p>
    <w:p>
      <w:pPr>
        <w:spacing w:after="100" w:before="0"/>
      </w:pPr>
      <w:r>
        <w:rPr>
          <w:b w:val="0"/>
        </w:rPr>
        <w:t>C. Neither I nor II follows</w:t>
      </w:r>
    </w:p>
    <w:p>
      <w:pPr>
        <w:spacing w:after="100" w:before="0"/>
      </w:pPr>
      <w:r>
        <w:rPr>
          <w:b w:val="0"/>
        </w:rPr>
        <w:t>D. Only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In the given statement: For the sake of defending the administration, a state minister lied about several facts on live television. As a minister of a state, the minister is responsible to the public of the state. So, if a minister lied to the people then legal actions should be taken against him. Therefore, only course of action I) follows. Hence, the correct answer is Option 4). Additional Information Some rules to solve Statements and Course of action questions must be kept in mind while solving it. Rule 1. Have an unbiased and neutral mind frame. Individual perception must not be used to judge the course of action to be taken. Rule 2. The first step should be to identify the root cause of the problem. Once the problem is solved, a logical mindset should be employed to figure out the course of action. Rule 3. There must be no extremity involved in the course of action. Rule 4. A course of action must be able to solve, reduce, or minimize the problem given in the situation. Rule 5. The course of action can be said to solve/reduce the problem when it is an established fact, when it is logically possible and when it is known from experience.</w:t>
      </w:r>
    </w:p>
    <w:p>
      <w:pPr>
        <w:spacing w:before="0"/>
      </w:pPr>
      <w:r>
        <w:rPr>
          <w:b w:val="0"/>
        </w:rPr>
      </w:r>
    </w:p>
    <w:p>
      <w:pPr>
        <w:spacing w:after="100" w:line="360" w:lineRule="auto" w:before="0"/>
      </w:pPr>
      <w:r>
        <w:rPr>
          <w:b w:val="0"/>
        </w:rPr>
        <w:t>17. On five floors, one above the other live five doctors. The Endocrinologist is equally friendly to all and lives on the third floor. The Nephrologist has to go up to meet his Neurologist friend above whose floor lives the Dermatologist. The Nephrologist has to go up as many floors up to meet Dermatologist as many floors Neurologist has to go down to meet Ophthalmologist. Which of the following statements is true?</w:t>
      </w:r>
    </w:p>
    <w:p>
      <w:pPr>
        <w:spacing w:before="0"/>
      </w:pPr>
      <w:r>
        <w:rPr>
          <w:b w:val="0"/>
        </w:rPr>
      </w:r>
    </w:p>
    <w:p>
      <w:pPr>
        <w:spacing w:after="100" w:before="0"/>
      </w:pPr>
      <w:r>
        <w:rPr>
          <w:b w:val="0"/>
        </w:rPr>
        <w:t>A. Ophthalmologist live on a floor above Nephrologist.</w:t>
      </w:r>
    </w:p>
    <w:p>
      <w:pPr>
        <w:spacing w:after="100" w:before="0"/>
      </w:pPr>
      <w:r>
        <w:rPr>
          <w:b w:val="0"/>
        </w:rPr>
        <w:t>B. Nephrologist live on the top floor.</w:t>
      </w:r>
    </w:p>
    <w:p>
      <w:pPr>
        <w:spacing w:after="100" w:before="0"/>
      </w:pPr>
      <w:r>
        <w:rPr>
          <w:b w:val="0"/>
        </w:rPr>
        <w:t>C. Endocrinologist live on a floor above Ophthalmologist.</w:t>
      </w:r>
    </w:p>
    <w:p>
      <w:pPr>
        <w:spacing w:after="100" w:before="0"/>
      </w:pPr>
      <w:r>
        <w:rPr>
          <w:b w:val="0"/>
        </w:rPr>
        <w:t>D. Dermatologist live on a floor below Neurologist.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The Endocrinologist is equally friendly to all and lives on the third floor. Floor Doctor 5 4 3 Endocrinologist 2 1 ii)The Nephrologist has to go up to meet his Neurologist friend above whose floor lives the Dermatologist friend. Floor Doctor 5 4 3 Endocrinologist 2 1 Top : Dermatologist &gt; Neurologist &gt; Nephrologist : Bottom iii) The Nephrologist has to go up as many floors up to meet Dermatologist as many floors Neurologist has to go down to meet his Ophthalmologist friend. Floor Doctor 5 Dermatologist 4 Neurologist 3 Endocrinologist 2 Nephrologist 1 Ophthalmologist i) Ophthalmologist live on a floor above Nephrologist. → False ii) Nephrologist live on the top floor. → False iii) Endocrinologist live on a floor above Ophthalmologist. → True iv) Dermatologist live on a floor below Neurologist. → False Hence, 'Endocrinologist live on a floor above Ophthalmologist. ' is true.</w:t>
      </w:r>
    </w:p>
    <w:p>
      <w:pPr>
        <w:spacing w:before="0"/>
      </w:pPr>
      <w:r>
        <w:rPr>
          <w:b w:val="0"/>
        </w:rPr>
      </w:r>
    </w:p>
    <w:p>
      <w:pPr>
        <w:spacing w:after="100" w:line="360" w:lineRule="auto" w:before="0"/>
      </w:pPr>
      <w:r>
        <w:rPr>
          <w:b w:val="0"/>
        </w:rPr>
        <w:t>18. Refer to the following letter, number, symbol series and answer the question. (Left) B F % 6 J Q 6 H &amp; K M 8 1 5 T Z # @ K L 9 (Right) How many such letters are there which are immediately preceded by a letter and also immediately followed by a number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(Left) B F % 6 J Q 6 H &amp; K M 8 1 5 T Z # @ K L 9 (Right) Three such pairs are there that immediately preceded by a letter and immediately followed by a number: J Q 6, K M 8, K L 9.</w:t>
      </w:r>
    </w:p>
    <w:p>
      <w:pPr>
        <w:spacing w:before="0"/>
      </w:pPr>
      <w:r>
        <w:rPr>
          <w:b w:val="0"/>
        </w:rPr>
      </w:r>
    </w:p>
    <w:p>
      <w:pPr>
        <w:spacing w:after="100" w:line="360" w:lineRule="auto" w:before="0"/>
      </w:pPr>
      <w:r>
        <w:rPr>
          <w:b w:val="0"/>
        </w:rPr>
        <w:t>19. A shopkeeper buys a product for Rs.80 and marks a price assuming a profit of 50% on his cost price. At the time of making the sale, he gives a 20% discount on the marked price. What is the amount of net profit he makes on this product?</w:t>
      </w:r>
    </w:p>
    <w:p>
      <w:pPr>
        <w:spacing w:before="0"/>
      </w:pPr>
      <w:r>
        <w:rPr>
          <w:b w:val="0"/>
        </w:rPr>
      </w:r>
    </w:p>
    <w:p>
      <w:pPr>
        <w:spacing w:after="100" w:before="0"/>
      </w:pPr>
      <w:r>
        <w:rPr>
          <w:b w:val="0"/>
        </w:rPr>
        <w:t>A. Rs.20</w:t>
      </w:r>
    </w:p>
    <w:p>
      <w:pPr>
        <w:spacing w:after="100" w:before="0"/>
      </w:pPr>
      <w:r>
        <w:rPr>
          <w:b w:val="0"/>
        </w:rPr>
        <w:t>B. Rs.25</w:t>
      </w:r>
    </w:p>
    <w:p>
      <w:pPr>
        <w:spacing w:after="100" w:before="0"/>
      </w:pPr>
      <w:r>
        <w:rPr>
          <w:b w:val="0"/>
        </w:rPr>
        <w:t>C. Rs.24</w:t>
      </w:r>
    </w:p>
    <w:p>
      <w:pPr>
        <w:spacing w:after="100" w:before="0"/>
      </w:pPr>
      <w:r>
        <w:rPr>
          <w:b w:val="0"/>
        </w:rPr>
        <w:t>D. Rs.16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of product = Rs.80 Markup% = 50% (As he marks a price assuming a profit of 50% on CP) So, Marked Price = Rs.80 + 50% of Rs.80 = Rs.80 + Rs.40 = Rs.120 Discount% = 20% So, Selling Price = Marked Price - Discount = Rs.120 - 20% of Rs.120 = Rs.120 - Rs.24 = Rs.96 Net Profit = SP - CP = Rs.96 - Rs.80 = Rs.16 Hence, Net Profit = Rs.16 ALTERNATE SOLUTION: MarkUp% = 50% Discount% = 20% So, Profit% = 50 - 20 - (50 × 20) / 100 = 50 - 20 -10 Profit% = 20% Profit% = 20% CP = Rs.80 20 × 80 = Profit × 100 Profit = 1600 ÷ 100 = Rs.16 Hence, Net Profit = Rs.16</w:t>
      </w:r>
    </w:p>
    <w:p>
      <w:pPr>
        <w:spacing w:before="0"/>
      </w:pPr>
      <w:r>
        <w:rPr>
          <w:b w:val="0"/>
        </w:rPr>
      </w:r>
    </w:p>
    <w:p>
      <w:pPr>
        <w:spacing w:after="100" w:line="360" w:lineRule="auto" w:before="0"/>
      </w:pPr>
      <w:r>
        <w:rPr>
          <w:b w:val="0"/>
        </w:rPr>
        <w:t>20. Select the letter-cluster from among the given options that can replace the question mark (?) in the following series. BEC, CID, FOG, KUL, ?</w:t>
      </w:r>
    </w:p>
    <w:p>
      <w:pPr>
        <w:spacing w:before="0"/>
      </w:pPr>
      <w:r>
        <w:rPr>
          <w:b w:val="0"/>
        </w:rPr>
      </w:r>
    </w:p>
    <w:p>
      <w:pPr>
        <w:spacing w:after="100" w:before="0"/>
      </w:pPr>
      <w:r>
        <w:rPr>
          <w:b w:val="0"/>
        </w:rPr>
        <w:t>A. RAS</w:t>
      </w:r>
    </w:p>
    <w:p>
      <w:pPr>
        <w:spacing w:after="100" w:before="0"/>
      </w:pPr>
      <w:r>
        <w:rPr>
          <w:b w:val="0"/>
        </w:rPr>
        <w:t>B. RAR</w:t>
      </w:r>
    </w:p>
    <w:p>
      <w:pPr>
        <w:spacing w:after="100" w:before="0"/>
      </w:pPr>
      <w:r>
        <w:rPr>
          <w:b w:val="0"/>
        </w:rPr>
        <w:t>C. QOR</w:t>
      </w:r>
    </w:p>
    <w:p>
      <w:pPr>
        <w:spacing w:after="100" w:before="0"/>
      </w:pPr>
      <w:r>
        <w:rPr>
          <w:b w:val="0"/>
        </w:rPr>
        <w:t>D. BAY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Logic: (1) Code = Position value of consonant + consecutive odd number(i.e. 1,3,5 etc) respectively. (2) Vowel changes to next vowel in cyclic way(i.e. A → E → I → O → U). Hence, the correct answer is "RAS".</w:t>
      </w:r>
    </w:p>
    <w:p>
      <w:pPr>
        <w:spacing w:before="0"/>
      </w:pPr>
      <w:r>
        <w:rPr>
          <w:b w:val="0"/>
        </w:rPr>
      </w:r>
    </w:p>
    <w:p>
      <w:pPr>
        <w:spacing w:after="100" w:line="360" w:lineRule="auto" w:before="0"/>
      </w:pPr>
      <w:r>
        <w:rPr>
          <w:b w:val="0"/>
        </w:rPr>
        <w:t>21. You are a Director of a school and invited as a chief guest for an annual function of the school. On the way to attend the function, you got stuck in heavy traffic. What will you do?</w:t>
      </w:r>
    </w:p>
    <w:p>
      <w:pPr>
        <w:spacing w:before="0"/>
      </w:pPr>
      <w:r>
        <w:rPr>
          <w:b w:val="0"/>
        </w:rPr>
      </w:r>
    </w:p>
    <w:p>
      <w:pPr>
        <w:spacing w:after="100" w:before="0"/>
      </w:pPr>
      <w:r>
        <w:rPr>
          <w:b w:val="0"/>
        </w:rPr>
        <w:t>A. Will not worry as you are a Director and people can wait until your arrival</w:t>
      </w:r>
    </w:p>
    <w:p>
      <w:pPr>
        <w:spacing w:after="100" w:before="0"/>
      </w:pPr>
      <w:r>
        <w:rPr>
          <w:b w:val="0"/>
        </w:rPr>
        <w:t>B. Call the organizers and update about your situation requesting not to wait</w:t>
      </w:r>
    </w:p>
    <w:p>
      <w:pPr>
        <w:spacing w:after="100" w:before="0"/>
      </w:pPr>
      <w:r>
        <w:rPr>
          <w:b w:val="0"/>
        </w:rPr>
        <w:t>C. Call the organizers and request them to wait until your arrival</w:t>
      </w:r>
    </w:p>
    <w:p>
      <w:pPr>
        <w:spacing w:after="100" w:before="0"/>
      </w:pPr>
      <w:r>
        <w:rPr>
          <w:b w:val="0"/>
        </w:rPr>
        <w:t>D. Call the organizers and tell them to cancel and reschedule the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Statement Correctness Reasoning Will not worry as you are a Director and people can wait until your arrival Wrong Even though if you are the Director of a school, ego is something that one must never put above rationality. Call the organizers and update them about your situation requesting not to wait Correct This would be correct as delaying an event because of something that is not under your control would not be justified. Call the organizers and request them to wait until your arrival Partially correct You can do this but as in this situation, there's high uncertainty as to when you'll reach. Call the organizers and tell them to cancel and reschedule the event Wrong Cancelling an event just because of your unavailability would not be justified by all the hard work put in by everyone in hosting it. Hence, Option 2 is the correct answer.</w:t>
      </w:r>
    </w:p>
    <w:p>
      <w:pPr>
        <w:spacing w:before="0"/>
      </w:pPr>
      <w:r>
        <w:rPr>
          <w:b w:val="0"/>
        </w:rPr>
      </w:r>
    </w:p>
    <w:p>
      <w:pPr>
        <w:spacing w:after="100" w:line="360" w:lineRule="auto" w:before="0"/>
      </w:pPr>
      <w:r>
        <w:rPr>
          <w:b w:val="0"/>
        </w:rPr>
        <w:t>22. Read the following statements and answer the following question. A @ B means A is the husband of B A # B means A is the wife of B A $ B means A is the son of B A % B means A is the daughter of B In the equation P % Q @ R % S, How is S related to P, if S is a male?</w:t>
      </w:r>
    </w:p>
    <w:p>
      <w:pPr>
        <w:spacing w:before="0"/>
      </w:pPr>
      <w:r>
        <w:rPr>
          <w:b w:val="0"/>
        </w:rPr>
      </w:r>
    </w:p>
    <w:p>
      <w:pPr>
        <w:spacing w:after="100" w:before="0"/>
      </w:pPr>
      <w:r>
        <w:rPr>
          <w:b w:val="0"/>
        </w:rPr>
        <w:t>A. Grandfather</w:t>
      </w:r>
    </w:p>
    <w:p>
      <w:pPr>
        <w:spacing w:after="100" w:before="0"/>
      </w:pPr>
      <w:r>
        <w:rPr>
          <w:b w:val="0"/>
        </w:rPr>
        <w:t>B. Father-in-law</w:t>
      </w:r>
    </w:p>
    <w:p>
      <w:pPr>
        <w:spacing w:after="100" w:before="0"/>
      </w:pPr>
      <w:r>
        <w:rPr>
          <w:b w:val="0"/>
        </w:rPr>
        <w:t>C. Granduncle</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means A is the husband of B A # B means A is the wife of B A $ B means A is the son of B A % B means A is the daughter of B A is @ # $ % Husband Wife Son Daughter Of B Drawing diagram for ‘P % Q @ R % S’, 1) P % Q P % Q means P is the daughter of Q. 2) Q @ R Q @ R means Q is the husband of R. 3) R % S R % S means R is the daughter of S. If S is a male then S is the grandfather of P. Hence, “grandfather” is the correct answer.</w:t>
      </w:r>
    </w:p>
    <w:p>
      <w:pPr>
        <w:spacing w:before="0"/>
      </w:pPr>
      <w:r>
        <w:rPr>
          <w:b w:val="0"/>
        </w:rPr>
      </w:r>
    </w:p>
    <w:p>
      <w:pPr>
        <w:spacing w:after="100" w:line="360" w:lineRule="auto" w:before="0"/>
      </w:pPr>
      <w:r>
        <w:rPr>
          <w:b w:val="0"/>
        </w:rPr>
        <w:t>23. Find the next number in the series. 1225, 1150, 990, 745, 415, ?</w:t>
      </w:r>
    </w:p>
    <w:p>
      <w:pPr>
        <w:spacing w:before="0"/>
      </w:pPr>
      <w:r>
        <w:rPr>
          <w:b w:val="0"/>
        </w:rPr>
      </w:r>
    </w:p>
    <w:p>
      <w:pPr>
        <w:spacing w:after="100" w:before="0"/>
      </w:pPr>
      <w:r>
        <w:rPr>
          <w:b w:val="0"/>
        </w:rPr>
        <w:t>A. 8</w:t>
      </w:r>
    </w:p>
    <w:p>
      <w:pPr>
        <w:spacing w:after="100" w:before="0"/>
      </w:pPr>
      <w:r>
        <w:rPr>
          <w:b w:val="0"/>
        </w:rPr>
        <w:t>B. 0</w:t>
      </w:r>
    </w:p>
    <w:p>
      <w:pPr>
        <w:spacing w:after="100" w:before="0"/>
      </w:pPr>
      <w:r>
        <w:rPr>
          <w:b w:val="0"/>
        </w:rPr>
        <w:t>C. 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When a large force acts on a body for a short time, then the force is called?</w:t>
      </w:r>
    </w:p>
    <w:p>
      <w:pPr>
        <w:spacing w:before="0"/>
      </w:pPr>
      <w:r>
        <w:rPr>
          <w:b w:val="0"/>
        </w:rPr>
      </w:r>
    </w:p>
    <w:p>
      <w:pPr>
        <w:spacing w:after="100" w:before="0"/>
      </w:pPr>
      <w:r>
        <w:rPr>
          <w:b w:val="0"/>
        </w:rPr>
        <w:t>A. Impulsive force</w:t>
      </w:r>
    </w:p>
    <w:p>
      <w:pPr>
        <w:spacing w:after="100" w:before="0"/>
      </w:pPr>
      <w:r>
        <w:rPr>
          <w:b w:val="0"/>
        </w:rPr>
        <w:t>B. Kinetic force</w:t>
      </w:r>
    </w:p>
    <w:p>
      <w:pPr>
        <w:spacing w:after="100" w:before="0"/>
      </w:pPr>
      <w:r>
        <w:rPr>
          <w:b w:val="0"/>
        </w:rPr>
        <w:t>C. Centrifugal force</w:t>
      </w:r>
    </w:p>
    <w:p>
      <w:pPr>
        <w:spacing w:after="100" w:before="0"/>
      </w:pPr>
      <w:r>
        <w:rPr>
          <w:b w:val="0"/>
        </w:rPr>
        <w:t>D. Static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Impulse</w:t>
      </w:r>
    </w:p>
    <w:p>
      <w:pPr>
        <w:spacing w:before="0"/>
      </w:pPr>
      <w:r>
        <w:rPr>
          <w:b w:val="0"/>
        </w:rPr>
        <w:t>• When a large force acts on a body for a short time, then the force is called impulsive force.</w:t>
      </w:r>
    </w:p>
    <w:p>
      <w:pPr>
        <w:spacing w:before="0"/>
      </w:pPr>
      <w:r>
        <w:rPr>
          <w:b w:val="0"/>
        </w:rPr>
        <w:t>• Impulse = force x time = change in momentum</w:t>
      </w:r>
    </w:p>
    <w:p>
      <w:pPr>
        <w:spacing w:before="0"/>
      </w:pPr>
      <w:r>
        <w:rPr>
          <w:b w:val="0"/>
        </w:rPr>
        <w:t>• Impulse is a vector quantity.</w:t>
      </w:r>
    </w:p>
    <w:p>
      <w:pPr>
        <w:spacing w:before="0"/>
      </w:pPr>
      <w:r>
        <w:rPr>
          <w:b w:val="0"/>
        </w:rPr>
        <w:t>• SI Unit of Impulse is Newton second (Ns).</w:t>
      </w:r>
    </w:p>
    <w:p>
      <w:pPr>
        <w:spacing w:before="0"/>
      </w:pPr>
      <w:r>
        <w:rPr>
          <w:b w:val="0"/>
        </w:rPr>
        <w:t>• When a large force works on a body for a very small time interval, it is called impulsive force.</w:t>
      </w:r>
    </w:p>
    <w:p>
      <w:pPr>
        <w:spacing w:before="0"/>
      </w:pPr>
      <w:r>
        <w:rPr>
          <w:b w:val="0"/>
        </w:rPr>
        <w:t>• An impulsive force does not remain constant, but changes first from zero to maximum and then from maximum to zero. In such a case, we measure the total effect of force.</w:t>
      </w:r>
    </w:p>
    <w:p>
      <w:pPr>
        <w:spacing w:before="0"/>
      </w:pPr>
      <w:r>
        <w:rPr>
          <w:b w:val="0"/>
        </w:rPr>
      </w:r>
    </w:p>
    <w:p>
      <w:pPr>
        <w:spacing w:after="100" w:line="360" w:lineRule="auto" w:before="0"/>
      </w:pPr>
      <w:r>
        <w:rPr>
          <w:b w:val="0"/>
        </w:rPr>
        <w:t>25. A person with weak muscles and very little energy, has a deficiency of Vitamin B1 is suffering from which of the following diseases?</w:t>
      </w:r>
    </w:p>
    <w:p>
      <w:pPr>
        <w:spacing w:before="0"/>
      </w:pPr>
      <w:r>
        <w:rPr>
          <w:b w:val="0"/>
        </w:rPr>
      </w:r>
    </w:p>
    <w:p>
      <w:pPr>
        <w:spacing w:after="100" w:before="0"/>
      </w:pPr>
      <w:r>
        <w:rPr>
          <w:b w:val="0"/>
        </w:rPr>
        <w:t>A. Scurvy</w:t>
      </w:r>
    </w:p>
    <w:p>
      <w:pPr>
        <w:spacing w:after="100" w:before="0"/>
      </w:pPr>
      <w:r>
        <w:rPr>
          <w:b w:val="0"/>
        </w:rPr>
        <w:t>B. Rickets</w:t>
      </w:r>
    </w:p>
    <w:p>
      <w:pPr>
        <w:spacing w:after="100" w:before="0"/>
      </w:pPr>
      <w:r>
        <w:rPr>
          <w:b w:val="0"/>
        </w:rPr>
        <w:t>C. Night blindness</w:t>
      </w:r>
    </w:p>
    <w:p>
      <w:pPr>
        <w:spacing w:after="100" w:before="0"/>
      </w:pPr>
      <w:r>
        <w:rPr>
          <w:b w:val="0"/>
        </w:rPr>
        <w:t>D. Beriberi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person with weak muscles and very little energy likely has a deficiency of Vitamin B1, which results in Beriberi. This disease can cause lasting damage to the nervous system and heart due to the lack of thiamine.</w:t>
      </w:r>
    </w:p>
    <w:p>
      <w:pPr>
        <w:spacing w:before="0"/>
      </w:pPr>
      <w:r>
        <w:rPr>
          <w:b w:val="0"/>
        </w:rPr>
      </w:r>
    </w:p>
    <w:p>
      <w:pPr>
        <w:spacing w:after="100" w:line="360" w:lineRule="auto" w:before="0"/>
      </w:pPr>
      <w:r>
        <w:rPr>
          <w:b w:val="0"/>
        </w:rPr>
        <w:t>26. Match the Following: Kingdom Emblem 1 Chola A Fish 2 Chera B Tiger 3 Pandayas C Bow and arrow</w:t>
      </w:r>
    </w:p>
    <w:p>
      <w:pPr>
        <w:spacing w:before="0"/>
      </w:pPr>
      <w:r>
        <w:rPr>
          <w:b w:val="0"/>
        </w:rPr>
      </w:r>
    </w:p>
    <w:p>
      <w:pPr>
        <w:spacing w:after="100" w:before="0"/>
      </w:pPr>
      <w:r>
        <w:rPr>
          <w:b w:val="0"/>
        </w:rPr>
        <w:t>A. 1(B), 2(C), 3(A)</w:t>
      </w:r>
    </w:p>
    <w:p>
      <w:pPr>
        <w:spacing w:after="100" w:before="0"/>
      </w:pPr>
      <w:r>
        <w:rPr>
          <w:b w:val="0"/>
        </w:rPr>
        <w:t>B. 1(B), 2(A), 3(C)</w:t>
      </w:r>
    </w:p>
    <w:p>
      <w:pPr>
        <w:spacing w:after="100" w:before="0"/>
      </w:pPr>
      <w:r>
        <w:rPr>
          <w:b w:val="0"/>
        </w:rPr>
        <w:t>C. 1(C), 2(A), 3(B)</w:t>
      </w:r>
    </w:p>
    <w:p>
      <w:pPr>
        <w:spacing w:after="100" w:before="0"/>
      </w:pPr>
      <w:r>
        <w:rPr>
          <w:b w:val="0"/>
        </w:rPr>
        <w:t>D. 1(C), 2(B), 3(A)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Cholas Cheras Pandyas</w:t>
      </w:r>
    </w:p>
    <w:p>
      <w:pPr>
        <w:spacing w:before="0"/>
      </w:pPr>
      <w:r>
        <w:rPr>
          <w:b w:val="0"/>
        </w:rPr>
        <w:t>• Emblem: Tiger</w:t>
      </w:r>
    </w:p>
    <w:p>
      <w:pPr>
        <w:spacing w:before="0"/>
      </w:pPr>
      <w:r>
        <w:rPr>
          <w:b w:val="0"/>
        </w:rPr>
        <w:t>• Emblem: bow and arrow.</w:t>
      </w:r>
    </w:p>
    <w:p>
      <w:pPr>
        <w:spacing w:before="0"/>
      </w:pPr>
      <w:r>
        <w:rPr>
          <w:b w:val="0"/>
        </w:rPr>
        <w:t>• Emblem: Fish.</w:t>
      </w:r>
    </w:p>
    <w:p>
      <w:pPr>
        <w:spacing w:before="0"/>
      </w:pPr>
      <w:r>
        <w:rPr>
          <w:b w:val="0"/>
        </w:rPr>
      </w:r>
    </w:p>
    <w:p>
      <w:pPr>
        <w:spacing w:after="100" w:line="360" w:lineRule="auto" w:before="0"/>
      </w:pPr>
      <w:r>
        <w:rPr>
          <w:b w:val="0"/>
        </w:rPr>
        <w:t>27. Ibn Battuta visited the court of Muhammad bin Tughlaq in 1333 A.D. Which country did Ibn Battuta belong to?</w:t>
      </w:r>
    </w:p>
    <w:p>
      <w:pPr>
        <w:spacing w:before="0"/>
      </w:pPr>
      <w:r>
        <w:rPr>
          <w:b w:val="0"/>
        </w:rPr>
      </w:r>
    </w:p>
    <w:p>
      <w:pPr>
        <w:spacing w:after="100" w:before="0"/>
      </w:pPr>
      <w:r>
        <w:rPr>
          <w:b w:val="0"/>
        </w:rPr>
        <w:t>A. India</w:t>
      </w:r>
    </w:p>
    <w:p>
      <w:pPr>
        <w:spacing w:after="100" w:before="0"/>
      </w:pPr>
      <w:r>
        <w:rPr>
          <w:b w:val="0"/>
        </w:rPr>
        <w:t>B. Iraq</w:t>
      </w:r>
    </w:p>
    <w:p>
      <w:pPr>
        <w:spacing w:after="100" w:before="0"/>
      </w:pPr>
      <w:r>
        <w:rPr>
          <w:b w:val="0"/>
        </w:rPr>
        <w:t>C. China</w:t>
      </w:r>
    </w:p>
    <w:p>
      <w:pPr>
        <w:spacing w:after="100" w:before="0"/>
      </w:pPr>
      <w:r>
        <w:rPr>
          <w:b w:val="0"/>
        </w:rPr>
        <w:t>D. Morocco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Ibn Battuta belonged to Morocco. He left his home at the young age of 21 back in the 13th century to travel across the world. His travelling accounts are published in the book Rihla written in Arabic, which provides extremely rich and exciting details about the social and cultural life in the 14th century.</w:t>
      </w:r>
    </w:p>
    <w:p>
      <w:pPr>
        <w:spacing w:before="0"/>
      </w:pPr>
      <w:r>
        <w:rPr>
          <w:b w:val="0"/>
        </w:rPr>
      </w:r>
    </w:p>
    <w:p>
      <w:pPr>
        <w:spacing w:after="100" w:line="360" w:lineRule="auto" w:before="0"/>
      </w:pPr>
      <w:r>
        <w:rPr>
          <w:b w:val="0"/>
        </w:rPr>
        <w:t>28. Match the following: Part of Himalayas Rivers A- Punjab Himalayas 1- Between Indus and Sutlej river B- Kumaon Himalayas 2- Between Kosi and Teesta river C- Nepal Himalayas 3- Between Sutlej and Kali river D- Sikkim Himalayas 4- Between Kali and Teesta river</w:t>
      </w:r>
    </w:p>
    <w:p>
      <w:pPr>
        <w:spacing w:before="0"/>
      </w:pPr>
      <w:r>
        <w:rPr>
          <w:b w:val="0"/>
        </w:rPr>
      </w:r>
    </w:p>
    <w:p>
      <w:pPr>
        <w:spacing w:after="100" w:before="0"/>
      </w:pPr>
      <w:r>
        <w:rPr>
          <w:b w:val="0"/>
        </w:rPr>
        <w:t>A. A-1, B-4, C-2, D-3</w:t>
      </w:r>
    </w:p>
    <w:p>
      <w:pPr>
        <w:spacing w:after="100" w:before="0"/>
      </w:pPr>
      <w:r>
        <w:rPr>
          <w:b w:val="0"/>
        </w:rPr>
        <w:t>B. A-1, B-3, C-4, D-2</w:t>
      </w:r>
    </w:p>
    <w:p>
      <w:pPr>
        <w:spacing w:after="100" w:before="0"/>
      </w:pPr>
      <w:r>
        <w:rPr>
          <w:b w:val="0"/>
        </w:rPr>
        <w:t>C. A-2, B-3, C-1, D-4</w:t>
      </w:r>
    </w:p>
    <w:p>
      <w:pPr>
        <w:spacing w:after="100" w:before="0"/>
      </w:pPr>
      <w:r>
        <w:rPr>
          <w:b w:val="0"/>
        </w:rPr>
        <w:t>D. A-1, B-2, C-3, D-4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Himalayas are a series of parallel mountain ranges extending along the North-West to the South-East direction to the north of the Indian peninsula. The ranges are separated by longitudinal valleys, including the Trans-Himalayas, the Greater Himalayas or Himadri, the Lesser Himalayas or Himachal, Shivalik or the Outer Himalayas, and the Eastern Hills or Purvanchal. The Himalayas are also separated according to the region they are in, including the Punjab Himalayas, Kumaon Himalayas, Nepal Himalayas, Sikkim Himalayas, and Assam Himalayas, which is also known as the eastern Himalayas. Therefore, the correct answer is A-1, B-3, C-4, D-2.</w:t>
      </w:r>
    </w:p>
    <w:p>
      <w:pPr>
        <w:spacing w:before="0"/>
      </w:pPr>
      <w:r>
        <w:rPr>
          <w:b w:val="0"/>
        </w:rPr>
      </w:r>
    </w:p>
    <w:p>
      <w:pPr>
        <w:spacing w:after="100" w:line="360" w:lineRule="auto" w:before="0"/>
      </w:pPr>
      <w:r>
        <w:rPr>
          <w:b w:val="0"/>
        </w:rPr>
        <w:t>29. Abdul Karim Khan and Abdul Wahid Khan were the founders of the ______ gharana.</w:t>
      </w:r>
    </w:p>
    <w:p>
      <w:pPr>
        <w:spacing w:before="0"/>
      </w:pPr>
      <w:r>
        <w:rPr>
          <w:b w:val="0"/>
        </w:rPr>
      </w:r>
    </w:p>
    <w:p>
      <w:pPr>
        <w:spacing w:after="100" w:before="0"/>
      </w:pPr>
      <w:r>
        <w:rPr>
          <w:b w:val="0"/>
        </w:rPr>
        <w:t>A. Jaipur - Atrauli</w:t>
      </w:r>
    </w:p>
    <w:p>
      <w:pPr>
        <w:spacing w:after="100" w:before="0"/>
      </w:pPr>
      <w:r>
        <w:rPr>
          <w:b w:val="0"/>
        </w:rPr>
        <w:t>B. Gwalior</w:t>
      </w:r>
    </w:p>
    <w:p>
      <w:pPr>
        <w:spacing w:after="100" w:before="0"/>
      </w:pPr>
      <w:r>
        <w:rPr>
          <w:b w:val="0"/>
        </w:rPr>
        <w:t>C. Agra</w:t>
      </w:r>
    </w:p>
    <w:p>
      <w:pPr>
        <w:spacing w:after="100" w:before="0"/>
      </w:pPr>
      <w:r>
        <w:rPr>
          <w:b w:val="0"/>
        </w:rPr>
        <w:t>D. Kirana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Kirana Gharana, founded by Abdul Karim Khan and Abdul Wahid Khan, is renowned for its emphasis on "Swara" or individual note precision and expression. Originating in Kairana, Uttar Pradesh, it revolutionized Hindustani classical music.</w:t>
      </w:r>
    </w:p>
    <w:p>
      <w:pPr>
        <w:spacing w:before="0"/>
      </w:pPr>
      <w:r>
        <w:rPr>
          <w:b w:val="0"/>
        </w:rPr>
      </w:r>
    </w:p>
    <w:p>
      <w:pPr>
        <w:spacing w:after="100" w:line="360" w:lineRule="auto" w:before="0"/>
      </w:pPr>
      <w:r>
        <w:rPr>
          <w:b w:val="0"/>
        </w:rPr>
        <w:t>30. The feature of 'Joint Sitting of two houses of Parliament' in the Indian Constitution is borrowed from the constitution of ____________.</w:t>
      </w:r>
    </w:p>
    <w:p>
      <w:pPr>
        <w:spacing w:before="0"/>
      </w:pPr>
      <w:r>
        <w:rPr>
          <w:b w:val="0"/>
        </w:rPr>
      </w:r>
    </w:p>
    <w:p>
      <w:pPr>
        <w:spacing w:after="100" w:before="0"/>
      </w:pPr>
      <w:r>
        <w:rPr>
          <w:b w:val="0"/>
        </w:rPr>
        <w:t>A. Canada</w:t>
      </w:r>
    </w:p>
    <w:p>
      <w:pPr>
        <w:spacing w:after="100" w:before="0"/>
      </w:pPr>
      <w:r>
        <w:rPr>
          <w:b w:val="0"/>
        </w:rPr>
        <w:t>B. United States of America</w:t>
      </w:r>
    </w:p>
    <w:p>
      <w:pPr>
        <w:spacing w:after="100" w:before="0"/>
      </w:pPr>
      <w:r>
        <w:rPr>
          <w:b w:val="0"/>
        </w:rPr>
        <w:t>C. Australia</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Australia. Key Points Additional Information Country Features Borrowed UK Parliamentary government, Rule of Law, Legislative procedure, Single citizenship, Cabinet system, Prerogative writs, Parliamentary privileges, Bicameralism. US Impeachment of the president, Functions of president and vice-president, Removal of Supreme Court and High court judges, Fundamental Rights, Judicial review, Independence of judiciary, The preamble of the constitution Irish DPSP, Method of Election of the president, Members nomination to the Rajya Sabha by the President Canada Centrifugal form of federalism where the centre is stronger than the states, Residuary powers vest with the centre, Centre appoints the Governors at the states, Advisory jurisdiction of the supreme court USSR Fundamental duties, The ideals of justice (social, economic and political), expressed in the Preamble. Australia Concept of Concurrent list, Article 108 i.e. Joint sitting of the two houses, Freedom of trade and commerce French Concept of Republic, Ideals of Liberty, Equality and Fraternity(contained in the Preamble)</w:t>
      </w:r>
    </w:p>
    <w:p>
      <w:pPr>
        <w:spacing w:before="0"/>
      </w:pPr>
      <w:r>
        <w:rPr>
          <w:b w:val="0"/>
        </w:rPr>
        <w:t>• The joint sitting of the two Houses of Parliament in the Indian Constitution is borrowed from the Constitution of Australia.</w:t>
      </w:r>
    </w:p>
    <w:p>
      <w:pPr>
        <w:spacing w:before="0"/>
      </w:pPr>
      <w:r>
        <w:rPr>
          <w:b w:val="0"/>
        </w:rPr>
      </w:r>
    </w:p>
    <w:p>
      <w:pPr>
        <w:spacing w:after="100" w:line="360" w:lineRule="auto" w:before="0"/>
      </w:pPr>
      <w:r>
        <w:rPr>
          <w:b w:val="0"/>
        </w:rPr>
        <w:t>31. Which country/countries hosted the 2026 ICC Men’s T20 World Cup? 1. India 2. Bangladesh 3. Sri Lanka 4. Maldives</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1 and 3 only</w:t>
      </w:r>
    </w:p>
    <w:p>
      <w:pPr>
        <w:spacing w:after="100" w:before="0"/>
      </w:pPr>
      <w:r>
        <w:rPr>
          <w:b w:val="0"/>
        </w:rPr>
        <w:t>D. 1 and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 and Sri Lanka i.e. 1 and 3 only. In News Key Points Additional Points</w:t>
      </w:r>
    </w:p>
    <w:p>
      <w:pPr>
        <w:spacing w:before="0"/>
      </w:pPr>
      <w:r>
        <w:rPr>
          <w:b w:val="0"/>
        </w:rPr>
        <w:t>• The 2026 ICC Men’s T20 World Cup concluded with India defending their title against New Zealand.</w:t>
      </w:r>
    </w:p>
    <w:p>
      <w:pPr>
        <w:spacing w:before="0"/>
      </w:pPr>
      <w:r>
        <w:rPr>
          <w:b w:val="0"/>
        </w:rPr>
        <w:t>• The 2026 ICC Men’s T20 World Cup was co-hosted by India and Sri Lanka from 7 February to 8 March 2026.</w:t>
      </w:r>
    </w:p>
    <w:p>
      <w:pPr>
        <w:spacing w:before="0"/>
      </w:pPr>
      <w:r>
        <w:rPr>
          <w:b w:val="0"/>
        </w:rPr>
        <w:t>• There were a total of eight venues utilized across the two host nations, handling 20 teams playing 55 matches.</w:t>
      </w:r>
    </w:p>
    <w:p>
      <w:pPr>
        <w:spacing w:before="0"/>
      </w:pPr>
      <w:r>
        <w:rPr>
          <w:b w:val="0"/>
        </w:rPr>
        <w:t>• Tournament Overview Co-hosts - India and Sri Lanka</w:t>
      </w:r>
    </w:p>
    <w:p>
      <w:pPr>
        <w:spacing w:before="0"/>
      </w:pPr>
      <w:r>
        <w:rPr>
          <w:b w:val="0"/>
        </w:rPr>
        <w:t>• Participating Teams - 20 teams playing 55 matches</w:t>
      </w:r>
    </w:p>
    <w:p>
      <w:pPr>
        <w:spacing w:before="0"/>
      </w:pPr>
      <w:r>
        <w:rPr>
          <w:b w:val="0"/>
        </w:rPr>
        <w:t>• Final Match Venue - Narendra Modi Stadium, Ahmedabad</w:t>
      </w:r>
    </w:p>
    <w:p>
      <w:pPr>
        <w:spacing w:before="0"/>
      </w:pPr>
      <w:r>
        <w:rPr>
          <w:b w:val="0"/>
        </w:rPr>
        <w:t>• Winning Team - India (Defeated New Zealand by 96 runs)</w:t>
      </w:r>
    </w:p>
    <w:p>
      <w:pPr>
        <w:spacing w:before="0"/>
      </w:pPr>
      <w:r>
        <w:rPr>
          <w:b w:val="0"/>
        </w:rPr>
        <w:t>• Major Records &amp; Stats Total Prize Pool - USD 13.5 million</w:t>
      </w:r>
    </w:p>
    <w:p>
      <w:pPr>
        <w:spacing w:before="0"/>
      </w:pPr>
      <w:r>
        <w:rPr>
          <w:b w:val="0"/>
        </w:rPr>
        <w:t>• India's Only Defeat - Against South Africa in the Super 8s</w:t>
      </w:r>
    </w:p>
    <w:p>
      <w:pPr>
        <w:spacing w:before="0"/>
      </w:pPr>
      <w:r>
        <w:rPr>
          <w:b w:val="0"/>
        </w:rPr>
        <w:t>• Losing Semi-finalists - South Africa and England</w:t>
      </w:r>
    </w:p>
    <w:p>
      <w:pPr>
        <w:spacing w:before="0"/>
      </w:pPr>
      <w:r>
        <w:rPr>
          <w:b w:val="0"/>
        </w:rPr>
        <w:t>• India’s leading T20 WC overall wicket‑taker - Arshdeep Singh</w:t>
      </w:r>
    </w:p>
    <w:p>
      <w:pPr>
        <w:spacing w:before="0"/>
      </w:pPr>
      <w:r>
        <w:rPr>
          <w:b w:val="0"/>
        </w:rPr>
        <w:t>• Awards &amp; Honours Player of the Final - Jasprit Bumrah (4/15 in 4 overs)</w:t>
      </w:r>
    </w:p>
    <w:p>
      <w:pPr>
        <w:spacing w:before="0"/>
      </w:pPr>
      <w:r>
        <w:rPr>
          <w:b w:val="0"/>
        </w:rPr>
        <w:t>• Player of the Tournament - Sanju Samson (321 runs)</w:t>
      </w:r>
    </w:p>
    <w:p>
      <w:pPr>
        <w:spacing w:before="0"/>
      </w:pPr>
      <w:r>
        <w:rPr>
          <w:b w:val="0"/>
        </w:rPr>
        <w:t>• Most Runs (Tournament) - Sahibzada Farhan (383 runs)</w:t>
      </w:r>
    </w:p>
    <w:p>
      <w:pPr>
        <w:spacing w:before="0"/>
      </w:pPr>
      <w:r>
        <w:rPr>
          <w:b w:val="0"/>
        </w:rPr>
        <w:t>• Most Wickets (Tournament) - Jasprit Bumrah &amp; Varun Chakravarthy (14 wickets each)</w:t>
      </w:r>
    </w:p>
    <w:p>
      <w:pPr>
        <w:spacing w:before="0"/>
      </w:pPr>
      <w:r>
        <w:rPr>
          <w:b w:val="0"/>
        </w:rPr>
        <w:t>• Most Boundaries Award - Sahibzada Farhan</w:t>
      </w:r>
    </w:p>
    <w:p>
      <w:pPr>
        <w:spacing w:before="0"/>
      </w:pPr>
      <w:r>
        <w:rPr>
          <w:b w:val="0"/>
        </w:rPr>
        <w:t>• Best Catch Award - Pathum Nissanka</w:t>
      </w:r>
    </w:p>
    <w:p>
      <w:pPr>
        <w:spacing w:before="0"/>
      </w:pPr>
      <w:r>
        <w:rPr>
          <w:b w:val="0"/>
        </w:rPr>
      </w:r>
    </w:p>
    <w:p>
      <w:pPr>
        <w:spacing w:after="100" w:line="360" w:lineRule="auto" w:before="0"/>
      </w:pPr>
      <w:r>
        <w:rPr>
          <w:b w:val="0"/>
        </w:rPr>
        <w:t>32. Given below are two statements, one is labelled as Assertion (A) and the other as Reason (R). Assertion (A): In 1946, the Muslim League withdrew its acceptance of the Cabinet Mission Plan. Reason (R): The Muslim League joined the interim government formed in 1946. Select the correct answer from the codes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Assertion (A): The Muslim league first approved the Cabinet plan. But when the Muslim League found out that Congress had the majority in the Constituent Assembly, they rejected the plan. Hence, statement A is true. Reason (R): The Muslim League joined the interim government formed in 1946 on 26 October. Hence, statement R is correct. Though assertion and reason are individually true but A is about the cabinet plan and R is about interim govt, hence, (R) is not the correct explanation of (A).</w:t>
      </w:r>
    </w:p>
    <w:p>
      <w:pPr>
        <w:spacing w:before="0"/>
      </w:pPr>
      <w:r>
        <w:rPr>
          <w:b w:val="0"/>
        </w:rPr>
      </w:r>
    </w:p>
    <w:p>
      <w:pPr>
        <w:spacing w:after="100" w:line="360" w:lineRule="auto" w:before="0"/>
      </w:pPr>
      <w:r>
        <w:rPr>
          <w:b w:val="0"/>
        </w:rPr>
        <w:t>33. _________ is an assessment of economic production in an economy that includes current prices in its calculation.</w:t>
      </w:r>
    </w:p>
    <w:p>
      <w:pPr>
        <w:spacing w:before="0"/>
      </w:pPr>
      <w:r>
        <w:rPr>
          <w:b w:val="0"/>
        </w:rPr>
      </w:r>
    </w:p>
    <w:p>
      <w:pPr>
        <w:spacing w:after="100" w:before="0"/>
      </w:pPr>
      <w:r>
        <w:rPr>
          <w:b w:val="0"/>
        </w:rPr>
        <w:t>A. Ordinal GDP</w:t>
      </w:r>
    </w:p>
    <w:p>
      <w:pPr>
        <w:spacing w:after="100" w:before="0"/>
      </w:pPr>
      <w:r>
        <w:rPr>
          <w:b w:val="0"/>
        </w:rPr>
        <w:t>B. Interval GDP</w:t>
      </w:r>
    </w:p>
    <w:p>
      <w:pPr>
        <w:spacing w:after="100" w:before="0"/>
      </w:pPr>
      <w:r>
        <w:rPr>
          <w:b w:val="0"/>
        </w:rPr>
        <w:t>C. Nominal GDP</w:t>
      </w:r>
    </w:p>
    <w:p>
      <w:pPr>
        <w:spacing w:after="100" w:before="0"/>
      </w:pPr>
      <w:r>
        <w:rPr>
          <w:b w:val="0"/>
        </w:rPr>
        <w:t>D. Real GDP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Nominal GDP measures economic production in an economy using current prices, without adjusting for inflation. It reflects the total value of goods and services produced within a country at prevailing market prices during the given year.</w:t>
      </w:r>
    </w:p>
    <w:p>
      <w:pPr>
        <w:spacing w:before="0"/>
      </w:pPr>
      <w:r>
        <w:rPr>
          <w:b w:val="0"/>
        </w:rPr>
      </w:r>
    </w:p>
    <w:p>
      <w:pPr>
        <w:spacing w:after="100" w:line="360" w:lineRule="auto" w:before="0"/>
      </w:pPr>
      <w:r>
        <w:rPr>
          <w:b w:val="0"/>
        </w:rPr>
        <w:t>34. Who among the following established the association known as Adi Brahmo Samaj?</w:t>
      </w:r>
    </w:p>
    <w:p>
      <w:pPr>
        <w:spacing w:before="0"/>
      </w:pPr>
      <w:r>
        <w:rPr>
          <w:b w:val="0"/>
        </w:rPr>
      </w:r>
    </w:p>
    <w:p>
      <w:pPr>
        <w:spacing w:after="100" w:before="0"/>
      </w:pPr>
      <w:r>
        <w:rPr>
          <w:b w:val="0"/>
        </w:rPr>
        <w:t>A. Raja Ram Mohan Roy</w:t>
      </w:r>
    </w:p>
    <w:p>
      <w:pPr>
        <w:spacing w:after="100" w:before="0"/>
      </w:pPr>
      <w:r>
        <w:rPr>
          <w:b w:val="0"/>
        </w:rPr>
        <w:t>B. Atmaram Pandurang</w:t>
      </w:r>
    </w:p>
    <w:p>
      <w:pPr>
        <w:spacing w:after="100" w:before="0"/>
      </w:pPr>
      <w:r>
        <w:rPr>
          <w:b w:val="0"/>
        </w:rPr>
        <w:t>C. Keshab Chandra Sen</w:t>
      </w:r>
    </w:p>
    <w:p>
      <w:pPr>
        <w:spacing w:after="100" w:before="0"/>
      </w:pPr>
      <w:r>
        <w:rPr>
          <w:b w:val="0"/>
        </w:rPr>
        <w:t>D. Debendranath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Adi Brahmo Samaj was founded by Devendranath Tagore. After the split of the Brahmo Samaj, Devendranath Tagore founded the Adi Brahmo Samaj in 1866. The 'Bharatiya Brahmo Samaj' was established under the leadership of Keshav Chandra Sen.</w:t>
      </w:r>
    </w:p>
    <w:p>
      <w:pPr>
        <w:spacing w:before="0"/>
      </w:pPr>
      <w:r>
        <w:rPr>
          <w:b w:val="0"/>
        </w:rPr>
      </w:r>
    </w:p>
    <w:p>
      <w:pPr>
        <w:spacing w:after="100" w:line="360" w:lineRule="auto" w:before="0"/>
      </w:pPr>
      <w:r>
        <w:rPr>
          <w:b w:val="0"/>
        </w:rPr>
        <w:t>35. The activity not included in the tertiary sector is :</w:t>
      </w:r>
    </w:p>
    <w:p>
      <w:pPr>
        <w:spacing w:before="0"/>
      </w:pPr>
      <w:r>
        <w:rPr>
          <w:b w:val="0"/>
        </w:rPr>
      </w:r>
    </w:p>
    <w:p>
      <w:pPr>
        <w:spacing w:after="100" w:before="0"/>
      </w:pPr>
      <w:r>
        <w:rPr>
          <w:b w:val="0"/>
        </w:rPr>
        <w:t>A. Trade</w:t>
      </w:r>
    </w:p>
    <w:p>
      <w:pPr>
        <w:spacing w:after="100" w:before="0"/>
      </w:pPr>
      <w:r>
        <w:rPr>
          <w:b w:val="0"/>
        </w:rPr>
        <w:t>B. Transport</w:t>
      </w:r>
    </w:p>
    <w:p>
      <w:pPr>
        <w:spacing w:after="100" w:before="0"/>
      </w:pPr>
      <w:r>
        <w:rPr>
          <w:b w:val="0"/>
        </w:rPr>
        <w:t>C. Communication</w:t>
      </w:r>
    </w:p>
    <w:p>
      <w:pPr>
        <w:spacing w:after="100" w:before="0"/>
      </w:pPr>
      <w:r>
        <w:rPr>
          <w:b w:val="0"/>
        </w:rPr>
        <w:t>D. Animal husbandry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activity not included in the tertiary sector is Animal Husbandry. The tertiary sector focuses on services, whereas animal husbandry is part of the primary sector, which involves exploiting natural resources. Therefore, Animal Husbandry does not fall under the tertiary sector.</w:t>
      </w:r>
    </w:p>
    <w:p>
      <w:pPr>
        <w:spacing w:before="0"/>
      </w:pPr>
      <w:r>
        <w:rPr>
          <w:b w:val="0"/>
        </w:rPr>
      </w:r>
    </w:p>
    <w:p>
      <w:pPr>
        <w:spacing w:after="100" w:line="360" w:lineRule="auto" w:before="0"/>
      </w:pPr>
      <w:r>
        <w:rPr>
          <w:b w:val="0"/>
        </w:rPr>
        <w:t>36. Which among the following chemicals is used to purify water as a disinfectant?</w:t>
      </w:r>
    </w:p>
    <w:p>
      <w:pPr>
        <w:spacing w:before="0"/>
      </w:pPr>
      <w:r>
        <w:rPr>
          <w:b w:val="0"/>
        </w:rPr>
      </w:r>
    </w:p>
    <w:p>
      <w:pPr>
        <w:spacing w:after="100" w:before="0"/>
      </w:pPr>
      <w:r>
        <w:rPr>
          <w:b w:val="0"/>
        </w:rPr>
        <w:t>A. Chlorine</w:t>
      </w:r>
    </w:p>
    <w:p>
      <w:pPr>
        <w:spacing w:after="100" w:before="0"/>
      </w:pPr>
      <w:r>
        <w:rPr>
          <w:b w:val="0"/>
        </w:rPr>
        <w:t>B. Ethanol</w:t>
      </w:r>
    </w:p>
    <w:p>
      <w:pPr>
        <w:spacing w:after="100" w:before="0"/>
      </w:pPr>
      <w:r>
        <w:rPr>
          <w:b w:val="0"/>
        </w:rPr>
        <w:t>C. Phosphorus</w:t>
      </w:r>
    </w:p>
    <w:p>
      <w:pPr>
        <w:spacing w:after="100" w:before="0"/>
      </w:pPr>
      <w:r>
        <w:rPr>
          <w:b w:val="0"/>
        </w:rPr>
        <w:t>D. Teflon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chemical used to disinfect water. Chlorine is commonly used for water purification through chlorination, a method that damages microorganisms' cell membranes, disrupting their functions. Ethanol acts as an antiseptic, phosphorus prevents fire, and Teflon is a nonstick coating, but none serve as water disinfectants.</w:t>
      </w:r>
    </w:p>
    <w:p>
      <w:pPr>
        <w:spacing w:before="0"/>
      </w:pPr>
      <w:r>
        <w:rPr>
          <w:b w:val="0"/>
        </w:rPr>
      </w:r>
    </w:p>
    <w:p>
      <w:pPr>
        <w:spacing w:after="100" w:line="360" w:lineRule="auto" w:before="0"/>
      </w:pPr>
      <w:r>
        <w:rPr>
          <w:b w:val="0"/>
        </w:rPr>
        <w:t>37. Which of the following measures the magnitude of an earthquake?</w:t>
      </w:r>
    </w:p>
    <w:p>
      <w:pPr>
        <w:spacing w:before="0"/>
      </w:pPr>
      <w:r>
        <w:rPr>
          <w:b w:val="0"/>
        </w:rPr>
      </w:r>
    </w:p>
    <w:p>
      <w:pPr>
        <w:spacing w:after="100" w:before="0"/>
      </w:pPr>
      <w:r>
        <w:rPr>
          <w:b w:val="0"/>
        </w:rPr>
        <w:t>A. Polygraph</w:t>
      </w:r>
    </w:p>
    <w:p>
      <w:pPr>
        <w:spacing w:after="100" w:before="0"/>
      </w:pPr>
      <w:r>
        <w:rPr>
          <w:b w:val="0"/>
        </w:rPr>
        <w:t>B. Barometer</w:t>
      </w:r>
    </w:p>
    <w:p>
      <w:pPr>
        <w:spacing w:after="100" w:before="0"/>
      </w:pPr>
      <w:r>
        <w:rPr>
          <w:b w:val="0"/>
        </w:rPr>
        <w:t>C. Richter scale</w:t>
      </w:r>
    </w:p>
    <w:p>
      <w:pPr>
        <w:spacing w:after="100" w:before="0"/>
      </w:pPr>
      <w:r>
        <w:rPr>
          <w:b w:val="0"/>
        </w:rPr>
        <w:t>D. Thermometer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Richter scale. Key Points Additional Information Important Points</w:t>
      </w:r>
    </w:p>
    <w:p>
      <w:pPr>
        <w:spacing w:before="0"/>
      </w:pPr>
      <w:r>
        <w:rPr>
          <w:b w:val="0"/>
        </w:rPr>
        <w:t>• The Richter scale is a logarithmic scale used to measure the magnitude of earthquakes.</w:t>
      </w:r>
    </w:p>
    <w:p>
      <w:pPr>
        <w:spacing w:before="0"/>
      </w:pPr>
      <w:r>
        <w:rPr>
          <w:b w:val="0"/>
        </w:rPr>
        <w:t>• It was developed in 1935 by Charles F. Richter, a seismologist, in collaboration with Beno Gutenberg.</w:t>
      </w:r>
    </w:p>
    <w:p>
      <w:pPr>
        <w:spacing w:before="0"/>
      </w:pPr>
      <w:r>
        <w:rPr>
          <w:b w:val="0"/>
        </w:rPr>
        <w:t>• The scale quantifies the amount of energy released during an earthquake.</w:t>
      </w:r>
    </w:p>
    <w:p>
      <w:pPr>
        <w:spacing w:before="0"/>
      </w:pPr>
      <w:r>
        <w:rPr>
          <w:b w:val="0"/>
        </w:rPr>
        <w:t>• It is based on measurements of the amplitude of seismic waves recorded by a seismograph.</w:t>
      </w:r>
    </w:p>
    <w:p>
      <w:pPr>
        <w:spacing w:before="0"/>
      </w:pPr>
      <w:r>
        <w:rPr>
          <w:b w:val="0"/>
        </w:rPr>
        <w:t>• The scale is logarithmic, meaning each whole number increase represents a tenfold increase in amplitude and approximately 31.6 times more energy release.</w:t>
      </w:r>
    </w:p>
    <w:p>
      <w:pPr>
        <w:spacing w:before="0"/>
      </w:pPr>
      <w:r>
        <w:rPr>
          <w:b w:val="0"/>
        </w:rPr>
        <w:t>• The Richter scale is suitable for measuring the magnitude of small to medium earthquakes but is not as effective for very large earthquakes.</w:t>
      </w:r>
    </w:p>
    <w:p>
      <w:pPr>
        <w:spacing w:before="0"/>
      </w:pPr>
      <w:r>
        <w:rPr>
          <w:b w:val="0"/>
        </w:rPr>
        <w:t>• This scale is essential for seismologists to assess the intensity of an earthquake and its potential impact.</w:t>
      </w:r>
    </w:p>
    <w:p>
      <w:pPr>
        <w:spacing w:before="0"/>
      </w:pPr>
      <w:r>
        <w:rPr>
          <w:b w:val="0"/>
        </w:rPr>
        <w:t>• Explanation of Other Options: Polygraph: Also known as a lie detector, it measures physiological responses such as heart rate, blood pressure, and respiration to assess truthfulness. It is not related to earthquake measurement.</w:t>
      </w:r>
    </w:p>
    <w:p>
      <w:pPr>
        <w:spacing w:before="0"/>
      </w:pPr>
      <w:r>
        <w:rPr>
          <w:b w:val="0"/>
        </w:rPr>
        <w:t>• Barometer: This instrument is used to measure atmospheric pressure. It is commonly used in weather forecasting but has no connection to earthquake magnitude.</w:t>
      </w:r>
    </w:p>
    <w:p>
      <w:pPr>
        <w:spacing w:before="0"/>
      </w:pPr>
      <w:r>
        <w:rPr>
          <w:b w:val="0"/>
        </w:rPr>
        <w:t>• Thermometer: A thermometer measures temperature, whether it is of the environment, human body, or any other system. It is irrelevant to seismology.</w:t>
      </w:r>
    </w:p>
    <w:p>
      <w:pPr>
        <w:spacing w:before="0"/>
      </w:pPr>
      <w:r>
        <w:rPr>
          <w:b w:val="0"/>
        </w:rPr>
        <w:t>• Richter Scale Characteristics: The scale ranges from 1 to 10, where values below 2 are typically not felt by humans, and values above 7 represent major earthquakes with potential for significant destruction.</w:t>
      </w:r>
    </w:p>
    <w:p>
      <w:pPr>
        <w:spacing w:before="0"/>
      </w:pPr>
      <w:r>
        <w:rPr>
          <w:b w:val="0"/>
        </w:rPr>
        <w:t>• The largest earthquake ever recorded on the Richter scale was the 1960 Valdivia earthquake in Chile, with a magnitude of 9.5.</w:t>
      </w:r>
    </w:p>
    <w:p>
      <w:pPr>
        <w:spacing w:before="0"/>
      </w:pPr>
      <w:r>
        <w:rPr>
          <w:b w:val="0"/>
        </w:rPr>
        <w:t>• Modern Advances: While the Richter scale is historically significant, modern seismologists use the Moment Magnitude Scale (Mw), which provides more accurate measurements of large earthquakes.</w:t>
      </w:r>
    </w:p>
    <w:p>
      <w:pPr>
        <w:spacing w:before="0"/>
      </w:pPr>
      <w:r>
        <w:rPr>
          <w:b w:val="0"/>
        </w:rPr>
        <w:t>• Both scales are logarithmic and are consistent for small to medium earthquakes.</w:t>
      </w:r>
    </w:p>
    <w:p>
      <w:pPr>
        <w:spacing w:before="0"/>
      </w:pPr>
      <w:r>
        <w:rPr>
          <w:b w:val="0"/>
        </w:rPr>
        <w:t>• Seismographs: These instruments are used to record seismic waves generated by earthquakes.</w:t>
      </w:r>
    </w:p>
    <w:p>
      <w:pPr>
        <w:spacing w:before="0"/>
      </w:pPr>
      <w:r>
        <w:rPr>
          <w:b w:val="0"/>
        </w:rPr>
        <w:t>• Seismographs detect ground motion and create a visual representation called a seismogram.</w:t>
      </w:r>
    </w:p>
    <w:p>
      <w:pPr>
        <w:spacing w:before="0"/>
      </w:pPr>
      <w:r>
        <w:rPr>
          <w:b w:val="0"/>
        </w:rPr>
        <w:t>• Earthquake Preparedness: Knowing the magnitude and location of an earthquake helps in disaster management and preparedness.</w:t>
      </w:r>
    </w:p>
    <w:p>
      <w:pPr>
        <w:spacing w:before="0"/>
      </w:pPr>
      <w:r>
        <w:rPr>
          <w:b w:val="0"/>
        </w:rPr>
        <w:t>• Countries like Japan and the United States have advanced seismic monitoring systems to mitigate earthquake-related risks.</w:t>
      </w:r>
    </w:p>
    <w:p>
      <w:pPr>
        <w:spacing w:before="0"/>
      </w:pPr>
      <w:r>
        <w:rPr>
          <w:b w:val="0"/>
        </w:rPr>
      </w:r>
    </w:p>
    <w:p>
      <w:pPr>
        <w:spacing w:after="100" w:line="360" w:lineRule="auto" w:before="0"/>
      </w:pPr>
      <w:r>
        <w:rPr>
          <w:b w:val="0"/>
        </w:rPr>
        <w:t>38. Which wetland has been declared Chhattisgarh’s first Ramsar Site, marking a major environmental milestone for the state?</w:t>
      </w:r>
    </w:p>
    <w:p>
      <w:pPr>
        <w:spacing w:before="0"/>
      </w:pPr>
      <w:r>
        <w:rPr>
          <w:b w:val="0"/>
        </w:rPr>
      </w:r>
    </w:p>
    <w:p>
      <w:pPr>
        <w:spacing w:after="100" w:before="0"/>
      </w:pPr>
      <w:r>
        <w:rPr>
          <w:b w:val="0"/>
        </w:rPr>
        <w:t>A. Hasdeo Bango Reservoir</w:t>
      </w:r>
    </w:p>
    <w:p>
      <w:pPr>
        <w:spacing w:after="100" w:before="0"/>
      </w:pPr>
      <w:r>
        <w:rPr>
          <w:b w:val="0"/>
        </w:rPr>
        <w:t>B. Gangrel Reservoir</w:t>
      </w:r>
    </w:p>
    <w:p>
      <w:pPr>
        <w:spacing w:after="100" w:before="0"/>
      </w:pPr>
      <w:r>
        <w:rPr>
          <w:b w:val="0"/>
        </w:rPr>
        <w:t>C. Kopra Reservoir</w:t>
      </w:r>
    </w:p>
    <w:p>
      <w:pPr>
        <w:spacing w:after="100" w:before="0"/>
      </w:pPr>
      <w:r>
        <w:rPr>
          <w:b w:val="0"/>
        </w:rPr>
        <w:t>D. Minimata Bango Reservoir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Kopra Reservoir. In News Key Points Additional Information</w:t>
      </w:r>
    </w:p>
    <w:p>
      <w:pPr>
        <w:spacing w:before="0"/>
      </w:pPr>
      <w:r>
        <w:rPr>
          <w:b w:val="0"/>
        </w:rPr>
        <w:t>• Kopra Reservoir in Bilaspur district has been declared Chhattisgarh’s first Ramsar Site under the Ramsar Convention on Wetlands.</w:t>
      </w:r>
    </w:p>
    <w:p>
      <w:pPr>
        <w:spacing w:before="0"/>
      </w:pPr>
      <w:r>
        <w:rPr>
          <w:b w:val="0"/>
        </w:rPr>
        <w:t>• Kopra Reservoir is a freshwater wetland shaped by both natural processes and human-made structures.</w:t>
      </w:r>
    </w:p>
    <w:p>
      <w:pPr>
        <w:spacing w:before="0"/>
      </w:pPr>
      <w:r>
        <w:rPr>
          <w:b w:val="0"/>
        </w:rPr>
        <w:t>• The reservoir is primarily rain-fed and supported by small seasonal streams.</w:t>
      </w:r>
    </w:p>
    <w:p>
      <w:pPr>
        <w:spacing w:before="0"/>
      </w:pPr>
      <w:r>
        <w:rPr>
          <w:b w:val="0"/>
        </w:rPr>
        <w:t>• It functions as a vital water body in a semi-rural landscape, supporting livelihoods and ecological balance.</w:t>
      </w:r>
    </w:p>
    <w:p>
      <w:pPr>
        <w:spacing w:before="0"/>
      </w:pPr>
      <w:r>
        <w:rPr>
          <w:b w:val="0"/>
        </w:rPr>
        <w:t>• Its hydrological and ecological significance qualified it for Ramsar recognition.</w:t>
      </w:r>
    </w:p>
    <w:p>
      <w:pPr>
        <w:spacing w:before="0"/>
      </w:pPr>
      <w:r>
        <w:rPr>
          <w:b w:val="0"/>
        </w:rPr>
        <w:t>• Ramsar Convention on Wetlands An international treaty for the conservation and sustainable use of wetlands.</w:t>
      </w:r>
    </w:p>
    <w:p>
      <w:pPr>
        <w:spacing w:before="0"/>
      </w:pPr>
      <w:r>
        <w:rPr>
          <w:b w:val="0"/>
        </w:rPr>
        <w:t>• Recognises wetlands of international importance, especially as habitats for biodiversity.</w:t>
      </w:r>
    </w:p>
    <w:p>
      <w:pPr>
        <w:spacing w:before="0"/>
      </w:pPr>
      <w:r>
        <w:rPr>
          <w:b w:val="0"/>
        </w:rPr>
        <w:t>• Encourages wise use of wetlands through national action and international cooperation.</w:t>
      </w:r>
    </w:p>
    <w:p>
      <w:pPr>
        <w:spacing w:before="0"/>
      </w:pPr>
      <w:r>
        <w:rPr>
          <w:b w:val="0"/>
        </w:rPr>
        <w:t>• Ecological Importance of Kopra Reservoir Acts as an ecological hotspot supporting regional biodiversity.</w:t>
      </w:r>
    </w:p>
    <w:p>
      <w:pPr>
        <w:spacing w:before="0"/>
      </w:pPr>
      <w:r>
        <w:rPr>
          <w:b w:val="0"/>
        </w:rPr>
        <w:t>• Enhances environmental resilience in the Bilaspur region.</w:t>
      </w:r>
    </w:p>
    <w:p>
      <w:pPr>
        <w:spacing w:before="0"/>
      </w:pPr>
      <w:r>
        <w:rPr>
          <w:b w:val="0"/>
        </w:rPr>
        <w:t>• Plays a role beyond water storage, contributing to ecosystem stability.</w:t>
      </w:r>
    </w:p>
    <w:p>
      <w:pPr>
        <w:spacing w:before="0"/>
      </w:pPr>
      <w:r>
        <w:rPr>
          <w:b w:val="0"/>
        </w:rPr>
        <w:t>• Significance for Chhattisgarh First Ramsar-listed wetland for the state.</w:t>
      </w:r>
    </w:p>
    <w:p>
      <w:pPr>
        <w:spacing w:before="0"/>
      </w:pPr>
      <w:r>
        <w:rPr>
          <w:b w:val="0"/>
        </w:rPr>
        <w:t>• Strengthens Chhattisgarh’s presence in national and global wetland conservation efforts.</w:t>
      </w:r>
    </w:p>
    <w:p>
      <w:pPr>
        <w:spacing w:before="0"/>
      </w:pPr>
      <w:r>
        <w:rPr>
          <w:b w:val="0"/>
        </w:rPr>
        <w:t>• Highlights the importance of semi-rural freshwater ecosystems.</w:t>
      </w:r>
    </w:p>
    <w:p>
      <w:pPr>
        <w:spacing w:before="0"/>
      </w:pPr>
      <w:r>
        <w:rPr>
          <w:b w:val="0"/>
        </w:rPr>
      </w:r>
    </w:p>
    <w:p>
      <w:pPr>
        <w:spacing w:after="100" w:line="360" w:lineRule="auto" w:before="0"/>
      </w:pPr>
      <w:r>
        <w:rPr>
          <w:b w:val="0"/>
        </w:rPr>
        <w:t>39. Who among the following is known as the Father of the Communal Electorate in India?</w:t>
      </w:r>
    </w:p>
    <w:p>
      <w:pPr>
        <w:spacing w:before="0"/>
      </w:pPr>
      <w:r>
        <w:rPr>
          <w:b w:val="0"/>
        </w:rPr>
      </w:r>
    </w:p>
    <w:p>
      <w:pPr>
        <w:spacing w:after="100" w:before="0"/>
      </w:pPr>
      <w:r>
        <w:rPr>
          <w:b w:val="0"/>
        </w:rPr>
        <w:t>A. Lord Morley</w:t>
      </w:r>
    </w:p>
    <w:p>
      <w:pPr>
        <w:spacing w:after="100" w:before="0"/>
      </w:pPr>
      <w:r>
        <w:rPr>
          <w:b w:val="0"/>
        </w:rPr>
        <w:t>B. Lord Minto</w:t>
      </w:r>
    </w:p>
    <w:p>
      <w:pPr>
        <w:spacing w:after="100" w:before="0"/>
      </w:pPr>
      <w:r>
        <w:rPr>
          <w:b w:val="0"/>
        </w:rPr>
        <w:t>C. Lord Chelmsford</w:t>
      </w:r>
    </w:p>
    <w:p>
      <w:pPr>
        <w:spacing w:after="100" w:before="0"/>
      </w:pPr>
      <w:r>
        <w:rPr>
          <w:b w:val="0"/>
        </w:rPr>
        <w:t>D. Lord Metcalfe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Minto. Key Points Additional Information</w:t>
      </w:r>
    </w:p>
    <w:p>
      <w:pPr>
        <w:spacing w:before="0"/>
      </w:pPr>
      <w:r>
        <w:rPr>
          <w:b w:val="0"/>
        </w:rPr>
        <w:t>• Lord Minto, who served as the Viceroy of India from 1905 to 1910, is regarded as the "Father of the Communal Electorate" in India.</w:t>
      </w:r>
    </w:p>
    <w:p>
      <w:pPr>
        <w:spacing w:before="0"/>
      </w:pPr>
      <w:r>
        <w:rPr>
          <w:b w:val="0"/>
        </w:rPr>
        <w:t>• The concept of communal electorates was introduced in the Indian Councils Act of 1909, also known as the Morley-Minto Reforms.</w:t>
      </w:r>
    </w:p>
    <w:p>
      <w:pPr>
        <w:spacing w:before="0"/>
      </w:pPr>
      <w:r>
        <w:rPr>
          <w:b w:val="0"/>
        </w:rPr>
        <w:t>• This reform allowed separate electorates for Muslims, where only Muslims could vote for Muslim candidates in designated constituencies.</w:t>
      </w:r>
    </w:p>
    <w:p>
      <w:pPr>
        <w:spacing w:before="0"/>
      </w:pPr>
      <w:r>
        <w:rPr>
          <w:b w:val="0"/>
        </w:rPr>
        <w:t>• The idea aimed to address the political representation of Muslims in India but eventually led to the politicization of religious identities.</w:t>
      </w:r>
    </w:p>
    <w:p>
      <w:pPr>
        <w:spacing w:before="0"/>
      </w:pPr>
      <w:r>
        <w:rPr>
          <w:b w:val="0"/>
        </w:rPr>
        <w:t>• The introduction of communal electorates sowed the seeds of division between Hindus and Muslims, which later became a significant factor in India's partition.</w:t>
      </w:r>
    </w:p>
    <w:p>
      <w:pPr>
        <w:spacing w:before="0"/>
      </w:pPr>
      <w:r>
        <w:rPr>
          <w:b w:val="0"/>
        </w:rPr>
        <w:t>• Lord Morley: Lord Morley was the Secretary of State for India during the Morley-Minto Reforms of 1909.</w:t>
      </w:r>
    </w:p>
    <w:p>
      <w:pPr>
        <w:spacing w:before="0"/>
      </w:pPr>
      <w:r>
        <w:rPr>
          <w:b w:val="0"/>
        </w:rPr>
        <w:t>• He played a significant role in drafting the reforms, which introduced limited constitutional changes, including the communal electorates.</w:t>
      </w:r>
    </w:p>
    <w:p>
      <w:pPr>
        <w:spacing w:before="0"/>
      </w:pPr>
      <w:r>
        <w:rPr>
          <w:b w:val="0"/>
        </w:rPr>
        <w:t>• Although he worked closely with Lord Minto, Morley's role was more administrative and policy-focused rather than direct involvement in India.</w:t>
      </w:r>
    </w:p>
    <w:p>
      <w:pPr>
        <w:spacing w:before="0"/>
      </w:pPr>
      <w:r>
        <w:rPr>
          <w:b w:val="0"/>
        </w:rPr>
        <w:t>• Lord Chelmsford: Lord Chelmsford served as the Viceroy of India from 1916 to 1921.</w:t>
      </w:r>
    </w:p>
    <w:p>
      <w:pPr>
        <w:spacing w:before="0"/>
      </w:pPr>
      <w:r>
        <w:rPr>
          <w:b w:val="0"/>
        </w:rPr>
        <w:t>• He is best known for the Montagu-Chelmsford Reforms of 1919, which introduced the system of dyarchy in provincial governance.</w:t>
      </w:r>
    </w:p>
    <w:p>
      <w:pPr>
        <w:spacing w:before="0"/>
      </w:pPr>
      <w:r>
        <w:rPr>
          <w:b w:val="0"/>
        </w:rPr>
        <w:t>• These reforms expanded the scope of Indian representation but did not introduce communal electorates.</w:t>
      </w:r>
    </w:p>
    <w:p>
      <w:pPr>
        <w:spacing w:before="0"/>
      </w:pPr>
      <w:r>
        <w:rPr>
          <w:b w:val="0"/>
        </w:rPr>
        <w:t>• Lord Metcalfe: Lord Metcalfe was the acting Governor-General of India from 1835 to 1836.</w:t>
      </w:r>
    </w:p>
    <w:p>
      <w:pPr>
        <w:spacing w:before="0"/>
      </w:pPr>
      <w:r>
        <w:rPr>
          <w:b w:val="0"/>
        </w:rPr>
        <w:t>• He is remembered for his efforts to promote press freedom in India by repealing restrictions on the press.</w:t>
      </w:r>
    </w:p>
    <w:p>
      <w:pPr>
        <w:spacing w:before="0"/>
      </w:pPr>
      <w:r>
        <w:rPr>
          <w:b w:val="0"/>
        </w:rPr>
        <w:t>• His contributions are unrelated to the concept of communal electorates or constitutional reforms.</w:t>
      </w:r>
    </w:p>
    <w:p>
      <w:pPr>
        <w:spacing w:before="0"/>
      </w:pPr>
      <w:r>
        <w:rPr>
          <w:b w:val="0"/>
        </w:rPr>
      </w:r>
    </w:p>
    <w:p>
      <w:pPr>
        <w:spacing w:after="100" w:line="360" w:lineRule="auto" w:before="0"/>
      </w:pPr>
      <w:r>
        <w:rPr>
          <w:b w:val="0"/>
        </w:rPr>
        <w:t>40. The magnificent temple at Gangaikonda Cholapuram was commissioned by which Chola ruler?</w:t>
      </w:r>
    </w:p>
    <w:p>
      <w:pPr>
        <w:spacing w:before="0"/>
      </w:pPr>
      <w:r>
        <w:rPr>
          <w:b w:val="0"/>
        </w:rPr>
      </w:r>
    </w:p>
    <w:p>
      <w:pPr>
        <w:spacing w:after="100" w:before="0"/>
      </w:pPr>
      <w:r>
        <w:rPr>
          <w:b w:val="0"/>
        </w:rPr>
        <w:t>A. Rajaraja Chola I</w:t>
      </w:r>
    </w:p>
    <w:p>
      <w:pPr>
        <w:spacing w:after="100" w:before="0"/>
      </w:pPr>
      <w:r>
        <w:rPr>
          <w:b w:val="0"/>
        </w:rPr>
        <w:t>B. Rajendra Chola I</w:t>
      </w:r>
    </w:p>
    <w:p>
      <w:pPr>
        <w:spacing w:after="100" w:before="0"/>
      </w:pPr>
      <w:r>
        <w:rPr>
          <w:b w:val="0"/>
        </w:rPr>
        <w:t>C. Rajadhiraja Chola I</w:t>
      </w:r>
    </w:p>
    <w:p>
      <w:pPr>
        <w:spacing w:after="100" w:before="0"/>
      </w:pPr>
      <w:r>
        <w:rPr>
          <w:b w:val="0"/>
        </w:rPr>
        <w:t>D. Kulothunga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Chola I. Key Points Additional Information Important Points</w:t>
      </w:r>
    </w:p>
    <w:p>
      <w:pPr>
        <w:spacing w:before="0"/>
      </w:pPr>
      <w:r>
        <w:rPr>
          <w:b w:val="0"/>
        </w:rPr>
        <w:t>• The magnificent temple at Gangaikonda Cholapuram was commissioned by Rajendra Chola I, a ruler of the Chola dynasty in South India.</w:t>
      </w:r>
    </w:p>
    <w:p>
      <w:pPr>
        <w:spacing w:before="0"/>
      </w:pPr>
      <w:r>
        <w:rPr>
          <w:b w:val="0"/>
        </w:rPr>
        <w:t>• Rajendra Chola I was the son and successor of Rajaraja Chola I, who was also a great temple builder.</w:t>
      </w:r>
    </w:p>
    <w:p>
      <w:pPr>
        <w:spacing w:before="0"/>
      </w:pPr>
      <w:r>
        <w:rPr>
          <w:b w:val="0"/>
        </w:rPr>
        <w:t>• The temple was built to commemorate Rajendra Chola I's victories in Northern India, particularly his successful campaign to bring the waters of the Ganges to his kingdom.</w:t>
      </w:r>
    </w:p>
    <w:p>
      <w:pPr>
        <w:spacing w:before="0"/>
      </w:pPr>
      <w:r>
        <w:rPr>
          <w:b w:val="0"/>
        </w:rPr>
        <w:t>• Gangaikonda Cholapuram was established as the capital of the Chola empire during the reign of Rajendra Chola I, replacing Thanjavur.</w:t>
      </w:r>
    </w:p>
    <w:p>
      <w:pPr>
        <w:spacing w:before="0"/>
      </w:pPr>
      <w:r>
        <w:rPr>
          <w:b w:val="0"/>
        </w:rPr>
        <w:t>• The temple is an architectural marvel and is part of the group of Great Living Chola Temples, which are recognized as a UNESCO World Heritage Site.</w:t>
      </w:r>
    </w:p>
    <w:p>
      <w:pPr>
        <w:spacing w:before="0"/>
      </w:pPr>
      <w:r>
        <w:rPr>
          <w:b w:val="0"/>
        </w:rPr>
        <w:t>• The temple is known for its massive vimana (tower) and intricate carvings that reflect the artistic and cultural brilliance of the Chola dynasty.</w:t>
      </w:r>
    </w:p>
    <w:p>
      <w:pPr>
        <w:spacing w:before="0"/>
      </w:pPr>
      <w:r>
        <w:rPr>
          <w:b w:val="0"/>
        </w:rPr>
        <w:t>• Rajendra Chola I: Rajendra Chola I ruled from 1014 CE to 1044 CE and is considered one of the greatest rulers of the Chola dynasty.</w:t>
      </w:r>
    </w:p>
    <w:p>
      <w:pPr>
        <w:spacing w:before="0"/>
      </w:pPr>
      <w:r>
        <w:rPr>
          <w:b w:val="0"/>
        </w:rPr>
        <w:t>• He expanded the Chola empire to its greatest extent, covering parts of present-day India, Sri Lanka, Maldives, Malaysia, and Indonesia.</w:t>
      </w:r>
    </w:p>
    <w:p>
      <w:pPr>
        <w:spacing w:before="0"/>
      </w:pPr>
      <w:r>
        <w:rPr>
          <w:b w:val="0"/>
        </w:rPr>
        <w:t>• Rajendra Chola I is also credited with establishing a strong naval force, enabling the Cholas to dominate maritime trade and politics in the Indian Ocean region.</w:t>
      </w:r>
    </w:p>
    <w:p>
      <w:pPr>
        <w:spacing w:before="0"/>
      </w:pPr>
      <w:r>
        <w:rPr>
          <w:b w:val="0"/>
        </w:rPr>
        <w:t>• Gangaikonda Cholapuram Temple: The temple is an example of Dravidian architecture, featuring exquisite sculptures and carvings.</w:t>
      </w:r>
    </w:p>
    <w:p>
      <w:pPr>
        <w:spacing w:before="0"/>
      </w:pPr>
      <w:r>
        <w:rPr>
          <w:b w:val="0"/>
        </w:rPr>
        <w:t>• The temple's vimana (tower) is slightly shorter than the Brihadeshwara Temple in Thanjavur but is more intricately designed.</w:t>
      </w:r>
    </w:p>
    <w:p>
      <w:pPr>
        <w:spacing w:before="0"/>
      </w:pPr>
      <w:r>
        <w:rPr>
          <w:b w:val="0"/>
        </w:rPr>
        <w:t>• The temple was dedicated to Lord Shiva and houses a massive Shiva Lingam in its sanctum.</w:t>
      </w:r>
    </w:p>
    <w:p>
      <w:pPr>
        <w:spacing w:before="0"/>
      </w:pPr>
      <w:r>
        <w:rPr>
          <w:b w:val="0"/>
        </w:rPr>
        <w:t>• The bronze sculptures and stone carvings in the temple depict scenes from Hindu mythology and reflect the artistic advancements of the Chola period.</w:t>
      </w:r>
    </w:p>
    <w:p>
      <w:pPr>
        <w:spacing w:before="0"/>
      </w:pPr>
      <w:r>
        <w:rPr>
          <w:b w:val="0"/>
        </w:rPr>
        <w:t>• Great Living Chola Temples: The group includes three temples: Brihadeshwara Temple at Thanjavur, Gangaikonda Cholapuram Temple, and Airavatesvara Temple at Darasuram.</w:t>
      </w:r>
    </w:p>
    <w:p>
      <w:pPr>
        <w:spacing w:before="0"/>
      </w:pPr>
      <w:r>
        <w:rPr>
          <w:b w:val="0"/>
        </w:rPr>
        <w:t>• These temples were recognized as a UNESCO World Heritage Site in 1987 due to their architectural and cultural significance.</w:t>
      </w:r>
    </w:p>
    <w:p>
      <w:pPr>
        <w:spacing w:before="0"/>
      </w:pPr>
      <w:r>
        <w:rPr>
          <w:b w:val="0"/>
        </w:rPr>
        <w:t>• Other Rulers of the Chola Dynasty: Rajaraja Chola I: Known for building the Brihadeshwara Temple in Thanjavur.</w:t>
      </w:r>
    </w:p>
    <w:p>
      <w:pPr>
        <w:spacing w:before="0"/>
      </w:pPr>
      <w:r>
        <w:rPr>
          <w:b w:val="0"/>
        </w:rPr>
        <w:t>• Rajadhiraja Chola I: Successor of Rajendra Chola I, who continued the military campaigns and architectural endeavors of the Chola dynasty.</w:t>
      </w:r>
    </w:p>
    <w:p>
      <w:pPr>
        <w:spacing w:before="0"/>
      </w:pPr>
      <w:r>
        <w:rPr>
          <w:b w:val="0"/>
        </w:rPr>
        <w:t>• Kulothunga Chola I: Known for consolidating the Chola empire and fostering trade relations with Southeast Asia.</w:t>
      </w:r>
    </w:p>
    <w:p>
      <w:pPr>
        <w:spacing w:before="0"/>
      </w:pPr>
      <w:r>
        <w:rPr>
          <w:b w:val="0"/>
        </w:rPr>
        <w:t>• The Chola dynasty is renowned for its contributions to art, architecture, and administration.</w:t>
      </w:r>
    </w:p>
    <w:p>
      <w:pPr>
        <w:spacing w:before="0"/>
      </w:pPr>
      <w:r>
        <w:rPr>
          <w:b w:val="0"/>
        </w:rPr>
        <w:t>• Their temple architecture, especially the use of granite and intricate carvings, set a benchmark in South Indian architecture.</w:t>
      </w:r>
    </w:p>
    <w:p>
      <w:pPr>
        <w:spacing w:before="0"/>
      </w:pPr>
      <w:r>
        <w:rPr>
          <w:b w:val="0"/>
        </w:rPr>
        <w:t>• The Chola kings were great patrons of Shaivism, and their temples often featured grand Shiva Lingams and elaborately designed sanctums.</w:t>
      </w:r>
    </w:p>
    <w:p>
      <w:pPr>
        <w:spacing w:before="0"/>
      </w:pPr>
      <w:r>
        <w:rPr>
          <w:b w:val="0"/>
        </w:rPr>
        <w:t>• The Chola dynasty also excelled in maritime trade, with ports such as Nagapattinam and Poompuhar serving as key trade hubs.</w:t>
      </w:r>
    </w:p>
    <w:p>
      <w:pPr>
        <w:spacing w:before="0"/>
      </w:pPr>
      <w:r>
        <w:rPr>
          <w:b w:val="0"/>
        </w:rPr>
      </w:r>
    </w:p>
    <w:p>
      <w:pPr>
        <w:spacing w:after="100" w:line="360" w:lineRule="auto" w:before="0"/>
      </w:pPr>
      <w:r>
        <w:rPr>
          <w:b w:val="0"/>
        </w:rPr>
        <w:t>41. Which state secured the first position nationally in organ donations in 2025, according to official data?</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Telangana</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Tamil Nadu In News Key Points Additional Information</w:t>
      </w:r>
    </w:p>
    <w:p>
      <w:pPr>
        <w:spacing w:before="0"/>
      </w:pPr>
      <w:r>
        <w:rPr>
          <w:b w:val="0"/>
        </w:rPr>
        <w:t>• Tamil Nadu has topped the national organ donation chart in 2025.</w:t>
      </w:r>
    </w:p>
    <w:p>
      <w:pPr>
        <w:spacing w:before="0"/>
      </w:pPr>
      <w:r>
        <w:rPr>
          <w:b w:val="0"/>
        </w:rPr>
        <w:t>• Karnataka records its highest-ever organ donation figures in 2025, securing the third position nationally.</w:t>
      </w:r>
    </w:p>
    <w:p>
      <w:pPr>
        <w:spacing w:before="0"/>
      </w:pPr>
      <w:r>
        <w:rPr>
          <w:b w:val="0"/>
        </w:rPr>
        <w:t>• Karnataka recorded 198 organ donations in 2025, the highest ever for the state.</w:t>
      </w:r>
    </w:p>
    <w:p>
      <w:pPr>
        <w:spacing w:before="0"/>
      </w:pPr>
      <w:r>
        <w:rPr>
          <w:b w:val="0"/>
        </w:rPr>
        <w:t>• The 2025 figure surpassed the previous record of 178 organ donations achieved in 2023.</w:t>
      </w:r>
    </w:p>
    <w:p>
      <w:pPr>
        <w:spacing w:before="0"/>
      </w:pPr>
      <w:r>
        <w:rPr>
          <w:b w:val="0"/>
        </w:rPr>
        <w:t>• With this performance, Karnataka secured the third position nationally in organ donations.</w:t>
      </w:r>
    </w:p>
    <w:p>
      <w:pPr>
        <w:spacing w:before="0"/>
      </w:pPr>
      <w:r>
        <w:rPr>
          <w:b w:val="0"/>
        </w:rPr>
        <w:t>• State Organ and Tissue Transplant Organisation (SOTTO) Responsible for overseeing organ donation and transplantation activities at the state level</w:t>
      </w:r>
    </w:p>
    <w:p>
      <w:pPr>
        <w:spacing w:before="0"/>
      </w:pPr>
      <w:r>
        <w:rPr>
          <w:b w:val="0"/>
        </w:rPr>
        <w:t>• Functions under the state health department</w:t>
      </w:r>
    </w:p>
    <w:p>
      <w:pPr>
        <w:spacing w:before="0"/>
      </w:pPr>
      <w:r>
        <w:rPr>
          <w:b w:val="0"/>
        </w:rPr>
        <w:t>• Plays a key role in awareness, coordination, and implementation of transplant programs</w:t>
      </w:r>
    </w:p>
    <w:p>
      <w:pPr>
        <w:spacing w:before="0"/>
      </w:pPr>
      <w:r>
        <w:rPr>
          <w:b w:val="0"/>
        </w:rPr>
        <w:t>• Tamil Nadu Topped the national organ donation chart in 2025</w:t>
      </w:r>
    </w:p>
    <w:p>
      <w:pPr>
        <w:spacing w:before="0"/>
      </w:pPr>
      <w:r>
        <w:rPr>
          <w:b w:val="0"/>
        </w:rPr>
        <w:t>• Reported 267 organ donations</w:t>
      </w:r>
    </w:p>
    <w:p>
      <w:pPr>
        <w:spacing w:before="0"/>
      </w:pPr>
      <w:r>
        <w:rPr>
          <w:b w:val="0"/>
        </w:rPr>
        <w:t>• Known for a strong organ transplant framework</w:t>
      </w:r>
    </w:p>
    <w:p>
      <w:pPr>
        <w:spacing w:before="0"/>
      </w:pPr>
      <w:r>
        <w:rPr>
          <w:b w:val="0"/>
        </w:rPr>
        <w:t>• Telangana Secured the second position nationally</w:t>
      </w:r>
    </w:p>
    <w:p>
      <w:pPr>
        <w:spacing w:before="0"/>
      </w:pPr>
      <w:r>
        <w:rPr>
          <w:b w:val="0"/>
        </w:rPr>
        <w:t>• Recorded 205 organ donations in 2025</w:t>
      </w:r>
    </w:p>
    <w:p>
      <w:pPr>
        <w:spacing w:before="0"/>
      </w:pPr>
      <w:r>
        <w:rPr>
          <w:b w:val="0"/>
        </w:rPr>
        <w:t>• Maharashtra Reported 153 organ donations in 2025</w:t>
      </w:r>
    </w:p>
    <w:p>
      <w:pPr>
        <w:spacing w:before="0"/>
      </w:pPr>
      <w:r>
        <w:rPr>
          <w:b w:val="0"/>
        </w:rPr>
        <w:t>• Ranked below Karnataka in national standings</w:t>
      </w:r>
    </w:p>
    <w:p>
      <w:pPr>
        <w:spacing w:before="0"/>
      </w:pPr>
      <w:r>
        <w:rPr>
          <w:b w:val="0"/>
        </w:rPr>
        <w:t>• Gujarat Recorded 152 organ donations in 2025</w:t>
      </w:r>
    </w:p>
    <w:p>
      <w:pPr>
        <w:spacing w:before="0"/>
      </w:pPr>
      <w:r>
        <w:rPr>
          <w:b w:val="0"/>
        </w:rPr>
        <w:t>• Placed close to Maharashtra in national rankings</w:t>
      </w:r>
    </w:p>
    <w:p>
      <w:pPr>
        <w:spacing w:before="0"/>
      </w:pPr>
      <w:r>
        <w:rPr>
          <w:b w:val="0"/>
        </w:rPr>
      </w:r>
    </w:p>
    <w:p>
      <w:pPr>
        <w:spacing w:after="100" w:line="360" w:lineRule="auto" w:before="0"/>
      </w:pPr>
      <w:r>
        <w:rPr>
          <w:b w:val="0"/>
        </w:rPr>
        <w:t>42. The Five Year Plan in India that experienced significant failure in reaching its targets, primarily due to unforeseen events like the Chinese aggression in 1962, was the ____.</w:t>
      </w:r>
    </w:p>
    <w:p>
      <w:pPr>
        <w:spacing w:before="0"/>
      </w:pPr>
      <w:r>
        <w:rPr>
          <w:b w:val="0"/>
        </w:rPr>
      </w:r>
    </w:p>
    <w:p>
      <w:pPr>
        <w:spacing w:after="100" w:before="0"/>
      </w:pPr>
      <w:r>
        <w:rPr>
          <w:b w:val="0"/>
        </w:rPr>
        <w:t>A. Fourth</w:t>
      </w:r>
    </w:p>
    <w:p>
      <w:pPr>
        <w:spacing w:after="100" w:before="0"/>
      </w:pPr>
      <w:r>
        <w:rPr>
          <w:b w:val="0"/>
        </w:rPr>
        <w:t>B. Seventh</w:t>
      </w:r>
    </w:p>
    <w:p>
      <w:pPr>
        <w:spacing w:after="100" w:before="0"/>
      </w:pPr>
      <w:r>
        <w:rPr>
          <w:b w:val="0"/>
        </w:rPr>
        <w:t>C. Third</w:t>
      </w:r>
    </w:p>
    <w:p>
      <w:pPr>
        <w:spacing w:after="100" w:before="0"/>
      </w:pPr>
      <w:r>
        <w:rPr>
          <w:b w:val="0"/>
        </w:rPr>
        <w:t>D. Eighth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Third. Key Points Additional Information</w:t>
      </w:r>
    </w:p>
    <w:p>
      <w:pPr>
        <w:spacing w:before="0"/>
      </w:pPr>
      <w:r>
        <w:rPr>
          <w:b w:val="0"/>
        </w:rPr>
        <w:t>• The Third Five-Year Plan (1961–1966) in India focused on making the economy self-reliant and achieving self-sufficiency in food production.</w:t>
      </w:r>
    </w:p>
    <w:p>
      <w:pPr>
        <w:spacing w:before="0"/>
      </w:pPr>
      <w:r>
        <w:rPr>
          <w:b w:val="0"/>
        </w:rPr>
        <w:t>• The plan aimed to establish a strong agricultural and industrial base for economic development.</w:t>
      </w:r>
    </w:p>
    <w:p>
      <w:pPr>
        <w:spacing w:before="0"/>
      </w:pPr>
      <w:r>
        <w:rPr>
          <w:b w:val="0"/>
        </w:rPr>
        <w:t>• The plan failed to meet its targets due to several unforeseen events, including the Chinese aggression in 1962 and the Indo-Pak War of 1965.</w:t>
      </w:r>
    </w:p>
    <w:p>
      <w:pPr>
        <w:spacing w:before="0"/>
      </w:pPr>
      <w:r>
        <w:rPr>
          <w:b w:val="0"/>
        </w:rPr>
        <w:t>• Another major factor contributing to the plan's failure was the severe droughts in 1965 and 1966, which heavily impacted agricultural production.</w:t>
      </w:r>
    </w:p>
    <w:p>
      <w:pPr>
        <w:spacing w:before="0"/>
      </w:pPr>
      <w:r>
        <w:rPr>
          <w:b w:val="0"/>
        </w:rPr>
        <w:t>• As a result of these challenges, the growth rate during this period fell short of the planned 5.6%, achieving only around 2.8%.</w:t>
      </w:r>
    </w:p>
    <w:p>
      <w:pPr>
        <w:spacing w:before="0"/>
      </w:pPr>
      <w:r>
        <w:rPr>
          <w:b w:val="0"/>
        </w:rPr>
        <w:t>• Fourth Five-Year Plan (1969–1974): The Fourth Plan aimed to achieve growth with stability and strengthen the self-reliance of the economy.</w:t>
      </w:r>
    </w:p>
    <w:p>
      <w:pPr>
        <w:spacing w:before="0"/>
      </w:pPr>
      <w:r>
        <w:rPr>
          <w:b w:val="0"/>
        </w:rPr>
        <w:t>• It was marked by the Green Revolution, which significantly increased food grain production in India.</w:t>
      </w:r>
    </w:p>
    <w:p>
      <w:pPr>
        <w:spacing w:before="0"/>
      </w:pPr>
      <w:r>
        <w:rPr>
          <w:b w:val="0"/>
        </w:rPr>
        <w:t>• The plan also focused on reducing regional disparities and achieving balanced development.</w:t>
      </w:r>
    </w:p>
    <w:p>
      <w:pPr>
        <w:spacing w:before="0"/>
      </w:pPr>
      <w:r>
        <w:rPr>
          <w:b w:val="0"/>
        </w:rPr>
        <w:t>• Despite its intentions, inflation and a lack of adequate resources hindered its success.</w:t>
      </w:r>
    </w:p>
    <w:p>
      <w:pPr>
        <w:spacing w:before="0"/>
      </w:pPr>
      <w:r>
        <w:rPr>
          <w:b w:val="0"/>
        </w:rPr>
        <w:t>• Seventh Five-Year Plan (1985–1990): The focus of the Seventh Plan was on accelerating economic growth, generating employment, and improving productivity.</w:t>
      </w:r>
    </w:p>
    <w:p>
      <w:pPr>
        <w:spacing w:before="0"/>
      </w:pPr>
      <w:r>
        <w:rPr>
          <w:b w:val="0"/>
        </w:rPr>
        <w:t>• It emphasized the promotion of energy and infrastructure development and included measures to tackle poverty.</w:t>
      </w:r>
    </w:p>
    <w:p>
      <w:pPr>
        <w:spacing w:before="0"/>
      </w:pPr>
      <w:r>
        <w:rPr>
          <w:b w:val="0"/>
        </w:rPr>
        <w:t>• The plan achieved significant success, with an average annual growth rate of 6% against a target of 5%.</w:t>
      </w:r>
    </w:p>
    <w:p>
      <w:pPr>
        <w:spacing w:before="0"/>
      </w:pPr>
      <w:r>
        <w:rPr>
          <w:b w:val="0"/>
        </w:rPr>
        <w:t>• Eighth Five-Year Plan (1992–1997): The Eighth Plan was implemented after a delay caused by economic instability in the early 1990s.</w:t>
      </w:r>
    </w:p>
    <w:p>
      <w:pPr>
        <w:spacing w:before="0"/>
      </w:pPr>
      <w:r>
        <w:rPr>
          <w:b w:val="0"/>
        </w:rPr>
        <w:t>• It marked the beginning of economic reforms in India, focusing on liberalization, privatization, and globalization (LPG).</w:t>
      </w:r>
    </w:p>
    <w:p>
      <w:pPr>
        <w:spacing w:before="0"/>
      </w:pPr>
      <w:r>
        <w:rPr>
          <w:b w:val="0"/>
        </w:rPr>
        <w:t>• The plan aimed to achieve high growth rates, reduce poverty, and generate employment opportunities.</w:t>
      </w:r>
    </w:p>
    <w:p>
      <w:pPr>
        <w:spacing w:before="0"/>
      </w:pPr>
      <w:r>
        <w:rPr>
          <w:b w:val="0"/>
        </w:rPr>
        <w:t>• The plan achieved an average annual growth rate of 6.8%, exceeding its target of 5.6%.</w:t>
      </w:r>
    </w:p>
    <w:p>
      <w:pPr>
        <w:spacing w:before="0"/>
      </w:pPr>
      <w:r>
        <w:rPr>
          <w:b w:val="0"/>
        </w:rPr>
      </w:r>
    </w:p>
    <w:p>
      <w:pPr>
        <w:spacing w:after="100" w:line="360" w:lineRule="auto" w:before="0"/>
      </w:pPr>
      <w:r>
        <w:rPr>
          <w:b w:val="0"/>
        </w:rPr>
        <w:t>43. Consider the following statements and choose the correct option. Statement A: The head of state is the Governor. Statement B: The Governor is appointed by the state government to ensure that the particular state works in accordance with the Constitution.</w:t>
      </w:r>
    </w:p>
    <w:p>
      <w:pPr>
        <w:spacing w:before="0"/>
      </w:pPr>
      <w:r>
        <w:rPr>
          <w:b w:val="0"/>
        </w:rPr>
      </w:r>
    </w:p>
    <w:p>
      <w:pPr>
        <w:spacing w:after="100" w:before="0"/>
      </w:pPr>
      <w:r>
        <w:rPr>
          <w:b w:val="0"/>
        </w:rPr>
        <w:t>A. A is correct and B is incorrect</w:t>
      </w:r>
    </w:p>
    <w:p>
      <w:pPr>
        <w:spacing w:after="100" w:before="0"/>
      </w:pPr>
      <w:r>
        <w:rPr>
          <w:b w:val="0"/>
        </w:rPr>
        <w:t>B. A is incorrect and B is correct</w:t>
      </w:r>
    </w:p>
    <w:p>
      <w:pPr>
        <w:spacing w:after="100" w:before="0"/>
      </w:pPr>
      <w:r>
        <w:rPr>
          <w:b w:val="0"/>
        </w:rPr>
        <w:t>C. Both A and B are correct</w:t>
      </w:r>
    </w:p>
    <w:p>
      <w:pPr>
        <w:spacing w:after="100" w:before="0"/>
      </w:pPr>
      <w:r>
        <w:rPr>
          <w:b w:val="0"/>
        </w:rPr>
        <w:t>D. Both A and B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is the nominal head of the state, but the real executive power lies with the Chief Minister and the Council of Ministers. The Governor is not appointed by the state government but by the President of India. Hence, both the statement is incorrect.</w:t>
      </w:r>
    </w:p>
    <w:p>
      <w:pPr>
        <w:spacing w:before="0"/>
      </w:pPr>
      <w:r>
        <w:rPr>
          <w:b w:val="0"/>
        </w:rPr>
      </w:r>
    </w:p>
    <w:p>
      <w:pPr>
        <w:spacing w:after="100" w:line="360" w:lineRule="auto" w:before="0"/>
      </w:pPr>
      <w:r>
        <w:rPr>
          <w:b w:val="0"/>
        </w:rPr>
        <w:t>44. The hoisting of a 'Gudi' flag, symbolizing the victory of good over evil, is a prominent ritual in which festival celebrated in Maharashtra?</w:t>
      </w:r>
    </w:p>
    <w:p>
      <w:pPr>
        <w:spacing w:before="0"/>
      </w:pPr>
      <w:r>
        <w:rPr>
          <w:b w:val="0"/>
        </w:rPr>
      </w:r>
    </w:p>
    <w:p>
      <w:pPr>
        <w:spacing w:after="100" w:before="0"/>
      </w:pPr>
      <w:r>
        <w:rPr>
          <w:b w:val="0"/>
        </w:rPr>
        <w:t>A. Navratri</w:t>
      </w:r>
    </w:p>
    <w:p>
      <w:pPr>
        <w:spacing w:after="100" w:before="0"/>
      </w:pPr>
      <w:r>
        <w:rPr>
          <w:b w:val="0"/>
        </w:rPr>
        <w:t>B. Gudi Padwa</w:t>
      </w:r>
    </w:p>
    <w:p>
      <w:pPr>
        <w:spacing w:after="100" w:before="0"/>
      </w:pPr>
      <w:r>
        <w:rPr>
          <w:b w:val="0"/>
        </w:rPr>
        <w:t>C. Janmashtami</w:t>
      </w:r>
    </w:p>
    <w:p>
      <w:pPr>
        <w:spacing w:after="100" w:before="0"/>
      </w:pPr>
      <w:r>
        <w:rPr>
          <w:b w:val="0"/>
        </w:rPr>
        <w:t>D. Durga Puja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Gudi Padwa. Key Points Additional Information</w:t>
      </w:r>
    </w:p>
    <w:p>
      <w:pPr>
        <w:spacing w:before="0"/>
      </w:pPr>
      <w:r>
        <w:rPr>
          <w:b w:val="0"/>
        </w:rPr>
        <w:t>• Gudi Padwa is a springtime festival that marks the traditional New Year for Maharashtrians and Konkani Hindus.</w:t>
      </w:r>
    </w:p>
    <w:p>
      <w:pPr>
        <w:spacing w:before="0"/>
      </w:pPr>
      <w:r>
        <w:rPr>
          <w:b w:val="0"/>
        </w:rPr>
        <w:t>• Celebrated on the first day of the Hindu lunisolar calendar month of Chaitra, it typically falls in March or April.</w:t>
      </w:r>
    </w:p>
    <w:p>
      <w:pPr>
        <w:spacing w:before="0"/>
      </w:pPr>
      <w:r>
        <w:rPr>
          <w:b w:val="0"/>
        </w:rPr>
        <w:t>• The festival is marked by the hoisting of a 'Gudi', a flag made using a bamboo pole covered with a bright cloth and adorned with neem leaves, mango leaves, and a garland of flowers, symbolizing victory and prosperity.</w:t>
      </w:r>
    </w:p>
    <w:p>
      <w:pPr>
        <w:spacing w:before="0"/>
      </w:pPr>
      <w:r>
        <w:rPr>
          <w:b w:val="0"/>
        </w:rPr>
        <w:t>• It celebrates the mythical victory of Lord Rama over Ravana and the return of Rama to Ayodhya, signifying the triumph of good over evil.</w:t>
      </w:r>
    </w:p>
    <w:p>
      <w:pPr>
        <w:spacing w:before="0"/>
      </w:pPr>
      <w:r>
        <w:rPr>
          <w:b w:val="0"/>
        </w:rPr>
        <w:t>• Gudi Padwa also heralds the arrival of spring and the harvest season, making it an agrarian festival in Maharashtra.</w:t>
      </w:r>
    </w:p>
    <w:p>
      <w:pPr>
        <w:spacing w:before="0"/>
      </w:pPr>
      <w:r>
        <w:rPr>
          <w:b w:val="0"/>
        </w:rPr>
        <w:t>• Navratri Navratri is a nine-day Hindu festival dedicated to the worship of Goddess Durga and her nine forms.</w:t>
      </w:r>
    </w:p>
    <w:p>
      <w:pPr>
        <w:spacing w:before="0"/>
      </w:pPr>
      <w:r>
        <w:rPr>
          <w:b w:val="0"/>
        </w:rPr>
        <w:t>• It is celebrated twice a year – once during spring (Chaitra Navratri) and once during autumn (Sharad Navratri).</w:t>
      </w:r>
    </w:p>
    <w:p>
      <w:pPr>
        <w:spacing w:before="0"/>
      </w:pPr>
      <w:r>
        <w:rPr>
          <w:b w:val="0"/>
        </w:rPr>
        <w:t>• Each day is associated with a specific manifestation of Durga, including Kali, Saraswati, and Lakshmi.</w:t>
      </w:r>
    </w:p>
    <w:p>
      <w:pPr>
        <w:spacing w:before="0"/>
      </w:pPr>
      <w:r>
        <w:rPr>
          <w:b w:val="0"/>
        </w:rPr>
        <w:t>• The festival is marked by fasting, pujas, and cultural performances, such as Garba and Dandiya dances.</w:t>
      </w:r>
    </w:p>
    <w:p>
      <w:pPr>
        <w:spacing w:before="0"/>
      </w:pPr>
      <w:r>
        <w:rPr>
          <w:b w:val="0"/>
        </w:rPr>
        <w:t>• Janmashtami Janmashtami celebrates the birth of Lord Krishna, the eighth avatar of Vishnu.</w:t>
      </w:r>
    </w:p>
    <w:p>
      <w:pPr>
        <w:spacing w:before="0"/>
      </w:pPr>
      <w:r>
        <w:rPr>
          <w:b w:val="0"/>
        </w:rPr>
        <w:t>• It is observed on the eighth day of Krishna Paksha (dark fortnight) of the month of Bhadrapada in the Hindu calendar.</w:t>
      </w:r>
    </w:p>
    <w:p>
      <w:pPr>
        <w:spacing w:before="0"/>
      </w:pPr>
      <w:r>
        <w:rPr>
          <w:b w:val="0"/>
        </w:rPr>
        <w:t>• The festival involves night-long celebrations, including bhajans, dances, and reenactments of Krishna's life, particularly his childhood.</w:t>
      </w:r>
    </w:p>
    <w:p>
      <w:pPr>
        <w:spacing w:before="0"/>
      </w:pPr>
      <w:r>
        <w:rPr>
          <w:b w:val="0"/>
        </w:rPr>
        <w:t>• The ritual of Dahi Handi, where pots of curd are broken by teams of participants, is a popular event during Janmashtami.</w:t>
      </w:r>
    </w:p>
    <w:p>
      <w:pPr>
        <w:spacing w:before="0"/>
      </w:pPr>
      <w:r>
        <w:rPr>
          <w:b w:val="0"/>
        </w:rPr>
        <w:t>• Durga Puja Durga Puja is a major Hindu festival, especially celebrated in West Bengal and other eastern states of India.</w:t>
      </w:r>
    </w:p>
    <w:p>
      <w:pPr>
        <w:spacing w:before="0"/>
      </w:pPr>
      <w:r>
        <w:rPr>
          <w:b w:val="0"/>
        </w:rPr>
        <w:t>• It honors Goddess Durga's victory over the demon Mahishasura, symbolizing the triumph of good over evil.</w:t>
      </w:r>
    </w:p>
    <w:p>
      <w:pPr>
        <w:spacing w:before="0"/>
      </w:pPr>
      <w:r>
        <w:rPr>
          <w:b w:val="0"/>
        </w:rPr>
        <w:t>• The festival spans ten days, culminating in Vijayadashami, when idols of Durga are immersed in water bodies.</w:t>
      </w:r>
    </w:p>
    <w:p>
      <w:pPr>
        <w:spacing w:before="0"/>
      </w:pPr>
      <w:r>
        <w:rPr>
          <w:b w:val="0"/>
        </w:rPr>
        <w:t>• It is known for grand pandals, artistic decorations, cultural performances, and traditional feasts.</w:t>
      </w:r>
    </w:p>
    <w:p>
      <w:pPr>
        <w:spacing w:before="0"/>
      </w:pPr>
      <w:r>
        <w:rPr>
          <w:b w:val="0"/>
        </w:rPr>
        <w:t>• Theme of the Question The question pertains to festivals celebrated in India, with an emphasis on their symbolic and cultural significance.</w:t>
      </w:r>
    </w:p>
    <w:p>
      <w:pPr>
        <w:spacing w:before="0"/>
      </w:pPr>
      <w:r>
        <w:rPr>
          <w:b w:val="0"/>
        </w:rPr>
        <w:t>• Festivals like Gudi Padwa, Navratri, Janmashtami, and Durga Puja represent India's rich cultural diversity, spirituality, and agrarian roots.</w:t>
      </w:r>
    </w:p>
    <w:p>
      <w:pPr>
        <w:spacing w:before="0"/>
      </w:pPr>
      <w:r>
        <w:rPr>
          <w:b w:val="0"/>
        </w:rPr>
        <w:t>• Such celebrations often involve rituals, prayers, and community gatherings to spread joy and positivity among people.</w:t>
      </w:r>
    </w:p>
    <w:p>
      <w:pPr>
        <w:spacing w:before="0"/>
      </w:pPr>
      <w:r>
        <w:rPr>
          <w:b w:val="0"/>
        </w:rPr>
      </w:r>
    </w:p>
    <w:p>
      <w:pPr>
        <w:spacing w:after="100" w:line="360" w:lineRule="auto" w:before="0"/>
      </w:pPr>
      <w:r>
        <w:rPr>
          <w:b w:val="0"/>
        </w:rPr>
        <w:t>45. Which organelle is called the 'suicidal bag' of the cell?</w:t>
      </w:r>
    </w:p>
    <w:p>
      <w:pPr>
        <w:spacing w:before="0"/>
      </w:pPr>
      <w:r>
        <w:rPr>
          <w:b w:val="0"/>
        </w:rPr>
      </w:r>
    </w:p>
    <w:p>
      <w:pPr>
        <w:spacing w:after="100" w:before="0"/>
      </w:pPr>
      <w:r>
        <w:rPr>
          <w:b w:val="0"/>
        </w:rPr>
        <w:t>A. Lysosome</w:t>
      </w:r>
    </w:p>
    <w:p>
      <w:pPr>
        <w:spacing w:after="100" w:before="0"/>
      </w:pPr>
      <w:r>
        <w:rPr>
          <w:b w:val="0"/>
        </w:rPr>
        <w:t>B. Mitochondria</w:t>
      </w:r>
    </w:p>
    <w:p>
      <w:pPr>
        <w:spacing w:after="100" w:before="0"/>
      </w:pPr>
      <w:r>
        <w:rPr>
          <w:b w:val="0"/>
        </w:rPr>
        <w:t>C. Golgi body</w:t>
      </w:r>
    </w:p>
    <w:p>
      <w:pPr>
        <w:spacing w:after="100" w:before="0"/>
      </w:pPr>
      <w:r>
        <w:rPr>
          <w:b w:val="0"/>
        </w:rPr>
        <w:t>D. Ribosome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Lysosome. Key Points Additional Information Important Points</w:t>
      </w:r>
    </w:p>
    <w:p>
      <w:pPr>
        <w:spacing w:before="0"/>
      </w:pPr>
      <w:r>
        <w:rPr>
          <w:b w:val="0"/>
        </w:rPr>
        <w:t>• Lysosomes are membrane-bound organelles found in eukaryotic cells, often referred to as the "suicidal bag" of the cell because they contain powerful hydrolytic enzymes capable of digesting cellular components.</w:t>
      </w:r>
    </w:p>
    <w:p>
      <w:pPr>
        <w:spacing w:before="0"/>
      </w:pPr>
      <w:r>
        <w:rPr>
          <w:b w:val="0"/>
        </w:rPr>
        <w:t>• They play a crucial role in intracellular digestion, breaking down macromolecules such as proteins, lipids, carbohydrates, and nucleic acids.</w:t>
      </w:r>
    </w:p>
    <w:p>
      <w:pPr>
        <w:spacing w:before="0"/>
      </w:pPr>
      <w:r>
        <w:rPr>
          <w:b w:val="0"/>
        </w:rPr>
        <w:t>• Lysosomes are involved in the process of autophagy, wherein they degrade damaged or unnecessary organelles to maintain cellular health.</w:t>
      </w:r>
    </w:p>
    <w:p>
      <w:pPr>
        <w:spacing w:before="0"/>
      </w:pPr>
      <w:r>
        <w:rPr>
          <w:b w:val="0"/>
        </w:rPr>
        <w:t>• If lysosomes rupture or their enzymes are released uncontrollably, it can lead to self-destruction of the cell, hence the term "suicidal bag."</w:t>
      </w:r>
    </w:p>
    <w:p>
      <w:pPr>
        <w:spacing w:before="0"/>
      </w:pPr>
      <w:r>
        <w:rPr>
          <w:b w:val="0"/>
        </w:rPr>
        <w:t>• Lysosomal enzymes function optimally in an acidic environment (pH ~5), which is maintained by proton pumps on the lysosomal membrane.</w:t>
      </w:r>
    </w:p>
    <w:p>
      <w:pPr>
        <w:spacing w:before="0"/>
      </w:pPr>
      <w:r>
        <w:rPr>
          <w:b w:val="0"/>
        </w:rPr>
        <w:t>• Functions of Lysosomes: Phagocytosis: Lysosomes fuse with phagosomes to digest pathogens or foreign particles engulfed by the cell.</w:t>
      </w:r>
    </w:p>
    <w:p>
      <w:pPr>
        <w:spacing w:before="0"/>
      </w:pPr>
      <w:r>
        <w:rPr>
          <w:b w:val="0"/>
        </w:rPr>
        <w:t>• Autophagy: Lysosomes degrade damaged organelles, such as mitochondria, and recycle their components.</w:t>
      </w:r>
    </w:p>
    <w:p>
      <w:pPr>
        <w:spacing w:before="0"/>
      </w:pPr>
      <w:r>
        <w:rPr>
          <w:b w:val="0"/>
        </w:rPr>
        <w:t>• Exocytosis: In some cells, lysosomes release their contents outside the cell, aiding in processes like bone resorption by osteoclasts.</w:t>
      </w:r>
    </w:p>
    <w:p>
      <w:pPr>
        <w:spacing w:before="0"/>
      </w:pPr>
      <w:r>
        <w:rPr>
          <w:b w:val="0"/>
        </w:rPr>
        <w:t>• Discovery: Lysosomes were first discovered by Belgian biochemist Christian de Duve in 1955. He won the Nobel Prize in 1974 for his contributions to cell biology.</w:t>
      </w:r>
    </w:p>
    <w:p>
      <w:pPr>
        <w:spacing w:before="0"/>
      </w:pPr>
      <w:r>
        <w:rPr>
          <w:b w:val="0"/>
        </w:rPr>
        <w:t>• Structure: Lysosomes are surrounded by a single lipid bilayer membrane that protects the cell from the hydrolytic enzymes they contain.</w:t>
      </w:r>
    </w:p>
    <w:p>
      <w:pPr>
        <w:spacing w:before="0"/>
      </w:pPr>
      <w:r>
        <w:rPr>
          <w:b w:val="0"/>
        </w:rPr>
        <w:t>• Diseases Associated with Lysosomes: Lysosomal storage diseases, such as Tay-Sachs disease and Gaucher's disease, result from the deficiency of specific lysosomal enzymes.</w:t>
      </w:r>
    </w:p>
    <w:p>
      <w:pPr>
        <w:spacing w:before="0"/>
      </w:pPr>
      <w:r>
        <w:rPr>
          <w:b w:val="0"/>
        </w:rPr>
        <w:t>• These diseases lead to the accumulation of undigested substrates within lysosomes, causing cellular dysfunction.</w:t>
      </w:r>
    </w:p>
    <w:p>
      <w:pPr>
        <w:spacing w:before="0"/>
      </w:pPr>
      <w:r>
        <w:rPr>
          <w:b w:val="0"/>
        </w:rPr>
        <w:t>• Comparison with Other Organelles: Mitochondria: Known as the "powerhouse" of the cell, mitochondria generate energy in the form of ATP but do not participate in digestion.</w:t>
      </w:r>
    </w:p>
    <w:p>
      <w:pPr>
        <w:spacing w:before="0"/>
      </w:pPr>
      <w:r>
        <w:rPr>
          <w:b w:val="0"/>
        </w:rPr>
        <w:t>• Golgi Body: Responsible for packaging and modifying proteins, it works alongside lysosomes by tagging enzymes for lysosomal transport.</w:t>
      </w:r>
    </w:p>
    <w:p>
      <w:pPr>
        <w:spacing w:before="0"/>
      </w:pPr>
      <w:r>
        <w:rPr>
          <w:b w:val="0"/>
        </w:rPr>
        <w:t>• Ribosomes: Sites of protein synthesis; they do not contain enzymes for digestion.</w:t>
      </w:r>
    </w:p>
    <w:p>
      <w:pPr>
        <w:spacing w:before="0"/>
      </w:pPr>
      <w:r>
        <w:rPr>
          <w:b w:val="0"/>
        </w:rPr>
        <w:t>• Hydrolytic Enzymes: Lysosomes contain enzymes like proteases, lipases, nucleases, and carbohydrases that enable the breakdown of complex molecules.</w:t>
      </w:r>
    </w:p>
    <w:p>
      <w:pPr>
        <w:spacing w:before="0"/>
      </w:pPr>
      <w:r>
        <w:rPr>
          <w:b w:val="0"/>
        </w:rPr>
        <w:t>• pH Dependency: Lysosomal enzymes require an acidic environment to function effectively, differentiating them from enzymes in other organelles.</w:t>
      </w:r>
    </w:p>
    <w:p>
      <w:pPr>
        <w:spacing w:before="0"/>
      </w:pPr>
      <w:r>
        <w:rPr>
          <w:b w:val="0"/>
        </w:rPr>
        <w:t>• Role in Immunity: Lysosomes help destroy pathogens engulfed by immune cells like macrophages.</w:t>
      </w:r>
    </w:p>
    <w:p>
      <w:pPr>
        <w:spacing w:before="0"/>
      </w:pPr>
      <w:r>
        <w:rPr>
          <w:b w:val="0"/>
        </w:rPr>
        <w:t>• Autolysis: Lysosomes play a role in programmed cell death, releasing enzymes to dismantle cellular components during apoptosis.</w:t>
      </w:r>
    </w:p>
    <w:p>
      <w:pPr>
        <w:spacing w:before="0"/>
      </w:pPr>
      <w:r>
        <w:rPr>
          <w:b w:val="0"/>
        </w:rPr>
      </w:r>
    </w:p>
    <w:p>
      <w:pPr>
        <w:spacing w:after="100" w:line="360" w:lineRule="auto" w:before="0"/>
      </w:pPr>
      <w:r>
        <w:rPr>
          <w:b w:val="0"/>
        </w:rPr>
        <w:t>46. Kelucharan Mohapatra is an eminent dancer in which of the following dances?</w:t>
      </w:r>
    </w:p>
    <w:p>
      <w:pPr>
        <w:spacing w:before="0"/>
      </w:pPr>
      <w:r>
        <w:rPr>
          <w:b w:val="0"/>
        </w:rPr>
      </w:r>
    </w:p>
    <w:p>
      <w:pPr>
        <w:spacing w:after="100" w:before="0"/>
      </w:pPr>
      <w:r>
        <w:rPr>
          <w:b w:val="0"/>
        </w:rPr>
        <w:t>A. Bharatnatyam</w:t>
      </w:r>
    </w:p>
    <w:p>
      <w:pPr>
        <w:spacing w:after="100" w:before="0"/>
      </w:pPr>
      <w:r>
        <w:rPr>
          <w:b w:val="0"/>
        </w:rPr>
        <w:t>B. Odissi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Kelucharan Mohapatra is renowned as the father of Odissi, one of the oldest classical dance forms of India originating from Odisha.</w:t>
      </w:r>
    </w:p>
    <w:p>
      <w:pPr>
        <w:spacing w:before="0"/>
      </w:pPr>
      <w:r>
        <w:rPr>
          <w:b w:val="0"/>
        </w:rPr>
        <w:t>• He played a pivotal role in reviving and popularizing Odissi dance globally during the mid-20th century.</w:t>
      </w:r>
    </w:p>
    <w:p>
      <w:pPr>
        <w:spacing w:before="0"/>
      </w:pPr>
      <w:r>
        <w:rPr>
          <w:b w:val="0"/>
        </w:rPr>
        <w:t>• Kelucharan Mohapatra was awarded prestigious honors such as the Padma Shri (1972), Padma Bhushan (1989), and Padma Vibhushan (2000) for his contributions to Indian classical dance.</w:t>
      </w:r>
    </w:p>
    <w:p>
      <w:pPr>
        <w:spacing w:before="0"/>
      </w:pPr>
      <w:r>
        <w:rPr>
          <w:b w:val="0"/>
        </w:rPr>
        <w:t>• His unique style blended traditional Odissi dance with modern choreographic techniques, creating a bridge between ancient heritage and contemporary art.</w:t>
      </w:r>
    </w:p>
    <w:p>
      <w:pPr>
        <w:spacing w:before="0"/>
      </w:pPr>
      <w:r>
        <w:rPr>
          <w:b w:val="0"/>
        </w:rPr>
        <w:t>• He trained numerous dancers who went on to become stalwarts in the field of Odissi, ensuring the preservation and propagation of this ancient art form.</w:t>
      </w:r>
    </w:p>
    <w:p>
      <w:pPr>
        <w:spacing w:before="0"/>
      </w:pPr>
      <w:r>
        <w:rPr>
          <w:b w:val="0"/>
        </w:rPr>
        <w:t>• Bharatnatyam Bharatnatyam is one of the oldest classical dance forms of India, originating in Tamil Nadu.</w:t>
      </w:r>
    </w:p>
    <w:p>
      <w:pPr>
        <w:spacing w:before="0"/>
      </w:pPr>
      <w:r>
        <w:rPr>
          <w:b w:val="0"/>
        </w:rPr>
        <w:t>• It is known for its intricate footwork, expressive hand gestures (mudras), and facial expressions (abhinaya).</w:t>
      </w:r>
    </w:p>
    <w:p>
      <w:pPr>
        <w:spacing w:before="0"/>
      </w:pPr>
      <w:r>
        <w:rPr>
          <w:b w:val="0"/>
        </w:rPr>
        <w:t>• This dance form is deeply rooted in Hindu temple traditions and is considered a form of devotion and storytelling.</w:t>
      </w:r>
    </w:p>
    <w:p>
      <w:pPr>
        <w:spacing w:before="0"/>
      </w:pPr>
      <w:r>
        <w:rPr>
          <w:b w:val="0"/>
        </w:rPr>
        <w:t>• Famous exponents of Bharatnatyam include Rukmini Devi Arundale and Padma Subrahmanyam.</w:t>
      </w:r>
    </w:p>
    <w:p>
      <w:pPr>
        <w:spacing w:before="0"/>
      </w:pPr>
      <w:r>
        <w:rPr>
          <w:b w:val="0"/>
        </w:rPr>
        <w:t>• Kathakali Kathakali is a classical dance-drama form that originated in Kerala.</w:t>
      </w:r>
    </w:p>
    <w:p>
      <w:pPr>
        <w:spacing w:before="0"/>
      </w:pPr>
      <w:r>
        <w:rPr>
          <w:b w:val="0"/>
        </w:rPr>
        <w:t>• It is characterized by elaborate costumes, intricate makeup, and expressive gestures to narrate stories mainly from Indian epics such as the Mahabharata and Ramayana.</w:t>
      </w:r>
    </w:p>
    <w:p>
      <w:pPr>
        <w:spacing w:before="0"/>
      </w:pPr>
      <w:r>
        <w:rPr>
          <w:b w:val="0"/>
        </w:rPr>
        <w:t>• Kathakali performances are accompanied by traditional music and percussion instruments like the chenda and maddalam.</w:t>
      </w:r>
    </w:p>
    <w:p>
      <w:pPr>
        <w:spacing w:before="0"/>
      </w:pPr>
      <w:r>
        <w:rPr>
          <w:b w:val="0"/>
        </w:rPr>
        <w:t>• Key figures associated with Kathakali include Kalamandalam Gopi and Margi Sathi.</w:t>
      </w:r>
    </w:p>
    <w:p>
      <w:pPr>
        <w:spacing w:before="0"/>
      </w:pPr>
      <w:r>
        <w:rPr>
          <w:b w:val="0"/>
        </w:rPr>
        <w:t>• Kathak Kathak is a classical dance form that originated in North India and is deeply influenced by both Hindu and Islamic traditions.</w:t>
      </w:r>
    </w:p>
    <w:p>
      <w:pPr>
        <w:spacing w:before="0"/>
      </w:pPr>
      <w:r>
        <w:rPr>
          <w:b w:val="0"/>
        </w:rPr>
        <w:t>• It is characterized by intricate footwork, spins, and storytelling through expressive gestures and facial expressions.</w:t>
      </w:r>
    </w:p>
    <w:p>
      <w:pPr>
        <w:spacing w:before="0"/>
      </w:pPr>
      <w:r>
        <w:rPr>
          <w:b w:val="0"/>
        </w:rPr>
        <w:t>• Kathak is often performed to Hindustani classical music and includes various rhythmic patterns and compositions.</w:t>
      </w:r>
    </w:p>
    <w:p>
      <w:pPr>
        <w:spacing w:before="0"/>
      </w:pPr>
      <w:r>
        <w:rPr>
          <w:b w:val="0"/>
        </w:rPr>
        <w:t>• Famous Kathak dancers include Birju Maharaj and Sitara Devi.</w:t>
      </w:r>
    </w:p>
    <w:p>
      <w:pPr>
        <w:spacing w:before="0"/>
      </w:pPr>
      <w:r>
        <w:rPr>
          <w:b w:val="0"/>
        </w:rPr>
      </w:r>
    </w:p>
    <w:p>
      <w:pPr>
        <w:spacing w:after="100" w:line="360" w:lineRule="auto" w:before="0"/>
      </w:pPr>
      <w:r>
        <w:rPr>
          <w:b w:val="0"/>
        </w:rPr>
        <w:t>47. Which of the following statements is correct about Dhamek stupa? I. It is one of the most prominent Buddhist structures in India. II. The Dhamek Stupa was built in 500 CE to replace an earlier structure commissioned by Mauryan king Ashoka in 249 BCE.</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The Dhamek Stupa is one of the most prominent and historically significant Buddhist structures in India.</w:t>
      </w:r>
    </w:p>
    <w:p>
      <w:pPr>
        <w:spacing w:before="0"/>
      </w:pPr>
      <w:r>
        <w:rPr>
          <w:b w:val="0"/>
        </w:rPr>
        <w:t>• Located in Sarnath, Uttar Pradesh, it marks the site where Lord Buddha delivered his first sermon after attaining enlightenment.</w:t>
      </w:r>
    </w:p>
    <w:p>
      <w:pPr>
        <w:spacing w:before="0"/>
      </w:pPr>
      <w:r>
        <w:rPr>
          <w:b w:val="0"/>
        </w:rPr>
        <w:t>• The Dhamek Stupa was constructed in 500 CE to replace an earlier structure commissioned by Mauryan emperor Ashoka in 249 BCE.</w:t>
      </w:r>
    </w:p>
    <w:p>
      <w:pPr>
        <w:spacing w:before="0"/>
      </w:pPr>
      <w:r>
        <w:rPr>
          <w:b w:val="0"/>
        </w:rPr>
        <w:t>• It features cylindrical architecture made of stone and bricks, adorned with intricate carvings of floral and geometric patterns.</w:t>
      </w:r>
    </w:p>
    <w:p>
      <w:pPr>
        <w:spacing w:before="0"/>
      </w:pPr>
      <w:r>
        <w:rPr>
          <w:b w:val="0"/>
        </w:rPr>
        <w:t>• Emperor Ashoka played a pivotal role in spreading Buddhism and constructed stupas and pillars to commemorate key events in Buddha's life.</w:t>
      </w:r>
    </w:p>
    <w:p>
      <w:pPr>
        <w:spacing w:before="0"/>
      </w:pPr>
      <w:r>
        <w:rPr>
          <w:b w:val="0"/>
        </w:rPr>
        <w:t>• Historical Significance of Sarnath: Sarnath is one of the four most sacred Buddhist pilgrimage sites, alongside Lumbini, Bodh Gaya, and Kushinagar.</w:t>
      </w:r>
    </w:p>
    <w:p>
      <w:pPr>
        <w:spacing w:before="0"/>
      </w:pPr>
      <w:r>
        <w:rPr>
          <w:b w:val="0"/>
        </w:rPr>
        <w:t>• It is the location where Buddha delivered his first sermon, known as the "Dhammacakkappavattana Sutta" (Setting the Wheel of Dharma in Motion).</w:t>
      </w:r>
    </w:p>
    <w:p>
      <w:pPr>
        <w:spacing w:before="0"/>
      </w:pPr>
      <w:r>
        <w:rPr>
          <w:b w:val="0"/>
        </w:rPr>
        <w:t>• The site includes several other historical structures, such as the Ashokan Pillar and the ruins of ancient monasteries.</w:t>
      </w:r>
    </w:p>
    <w:p>
      <w:pPr>
        <w:spacing w:before="0"/>
      </w:pPr>
      <w:r>
        <w:rPr>
          <w:b w:val="0"/>
        </w:rPr>
        <w:t>• Architecture of Dhamek Stupa: The stupa is cylindrical in shape, with a height of 43.6 meters and a diameter of 28 meters.</w:t>
      </w:r>
    </w:p>
    <w:p>
      <w:pPr>
        <w:spacing w:before="0"/>
      </w:pPr>
      <w:r>
        <w:rPr>
          <w:b w:val="0"/>
        </w:rPr>
        <w:t>• The lower portion is constructed with stone and is intricately carved, while the upper portion is made of bricks.</w:t>
      </w:r>
    </w:p>
    <w:p>
      <w:pPr>
        <w:spacing w:before="0"/>
      </w:pPr>
      <w:r>
        <w:rPr>
          <w:b w:val="0"/>
        </w:rPr>
        <w:t>• The carvings feature detailed floral and geometric designs that reflect the craftsmanship of the period.</w:t>
      </w:r>
    </w:p>
    <w:p>
      <w:pPr>
        <w:spacing w:before="0"/>
      </w:pPr>
      <w:r>
        <w:rPr>
          <w:b w:val="0"/>
        </w:rPr>
        <w:t>• Role of Emperor Ashoka: Ashoka embraced Buddhism after the Kalinga War and became a patron of the religion.</w:t>
      </w:r>
    </w:p>
    <w:p>
      <w:pPr>
        <w:spacing w:before="0"/>
      </w:pPr>
      <w:r>
        <w:rPr>
          <w:b w:val="0"/>
        </w:rPr>
        <w:t>• He commissioned numerous stupas and pillars across India to spread the teachings of Buddha.</w:t>
      </w:r>
    </w:p>
    <w:p>
      <w:pPr>
        <w:spacing w:before="0"/>
      </w:pPr>
      <w:r>
        <w:rPr>
          <w:b w:val="0"/>
        </w:rPr>
        <w:t>• The original structure at Sarnath, built during Ashoka's reign, was later replaced by the Dhamek Stupa in 500 CE.</w:t>
      </w:r>
    </w:p>
    <w:p>
      <w:pPr>
        <w:spacing w:before="0"/>
      </w:pPr>
      <w:r>
        <w:rPr>
          <w:b w:val="0"/>
        </w:rPr>
      </w:r>
    </w:p>
    <w:p>
      <w:pPr>
        <w:spacing w:after="100" w:line="360" w:lineRule="auto" w:before="0"/>
      </w:pPr>
      <w:r>
        <w:rPr>
          <w:b w:val="0"/>
        </w:rPr>
        <w:t>48. As per the Census of India 2011, which of the following Union Territories recorded the lowest population growth rate?</w:t>
      </w:r>
    </w:p>
    <w:p>
      <w:pPr>
        <w:spacing w:before="0"/>
      </w:pPr>
      <w:r>
        <w:rPr>
          <w:b w:val="0"/>
        </w:rPr>
      </w:r>
    </w:p>
    <w:p>
      <w:pPr>
        <w:spacing w:after="100" w:before="0"/>
      </w:pPr>
      <w:r>
        <w:rPr>
          <w:b w:val="0"/>
        </w:rPr>
        <w:t>A. Puducherry</w:t>
      </w:r>
    </w:p>
    <w:p>
      <w:pPr>
        <w:spacing w:after="100" w:before="0"/>
      </w:pPr>
      <w:r>
        <w:rPr>
          <w:b w:val="0"/>
        </w:rPr>
        <w:t>B. Lakshadweep</w:t>
      </w:r>
    </w:p>
    <w:p>
      <w:pPr>
        <w:spacing w:after="100" w:before="0"/>
      </w:pPr>
      <w:r>
        <w:rPr>
          <w:b w:val="0"/>
        </w:rPr>
        <w:t>C. Andaman and Nicobar Islands</w:t>
      </w:r>
    </w:p>
    <w:p>
      <w:pPr>
        <w:spacing w:after="100" w:before="0"/>
      </w:pPr>
      <w:r>
        <w:rPr>
          <w:b w:val="0"/>
        </w:rPr>
        <w:t>D. Chandigarh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Lakshadweep. Key Points Additional Information</w:t>
      </w:r>
    </w:p>
    <w:p>
      <w:pPr>
        <w:spacing w:before="0"/>
      </w:pPr>
      <w:r>
        <w:rPr>
          <w:b w:val="0"/>
        </w:rPr>
        <w:t>• As per the Census of India 2011, Lakshadweep recorded the lowest population growth rate among all Union Territories (UTs).</w:t>
      </w:r>
    </w:p>
    <w:p>
      <w:pPr>
        <w:spacing w:before="0"/>
      </w:pPr>
      <w:r>
        <w:rPr>
          <w:b w:val="0"/>
        </w:rPr>
        <w:t>• The population growth rate of Lakshadweep was 6.23%, significantly lower than other Union Territories.</w:t>
      </w:r>
    </w:p>
    <w:p>
      <w:pPr>
        <w:spacing w:before="0"/>
      </w:pPr>
      <w:r>
        <w:rPr>
          <w:b w:val="0"/>
        </w:rPr>
        <w:t>• Lakshadweep is the smallest Union Territory of India in terms of population, with a total population of 64,429 as per the 2011 Census.</w:t>
      </w:r>
    </w:p>
    <w:p>
      <w:pPr>
        <w:spacing w:before="0"/>
      </w:pPr>
      <w:r>
        <w:rPr>
          <w:b w:val="0"/>
        </w:rPr>
        <w:t>• The low growth rate is attributed to factors such as geographical isolation, limited migration, and stable demographic trends.</w:t>
      </w:r>
    </w:p>
    <w:p>
      <w:pPr>
        <w:spacing w:before="0"/>
      </w:pPr>
      <w:r>
        <w:rPr>
          <w:b w:val="0"/>
        </w:rPr>
        <w:t>• Lakshadweep comprises a group of islands in the Arabian Sea, and its population density is 2,013 per square kilometer.</w:t>
      </w:r>
    </w:p>
    <w:p>
      <w:pPr>
        <w:spacing w:before="0"/>
      </w:pPr>
      <w:r>
        <w:rPr>
          <w:b w:val="0"/>
        </w:rPr>
        <w:t>• Puducherry: Puducherry had a population growth rate of 28.08% as per the Census of India 2011.</w:t>
      </w:r>
    </w:p>
    <w:p>
      <w:pPr>
        <w:spacing w:before="0"/>
      </w:pPr>
      <w:r>
        <w:rPr>
          <w:b w:val="0"/>
        </w:rPr>
        <w:t>• It is known for its French colonial heritage and attracts migrants due to its economic opportunities and tourism potential.</w:t>
      </w:r>
    </w:p>
    <w:p>
      <w:pPr>
        <w:spacing w:before="0"/>
      </w:pPr>
      <w:r>
        <w:rPr>
          <w:b w:val="0"/>
        </w:rPr>
        <w:t>• The total population of Puducherry as per 2011 Census was 1,244,464.</w:t>
      </w:r>
    </w:p>
    <w:p>
      <w:pPr>
        <w:spacing w:before="0"/>
      </w:pPr>
      <w:r>
        <w:rPr>
          <w:b w:val="0"/>
        </w:rPr>
        <w:t>• Andaman and Nicobar Islands: The Andaman and Nicobar Islands recorded a population growth rate of 6.86% in 2011.</w:t>
      </w:r>
    </w:p>
    <w:p>
      <w:pPr>
        <w:spacing w:before="0"/>
      </w:pPr>
      <w:r>
        <w:rPr>
          <w:b w:val="0"/>
        </w:rPr>
        <w:t>• This Union Territory is geographically isolated, and its population growth is impacted by restricted migration policies and ecological preservation efforts.</w:t>
      </w:r>
    </w:p>
    <w:p>
      <w:pPr>
        <w:spacing w:before="0"/>
      </w:pPr>
      <w:r>
        <w:rPr>
          <w:b w:val="0"/>
        </w:rPr>
        <w:t>• The total population of the islands was 380,581 as per the Census of 2011.</w:t>
      </w:r>
    </w:p>
    <w:p>
      <w:pPr>
        <w:spacing w:before="0"/>
      </w:pPr>
      <w:r>
        <w:rPr>
          <w:b w:val="0"/>
        </w:rPr>
        <w:t>• Chandigarh: Chandigarh, a Union Territory and the capital of Punjab and Haryana, recorded a population growth rate of 17.19% in 2011.</w:t>
      </w:r>
    </w:p>
    <w:p>
      <w:pPr>
        <w:spacing w:before="0"/>
      </w:pPr>
      <w:r>
        <w:rPr>
          <w:b w:val="0"/>
        </w:rPr>
        <w:t>• Its higher growth rate is due to urbanization, industrialization, and its status as a planned city with better infrastructure.</w:t>
      </w:r>
    </w:p>
    <w:p>
      <w:pPr>
        <w:spacing w:before="0"/>
      </w:pPr>
      <w:r>
        <w:rPr>
          <w:b w:val="0"/>
        </w:rPr>
        <w:t>• The total population of Chandigarh was 1,055,450 as per the 2011 Census.</w:t>
      </w:r>
    </w:p>
    <w:p>
      <w:pPr>
        <w:spacing w:before="0"/>
      </w:pPr>
      <w:r>
        <w:rPr>
          <w:b w:val="0"/>
        </w:rPr>
      </w:r>
    </w:p>
    <w:p>
      <w:pPr>
        <w:spacing w:after="100" w:line="360" w:lineRule="auto" w:before="0"/>
      </w:pPr>
      <w:r>
        <w:rPr>
          <w:b w:val="0"/>
        </w:rPr>
        <w:t>49. The value of (6.25+(6/7) of 21-3/(3/4) of(15.8-3.4)+5×2.39)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(11/5)</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(6.25 + (6/7) × 21 - 3/(3/4) × (15.8 - 3.4) + 5 × 2.39) Formula used: BODMAS rule (Bracket, Of, Division, Multiplication, Addition, Subtraction) Calculation: ⇒ (6.25 + (6 × 3) - 3/(3/4) × 12.4 + 11.95) ⇒ (6.25 + 18 - 3/3 × 3.1 + 11.95) ⇒ (24.25 - 3/9.3 + 11.95) ⇒ (21.25/21.25) ⇒ 1 ∴ The correct answer is option (2).</w:t>
      </w:r>
    </w:p>
    <w:p>
      <w:pPr>
        <w:spacing w:before="0"/>
      </w:pPr>
      <w:r>
        <w:rPr>
          <w:b w:val="0"/>
        </w:rPr>
      </w:r>
    </w:p>
    <w:p>
      <w:pPr>
        <w:spacing w:after="100" w:line="360" w:lineRule="auto" w:before="0"/>
      </w:pPr>
      <w:r>
        <w:rPr>
          <w:b w:val="0"/>
        </w:rPr>
        <w:t>50. If 49 litres of a milk solution has 63% milk in it, then how much milk should be added to make the concentration of milk 70% in the solution?</w:t>
      </w:r>
    </w:p>
    <w:p>
      <w:pPr>
        <w:spacing w:before="0"/>
      </w:pPr>
      <w:r>
        <w:rPr>
          <w:b w:val="0"/>
        </w:rPr>
      </w:r>
    </w:p>
    <w:p>
      <w:pPr>
        <w:spacing w:after="100" w:before="0"/>
      </w:pPr>
      <w:r>
        <w:rPr>
          <w:b w:val="0"/>
        </w:rPr>
        <w:t>A. 111330 litres</w:t>
      </w:r>
    </w:p>
    <w:p>
      <w:pPr>
        <w:spacing w:after="100" w:before="0"/>
      </w:pPr>
      <w:r>
        <w:rPr>
          <w:b w:val="0"/>
        </w:rPr>
        <w:t>B. 14730 litres</w:t>
      </w:r>
    </w:p>
    <w:p>
      <w:pPr>
        <w:spacing w:after="100" w:before="0"/>
      </w:pPr>
      <w:r>
        <w:rPr>
          <w:b w:val="0"/>
        </w:rPr>
        <w:t>C. 121130 litres</w:t>
      </w:r>
    </w:p>
    <w:p>
      <w:pPr>
        <w:spacing w:after="100" w:before="0"/>
      </w:pPr>
      <w:r>
        <w:rPr>
          <w:b w:val="0"/>
        </w:rPr>
        <w:t>D. 13130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49 L Milk 63% 100% 70% 30 (Initial) 7 (Added) ⇒ Ratio (Initial : Added) = (100 − 70) : (70 − 63) = 30 : 7 ⇒ Milk to add = (49 ÷ 30) × 7 = 343 ÷ 30 = 1113/30 ∴ Answer = 1113/30 litres</w:t>
      </w:r>
    </w:p>
    <w:p>
      <w:pPr>
        <w:spacing w:before="0"/>
      </w:pPr>
      <w:r>
        <w:rPr>
          <w:b w:val="0"/>
        </w:rPr>
      </w:r>
    </w:p>
    <w:p>
      <w:pPr>
        <w:spacing w:after="100" w:line="360" w:lineRule="auto" w:before="0"/>
      </w:pPr>
      <w:r>
        <w:rPr>
          <w:b w:val="0"/>
        </w:rPr>
        <w:t>51. A and B together can finish a work in 20 days. If they worked together for 8 days, then what was the share of work that was yet to be completed?</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time taken by A and B to complete the work = 20 days. Part of the work completed by them in 1 day = 1/20. Part of the work completed by them in 8 days = 8 × (1/20) = 2/5. Share of remaining work = 1 − 2/5 = 3/5. ∴ The correct answer is 3/5. Alternate Method Given: Time taken by A and B together to complete the work = 20 days. Number of days they worked together = 8 days. Formula Used: Work Done = Efficiency × Time Remaining Work Fraction = Remaining Work ÷ Total Work Person Days Total Work Efficiency A + B 20 20 1 Calculations: ⇒ Total work = 20 units (LCM of 20) ⇒ Combined efficiency of A and B = 1 unit/day ⇒ Work completed by A and B in 8 days = 8 × 1 = 8 units ⇒ Remaining work = Total work − Completed work ⇒ Remaining work = 20 − 8 = 12 units ⇒ Share of work yet to be completed = 12 ÷ 20 = 3/5 ∴ The correct answer is 3/5. Additional Information Pipes and Cisterns Similar to time and work, an inlet pipe's work is considered positive, while an outlet pipe's work (leak) is considered negative. Work and Wages Wages are distributed in proportion to the total work done by each individual. If they work for the same number of days, wages are distributed in the ratio of their individual efficiencies. Alternate Day Work When individuals work on alternate days, find the combined work done in a specific cycle of days (e.g., 2 days) and calculate cycles required to reach the total work.</w:t>
      </w:r>
    </w:p>
    <w:p>
      <w:pPr>
        <w:spacing w:before="0"/>
      </w:pPr>
      <w:r>
        <w:rPr>
          <w:b w:val="0"/>
        </w:rPr>
      </w:r>
    </w:p>
    <w:p>
      <w:pPr>
        <w:spacing w:after="100" w:line="360" w:lineRule="auto" w:before="0"/>
      </w:pPr>
      <w:r>
        <w:rPr>
          <w:b w:val="0"/>
        </w:rPr>
        <w:t>52. A number is increased by 30% and then again increased by 30%. By what percentage should the increased number be reduced so as to get back the original number?</w:t>
      </w:r>
    </w:p>
    <w:p>
      <w:pPr>
        <w:spacing w:before="0"/>
      </w:pPr>
      <w:r>
        <w:rPr>
          <w:b w:val="0"/>
        </w:rPr>
      </w:r>
    </w:p>
    <w:p>
      <w:pPr>
        <w:spacing w:after="100" w:before="0"/>
      </w:pPr>
      <w:r>
        <w:rPr>
          <w:b w:val="0"/>
        </w:rPr>
        <w:t>A. 40.82%</w:t>
      </w:r>
    </w:p>
    <w:p>
      <w:pPr>
        <w:spacing w:after="100" w:before="0"/>
      </w:pPr>
      <w:r>
        <w:rPr>
          <w:b w:val="0"/>
        </w:rPr>
        <w:t>B. 48.20%</w:t>
      </w:r>
    </w:p>
    <w:p>
      <w:pPr>
        <w:spacing w:after="100" w:before="0"/>
      </w:pPr>
      <w:r>
        <w:rPr>
          <w:b w:val="0"/>
        </w:rPr>
        <w:t>C. 42.80%</w:t>
      </w:r>
    </w:p>
    <w:p>
      <w:pPr>
        <w:spacing w:after="100" w:before="0"/>
      </w:pPr>
      <w:r>
        <w:rPr>
          <w:b w:val="0"/>
        </w:rPr>
        <w:t>D. 38.28%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two increases, the final value = Original Value × (1 + 30/100) × (1 + 30/100) = 1.69 × Original Value. To return to the original value, the percentage decrease required = (1 - 1/1.69) × 100 = 40.82%.</w:t>
      </w:r>
    </w:p>
    <w:p>
      <w:pPr>
        <w:spacing w:before="0"/>
      </w:pPr>
      <w:r>
        <w:rPr>
          <w:b w:val="0"/>
        </w:rPr>
      </w:r>
    </w:p>
    <w:p>
      <w:pPr>
        <w:spacing w:after="100" w:line="360" w:lineRule="auto" w:before="0"/>
      </w:pPr>
      <w:r>
        <w:rPr>
          <w:b w:val="0"/>
        </w:rPr>
        <w:t>53. Cost of four chairs is equal to cost of two tables. Cost of four tables is equal to cost of two boards and cost of four boards is equal to cost of two fans. If a fan costs ₹850, then the cost of a chair is:</w:t>
      </w:r>
    </w:p>
    <w:p>
      <w:pPr>
        <w:spacing w:before="0"/>
      </w:pPr>
      <w:r>
        <w:rPr>
          <w:b w:val="0"/>
        </w:rPr>
      </w:r>
    </w:p>
    <w:p>
      <w:pPr>
        <w:spacing w:after="100" w:before="0"/>
      </w:pPr>
      <w:r>
        <w:rPr>
          <w:b w:val="0"/>
        </w:rPr>
        <w:t>A. ₹425</w:t>
      </w:r>
    </w:p>
    <w:p>
      <w:pPr>
        <w:spacing w:after="100" w:before="0"/>
      </w:pPr>
      <w:r>
        <w:rPr>
          <w:b w:val="0"/>
        </w:rPr>
        <w:t>B. ₹237.50</w:t>
      </w:r>
    </w:p>
    <w:p>
      <w:pPr>
        <w:spacing w:after="100" w:before="0"/>
      </w:pPr>
      <w:r>
        <w:rPr>
          <w:b w:val="0"/>
        </w:rPr>
        <w:t>C. ₹106.25</w:t>
      </w:r>
    </w:p>
    <w:p>
      <w:pPr>
        <w:spacing w:after="100" w:before="0"/>
      </w:pPr>
      <w:r>
        <w:rPr>
          <w:b w:val="0"/>
        </w:rPr>
        <w:t>D. ₹475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equating the costs given in the problem, we establish a direct chain: 1 Fan = 2 Boards = 4 Tables = 8 Chairs Cost of 1 Fan = ₹850 Cost of 8 Chairs = ₹850 Cost of 1 Chair = 850 ÷ 8 = ₹106.25 ∴ The correct answer is ₹106.25. Alternate Method Given: Cost of 4 chairs = Cost of 2 tables Cost of 4 tables = Cost of 2 boards Cost of 4 boards = Cost of 2 fans Cost of 1 fan = ₹850 Calculations: Let the cost of a chair, table, board, and fan be C, T, B, and F respectively. ⇒ 4C = 2T ⇒ T = 2C ⇒ 4T = 2B ⇒ B = 2T ⇒ 4B = 2F ⇒ F = 2B Substituting T and B in terms of C: ⇒ B = 2 × (2C) = 4C ⇒ F = 2 × (4C) = 8C We are given that the cost of 1 Fan (F) = ₹850 ⇒ 8C = 850 ⇒ C = 850 ÷ 8 ⇒ C = 106.25 ∴ The correct answer is ₹106.25. Additional Information Unitary Method Finding the value of a single unit from a multiple and then using it to find the value of desired units is the core principle used in solving continuous equivalence equations. Compound Ratio When multiple ratios like a:b, b:c, and c:d are given, their compound relationship can be found by multiplying the individual ratios: (a/b) × (b/c) × (c/d).</w:t>
      </w:r>
    </w:p>
    <w:p>
      <w:pPr>
        <w:spacing w:before="0"/>
      </w:pPr>
      <w:r>
        <w:rPr>
          <w:b w:val="0"/>
        </w:rPr>
      </w:r>
    </w:p>
    <w:p>
      <w:pPr>
        <w:spacing w:after="100" w:line="360" w:lineRule="auto" w:before="0"/>
      </w:pPr>
      <w:r>
        <w:rPr>
          <w:b w:val="0"/>
        </w:rPr>
        <w:t>54. A sum of Rs. 1500 amounts to Rs. 2175 in 3 years at simple interest. If rate of interest is increased by 3 percent, then what will be the new amount?</w:t>
      </w:r>
    </w:p>
    <w:p>
      <w:pPr>
        <w:spacing w:before="0"/>
      </w:pPr>
      <w:r>
        <w:rPr>
          <w:b w:val="0"/>
        </w:rPr>
      </w:r>
    </w:p>
    <w:p>
      <w:pPr>
        <w:spacing w:after="100" w:before="0"/>
      </w:pPr>
      <w:r>
        <w:rPr>
          <w:b w:val="0"/>
        </w:rPr>
        <w:t>A. Rs. 2310</w:t>
      </w:r>
    </w:p>
    <w:p>
      <w:pPr>
        <w:spacing w:after="100" w:before="0"/>
      </w:pPr>
      <w:r>
        <w:rPr>
          <w:b w:val="0"/>
        </w:rPr>
        <w:t>B. Rs. 2050</w:t>
      </w:r>
    </w:p>
    <w:p>
      <w:pPr>
        <w:spacing w:after="100" w:before="0"/>
      </w:pPr>
      <w:r>
        <w:rPr>
          <w:b w:val="0"/>
        </w:rPr>
        <w:t>C. Rs. 2460</w:t>
      </w:r>
    </w:p>
    <w:p>
      <w:pPr>
        <w:spacing w:after="100" w:before="0"/>
      </w:pPr>
      <w:r>
        <w:rPr>
          <w:b w:val="0"/>
        </w:rPr>
        <w:t>D. Rs. 2250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amount received as Simple interest in 3years is, 2175 - 1500 = 675 As per the formula, ⇒ 675 = 1500× R × 3 / 100 ⇒ R = 15% Now after increased new rate of interest 15 + 3 = 18 % New amount is, 1500 + 1500 × 18 × 3 / 100 ⇒ 1500 + 810 = Rs 2310</w:t>
      </w:r>
    </w:p>
    <w:p>
      <w:pPr>
        <w:spacing w:before="0"/>
      </w:pPr>
      <w:r>
        <w:rPr>
          <w:b w:val="0"/>
        </w:rPr>
      </w:r>
    </w:p>
    <w:p>
      <w:pPr>
        <w:spacing w:after="100" w:line="360" w:lineRule="auto" w:before="0"/>
      </w:pPr>
      <w:r>
        <w:rPr>
          <w:b w:val="0"/>
        </w:rPr>
        <w:t>55. A businessman marks his goods 20% more than their cost price. By giving a certain discount he suffers a loss of 4%. What percentage discount did he give?</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Cost Price (CP) of the goods be 100. Marked Price (MP) = 100 + 20% of 100 = 120. Selling Price (SP) = 100 − 4% of 100 = 96. Discount = MP − SP = 120 − 96 = 24. Discount Percentage = (Discount ÷ MP) × 100 = (24 ÷ 120) × 100 = 20%. ∴ The correct answer is 20%. Alternate Method Given: Markup Percentage = 20% Loss Percentage = 4% Formula Used: MP ÷ CP = (100 − Loss %) ÷ (100 − Discount %) Calculation: Let CP be 100. ⇒ MP = 100 × (120 ÷ 100) = 120 ⇒ 120 ÷ 100 = (100 − 4) ÷ (100 − Discount %) ⇒ 1.2 = 96 ÷ (100 − Discount %) ⇒ 100 − Discount % = 96 ÷ 1.2 ⇒ 100 − Discount % = 80 ⇒ Discount % = 100 − 80 = 20% ∴ The correct answer is 20%. Additional Information Marked Price (MP) and Cost Price (CP) Relation The ratio of Marked Price to Cost Price can be directly calculated using the formula: MP ÷ CP = (100 ± Profit/Loss %) ÷ (100 − Discount %). Successive Discounts If two successive discounts of a% and b% are given, the equivalent single discount is given by: (a + b − ab ÷ 100)%. Dishonest Dealer Concept When a dealer claims to sell at the cost price but uses a false weight, the actual Profit % is calculated as: (True Weight − False Weight) ÷ False Weight × 100.</w:t>
      </w:r>
    </w:p>
    <w:p>
      <w:pPr>
        <w:spacing w:before="0"/>
      </w:pPr>
      <w:r>
        <w:rPr>
          <w:b w:val="0"/>
        </w:rPr>
      </w:r>
    </w:p>
    <w:p>
      <w:pPr>
        <w:spacing w:after="100" w:line="360" w:lineRule="auto" w:before="0"/>
      </w:pPr>
      <w:r>
        <w:rPr>
          <w:b w:val="0"/>
        </w:rPr>
        <w:t>56. The shortest length of the intercept between the x-axis and y-axis of the equation 6x + 8y - 48 = 0 is:</w:t>
      </w:r>
    </w:p>
    <w:p>
      <w:pPr>
        <w:spacing w:before="0"/>
      </w:pPr>
      <w:r>
        <w:rPr>
          <w:b w:val="0"/>
        </w:rPr>
      </w:r>
    </w:p>
    <w:p>
      <w:pPr>
        <w:spacing w:after="100" w:before="0"/>
      </w:pPr>
      <w:r>
        <w:rPr>
          <w:b w:val="0"/>
        </w:rPr>
        <w:t>A. 14 units</w:t>
      </w:r>
    </w:p>
    <w:p>
      <w:pPr>
        <w:spacing w:after="100" w:before="0"/>
      </w:pPr>
      <w:r>
        <w:rPr>
          <w:b w:val="0"/>
        </w:rPr>
        <w:t>B. 12 units</w:t>
      </w:r>
    </w:p>
    <w:p>
      <w:pPr>
        <w:spacing w:after="100" w:before="0"/>
      </w:pPr>
      <w:r>
        <w:rPr>
          <w:b w:val="0"/>
        </w:rPr>
        <w:t>C. 6 units</w:t>
      </w:r>
    </w:p>
    <w:p>
      <w:pPr>
        <w:spacing w:after="100" w:before="0"/>
      </w:pPr>
      <w:r>
        <w:rPr>
          <w:b w:val="0"/>
        </w:rPr>
        <w:t>D. 10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6x + 8y - 48 = 0 For x-intercept: 6x - 48 = 0, x = 8 For y-intercept: 8y - 48 = 0, y = 6 Using Pythagorean theorem: c2 = 82 + 62, c = √100 = 10</w:t>
      </w:r>
    </w:p>
    <w:p>
      <w:pPr>
        <w:spacing w:before="0"/>
      </w:pPr>
      <w:r>
        <w:rPr>
          <w:b w:val="0"/>
        </w:rPr>
      </w:r>
    </w:p>
    <w:p>
      <w:pPr>
        <w:spacing w:after="100" w:line="360" w:lineRule="auto" w:before="0"/>
      </w:pPr>
      <w:r>
        <w:rPr>
          <w:b w:val="0"/>
        </w:rPr>
        <w:t>57. If x is the mean proportional between 39 and 156 and y is the third proportional to 24 and 36, then for 6x ∶ 13y = ?</w:t>
      </w:r>
    </w:p>
    <w:p>
      <w:pPr>
        <w:spacing w:before="0"/>
      </w:pPr>
      <w:r>
        <w:rPr>
          <w:b w:val="0"/>
        </w:rPr>
      </w:r>
    </w:p>
    <w:p>
      <w:pPr>
        <w:spacing w:after="100" w:before="0"/>
      </w:pPr>
      <w:r>
        <w:rPr>
          <w:b w:val="0"/>
        </w:rPr>
        <w:t>A. 3 ∶ 2</w:t>
      </w:r>
    </w:p>
    <w:p>
      <w:pPr>
        <w:spacing w:after="100" w:before="0"/>
      </w:pPr>
      <w:r>
        <w:rPr>
          <w:b w:val="0"/>
        </w:rPr>
        <w:t>B. 4 ∶ 9</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Mean proportional x = √(39 × 156) = √(39 × 39 × 4) = 78 Third proportional y = 362 ÷ 24 = 1296 ÷ 24 = 54 Ratio 6x : 13y = (6 × 78) : (13 × 54) Ratio = 468 : 702 = 2 : 3 ∴ The correct answer is 2 : 3. Alternate Method Given: ⇒ Mean proportional x is between 39 and 156. ⇒ Third proportional y is to 24 and 36. Formula Used: ⇒ Mean proportional between a and b = √(a × b) ⇒ Third proportional to a and b is c, where c = b2 ÷ a Calculations: ⇒ Mean proportional x = √(39 × 156) ⇒ x = √(39 × 39 × 4) ⇒ x = 39 × 2 = 78 ⇒ Third proportional y = 362 ÷ 24 ⇒ y = (36 × 36) ÷ 24 = 1296 ÷ 24 = 54 ⇒ We need to calculate 6x : 13y ⇒ 6x : 13y = (6 × 78) : (13 × 54) ⇒ 6x : 13y = 468 : 702 ⇒ Dividing both values by their common factor 234 ⇒ 6x : 13y = 2 : 3 ∴ The correct answer is 2 : 3. Additional Information Mean Proportional The mean proportional between two numbers a and b is √(ab). It is the middle term x in the continuous proportion a : x :: x : b. Third Proportional The third proportional to two numbers a and b is c, given by the relation a : b = b : c. Simplifying this gives c = b2 ÷ a. Fourth Proportional The fourth proportional to three numbers a, b, and c is d, where a : b = c : d. Solving for d gives d = (b × c) ÷ a.</w:t>
      </w:r>
    </w:p>
    <w:p>
      <w:pPr>
        <w:spacing w:before="0"/>
      </w:pPr>
      <w:r>
        <w:rPr>
          <w:b w:val="0"/>
        </w:rPr>
      </w:r>
    </w:p>
    <w:p>
      <w:pPr>
        <w:spacing w:after="100" w:line="360" w:lineRule="auto" w:before="0"/>
      </w:pPr>
      <w:r>
        <w:rPr>
          <w:b w:val="0"/>
        </w:rPr>
        <w:t>58. A sum of ₹9,000 is lent partly at 7% and the remaining at 9% per annum. If the yearly interest on the average is 8.5%, then the sum (in ₹) which is lent at 9% is:</w:t>
      </w:r>
    </w:p>
    <w:p>
      <w:pPr>
        <w:spacing w:before="0"/>
      </w:pPr>
      <w:r>
        <w:rPr>
          <w:b w:val="0"/>
        </w:rPr>
      </w:r>
    </w:p>
    <w:p>
      <w:pPr>
        <w:spacing w:after="100" w:before="0"/>
      </w:pPr>
      <w:r>
        <w:rPr>
          <w:b w:val="0"/>
        </w:rPr>
        <w:t>A. 6,750</w:t>
      </w:r>
    </w:p>
    <w:p>
      <w:pPr>
        <w:spacing w:after="100" w:before="0"/>
      </w:pPr>
      <w:r>
        <w:rPr>
          <w:b w:val="0"/>
        </w:rPr>
        <w:t>B. 7,000</w:t>
      </w:r>
    </w:p>
    <w:p>
      <w:pPr>
        <w:spacing w:after="100" w:before="0"/>
      </w:pPr>
      <w:r>
        <w:rPr>
          <w:b w:val="0"/>
        </w:rPr>
        <w:t>C. 2,250</w:t>
      </w:r>
    </w:p>
    <w:p>
      <w:pPr>
        <w:spacing w:after="100" w:before="0"/>
      </w:pPr>
      <w:r>
        <w:rPr>
          <w:b w:val="0"/>
        </w:rPr>
        <w:t>D. 5,250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Alligation Method: Ratio of quantities = (Rate2 − Rateavg) : (Rateavg − Rate1) Part 1 (7%) Part 2 (9%) Avg (8.5%) (9 − 8.5) = 0.5 (8.5 − 7) = 1.5 Ratio = 1 : 3</w:t>
      </w:r>
    </w:p>
    <w:p>
      <w:pPr>
        <w:spacing w:before="0"/>
      </w:pPr>
      <w:r>
        <w:rPr>
          <w:b w:val="0"/>
        </w:rPr>
      </w:r>
    </w:p>
    <w:p>
      <w:pPr>
        <w:spacing w:after="100" w:line="360" w:lineRule="auto" w:before="0"/>
      </w:pPr>
      <w:r>
        <w:rPr>
          <w:b w:val="0"/>
        </w:rPr>
        <w:t>59. A cylindrical tube open at both ends is made of metal. The internal diameter of tube is 11.2 cm and its length is 21 cm. The metal everywhere is 0.4 cm thick. The volume of the metal ≤ft( Take π = 227 ) is</w:t>
      </w:r>
    </w:p>
    <w:p>
      <w:pPr>
        <w:spacing w:before="0"/>
      </w:pPr>
      <w:r>
        <w:rPr>
          <w:b w:val="0"/>
        </w:rPr>
      </w:r>
    </w:p>
    <w:p>
      <w:pPr>
        <w:spacing w:after="100" w:before="0"/>
      </w:pPr>
      <w:r>
        <w:rPr>
          <w:b w:val="0"/>
        </w:rPr>
        <w:t>A. 316 cm3</w:t>
      </w:r>
    </w:p>
    <w:p>
      <w:pPr>
        <w:spacing w:after="100" w:before="0"/>
      </w:pPr>
      <w:r>
        <w:rPr>
          <w:b w:val="0"/>
        </w:rPr>
        <w:t>B. 310 cm3</w:t>
      </w:r>
    </w:p>
    <w:p>
      <w:pPr>
        <w:spacing w:after="100" w:before="0"/>
      </w:pPr>
      <w:r>
        <w:rPr>
          <w:b w:val="0"/>
        </w:rPr>
        <w:t>C. 306.24 cm3</w:t>
      </w:r>
    </w:p>
    <w:p>
      <w:pPr>
        <w:spacing w:after="100" w:before="0"/>
      </w:pPr>
      <w:r>
        <w:rPr>
          <w:b w:val="0"/>
        </w:rPr>
        <w:t>D. 280.52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Internal radius (r) = 11.2 ÷ 2 = 5.6 cm, External radius (R) = 5.6 + 0.4 = 6.0 cm Volume of metal = π × h × (R + r)(R − r) Volume = (22/7) × 21 × (6 + 5.6)(6 − 5.6) Volume = 66 × 11.6 × 0.4 = 306.24 cm3 ∴ The correct answer is 306.24 cm3. Alternate Method Given: Internal diameter = 11.2 cm Thickness = 0.4 cm Height (h) = 21 cm Formula Used: Volume of metal in hollow cylinder = π × h × (R2 − r2) Calculations: ⇒ Internal radius (r) = 11.2 ÷ 2 = 5.6 cm ⇒ External radius (R) = 5.6 + 0.4 = 6.0 cm ⇒ Volume = (22/7) × 21 × (6.02 − 5.62) ⇒ Volume = 22 × 3 × (36 − 31.36) ⇒ Volume = 66 × 4.64 ⇒ Volume = 306.24 cm3 ∴ The correct answer is 306.24 cm3. Additional Information Volume of Hollow Cylinder Volume = πh(R2 − r2), where R is external radius, r is internal radius, and h is height. Curved Surface Area (CSA) CSA of a hollow cylinder is the sum of the inner and outer curved surfaces: 2πRh + 2πrh = 2πh(R + r). Total Surface Area (TSA) TSA of a hollow cylinder includes both curved surfaces and the area of the two ring-shaped bases: 2πh(R + r) + 2π(R2 − r2).</w:t>
      </w:r>
    </w:p>
    <w:p>
      <w:pPr>
        <w:spacing w:before="0"/>
      </w:pPr>
      <w:r>
        <w:rPr>
          <w:b w:val="0"/>
        </w:rPr>
      </w:r>
    </w:p>
    <w:p>
      <w:pPr>
        <w:spacing w:after="100" w:line="360" w:lineRule="auto" w:before="0"/>
      </w:pPr>
      <w:r>
        <w:rPr>
          <w:b w:val="0"/>
        </w:rPr>
        <w:t>60. The CP of an article is Rs. 7,000. By selling it, a person gains 10%. How much should the person sell it for to get a gain of Rs. 50 more?</w:t>
      </w:r>
    </w:p>
    <w:p>
      <w:pPr>
        <w:spacing w:before="0"/>
      </w:pPr>
      <w:r>
        <w:rPr>
          <w:b w:val="0"/>
        </w:rPr>
      </w:r>
    </w:p>
    <w:p>
      <w:pPr>
        <w:spacing w:after="100" w:before="0"/>
      </w:pPr>
      <w:r>
        <w:rPr>
          <w:b w:val="0"/>
        </w:rPr>
        <w:t>A. Rs. 7,850</w:t>
      </w:r>
    </w:p>
    <w:p>
      <w:pPr>
        <w:spacing w:after="100" w:before="0"/>
      </w:pPr>
      <w:r>
        <w:rPr>
          <w:b w:val="0"/>
        </w:rPr>
        <w:t>B. Rs. 7,750</w:t>
      </w:r>
    </w:p>
    <w:p>
      <w:pPr>
        <w:spacing w:after="100" w:before="0"/>
      </w:pPr>
      <w:r>
        <w:rPr>
          <w:b w:val="0"/>
        </w:rPr>
        <w:t>C. Rs. 7,600</w:t>
      </w:r>
    </w:p>
    <w:p>
      <w:pPr>
        <w:spacing w:after="100" w:before="0"/>
      </w:pPr>
      <w:r>
        <w:rPr>
          <w:b w:val="0"/>
        </w:rPr>
        <w:t>D. Rs. 7,650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Profit = 10% of 7000 = Rs. 700 Required New Profit = Initial Profit + 50 = 700 + 50 = Rs. 750 New Selling Price = CP + New Profit = 7000 + 750 = Rs. 7750 ∴ The correct answer is Rs. 7,750. Alternate Method Given: Cost Price (CP) = Rs. 7,000 Initial Gain = 10% Extra Gain required = Rs. 50 Formula Used: Gain = (Gain% ÷ 100) × CP Selling Price (SP) = CP + Total Gain Calculations: ⇒ Initial Gain = (10 ÷ 100) × 7000 ⇒ Initial Gain = Rs. 700 ⇒ Total Gain required = Initial Gain + 50 ⇒ Total Gain = 700 + 50 = Rs. 750 ⇒ New Selling Price = CP + Total Gain ⇒ New Selling Price = 7000 + 750 = Rs. 7750 ∴ The correct answer is Rs. 7,750. Additional Information Profit and Loss Basics Profit occurs when Selling Price (SP) is greater than the Cost Price (CP). Profit = SP − CP. Profit Percentage Profit % is always calculated on the base Cost Price unless stated otherwise. Profit % = (Profit ÷ CP) × 100. Selling Price Formula To calculate the Selling Price directly with the gain percentage: SP = CP × (100 + Gain%) ÷ 100.</w:t>
      </w:r>
    </w:p>
    <w:p>
      <w:pPr>
        <w:spacing w:before="0"/>
      </w:pPr>
      <w:r>
        <w:rPr>
          <w:b w:val="0"/>
        </w:rPr>
      </w:r>
    </w:p>
    <w:p>
      <w:pPr>
        <w:spacing w:after="100" w:line="360" w:lineRule="auto" w:before="0"/>
      </w:pPr>
      <w:r>
        <w:rPr>
          <w:b w:val="0"/>
        </w:rPr>
        <w:t>61. Avi runs at 16km/hr and Vikas runs at 25% more speed than Avi towards each other. What was the distance between them when they started if they meet after 1 hr12 minutes?</w:t>
      </w:r>
    </w:p>
    <w:p>
      <w:pPr>
        <w:spacing w:before="0"/>
      </w:pPr>
      <w:r>
        <w:rPr>
          <w:b w:val="0"/>
        </w:rPr>
      </w:r>
    </w:p>
    <w:p>
      <w:pPr>
        <w:spacing w:after="100" w:before="0"/>
      </w:pPr>
      <w:r>
        <w:rPr>
          <w:b w:val="0"/>
        </w:rPr>
        <w:t>A. 47.2 km.</w:t>
      </w:r>
    </w:p>
    <w:p>
      <w:pPr>
        <w:spacing w:after="100" w:before="0"/>
      </w:pPr>
      <w:r>
        <w:rPr>
          <w:b w:val="0"/>
        </w:rPr>
        <w:t>B. 42.3 km.</w:t>
      </w:r>
    </w:p>
    <w:p>
      <w:pPr>
        <w:spacing w:after="100" w:before="0"/>
      </w:pPr>
      <w:r>
        <w:rPr>
          <w:b w:val="0"/>
        </w:rPr>
        <w:t>C. 42.2 km.</w:t>
      </w:r>
    </w:p>
    <w:p>
      <w:pPr>
        <w:spacing w:after="100" w:before="0"/>
      </w:pPr>
      <w:r>
        <w:rPr>
          <w:b w:val="0"/>
        </w:rPr>
        <w:t>D. 43.2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of Avi = 16 km/hr. Speed of Vikas = 16 + (25% of 16) = 16 + 4 = 20 km/hr. Since they run towards each other, their relative speed = 16 + 20 = 36 km/hr. Total time taken = 1 hr 12 min = 1 + (12 ÷ 60) hr = 1.2 hours. Total initial distance = Relative speed × Time = 36 × 1.2 = 43.2 km. ∴ The correct answer is 43.2 km. Alternate Method Given: Speed of Avi = 16 km/hr Speed of Vikas is 25% more than Avi. Time after which they meet = 1 hr 12 minutes. Formula Used: Relative Speed (when moving in opposite directions) = S1 + S2 Distance = Speed × Time Calculations: ⇒ Speed of Vikas = 16 + (25 ÷ 100) × 16 ⇒ Speed of Vikas = 16 + 4 = 20 km/hr ⇒ Relative Speed = Speed of Avi + Speed of Vikas ⇒ Relative Speed = 16 + 20 = 36 km/hr ⇒ Time taken = 1 hour + 12 minutes = 1 + (12 ÷ 60) hours = 1 + (1 ÷ 5) = 1.2 hours ⇒ Total Distance = Relative Speed × Time ⇒ Total Distance = 36 × 1.2 = 43.2 km ∴ The correct answer is 43.2 km. Additional Information Relative Speed in Same Direction When two bodies move in the same direction, their relative speed is the difference of their individual speeds (S1 − S2). Unit Conversion To convert km/hr to m/s, multiply the given speed by 5/18. To convert m/s back to km/hr, multiply the speed by 18/5. Average Speed When a certain distance is covered at speed x and the exact equal return distance is covered at speed y, the average speed for the entire journey is calculated as (2 × x × y) ÷ (x + y).</w:t>
      </w:r>
    </w:p>
    <w:p>
      <w:pPr>
        <w:spacing w:before="0"/>
      </w:pPr>
      <w:r>
        <w:rPr>
          <w:b w:val="0"/>
        </w:rPr>
      </w:r>
    </w:p>
    <w:p>
      <w:pPr>
        <w:spacing w:after="100" w:line="360" w:lineRule="auto" w:before="0"/>
      </w:pPr>
      <w:r>
        <w:rPr>
          <w:b w:val="0"/>
        </w:rPr>
        <w:t>62. If the sum of the circumference and the diameter of a circle is 232 cm, then its radius is</w:t>
      </w:r>
    </w:p>
    <w:p>
      <w:pPr>
        <w:spacing w:before="0"/>
      </w:pPr>
      <w:r>
        <w:rPr>
          <w:b w:val="0"/>
        </w:rPr>
      </w:r>
    </w:p>
    <w:p>
      <w:pPr>
        <w:spacing w:after="100" w:before="0"/>
      </w:pPr>
      <w:r>
        <w:rPr>
          <w:b w:val="0"/>
        </w:rPr>
        <w:t>A. 28 cm</w:t>
      </w:r>
    </w:p>
    <w:p>
      <w:pPr>
        <w:spacing w:after="100" w:before="0"/>
      </w:pPr>
      <w:r>
        <w:rPr>
          <w:b w:val="0"/>
        </w:rPr>
        <w:t>B. 32 cm</w:t>
      </w:r>
    </w:p>
    <w:p>
      <w:pPr>
        <w:spacing w:after="100" w:before="0"/>
      </w:pPr>
      <w:r>
        <w:rPr>
          <w:b w:val="0"/>
        </w:rPr>
        <w:t>C. 26 cm</w:t>
      </w:r>
    </w:p>
    <w:p>
      <w:pPr>
        <w:spacing w:after="100" w:before="0"/>
      </w:pPr>
      <w:r>
        <w:rPr>
          <w:b w:val="0"/>
        </w:rPr>
        <w:t>D. 34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 Total Sum ÷ (2π + 2) ⇒ r = 232 ÷ (2 × 22/7 + 2) ⇒ r = 232 ÷ (44/7 + 14/7) = 232 ÷ (58/7) ⇒ r = (232 × 7) ÷ 58 = 28 cm ∴ The correct answer is 28 cm. Alternate Method Given: Sum of circumference and diameter of a circle = 232 cm. Formula Used: Circumference of a circle = 2πr Diameter of a circle = 2r Calculations: ⇒ 2πr + 2r = 232 ⇒ 2r(π + 1) = 232 ⇒ 2r × (22/7 + 1) = 232 ⇒ 2r × (29/7) = 232 ⇒ 58r / 7 = 232 ⇒ r = (232 × 7) ÷ 58 ⇒ r = 4 × 7 ⇒ r = 28 cm ∴ The correct answer is 28 cm. Additional Information Area of a Circle The total space occupied by the circle in a 2D plane. Formula: Area = πr2 Arc Length and Sector Area For a central angle θ, Arc length = (θ/360) × 2πr and Area of sector = (θ/360) × πr2. Semi-Circle Properties Perimeter of a semi-circle = πr + 2r. Area of a semi-circle = πr2 ÷ 2.</w:t>
      </w:r>
    </w:p>
    <w:p>
      <w:pPr>
        <w:spacing w:before="0"/>
      </w:pPr>
      <w:r>
        <w:rPr>
          <w:b w:val="0"/>
        </w:rPr>
      </w:r>
    </w:p>
    <w:p>
      <w:pPr>
        <w:spacing w:after="100" w:line="360" w:lineRule="auto" w:before="0"/>
      </w:pPr>
      <w:r>
        <w:rPr>
          <w:b w:val="0"/>
        </w:rPr>
        <w:t>63. The value of [0.004 × {5 ÷ (21 - 6) × 3} + 0.8] lies between:</w:t>
      </w:r>
    </w:p>
    <w:p>
      <w:pPr>
        <w:spacing w:before="0"/>
      </w:pPr>
      <w:r>
        <w:rPr>
          <w:b w:val="0"/>
        </w:rPr>
      </w:r>
    </w:p>
    <w:p>
      <w:pPr>
        <w:spacing w:after="100" w:before="0"/>
      </w:pPr>
      <w:r>
        <w:rPr>
          <w:b w:val="0"/>
        </w:rPr>
        <w:t>A. 0 and 0.4</w:t>
      </w:r>
    </w:p>
    <w:p>
      <w:pPr>
        <w:spacing w:after="100" w:before="0"/>
      </w:pPr>
      <w:r>
        <w:rPr>
          <w:b w:val="0"/>
        </w:rPr>
        <w:t>B. 1.0 and 1.4</w:t>
      </w:r>
    </w:p>
    <w:p>
      <w:pPr>
        <w:spacing w:after="100" w:before="0"/>
      </w:pPr>
      <w:r>
        <w:rPr>
          <w:b w:val="0"/>
        </w:rPr>
        <w:t>C. 0.5 and 0.9</w:t>
      </w:r>
    </w:p>
    <w:p>
      <w:pPr>
        <w:spacing w:after="100" w:before="0"/>
      </w:pPr>
      <w:r>
        <w:rPr>
          <w:b w:val="0"/>
        </w:rPr>
        <w:t>D. 1.5 and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[0.004 × {5 ÷ (21 - 6) × 3} + 0.8] Formula used: BODMAS Rule (Brackets, Orders, Division, Multiplication, Addition, Subtraction) Calculations: [0.004 × {5 ÷ 15 × 3} + 0.8] ⇒ [0.004 × {(5/15) × 3} + 0.8] ⇒ [0.004 × {(1/3) × 3} + 0.8] ⇒ [0.004 × 1 + 0.8] ⇒ 0.004 + 0.8 ⇒ 0.804 0.804 lies between 0.5 and 0.9 ∴ The correct answer is option (3).</w:t>
      </w:r>
    </w:p>
    <w:p>
      <w:pPr>
        <w:spacing w:before="0"/>
      </w:pPr>
      <w:r>
        <w:rPr>
          <w:b w:val="0"/>
        </w:rPr>
      </w:r>
    </w:p>
    <w:p>
      <w:pPr>
        <w:spacing w:after="100" w:line="360" w:lineRule="auto" w:before="0"/>
      </w:pPr>
      <w:r>
        <w:rPr>
          <w:b w:val="0"/>
        </w:rPr>
        <w:t>64. From a cuboid of dimension of 8 × 6 × 6 units. small cubes of dimension 0.5 × 0.5 × 0.5 unit are cut. How many small cubes can be cut from the big cuboid?</w:t>
      </w:r>
    </w:p>
    <w:p>
      <w:pPr>
        <w:spacing w:before="0"/>
      </w:pPr>
      <w:r>
        <w:rPr>
          <w:b w:val="0"/>
        </w:rPr>
      </w:r>
    </w:p>
    <w:p>
      <w:pPr>
        <w:spacing w:after="100" w:before="0"/>
      </w:pPr>
      <w:r>
        <w:rPr>
          <w:b w:val="0"/>
        </w:rPr>
        <w:t>A. 576</w:t>
      </w:r>
    </w:p>
    <w:p>
      <w:pPr>
        <w:spacing w:after="100" w:before="0"/>
      </w:pPr>
      <w:r>
        <w:rPr>
          <w:b w:val="0"/>
        </w:rPr>
        <w:t>B. 1152</w:t>
      </w:r>
    </w:p>
    <w:p>
      <w:pPr>
        <w:spacing w:after="100" w:before="0"/>
      </w:pPr>
      <w:r>
        <w:rPr>
          <w:b w:val="0"/>
        </w:rPr>
        <w:t>C. 2304</w:t>
      </w:r>
    </w:p>
    <w:p>
      <w:pPr>
        <w:spacing w:after="100" w:before="0"/>
      </w:pPr>
      <w:r>
        <w:rPr>
          <w:b w:val="0"/>
        </w:rPr>
        <w:t>D. 1552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cubes along length = 8 ÷ 0.5 = 16 Number of cubes along width &amp; height = 6 ÷ 0.5 = 12 ⇒ Total small cubes = 16 × 12 × 12 = 2304 ∴ The correct answer is 2304 cubes. Alternate Method Given: Dimensions of the big cuboid = 8 units × 6 units × 6 units Dimension of a small cube = 0.5 unit × 0.5 unit × 0.5 unit Formula Used: Volume of Cuboid = Length × Width × Height Volume of Cube = Side × Side × Side Number of cubes = Volume of big cuboid ÷ Volume of small cube Calculation: ⇒ Volume of the big cuboid = 8 × 6 × 6 = 288 cubic units ⇒ Volume of a small cube = 0.5 × 0.5 × 0.5 = 0.125 cubic units ⇒ Number of small cubes = 288 ÷ 0.125 ⇒ Number of small cubes = (288 × 1000) ÷ 125 = 2304 ∴ The correct answer is 2304 cubes. Additional Information Volume of a Cuboid V = l × b × h, where l, b, and h are length, width, and height. Total Surface Area of Cuboid TSA = 2 × (lb + bh + hl) Total Surface Area of Cube TSA = 6a2, where a is the side length of the cube. Longest Diagonal of a Cuboid Diagonal = √(l2 + b2 + h2)</w:t>
      </w:r>
    </w:p>
    <w:p>
      <w:pPr>
        <w:spacing w:before="0"/>
      </w:pPr>
      <w:r>
        <w:rPr>
          <w:b w:val="0"/>
        </w:rPr>
      </w:r>
    </w:p>
    <w:p>
      <w:pPr>
        <w:spacing w:after="100" w:line="360" w:lineRule="auto" w:before="0"/>
      </w:pPr>
      <w:r>
        <w:rPr>
          <w:b w:val="0"/>
        </w:rPr>
        <w:t>65. The average price of three items of furniture is Rs 16020. If their prices are in the ratio 3:5:7, the price of the costliest item (in Rs) is</w:t>
      </w:r>
    </w:p>
    <w:p>
      <w:pPr>
        <w:spacing w:before="0"/>
      </w:pPr>
      <w:r>
        <w:rPr>
          <w:b w:val="0"/>
        </w:rPr>
      </w:r>
    </w:p>
    <w:p>
      <w:pPr>
        <w:spacing w:after="100" w:before="0"/>
      </w:pPr>
      <w:r>
        <w:rPr>
          <w:b w:val="0"/>
        </w:rPr>
        <w:t>A. 3204</w:t>
      </w:r>
    </w:p>
    <w:p>
      <w:pPr>
        <w:spacing w:after="100" w:before="0"/>
      </w:pPr>
      <w:r>
        <w:rPr>
          <w:b w:val="0"/>
        </w:rPr>
        <w:t>B. 22428</w:t>
      </w:r>
    </w:p>
    <w:p>
      <w:pPr>
        <w:spacing w:after="100" w:before="0"/>
      </w:pPr>
      <w:r>
        <w:rPr>
          <w:b w:val="0"/>
        </w:rPr>
        <w:t>C. 7476</w:t>
      </w:r>
    </w:p>
    <w:p>
      <w:pPr>
        <w:spacing w:after="100" w:before="0"/>
      </w:pPr>
      <w:r>
        <w:rPr>
          <w:b w:val="0"/>
        </w:rPr>
        <w:t>D. 5340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price = (3x + 5x + 7x)/3 ⇒ 16020 = 15x/3 ⇒ 16020 = 5x ⇒ x = 3204 ⇒ Costliest item = 7x = 7 × 3204 = 22428</w:t>
      </w:r>
    </w:p>
    <w:p>
      <w:pPr>
        <w:spacing w:before="0"/>
      </w:pPr>
      <w:r>
        <w:rPr>
          <w:b w:val="0"/>
        </w:rPr>
      </w:r>
    </w:p>
    <w:p>
      <w:pPr>
        <w:spacing w:after="100" w:line="360" w:lineRule="auto" w:before="0"/>
      </w:pPr>
      <w:r>
        <w:rPr>
          <w:b w:val="0"/>
        </w:rPr>
        <w:t>66. If tanθ+cotθθ-cotθ = 2, then find the value of θ =?</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applying the Componendo and Dividendo rule: tanθ / cotθ = (2 + 1) / (2 − 1) tan2θ = 3 tanθ = √3 ⇒ θ = 60° ∴ The correct answer is 60°. Alternate Method Given: (tanθ + cotθ) / (tanθ − cotθ) = 2 Calculations: By cross-multiplying the given equation: ⇒ tanθ + cotθ = 2 × (tanθ − cotθ) ⇒ tanθ + cotθ = 2tanθ − 2cotθ Bringing similar terms to one side: ⇒ 2cotθ + cotθ = 2tanθ − tanθ ⇒ 3cotθ = tanθ We know that cotθ = 1 / tanθ, substituting this back into the equation: ⇒ 3 × (1 / tanθ) = tanθ ⇒ 3 = tan2θ ⇒ tanθ = √3 Since tan 60° = √3: ⇒ θ = 60° ∴ The correct answer is 60°. Additional Information Componendo and Dividendo Rule If a / b = c / d, then (a + b) / (a − b) = (c + d) / (c − d). This rule is highly useful for simplifying rational fractions in algebra and trigonometry. Important Trigonometric Values tan 30° = 1 / √3, tan 45° = 1, tan 60° = √3, tan 90° = Undefined. Reciprocal Identities tanθ and cotθ are reciprocals of each other. Therefore, tanθ × cotθ = 1 and cotθ = 1 / tanθ.</w:t>
      </w:r>
    </w:p>
    <w:p>
      <w:pPr>
        <w:spacing w:before="0"/>
      </w:pPr>
      <w:r>
        <w:rPr>
          <w:b w:val="0"/>
        </w:rPr>
      </w:r>
    </w:p>
    <w:p>
      <w:pPr>
        <w:spacing w:after="100" w:line="360" w:lineRule="auto" w:before="0"/>
      </w:pPr>
      <w:r>
        <w:rPr>
          <w:b w:val="0"/>
        </w:rPr>
        <w:t>67. A select group of 4 is to be formed from 8 men and 6 women in such a way that the group must have at least 1 woman. In how many different ways can it be done?</w:t>
      </w:r>
    </w:p>
    <w:p>
      <w:pPr>
        <w:spacing w:before="0"/>
      </w:pPr>
      <w:r>
        <w:rPr>
          <w:b w:val="0"/>
        </w:rPr>
      </w:r>
    </w:p>
    <w:p>
      <w:pPr>
        <w:spacing w:after="100" w:before="0"/>
      </w:pPr>
      <w:r>
        <w:rPr>
          <w:b w:val="0"/>
        </w:rPr>
        <w:t>A. 931</w:t>
      </w:r>
    </w:p>
    <w:p>
      <w:pPr>
        <w:spacing w:after="100" w:before="0"/>
      </w:pPr>
      <w:r>
        <w:rPr>
          <w:b w:val="0"/>
        </w:rPr>
        <w:t>B. 567</w:t>
      </w:r>
    </w:p>
    <w:p>
      <w:pPr>
        <w:spacing w:after="100" w:before="0"/>
      </w:pPr>
      <w:r>
        <w:rPr>
          <w:b w:val="0"/>
        </w:rPr>
        <w:t>C. 442</w:t>
      </w:r>
    </w:p>
    <w:p>
      <w:pPr>
        <w:spacing w:after="100" w:before="0"/>
      </w:pPr>
      <w:r>
        <w:rPr>
          <w:b w:val="0"/>
        </w:rPr>
        <w:t>D. 728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Required number of ways = (6C1 × 8C3) + (6C2 × 8C2) + (6C3 × 8C1) + (6C4 × 8C0) = 8!(3! × (8 - 3)!) × 6!(1! × (6 - 1)! + 8!2! × (8 - 2)! × 6!2! × (6 - 2)! + 8!1! × (8 - 1)! × 6!3! × (6 - 3)! + 6!4! × (6 - 4)! = 8!3! × 5! × 6!1! × 5! + 8!2! × 6! × 6!2! × 4! + 8!1! × 7! × 6!3! × 3! + 6!4! × 2! = 8 × 7 × 6 × 5!3 × 2 × 5! × 6 × 5!5! + 8 × 7 × 6!2 × 6! × 6 × 5 × 4!2 × 4! +8 × 7!7! × 6 × 5 × 4 × 3!3! × 3 × 2 + 6 × 5 × 4!4! × 2 = (8 × 7) × 6 + (4 × 7) × (3 × 5) + 8 × (5 × 4) + (3 × 5) = 931</w:t>
      </w:r>
    </w:p>
    <w:p>
      <w:pPr>
        <w:spacing w:before="0"/>
      </w:pPr>
      <w:r>
        <w:rPr>
          <w:b w:val="0"/>
        </w:rPr>
      </w:r>
    </w:p>
    <w:p>
      <w:pPr>
        <w:spacing w:after="100" w:line="360" w:lineRule="auto" w:before="0"/>
      </w:pPr>
      <w:r>
        <w:rPr>
          <w:b w:val="0"/>
        </w:rPr>
        <w:t>68. If the elevation of the Sun changed from 30° to 60°, then the difference between the lengths of shadows of a pole 15m high is:</w:t>
      </w:r>
    </w:p>
    <w:p>
      <w:pPr>
        <w:spacing w:before="0"/>
      </w:pPr>
      <w:r>
        <w:rPr>
          <w:b w:val="0"/>
        </w:rPr>
      </w:r>
    </w:p>
    <w:p>
      <w:pPr>
        <w:spacing w:after="100" w:before="0"/>
      </w:pPr>
      <w:r>
        <w:rPr>
          <w:b w:val="0"/>
        </w:rPr>
        <w:t>A. 10√3 m</w:t>
      </w:r>
    </w:p>
    <w:p>
      <w:pPr>
        <w:spacing w:after="100" w:before="0"/>
      </w:pPr>
      <w:r>
        <w:rPr>
          <w:b w:val="0"/>
        </w:rPr>
        <w:t>B. 12√3 m</w:t>
      </w:r>
    </w:p>
    <w:p>
      <w:pPr>
        <w:spacing w:after="100" w:before="0"/>
      </w:pPr>
      <w:r>
        <w:rPr>
          <w:b w:val="0"/>
        </w:rPr>
        <w:t>C. 15√3 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for the difference in shadow lengths: d = h × (cot θ1 − cot θ2) Given: Height (h) = 15 m, θ1 = 30°, θ2 = 60° ⇒ d = 15 × (cot 30° − cot 60°) ⇒ d = 15 × (√3 − 1/√3) = 15 × (2 / √3) ⇒ d = 30 / √3 = 10√3 m ∴ The correct answer is 10√3 m. Alternate Method Given: Height of the pole (AB) = 15 m Angles of elevation of the Sun = 30° and 60° Calculations: Let the lengths of the shadows be BC and BD for the angles 60° and 30° respectively. ⇒ In right-angled ΔABC: ⇒ tan 60° = AB ÷ BC ⇒ √3 = 15 ÷ BC ⇒ BC = 15 ÷ √3 = 5√3 m ⇒ In right-angled ΔABD: ⇒ tan 30° = AB ÷ BD ⇒ 1/√3 = 15 ÷ BD ⇒ BD = 15√3 m ⇒ Difference in lengths of shadows (CD) = BD − BC ⇒ CD = 15√3 − 5√3 = 10√3 m ∴ The correct answer is 10√3 m. Additional Information Angle of Elevation It is the angle formed by the line of sight with the horizontal when an object is placed above the horizontal level. Angle of Depression It is the angle formed by the line of sight with the horizontal when an object is placed below the horizontal level. Trigonometric Values tan 30° = 1/√3, tan 45° = 1, tan 60° = √3</w:t>
      </w:r>
    </w:p>
    <w:p>
      <w:pPr>
        <w:spacing w:before="0"/>
      </w:pPr>
      <w:r>
        <w:rPr>
          <w:b w:val="0"/>
        </w:rPr>
      </w:r>
    </w:p>
    <w:p>
      <w:pPr>
        <w:spacing w:after="100" w:line="360" w:lineRule="auto" w:before="0"/>
      </w:pPr>
      <w:r>
        <w:rPr>
          <w:b w:val="0"/>
        </w:rPr>
        <w:t>69. If the number 678967# is exactly divisible by 72, the minimum value of #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is 678967#, so if we apply the divisibility rules of 8, the last 3 digits have to be divisible by 8. Now, 67# has to be divisible by 8, so if we put 2 in place # it becomes 672 which is divisible by 8. Again, applying divisibility rules of 9, by adding all the numbers = 6 + 7 + 8 + 9 + 6 + 7 + # = 43 + # So, if we take 2 again in place of # the sum of the numbers become = 45 which is divisible by 9. Thus, two rules satisfies the condition and the number is 2.</w:t>
      </w:r>
    </w:p>
    <w:p>
      <w:pPr>
        <w:spacing w:before="0"/>
      </w:pPr>
      <w:r>
        <w:rPr>
          <w:b w:val="0"/>
        </w:rPr>
      </w:r>
    </w:p>
    <w:p>
      <w:pPr>
        <w:spacing w:after="100" w:line="360" w:lineRule="auto" w:before="0"/>
      </w:pPr>
      <w:r>
        <w:rPr>
          <w:b w:val="0"/>
        </w:rPr>
        <w:t>70. The downstream speed for the boat is 100 kmph and the upstream speed is 75% of the downstream speed. Find the time taken by the boat to travel 350 km in still water.</w:t>
      </w:r>
    </w:p>
    <w:p>
      <w:pPr>
        <w:spacing w:before="0"/>
      </w:pPr>
      <w:r>
        <w:rPr>
          <w:b w:val="0"/>
        </w:rPr>
      </w:r>
    </w:p>
    <w:p>
      <w:pPr>
        <w:spacing w:after="100" w:before="0"/>
      </w:pPr>
      <w:r>
        <w:rPr>
          <w:b w:val="0"/>
        </w:rPr>
        <w:t>A. 4 hours</w:t>
      </w:r>
    </w:p>
    <w:p>
      <w:pPr>
        <w:spacing w:after="100" w:before="0"/>
      </w:pPr>
      <w:r>
        <w:rPr>
          <w:b w:val="0"/>
        </w:rPr>
        <w:t>B. 2 hours</w:t>
      </w:r>
    </w:p>
    <w:p>
      <w:pPr>
        <w:spacing w:after="100" w:before="0"/>
      </w:pPr>
      <w:r>
        <w:rPr>
          <w:b w:val="0"/>
        </w:rPr>
        <w:t>C. 6 hours</w:t>
      </w:r>
    </w:p>
    <w:p>
      <w:pPr>
        <w:spacing w:after="100" w:before="0"/>
      </w:pPr>
      <w:r>
        <w:rPr>
          <w:b w:val="0"/>
        </w:rPr>
        <w:t>D. 9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Upstream speed = u - v and Downstream speed = u + v ⇒ u + v = 100 kmph ----(1) ⇒ u - v = 75 kmph ----(2) On adding the equation (1) and (2), we get, ⇒ 2u = 175 ⇒ u = (175/2) kmph The required time to travel (350 km) in still water = (350/(175/2)) = 4 hours</w:t>
      </w:r>
    </w:p>
    <w:p>
      <w:pPr>
        <w:spacing w:before="0"/>
      </w:pPr>
      <w:r>
        <w:rPr>
          <w:b w:val="0"/>
        </w:rPr>
      </w:r>
    </w:p>
    <w:p>
      <w:pPr>
        <w:spacing w:after="100" w:line="360" w:lineRule="auto" w:before="0"/>
      </w:pPr>
      <w:r>
        <w:rPr>
          <w:b w:val="0"/>
        </w:rPr>
        <w:t>71. In ΔLMN ∠M = 70° and LM = NM. Then ∠N = __________</w:t>
      </w:r>
    </w:p>
    <w:p>
      <w:pPr>
        <w:spacing w:before="0"/>
      </w:pPr>
      <w:r>
        <w:rPr>
          <w:b w:val="0"/>
        </w:rPr>
      </w:r>
    </w:p>
    <w:p>
      <w:pPr>
        <w:spacing w:after="100" w:before="0"/>
      </w:pPr>
      <w:r>
        <w:rPr>
          <w:b w:val="0"/>
        </w:rPr>
        <w:t>A. 60°</w:t>
      </w:r>
    </w:p>
    <w:p>
      <w:pPr>
        <w:spacing w:after="100" w:before="0"/>
      </w:pPr>
      <w:r>
        <w:rPr>
          <w:b w:val="0"/>
        </w:rPr>
        <w:t>B. 55°</w:t>
      </w:r>
    </w:p>
    <w:p>
      <w:pPr>
        <w:spacing w:after="100" w:before="0"/>
      </w:pPr>
      <w:r>
        <w:rPr>
          <w:b w:val="0"/>
        </w:rPr>
        <w:t>C. 50°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 = ∠N (by isosceles triangle property) Let ∠L = ∠N = x ⇒ ∠L + ∠M + ∠N = 180° ⇒ x + 70° + x = 180° ⇒ x = 55°</w:t>
      </w:r>
    </w:p>
    <w:p>
      <w:pPr>
        <w:spacing w:before="0"/>
      </w:pPr>
      <w:r>
        <w:rPr>
          <w:b w:val="0"/>
        </w:rPr>
      </w:r>
    </w:p>
    <w:p>
      <w:pPr>
        <w:spacing w:after="100" w:line="360" w:lineRule="auto" w:before="0"/>
      </w:pPr>
      <w:r>
        <w:rPr>
          <w:b w:val="0"/>
        </w:rPr>
        <w:t>72. The price of two types of rice is Rs. 15/kg and Rs. 20/kg. If both the types are mixed in the ratio 3 ∶ 2 respectively, then what is the price per kg of the mixed variety of rice?</w:t>
      </w:r>
    </w:p>
    <w:p>
      <w:pPr>
        <w:spacing w:before="0"/>
      </w:pPr>
      <w:r>
        <w:rPr>
          <w:b w:val="0"/>
        </w:rPr>
      </w:r>
    </w:p>
    <w:p>
      <w:pPr>
        <w:spacing w:after="100" w:before="0"/>
      </w:pPr>
      <w:r>
        <w:rPr>
          <w:b w:val="0"/>
        </w:rPr>
        <w:t>A. Rs. 18</w:t>
      </w:r>
    </w:p>
    <w:p>
      <w:pPr>
        <w:spacing w:after="100" w:before="0"/>
      </w:pPr>
      <w:r>
        <w:rPr>
          <w:b w:val="0"/>
        </w:rPr>
        <w:t>B. Rs.16</w:t>
      </w:r>
    </w:p>
    <w:p>
      <w:pPr>
        <w:spacing w:after="100" w:before="0"/>
      </w:pPr>
      <w:r>
        <w:rPr>
          <w:b w:val="0"/>
        </w:rPr>
        <w:t>C. Rs.15</w:t>
      </w:r>
    </w:p>
    <w:p>
      <w:pPr>
        <w:spacing w:after="100" w:before="0"/>
      </w:pPr>
      <w:r>
        <w:rPr>
          <w:b w:val="0"/>
        </w:rPr>
        <w:t>D. Rs.17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problem can also be solved by allegation. M = 15 + 2 or M = 20 - 3 M = Rs. 17</w:t>
      </w:r>
    </w:p>
    <w:p>
      <w:pPr>
        <w:spacing w:before="0"/>
      </w:pPr>
      <w:r>
        <w:rPr>
          <w:b w:val="0"/>
        </w:rPr>
      </w:r>
    </w:p>
    <w:p>
      <w:pPr>
        <w:spacing w:after="100" w:line="360" w:lineRule="auto" w:before="0"/>
      </w:pPr>
      <w:r>
        <w:rPr>
          <w:b w:val="0"/>
        </w:rPr>
        <w:t>73. A thief is spotted by a policeman from a distance of 400 metres. When the policeman starts to chase the thief also starts running. If the speed of the thief is18 km/h and that of the policeman 20 km/h, then how far would the thief have run before he is overtaken?</w:t>
      </w:r>
    </w:p>
    <w:p>
      <w:pPr>
        <w:spacing w:before="0"/>
      </w:pPr>
      <w:r>
        <w:rPr>
          <w:b w:val="0"/>
        </w:rPr>
      </w:r>
    </w:p>
    <w:p>
      <w:pPr>
        <w:spacing w:after="100" w:before="0"/>
      </w:pPr>
      <w:r>
        <w:rPr>
          <w:b w:val="0"/>
        </w:rPr>
        <w:t>A. 1.8 km</w:t>
      </w:r>
    </w:p>
    <w:p>
      <w:pPr>
        <w:spacing w:after="100" w:before="0"/>
      </w:pPr>
      <w:r>
        <w:rPr>
          <w:b w:val="0"/>
        </w:rPr>
        <w:t>B. 3.6 km</w:t>
      </w:r>
    </w:p>
    <w:p>
      <w:pPr>
        <w:spacing w:after="100" w:before="0"/>
      </w:pPr>
      <w:r>
        <w:rPr>
          <w:b w:val="0"/>
        </w:rPr>
        <w:t>C. 9 km</w:t>
      </w:r>
    </w:p>
    <w:p>
      <w:pPr>
        <w:spacing w:after="100" w:before="0"/>
      </w:pPr>
      <w:r>
        <w:rPr>
          <w:b w:val="0"/>
        </w:rPr>
        <w:t>D. 2.5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speeds (Thief : Policeman) = 18 : 20 = 9 : 10 Since time is constant, the ratio of distances covered = 9 : 10 Difference in ratio parts = 10 − 9 = 1 part 1 part represents the initial gap = 400 m Distance run by the thief = 9 parts = 9 × 400 m = 3600 m = 3.6 km ∴ The correct answer is 3.6 km. Alternate Method Given: Initial distance between them = 400 m = 0.4 km Speed of thief = 18 km/h Speed of policeman = 20 km/h Formula Used: Relative Speed = Speed of Policeman − Speed of Thief Time = Distance ÷ Relative Speed Distance = Speed × Time Calculations: ⇒ Relative speed = 20 − 18 = 2 km/h ⇒ Time taken to overtake = 0.4 km ÷ 2 km/h = 0.2 hours ⇒ Distance run by the thief = Speed of thief × Time taken ⇒ Distance run by the thief = 18 km/h × 0.2 hours = 3.6 km ∴ The correct answer is 3.6 km. Additional Information Relative Speed (Same Direction) When two bodies move in the same direction, their relative speed is the difference between their individual speeds (S1 − S2). Relative Speed (Opposite Direction) When two bodies move towards each other in opposite directions, their relative speed is the sum of their individual speeds (S1 + S2). Constant Time Concept If the time of travel is the same for two moving objects, the ratio of the distance covered by them is exactly equal to the ratio of their respective speeds (D1 : D2 = S1 : S2).</w:t>
      </w:r>
    </w:p>
    <w:p>
      <w:pPr>
        <w:spacing w:before="0"/>
      </w:pPr>
      <w:r>
        <w:rPr>
          <w:b w:val="0"/>
        </w:rPr>
      </w:r>
    </w:p>
    <w:p>
      <w:pPr>
        <w:spacing w:after="100" w:line="360" w:lineRule="auto" w:before="0"/>
      </w:pPr>
      <w:r>
        <w:rPr>
          <w:b w:val="0"/>
        </w:rPr>
        <w:t>74. Choose the option that would substitute the underlined part of the given sentence. Although he was always happy, he did not love anyone.</w:t>
      </w:r>
    </w:p>
    <w:p>
      <w:pPr>
        <w:spacing w:before="0"/>
      </w:pPr>
      <w:r>
        <w:rPr>
          <w:b w:val="0"/>
        </w:rPr>
      </w:r>
    </w:p>
    <w:p>
      <w:pPr>
        <w:spacing w:after="100" w:before="0"/>
      </w:pPr>
      <w:r>
        <w:rPr>
          <w:b w:val="0"/>
        </w:rPr>
        <w:t>A. Although always was happy</w:t>
      </w:r>
    </w:p>
    <w:p>
      <w:pPr>
        <w:spacing w:after="100" w:before="0"/>
      </w:pPr>
      <w:r>
        <w:rPr>
          <w:b w:val="0"/>
        </w:rPr>
        <w:t>B. Although always to happy</w:t>
      </w:r>
    </w:p>
    <w:p>
      <w:pPr>
        <w:spacing w:after="100" w:before="0"/>
      </w:pPr>
      <w:r>
        <w:rPr>
          <w:b w:val="0"/>
        </w:rPr>
        <w:t>C. Although always happy</w:t>
      </w:r>
    </w:p>
    <w:p>
      <w:pPr>
        <w:spacing w:after="100" w:before="0"/>
      </w:pPr>
      <w:r>
        <w:rPr>
          <w:b w:val="0"/>
        </w:rPr>
        <w:t>D. Although always be 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'Although always happy'. Key Points Therefore, the correct answer is Option 3. Correct Sentence: "Although always happy, he did not love anyone." Additional Information</w:t>
      </w:r>
    </w:p>
    <w:p>
      <w:pPr>
        <w:spacing w:before="0"/>
      </w:pPr>
      <w:r>
        <w:rPr>
          <w:b w:val="0"/>
        </w:rPr>
        <w:t>• The primary issue in the original sentence involves redundancy in the phrase structure.</w:t>
      </w:r>
    </w:p>
    <w:p>
      <w:pPr>
        <w:spacing w:before="0"/>
      </w:pPr>
      <w:r>
        <w:rPr>
          <w:b w:val="0"/>
        </w:rPr>
        <w:t>• Option 3, "Although always happy," eliminates the unnecessary words and maintains grammatical correctness.</w:t>
      </w:r>
    </w:p>
    <w:p>
      <w:pPr>
        <w:spacing w:before="0"/>
      </w:pPr>
      <w:r>
        <w:rPr>
          <w:b w:val="0"/>
        </w:rPr>
        <w:t>• The use of "always happy" simplifies the phrase while retaining its intended meaning.</w:t>
      </w:r>
    </w:p>
    <w:p>
      <w:pPr>
        <w:spacing w:before="0"/>
      </w:pPr>
      <w:r>
        <w:rPr>
          <w:b w:val="0"/>
        </w:rPr>
        <w:t>• Option 1: "Although always was happy" – The phrase "was happy" is not necessary and makes the sentence awkward.</w:t>
      </w:r>
    </w:p>
    <w:p>
      <w:pPr>
        <w:spacing w:before="0"/>
      </w:pPr>
      <w:r>
        <w:rPr>
          <w:b w:val="0"/>
        </w:rPr>
        <w:t>• Option 2: "Although always to happy" – The phrase "to happy" is grammatically incorrect.</w:t>
      </w:r>
    </w:p>
    <w:p>
      <w:pPr>
        <w:spacing w:before="0"/>
      </w:pPr>
      <w:r>
        <w:rPr>
          <w:b w:val="0"/>
        </w:rPr>
        <w:t>• Option 4: "Although always be happy" – The phrase "be happy" is not appropriate in this context.</w:t>
      </w:r>
    </w:p>
    <w:p>
      <w:pPr>
        <w:spacing w:before="0"/>
      </w:pPr>
      <w:r>
        <w:rPr>
          <w:b w:val="0"/>
        </w:rPr>
      </w:r>
    </w:p>
    <w:p>
      <w:pPr>
        <w:spacing w:after="100" w:line="360" w:lineRule="auto" w:before="0"/>
      </w:pPr>
      <w:r>
        <w:rPr>
          <w:b w:val="0"/>
        </w:rPr>
        <w:t>75. Select the grammatically correct form of the following sentence from the options below: The family is planned to go on vacation next month, but they are still trying to decide on a destination.</w:t>
      </w:r>
    </w:p>
    <w:p>
      <w:pPr>
        <w:spacing w:before="0"/>
      </w:pPr>
      <w:r>
        <w:rPr>
          <w:b w:val="0"/>
        </w:rPr>
      </w:r>
    </w:p>
    <w:p>
      <w:pPr>
        <w:spacing w:after="100" w:before="0"/>
      </w:pPr>
      <w:r>
        <w:rPr>
          <w:b w:val="0"/>
        </w:rPr>
        <w:t>A. The family has been planning to go on vacation next month, but they are still trying to decide on a destination.</w:t>
      </w:r>
    </w:p>
    <w:p>
      <w:pPr>
        <w:spacing w:after="100" w:before="0"/>
      </w:pPr>
      <w:r>
        <w:rPr>
          <w:b w:val="0"/>
        </w:rPr>
        <w:t>B. The family have been planning to go on vacation next month, but they were still trying to decide on a destination.</w:t>
      </w:r>
    </w:p>
    <w:p>
      <w:pPr>
        <w:spacing w:after="100" w:before="0"/>
      </w:pPr>
      <w:r>
        <w:rPr>
          <w:b w:val="0"/>
        </w:rPr>
        <w:t>C. The family have being planning to go on vacation next month, but they is still trying to decide on a destination.</w:t>
      </w:r>
    </w:p>
    <w:p>
      <w:pPr>
        <w:spacing w:after="100" w:before="0"/>
      </w:pPr>
      <w:r>
        <w:rPr>
          <w:b w:val="0"/>
        </w:rPr>
        <w:t>D. The family is having being planned to go on vacation next month, but they are still trying to decide on a destination.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family has been planning to go on vacation next month, but they are still trying to decide on a destination" Key Points Thus, option 1 is the correct answer.</w:t>
      </w:r>
    </w:p>
    <w:p>
      <w:pPr>
        <w:spacing w:before="0"/>
      </w:pPr>
      <w:r>
        <w:rPr>
          <w:b w:val="0"/>
        </w:rPr>
        <w:t>• The present perfect tense is used "to describe actions that started in the past and continue up until the present.</w:t>
      </w:r>
    </w:p>
    <w:p>
      <w:pPr>
        <w:spacing w:before="0"/>
      </w:pPr>
      <w:r>
        <w:rPr>
          <w:b w:val="0"/>
        </w:rPr>
        <w:t>• "The family has been planning" is an example of this tense. "The family is planned" is incorrect because it is written in the passive voice, and the past participle "planned" does not agree with the subject "family."</w:t>
      </w:r>
    </w:p>
    <w:p>
      <w:pPr>
        <w:spacing w:before="0"/>
      </w:pPr>
      <w:r>
        <w:rPr>
          <w:b w:val="0"/>
        </w:rPr>
        <w:t>• Option 2 is incorrect because "have" should not be used with "family," which is a singular subject. The correct verb to use with a singular subject is "has."</w:t>
      </w:r>
    </w:p>
    <w:p>
      <w:pPr>
        <w:spacing w:before="0"/>
      </w:pPr>
      <w:r>
        <w:rPr>
          <w:b w:val="0"/>
        </w:rPr>
        <w:t>• Option 3 is incorrect because "being" should not be used after "have."</w:t>
      </w:r>
    </w:p>
    <w:p>
      <w:pPr>
        <w:spacing w:before="0"/>
      </w:pPr>
      <w:r>
        <w:rPr>
          <w:b w:val="0"/>
        </w:rPr>
        <w:t>• Option 4 is incorrect because "having" should not be used after "is," and "being" should not be used after "having."</w:t>
      </w:r>
    </w:p>
    <w:p>
      <w:pPr>
        <w:spacing w:before="0"/>
      </w:pPr>
      <w:r>
        <w:rPr>
          <w:b w:val="0"/>
        </w:rPr>
      </w:r>
    </w:p>
    <w:p>
      <w:pPr>
        <w:spacing w:after="100" w:line="360" w:lineRule="auto" w:before="0"/>
      </w:pPr>
      <w:r>
        <w:rPr>
          <w:b w:val="0"/>
        </w:rPr>
        <w:t>76. Direction: What is a Ballad?</w:t>
      </w:r>
    </w:p>
    <w:p>
      <w:pPr>
        <w:spacing w:before="0"/>
      </w:pPr>
      <w:r>
        <w:rPr>
          <w:b w:val="0"/>
        </w:rPr>
      </w:r>
    </w:p>
    <w:p>
      <w:pPr>
        <w:spacing w:after="100" w:before="0"/>
      </w:pPr>
      <w:r>
        <w:rPr>
          <w:b w:val="0"/>
        </w:rPr>
        <w:t>A. A novel</w:t>
      </w:r>
    </w:p>
    <w:p>
      <w:pPr>
        <w:spacing w:after="100" w:before="0"/>
      </w:pPr>
      <w:r>
        <w:rPr>
          <w:b w:val="0"/>
        </w:rPr>
        <w:t>B. A historical narration</w:t>
      </w:r>
    </w:p>
    <w:p>
      <w:pPr>
        <w:spacing w:after="100" w:before="0"/>
      </w:pPr>
      <w:r>
        <w:rPr>
          <w:b w:val="0"/>
        </w:rPr>
        <w:t>C. A popular story or folktale in verse</w:t>
      </w:r>
    </w:p>
    <w:p>
      <w:pPr>
        <w:spacing w:after="100" w:before="0"/>
      </w:pPr>
      <w:r>
        <w:rPr>
          <w:b w:val="0"/>
        </w:rPr>
        <w:t>D. Musical comedy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popular story or folktale in verse.' Key Points</w:t>
      </w:r>
    </w:p>
    <w:p>
      <w:pPr>
        <w:spacing w:before="0"/>
      </w:pPr>
      <w:r>
        <w:rPr>
          <w:b w:val="0"/>
        </w:rPr>
        <w:t>• The meaning of the word "Ballad" is a song or poem that tells a story, or (in popular music) a slow love song. Word "Ballad" का अर्थ है एक गीत या कविता जो एक कहानी कहती है, या (लोकप्रिय संगीत में) एक धीमा प्रेम गीत।</w:t>
      </w:r>
    </w:p>
    <w:p>
      <w:pPr>
        <w:spacing w:before="0"/>
      </w:pPr>
      <w:r>
        <w:rPr>
          <w:b w:val="0"/>
        </w:rPr>
        <w:t>• Example: He counts on the superior influence of lyrical ballads.</w:t>
      </w:r>
    </w:p>
    <w:p>
      <w:pPr>
        <w:spacing w:before="0"/>
      </w:pPr>
      <w:r>
        <w:rPr>
          <w:b w:val="0"/>
        </w:rPr>
        <w:t>• Hence, the correct answer is Option 3.</w:t>
      </w:r>
    </w:p>
    <w:p>
      <w:pPr>
        <w:spacing w:before="0"/>
      </w:pPr>
      <w:r>
        <w:rPr>
          <w:b w:val="0"/>
        </w:rPr>
      </w:r>
    </w:p>
    <w:p>
      <w:pPr>
        <w:spacing w:after="100" w:line="360" w:lineRule="auto" w:before="0"/>
      </w:pPr>
      <w:r>
        <w:rPr>
          <w:b w:val="0"/>
        </w:rPr>
        <w:t>77. Select the most appropriate option to fill in the blanks. Little Paul wasn't very healthy. His classmates _____ him because he was different from the rest of the class. However, his mother always told him that he was _____ "You are a special child," she would say.</w:t>
      </w:r>
    </w:p>
    <w:p>
      <w:pPr>
        <w:spacing w:before="0"/>
      </w:pPr>
      <w:r>
        <w:rPr>
          <w:b w:val="0"/>
        </w:rPr>
      </w:r>
    </w:p>
    <w:p>
      <w:pPr>
        <w:spacing w:after="100" w:before="0"/>
      </w:pPr>
      <w:r>
        <w:rPr>
          <w:b w:val="0"/>
        </w:rPr>
        <w:t>A. hated, separate</w:t>
      </w:r>
    </w:p>
    <w:p>
      <w:pPr>
        <w:spacing w:after="100" w:before="0"/>
      </w:pPr>
      <w:r>
        <w:rPr>
          <w:b w:val="0"/>
        </w:rPr>
        <w:t>B. shunned, unique</w:t>
      </w:r>
    </w:p>
    <w:p>
      <w:pPr>
        <w:spacing w:after="100" w:before="0"/>
      </w:pPr>
      <w:r>
        <w:rPr>
          <w:b w:val="0"/>
        </w:rPr>
        <w:t>C. avoided, original</w:t>
      </w:r>
    </w:p>
    <w:p>
      <w:pPr>
        <w:spacing w:after="100" w:before="0"/>
      </w:pPr>
      <w:r>
        <w:rPr>
          <w:b w:val="0"/>
        </w:rPr>
        <w:t>D. adored, similar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''Shunned" means deliberately avoiding someone, fitting the context of classmates distancing themselves from Paul because he was different. "Unique" aligns with the mother's reassurance that his differences make him special.</w:t>
      </w:r>
    </w:p>
    <w:p>
      <w:pPr>
        <w:spacing w:before="0"/>
      </w:pPr>
      <w:r>
        <w:rPr>
          <w:b w:val="0"/>
        </w:rPr>
      </w:r>
    </w:p>
    <w:p>
      <w:pPr>
        <w:spacing w:after="100" w:line="360" w:lineRule="auto" w:before="0"/>
      </w:pPr>
      <w:r>
        <w:rPr>
          <w:b w:val="0"/>
        </w:rPr>
        <w:t>78. DIRECTIONS : Fill in the blanks with the suitable option. The fires raging in the Brazilian Amazon are likely to intensify over the coming weeks, ________ leading environmental expert has warned, despite government claims the situation had been controlled.</w:t>
      </w:r>
    </w:p>
    <w:p>
      <w:pPr>
        <w:spacing w:before="0"/>
      </w:pPr>
      <w:r>
        <w:rPr>
          <w:b w:val="0"/>
        </w:rPr>
      </w:r>
    </w:p>
    <w:p>
      <w:pPr>
        <w:spacing w:after="100" w:before="0"/>
      </w:pPr>
      <w:r>
        <w:rPr>
          <w:b w:val="0"/>
        </w:rPr>
        <w:t>A. An</w:t>
      </w:r>
    </w:p>
    <w:p>
      <w:pPr>
        <w:spacing w:after="100" w:before="0"/>
      </w:pPr>
      <w:r>
        <w:rPr>
          <w:b w:val="0"/>
        </w:rPr>
        <w:t>B. The</w:t>
      </w:r>
    </w:p>
    <w:p>
      <w:pPr>
        <w:spacing w:after="100" w:before="0"/>
      </w:pPr>
      <w:r>
        <w:rPr>
          <w:b w:val="0"/>
        </w:rPr>
        <w:t>C. A</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Key Points Therefore, the correct answer is option 3. Correct sentence: The fires raging in the Brazilian Amazon are likely to intensify over the coming weeks, a leading environmental expert has warned, despite government claims the situation had been controlled. Additional Information</w:t>
      </w:r>
    </w:p>
    <w:p>
      <w:pPr>
        <w:spacing w:before="0"/>
      </w:pPr>
      <w:r>
        <w:rPr>
          <w:b w:val="0"/>
        </w:rPr>
        <w:t>• In this context, 'a' is the most appropriate indefinite article to use before 'leading environmental expert'.</w:t>
      </w:r>
    </w:p>
    <w:p>
      <w:pPr>
        <w:spacing w:before="0"/>
      </w:pPr>
      <w:r>
        <w:rPr>
          <w:b w:val="0"/>
        </w:rPr>
        <w:t>• Option 1: 'An' is incorrect because it is used before words beginning with a vowel sound, and 'leading' begins with a consonant sound.</w:t>
      </w:r>
    </w:p>
    <w:p>
      <w:pPr>
        <w:spacing w:before="0"/>
      </w:pPr>
      <w:r>
        <w:rPr>
          <w:b w:val="0"/>
        </w:rPr>
        <w:t>• Option 2: 'The' is incorrect because it is a definite article used when referring to a specific, identifiable noun known to the reader. Here, we are introducing an unspecified expert.</w:t>
      </w:r>
    </w:p>
    <w:p>
      <w:pPr>
        <w:spacing w:before="0"/>
      </w:pPr>
      <w:r>
        <w:rPr>
          <w:b w:val="0"/>
        </w:rPr>
        <w:t>• Option 4: 'Of' is incorrect because it does not fit grammatically in this context.</w:t>
      </w:r>
    </w:p>
    <w:p>
      <w:pPr>
        <w:spacing w:before="0"/>
      </w:pPr>
      <w:r>
        <w:rPr>
          <w:b w:val="0"/>
        </w:rPr>
        <w:t>• The indefinite article 'a' is used before singular, countable nouns that are not specific or known to the reader. Example: I saw a bird in the tree.</w:t>
      </w:r>
    </w:p>
    <w:p>
      <w:pPr>
        <w:spacing w:before="0"/>
      </w:pPr>
      <w:r>
        <w:rPr>
          <w:b w:val="0"/>
        </w:rPr>
      </w:r>
    </w:p>
    <w:p>
      <w:pPr>
        <w:spacing w:after="100" w:line="360" w:lineRule="auto" w:before="0"/>
      </w:pPr>
      <w:r>
        <w:rPr>
          <w:b w:val="0"/>
        </w:rPr>
        <w:t>79. My friend has been exempted ________ remitting the fee for the examination.</w:t>
      </w:r>
    </w:p>
    <w:p>
      <w:pPr>
        <w:spacing w:before="0"/>
      </w:pPr>
      <w:r>
        <w:rPr>
          <w:b w:val="0"/>
        </w:rPr>
      </w:r>
    </w:p>
    <w:p>
      <w:pPr>
        <w:spacing w:after="100" w:before="0"/>
      </w:pPr>
      <w:r>
        <w:rPr>
          <w:b w:val="0"/>
        </w:rPr>
        <w:t>A. on</w:t>
      </w:r>
    </w:p>
    <w:p>
      <w:pPr>
        <w:spacing w:after="100" w:before="0"/>
      </w:pPr>
      <w:r>
        <w:rPr>
          <w:b w:val="0"/>
        </w:rPr>
        <w:t>B. from</w:t>
      </w:r>
    </w:p>
    <w:p>
      <w:pPr>
        <w:spacing w:after="100" w:before="0"/>
      </w:pPr>
      <w:r>
        <w:rPr>
          <w:b w:val="0"/>
        </w:rPr>
        <w:t>C. for</w:t>
      </w:r>
    </w:p>
    <w:p>
      <w:pPr>
        <w:spacing w:after="100" w:before="0"/>
      </w:pPr>
      <w:r>
        <w:rPr>
          <w:b w:val="0"/>
        </w:rPr>
        <w:t>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Key Points Therefore, the correct answer is Option 2. Complete Sentence: "My friend has been exempted from remitting the fee for the examination."</w:t>
      </w:r>
    </w:p>
    <w:p>
      <w:pPr>
        <w:spacing w:before="0"/>
      </w:pPr>
      <w:r>
        <w:rPr>
          <w:b w:val="0"/>
        </w:rPr>
        <w:t>• The preposition "from" is used to indicate the source or starting point of an action.</w:t>
      </w:r>
    </w:p>
    <w:p>
      <w:pPr>
        <w:spacing w:before="0"/>
      </w:pPr>
      <w:r>
        <w:rPr>
          <w:b w:val="0"/>
        </w:rPr>
        <w:t>• In this sentence, "exempted from" is the correct phrase to use to indicate that the friend is not required to pay the fee.</w:t>
      </w:r>
    </w:p>
    <w:p>
      <w:pPr>
        <w:spacing w:before="0"/>
      </w:pPr>
      <w:r>
        <w:rPr>
          <w:b w:val="0"/>
        </w:rPr>
        <w:t>• Options 1, 3, and 4 are grammatically incorrect in this context.</w:t>
      </w:r>
    </w:p>
    <w:p>
      <w:pPr>
        <w:spacing w:before="0"/>
      </w:pPr>
      <w:r>
        <w:rPr>
          <w:b w:val="0"/>
        </w:rPr>
      </w:r>
    </w:p>
    <w:p>
      <w:pPr>
        <w:spacing w:after="100" w:line="360" w:lineRule="auto" w:before="0"/>
      </w:pPr>
      <w:r>
        <w:rPr>
          <w:b w:val="0"/>
        </w:rPr>
        <w:t>80. What should come in the place of blank number 1?</w:t>
      </w:r>
    </w:p>
    <w:p>
      <w:pPr>
        <w:spacing w:before="0"/>
      </w:pPr>
      <w:r>
        <w:rPr>
          <w:b w:val="0"/>
        </w:rPr>
      </w:r>
    </w:p>
    <w:p>
      <w:pPr>
        <w:spacing w:after="100" w:before="0"/>
      </w:pPr>
      <w:r>
        <w:rPr>
          <w:b w:val="0"/>
        </w:rPr>
        <w:t>A. reduce</w:t>
      </w:r>
    </w:p>
    <w:p>
      <w:pPr>
        <w:spacing w:after="100" w:before="0"/>
      </w:pPr>
      <w:r>
        <w:rPr>
          <w:b w:val="0"/>
        </w:rPr>
        <w:t>B. ignore</w:t>
      </w:r>
    </w:p>
    <w:p>
      <w:pPr>
        <w:spacing w:after="100" w:before="0"/>
      </w:pPr>
      <w:r>
        <w:rPr>
          <w:b w:val="0"/>
        </w:rPr>
        <w:t>C. enhance</w:t>
      </w:r>
    </w:p>
    <w:p>
      <w:pPr>
        <w:spacing w:after="100" w:before="0"/>
      </w:pPr>
      <w:r>
        <w:rPr>
          <w:b w:val="0"/>
        </w:rPr>
        <w:t>D. abandon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'enhance'. Key Points Therefore, the correct answer is Option 3. Additional Information</w:t>
      </w:r>
    </w:p>
    <w:p>
      <w:pPr>
        <w:spacing w:before="0"/>
      </w:pPr>
      <w:r>
        <w:rPr>
          <w:b w:val="0"/>
        </w:rPr>
        <w:t>• The passage explains how modern machinery and scientific techniques have improved agricultural practices and helped farmers produce more food.</w:t>
      </w:r>
    </w:p>
    <w:p>
      <w:pPr>
        <w:spacing w:before="0"/>
      </w:pPr>
      <w:r>
        <w:rPr>
          <w:b w:val="0"/>
        </w:rPr>
        <w:t>• The sentence states that farmers are now able to ______ productivity and meet growing food demands.</w:t>
      </w:r>
    </w:p>
    <w:p>
      <w:pPr>
        <w:spacing w:before="0"/>
      </w:pPr>
      <w:r>
        <w:rPr>
          <w:b w:val="0"/>
        </w:rPr>
        <w:t>• "Enhance" means to increase, improve, or strengthen something, which fits logically with increasing agricultural productivity.</w:t>
      </w:r>
    </w:p>
    <w:p>
      <w:pPr>
        <w:spacing w:before="0"/>
      </w:pPr>
      <w:r>
        <w:rPr>
          <w:b w:val="0"/>
        </w:rPr>
        <w:t>• Therefore, the sentence correctly reads: farmers are now able to enhance productivity and meet growing food demands.</w:t>
      </w:r>
    </w:p>
    <w:p>
      <w:pPr>
        <w:spacing w:before="0"/>
      </w:pPr>
      <w:r>
        <w:rPr>
          <w:b w:val="0"/>
        </w:rPr>
        <w:t>• Reduce (कम करना): means to make something smaller or less in amount. It does not fit because the passage talks about increasing productivity.</w:t>
      </w:r>
    </w:p>
    <w:p>
      <w:pPr>
        <w:spacing w:before="0"/>
      </w:pPr>
      <w:r>
        <w:rPr>
          <w:b w:val="0"/>
        </w:rPr>
        <w:t>• Ignore (अनदेखा करना): means to deliberately pay no attention to something. It is irrelevant in the context of improving farming output.</w:t>
      </w:r>
    </w:p>
    <w:p>
      <w:pPr>
        <w:spacing w:before="0"/>
      </w:pPr>
      <w:r>
        <w:rPr>
          <w:b w:val="0"/>
        </w:rPr>
        <w:t>• Abandon (त्याग देना): means to leave or give up something completely. This contradicts the idea of improving agricultural productivity.</w:t>
      </w:r>
    </w:p>
    <w:p>
      <w:pPr>
        <w:spacing w:before="0"/>
      </w:pPr>
      <w:r>
        <w:rPr>
          <w:b w:val="0"/>
        </w:rPr>
      </w:r>
    </w:p>
    <w:p>
      <w:pPr>
        <w:spacing w:after="100" w:line="360" w:lineRule="auto" w:before="0"/>
      </w:pPr>
      <w:r>
        <w:rPr>
          <w:b w:val="0"/>
        </w:rPr>
        <w:t>81. What should come in the place of blank number 2?</w:t>
      </w:r>
    </w:p>
    <w:p>
      <w:pPr>
        <w:spacing w:before="0"/>
      </w:pPr>
      <w:r>
        <w:rPr>
          <w:b w:val="0"/>
        </w:rPr>
      </w:r>
    </w:p>
    <w:p>
      <w:pPr>
        <w:spacing w:after="100" w:before="0"/>
      </w:pPr>
      <w:r>
        <w:rPr>
          <w:b w:val="0"/>
        </w:rPr>
        <w:t>A. provide</w:t>
      </w:r>
    </w:p>
    <w:p>
      <w:pPr>
        <w:spacing w:after="100" w:before="0"/>
      </w:pPr>
      <w:r>
        <w:rPr>
          <w:b w:val="0"/>
        </w:rPr>
        <w:t>B. decrease</w:t>
      </w:r>
    </w:p>
    <w:p>
      <w:pPr>
        <w:spacing w:after="100" w:before="0"/>
      </w:pPr>
      <w:r>
        <w:rPr>
          <w:b w:val="0"/>
        </w:rPr>
        <w:t>C. prevent</w:t>
      </w:r>
    </w:p>
    <w:p>
      <w:pPr>
        <w:spacing w:after="100" w:before="0"/>
      </w:pPr>
      <w:r>
        <w:rPr>
          <w:b w:val="0"/>
        </w:rPr>
        <w:t>D. eliminate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passage discusses modern developments in agriculture, particularly the introduction of high-yield variety seeds.</w:t>
      </w:r>
    </w:p>
    <w:p>
      <w:pPr>
        <w:spacing w:before="0"/>
      </w:pPr>
      <w:r>
        <w:rPr>
          <w:b w:val="0"/>
        </w:rPr>
        <w:t>• The sentence states that these seeds are designed to ______ resistance to pests and adverse weather conditions.</w:t>
      </w:r>
    </w:p>
    <w:p>
      <w:pPr>
        <w:spacing w:before="0"/>
      </w:pPr>
      <w:r>
        <w:rPr>
          <w:b w:val="0"/>
        </w:rPr>
        <w:t>• The verb "provide" correctly fits the context because high-yield seeds are developed to provide resistance against pests and harsh environmental conditions.</w:t>
      </w:r>
    </w:p>
    <w:p>
      <w:pPr>
        <w:spacing w:before="0"/>
      </w:pPr>
      <w:r>
        <w:rPr>
          <w:b w:val="0"/>
        </w:rPr>
        <w:t>• The phrase "provide resistance" is a commonly used and grammatically correct collocation in agricultural and scientific contexts.</w:t>
      </w:r>
    </w:p>
    <w:p>
      <w:pPr>
        <w:spacing w:before="0"/>
      </w:pPr>
      <w:r>
        <w:rPr>
          <w:b w:val="0"/>
        </w:rPr>
        <w:t>• Decrease (कम करना): It means to reduce something. It does not fit the context because seeds do not decrease resistance; they provide or increase it.</w:t>
      </w:r>
    </w:p>
    <w:p>
      <w:pPr>
        <w:spacing w:before="0"/>
      </w:pPr>
      <w:r>
        <w:rPr>
          <w:b w:val="0"/>
        </w:rPr>
        <w:t>• Prevent (रोकना): It means to stop something from happening. Grammatically it does not collocate with “resistance” in this context.</w:t>
      </w:r>
    </w:p>
    <w:p>
      <w:pPr>
        <w:spacing w:before="0"/>
      </w:pPr>
      <w:r>
        <w:rPr>
          <w:b w:val="0"/>
        </w:rPr>
        <w:t>• Eliminate (समाप्त करना): It means to completely remove something. It is inappropriate here because the sentence talks about giving resistance, not removing it.</w:t>
      </w:r>
    </w:p>
    <w:p>
      <w:pPr>
        <w:spacing w:before="0"/>
      </w:pPr>
      <w:r>
        <w:rPr>
          <w:b w:val="0"/>
        </w:rPr>
      </w:r>
    </w:p>
    <w:p>
      <w:pPr>
        <w:spacing w:after="100" w:line="360" w:lineRule="auto" w:before="0"/>
      </w:pPr>
      <w:r>
        <w:rPr>
          <w:b w:val="0"/>
        </w:rPr>
        <w:t>82. What should come in the place of blank number 3?</w:t>
      </w:r>
    </w:p>
    <w:p>
      <w:pPr>
        <w:spacing w:before="0"/>
      </w:pPr>
      <w:r>
        <w:rPr>
          <w:b w:val="0"/>
        </w:rPr>
      </w:r>
    </w:p>
    <w:p>
      <w:pPr>
        <w:spacing w:after="100" w:before="0"/>
      </w:pPr>
      <w:r>
        <w:rPr>
          <w:b w:val="0"/>
        </w:rPr>
        <w:t>A. deteriorate</w:t>
      </w:r>
    </w:p>
    <w:p>
      <w:pPr>
        <w:spacing w:after="100" w:before="0"/>
      </w:pPr>
      <w:r>
        <w:rPr>
          <w:b w:val="0"/>
        </w:rPr>
        <w:t>B. weaken</w:t>
      </w:r>
    </w:p>
    <w:p>
      <w:pPr>
        <w:spacing w:after="100" w:before="0"/>
      </w:pPr>
      <w:r>
        <w:rPr>
          <w:b w:val="0"/>
        </w:rPr>
        <w:t>C. divide</w:t>
      </w:r>
    </w:p>
    <w:p>
      <w:pPr>
        <w:spacing w:after="100" w:before="0"/>
      </w:pPr>
      <w:r>
        <w:rPr>
          <w:b w:val="0"/>
        </w:rPr>
        <w:t>D. improve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how modern agricultural techniques such as fertilizers and soil testing help farmers enhance crop production.</w:t>
      </w:r>
    </w:p>
    <w:p>
      <w:pPr>
        <w:spacing w:before="0"/>
      </w:pPr>
      <w:r>
        <w:rPr>
          <w:b w:val="0"/>
        </w:rPr>
        <w:t>• The sentence states that fertilizers and soil testing methods help farmers ______ the quality of crops.</w:t>
      </w:r>
    </w:p>
    <w:p>
      <w:pPr>
        <w:spacing w:before="0"/>
      </w:pPr>
      <w:r>
        <w:rPr>
          <w:b w:val="0"/>
        </w:rPr>
        <w:t>• The word "improve" fits correctly because it means to make something better or enhance its quality.</w:t>
      </w:r>
    </w:p>
    <w:p>
      <w:pPr>
        <w:spacing w:before="0"/>
      </w:pPr>
      <w:r>
        <w:rPr>
          <w:b w:val="0"/>
        </w:rPr>
        <w:t>• Thus, fertilizers and soil testing help farmers improve the quality of crops, which matches the context of increased agricultural productivity.</w:t>
      </w:r>
    </w:p>
    <w:p>
      <w:pPr>
        <w:spacing w:before="0"/>
      </w:pPr>
      <w:r>
        <w:rPr>
          <w:b w:val="0"/>
        </w:rPr>
        <w:t>• Deteriorate (बिगाड़ना): It means to become worse or decline in quality, which is opposite to the intended meaning in the passage.</w:t>
      </w:r>
    </w:p>
    <w:p>
      <w:pPr>
        <w:spacing w:before="0"/>
      </w:pPr>
      <w:r>
        <w:rPr>
          <w:b w:val="0"/>
        </w:rPr>
        <w:t>• Weaken (कमज़ोर करना): It means to make something less strong or effective; this does not suit the context of enhancing crop quality.</w:t>
      </w:r>
    </w:p>
    <w:p>
      <w:pPr>
        <w:spacing w:before="0"/>
      </w:pPr>
      <w:r>
        <w:rPr>
          <w:b w:val="0"/>
        </w:rPr>
        <w:t>• Divide (विभाजित करना): It means to separate something into parts, which is unrelated to improving crop quality.</w:t>
      </w:r>
    </w:p>
    <w:p>
      <w:pPr>
        <w:spacing w:before="0"/>
      </w:pPr>
      <w:r>
        <w:rPr>
          <w:b w:val="0"/>
        </w:rPr>
      </w:r>
    </w:p>
    <w:p>
      <w:pPr>
        <w:spacing w:after="100" w:line="360" w:lineRule="auto" w:before="0"/>
      </w:pPr>
      <w:r>
        <w:rPr>
          <w:b w:val="0"/>
        </w:rPr>
        <w:t>83. What should come in the place of blank number 4?</w:t>
      </w:r>
    </w:p>
    <w:p>
      <w:pPr>
        <w:spacing w:before="0"/>
      </w:pPr>
      <w:r>
        <w:rPr>
          <w:b w:val="0"/>
        </w:rPr>
      </w:r>
    </w:p>
    <w:p>
      <w:pPr>
        <w:spacing w:after="100" w:before="0"/>
      </w:pPr>
      <w:r>
        <w:rPr>
          <w:b w:val="0"/>
        </w:rPr>
        <w:t>A. postpone</w:t>
      </w:r>
    </w:p>
    <w:p>
      <w:pPr>
        <w:spacing w:after="100" w:before="0"/>
      </w:pPr>
      <w:r>
        <w:rPr>
          <w:b w:val="0"/>
        </w:rPr>
        <w:t>B. make</w:t>
      </w:r>
    </w:p>
    <w:p>
      <w:pPr>
        <w:spacing w:after="100" w:before="0"/>
      </w:pPr>
      <w:r>
        <w:rPr>
          <w:b w:val="0"/>
        </w:rPr>
        <w:t>C. neglect</w:t>
      </w:r>
    </w:p>
    <w:p>
      <w:pPr>
        <w:spacing w:after="100" w:before="0"/>
      </w:pPr>
      <w:r>
        <w:rPr>
          <w:b w:val="0"/>
        </w:rPr>
        <w:t>D. guess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sentence states that mobile applications provide real-time weather forecasts and market prices to farmers.</w:t>
      </w:r>
    </w:p>
    <w:p>
      <w:pPr>
        <w:spacing w:before="0"/>
      </w:pPr>
      <w:r>
        <w:rPr>
          <w:b w:val="0"/>
        </w:rPr>
        <w:t>• This information helps farmers make informed decisions about sowing crops and selling their produce.</w:t>
      </w:r>
    </w:p>
    <w:p>
      <w:pPr>
        <w:spacing w:before="0"/>
      </w:pPr>
      <w:r>
        <w:rPr>
          <w:b w:val="0"/>
        </w:rPr>
        <w:t>• The verb "make" correctly forms the common collocation "make informed decisions", which means taking decisions based on accurate information.</w:t>
      </w:r>
    </w:p>
    <w:p>
      <w:pPr>
        <w:spacing w:before="0"/>
      </w:pPr>
      <w:r>
        <w:rPr>
          <w:b w:val="0"/>
        </w:rPr>
        <w:t>• Other options do not logically fit the context of using digital information for decision-making.</w:t>
      </w:r>
    </w:p>
    <w:p>
      <w:pPr>
        <w:spacing w:before="0"/>
      </w:pPr>
      <w:r>
        <w:rPr>
          <w:b w:val="0"/>
        </w:rPr>
        <w:t>• Postpone (स्थगित करना): to delay or arrange something to take place at a later time.</w:t>
      </w:r>
    </w:p>
    <w:p>
      <w:pPr>
        <w:spacing w:before="0"/>
      </w:pPr>
      <w:r>
        <w:rPr>
          <w:b w:val="0"/>
        </w:rPr>
        <w:t>• Neglect (उपेक्षा करना): to fail to care for something properly or ignore it.</w:t>
      </w:r>
    </w:p>
    <w:p>
      <w:pPr>
        <w:spacing w:before="0"/>
      </w:pPr>
      <w:r>
        <w:rPr>
          <w:b w:val="0"/>
        </w:rPr>
        <w:t>• Guess (अनुमान लगाना): to form an opinion or estimate without sufficient information.</w:t>
      </w:r>
    </w:p>
    <w:p>
      <w:pPr>
        <w:spacing w:before="0"/>
      </w:pPr>
      <w:r>
        <w:rPr>
          <w:b w:val="0"/>
        </w:rPr>
      </w:r>
    </w:p>
    <w:p>
      <w:pPr>
        <w:spacing w:after="100" w:line="360" w:lineRule="auto" w:before="0"/>
      </w:pPr>
      <w:r>
        <w:rPr>
          <w:b w:val="0"/>
        </w:rPr>
        <w:t>84. What should come in the place of blank number 5?</w:t>
      </w:r>
    </w:p>
    <w:p>
      <w:pPr>
        <w:spacing w:before="0"/>
      </w:pPr>
      <w:r>
        <w:rPr>
          <w:b w:val="0"/>
        </w:rPr>
      </w:r>
    </w:p>
    <w:p>
      <w:pPr>
        <w:spacing w:after="100" w:before="0"/>
      </w:pPr>
      <w:r>
        <w:rPr>
          <w:b w:val="0"/>
        </w:rPr>
        <w:t>A. discourage</w:t>
      </w:r>
    </w:p>
    <w:p>
      <w:pPr>
        <w:spacing w:after="100" w:before="0"/>
      </w:pPr>
      <w:r>
        <w:rPr>
          <w:b w:val="0"/>
        </w:rPr>
        <w:t>B. promote</w:t>
      </w:r>
    </w:p>
    <w:p>
      <w:pPr>
        <w:spacing w:after="100" w:before="0"/>
      </w:pPr>
      <w:r>
        <w:rPr>
          <w:b w:val="0"/>
        </w:rPr>
        <w:t>C. restrict</w:t>
      </w:r>
    </w:p>
    <w:p>
      <w:pPr>
        <w:spacing w:after="100" w:before="0"/>
      </w:pPr>
      <w:r>
        <w:rPr>
          <w:b w:val="0"/>
        </w:rPr>
        <w:t>D. avoid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discusses advancements in agriculture such as modern machinery, high-yield seeds, fertilizers, and digital platforms that help farmers improve productivity.</w:t>
      </w:r>
    </w:p>
    <w:p>
      <w:pPr>
        <w:spacing w:before="0"/>
      </w:pPr>
      <w:r>
        <w:rPr>
          <w:b w:val="0"/>
        </w:rPr>
        <w:t>• The sentence states that government schemes aim to ______ sustainable farming practices by offering subsidies and training programs.</w:t>
      </w:r>
    </w:p>
    <w:p>
      <w:pPr>
        <w:spacing w:before="0"/>
      </w:pPr>
      <w:r>
        <w:rPr>
          <w:b w:val="0"/>
        </w:rPr>
        <w:t>• The word "promote" means to encourage or support the growth or development of something.</w:t>
      </w:r>
    </w:p>
    <w:p>
      <w:pPr>
        <w:spacing w:before="0"/>
      </w:pPr>
      <w:r>
        <w:rPr>
          <w:b w:val="0"/>
        </w:rPr>
        <w:t>• Since subsidies and training programs are intended to encourage farmers to adopt sustainable practices, "promote" fits the context logically and grammatically.</w:t>
      </w:r>
    </w:p>
    <w:p>
      <w:pPr>
        <w:spacing w:before="0"/>
      </w:pPr>
      <w:r>
        <w:rPr>
          <w:b w:val="0"/>
        </w:rPr>
        <w:t>• Discourage (हतोत्साहित करना): To prevent or reduce enthusiasm for something; it does not fit because government schemes aim to support, not discourage, sustainable farming.</w:t>
      </w:r>
    </w:p>
    <w:p>
      <w:pPr>
        <w:spacing w:before="0"/>
      </w:pPr>
      <w:r>
        <w:rPr>
          <w:b w:val="0"/>
        </w:rPr>
        <w:t>• Restrict (प्रतिबंधित करना): To limit or control something; this contradicts the idea of encouraging farming practices.</w:t>
      </w:r>
    </w:p>
    <w:p>
      <w:pPr>
        <w:spacing w:before="0"/>
      </w:pPr>
      <w:r>
        <w:rPr>
          <w:b w:val="0"/>
        </w:rPr>
        <w:t>• Avoid (टालना): To keep away from something intentionally; it is unsuitable because policies aim to encourage sustainable practices, not avoid them.</w:t>
      </w:r>
    </w:p>
    <w:p>
      <w:pPr>
        <w:spacing w:before="0"/>
      </w:pPr>
      <w:r>
        <w:rPr>
          <w:b w:val="0"/>
        </w:rPr>
      </w:r>
    </w:p>
    <w:p>
      <w:pPr>
        <w:spacing w:after="100" w:line="360" w:lineRule="auto" w:before="0"/>
      </w:pPr>
      <w:r>
        <w:rPr>
          <w:b w:val="0"/>
        </w:rPr>
        <w:t>85. Find the part of the sentence that contains an error: (1) If one wishes to truly understand the philosophical underpinnings of the Enlightenment, / (2) one shall be prepared to delve into the dense and often contradictory writings / (3) of both the French Encyclopedists and the British empiricists / (4) who shaped the intellectual landscape in the eighteenth century.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Part 2 . Key Points Additional Information</w:t>
      </w:r>
    </w:p>
    <w:p>
      <w:pPr>
        <w:spacing w:before="0"/>
      </w:pPr>
      <w:r>
        <w:rPr>
          <w:b w:val="0"/>
        </w:rPr>
        <w:t>• The Error: The usage of the modal verb 'shall' in Part 2 is grammatically inappropriate for this conditional structure.</w:t>
      </w:r>
    </w:p>
    <w:p>
      <w:pPr>
        <w:spacing w:before="0"/>
      </w:pPr>
      <w:r>
        <w:rPr>
          <w:b w:val="0"/>
        </w:rPr>
        <w:t>• Grammatical Rule (First Conditional / General Truth): When a sentence uses the "If + Present Tense" structure to express a requirement or a logical consequence, the main clause typically uses 'must', 'should', or 'ought to' to indicate necessity or obligation.</w:t>
      </w:r>
    </w:p>
    <w:p>
      <w:pPr>
        <w:spacing w:before="0"/>
      </w:pPr>
      <w:r>
        <w:rPr>
          <w:b w:val="0"/>
        </w:rPr>
        <w:t>• Analysis: The sentence sets a condition: "If one wishes to understand..." The consequence is an obligation to study. 'Shall' is traditionally used for future intent or formal decrees, whereas 'must' or 'should' better conveys the necessity of being prepared.</w:t>
      </w:r>
    </w:p>
    <w:p>
      <w:pPr>
        <w:spacing w:before="0"/>
      </w:pPr>
      <w:r>
        <w:rPr>
          <w:b w:val="0"/>
        </w:rPr>
        <w:t>• Correction: The sentence should read: "...one must be prepared to delve..." or "...one should be prepared to delve..."</w:t>
      </w:r>
    </w:p>
    <w:p>
      <w:pPr>
        <w:spacing w:before="0"/>
      </w:pPr>
      <w:r>
        <w:rPr>
          <w:b w:val="0"/>
        </w:rPr>
        <w:t>• Pronoun Consistency: The sentence correctly uses the indefinite pronoun 'one' consistently in both the conditional clause and the main clause (Part 1 and Part 2).</w:t>
      </w:r>
    </w:p>
    <w:p>
      <w:pPr>
        <w:spacing w:before="0"/>
      </w:pPr>
      <w:r>
        <w:rPr>
          <w:b w:val="0"/>
        </w:rPr>
        <w:t>• Vocabulary: Philosophical underpinnings: The fundamental ideas or beliefs that support a system. (Hindi: दार्शनिक आधार)</w:t>
      </w:r>
    </w:p>
    <w:p>
      <w:pPr>
        <w:spacing w:before="0"/>
      </w:pPr>
      <w:r>
        <w:rPr>
          <w:b w:val="0"/>
        </w:rPr>
        <w:t>• Empiricists: Philosophers who believe that knowledge comes primarily from sensory experience.</w:t>
      </w:r>
    </w:p>
    <w:p>
      <w:pPr>
        <w:spacing w:before="0"/>
      </w:pPr>
      <w:r>
        <w:rPr>
          <w:b w:val="0"/>
        </w:rPr>
        <w:t>• Parallelism: Part 3 correctly maintains parallelism by linking "the French Encyclopedists" and "the British empiricists" using the conjunction 'and'.</w:t>
      </w:r>
    </w:p>
    <w:p>
      <w:pPr>
        <w:spacing w:before="0"/>
      </w:pPr>
      <w:r>
        <w:rPr>
          <w:b w:val="0"/>
        </w:rPr>
      </w:r>
    </w:p>
    <w:p>
      <w:pPr>
        <w:spacing w:after="100" w:line="360" w:lineRule="auto" w:before="0"/>
      </w:pPr>
      <w:r>
        <w:rPr>
          <w:b w:val="0"/>
        </w:rPr>
        <w:t>86. Find the part of the sentence that contains an error: (1) Notwithstanding the fact that the constitutional amendment had been drafted with the explicit intent of decentralizing executive power, / (2) the Supreme Court's recent ruling suggests that the federal government possesses / (3) a more broader authority to intervene in state-level legislative processes / (4) than was previously understood by the legal scholars who convened at the national symposium.</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 more broader authority is incorrect. Key Points Correct sentence: Notwithstanding the fact that the constitutional amendment had been drafted with the explicit intent of decentralizing executive power, the Supreme Court's recent ruling suggests that the federal government possesses a broader authority to intervene in state-level legislative processes than was previously understood by the legal scholars who convened at the national symposium. Additional Information</w:t>
      </w:r>
    </w:p>
    <w:p>
      <w:pPr>
        <w:spacing w:before="0"/>
      </w:pPr>
      <w:r>
        <w:rPr>
          <w:b w:val="0"/>
        </w:rPr>
        <w:t>• The error lies in part (3): "a more broader authority".</w:t>
      </w:r>
    </w:p>
    <w:p>
      <w:pPr>
        <w:spacing w:before="0"/>
      </w:pPr>
      <w:r>
        <w:rPr>
          <w:b w:val="0"/>
        </w:rPr>
        <w:t>• The word "broader" is already a comparative adjective, and adding "more" before it is redundant. Double comparatives like "more broader" are grammatically incorrect.</w:t>
      </w:r>
    </w:p>
    <w:p>
      <w:pPr>
        <w:spacing w:before="0"/>
      </w:pPr>
      <w:r>
        <w:rPr>
          <w:b w:val="0"/>
        </w:rPr>
        <w:t>• The correct phrase should simply be "a broader authority."</w:t>
      </w:r>
    </w:p>
    <w:p>
      <w:pPr>
        <w:spacing w:before="0"/>
      </w:pPr>
      <w:r>
        <w:rPr>
          <w:b w:val="0"/>
        </w:rPr>
        <w:t>• Adjectives like "broader," "better," "greater," and "larger" are already in their comparative forms and do not require "more" before them.</w:t>
      </w:r>
    </w:p>
    <w:p>
      <w:pPr>
        <w:spacing w:before="0"/>
      </w:pPr>
      <w:r>
        <w:rPr>
          <w:b w:val="0"/>
        </w:rPr>
        <w:t>• Examples of correct usage: Incorrect: She is more taller than her brother.</w:t>
      </w:r>
    </w:p>
    <w:p>
      <w:pPr>
        <w:spacing w:before="0"/>
      </w:pPr>
      <w:r>
        <w:rPr>
          <w:b w:val="0"/>
        </w:rPr>
        <w:t>• Correct: She is taller than her brother.</w:t>
      </w:r>
    </w:p>
    <w:p>
      <w:pPr>
        <w:spacing w:before="0"/>
      </w:pPr>
      <w:r>
        <w:rPr>
          <w:b w:val="0"/>
        </w:rPr>
      </w:r>
    </w:p>
    <w:p>
      <w:pPr>
        <w:spacing w:after="100" w:line="360" w:lineRule="auto" w:before="0"/>
      </w:pPr>
      <w:r>
        <w:rPr>
          <w:b w:val="0"/>
        </w:rPr>
        <w:t>87. Select the most appropriate option that rectifies the underlined group of words in the given sentence. Neither the lead architect nor the junior engineers, despite having worked through the weekend, was able to identify the flaw in the load-bearing calculations.</w:t>
      </w:r>
    </w:p>
    <w:p>
      <w:pPr>
        <w:spacing w:before="0"/>
      </w:pPr>
      <w:r>
        <w:rPr>
          <w:b w:val="0"/>
        </w:rPr>
      </w:r>
    </w:p>
    <w:p>
      <w:pPr>
        <w:spacing w:after="100" w:before="0"/>
      </w:pPr>
      <w:r>
        <w:rPr>
          <w:b w:val="0"/>
        </w:rPr>
        <w:t>A. or the junior engineers, despite having worked through the weekend, were</w:t>
      </w:r>
    </w:p>
    <w:p>
      <w:pPr>
        <w:spacing w:after="100" w:before="0"/>
      </w:pPr>
      <w:r>
        <w:rPr>
          <w:b w:val="0"/>
        </w:rPr>
        <w:t>B. nor the junior engineers, despite having worked for the weekend, was</w:t>
      </w:r>
    </w:p>
    <w:p>
      <w:pPr>
        <w:spacing w:after="100" w:before="0"/>
      </w:pPr>
      <w:r>
        <w:rPr>
          <w:b w:val="0"/>
        </w:rPr>
        <w:t>C. nor the junior engineers, despite having worked through the weekend, were</w:t>
      </w:r>
    </w:p>
    <w:p>
      <w:pPr>
        <w:spacing w:after="100" w:before="0"/>
      </w:pPr>
      <w:r>
        <w:rPr>
          <w:b w:val="0"/>
        </w:rPr>
        <w:t>D. nor the junior engineers, despite having worked for the weekend,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nor the junior engineers, despite having worked through the weekend, were . Key Points Correct sentence: Neither the lead architect nor the junior engineers, despite having worked through the weekend, were able to identify the flaw in the load-bearing calculations. Additional Information</w:t>
      </w:r>
    </w:p>
    <w:p>
      <w:pPr>
        <w:spacing w:before="0"/>
      </w:pPr>
      <w:r>
        <w:rPr>
          <w:b w:val="0"/>
        </w:rPr>
        <w:t>• The subject in the sentence is compound: "Neither the lead architect nor the junior engineers." In such cases, the verb agrees with the subject closer to it. Here, "junior engineers" is plural, so the verb should be "were" instead of "was."</w:t>
      </w:r>
    </w:p>
    <w:p>
      <w:pPr>
        <w:spacing w:before="0"/>
      </w:pPr>
      <w:r>
        <w:rPr>
          <w:b w:val="0"/>
        </w:rPr>
        <w:t>• The phrase "worked through the weekend" is correct and needs no change, as it refers to working continuously during the weekend.</w:t>
      </w:r>
    </w:p>
    <w:p>
      <w:pPr>
        <w:spacing w:before="0"/>
      </w:pPr>
      <w:r>
        <w:rPr>
          <w:b w:val="0"/>
        </w:rPr>
        <w:t>• "Nor" is the correct conjunction to pair with "neither" in the sentence.</w:t>
      </w:r>
    </w:p>
    <w:p>
      <w:pPr>
        <w:spacing w:before="0"/>
      </w:pPr>
      <w:r>
        <w:rPr>
          <w:b w:val="0"/>
        </w:rPr>
        <w:t>• Subject-Verb Agreement: When the subject is compound, the verb agrees with the subject closer to it.</w:t>
      </w:r>
    </w:p>
    <w:p>
      <w:pPr>
        <w:spacing w:before="0"/>
      </w:pPr>
      <w:r>
        <w:rPr>
          <w:b w:val="0"/>
        </w:rPr>
        <w:t>• Example: Neither the teacher nor the students were excited about the event.</w:t>
      </w:r>
    </w:p>
    <w:p>
      <w:pPr>
        <w:spacing w:before="0"/>
      </w:pPr>
      <w:r>
        <w:rPr>
          <w:b w:val="0"/>
        </w:rPr>
        <w:t>• Conjunction Pair: "Neither" is always paired with "nor" in English grammar.</w:t>
      </w:r>
    </w:p>
    <w:p>
      <w:pPr>
        <w:spacing w:before="0"/>
      </w:pPr>
      <w:r>
        <w:rPr>
          <w:b w:val="0"/>
        </w:rPr>
        <w:t>• Example: Neither he nor she wants to attend the meeting.</w:t>
      </w:r>
    </w:p>
    <w:p>
      <w:pPr>
        <w:spacing w:before="0"/>
      </w:pPr>
      <w:r>
        <w:rPr>
          <w:b w:val="0"/>
        </w:rPr>
      </w:r>
    </w:p>
    <w:p>
      <w:pPr>
        <w:spacing w:after="100" w:line="360" w:lineRule="auto" w:before="0"/>
      </w:pPr>
      <w:r>
        <w:rPr>
          <w:b w:val="0"/>
        </w:rPr>
        <w:t>88. Select the most appropriate ANTONYM of the given word. ARBITRARY</w:t>
      </w:r>
    </w:p>
    <w:p>
      <w:pPr>
        <w:spacing w:before="0"/>
      </w:pPr>
      <w:r>
        <w:rPr>
          <w:b w:val="0"/>
        </w:rPr>
      </w:r>
    </w:p>
    <w:p>
      <w:pPr>
        <w:spacing w:after="100" w:before="0"/>
      </w:pPr>
      <w:r>
        <w:rPr>
          <w:b w:val="0"/>
        </w:rPr>
        <w:t>A. Circumscribed</w:t>
      </w:r>
    </w:p>
    <w:p>
      <w:pPr>
        <w:spacing w:after="100" w:before="0"/>
      </w:pPr>
      <w:r>
        <w:rPr>
          <w:b w:val="0"/>
        </w:rPr>
        <w:t>B. Pervasive</w:t>
      </w:r>
    </w:p>
    <w:p>
      <w:pPr>
        <w:spacing w:after="100" w:before="0"/>
      </w:pPr>
      <w:r>
        <w:rPr>
          <w:b w:val="0"/>
        </w:rPr>
        <w:t>C. Diffuse</w:t>
      </w:r>
    </w:p>
    <w:p>
      <w:pPr>
        <w:spacing w:after="100" w:before="0"/>
      </w:pPr>
      <w:r>
        <w:rPr>
          <w:b w:val="0"/>
        </w:rPr>
        <w:t>D. Peripheral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(Circumscribed). Key Points Therefore, the correct answer is: Option 1 (Circumscribed). Additional Information Here are the other options explained along with their Hindi meanings and example sentences:</w:t>
      </w:r>
    </w:p>
    <w:p>
      <w:pPr>
        <w:spacing w:before="0"/>
      </w:pPr>
      <w:r>
        <w:rPr>
          <w:b w:val="0"/>
        </w:rPr>
        <w:t>• The word "Arbitrary" means something that is based on random choice or personal whim, rather than any reason or system. (मनमाना)</w:t>
      </w:r>
    </w:p>
    <w:p>
      <w:pPr>
        <w:spacing w:before="0"/>
      </w:pPr>
      <w:r>
        <w:rPr>
          <w:b w:val="0"/>
        </w:rPr>
        <w:t>• Example: The manager made an arbitrary decision to change the team structure without consulting anyone.</w:t>
      </w:r>
    </w:p>
    <w:p>
      <w:pPr>
        <w:spacing w:before="0"/>
      </w:pPr>
      <w:r>
        <w:rPr>
          <w:b w:val="0"/>
        </w:rPr>
        <w:t>• "Circumscribed" refers to something that is restricted or limited within certain boundaries or rules. (सीमित)</w:t>
      </w:r>
    </w:p>
    <w:p>
      <w:pPr>
        <w:spacing w:before="0"/>
      </w:pPr>
      <w:r>
        <w:rPr>
          <w:b w:val="0"/>
        </w:rPr>
        <w:t>• Example: His freedom was circumscribed by the strict rules of the organization.</w:t>
      </w:r>
    </w:p>
    <w:p>
      <w:pPr>
        <w:spacing w:before="0"/>
      </w:pPr>
      <w:r>
        <w:rPr>
          <w:b w:val="0"/>
        </w:rPr>
        <w:t>• Hence, we can infer that the opposite of 'Arbitrary' is 'Circumscribed'.</w:t>
      </w:r>
    </w:p>
    <w:p>
      <w:pPr>
        <w:spacing w:before="0"/>
      </w:pPr>
      <w:r>
        <w:rPr>
          <w:b w:val="0"/>
        </w:rPr>
        <w:t>• Pervasive (व्यापक): Something that spreads widely throughout an area or group of people. Example: The pervasive influence of technology has changed the way we live and work.</w:t>
      </w:r>
    </w:p>
    <w:p>
      <w:pPr>
        <w:spacing w:before="0"/>
      </w:pPr>
      <w:r>
        <w:rPr>
          <w:b w:val="0"/>
        </w:rPr>
        <w:t>• Diffuse (विस्तारित): Spread out over a large area; not concentrated. Example: The light from the lamp was soft and diffuse, creating a warm ambiance.</w:t>
      </w:r>
    </w:p>
    <w:p>
      <w:pPr>
        <w:spacing w:before="0"/>
      </w:pPr>
      <w:r>
        <w:rPr>
          <w:b w:val="0"/>
        </w:rPr>
        <w:t>• Peripheral (परिधीय): Relating to or situated on the edge or periphery; not central. Example: The peripheral concerns of the project are not as important as the core objectives.</w:t>
      </w:r>
    </w:p>
    <w:p>
      <w:pPr>
        <w:spacing w:before="0"/>
      </w:pPr>
      <w:r>
        <w:rPr>
          <w:b w:val="0"/>
        </w:rPr>
      </w:r>
    </w:p>
    <w:p>
      <w:pPr>
        <w:spacing w:after="100" w:line="360" w:lineRule="auto" w:before="0"/>
      </w:pPr>
      <w:r>
        <w:rPr>
          <w:b w:val="0"/>
        </w:rPr>
        <w:t>89. Select the most appropriate ANTONYM of the given word. FRACTATE</w:t>
      </w:r>
    </w:p>
    <w:p>
      <w:pPr>
        <w:spacing w:before="0"/>
      </w:pPr>
      <w:r>
        <w:rPr>
          <w:b w:val="0"/>
        </w:rPr>
      </w:r>
    </w:p>
    <w:p>
      <w:pPr>
        <w:spacing w:after="100" w:before="0"/>
      </w:pPr>
      <w:r>
        <w:rPr>
          <w:b w:val="0"/>
        </w:rPr>
        <w:t>A. Rupture</w:t>
      </w:r>
    </w:p>
    <w:p>
      <w:pPr>
        <w:spacing w:after="100" w:before="0"/>
      </w:pPr>
      <w:r>
        <w:rPr>
          <w:b w:val="0"/>
        </w:rPr>
        <w:t>B. Consolidate</w:t>
      </w:r>
    </w:p>
    <w:p>
      <w:pPr>
        <w:spacing w:after="100" w:before="0"/>
      </w:pPr>
      <w:r>
        <w:rPr>
          <w:b w:val="0"/>
        </w:rPr>
        <w:t>C. Fragment</w:t>
      </w:r>
    </w:p>
    <w:p>
      <w:pPr>
        <w:spacing w:after="100" w:before="0"/>
      </w:pPr>
      <w:r>
        <w:rPr>
          <w:b w:val="0"/>
        </w:rPr>
        <w:t>D. Infringe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Consolidate. Key Points Therefore, the correct answer is: Consolidate. Additional Information Here are the other options explained along with their Hindi meanings and example sentences:</w:t>
      </w:r>
    </w:p>
    <w:p>
      <w:pPr>
        <w:spacing w:before="0"/>
      </w:pPr>
      <w:r>
        <w:rPr>
          <w:b w:val="0"/>
        </w:rPr>
        <w:t>• The word "Fractate" refers to breaking or causing something to break into pieces; it denotes division or fragmentation. (टूटना या टुकड़ों में विभाजित होना) Example: The fragile vase was fractated into several pieces after falling from the table.</w:t>
      </w:r>
    </w:p>
    <w:p>
      <w:pPr>
        <w:spacing w:before="0"/>
      </w:pPr>
      <w:r>
        <w:rPr>
          <w:b w:val="0"/>
        </w:rPr>
        <w:t>• "Consolidate" means to combine many things into a single, more effective or coherent whole; it is the opposite of breaking or dividing. (मजबूत करना या एकत्र करना) Example: The company decided to consolidate its operations to improve efficiency and reduce costs.</w:t>
      </w:r>
    </w:p>
    <w:p>
      <w:pPr>
        <w:spacing w:before="0"/>
      </w:pPr>
      <w:r>
        <w:rPr>
          <w:b w:val="0"/>
        </w:rPr>
        <w:t>• Hence, we can infer that the antonym of 'Fractate' is 'Consolidate'.</w:t>
      </w:r>
    </w:p>
    <w:p>
      <w:pPr>
        <w:spacing w:before="0"/>
      </w:pPr>
      <w:r>
        <w:rPr>
          <w:b w:val="0"/>
        </w:rPr>
        <w:t>• Rupture (फटना): The act of breaking or bursting suddenly. Example: The pipe ruptured due to excessive pressure, causing water to flood the room.</w:t>
      </w:r>
    </w:p>
    <w:p>
      <w:pPr>
        <w:spacing w:before="0"/>
      </w:pPr>
      <w:r>
        <w:rPr>
          <w:b w:val="0"/>
        </w:rPr>
        <w:t>• Fragment (टुकड़ा): A small part broken or separated from something. Example: A fragment of glass was found on the floor after the window shattered.</w:t>
      </w:r>
    </w:p>
    <w:p>
      <w:pPr>
        <w:spacing w:before="0"/>
      </w:pPr>
      <w:r>
        <w:rPr>
          <w:b w:val="0"/>
        </w:rPr>
        <w:t>• Infringe (उल्लंघन करना): To violate or go beyond the limits of a rule, law, or agreement. Example: Copying someone else's work without permission infringes on copyright laws.</w:t>
      </w:r>
    </w:p>
    <w:p>
      <w:pPr>
        <w:spacing w:before="0"/>
      </w:pPr>
      <w:r>
        <w:rPr>
          <w:b w:val="0"/>
        </w:rPr>
      </w:r>
    </w:p>
    <w:p>
      <w:pPr>
        <w:spacing w:after="100" w:line="360" w:lineRule="auto" w:before="0"/>
      </w:pPr>
      <w:r>
        <w:rPr>
          <w:b w:val="0"/>
        </w:rPr>
        <w:t>90. Select the most appropriate option to substitute the underlined segment in the given sentence. If there is no need to substitute it, select No improvement. Though a hero, he acted a coward.</w:t>
      </w:r>
    </w:p>
    <w:p>
      <w:pPr>
        <w:spacing w:before="0"/>
      </w:pPr>
      <w:r>
        <w:rPr>
          <w:b w:val="0"/>
        </w:rPr>
      </w:r>
    </w:p>
    <w:p>
      <w:pPr>
        <w:spacing w:after="100" w:before="0"/>
      </w:pPr>
      <w:r>
        <w:rPr>
          <w:b w:val="0"/>
        </w:rPr>
        <w:t>A. like a coward</w:t>
      </w:r>
    </w:p>
    <w:p>
      <w:pPr>
        <w:spacing w:after="100" w:before="0"/>
      </w:pPr>
      <w:r>
        <w:rPr>
          <w:b w:val="0"/>
        </w:rPr>
        <w:t>B. cowardly</w:t>
      </w:r>
    </w:p>
    <w:p>
      <w:pPr>
        <w:spacing w:after="100" w:before="0"/>
      </w:pPr>
      <w:r>
        <w:rPr>
          <w:b w:val="0"/>
        </w:rPr>
        <w:t>C. No improvement</w:t>
      </w:r>
    </w:p>
    <w:p>
      <w:pPr>
        <w:spacing w:after="100" w:before="0"/>
      </w:pPr>
      <w:r>
        <w:rPr>
          <w:b w:val="0"/>
        </w:rPr>
        <w:t>D. as coward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like a coward. Key Points Correct Sentence: Though a hero, he acted like a coward. Hinglish</w:t>
      </w:r>
    </w:p>
    <w:p>
      <w:pPr>
        <w:spacing w:before="0"/>
      </w:pPr>
      <w:r>
        <w:rPr>
          <w:b w:val="0"/>
        </w:rPr>
        <w:t>• Let's look at the meanings of the given options: act as- If someone or something acts as a particular thing, they have that role or function</w:t>
      </w:r>
    </w:p>
    <w:p>
      <w:pPr>
        <w:spacing w:before="0"/>
      </w:pPr>
      <w:r>
        <w:rPr>
          <w:b w:val="0"/>
        </w:rPr>
        <w:t>• act like- to behavior or comport one's self in imitation of something else</w:t>
      </w:r>
    </w:p>
    <w:p>
      <w:pPr>
        <w:spacing w:before="0"/>
      </w:pPr>
      <w:r>
        <w:rPr>
          <w:b w:val="0"/>
        </w:rPr>
        <w:t>• Example: He acted as the ship's surgeon .</w:t>
      </w:r>
    </w:p>
    <w:p>
      <w:pPr>
        <w:spacing w:before="0"/>
      </w:pPr>
      <w:r>
        <w:rPr>
          <w:b w:val="0"/>
        </w:rPr>
        <w:t>• He acted like a fool.</w:t>
      </w:r>
    </w:p>
    <w:p>
      <w:pPr>
        <w:spacing w:before="0"/>
      </w:pPr>
      <w:r>
        <w:rPr>
          <w:b w:val="0"/>
        </w:rPr>
        <w:t>• As per the context of the sentence, the subject behaved like a coward despite being a hero.</w:t>
      </w:r>
    </w:p>
    <w:p>
      <w:pPr>
        <w:spacing w:before="0"/>
      </w:pPr>
      <w:r>
        <w:rPr>
          <w:b w:val="0"/>
        </w:rPr>
        <w:t>• Hence, from the given meanings, we find that the 1st option i.e. like a coward is the correct choice.</w:t>
      </w:r>
    </w:p>
    <w:p>
      <w:pPr>
        <w:spacing w:before="0"/>
      </w:pPr>
      <w:r>
        <w:rPr>
          <w:b w:val="0"/>
        </w:rPr>
        <w:t>• आइए दिए गए विकल्पों के अर्थ देखें: act as- यदि कोई व्यक्ति या कोई वस्तु किसी विशेष वस्तु के रूप में कार्य करता है, तो उसकी वह भूमिका या कार्य होता है</w:t>
      </w:r>
    </w:p>
    <w:p>
      <w:pPr>
        <w:spacing w:before="0"/>
      </w:pPr>
      <w:r>
        <w:rPr>
          <w:b w:val="0"/>
        </w:rPr>
        <w:t>• act like- किसी और चीज की नकल में खुद का व्यवहार या व्यवहार करना</w:t>
      </w:r>
    </w:p>
    <w:p>
      <w:pPr>
        <w:spacing w:before="0"/>
      </w:pPr>
      <w:r>
        <w:rPr>
          <w:b w:val="0"/>
        </w:rPr>
        <w:t>• उदाहरण: उन्होंने जहाज के सर्जन के रूप में काम किया।</w:t>
      </w:r>
    </w:p>
    <w:p>
      <w:pPr>
        <w:spacing w:before="0"/>
      </w:pPr>
      <w:r>
        <w:rPr>
          <w:b w:val="0"/>
        </w:rPr>
        <w:t>• उसने मूर्ख की तरह काम किया।</w:t>
      </w:r>
    </w:p>
    <w:p>
      <w:pPr>
        <w:spacing w:before="0"/>
      </w:pPr>
      <w:r>
        <w:rPr>
          <w:b w:val="0"/>
        </w:rPr>
        <w:t>• वाक्य के सन्दर्भ के अनुसार subject नायक (hero) होते हुए भी कायरों (coward) जैसा व्यवहार करता था।</w:t>
      </w:r>
    </w:p>
    <w:p>
      <w:pPr>
        <w:spacing w:before="0"/>
      </w:pPr>
      <w:r>
        <w:rPr>
          <w:b w:val="0"/>
        </w:rPr>
        <w:t>• इसलिए, दिए गए अर्थों से, हम पाते हैं कि पहला विकल्प यानी coward की तरह सही विकल्प है।</w:t>
      </w:r>
    </w:p>
    <w:p>
      <w:pPr>
        <w:spacing w:before="0"/>
      </w:pPr>
      <w:r>
        <w:rPr>
          <w:b w:val="0"/>
        </w:rPr>
      </w:r>
    </w:p>
    <w:p>
      <w:pPr>
        <w:spacing w:after="100" w:line="360" w:lineRule="auto" w:before="0"/>
      </w:pPr>
      <w:r>
        <w:rPr>
          <w:b w:val="0"/>
        </w:rPr>
        <w:t>91. Select the correct active form of the given sentence. The teachers ought to have been respected by the students.</w:t>
      </w:r>
    </w:p>
    <w:p>
      <w:pPr>
        <w:spacing w:before="0"/>
      </w:pPr>
      <w:r>
        <w:rPr>
          <w:b w:val="0"/>
        </w:rPr>
      </w:r>
    </w:p>
    <w:p>
      <w:pPr>
        <w:spacing w:after="100" w:before="0"/>
      </w:pPr>
      <w:r>
        <w:rPr>
          <w:b w:val="0"/>
        </w:rPr>
        <w:t>A. The students might have respected the teachers.</w:t>
      </w:r>
    </w:p>
    <w:p>
      <w:pPr>
        <w:spacing w:after="100" w:before="0"/>
      </w:pPr>
      <w:r>
        <w:rPr>
          <w:b w:val="0"/>
        </w:rPr>
        <w:t>B. The teacher ought have respected by the students.</w:t>
      </w:r>
    </w:p>
    <w:p>
      <w:pPr>
        <w:spacing w:after="100" w:before="0"/>
      </w:pPr>
      <w:r>
        <w:rPr>
          <w:b w:val="0"/>
        </w:rPr>
        <w:t>C. The students ought to have respected the teachers.</w:t>
      </w:r>
    </w:p>
    <w:p>
      <w:pPr>
        <w:spacing w:after="100" w:before="0"/>
      </w:pPr>
      <w:r>
        <w:rPr>
          <w:b w:val="0"/>
        </w:rPr>
        <w:t>D. The students must have respected the teachers.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students ought to have respected the teachers.' Key Points Correct Sentence: The students ought to have respected the teachers.</w:t>
      </w:r>
    </w:p>
    <w:p>
      <w:pPr>
        <w:spacing w:before="0"/>
      </w:pPr>
      <w:r>
        <w:rPr>
          <w:b w:val="0"/>
        </w:rPr>
        <w:t>• The given sentence is in the Passive Voice. As per the given question we have to change the sentence into Active Form.</w:t>
      </w:r>
    </w:p>
    <w:p>
      <w:pPr>
        <w:spacing w:before="0"/>
      </w:pPr>
      <w:r>
        <w:rPr>
          <w:b w:val="0"/>
        </w:rPr>
        <w:t>• The process of transformation of these kinds of sentences as follows: Subject + modal + have + V3 + object. (Active Voice)</w:t>
      </w:r>
    </w:p>
    <w:p>
      <w:pPr>
        <w:spacing w:before="0"/>
      </w:pPr>
      <w:r>
        <w:rPr>
          <w:b w:val="0"/>
        </w:rPr>
        <w:t>• Object + modal + have + been + V3 + by + Subject. (Passive Voice)</w:t>
      </w:r>
    </w:p>
    <w:p>
      <w:pPr>
        <w:spacing w:before="0"/>
      </w:pPr>
      <w:r>
        <w:rPr>
          <w:b w:val="0"/>
        </w:rPr>
        <w:t>• Example: She will have delivered the letter. (Active Voice)</w:t>
      </w:r>
    </w:p>
    <w:p>
      <w:pPr>
        <w:spacing w:before="0"/>
      </w:pPr>
      <w:r>
        <w:rPr>
          <w:b w:val="0"/>
        </w:rPr>
        <w:t>• The letter will have been delivered by her. (Passive Voice)</w:t>
      </w:r>
    </w:p>
    <w:p>
      <w:pPr>
        <w:spacing w:before="0"/>
      </w:pPr>
      <w:r>
        <w:rPr>
          <w:b w:val="0"/>
        </w:rPr>
        <w:t>• The subject will be put in place of the object and the object will be put in place of the subject.</w:t>
      </w:r>
    </w:p>
    <w:p>
      <w:pPr>
        <w:spacing w:before="0"/>
      </w:pPr>
      <w:r>
        <w:rPr>
          <w:b w:val="0"/>
        </w:rPr>
        <w:t>• 'ought to have been respected' will be changed into 'ought to have respected'.</w:t>
      </w:r>
    </w:p>
    <w:p>
      <w:pPr>
        <w:spacing w:before="0"/>
      </w:pPr>
      <w:r>
        <w:rPr>
          <w:b w:val="0"/>
        </w:rPr>
        <w:t>• Lastly, the preposition 'by' will be removed.</w:t>
      </w:r>
    </w:p>
    <w:p>
      <w:pPr>
        <w:spacing w:before="0"/>
      </w:pPr>
      <w:r>
        <w:rPr>
          <w:b w:val="0"/>
        </w:rPr>
        <w:t>• Therefore, as per the points mentioned above, we find that the correct answer is Option 3.</w:t>
      </w:r>
    </w:p>
    <w:p>
      <w:pPr>
        <w:spacing w:before="0"/>
      </w:pPr>
      <w:r>
        <w:rPr>
          <w:b w:val="0"/>
        </w:rPr>
        <w:t>• दी गई वाक्य Passive voice में है। दिए गए प्रश्न के अनुसार, हमें वाक्य को Active voice में बदलना होगा ।</w:t>
      </w:r>
    </w:p>
    <w:p>
      <w:pPr>
        <w:spacing w:before="0"/>
      </w:pPr>
      <w:r>
        <w:rPr>
          <w:b w:val="0"/>
        </w:rPr>
        <w:t>• इस प्रकार के वाक्यों के परिवर्तन की प्रक्रिया निम्नानुसार है: Subject + modal + have + V3 + object. (Active Voice)</w:t>
      </w:r>
    </w:p>
    <w:p>
      <w:pPr>
        <w:spacing w:before="0"/>
      </w:pPr>
      <w:r>
        <w:rPr>
          <w:b w:val="0"/>
        </w:rPr>
        <w:t>• Object + modal + have + been + V3 + by + Subject. (Passive Voice)</w:t>
      </w:r>
    </w:p>
    <w:p>
      <w:pPr>
        <w:spacing w:before="0"/>
      </w:pPr>
      <w:r>
        <w:rPr>
          <w:b w:val="0"/>
        </w:rPr>
        <w:t>• Subject Object के स्थान पर रखा जाएगा और Object को Subject के स्थान पर रखा जाएगा ।</w:t>
      </w:r>
    </w:p>
    <w:p>
      <w:pPr>
        <w:spacing w:before="0"/>
      </w:pPr>
      <w:r>
        <w:rPr>
          <w:b w:val="0"/>
        </w:rPr>
        <w:t>• 'ought to have been respected' को 'ought to have respected' में बदल दिया जाएगा ।</w:t>
      </w:r>
    </w:p>
    <w:p>
      <w:pPr>
        <w:spacing w:before="0"/>
      </w:pPr>
      <w:r>
        <w:rPr>
          <w:b w:val="0"/>
        </w:rPr>
        <w:t>• अंत में, 'By' preposition हटा दिया जाएगा।</w:t>
      </w:r>
    </w:p>
    <w:p>
      <w:pPr>
        <w:spacing w:before="0"/>
      </w:pPr>
      <w:r>
        <w:rPr>
          <w:b w:val="0"/>
        </w:rPr>
      </w:r>
    </w:p>
    <w:p>
      <w:pPr>
        <w:spacing w:after="100" w:line="360" w:lineRule="auto" w:before="0"/>
      </w:pPr>
      <w:r>
        <w:rPr>
          <w:b w:val="0"/>
        </w:rPr>
        <w:t>92. Direction: In the following question, a sentence is given in Direct/Indirect speech. Out of the four alternatives, choose the one which best expresses the sentence in Indirect/Direct speech. She told me that they had been living under unbearable strain, confined to their quarters.</w:t>
      </w:r>
    </w:p>
    <w:p>
      <w:pPr>
        <w:spacing w:before="0"/>
      </w:pPr>
      <w:r>
        <w:rPr>
          <w:b w:val="0"/>
        </w:rPr>
      </w:r>
    </w:p>
    <w:p>
      <w:pPr>
        <w:spacing w:after="100" w:before="0"/>
      </w:pPr>
      <w:r>
        <w:rPr>
          <w:b w:val="0"/>
        </w:rPr>
        <w:t>A. She told me, "They had been living under unbearable strain, confined to their quarters".</w:t>
      </w:r>
    </w:p>
    <w:p>
      <w:pPr>
        <w:spacing w:after="100" w:before="0"/>
      </w:pPr>
      <w:r>
        <w:rPr>
          <w:b w:val="0"/>
        </w:rPr>
        <w:t>B. She said to me, "They were living under unbearable strain, confined to their quarters".</w:t>
      </w:r>
    </w:p>
    <w:p>
      <w:pPr>
        <w:spacing w:after="100" w:before="0"/>
      </w:pPr>
      <w:r>
        <w:rPr>
          <w:b w:val="0"/>
        </w:rPr>
        <w:t>C. She said, "They have been living under unbearable strain, confined to their quarters".</w:t>
      </w:r>
    </w:p>
    <w:p>
      <w:pPr>
        <w:spacing w:after="100" w:before="0"/>
      </w:pPr>
      <w:r>
        <w:rPr>
          <w:b w:val="0"/>
        </w:rPr>
        <w:t>D. She told me, "They are living under unbearable strain, confined to their quarters".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said to me, "They were living under unbearable strain, confined to their quarters". Key Points Final sentence: She said to me, "They were living under unbearable strain, confined to their quarters".</w:t>
      </w:r>
    </w:p>
    <w:p>
      <w:pPr>
        <w:spacing w:before="0"/>
      </w:pPr>
      <w:r>
        <w:rPr>
          <w:b w:val="0"/>
        </w:rPr>
        <w:t>• The given sentence is in Indirect Speech. As per the question, we have to change it into Direct Speech.</w:t>
      </w:r>
    </w:p>
    <w:p>
      <w:pPr>
        <w:spacing w:before="0"/>
      </w:pPr>
      <w:r>
        <w:rPr>
          <w:b w:val="0"/>
        </w:rPr>
        <w:t>• The process of transformation is as follows: 'Told' changes to 'said to'.</w:t>
      </w:r>
    </w:p>
    <w:p>
      <w:pPr>
        <w:spacing w:before="0"/>
      </w:pPr>
      <w:r>
        <w:rPr>
          <w:b w:val="0"/>
        </w:rPr>
        <w:t>• Comma and inverted commas will be inserted.</w:t>
      </w:r>
    </w:p>
    <w:p>
      <w:pPr>
        <w:spacing w:before="0"/>
      </w:pPr>
      <w:r>
        <w:rPr>
          <w:b w:val="0"/>
        </w:rPr>
        <w:t>• The conjunction 'that' will be removed.</w:t>
      </w:r>
    </w:p>
    <w:p>
      <w:pPr>
        <w:spacing w:before="0"/>
      </w:pPr>
      <w:r>
        <w:rPr>
          <w:b w:val="0"/>
        </w:rPr>
        <w:t>• The first person (I/We) changes according to the subject, the second person (You) changes according to the object and the third person (he/she/it/they) remains unchanged.</w:t>
      </w:r>
    </w:p>
    <w:p>
      <w:pPr>
        <w:spacing w:before="0"/>
      </w:pPr>
      <w:r>
        <w:rPr>
          <w:b w:val="0"/>
        </w:rPr>
        <w:t>• Past perfect continuous tense changes to past continuous tense 'Had been living' changes to 'were living'.</w:t>
      </w:r>
    </w:p>
    <w:p>
      <w:pPr>
        <w:spacing w:before="0"/>
      </w:pPr>
      <w:r>
        <w:rPr>
          <w:b w:val="0"/>
        </w:rPr>
        <w:t>• दिया गया वाक्य indirect speech में है। सवाल के अनुसार, हमें इसे direct speech में बदलना होगा।</w:t>
      </w:r>
    </w:p>
    <w:p>
      <w:pPr>
        <w:spacing w:before="0"/>
      </w:pPr>
      <w:r>
        <w:rPr>
          <w:b w:val="0"/>
        </w:rPr>
        <w:t>• परिवर्तन की प्रक्रिया इस प्रकार है: 'Told' 'said to' में परिवर्तन किया।</w:t>
      </w:r>
    </w:p>
    <w:p>
      <w:pPr>
        <w:spacing w:before="0"/>
      </w:pPr>
      <w:r>
        <w:rPr>
          <w:b w:val="0"/>
        </w:rPr>
        <w:t>• Comma और inverted commas डाला जाएगा।</w:t>
      </w:r>
    </w:p>
    <w:p>
      <w:pPr>
        <w:spacing w:before="0"/>
      </w:pPr>
      <w:r>
        <w:rPr>
          <w:b w:val="0"/>
        </w:rPr>
        <w:t>• Conjunction 'that' हटा दिया जाएगा।</w:t>
      </w:r>
    </w:p>
    <w:p>
      <w:pPr>
        <w:spacing w:before="0"/>
      </w:pPr>
      <w:r>
        <w:rPr>
          <w:b w:val="0"/>
        </w:rPr>
        <w:t>• First person (I / We) subject के अनुसार बदलता है, second person (you) object के अनुसार बदलता है और third person (he/she/it/they) अपरिवर्तित रहते हैं।</w:t>
      </w:r>
    </w:p>
    <w:p>
      <w:pPr>
        <w:spacing w:before="0"/>
      </w:pPr>
      <w:r>
        <w:rPr>
          <w:b w:val="0"/>
        </w:rPr>
        <w:t>• Past perfect continuous tense को past continuous tense में बदल दिया जाएगा। 'Had been living', 'were living' में बदलता है।</w:t>
      </w:r>
    </w:p>
    <w:p>
      <w:pPr>
        <w:spacing w:before="0"/>
      </w:pPr>
      <w:r>
        <w:rPr>
          <w:b w:val="0"/>
        </w:rPr>
      </w:r>
    </w:p>
    <w:p>
      <w:pPr>
        <w:spacing w:after="100" w:line="360" w:lineRule="auto" w:before="0"/>
      </w:pPr>
      <w:r>
        <w:rPr>
          <w:b w:val="0"/>
        </w:rPr>
        <w:t>93. Select the most appropriate ANTONYM for the bracketed word: In the ceremony, the artist was excited to (unveil) his latest masterpiece.</w:t>
      </w:r>
    </w:p>
    <w:p>
      <w:pPr>
        <w:spacing w:before="0"/>
      </w:pPr>
      <w:r>
        <w:rPr>
          <w:b w:val="0"/>
        </w:rPr>
      </w:r>
    </w:p>
    <w:p>
      <w:pPr>
        <w:spacing w:after="100" w:before="0"/>
      </w:pPr>
      <w:r>
        <w:rPr>
          <w:b w:val="0"/>
        </w:rPr>
        <w:t>A. Conceal</w:t>
      </w:r>
    </w:p>
    <w:p>
      <w:pPr>
        <w:spacing w:after="100" w:before="0"/>
      </w:pPr>
      <w:r>
        <w:rPr>
          <w:b w:val="0"/>
        </w:rPr>
        <w:t>B. Champion</w:t>
      </w:r>
    </w:p>
    <w:p>
      <w:pPr>
        <w:spacing w:after="100" w:before="0"/>
      </w:pPr>
      <w:r>
        <w:rPr>
          <w:b w:val="0"/>
        </w:rPr>
        <w:t>C. Expand</w:t>
      </w:r>
    </w:p>
    <w:p>
      <w:pPr>
        <w:spacing w:after="100" w:before="0"/>
      </w:pPr>
      <w:r>
        <w:rPr>
          <w:b w:val="0"/>
        </w:rPr>
        <w:t>D. Widen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'Conceal'. Key Points Therefore, the correct answer is 'option 1'. Additional Information</w:t>
      </w:r>
    </w:p>
    <w:p>
      <w:pPr>
        <w:spacing w:before="0"/>
      </w:pPr>
      <w:r>
        <w:rPr>
          <w:b w:val="0"/>
        </w:rPr>
        <w:t>• The given word is 'Unveil'. It means to remove a cover or curtain from a painting or statue, so that it can be seen by others. Its Hindi translation is 'अनावरण करना' (Anavaran Karna). Example: The museum will unveil its new exhibit next week.</w:t>
      </w:r>
    </w:p>
    <w:p>
      <w:pPr>
        <w:spacing w:before="0"/>
      </w:pPr>
      <w:r>
        <w:rPr>
          <w:b w:val="0"/>
        </w:rPr>
        <w:t>• The correct antonym to fill in the blank is 'Conceal'. It refers to keep from sight; hide. Its Hindi translation is 'छुपाना' (Chupana). Example: She tried to conceal the fact that she had been crying.</w:t>
      </w:r>
    </w:p>
    <w:p>
      <w:pPr>
        <w:spacing w:before="0"/>
      </w:pPr>
      <w:r>
        <w:rPr>
          <w:b w:val="0"/>
        </w:rPr>
        <w:t>• The word 'Champion' (Option 2) means to support, defend, or fight for a person, belief, right, or principle enthusiastically. Its Hindi translation is 'चैम्पियन' (Champion).</w:t>
      </w:r>
    </w:p>
    <w:p>
      <w:pPr>
        <w:spacing w:before="0"/>
      </w:pPr>
      <w:r>
        <w:rPr>
          <w:b w:val="0"/>
        </w:rPr>
        <w:t>• The word 'Expand' (Option 3) refers to the act of becoming or making something become larger in size, volume, quantity, or scope. Its Hindi translation is 'विस्तार करना' (Vistar Karna).</w:t>
      </w:r>
    </w:p>
    <w:p>
      <w:pPr>
        <w:spacing w:before="0"/>
      </w:pPr>
      <w:r>
        <w:rPr>
          <w:b w:val="0"/>
        </w:rPr>
        <w:t>• The word 'Widen' (Option 4) means to make or become more broad or extensive. Its Hindi translation is 'चौड़ा करना' (Choda Karna).</w:t>
      </w:r>
    </w:p>
    <w:p>
      <w:pPr>
        <w:spacing w:before="0"/>
      </w:pPr>
      <w:r>
        <w:rPr>
          <w:b w:val="0"/>
        </w:rPr>
      </w:r>
    </w:p>
    <w:p>
      <w:pPr>
        <w:spacing w:after="100" w:line="360" w:lineRule="auto" w:before="0"/>
      </w:pPr>
      <w:r>
        <w:rPr>
          <w:b w:val="0"/>
        </w:rPr>
        <w:t>94. Directions: Each item in this section consists of a sentence with an underlined word followed by four words/group of words. Select the option that is nearest in meaning to the underlined word and mark your response on the answer sheet accordingly. They successfully defused the situation.</w:t>
      </w:r>
    </w:p>
    <w:p>
      <w:pPr>
        <w:spacing w:before="0"/>
      </w:pPr>
      <w:r>
        <w:rPr>
          <w:b w:val="0"/>
        </w:rPr>
      </w:r>
    </w:p>
    <w:p>
      <w:pPr>
        <w:spacing w:after="100" w:before="0"/>
      </w:pPr>
      <w:r>
        <w:rPr>
          <w:b w:val="0"/>
        </w:rPr>
        <w:t>A. mitigated</w:t>
      </w:r>
    </w:p>
    <w:p>
      <w:pPr>
        <w:spacing w:after="100" w:before="0"/>
      </w:pPr>
      <w:r>
        <w:rPr>
          <w:b w:val="0"/>
        </w:rPr>
        <w:t>B. mediated</w:t>
      </w:r>
    </w:p>
    <w:p>
      <w:pPr>
        <w:spacing w:after="100" w:before="0"/>
      </w:pPr>
      <w:r>
        <w:rPr>
          <w:b w:val="0"/>
        </w:rPr>
        <w:t>C. activated</w:t>
      </w:r>
    </w:p>
    <w:p>
      <w:pPr>
        <w:spacing w:after="100" w:before="0"/>
      </w:pPr>
      <w:r>
        <w:rPr>
          <w:b w:val="0"/>
        </w:rPr>
        <w:t>D. narrated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'mitigated'. Key Points Therefore, the correct answer is 'Option 1'. Additional Information</w:t>
      </w:r>
    </w:p>
    <w:p>
      <w:pPr>
        <w:spacing w:before="0"/>
      </w:pPr>
      <w:r>
        <w:rPr>
          <w:b w:val="0"/>
        </w:rPr>
        <w:t>• The word 'defused' means to make a dangerous or tense situation calmer. In Hindi, it translates to 'sankat se nikalna' (संकट से निकलना). Example: The quick thinking of the mediator defused the escalating argument between the parties.</w:t>
      </w:r>
    </w:p>
    <w:p>
      <w:pPr>
        <w:spacing w:before="0"/>
      </w:pPr>
      <w:r>
        <w:rPr>
          <w:b w:val="0"/>
        </w:rPr>
        <w:t>• The word 'mitigated', implies to make something less severe, serious, or painful. Its Hindi meaning is 'kam karna' or 'ghatana' (कम करना / घटाना). Example: Government initiatives are expected to mitigate the effects of the economic crisis.</w:t>
      </w:r>
    </w:p>
    <w:p>
      <w:pPr>
        <w:spacing w:before="0"/>
      </w:pPr>
      <w:r>
        <w:rPr>
          <w:b w:val="0"/>
        </w:rPr>
        <w:t>• 'Mediated' means intervening between parties to promote reconciliation, settlement, or compromise. In Hindi, it translates to 'bichbhaav karna' (बीचभाव करना).</w:t>
      </w:r>
    </w:p>
    <w:p>
      <w:pPr>
        <w:spacing w:before="0"/>
      </w:pPr>
      <w:r>
        <w:rPr>
          <w:b w:val="0"/>
        </w:rPr>
        <w:t>• 'Activated' refers to causing a system or device to start functioning. In Hindi, it translates to 'sakriya karna' (सक्रिय करना).</w:t>
      </w:r>
    </w:p>
    <w:p>
      <w:pPr>
        <w:spacing w:before="0"/>
      </w:pPr>
      <w:r>
        <w:rPr>
          <w:b w:val="0"/>
        </w:rPr>
        <w:t>• 'Narrated' refers to giving a spoken or written account of connected events. It translates into Hindi as 'katha sunana' (कथा सुनाना).</w:t>
      </w:r>
    </w:p>
    <w:p>
      <w:pPr>
        <w:spacing w:before="0"/>
      </w:pPr>
      <w:r>
        <w:rPr>
          <w:b w:val="0"/>
        </w:rPr>
      </w:r>
    </w:p>
    <w:p>
      <w:pPr>
        <w:spacing w:after="100" w:line="360" w:lineRule="auto" w:before="0"/>
      </w:pPr>
      <w:r>
        <w:rPr>
          <w:b w:val="0"/>
        </w:rPr>
        <w:t>95. Change the following direct speech to indirect speech: "I've been thinking about the book you recommended, it's extraordinary how it blends different genres," she said to me last weekend.</w:t>
      </w:r>
    </w:p>
    <w:p>
      <w:pPr>
        <w:spacing w:before="0"/>
      </w:pPr>
      <w:r>
        <w:rPr>
          <w:b w:val="0"/>
        </w:rPr>
      </w:r>
    </w:p>
    <w:p>
      <w:pPr>
        <w:spacing w:after="100" w:before="0"/>
      </w:pPr>
      <w:r>
        <w:rPr>
          <w:b w:val="0"/>
        </w:rPr>
        <w:t>A. Last weekend, she told me that she has been thinking about the book I recommended and thought it was extraordinary how it blended different genres.</w:t>
      </w:r>
    </w:p>
    <w:p>
      <w:pPr>
        <w:spacing w:after="100" w:before="0"/>
      </w:pPr>
      <w:r>
        <w:rPr>
          <w:b w:val="0"/>
        </w:rPr>
        <w:t>B. Last weekend, she told me that she had been thinking about the book I recommended and thought it was extraordinary how it blended different genres.</w:t>
      </w:r>
    </w:p>
    <w:p>
      <w:pPr>
        <w:spacing w:after="100" w:before="0"/>
      </w:pPr>
      <w:r>
        <w:rPr>
          <w:b w:val="0"/>
        </w:rPr>
        <w:t>C. Last weekend, she told me that she would think about the book I recommended and she thought it was extraordinary how it mixed different genres.</w:t>
      </w:r>
    </w:p>
    <w:p>
      <w:pPr>
        <w:spacing w:after="100" w:before="0"/>
      </w:pPr>
      <w:r>
        <w:rPr>
          <w:b w:val="0"/>
        </w:rPr>
        <w:t>D. She told me that she had been thinking about the book I recommended and she believed it was extraordinary how it blended various genres last weekend.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‘Last weekend, she told me that she had been thinking about the book I recommended and thought it was extraordinary how it blended different genres.' Key Points Therefore, the correct answer is- 'Option 2' Additional Information</w:t>
      </w:r>
    </w:p>
    <w:p>
      <w:pPr>
        <w:spacing w:before="0"/>
      </w:pPr>
      <w:r>
        <w:rPr>
          <w:b w:val="0"/>
        </w:rPr>
        <w:t>• The sentence in the Direct Speech is in Present Perfect Continuous Tense.</w:t>
      </w:r>
    </w:p>
    <w:p>
      <w:pPr>
        <w:spacing w:before="0"/>
      </w:pPr>
      <w:r>
        <w:rPr>
          <w:b w:val="0"/>
        </w:rPr>
        <w:t>• Therefore, when converting to Indirect Speech, the sentence should be in Past Perfect Continuous Tense. This aligns with the rule in English grammar that states we should always convert the verbs back one step in time in indirect speech.</w:t>
      </w:r>
    </w:p>
    <w:p>
      <w:pPr>
        <w:spacing w:before="0"/>
      </w:pPr>
      <w:r>
        <w:rPr>
          <w:b w:val="0"/>
        </w:rPr>
        <w:t>• The rule for this conversion is: Present Perfect Continuous (Subject + has/have been + Present Participle + Object) should be converted into Past Perfect Continuous (Subject + had been + Present Participle + Object).</w:t>
      </w:r>
    </w:p>
    <w:p>
      <w:pPr>
        <w:spacing w:before="0"/>
      </w:pPr>
      <w:r>
        <w:rPr>
          <w:b w:val="0"/>
        </w:rPr>
        <w:t>• Hence, "I've been thinking" becomes "she had been thinking" and "it's", which is short for "it is", becomes "it was" in the reported speech.</w:t>
      </w:r>
    </w:p>
    <w:p>
      <w:pPr>
        <w:spacing w:before="0"/>
      </w:pPr>
      <w:r>
        <w:rPr>
          <w:b w:val="0"/>
        </w:rPr>
        <w:t>• The problem with option 1 is that "has been thinking" is in the present perfect continuous tense, which is incorrect because it doesn't match the past context.</w:t>
      </w:r>
    </w:p>
    <w:p>
      <w:pPr>
        <w:spacing w:before="0"/>
      </w:pPr>
      <w:r>
        <w:rPr>
          <w:b w:val="0"/>
        </w:rPr>
        <w:t>• Option 3 changes the meaning of the statement to future tense ("she would think about the book") which deviates from the original direct speech where she has already thought about the book.</w:t>
      </w:r>
    </w:p>
    <w:p>
      <w:pPr>
        <w:spacing w:before="0"/>
      </w:pPr>
      <w:r>
        <w:rPr>
          <w:b w:val="0"/>
        </w:rPr>
        <w:t>• Option 4 has the correct tense change but the positioning of "last weekend" at the end of the sentence is awkward and can cause confusion. The time phrase is best located at the beginning of the sentence for clarity. Therefore, Option B remains the best choice.</w:t>
      </w:r>
    </w:p>
    <w:p>
      <w:pPr>
        <w:spacing w:before="0"/>
      </w:pPr>
      <w:r>
        <w:rPr>
          <w:b w:val="0"/>
        </w:rPr>
      </w:r>
    </w:p>
    <w:p>
      <w:pPr>
        <w:spacing w:after="100" w:line="360" w:lineRule="auto" w:before="0"/>
      </w:pPr>
      <w:r>
        <w:rPr>
          <w:b w:val="0"/>
        </w:rPr>
        <w:t>96. Complete the sentence using appropriate option The crowd that ______ due to the quarrel has dispersed now.</w:t>
      </w:r>
    </w:p>
    <w:p>
      <w:pPr>
        <w:spacing w:before="0"/>
      </w:pPr>
      <w:r>
        <w:rPr>
          <w:b w:val="0"/>
        </w:rPr>
      </w:r>
    </w:p>
    <w:p>
      <w:pPr>
        <w:spacing w:after="100" w:before="0"/>
      </w:pPr>
      <w:r>
        <w:rPr>
          <w:b w:val="0"/>
        </w:rPr>
        <w:t>A. have gathered</w:t>
      </w:r>
    </w:p>
    <w:p>
      <w:pPr>
        <w:spacing w:after="100" w:before="0"/>
      </w:pPr>
      <w:r>
        <w:rPr>
          <w:b w:val="0"/>
        </w:rPr>
        <w:t>B. has been gathered</w:t>
      </w:r>
    </w:p>
    <w:p>
      <w:pPr>
        <w:spacing w:after="100" w:before="0"/>
      </w:pPr>
      <w:r>
        <w:rPr>
          <w:b w:val="0"/>
        </w:rPr>
        <w:t>C. had gathered</w:t>
      </w:r>
    </w:p>
    <w:p>
      <w:pPr>
        <w:spacing w:after="100" w:before="0"/>
      </w:pPr>
      <w:r>
        <w:rPr>
          <w:b w:val="0"/>
        </w:rPr>
        <w:t>D. has been gathering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had gathered. Key Points Therefore, the correct answer is- 'Option 3' - had gathered. Additional Information</w:t>
      </w:r>
    </w:p>
    <w:p>
      <w:pPr>
        <w:spacing w:before="0"/>
      </w:pPr>
      <w:r>
        <w:rPr>
          <w:b w:val="0"/>
        </w:rPr>
        <w:t>• The phrase "had gathered" is in the past perfect tense.</w:t>
      </w:r>
    </w:p>
    <w:p>
      <w:pPr>
        <w:spacing w:before="0"/>
      </w:pPr>
      <w:r>
        <w:rPr>
          <w:b w:val="0"/>
        </w:rPr>
        <w:t>• Past perfect tense is used when two actions happened in the past and one action occurred before the other.</w:t>
      </w:r>
    </w:p>
    <w:p>
      <w:pPr>
        <w:spacing w:before="0"/>
      </w:pPr>
      <w:r>
        <w:rPr>
          <w:b w:val="0"/>
        </w:rPr>
        <w:t>• In this sentence, the first action is the crowd gathering (which was in the past), and the next action is the crowd dispersing.</w:t>
      </w:r>
    </w:p>
    <w:p>
      <w:pPr>
        <w:spacing w:before="0"/>
      </w:pPr>
      <w:r>
        <w:rPr>
          <w:b w:val="0"/>
        </w:rPr>
        <w:t>• Therefore, we use "had gathered" to denote that the gathering happened first, and afterwards, it dispersed.</w:t>
      </w:r>
    </w:p>
    <w:p>
      <w:pPr>
        <w:spacing w:before="0"/>
      </w:pPr>
      <w:r>
        <w:rPr>
          <w:b w:val="0"/>
        </w:rPr>
        <w:t>• have gathered (Option 1): This is in the present perfect tense and is inappropriate as we are talking about two past actions.</w:t>
      </w:r>
    </w:p>
    <w:p>
      <w:pPr>
        <w:spacing w:before="0"/>
      </w:pPr>
      <w:r>
        <w:rPr>
          <w:b w:val="0"/>
        </w:rPr>
        <w:t>• has been gathered (Option 2): This passive form in the present perfect tense is inappropriate as the crowd gathered by themselves due to the quarrel.</w:t>
      </w:r>
    </w:p>
    <w:p>
      <w:pPr>
        <w:spacing w:before="0"/>
      </w:pPr>
      <w:r>
        <w:rPr>
          <w:b w:val="0"/>
        </w:rPr>
        <w:t>• has been gathering (Option 4): This present perfect continuous tense refers to an action that began in the past and still continues, which is not applicable in this case.</w:t>
      </w:r>
    </w:p>
    <w:p>
      <w:pPr>
        <w:spacing w:before="0"/>
      </w:pPr>
      <w:r>
        <w:rPr>
          <w:b w:val="0"/>
        </w:rPr>
      </w:r>
    </w:p>
    <w:p>
      <w:pPr>
        <w:spacing w:after="100" w:line="360" w:lineRule="auto" w:before="0"/>
      </w:pPr>
      <w:r>
        <w:rPr>
          <w:b w:val="0"/>
        </w:rPr>
        <w:t>97. This question consists of six sentences of a passage. The first and sixth sentences are given in the beginning as S1 and S6. The middle four sentences have been jumbled up and labelled as P, Q, R and S. Rearrange the sentences and choose the correct option. S1: Printing is a device for multiplying what is written by making copies of it. S6: So far as Europe is concerned, the type was first used in Holland. P: Little metal letters called type, are arranged in such a way as to form the words that you want to print. Q: The inked letters leave their marks upon the paper and these marks are the printed words. R: The letters are then inked over and sheets of paper are pressed down tight upon them. S: As many copies can be made of what is printed as there are sheets of paper.</w:t>
      </w:r>
    </w:p>
    <w:p>
      <w:pPr>
        <w:spacing w:before="0"/>
      </w:pPr>
      <w:r>
        <w:rPr>
          <w:b w:val="0"/>
        </w:rPr>
      </w:r>
    </w:p>
    <w:p>
      <w:pPr>
        <w:spacing w:after="100" w:before="0"/>
      </w:pPr>
      <w:r>
        <w:rPr>
          <w:b w:val="0"/>
        </w:rPr>
        <w:t>A. PQRS</w:t>
      </w:r>
    </w:p>
    <w:p>
      <w:pPr>
        <w:spacing w:after="100" w:before="0"/>
      </w:pPr>
      <w:r>
        <w:rPr>
          <w:b w:val="0"/>
        </w:rPr>
        <w:t>B. QRSP</w:t>
      </w:r>
    </w:p>
    <w:p>
      <w:pPr>
        <w:spacing w:after="100" w:before="0"/>
      </w:pPr>
      <w:r>
        <w:rPr>
          <w:b w:val="0"/>
        </w:rPr>
        <w:t>C. RSPQ</w:t>
      </w:r>
    </w:p>
    <w:p>
      <w:pPr>
        <w:spacing w:after="100" w:before="0"/>
      </w:pPr>
      <w:r>
        <w:rPr>
          <w:b w:val="0"/>
        </w:rPr>
        <w:t>D. PRQS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'PRQS.' Key Points The correct sequence is: S1: Printing is a device for multiplying what is written by making copies of it. P: Little metal letters called type, are arranged in such a way as to form the words that you want to print. R: The letters are then inked over and sheets of paper are pressed down tight upon them. Q: The inked letters leave their marks upon the paper and these marks are the printed words. S: As many copies can be made of what is printed as there are sheets of paper. S6: So far as Europe is concerned, the type was first used in Holland. Important Points</w:t>
      </w:r>
    </w:p>
    <w:p>
      <w:pPr>
        <w:spacing w:before="0"/>
      </w:pPr>
      <w:r>
        <w:rPr>
          <w:b w:val="0"/>
        </w:rPr>
        <w:t>• By reading the above-given options we can understand that the paragraph is about printers.</w:t>
      </w:r>
    </w:p>
    <w:p>
      <w:pPr>
        <w:spacing w:before="0"/>
      </w:pPr>
      <w:r>
        <w:rPr>
          <w:b w:val="0"/>
        </w:rPr>
        <w:t>• Part R will follow part P, as the adverb 'then' suggests that the noun 'letters' has already been introduced by a previous sentence.</w:t>
      </w:r>
    </w:p>
    <w:p>
      <w:pPr>
        <w:spacing w:before="0"/>
      </w:pPr>
      <w:r>
        <w:rPr>
          <w:b w:val="0"/>
        </w:rPr>
        <w:t>• Q will follow next, as the noun 'inked letters' was introduced in part R.</w:t>
      </w:r>
    </w:p>
    <w:p>
      <w:pPr>
        <w:spacing w:before="0"/>
      </w:pPr>
      <w:r>
        <w:rPr>
          <w:b w:val="0"/>
        </w:rPr>
        <w:t>• The only option left is part S, thus it will come last.</w:t>
      </w:r>
    </w:p>
    <w:p>
      <w:pPr>
        <w:spacing w:before="0"/>
      </w:pPr>
      <w:r>
        <w:rPr>
          <w:b w:val="0"/>
        </w:rPr>
        <w:t>• Thus option 4 is the correct answer.</w:t>
      </w:r>
    </w:p>
    <w:p>
      <w:pPr>
        <w:spacing w:before="0"/>
      </w:pPr>
      <w:r>
        <w:rPr>
          <w:b w:val="0"/>
        </w:rPr>
        <w:t>• Here are some tips to solve the para jumbles: You need to understand the idea behind the paragraph. If you can understand the idea/theme of the paragraph it is easy to put the sentences in order then.</w:t>
      </w:r>
    </w:p>
    <w:p>
      <w:pPr>
        <w:spacing w:before="0"/>
      </w:pPr>
      <w:r>
        <w:rPr>
          <w:b w:val="0"/>
        </w:rPr>
        <w:t>• You should look out for the starting or the concluding sentences in the question. Sometimes they are clearly visible and can help you immensely in identifying the correct sequence.</w:t>
      </w:r>
    </w:p>
    <w:p>
      <w:pPr>
        <w:spacing w:before="0"/>
      </w:pPr>
      <w:r>
        <w:rPr>
          <w:b w:val="0"/>
        </w:rPr>
        <w:t>• You need to know the relationships between different sentences to put them in the right sequence.</w:t>
      </w:r>
    </w:p>
    <w:p>
      <w:pPr>
        <w:spacing w:before="0"/>
      </w:pPr>
      <w:r>
        <w:rPr>
          <w:b w:val="0"/>
        </w:rPr>
        <w:t>• You should first fix the relationships of sentences, put them in order and then check the options.</w:t>
      </w:r>
    </w:p>
    <w:p>
      <w:pPr>
        <w:spacing w:before="0"/>
      </w:pPr>
      <w:r>
        <w:rPr>
          <w:b w:val="0"/>
        </w:rPr>
        <w:t>• Transition words and contrasting words also help in finding clean relationships between sentences of the sentence rearrangement.</w:t>
      </w:r>
    </w:p>
    <w:p>
      <w:pPr>
        <w:spacing w:before="0"/>
      </w:pPr>
      <w:r>
        <w:rPr>
          <w:b w:val="0"/>
        </w:rPr>
        <w:t>• Do not over depend on options, they only confuse you if you keep looking at them, use them as facilitators only, especially to fix your first sentence.</w:t>
      </w:r>
    </w:p>
    <w:p>
      <w:pPr>
        <w:spacing w:before="0"/>
      </w:pPr>
      <w:r>
        <w:rPr>
          <w:b w:val="0"/>
        </w:rPr>
        <w:t>• The whole paragraph should have a coherent idea and flow when arranged in the correct order.</w:t>
      </w:r>
    </w:p>
    <w:p>
      <w:pPr>
        <w:spacing w:before="0"/>
      </w:pPr>
      <w:r>
        <w:rPr>
          <w:b w:val="0"/>
        </w:rPr>
      </w:r>
    </w:p>
    <w:p>
      <w:pPr>
        <w:spacing w:after="100" w:line="360" w:lineRule="auto" w:before="0"/>
      </w:pPr>
      <w:r>
        <w:rPr>
          <w:b w:val="0"/>
        </w:rPr>
        <w:t>98. Choose the grammatically correct sentence.</w:t>
      </w:r>
    </w:p>
    <w:p>
      <w:pPr>
        <w:spacing w:before="0"/>
      </w:pPr>
      <w:r>
        <w:rPr>
          <w:b w:val="0"/>
        </w:rPr>
      </w:r>
    </w:p>
    <w:p>
      <w:pPr>
        <w:spacing w:after="100" w:before="0"/>
      </w:pPr>
      <w:r>
        <w:rPr>
          <w:b w:val="0"/>
        </w:rPr>
        <w:t>A. He make a sandwich right now!</w:t>
      </w:r>
    </w:p>
    <w:p>
      <w:pPr>
        <w:spacing w:after="100" w:before="0"/>
      </w:pPr>
      <w:r>
        <w:rPr>
          <w:b w:val="0"/>
        </w:rPr>
        <w:t>B. We flown over the mountains.</w:t>
      </w:r>
    </w:p>
    <w:p>
      <w:pPr>
        <w:spacing w:after="100" w:before="0"/>
      </w:pPr>
      <w:r>
        <w:rPr>
          <w:b w:val="0"/>
        </w:rPr>
        <w:t>C. Their going out of town.</w:t>
      </w:r>
    </w:p>
    <w:p>
      <w:pPr>
        <w:spacing w:after="100" w:before="0"/>
      </w:pPr>
      <w:r>
        <w:rPr>
          <w:b w:val="0"/>
        </w:rPr>
        <w:t>D. What time does the event start?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''What time does the event start?" is grammatically correct because it is a question that follows the standard word order for English interrogative sentences. It begins with an interrogative pronoun ("what"), followed by the auxiliary verb "does," and then the subject "the event," and ends with the main verb "start." This sentence is also correctly punctuated.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