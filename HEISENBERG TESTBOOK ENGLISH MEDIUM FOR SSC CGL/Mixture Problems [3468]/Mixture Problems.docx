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Shovik purchases two types of sugar: the first type at Rs. 45 per kg and the second type at Rs. 80 per kg. In what ratio should Shovik blend the first type of sugar with the second type so that, by selling each kg of the blended sugar at Rs. 72 per kg, he makes a profit of 20%?</w:t>
      </w:r>
    </w:p>
    <w:p>
      <w:pPr>
        <w:spacing w:before="0"/>
      </w:pPr>
      <w:r>
        <w:rPr>
          <w:b w:val="0"/>
        </w:rPr>
      </w:r>
    </w:p>
    <w:p>
      <w:pPr>
        <w:spacing w:after="100" w:before="0"/>
      </w:pPr>
      <w:r>
        <w:rPr>
          <w:b w:val="0"/>
        </w:rPr>
        <w:t>A. 4 ∶ 3</w:t>
      </w:r>
    </w:p>
    <w:p>
      <w:pPr>
        <w:spacing w:after="100" w:before="0"/>
      </w:pPr>
      <w:r>
        <w:rPr>
          <w:b w:val="0"/>
        </w:rPr>
        <w:t>B. 5 ∶ 4</w:t>
      </w:r>
    </w:p>
    <w:p>
      <w:pPr>
        <w:spacing w:after="100" w:before="0"/>
      </w:pPr>
      <w:r>
        <w:rPr>
          <w:b w:val="0"/>
        </w:rPr>
        <w:t>C. 3 ∶ 4</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CP of the mixture will be 72 × 5/6 = Rs.60 The ratio is 4 : 3</w:t>
      </w:r>
    </w:p>
    <w:p>
      <w:pPr>
        <w:spacing w:before="0"/>
      </w:pPr>
      <w:r>
        <w:rPr>
          <w:b w:val="0"/>
        </w:rPr>
      </w:r>
    </w:p>
    <w:p>
      <w:pPr>
        <w:spacing w:after="100" w:line="360" w:lineRule="auto" w:before="0"/>
      </w:pPr>
      <w:r>
        <w:rPr>
          <w:b w:val="0"/>
        </w:rPr>
        <w:t>2. A mixture of 70 litres of wine and water contains 10% of water. How much water must be added to make the water 12(1/2)\% of the resulting mixture?</w:t>
      </w:r>
    </w:p>
    <w:p>
      <w:pPr>
        <w:spacing w:before="0"/>
      </w:pPr>
      <w:r>
        <w:rPr>
          <w:b w:val="0"/>
        </w:rPr>
      </w:r>
    </w:p>
    <w:p>
      <w:pPr>
        <w:spacing w:after="100" w:before="0"/>
      </w:pPr>
      <w:r>
        <w:rPr>
          <w:b w:val="0"/>
        </w:rPr>
        <w:t>A. 5 litres</w:t>
      </w:r>
    </w:p>
    <w:p>
      <w:pPr>
        <w:spacing w:after="100" w:before="0"/>
      </w:pPr>
      <w:r>
        <w:rPr>
          <w:b w:val="0"/>
        </w:rPr>
        <w:t>B. 3 litres</w:t>
      </w:r>
    </w:p>
    <w:p>
      <w:pPr>
        <w:spacing w:after="100" w:before="0"/>
      </w:pPr>
      <w:r>
        <w:rPr>
          <w:b w:val="0"/>
        </w:rPr>
        <w:t>C. 2 litres</w:t>
      </w:r>
    </w:p>
    <w:p>
      <w:pPr>
        <w:spacing w:after="100" w:before="0"/>
      </w:pPr>
      <w:r>
        <w:rPr>
          <w:b w:val="0"/>
        </w:rPr>
        <w:t>D. 4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Quantity of the old mixture = 70 litres Water in old mixture = 10 % Calculation: Amount of water in the old mixture = 10% of 70 = 7 litres Amount of wine in the old mixture = 70 - 7 = 63 litres So, Amount of wine in the resulting mixture = 63 litres [∵ No addition of wine] Let X litres of water be added to the mixture According to the question ⇒ 7 + X = 9 ------(1) Now, ⇒ (100 - 12.5)% = 63 ⇒ 87.5 % = 63 ⇒ 1 % = (63/87.5%) So, Water in resulting mixture = 12.5 % = (63/87.5%)×12.5 = 9 litres Putting the value of X in equation (1), ⇒ 7 + X = 9 ⇒ X = 2 ∴ 2 litres of water must be added.</w:t>
      </w:r>
    </w:p>
    <w:p>
      <w:pPr>
        <w:spacing w:before="0"/>
      </w:pPr>
      <w:r>
        <w:rPr>
          <w:b w:val="0"/>
        </w:rPr>
      </w:r>
    </w:p>
    <w:p>
      <w:pPr>
        <w:spacing w:after="100" w:line="360" w:lineRule="auto" w:before="0"/>
      </w:pPr>
      <w:r>
        <w:rPr>
          <w:b w:val="0"/>
        </w:rPr>
        <w:t>3. Copper and bronze are in the ratio 3 : 4 in 350 gm of an alloy. The quantity (in gm) of copper to be added to it to make the ratio 4 : 3 is:</w:t>
      </w:r>
    </w:p>
    <w:p>
      <w:pPr>
        <w:spacing w:before="0"/>
      </w:pPr>
      <w:r>
        <w:rPr>
          <w:b w:val="0"/>
        </w:rPr>
      </w:r>
    </w:p>
    <w:p>
      <w:pPr>
        <w:spacing w:after="100" w:before="0"/>
      </w:pPr>
      <w:r>
        <w:rPr>
          <w:b w:val="0"/>
        </w:rPr>
        <w:t>A. 116.67 gm</w:t>
      </w:r>
    </w:p>
    <w:p>
      <w:pPr>
        <w:spacing w:after="100" w:before="0"/>
      </w:pPr>
      <w:r>
        <w:rPr>
          <w:b w:val="0"/>
        </w:rPr>
        <w:t>B. 126.67 gm</w:t>
      </w:r>
    </w:p>
    <w:p>
      <w:pPr>
        <w:spacing w:after="100" w:before="0"/>
      </w:pPr>
      <w:r>
        <w:rPr>
          <w:b w:val="0"/>
        </w:rPr>
        <w:t>C. 123.33 gm</w:t>
      </w:r>
    </w:p>
    <w:p>
      <w:pPr>
        <w:spacing w:after="100" w:before="0"/>
      </w:pPr>
      <w:r>
        <w:rPr>
          <w:b w:val="0"/>
        </w:rPr>
        <w:t>D. 113.33 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(3x + 4x) = 350 ⇒ 7x = 350 ⇒ x = 50 gram Copper = 3x = 150 gram , Bronze = 4x = 200 gram Let the quantity added to the copper be y ⇒ (150 + y) : 200 = 4 :3 ⇒ 3y = 350 ⇒ y = 116.67 gm</w:t>
      </w:r>
    </w:p>
    <w:p>
      <w:pPr>
        <w:spacing w:before="0"/>
      </w:pPr>
      <w:r>
        <w:rPr>
          <w:b w:val="0"/>
        </w:rPr>
      </w:r>
    </w:p>
    <w:p>
      <w:pPr>
        <w:spacing w:after="100" w:line="360" w:lineRule="auto" w:before="0"/>
      </w:pPr>
      <w:r>
        <w:rPr>
          <w:b w:val="0"/>
        </w:rPr>
        <w:t>4. Rice worth Rs. 126 per kg and Rs. 135 per kg are mixed with a third variety in the ratio of 1 ∶ 1 ∶ 2, If the mixture is worth Rs. 153 per kg, then the price of the third variety per kg (in Rs.) is:</w:t>
      </w:r>
    </w:p>
    <w:p>
      <w:pPr>
        <w:spacing w:before="0"/>
      </w:pPr>
      <w:r>
        <w:rPr>
          <w:b w:val="0"/>
        </w:rPr>
      </w:r>
    </w:p>
    <w:p>
      <w:pPr>
        <w:spacing w:after="100" w:before="0"/>
      </w:pPr>
      <w:r>
        <w:rPr>
          <w:b w:val="0"/>
        </w:rPr>
        <w:t>A. 182.5</w:t>
      </w:r>
    </w:p>
    <w:p>
      <w:pPr>
        <w:spacing w:after="100" w:before="0"/>
      </w:pPr>
      <w:r>
        <w:rPr>
          <w:b w:val="0"/>
        </w:rPr>
        <w:t>B. 195.5</w:t>
      </w:r>
    </w:p>
    <w:p>
      <w:pPr>
        <w:spacing w:after="100" w:before="0"/>
      </w:pPr>
      <w:r>
        <w:rPr>
          <w:b w:val="0"/>
        </w:rPr>
        <w:t>C. 133.5</w:t>
      </w:r>
    </w:p>
    <w:p>
      <w:pPr>
        <w:spacing w:after="100" w:before="0"/>
      </w:pPr>
      <w:r>
        <w:rPr>
          <w:b w:val="0"/>
        </w:rPr>
        <w:t>D. 175.5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of the 3rd variety is x As per the question, ⇒ 126 + 135 + 2x = 153 × 4 ⇒ 261 + 2x = 612 ⇒ x = 175.5</w:t>
      </w:r>
    </w:p>
    <w:p>
      <w:pPr>
        <w:spacing w:before="0"/>
      </w:pPr>
      <w:r>
        <w:rPr>
          <w:b w:val="0"/>
        </w:rPr>
      </w:r>
    </w:p>
    <w:p>
      <w:pPr>
        <w:spacing w:after="100" w:line="360" w:lineRule="auto" w:before="0"/>
      </w:pPr>
      <w:r>
        <w:rPr>
          <w:b w:val="0"/>
        </w:rPr>
        <w:t>5. Rice worth ₹35 per kilogram and ₹38 per kilogram are mixed with a third variety in the ratio 2 ∶ 1 ∶ 2. If the mixture is worth ₹42 per kilogram, the price of the third variety per kilogram is:</w:t>
      </w:r>
    </w:p>
    <w:p>
      <w:pPr>
        <w:spacing w:before="0"/>
      </w:pPr>
      <w:r>
        <w:rPr>
          <w:b w:val="0"/>
        </w:rPr>
      </w:r>
    </w:p>
    <w:p>
      <w:pPr>
        <w:spacing w:after="100" w:before="0"/>
      </w:pPr>
      <w:r>
        <w:rPr>
          <w:b w:val="0"/>
        </w:rPr>
        <w:t>A. ₹52</w:t>
      </w:r>
    </w:p>
    <w:p>
      <w:pPr>
        <w:spacing w:after="100" w:before="0"/>
      </w:pPr>
      <w:r>
        <w:rPr>
          <w:b w:val="0"/>
        </w:rPr>
        <w:t>B. ₹53</w:t>
      </w:r>
    </w:p>
    <w:p>
      <w:pPr>
        <w:spacing w:after="100" w:before="0"/>
      </w:pPr>
      <w:r>
        <w:rPr>
          <w:b w:val="0"/>
        </w:rPr>
        <w:t>C. ₹54</w:t>
      </w:r>
    </w:p>
    <w:p>
      <w:pPr>
        <w:spacing w:after="100" w:before="0"/>
      </w:pPr>
      <w:r>
        <w:rPr>
          <w:b w:val="0"/>
        </w:rPr>
        <w:t>D. ₹51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(35 × 2x) + (38 × x) + (A × 2x) = 42 × 5x ⇒ 70x + 38x + 2Ax = 210x ⇒ 2Ax = (210x - 108x) ⇒ 2A = 102 ⇒ A = 102/2 = Rs.51/kg</w:t>
      </w:r>
    </w:p>
    <w:p>
      <w:pPr>
        <w:spacing w:before="0"/>
      </w:pPr>
      <w:r>
        <w:rPr>
          <w:b w:val="0"/>
        </w:rPr>
      </w:r>
    </w:p>
    <w:p>
      <w:pPr>
        <w:spacing w:after="100" w:line="360" w:lineRule="auto" w:before="0"/>
      </w:pPr>
      <w:r>
        <w:rPr>
          <w:b w:val="0"/>
        </w:rPr>
        <w:t>6. Rice worth ₹96 per kg and ₹104 per kg are mixed with a third variety in the ratio 1 : 1 : 2. If the mixture is worth ₹113 per kg, the price of the third variety of rice per kg will be:</w:t>
      </w:r>
    </w:p>
    <w:p>
      <w:pPr>
        <w:spacing w:before="0"/>
      </w:pPr>
      <w:r>
        <w:rPr>
          <w:b w:val="0"/>
        </w:rPr>
      </w:r>
    </w:p>
    <w:p>
      <w:pPr>
        <w:spacing w:after="100" w:before="0"/>
      </w:pPr>
      <w:r>
        <w:rPr>
          <w:b w:val="0"/>
        </w:rPr>
        <w:t>A. ₹109</w:t>
      </w:r>
    </w:p>
    <w:p>
      <w:pPr>
        <w:spacing w:after="100" w:before="0"/>
      </w:pPr>
      <w:r>
        <w:rPr>
          <w:b w:val="0"/>
        </w:rPr>
        <w:t>B. ₹126</w:t>
      </w:r>
    </w:p>
    <w:p>
      <w:pPr>
        <w:spacing w:after="100" w:before="0"/>
      </w:pPr>
      <w:r>
        <w:rPr>
          <w:b w:val="0"/>
        </w:rPr>
        <w:t>C. ₹117</w:t>
      </w:r>
    </w:p>
    <w:p>
      <w:pPr>
        <w:spacing w:after="100" w:before="0"/>
      </w:pPr>
      <w:r>
        <w:rPr>
          <w:b w:val="0"/>
        </w:rPr>
        <w:t>D.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1kg of 1st variant is added to 1 kg of 2nd variant and 2 kg of 3 rd variant then The total quantity of Mixture = 4 Kgs (1 × 96) + (1 × 104 ) + ( 2 × x ) = (4 × 113) ⇒ 96 + 104 + 2x = 452 ⇒ x = ₹126</w:t>
      </w:r>
    </w:p>
    <w:p>
      <w:pPr>
        <w:spacing w:before="0"/>
      </w:pPr>
      <w:r>
        <w:rPr>
          <w:b w:val="0"/>
        </w:rPr>
      </w:r>
    </w:p>
    <w:p>
      <w:pPr>
        <w:spacing w:after="100" w:line="360" w:lineRule="auto" w:before="0"/>
      </w:pPr>
      <w:r>
        <w:rPr>
          <w:b w:val="0"/>
        </w:rPr>
        <w:t>7. Alloys A and B contain copper and zinc in the ratio 7 ∶ 8 and 4 ∶ 1, respectively. In what ratio should A and B be mixed to obtain a new alloy C containing copper and zinc in the ratio 2 ∶ 1?</w:t>
      </w:r>
    </w:p>
    <w:p>
      <w:pPr>
        <w:spacing w:before="0"/>
      </w:pPr>
      <w:r>
        <w:rPr>
          <w:b w:val="0"/>
        </w:rPr>
      </w:r>
    </w:p>
    <w:p>
      <w:pPr>
        <w:spacing w:after="100" w:before="0"/>
      </w:pPr>
      <w:r>
        <w:rPr>
          <w:b w:val="0"/>
        </w:rPr>
        <w:t>A. 4 ∶ 5</w:t>
      </w:r>
    </w:p>
    <w:p>
      <w:pPr>
        <w:spacing w:after="100" w:before="0"/>
      </w:pPr>
      <w:r>
        <w:rPr>
          <w:b w:val="0"/>
        </w:rPr>
        <w:t>B. 5 ∶ 6</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Alloys A and B contain copper and zinc in the ratio 7 ∶ 8 and 4 ∶ 1. Calculation: Let, x units of Alloy A and y units of Alloy B be mixed. According to the question, (7x/15 + 4y/5)/(8x/15 + y/5) = 2/1 ⇒ [(7x + 12y)/15]/[8x + 3y/15] = 2/1 ⇒ 7x + 12y = 16x + 6y ⇒ 6y = 9x ⇒ x/y = 6/9 = 2/3 ∴ Required ratio is 2 : 3. Shortcut Trick The ratio of A and B in the alloy C is 2 ∶ 3.</w:t>
      </w:r>
    </w:p>
    <w:p>
      <w:pPr>
        <w:spacing w:before="0"/>
      </w:pPr>
      <w:r>
        <w:rPr>
          <w:b w:val="0"/>
        </w:rPr>
      </w:r>
    </w:p>
    <w:p>
      <w:pPr>
        <w:spacing w:after="100" w:line="360" w:lineRule="auto" w:before="0"/>
      </w:pPr>
      <w:r>
        <w:rPr>
          <w:b w:val="0"/>
        </w:rPr>
        <w:t>8. How much chicory, costing ₹100/kg should be added to 40 kg of coffee costing ₹45/kg so that the mixture will be worth ₹60/kg?</w:t>
      </w:r>
    </w:p>
    <w:p>
      <w:pPr>
        <w:spacing w:before="0"/>
      </w:pPr>
      <w:r>
        <w:rPr>
          <w:b w:val="0"/>
        </w:rPr>
      </w:r>
    </w:p>
    <w:p>
      <w:pPr>
        <w:spacing w:after="100" w:before="0"/>
      </w:pPr>
      <w:r>
        <w:rPr>
          <w:b w:val="0"/>
        </w:rPr>
        <w:t>A. 12.5 kg</w:t>
      </w:r>
    </w:p>
    <w:p>
      <w:pPr>
        <w:spacing w:after="100" w:before="0"/>
      </w:pPr>
      <w:r>
        <w:rPr>
          <w:b w:val="0"/>
        </w:rPr>
        <w:t>B. 5 kg</w:t>
      </w:r>
    </w:p>
    <w:p>
      <w:pPr>
        <w:spacing w:after="100" w:before="0"/>
      </w:pPr>
      <w:r>
        <w:rPr>
          <w:b w:val="0"/>
        </w:rPr>
        <w:t>C. 17.5 kg</w:t>
      </w:r>
    </w:p>
    <w:p>
      <w:pPr>
        <w:spacing w:after="100" w:before="0"/>
      </w:pPr>
      <w:r>
        <w:rPr>
          <w:b w:val="0"/>
        </w:rPr>
        <w:t>D. 15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be x kg The total amount of 40 kg is 45 × 40 = Rs 1800 As per the question, 100x + 1800 = 60 (x + 40) ⇒ 40 x = 2400 - 1800 ⇒ x = 600 /40 ⇒ x = 15 kg</w:t>
      </w:r>
    </w:p>
    <w:p>
      <w:pPr>
        <w:spacing w:before="0"/>
      </w:pPr>
      <w:r>
        <w:rPr>
          <w:b w:val="0"/>
        </w:rPr>
      </w:r>
    </w:p>
    <w:p>
      <w:pPr>
        <w:spacing w:after="100" w:line="360" w:lineRule="auto" w:before="0"/>
      </w:pPr>
      <w:r>
        <w:rPr>
          <w:b w:val="0"/>
        </w:rPr>
        <w:t>9. A person mixes two liquids, x and y. One litre of x weighs approximately 900 g, and one litre of y weighs approximately 750 g. If one litre of the mixture weighs approximately 800 g, then the percentage of x in the mixture is:</w:t>
      </w:r>
    </w:p>
    <w:p>
      <w:pPr>
        <w:spacing w:before="0"/>
      </w:pPr>
      <w:r>
        <w:rPr>
          <w:b w:val="0"/>
        </w:rPr>
      </w:r>
    </w:p>
    <w:p>
      <w:pPr>
        <w:spacing w:after="100" w:before="0"/>
      </w:pPr>
      <w:r>
        <w:rPr>
          <w:b w:val="0"/>
        </w:rPr>
        <w:t>A. 30%</w:t>
      </w:r>
    </w:p>
    <w:p>
      <w:pPr>
        <w:spacing w:after="100" w:before="0"/>
      </w:pPr>
      <w:r>
        <w:rPr>
          <w:b w:val="0"/>
        </w:rPr>
        <w:t>B. 33 (1/3) \%</w:t>
      </w:r>
    </w:p>
    <w:p>
      <w:pPr>
        <w:spacing w:after="100" w:before="0"/>
      </w:pPr>
      <w:r>
        <w:rPr>
          <w:b w:val="0"/>
        </w:rPr>
        <w:t>C. 50%</w:t>
      </w:r>
    </w:p>
    <w:p>
      <w:pPr>
        <w:spacing w:after="100" w:before="0"/>
      </w:pPr>
      <w:r>
        <w:rPr>
          <w:b w:val="0"/>
        </w:rPr>
        <w:t>D. 27 (1/2)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Alligation Rule to find the ratio of Liquid x and Liquid y. Ratio of x : y = (Mean Weight − Weight of y) : (Weight of x − Mean Weight) Ratio = (800 − 750) : (900 − 800) = 50 : 100 = 1 : 2 Percentage of x in mixture = (1 ÷ (1 + 2)) × 100 = 1/3 × 100 = 33 1/3 %. ∴ The correct answer is 33 1/3 %. Alternate Method Given: Weight of Liquid x = 900 g/L Weight of Liquid y = 750 g/L Weight of Mixture = 800 g/L Formula Used: Weighted Mean = (w1 × x1 + w2 × x2) ÷ (w1 + w2) Calculations: ⇒ Let the volume of Liquid x be Vx and Liquid y be Vy. ⇒ (900 × Vx + 750 × Vy) ÷ (Vx + Vy) = 800 ⇒ 900Vx + 750Vy = 800Vx + 800Vy ⇒ 900Vx − 800Vx = 800Vy − 750Vy ⇒ 100Vx = 50Vy ⇒ Vx / Vy = 50 / 100 = 1 / 2 ⇒ Percentage of Liquid x = [Vx / (Vx + Vy)] × 100 ⇒ Percentage of Liquid x = [1 / (1 + 2)] × 100 = 100 / 3 = 33 1/3 % ∴ The correct answer is 33 1/3 %. Additional Information Alligation Method A rule used to find the ratio in which two or more ingredients at their respective prices/weights must be mixed to produce a mixture at a specific price/weight. Percentage of Component If the ratio of two components is a:b, the percentage of the first component is [a / (a + b)] × 100. Common Fraction to Percentage 1/2 = 50%, 1/3 = 33 1/3 %, 1/4 = 25%, 1/5 = 20%.</w:t>
      </w:r>
    </w:p>
    <w:p>
      <w:pPr>
        <w:spacing w:before="0"/>
      </w:pPr>
      <w:r>
        <w:rPr>
          <w:b w:val="0"/>
        </w:rPr>
      </w:r>
    </w:p>
    <w:p>
      <w:pPr>
        <w:spacing w:after="100" w:line="360" w:lineRule="auto" w:before="0"/>
      </w:pPr>
      <w:r>
        <w:rPr>
          <w:b w:val="0"/>
        </w:rPr>
        <w:t>10. Three bottles of the same capacity are 30%, 40% and 25% full of orange juice, respectively. They are filled up completely by adding apple juice. The contents of the three bottles are emptied into another vessel. What is the percentage of apple juice in the mixture?</w:t>
      </w:r>
    </w:p>
    <w:p>
      <w:pPr>
        <w:spacing w:before="0"/>
      </w:pPr>
      <w:r>
        <w:rPr>
          <w:b w:val="0"/>
        </w:rPr>
      </w:r>
    </w:p>
    <w:p>
      <w:pPr>
        <w:spacing w:after="100" w:before="0"/>
      </w:pPr>
      <w:r>
        <w:rPr>
          <w:b w:val="0"/>
        </w:rPr>
        <w:t>A. 72%</w:t>
      </w:r>
    </w:p>
    <w:p>
      <w:pPr>
        <w:spacing w:after="100" w:before="0"/>
      </w:pPr>
      <w:r>
        <w:rPr>
          <w:b w:val="0"/>
        </w:rPr>
        <w:t>B. 65%</w:t>
      </w:r>
    </w:p>
    <w:p>
      <w:pPr>
        <w:spacing w:after="100" w:before="0"/>
      </w:pPr>
      <w:r>
        <w:rPr>
          <w:b w:val="0"/>
        </w:rPr>
        <w:t>C. 51(2/3)%</w:t>
      </w:r>
    </w:p>
    <w:p>
      <w:pPr>
        <w:spacing w:after="100" w:before="0"/>
      </w:pPr>
      <w:r>
        <w:rPr>
          <w:b w:val="0"/>
        </w:rPr>
        <w:t>D. 68(1/3)%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capacity of three bottles of orange juice is - 30%, 40% and 25% Concept Used: The average capacity of three bottles - (a + b + c)/3 Calculation: Average % of orange juice in new vessel ⇒ (30 + 40 + 25)/3 ⇒ 95/3 = 31(2/3)\% % of apple juice in new vessel ⇒ 100% - 31(2/3)\% ⇒ 68(1/3)\% therefore, the percentage of apple juice in the mixture is 68(1/3)\%</w:t>
      </w:r>
    </w:p>
    <w:p>
      <w:pPr>
        <w:spacing w:before="0"/>
      </w:pPr>
      <w:r>
        <w:rPr>
          <w:b w:val="0"/>
        </w:rPr>
      </w:r>
    </w:p>
    <w:p>
      <w:pPr>
        <w:spacing w:after="100" w:line="360" w:lineRule="auto" w:before="0"/>
      </w:pPr>
      <w:r>
        <w:rPr>
          <w:b w:val="0"/>
        </w:rPr>
        <w:t>11. If two kinds of rice which cost Rs. 25 a kg and Rs. 40 a kg are mixed in the ratio of 3 ∶ 2, then find the cost of the mixture per kg.</w:t>
      </w:r>
    </w:p>
    <w:p>
      <w:pPr>
        <w:spacing w:before="0"/>
      </w:pPr>
      <w:r>
        <w:rPr>
          <w:b w:val="0"/>
        </w:rPr>
      </w:r>
    </w:p>
    <w:p>
      <w:pPr>
        <w:spacing w:after="100" w:before="0"/>
      </w:pPr>
      <w:r>
        <w:rPr>
          <w:b w:val="0"/>
        </w:rPr>
        <w:t>A. Rs. 31</w:t>
      </w:r>
    </w:p>
    <w:p>
      <w:pPr>
        <w:spacing w:after="100" w:before="0"/>
      </w:pPr>
      <w:r>
        <w:rPr>
          <w:b w:val="0"/>
        </w:rPr>
        <w:t>B. Rs. 30</w:t>
      </w:r>
    </w:p>
    <w:p>
      <w:pPr>
        <w:spacing w:after="100" w:before="0"/>
      </w:pPr>
      <w:r>
        <w:rPr>
          <w:b w:val="0"/>
        </w:rPr>
        <w:t>C. Rs. 32</w:t>
      </w:r>
    </w:p>
    <w:p>
      <w:pPr>
        <w:spacing w:after="100" w:before="0"/>
      </w:pPr>
      <w:r>
        <w:rPr>
          <w:b w:val="0"/>
        </w:rPr>
        <w:t>D. Rs.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of rice 1 = ₹25/kg Cost of rice 2 = ₹40/kg Ratio of rice 1 to rice 2 = 3:2 Formula Used: Cost of mixture per kg = (Cost of rice 1 × Quantity of rice 1 + Cost of rice 2 × Quantity of rice 2) / (Quantity of rice 1 + Quantity of rice 2) Calculation: Cost of mixture per kg = (25 × 3 + 40 × 2) / (3 + 2) ⇒ Cost of mixture per kg = (75 + 80) / 5 ⇒ Cost of mixture per kg = 155 / 5 ⇒ Cost of mixture per kg = 31 ∴ The correct answer is option (1).</w:t>
      </w:r>
    </w:p>
    <w:p>
      <w:pPr>
        <w:spacing w:before="0"/>
      </w:pPr>
      <w:r>
        <w:rPr>
          <w:b w:val="0"/>
        </w:rPr>
      </w:r>
    </w:p>
    <w:p>
      <w:pPr>
        <w:spacing w:after="100" w:line="360" w:lineRule="auto" w:before="0"/>
      </w:pPr>
      <w:r>
        <w:rPr>
          <w:b w:val="0"/>
        </w:rPr>
        <w:t>12. In what ratio, sugar costing ₹78 per kg be mixed with sugar costing ₹46 per kg such that by selling the mixture at ₹75 per kg there is a gain of 20%?</w:t>
      </w:r>
    </w:p>
    <w:p>
      <w:pPr>
        <w:spacing w:before="0"/>
      </w:pPr>
      <w:r>
        <w:rPr>
          <w:b w:val="0"/>
        </w:rPr>
      </w:r>
    </w:p>
    <w:p>
      <w:pPr>
        <w:spacing w:after="100" w:before="0"/>
      </w:pPr>
      <w:r>
        <w:rPr>
          <w:b w:val="0"/>
        </w:rPr>
        <w:t>A. 33 : 37</w:t>
      </w:r>
    </w:p>
    <w:p>
      <w:pPr>
        <w:spacing w:after="100" w:before="0"/>
      </w:pPr>
      <w:r>
        <w:rPr>
          <w:b w:val="0"/>
        </w:rPr>
        <w:t>B. 31 : 29</w:t>
      </w:r>
    </w:p>
    <w:p>
      <w:pPr>
        <w:spacing w:after="100" w:before="0"/>
      </w:pPr>
      <w:r>
        <w:rPr>
          <w:b w:val="0"/>
        </w:rPr>
        <w:t>C. 37 : 31</w:t>
      </w:r>
    </w:p>
    <w:p>
      <w:pPr>
        <w:spacing w:after="100" w:before="0"/>
      </w:pPr>
      <w:r>
        <w:rPr>
          <w:b w:val="0"/>
        </w:rPr>
        <w:t>D. 33 :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Selling price = ₹75 per kg, Gain = 20% Cost Price of mixture = ₹75 / 1.20 = ₹62.50 per kg Using the allegation method: Quantity ratio = (46 - 62.50) / (62.50 - 78) = -16.50 / -15.50 = 33 / 31</w:t>
      </w:r>
    </w:p>
    <w:p>
      <w:pPr>
        <w:spacing w:before="0"/>
      </w:pPr>
      <w:r>
        <w:rPr>
          <w:b w:val="0"/>
        </w:rPr>
      </w:r>
    </w:p>
    <w:p>
      <w:pPr>
        <w:spacing w:after="100" w:line="360" w:lineRule="auto" w:before="0"/>
      </w:pPr>
      <w:r>
        <w:rPr>
          <w:b w:val="0"/>
        </w:rPr>
        <w:t>13. How many kilograms of rice costing ₹52 per kg must be mixed with 35 kg of rice costing ₹45 per kg so as to get a gain of 10% by selling the resulting mixture of rice at the rate of ₹55 per kg?</w:t>
      </w:r>
    </w:p>
    <w:p>
      <w:pPr>
        <w:spacing w:before="0"/>
      </w:pPr>
      <w:r>
        <w:rPr>
          <w:b w:val="0"/>
        </w:rPr>
      </w:r>
    </w:p>
    <w:p>
      <w:pPr>
        <w:spacing w:after="100" w:before="0"/>
      </w:pPr>
      <w:r>
        <w:rPr>
          <w:b w:val="0"/>
        </w:rPr>
        <w:t>A. 87.5kg</w:t>
      </w:r>
    </w:p>
    <w:p>
      <w:pPr>
        <w:spacing w:after="100" w:before="0"/>
      </w:pPr>
      <w:r>
        <w:rPr>
          <w:b w:val="0"/>
        </w:rPr>
        <w:t>B. 90.0kg</w:t>
      </w:r>
    </w:p>
    <w:p>
      <w:pPr>
        <w:spacing w:after="100" w:before="0"/>
      </w:pPr>
      <w:r>
        <w:rPr>
          <w:b w:val="0"/>
        </w:rPr>
        <w:t>C. 85.0kg</w:t>
      </w:r>
    </w:p>
    <w:p>
      <w:pPr>
        <w:spacing w:after="100" w:before="0"/>
      </w:pPr>
      <w:r>
        <w:rPr>
          <w:b w:val="0"/>
        </w:rPr>
        <w:t>D. 82.5kg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(52 × x + 35 × 45)/(35 + x) = (55 × 100)/110 ⇒ (52x + 1575) = 50 × (35 + x) ⇒ (52x + 1575) = 1750 + 50x ⇒ 2x = 175 ⇒ x = 87.5 kg</w:t>
      </w:r>
    </w:p>
    <w:p>
      <w:pPr>
        <w:spacing w:before="0"/>
      </w:pPr>
      <w:r>
        <w:rPr>
          <w:b w:val="0"/>
        </w:rPr>
      </w:r>
    </w:p>
    <w:p>
      <w:pPr>
        <w:spacing w:after="100" w:line="360" w:lineRule="auto" w:before="0"/>
      </w:pPr>
      <w:r>
        <w:rPr>
          <w:b w:val="0"/>
        </w:rPr>
        <w:t>14. From a cask of milk containing 64 litres, 8 litres are drawn out and the cask is filled up with water. If the same process is repeated a second, then a third time, what will be the proportion of milk to water in the resulting mixture?</w:t>
      </w:r>
    </w:p>
    <w:p>
      <w:pPr>
        <w:spacing w:before="0"/>
      </w:pPr>
      <w:r>
        <w:rPr>
          <w:b w:val="0"/>
        </w:rPr>
      </w:r>
    </w:p>
    <w:p>
      <w:pPr>
        <w:spacing w:after="100" w:before="0"/>
      </w:pPr>
      <w:r>
        <w:rPr>
          <w:b w:val="0"/>
        </w:rPr>
        <w:t>A. 343 ∶ 179</w:t>
      </w:r>
    </w:p>
    <w:p>
      <w:pPr>
        <w:spacing w:after="100" w:before="0"/>
      </w:pPr>
      <w:r>
        <w:rPr>
          <w:b w:val="0"/>
        </w:rPr>
        <w:t>B. 333 ∶ 169</w:t>
      </w:r>
    </w:p>
    <w:p>
      <w:pPr>
        <w:spacing w:after="100" w:before="0"/>
      </w:pPr>
      <w:r>
        <w:rPr>
          <w:b w:val="0"/>
        </w:rPr>
        <w:t>C. 443 ∶ 179</w:t>
      </w:r>
    </w:p>
    <w:p>
      <w:pPr>
        <w:spacing w:after="100" w:before="0"/>
      </w:pPr>
      <w:r>
        <w:rPr>
          <w:b w:val="0"/>
        </w:rPr>
        <w:t>D. 343 ∶ 169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final quantity of the original milk in the mixture = [64 ( 1 - 8/64)3] ⇒ 64 × 343 /512 ⇒ 343 / 8 The amount of water will be 64 - 343/8 = 169 / 8 The ratio will be 343 : 169</w:t>
      </w:r>
    </w:p>
    <w:p>
      <w:pPr>
        <w:spacing w:before="0"/>
      </w:pPr>
      <w:r>
        <w:rPr>
          <w:b w:val="0"/>
        </w:rPr>
      </w:r>
    </w:p>
    <w:p>
      <w:pPr>
        <w:spacing w:after="100" w:line="360" w:lineRule="auto" w:before="0"/>
      </w:pPr>
      <w:r>
        <w:rPr>
          <w:b w:val="0"/>
        </w:rPr>
        <w:t>15. Wheat worth Rs. 80 per kg and Rs. 50 per kg is mixed with a third variety in the ratio 1 ∶ 2 ∶ 3. If the mixture is worth Rs. 75 per kg, then the price of the third variety per kg will be equal to:</w:t>
      </w:r>
    </w:p>
    <w:p>
      <w:pPr>
        <w:spacing w:before="0"/>
      </w:pPr>
      <w:r>
        <w:rPr>
          <w:b w:val="0"/>
        </w:rPr>
      </w:r>
    </w:p>
    <w:p>
      <w:pPr>
        <w:spacing w:after="100" w:before="0"/>
      </w:pPr>
      <w:r>
        <w:rPr>
          <w:b w:val="0"/>
        </w:rPr>
        <w:t>A. Rs. 95</w:t>
      </w:r>
    </w:p>
    <w:p>
      <w:pPr>
        <w:spacing w:after="100" w:before="0"/>
      </w:pPr>
      <w:r>
        <w:rPr>
          <w:b w:val="0"/>
        </w:rPr>
        <w:t>B. Rs. 85</w:t>
      </w:r>
    </w:p>
    <w:p>
      <w:pPr>
        <w:spacing w:after="100" w:before="0"/>
      </w:pPr>
      <w:r>
        <w:rPr>
          <w:b w:val="0"/>
        </w:rPr>
        <w:t>C. Rs. 80</w:t>
      </w:r>
    </w:p>
    <w:p>
      <w:pPr>
        <w:spacing w:after="100" w:before="0"/>
      </w:pPr>
      <w:r>
        <w:rPr>
          <w:b w:val="0"/>
        </w:rPr>
        <w:t>D. Rs.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quantity of the mixture 6 kg, so, the quantity of 1st, 2nd &amp; 3rd variety 1 kg, 2 kg &amp; 3 kg respectively. Total amount of the mixture (1 × 80 + 2 × 50 + 3x) = 180 + 3x Price of the mixture per kg in Rs. 75, so ⇒ (180 + 3x)/6 = 75 ⇒ 180 + 3x = 450 ⇒ x = Rs. 90</w:t>
      </w:r>
    </w:p>
    <w:p>
      <w:pPr>
        <w:spacing w:before="0"/>
      </w:pPr>
      <w:r>
        <w:rPr>
          <w:b w:val="0"/>
        </w:rPr>
      </w:r>
    </w:p>
    <w:p>
      <w:pPr>
        <w:spacing w:after="100" w:line="360" w:lineRule="auto" w:before="0"/>
      </w:pPr>
      <w:r>
        <w:rPr>
          <w:b w:val="0"/>
        </w:rPr>
        <w:t>16. In a 56 lilters mixture of milk and water, the ratio of milk to water is 5 : 2. In order to make the ratio of milk to water 7 : 2, some quantity of milk is to be added to the mixture. The quantity of the milk present in the new mixture will be:</w:t>
      </w:r>
    </w:p>
    <w:p>
      <w:pPr>
        <w:spacing w:before="0"/>
      </w:pPr>
      <w:r>
        <w:rPr>
          <w:b w:val="0"/>
        </w:rPr>
      </w:r>
    </w:p>
    <w:p>
      <w:pPr>
        <w:spacing w:after="100" w:before="0"/>
      </w:pPr>
      <w:r>
        <w:rPr>
          <w:b w:val="0"/>
        </w:rPr>
        <w:t>A. 40 liters</w:t>
      </w:r>
    </w:p>
    <w:p>
      <w:pPr>
        <w:spacing w:after="100" w:before="0"/>
      </w:pPr>
      <w:r>
        <w:rPr>
          <w:b w:val="0"/>
        </w:rPr>
        <w:t>B. 16 liters</w:t>
      </w:r>
    </w:p>
    <w:p>
      <w:pPr>
        <w:spacing w:after="100" w:before="0"/>
      </w:pPr>
      <w:r>
        <w:rPr>
          <w:b w:val="0"/>
        </w:rPr>
        <w:t>C. 56 liters</w:t>
      </w:r>
    </w:p>
    <w:p>
      <w:pPr>
        <w:spacing w:after="100" w:before="0"/>
      </w:pPr>
      <w:r>
        <w:rPr>
          <w:b w:val="0"/>
        </w:rPr>
        <w:t>D. 48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56 liters, The ratio of milk to water is 5 : 2 Calculation: The ratio of milk to water is 5 : 2 ⇒ Milk in the total mixture = 5/7 of the total mixture ⇒ Quantity of Milk = 5/7 × 56 ⇒ Quantity of Milk = 40 liters Quantity of Water = Total mixture – Quantity of Milk ⇒ Quantity of Water = 56 – 40 ⇒ Quantity of Water = 16 liters Now, in the final mixture, the ratio of milk to water 7 : 2 ⇒ Water in the final mixture = 2/9 of the total mixture ⇒ 16 = 2/9 × Total mixture ⇒ Total mixture = (16 × 9)/2 ⇒ Total mixture = 72 liters Quantity of Milk = Total mixture – Quantity of Water ⇒ Quantity of Milk = 72 – 16 ⇒ Quantity of Milk = 56 liters ∴ The quantity of milk in the new mixture is 56 liters.</w:t>
      </w:r>
    </w:p>
    <w:p>
      <w:pPr>
        <w:spacing w:before="0"/>
      </w:pPr>
      <w:r>
        <w:rPr>
          <w:b w:val="0"/>
        </w:rPr>
      </w:r>
    </w:p>
    <w:p>
      <w:pPr>
        <w:spacing w:after="100" w:line="360" w:lineRule="auto" w:before="0"/>
      </w:pPr>
      <w:r>
        <w:rPr>
          <w:b w:val="0"/>
        </w:rPr>
        <w:t>17. A bucket contains a mixture of milk and water in the proportion of 7: 5. If 9 litres of milk is replaced by water, then the ratio becomes 7:9. How much milk was there in the bucket initially?</w:t>
      </w:r>
    </w:p>
    <w:p>
      <w:pPr>
        <w:spacing w:before="0"/>
      </w:pPr>
      <w:r>
        <w:rPr>
          <w:b w:val="0"/>
        </w:rPr>
      </w:r>
    </w:p>
    <w:p>
      <w:pPr>
        <w:spacing w:after="100" w:before="0"/>
      </w:pPr>
      <w:r>
        <w:rPr>
          <w:b w:val="0"/>
        </w:rPr>
        <w:t>A. 30 litres</w:t>
      </w:r>
    </w:p>
    <w:p>
      <w:pPr>
        <w:spacing w:after="100" w:before="0"/>
      </w:pPr>
      <w:r>
        <w:rPr>
          <w:b w:val="0"/>
        </w:rPr>
        <w:t>B. 25 litres</w:t>
      </w:r>
    </w:p>
    <w:p>
      <w:pPr>
        <w:spacing w:after="100" w:before="0"/>
      </w:pPr>
      <w:r>
        <w:rPr>
          <w:b w:val="0"/>
        </w:rPr>
        <w:t>C. 36 litres</w:t>
      </w:r>
    </w:p>
    <w:p>
      <w:pPr>
        <w:spacing w:after="100" w:before="0"/>
      </w:pPr>
      <w:r>
        <w:rPr>
          <w:b w:val="0"/>
        </w:rPr>
        <w:t>D. 35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Ratio (Milk : Water) = 7 : 5 Final Ratio (Milk : Water) = 7 : 9 Since Milk remains constant (7 units), the change in Water is 9 − 5 = 4 units. 4 units → 9 litres ⇒ 1 unit = 2.25 litres. Initial Milk = 7 units = 7 × 2.25 = 15.75 litres. Correction based on replacement logic: If 9 litres of mixture was replaced, but here 9 litres of milk is replaced by water, total volume remains same. Initial Milk = 7x, after removing 9L milk and adding 9L water: (7x − 9) / (5x + 9) = 7/9 ⇒ 63x − 81 = 35x + 63 ⇒ 28x = 144 ⇒ x = 36/7. Initial Milk = 7 × (36/7) = 36 litres. ∴ The correct answer is 36 litres. Alternate Method Given: Initial Ratio = 7 : 5 | Final Ratio = 7 : 9 | 9 litres Milk replaced by Water. Calculations: ⇒ Let the initial quantity of Milk be 7x and Water be 5x. ⇒ According to the question, 9 litres of Milk is replaced by 9 litres of Water. ⇒ New quantity of Milk = 7x − 9 ⇒ New quantity of Water = 5x + 9 ⇒ New Ratio = (7x − 9) / (5x + 9) = 7 / 9 ⇒ 9 × (7x − 9) = 7 × (5x + 9) ⇒ 63x − 81 = 35x + 63 ⇒ 63x − 35x = 63 + 81 ⇒ 28x = 144 ⇒ x = 144 / 28 = 36 / 7 ⇒ Initial Milk = 7x = 7 × (36 / 7) = 36 litres. ∴ The correct answer is 36 litres. Additional Information Ratio and Proportion If a : b = c : d, then product of extremes equals product of means (a × d = b × c). Mixture Replacement Rule When a specific quantity of one component is replaced by another, the total volume of the mixture remains constant. Alligation Cross Method Used to find the ratio in which two ingredients are mixed to produce a mixture of a desired price or concentration.</w:t>
      </w:r>
    </w:p>
    <w:p>
      <w:pPr>
        <w:spacing w:before="0"/>
      </w:pPr>
      <w:r>
        <w:rPr>
          <w:b w:val="0"/>
        </w:rPr>
      </w:r>
    </w:p>
    <w:p>
      <w:pPr>
        <w:spacing w:after="100" w:line="360" w:lineRule="auto" w:before="0"/>
      </w:pPr>
      <w:r>
        <w:rPr>
          <w:b w:val="0"/>
        </w:rPr>
        <w:t>18. If 60 litres of a milk solution has 40% milk in it, then how much milk should be added to make the milk 60% in the solution?</w:t>
      </w:r>
    </w:p>
    <w:p>
      <w:pPr>
        <w:spacing w:before="0"/>
      </w:pPr>
      <w:r>
        <w:rPr>
          <w:b w:val="0"/>
        </w:rPr>
      </w:r>
    </w:p>
    <w:p>
      <w:pPr>
        <w:spacing w:after="100" w:before="0"/>
      </w:pPr>
      <w:r>
        <w:rPr>
          <w:b w:val="0"/>
        </w:rPr>
        <w:t>A. 30 litres</w:t>
      </w:r>
    </w:p>
    <w:p>
      <w:pPr>
        <w:spacing w:after="100" w:before="0"/>
      </w:pPr>
      <w:r>
        <w:rPr>
          <w:b w:val="0"/>
        </w:rPr>
        <w:t>B. 25 litres</w:t>
      </w:r>
    </w:p>
    <w:p>
      <w:pPr>
        <w:spacing w:after="100" w:before="0"/>
      </w:pPr>
      <w:r>
        <w:rPr>
          <w:b w:val="0"/>
        </w:rPr>
        <w:t>C. 20 litres</w:t>
      </w:r>
    </w:p>
    <w:p>
      <w:pPr>
        <w:spacing w:after="100" w:before="0"/>
      </w:pPr>
      <w:r>
        <w:rPr>
          <w:b w:val="0"/>
        </w:rPr>
        <w:t>D. 35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quantity of milk: 60 × 40% = 24 liters Let x = Milk to be added. (24 + x) / (60 + x) = 60% ⇒ 24 + x = 0.6 × (60 + x) ⇒ 24 + x = 36 + 0.6x ⇒ x - 0.6x = 36 - 24 ⇒ 0.4x = 12 ⇒ x = 12/0.4 ⇒ x = 30 liters</w:t>
      </w:r>
    </w:p>
    <w:p>
      <w:pPr>
        <w:spacing w:before="0"/>
      </w:pPr>
      <w:r>
        <w:rPr>
          <w:b w:val="0"/>
        </w:rPr>
      </w:r>
    </w:p>
    <w:p>
      <w:pPr>
        <w:spacing w:after="100" w:line="360" w:lineRule="auto" w:before="0"/>
      </w:pPr>
      <w:r>
        <w:rPr>
          <w:b w:val="0"/>
        </w:rPr>
        <w:t>19. Rice worth Rs. 504 per kg and Rs. 540 per kg are mixed with the third variety in the ratio 1 : 1 : 2. If the mixture is worth Rs. 612 per kg, find the price (per kg in Rs.) of the third variety.</w:t>
      </w:r>
    </w:p>
    <w:p>
      <w:pPr>
        <w:spacing w:before="0"/>
      </w:pPr>
      <w:r>
        <w:rPr>
          <w:b w:val="0"/>
        </w:rPr>
      </w:r>
    </w:p>
    <w:p>
      <w:pPr>
        <w:spacing w:after="100" w:before="0"/>
      </w:pPr>
      <w:r>
        <w:rPr>
          <w:b w:val="0"/>
        </w:rPr>
        <w:t>A. 630</w:t>
      </w:r>
    </w:p>
    <w:p>
      <w:pPr>
        <w:spacing w:after="100" w:before="0"/>
      </w:pPr>
      <w:r>
        <w:rPr>
          <w:b w:val="0"/>
        </w:rPr>
        <w:t>B. 702</w:t>
      </w:r>
    </w:p>
    <w:p>
      <w:pPr>
        <w:spacing w:after="100" w:before="0"/>
      </w:pPr>
      <w:r>
        <w:rPr>
          <w:b w:val="0"/>
        </w:rPr>
        <w:t>C. 764</w:t>
      </w:r>
    </w:p>
    <w:p>
      <w:pPr>
        <w:spacing w:after="100" w:before="0"/>
      </w:pPr>
      <w:r>
        <w:rPr>
          <w:b w:val="0"/>
        </w:rPr>
        <w:t>D. 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(504 × 1 + 540 × 1 + X × 2)/4 = 612 ⇒ 504 + 540 + 2X = 612 × 4 ⇒ 1044 + 2X = 2448 ⇒ 2X = 2448 - 1044 ⇒ X = 1404/2 = Rs.702/kg</w:t>
      </w:r>
    </w:p>
    <w:p>
      <w:pPr>
        <w:spacing w:before="0"/>
      </w:pPr>
      <w:r>
        <w:rPr>
          <w:b w:val="0"/>
        </w:rPr>
      </w:r>
    </w:p>
    <w:p>
      <w:pPr>
        <w:spacing w:after="100" w:line="360" w:lineRule="auto" w:before="0"/>
      </w:pPr>
      <w:r>
        <w:rPr>
          <w:b w:val="0"/>
        </w:rPr>
        <w:t>20. 80% and 90% pure acid solutions are mixed to obtain 20 litres of 87% pure acid solution. Find the quantity (in litres) of 80% pure acid solution taken to form the mixture.</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is 3 : 7, then 80% pure acid = 20 × (3/10) ⇒ 6 litres.</w:t>
      </w:r>
    </w:p>
    <w:p>
      <w:pPr>
        <w:spacing w:before="0"/>
      </w:pPr>
      <w:r>
        <w:rPr>
          <w:b w:val="0"/>
        </w:rPr>
      </w:r>
    </w:p>
    <w:p>
      <w:pPr>
        <w:spacing w:after="100" w:line="360" w:lineRule="auto" w:before="0"/>
      </w:pPr>
      <w:r>
        <w:rPr>
          <w:b w:val="0"/>
        </w:rPr>
        <w:t>21. Ramu mixes 2 litres of water at 100° C and 18 litres of water at 32° C. What temperature will the water have after mixing?</w:t>
      </w:r>
    </w:p>
    <w:p>
      <w:pPr>
        <w:spacing w:before="0"/>
      </w:pPr>
      <w:r>
        <w:rPr>
          <w:b w:val="0"/>
        </w:rPr>
      </w:r>
    </w:p>
    <w:p>
      <w:pPr>
        <w:spacing w:after="100" w:before="0"/>
      </w:pPr>
      <w:r>
        <w:rPr>
          <w:b w:val="0"/>
        </w:rPr>
        <w:t>A. 66°C</w:t>
      </w:r>
    </w:p>
    <w:p>
      <w:pPr>
        <w:spacing w:after="100" w:before="0"/>
      </w:pPr>
      <w:r>
        <w:rPr>
          <w:b w:val="0"/>
        </w:rPr>
        <w:t>B. 20°C</w:t>
      </w:r>
    </w:p>
    <w:p>
      <w:pPr>
        <w:spacing w:after="100" w:before="0"/>
      </w:pPr>
      <w:r>
        <w:rPr>
          <w:b w:val="0"/>
        </w:rPr>
        <w:t>C. 40°C</w:t>
      </w:r>
    </w:p>
    <w:p>
      <w:pPr>
        <w:spacing w:after="100" w:before="0"/>
      </w:pPr>
      <w:r>
        <w:rPr>
          <w:b w:val="0"/>
        </w:rPr>
        <w:t>D. 38.8°C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Final temperature (T) = (m1 × T1 + m2 × T2) / (m1 + m2)= (2 × 100 + 18 × 32) / (2 + 18),= (200 + 576) / 20,= 776 / 20,= 38.8ºC</w:t>
      </w:r>
    </w:p>
    <w:p>
      <w:pPr>
        <w:spacing w:before="0"/>
      </w:pPr>
      <w:r>
        <w:rPr>
          <w:b w:val="0"/>
        </w:rPr>
      </w:r>
    </w:p>
    <w:p>
      <w:pPr>
        <w:spacing w:after="100" w:line="360" w:lineRule="auto" w:before="0"/>
      </w:pPr>
      <w:r>
        <w:rPr>
          <w:b w:val="0"/>
        </w:rPr>
        <w:t>22. 15 kg of ₹10 per kg wheat is mixed with 5 kg of another type of wheat to get a mixture costing ₹30 per kg. Find the price (per kg) of the costlier wheat.</w:t>
      </w:r>
    </w:p>
    <w:p>
      <w:pPr>
        <w:spacing w:before="0"/>
      </w:pPr>
      <w:r>
        <w:rPr>
          <w:b w:val="0"/>
        </w:rPr>
      </w:r>
    </w:p>
    <w:p>
      <w:pPr>
        <w:spacing w:after="100" w:before="0"/>
      </w:pPr>
      <w:r>
        <w:rPr>
          <w:b w:val="0"/>
        </w:rPr>
        <w:t>A. ₹70</w:t>
      </w:r>
    </w:p>
    <w:p>
      <w:pPr>
        <w:spacing w:after="100" w:before="0"/>
      </w:pPr>
      <w:r>
        <w:rPr>
          <w:b w:val="0"/>
        </w:rPr>
        <w:t>B. ₹80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of mixture = (W1 × P1) + (W2 × P2) Calculation: Let the price of the costlier wheat be P2 ₹/kg Total cost of the mixture = 15 × 10 + 5 × P2 Total weight of the mixture = 15 + 5 = 20 kg Price of mixture = ₹30 per kg Hence, 30 = (15 × 10 + 5 × P2) / 20 ⇒ 30 = (150 + 5P2) / 20 ⇒ 30 × 20 = 150 + 5P2 ⇒ 5P2 = 600 - 150 ⇒ P2 = 450 / 5 = 90</w:t>
      </w:r>
    </w:p>
    <w:p>
      <w:pPr>
        <w:spacing w:before="0"/>
      </w:pPr>
      <w:r>
        <w:rPr>
          <w:b w:val="0"/>
        </w:rPr>
      </w:r>
    </w:p>
    <w:p>
      <w:pPr>
        <w:spacing w:after="100" w:line="360" w:lineRule="auto" w:before="0"/>
      </w:pPr>
      <w:r>
        <w:rPr>
          <w:b w:val="0"/>
        </w:rPr>
        <w:t>23. In what ratio does a grocer mix tea at Rs. 26 per kg and Rs. 32 per kg so that by selling the mixture at Rs. 30 per kg they may gain 10% ?</w:t>
      </w:r>
    </w:p>
    <w:p>
      <w:pPr>
        <w:spacing w:before="0"/>
      </w:pPr>
      <w:r>
        <w:rPr>
          <w:b w:val="0"/>
        </w:rPr>
      </w:r>
    </w:p>
    <w:p>
      <w:pPr>
        <w:spacing w:after="100" w:before="0"/>
      </w:pPr>
      <w:r>
        <w:rPr>
          <w:b w:val="0"/>
        </w:rPr>
        <w:t>A. 7 : 26</w:t>
      </w:r>
    </w:p>
    <w:p>
      <w:pPr>
        <w:spacing w:after="100" w:before="0"/>
      </w:pPr>
      <w:r>
        <w:rPr>
          <w:b w:val="0"/>
        </w:rPr>
        <w:t>B. 16 : 7</w:t>
      </w:r>
    </w:p>
    <w:p>
      <w:pPr>
        <w:spacing w:after="100" w:before="0"/>
      </w:pPr>
      <w:r>
        <w:rPr>
          <w:b w:val="0"/>
        </w:rPr>
        <w:t>C. 26 : 7</w:t>
      </w:r>
    </w:p>
    <w:p>
      <w:pPr>
        <w:spacing w:after="100" w:before="0"/>
      </w:pPr>
      <w:r>
        <w:rPr>
          <w:b w:val="0"/>
        </w:rPr>
        <w:t>D. 7 :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30 × 100/110 = 300/11 26 × x + 32 × y = (x + y) 300/11 ⇒ (26x + 32y) × 11 = 300x + 300y ⇒ 52y = 14x x : y = 26 : 7</w:t>
      </w:r>
    </w:p>
    <w:p>
      <w:pPr>
        <w:spacing w:before="0"/>
      </w:pPr>
      <w:r>
        <w:rPr>
          <w:b w:val="0"/>
        </w:rPr>
      </w:r>
    </w:p>
    <w:p>
      <w:pPr>
        <w:spacing w:after="100" w:line="360" w:lineRule="auto" w:before="0"/>
      </w:pPr>
      <w:r>
        <w:rPr>
          <w:b w:val="0"/>
        </w:rPr>
        <w:t>24. Half litre of a solution contains 15% of alcohol. To change the alcohol concentration to 50%, find the quantity of alcohol to be mixed.</w:t>
      </w:r>
    </w:p>
    <w:p>
      <w:pPr>
        <w:spacing w:before="0"/>
      </w:pPr>
      <w:r>
        <w:rPr>
          <w:b w:val="0"/>
        </w:rPr>
      </w:r>
    </w:p>
    <w:p>
      <w:pPr>
        <w:spacing w:after="100" w:before="0"/>
      </w:pPr>
      <w:r>
        <w:rPr>
          <w:b w:val="0"/>
        </w:rPr>
        <w:t>A. 250 ml</w:t>
      </w:r>
    </w:p>
    <w:p>
      <w:pPr>
        <w:spacing w:after="100" w:before="0"/>
      </w:pPr>
      <w:r>
        <w:rPr>
          <w:b w:val="0"/>
        </w:rPr>
        <w:t>B. 350 ml</w:t>
      </w:r>
    </w:p>
    <w:p>
      <w:pPr>
        <w:spacing w:after="100" w:before="0"/>
      </w:pPr>
      <w:r>
        <w:rPr>
          <w:b w:val="0"/>
        </w:rPr>
        <w:t>C. 175 ml</w:t>
      </w:r>
    </w:p>
    <w:p>
      <w:pPr>
        <w:spacing w:after="100" w:before="0"/>
      </w:pPr>
      <w:r>
        <w:rPr>
          <w:b w:val="0"/>
        </w:rPr>
        <w:t>D. 400 ml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Existing alcohol = 0.15 × 500 = 75 ml, Desired concentration = 50% ⇒ (75 + x) / (500 + x) = 0.50 ⇒ 75 + x = 250 + 0.50x = x = 350 ml</w:t>
      </w:r>
    </w:p>
    <w:p>
      <w:pPr>
        <w:spacing w:before="0"/>
      </w:pPr>
      <w:r>
        <w:rPr>
          <w:b w:val="0"/>
        </w:rPr>
      </w:r>
    </w:p>
    <w:p>
      <w:pPr>
        <w:spacing w:after="100" w:line="360" w:lineRule="auto" w:before="0"/>
      </w:pPr>
      <w:r>
        <w:rPr>
          <w:b w:val="0"/>
        </w:rPr>
        <w:t>25. A 100 ml solution of H2SO4 having concentration of 20% is mixed with a 50% concentrated x ml mixture such that the net mixture is 30% concentrated. Determine x.</w:t>
      </w:r>
    </w:p>
    <w:p>
      <w:pPr>
        <w:spacing w:before="0"/>
      </w:pPr>
      <w:r>
        <w:rPr>
          <w:b w:val="0"/>
        </w:rPr>
      </w:r>
    </w:p>
    <w:p>
      <w:pPr>
        <w:spacing w:after="100" w:before="0"/>
      </w:pPr>
      <w:r>
        <w:rPr>
          <w:b w:val="0"/>
        </w:rPr>
        <w:t>A. 70 ml</w:t>
      </w:r>
    </w:p>
    <w:p>
      <w:pPr>
        <w:spacing w:after="100" w:before="0"/>
      </w:pPr>
      <w:r>
        <w:rPr>
          <w:b w:val="0"/>
        </w:rPr>
        <w:t>B. 80 ml</w:t>
      </w:r>
    </w:p>
    <w:p>
      <w:pPr>
        <w:spacing w:after="100" w:before="0"/>
      </w:pPr>
      <w:r>
        <w:rPr>
          <w:b w:val="0"/>
        </w:rPr>
        <w:t>C. 60 ml</w:t>
      </w:r>
    </w:p>
    <w:p>
      <w:pPr>
        <w:spacing w:after="100" w:before="0"/>
      </w:pPr>
      <w:r>
        <w:rPr>
          <w:b w:val="0"/>
        </w:rPr>
        <w:t>D. 50 ml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2 unit ⇒ 100 ml then 1unit ⇒ 100/2 = 50 ml</w:t>
      </w:r>
    </w:p>
    <w:p>
      <w:pPr>
        <w:spacing w:before="0"/>
      </w:pPr>
      <w:r>
        <w:rPr>
          <w:b w:val="0"/>
        </w:rPr>
      </w:r>
    </w:p>
    <w:p>
      <w:pPr>
        <w:spacing w:after="100" w:line="360" w:lineRule="auto" w:before="0"/>
      </w:pPr>
      <w:r>
        <w:rPr>
          <w:b w:val="0"/>
        </w:rPr>
        <w:t>26. Pomegranate juice contains 10% sugar solution and orange juice contains 30% sugar solution. What is the percentage of sugar solution in a mixture of two litres of pomegranate juice and three litres of orange juice?</w:t>
      </w:r>
    </w:p>
    <w:p>
      <w:pPr>
        <w:spacing w:before="0"/>
      </w:pPr>
      <w:r>
        <w:rPr>
          <w:b w:val="0"/>
        </w:rPr>
      </w:r>
    </w:p>
    <w:p>
      <w:pPr>
        <w:spacing w:after="100" w:before="0"/>
      </w:pPr>
      <w:r>
        <w:rPr>
          <w:b w:val="0"/>
        </w:rPr>
        <w:t>A. 25%</w:t>
      </w:r>
    </w:p>
    <w:p>
      <w:pPr>
        <w:spacing w:after="100" w:before="0"/>
      </w:pPr>
      <w:r>
        <w:rPr>
          <w:b w:val="0"/>
        </w:rPr>
        <w:t>B. 22%</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Volume of pomegranate juice = 2 litres Sugar concentration in pomegranate juice = 10% Volume of orange juice = 3 litres Sugar concentration in orange juice = 30% Formula Used: Percentage of sugar solution in the mixture = (Total amount of sugar in the mixture / Total volume of the mixture) × 100 Calculation: Amount of sugar in pomegranate juice = Volume of pomegranate juice × Sugar concentration in pomegranate juice ⇒ Amount of sugar in pomegranate juice = 2 × 0.10 = 0.2 litres Amount of sugar in orange juice = Volume of orange juice × Sugar concentration in orange juice ⇒ Amount of sugar in orange juice = 3 × 0.30 = 0.9 litres Total amount of sugar in the mixture = Amount of sugar in pomegranate juice + Amount of sugar in orange juice ⇒ Total amount of sugar in the mixture = 0.2 + 0.9 = 1.1 litres Total volume of the mixture = Volume of pomegranate juice + Volume of orange juice ⇒ Total volume of the mixture = 2 + 3 = 5 litres Percentage of sugar solution in the mixture = (Total amount of sugar in the mixture / Total volume of the mixture) × 100 ⇒ Percentage of sugar solution in the mixture = (1.1 / 5) × 100 ⇒ Percentage of sugar solution in the mixture = 0.22 × 100 ⇒ Percentage of sugar solution in the mixture = 22% The correct answer is option 2.</w:t>
      </w:r>
    </w:p>
    <w:p>
      <w:pPr>
        <w:spacing w:before="0"/>
      </w:pPr>
      <w:r>
        <w:rPr>
          <w:b w:val="0"/>
        </w:rPr>
      </w:r>
    </w:p>
    <w:p>
      <w:pPr>
        <w:spacing w:after="100" w:line="360" w:lineRule="auto" w:before="0"/>
      </w:pPr>
      <w:r>
        <w:rPr>
          <w:b w:val="0"/>
        </w:rPr>
        <w:t>27. A container contains 25 litre of milk. From this container, 5 litre of milk is taken out and replaced by water. This process is further repeated two times. How much milk is there in the container now?</w:t>
      </w:r>
    </w:p>
    <w:p>
      <w:pPr>
        <w:spacing w:before="0"/>
      </w:pPr>
      <w:r>
        <w:rPr>
          <w:b w:val="0"/>
        </w:rPr>
      </w:r>
    </w:p>
    <w:p>
      <w:pPr>
        <w:spacing w:after="100" w:before="0"/>
      </w:pPr>
      <w:r>
        <w:rPr>
          <w:b w:val="0"/>
        </w:rPr>
        <w:t>A. 11.5 litre</w:t>
      </w:r>
    </w:p>
    <w:p>
      <w:pPr>
        <w:spacing w:after="100" w:before="0"/>
      </w:pPr>
      <w:r>
        <w:rPr>
          <w:b w:val="0"/>
        </w:rPr>
        <w:t>B. 14.8 litre</w:t>
      </w:r>
    </w:p>
    <w:p>
      <w:pPr>
        <w:spacing w:after="100" w:before="0"/>
      </w:pPr>
      <w:r>
        <w:rPr>
          <w:b w:val="0"/>
        </w:rPr>
        <w:t>C. 13.5 litre</w:t>
      </w:r>
    </w:p>
    <w:p>
      <w:pPr>
        <w:spacing w:after="100" w:before="0"/>
      </w:pPr>
      <w:r>
        <w:rPr>
          <w:b w:val="0"/>
        </w:rPr>
        <w:t>D. 12.8 litre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Fraction of milk removed = 5/25 = 1/5 Milk left in the container ⇒ 25(1 - 1/5)3 ⇒ 25 × (4/5)3 ⇒ 25 × 64/125 ⇒ 12.8 litre</w:t>
      </w:r>
    </w:p>
    <w:p>
      <w:pPr>
        <w:spacing w:before="0"/>
      </w:pPr>
      <w:r>
        <w:rPr>
          <w:b w:val="0"/>
        </w:rPr>
      </w:r>
    </w:p>
    <w:p>
      <w:pPr>
        <w:spacing w:after="100" w:line="360" w:lineRule="auto" w:before="0"/>
      </w:pPr>
      <w:r>
        <w:rPr>
          <w:b w:val="0"/>
        </w:rPr>
        <w:t>28. If two qualities of pulses ‘X’ and ‘Y’ of prices Rs. 100 and Rs. 150 per kg are mixed in the ratio 7 ∶ 20, then what is the price (in Rs.) of this mixture of pulses (correct to the nearest Rupee)?</w:t>
      </w:r>
    </w:p>
    <w:p>
      <w:pPr>
        <w:spacing w:before="0"/>
      </w:pPr>
      <w:r>
        <w:rPr>
          <w:b w:val="0"/>
        </w:rPr>
      </w:r>
    </w:p>
    <w:p>
      <w:pPr>
        <w:spacing w:after="100" w:before="0"/>
      </w:pPr>
      <w:r>
        <w:rPr>
          <w:b w:val="0"/>
        </w:rPr>
        <w:t>A. 137</w:t>
      </w:r>
    </w:p>
    <w:p>
      <w:pPr>
        <w:spacing w:after="100" w:before="0"/>
      </w:pPr>
      <w:r>
        <w:rPr>
          <w:b w:val="0"/>
        </w:rPr>
        <w:t>B. 135</w:t>
      </w:r>
    </w:p>
    <w:p>
      <w:pPr>
        <w:spacing w:after="100" w:before="0"/>
      </w:pPr>
      <w:r>
        <w:rPr>
          <w:b w:val="0"/>
        </w:rPr>
        <w:t>C. 134</w:t>
      </w:r>
    </w:p>
    <w:p>
      <w:pPr>
        <w:spacing w:after="100" w:before="0"/>
      </w:pPr>
      <w:r>
        <w:rPr>
          <w:b w:val="0"/>
        </w:rPr>
        <w:t>D. 136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price = {(100 × 7x) + (150 × 20x)}/27x ⇒ (700x + 3000x)/27x ⇒ 3700x/27x = Rs.137.03 ≈ Rs.137</w:t>
      </w:r>
    </w:p>
    <w:p>
      <w:pPr>
        <w:spacing w:before="0"/>
      </w:pPr>
      <w:r>
        <w:rPr>
          <w:b w:val="0"/>
        </w:rPr>
      </w:r>
    </w:p>
    <w:p>
      <w:pPr>
        <w:spacing w:after="100" w:line="360" w:lineRule="auto" w:before="0"/>
      </w:pPr>
      <w:r>
        <w:rPr>
          <w:b w:val="0"/>
        </w:rPr>
        <w:t>29. Two different quantities of the same solution having ingredients A and B are stored in two different containers. In the first container, there are 252 litre of A and 441 litre of B. In the second container, the total quantity of the solution was 1188 litre. How much of the solution in the second container was made up of ingredient B?</w:t>
      </w:r>
    </w:p>
    <w:p>
      <w:pPr>
        <w:spacing w:before="0"/>
      </w:pPr>
      <w:r>
        <w:rPr>
          <w:b w:val="0"/>
        </w:rPr>
      </w:r>
    </w:p>
    <w:p>
      <w:pPr>
        <w:spacing w:after="100" w:before="0"/>
      </w:pPr>
      <w:r>
        <w:rPr>
          <w:b w:val="0"/>
        </w:rPr>
        <w:t>A. 765 litre</w:t>
      </w:r>
    </w:p>
    <w:p>
      <w:pPr>
        <w:spacing w:after="100" w:before="0"/>
      </w:pPr>
      <w:r>
        <w:rPr>
          <w:b w:val="0"/>
        </w:rPr>
        <w:t>B. 756 litre</w:t>
      </w:r>
    </w:p>
    <w:p>
      <w:pPr>
        <w:spacing w:after="100" w:before="0"/>
      </w:pPr>
      <w:r>
        <w:rPr>
          <w:b w:val="0"/>
        </w:rPr>
        <w:t>C. 752 litre</w:t>
      </w:r>
    </w:p>
    <w:p>
      <w:pPr>
        <w:spacing w:after="100" w:before="0"/>
      </w:pPr>
      <w:r>
        <w:rPr>
          <w:b w:val="0"/>
        </w:rPr>
        <w:t>D. 760 litre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ingredients A and B in the solution = 252 : 441 = 4 : 7 Total parts of the solution = 4 + 7 = 11 parts Quantity of B in the second container = (7 ÷ 11) × 1188 litre Quantity of B = 7 × 108 = 756 litre ∴ The correct answer is 756 litre. Alternate Method Given: First container quantity of A = 252 litre First container quantity of B = 441 litre Second container total solution = 1188 litre Calculation: ⇒ Since the solution type is the same, the ratio of A to B is constant in both containers. ⇒ Ratio of A : B = 252 : 441 ⇒ Dividing both values by their HCF (63), Ratio of A : B = 4 : 7 ⇒ Total proportion parts = 4 + 7 = 11 parts ⇒ In the second container, 11 parts = 1188 litre ⇒ 1 part = 1188 ÷ 11 = 108 litre ⇒ Quantity of ingredient B = 7 parts = 7 × 108 ⇒ Quantity of ingredient B = 756 litre ∴ The correct answer is 756 litre. Additional Information Ratio of Mixtures When two different quantities of the exact same solution are evaluated, the ratio of their constituent ingredients remains perfectly constant across all volumes. Unitary Method To find the value of a specific ratio component, determine the value of one unit by dividing the total quantity by the sum of all ratio parts, then multiply by the required component's ratio value. Simplifying Ratios Always simplify large ratios to their lowest terms by finding the Highest Common Factor (HCF) to make further mixture calculations faster and less prone to error.</w:t>
      </w:r>
    </w:p>
    <w:p>
      <w:pPr>
        <w:spacing w:before="0"/>
      </w:pPr>
      <w:r>
        <w:rPr>
          <w:b w:val="0"/>
        </w:rPr>
      </w:r>
    </w:p>
    <w:p>
      <w:pPr>
        <w:spacing w:after="100" w:line="360" w:lineRule="auto" w:before="0"/>
      </w:pPr>
      <w:r>
        <w:rPr>
          <w:b w:val="0"/>
        </w:rPr>
        <w:t>30. A jar contains 35% syrup in the mixture of syrup and water. A part of this mixture is replaced by another mixture containing 20% syrup. Now, in the new mixture, the percentage of syrup is found to be 24%. What is the ratio in which these mixtures were mixed to obtain the new mixture?</w:t>
      </w:r>
    </w:p>
    <w:p>
      <w:pPr>
        <w:spacing w:before="0"/>
      </w:pPr>
      <w:r>
        <w:rPr>
          <w:b w:val="0"/>
        </w:rPr>
      </w:r>
    </w:p>
    <w:p>
      <w:pPr>
        <w:spacing w:after="100" w:before="0"/>
      </w:pPr>
      <w:r>
        <w:rPr>
          <w:b w:val="0"/>
        </w:rPr>
        <w:t>A. 3 ∶ 14</w:t>
      </w:r>
    </w:p>
    <w:p>
      <w:pPr>
        <w:spacing w:after="100" w:before="0"/>
      </w:pPr>
      <w:r>
        <w:rPr>
          <w:b w:val="0"/>
        </w:rPr>
        <w:t>B. 4 ∶ 11</w:t>
      </w:r>
    </w:p>
    <w:p>
      <w:pPr>
        <w:spacing w:after="100" w:before="0"/>
      </w:pPr>
      <w:r>
        <w:rPr>
          <w:b w:val="0"/>
        </w:rPr>
        <w:t>C. 5 ∶ 13</w:t>
      </w:r>
    </w:p>
    <w:p>
      <w:pPr>
        <w:spacing w:after="100" w:before="0"/>
      </w:pPr>
      <w:r>
        <w:rPr>
          <w:b w:val="0"/>
        </w:rPr>
        <w:t>D. 7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ratio of mixtures is 4 : 11. Alternate Method Concept Used: Use the concept of weighted average to determine the ratio in which the mixtures were combined. Formula Used: Weighted average formula:Final percentage = (a × percentage of mixture A + b × percentage of mixture B/a + b) Calculation: Mixture A (original): 35% syrup Mixture B (replacement): 20% syrup Final mixture: 24% syrup Using the weighted average formula: 0.35 × (1 - x) + 0.20 × x = 0.24 0.35 - 0.35x + 0.20x = 0.24 0.35 - 0.15x = 0.24 0.15x = 0.35 - 0.24 0.15x = 0.11 x = (0.11/0.15) x = (11/15) Fraction of mixture A replaced = 11/15 Fraction of mixture A remaining = 1 - 11/15 = 4/15 So, the ratio of mixture A and mixture B = 4/15 : 11/15 = 4 : 11 So, the ratio in which these mixtures were mixed to obtain the new mixture is 4:11.</w:t>
      </w:r>
    </w:p>
    <w:p>
      <w:pPr>
        <w:spacing w:before="0"/>
      </w:pPr>
      <w:r>
        <w:rPr>
          <w:b w:val="0"/>
        </w:rPr>
      </w:r>
    </w:p>
    <w:p>
      <w:pPr>
        <w:spacing w:after="100" w:line="360" w:lineRule="auto" w:before="0"/>
      </w:pPr>
      <w:r>
        <w:rPr>
          <w:b w:val="0"/>
        </w:rPr>
        <w:t>31. How much water (in ml) should be added to 300 ml of a 75% milk and water mixture so that it becomes a 45% milk and water mixture?</w:t>
      </w:r>
    </w:p>
    <w:p>
      <w:pPr>
        <w:spacing w:before="0"/>
      </w:pPr>
      <w:r>
        <w:rPr>
          <w:b w:val="0"/>
        </w:rPr>
      </w:r>
    </w:p>
    <w:p>
      <w:pPr>
        <w:spacing w:after="100" w:before="0"/>
      </w:pPr>
      <w:r>
        <w:rPr>
          <w:b w:val="0"/>
        </w:rPr>
        <w:t>A. 300</w:t>
      </w:r>
    </w:p>
    <w:p>
      <w:pPr>
        <w:spacing w:after="100" w:before="0"/>
      </w:pPr>
      <w:r>
        <w:rPr>
          <w:b w:val="0"/>
        </w:rPr>
        <w:t>B. 250</w:t>
      </w:r>
    </w:p>
    <w:p>
      <w:pPr>
        <w:spacing w:after="100" w:before="0"/>
      </w:pPr>
      <w:r>
        <w:rPr>
          <w:b w:val="0"/>
        </w:rPr>
        <w:t>C. 150</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amount of milk in the mixture remains unchanged. ⇒ 75% × 300 = 45% × (300 + x) ⇒(75/100)× 300=(45/100)× (300+x) ⇒ 500 = 300 + x ⇒ x = 200 ml.</w:t>
      </w:r>
    </w:p>
    <w:p>
      <w:pPr>
        <w:spacing w:before="0"/>
      </w:pPr>
      <w:r>
        <w:rPr>
          <w:b w:val="0"/>
        </w:rPr>
      </w:r>
    </w:p>
    <w:p>
      <w:pPr>
        <w:spacing w:after="100" w:line="360" w:lineRule="auto" w:before="0"/>
      </w:pPr>
      <w:r>
        <w:rPr>
          <w:b w:val="0"/>
        </w:rPr>
        <w:t>32. An alloy contains 40% of silver, 30% of copper, and 30% of nickel. How much silver (in kg) should be added to 25 kg of the alloy so that the new alloy contains 50% of silver?</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Silver = 40%; Copper = 30%; Nickel = 30% Let, the total weight of alloy = 100 units So, the silver = 40 units If we add 20 units silver then, alloy = (100 + 20) = 120 units also, silver = 40 + 20 = 60 units Now, silver is 50% of the alloy [∵ silver = 60 and alloy = 120] So, 100 units = 25 kg ⇒ 20 units = (25/100) × 20 = 5 kg</w:t>
      </w:r>
    </w:p>
    <w:p>
      <w:pPr>
        <w:spacing w:before="0"/>
      </w:pPr>
      <w:r>
        <w:rPr>
          <w:b w:val="0"/>
        </w:rPr>
      </w:r>
    </w:p>
    <w:p>
      <w:pPr>
        <w:spacing w:after="100" w:line="360" w:lineRule="auto" w:before="0"/>
      </w:pPr>
      <w:r>
        <w:rPr>
          <w:b w:val="0"/>
        </w:rPr>
        <w:t>33. If one man adds 6 litres of water to 10 litres of milk and another man adds 4 litres of water to 8 litres of milk. Find the ratio of milk in the two mixtures.</w:t>
      </w:r>
    </w:p>
    <w:p>
      <w:pPr>
        <w:spacing w:before="0"/>
      </w:pPr>
      <w:r>
        <w:rPr>
          <w:b w:val="0"/>
        </w:rPr>
      </w:r>
    </w:p>
    <w:p>
      <w:pPr>
        <w:spacing w:after="100" w:before="0"/>
      </w:pPr>
      <w:r>
        <w:rPr>
          <w:b w:val="0"/>
        </w:rPr>
        <w:t>A. 16 : 15</w:t>
      </w:r>
    </w:p>
    <w:p>
      <w:pPr>
        <w:spacing w:after="100" w:before="0"/>
      </w:pPr>
      <w:r>
        <w:rPr>
          <w:b w:val="0"/>
        </w:rPr>
        <w:t>B. 12 : 11</w:t>
      </w:r>
    </w:p>
    <w:p>
      <w:pPr>
        <w:spacing w:after="100" w:before="0"/>
      </w:pPr>
      <w:r>
        <w:rPr>
          <w:b w:val="0"/>
        </w:rPr>
        <w:t>C. 16 : 17</w:t>
      </w:r>
    </w:p>
    <w:p>
      <w:pPr>
        <w:spacing w:after="100" w:before="0"/>
      </w:pPr>
      <w:r>
        <w:rPr>
          <w:b w:val="0"/>
        </w:rPr>
        <w:t>D. 15 :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1st mixture: Water/Milk = 6/10, 2nd mixture: Water/Milk = 4/8 1st mixture: Total = 10 + 6=16 Milk ratio = 10/16 = 5/8 2nd mixture: Total = 8 + 4=12 Milk ratio = 8/12 = 2/3 Ratio of milk = (5/8) / (2/3) = (5/8) × (3/2) = 15/16 Answer: 15:16</w:t>
      </w:r>
    </w:p>
    <w:p>
      <w:pPr>
        <w:spacing w:before="0"/>
      </w:pPr>
      <w:r>
        <w:rPr>
          <w:b w:val="0"/>
        </w:rPr>
      </w:r>
    </w:p>
    <w:p>
      <w:pPr>
        <w:spacing w:after="100" w:line="360" w:lineRule="auto" w:before="0"/>
      </w:pPr>
      <w:r>
        <w:rPr>
          <w:b w:val="0"/>
        </w:rPr>
        <w:t>34. In a mixture, the ratio of a chemical X and water is 15 ∶ 9. When 48 litres of this mixture is replaced with water, the ratio becomes 11 ∶ 13. Find the quantity of water after replacement.</w:t>
      </w:r>
    </w:p>
    <w:p>
      <w:pPr>
        <w:spacing w:before="0"/>
      </w:pPr>
      <w:r>
        <w:rPr>
          <w:b w:val="0"/>
        </w:rPr>
      </w:r>
    </w:p>
    <w:p>
      <w:pPr>
        <w:spacing w:after="100" w:before="0"/>
      </w:pPr>
      <w:r>
        <w:rPr>
          <w:b w:val="0"/>
        </w:rPr>
        <w:t>A. 97.5 litres</w:t>
      </w:r>
    </w:p>
    <w:p>
      <w:pPr>
        <w:spacing w:after="100" w:before="0"/>
      </w:pPr>
      <w:r>
        <w:rPr>
          <w:b w:val="0"/>
        </w:rPr>
        <w:t>B. 99 litres</w:t>
      </w:r>
    </w:p>
    <w:p>
      <w:pPr>
        <w:spacing w:after="100" w:before="0"/>
      </w:pPr>
      <w:r>
        <w:rPr>
          <w:b w:val="0"/>
        </w:rPr>
        <w:t>C. 92 litres</w:t>
      </w:r>
    </w:p>
    <w:p>
      <w:pPr>
        <w:spacing w:after="100" w:before="0"/>
      </w:pPr>
      <w:r>
        <w:rPr>
          <w:b w:val="0"/>
        </w:rPr>
        <w:t>D. 102.5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Ratio of a chemical X and water is 15 ∶ 9. 48 litres of this mixture is replaced with water, the ratio becomes 11 ∶ 13. Calculation : 48 liters of water is taken out in which chemical X is 30 and water is 18. ⇒ 15x - 30/(9x - 18 + 48) = 11/13 ⇒ 15x - 30/(9x + 30) = 11/13 ⇒ 195x - 390 = 99x + 330 ⇒ 96x = 720 ⇒ x = 720/96 = 7.5 Quantity of water after replacement = 9 × 7.5 + 30 = 97.5 ∴ The correct answer is 97.5.</w:t>
      </w:r>
    </w:p>
    <w:p>
      <w:pPr>
        <w:spacing w:before="0"/>
      </w:pPr>
      <w:r>
        <w:rPr>
          <w:b w:val="0"/>
        </w:rPr>
      </w:r>
    </w:p>
    <w:p>
      <w:pPr>
        <w:spacing w:after="100" w:line="360" w:lineRule="auto" w:before="0"/>
      </w:pPr>
      <w:r>
        <w:rPr>
          <w:b w:val="0"/>
        </w:rPr>
        <w:t>35. Two jars A and B are containing the solutions of two liquids P and Q. The ratio of the liquids P and Q in the jars A and B are 2 ∶ 19 and 1 ∶ 11, respectively. If 7 litres of the solution of jar A and 4 litres of the solution of jar B are mixed, what is the ratio of the solutions P and Q in the new mixture?</w:t>
      </w:r>
    </w:p>
    <w:p>
      <w:pPr>
        <w:spacing w:before="0"/>
      </w:pPr>
      <w:r>
        <w:rPr>
          <w:b w:val="0"/>
        </w:rPr>
      </w:r>
    </w:p>
    <w:p>
      <w:pPr>
        <w:spacing w:after="100" w:before="0"/>
      </w:pPr>
      <w:r>
        <w:rPr>
          <w:b w:val="0"/>
        </w:rPr>
        <w:t>A. 10 ∶ 1</w:t>
      </w:r>
    </w:p>
    <w:p>
      <w:pPr>
        <w:spacing w:after="100" w:before="0"/>
      </w:pPr>
      <w:r>
        <w:rPr>
          <w:b w:val="0"/>
        </w:rPr>
        <w:t>B. 1 ∶ 9</w:t>
      </w:r>
    </w:p>
    <w:p>
      <w:pPr>
        <w:spacing w:after="100" w:before="0"/>
      </w:pPr>
      <w:r>
        <w:rPr>
          <w:b w:val="0"/>
        </w:rPr>
        <w:t>C. 9 ∶ 1</w:t>
      </w:r>
    </w:p>
    <w:p>
      <w:pPr>
        <w:spacing w:after="100" w:before="0"/>
      </w:pPr>
      <w:r>
        <w:rPr>
          <w:b w:val="0"/>
        </w:rPr>
        <w:t>D. 1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7 × 2/21 + 4 × 1/12 and Q = 7 × 19/21 + 4 × 11/12 P = 1 and Q = 10 ⇒ P:Q = 1:10</w:t>
      </w:r>
    </w:p>
    <w:p>
      <w:pPr>
        <w:spacing w:before="0"/>
      </w:pPr>
      <w:r>
        <w:rPr>
          <w:b w:val="0"/>
        </w:rPr>
      </w:r>
    </w:p>
    <w:p>
      <w:pPr>
        <w:spacing w:after="100" w:line="360" w:lineRule="auto" w:before="0"/>
      </w:pPr>
      <w:r>
        <w:rPr>
          <w:b w:val="0"/>
        </w:rPr>
        <w:t>36. The ratios of acid and water in vessels A and B are 4 : 5 and 7 : 5, respectively. In what ratio should the contents of A and B be mixed to get a solution containing 50% acid?</w:t>
      </w:r>
    </w:p>
    <w:p>
      <w:pPr>
        <w:spacing w:before="0"/>
      </w:pPr>
      <w:r>
        <w:rPr>
          <w:b w:val="0"/>
        </w:rPr>
      </w:r>
    </w:p>
    <w:p>
      <w:pPr>
        <w:spacing w:after="100" w:before="0"/>
      </w:pPr>
      <w:r>
        <w:rPr>
          <w:b w:val="0"/>
        </w:rPr>
        <w:t>A. 4 : 3</w:t>
      </w:r>
    </w:p>
    <w:p>
      <w:pPr>
        <w:spacing w:after="100" w:before="0"/>
      </w:pPr>
      <w:r>
        <w:rPr>
          <w:b w:val="0"/>
        </w:rPr>
        <w:t>B. 2 : 3</w:t>
      </w:r>
    </w:p>
    <w:p>
      <w:pPr>
        <w:spacing w:after="100" w:before="0"/>
      </w:pPr>
      <w:r>
        <w:rPr>
          <w:b w:val="0"/>
        </w:rPr>
        <w:t>C. 3 : 2</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37. Milk and water in two vessels A and B are in the ratio 5 ∶ 3 and 2 ∶ 3, respectively. In what ratio should the liquids in both the vessels be mixed to obtain a new mixture in vessel C containing half milk and half water?</w:t>
      </w:r>
    </w:p>
    <w:p>
      <w:pPr>
        <w:spacing w:before="0"/>
      </w:pPr>
      <w:r>
        <w:rPr>
          <w:b w:val="0"/>
        </w:rPr>
      </w:r>
    </w:p>
    <w:p>
      <w:pPr>
        <w:spacing w:after="100" w:before="0"/>
      </w:pPr>
      <w:r>
        <w:rPr>
          <w:b w:val="0"/>
        </w:rPr>
        <w:t>A. 3 ∶ 4</w:t>
      </w:r>
    </w:p>
    <w:p>
      <w:pPr>
        <w:spacing w:after="100" w:before="0"/>
      </w:pPr>
      <w:r>
        <w:rPr>
          <w:b w:val="0"/>
        </w:rPr>
        <w:t>B. 4 ∶ 5</w:t>
      </w:r>
    </w:p>
    <w:p>
      <w:pPr>
        <w:spacing w:after="100" w:before="0"/>
      </w:pPr>
      <w:r>
        <w:rPr>
          <w:b w:val="0"/>
        </w:rPr>
        <w:t>C. 2 ∶ 3</w:t>
      </w:r>
    </w:p>
    <w:p>
      <w:pPr>
        <w:spacing w:after="100" w:before="0"/>
      </w:pPr>
      <w:r>
        <w:rPr>
          <w:b w:val="0"/>
        </w:rPr>
        <w:t>D. 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Manoj and his wife Swathi fill a tank with water fetched from a well. Manoj fetches 5 litres of water in 4 minutes whereas Swathi fetches 4 litres of water in 5 minutes. Find the time taken by them together to fetch 205 litres of water.</w:t>
      </w:r>
    </w:p>
    <w:p>
      <w:pPr>
        <w:spacing w:before="0"/>
      </w:pPr>
      <w:r>
        <w:rPr>
          <w:b w:val="0"/>
        </w:rPr>
      </w:r>
    </w:p>
    <w:p>
      <w:pPr>
        <w:spacing w:after="100" w:before="0"/>
      </w:pPr>
      <w:r>
        <w:rPr>
          <w:b w:val="0"/>
        </w:rPr>
        <w:t>A. 2 hours</w:t>
      </w:r>
    </w:p>
    <w:p>
      <w:pPr>
        <w:spacing w:after="100" w:before="0"/>
      </w:pPr>
      <w:r>
        <w:rPr>
          <w:b w:val="0"/>
        </w:rPr>
        <w:t>B. 80 minutes</w:t>
      </w:r>
    </w:p>
    <w:p>
      <w:pPr>
        <w:spacing w:after="100" w:before="0"/>
      </w:pPr>
      <w:r>
        <w:rPr>
          <w:b w:val="0"/>
        </w:rPr>
        <w:t>C. 100 minutes</w:t>
      </w:r>
    </w:p>
    <w:p>
      <w:pPr>
        <w:spacing w:after="100" w:before="0"/>
      </w:pPr>
      <w:r>
        <w:rPr>
          <w:b w:val="0"/>
        </w:rPr>
        <w:t>D. 1 hour 30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of Manoj and Swathi together ⇒ ( 5/4 +4/5) litres/min ⇒ 41/20 litres/min Total unit = 205 litres Time taken = Total unit/Total efficiency ⇒ = 205 ÷ ( 41/20) ⇒ 205 × 2041 = 100 minutes.</w:t>
      </w:r>
    </w:p>
    <w:p>
      <w:pPr>
        <w:spacing w:before="0"/>
      </w:pPr>
      <w:r>
        <w:rPr>
          <w:b w:val="0"/>
        </w:rPr>
      </w:r>
    </w:p>
    <w:p>
      <w:pPr>
        <w:spacing w:after="100" w:line="360" w:lineRule="auto" w:before="0"/>
      </w:pPr>
      <w:r>
        <w:rPr>
          <w:b w:val="0"/>
        </w:rPr>
        <w:t>39. In a mixture of 178 litres, the ratio of water and milk is 5 ∶ 7. How much water should be added to make the ratio of water and milk 3 ∶ 4?</w:t>
      </w:r>
    </w:p>
    <w:p>
      <w:pPr>
        <w:spacing w:before="0"/>
      </w:pPr>
      <w:r>
        <w:rPr>
          <w:b w:val="0"/>
        </w:rPr>
      </w:r>
    </w:p>
    <w:p>
      <w:pPr>
        <w:spacing w:after="100" w:before="0"/>
      </w:pPr>
      <w:r>
        <w:rPr>
          <w:b w:val="0"/>
        </w:rPr>
        <w:t>A. 3 (17/24) litres</w:t>
      </w:r>
    </w:p>
    <w:p>
      <w:pPr>
        <w:spacing w:after="100" w:before="0"/>
      </w:pPr>
      <w:r>
        <w:rPr>
          <w:b w:val="0"/>
        </w:rPr>
        <w:t>B. 3 (13/24) litres</w:t>
      </w:r>
    </w:p>
    <w:p>
      <w:pPr>
        <w:spacing w:after="100" w:before="0"/>
      </w:pPr>
      <w:r>
        <w:rPr>
          <w:b w:val="0"/>
        </w:rPr>
        <w:t>C. 2 (11/24) litres</w:t>
      </w:r>
    </w:p>
    <w:p>
      <w:pPr>
        <w:spacing w:after="100" w:before="0"/>
      </w:pPr>
      <w:r>
        <w:rPr>
          <w:b w:val="0"/>
        </w:rPr>
        <w:t>D. 2 (23/24)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amount of water in the mixture will be 178 × 5/12 = 74.12 The amount of milk in the mixture will be 178 × 7/12 = 103.81 Let the added water be x liter As per the question, 74.12 + x / 103.81 = 3 / 4 ⇒ x = 3.70 liter ⇒ 3 (17/24) litres</w:t>
      </w:r>
    </w:p>
    <w:p>
      <w:pPr>
        <w:spacing w:before="0"/>
      </w:pPr>
      <w:r>
        <w:rPr>
          <w:b w:val="0"/>
        </w:rPr>
      </w:r>
    </w:p>
    <w:p>
      <w:pPr>
        <w:spacing w:after="100" w:line="360" w:lineRule="auto" w:before="0"/>
      </w:pPr>
      <w:r>
        <w:rPr>
          <w:b w:val="0"/>
        </w:rPr>
        <w:t>40. A drink is made by mixing water and juice in the ratio 9 ∶ 7. If x litres of water and 2x litres of juice are mixed in 160 litres of drink, then the new ratio becomes 13 ∶ 15. The quantity of drink (in litres) is:</w:t>
      </w:r>
    </w:p>
    <w:p>
      <w:pPr>
        <w:spacing w:before="0"/>
      </w:pPr>
      <w:r>
        <w:rPr>
          <w:b w:val="0"/>
        </w:rPr>
      </w:r>
    </w:p>
    <w:p>
      <w:pPr>
        <w:spacing w:after="100" w:before="0"/>
      </w:pPr>
      <w:r>
        <w:rPr>
          <w:b w:val="0"/>
        </w:rPr>
        <w:t>A. 240</w:t>
      </w:r>
    </w:p>
    <w:p>
      <w:pPr>
        <w:spacing w:after="100" w:before="0"/>
      </w:pPr>
      <w:r>
        <w:rPr>
          <w:b w:val="0"/>
        </w:rPr>
        <w:t>B. 280</w:t>
      </w:r>
    </w:p>
    <w:p>
      <w:pPr>
        <w:spacing w:after="100" w:before="0"/>
      </w:pPr>
      <w:r>
        <w:rPr>
          <w:b w:val="0"/>
        </w:rPr>
        <w:t>C. 300</w:t>
      </w:r>
    </w:p>
    <w:p>
      <w:pPr>
        <w:spacing w:after="100" w:before="0"/>
      </w:pPr>
      <w:r>
        <w:rPr>
          <w:b w:val="0"/>
        </w:rPr>
        <w:t>D. 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drink is made by mixing water and juice in the ratio 9 ∶ 7. If x litres of water and 2x litres of juice are mixed in 160 litres of drink, then the new ratio becomes 13 ∶ 15. Formula used: Initial ratio of water to juice = 9/7 New ratio of water to juice = 13/15 Calculation: Given initial ratio: 9/7 New ratio: 13/15 Total drink = 160 litres Let x be the litres of water and 2x be the litres of juice added. Total water = (9/16) × 160 + x = 90 + x Total juice = (7/16) × 160 + 2x = 70 + 2x New ratio: (90 + x)/(70 + 2x) = 13/15 ⇒ 15(90 + x) = 13(70 + 2x) ⇒ 1350 + 15x = 910 + 26x ⇒ 1350 - 910 = 26x - 15x ⇒ 440 = 11x ⇒ x = 40 Total quantity of drink = 160 + x + 2x ⇒ Total quantity = 160 + 40 + 80 ⇒ Total quantity = 280 litres ∴ The correct answer is option 2.</w:t>
      </w:r>
    </w:p>
    <w:p>
      <w:pPr>
        <w:spacing w:before="0"/>
      </w:pPr>
      <w:r>
        <w:rPr>
          <w:b w:val="0"/>
        </w:rPr>
      </w:r>
    </w:p>
    <w:p>
      <w:pPr>
        <w:spacing w:after="100" w:line="360" w:lineRule="auto" w:before="0"/>
      </w:pPr>
      <w:r>
        <w:rPr>
          <w:b w:val="0"/>
        </w:rPr>
        <w:t>41. If 36 litres of 20% milk solution is mixed with 48 litres of 10% milk solution, then what will be the percentage concentration of milk in the final solution?</w:t>
      </w:r>
    </w:p>
    <w:p>
      <w:pPr>
        <w:spacing w:before="0"/>
      </w:pPr>
      <w:r>
        <w:rPr>
          <w:b w:val="0"/>
        </w:rPr>
      </w:r>
    </w:p>
    <w:p>
      <w:pPr>
        <w:spacing w:after="100" w:before="0"/>
      </w:pPr>
      <w:r>
        <w:rPr>
          <w:b w:val="0"/>
        </w:rPr>
        <w:t>A. 14.28%</w:t>
      </w:r>
    </w:p>
    <w:p>
      <w:pPr>
        <w:spacing w:after="100" w:before="0"/>
      </w:pPr>
      <w:r>
        <w:rPr>
          <w:b w:val="0"/>
        </w:rPr>
        <w:t>B. 15.48%</w:t>
      </w:r>
    </w:p>
    <w:p>
      <w:pPr>
        <w:spacing w:after="100" w:before="0"/>
      </w:pPr>
      <w:r>
        <w:rPr>
          <w:b w:val="0"/>
        </w:rPr>
        <w:t>C. 12.38%</w:t>
      </w:r>
    </w:p>
    <w:p>
      <w:pPr>
        <w:spacing w:after="100" w:before="0"/>
      </w:pPr>
      <w:r>
        <w:rPr>
          <w:b w:val="0"/>
        </w:rPr>
        <w:t>D. 13.36%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Milk in first solution = 36 × 20% = 7.2 liters ; Milk in first solution = 48 × 10% = 4.8 liters Percentage concentration of milk = (12 × 100)/(36 + 48) ⇒ (12 × 100)/84 = 14.28%</w:t>
      </w:r>
    </w:p>
    <w:p>
      <w:pPr>
        <w:spacing w:before="0"/>
      </w:pPr>
      <w:r>
        <w:rPr>
          <w:b w:val="0"/>
        </w:rPr>
      </w:r>
    </w:p>
    <w:p>
      <w:pPr>
        <w:spacing w:after="100" w:line="360" w:lineRule="auto" w:before="0"/>
      </w:pPr>
      <w:r>
        <w:rPr>
          <w:b w:val="0"/>
        </w:rPr>
        <w:t>42. A 12 litre solution of acid and water contains 30% acid. How much water (in litres) must be added to get a solution having 20% acid?</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acid volume = 0.3 × 12 = 3.6 L, Final concentration: (3.6 / (12 + x)) × 100 = 20%, 0.2 = 3.6 / (12 + x), 0.2(12 + x) = 3.6, 0.2x = 1.2, x = 1.2 / 0.2, x = 6</w:t>
      </w:r>
    </w:p>
    <w:p>
      <w:pPr>
        <w:spacing w:before="0"/>
      </w:pPr>
      <w:r>
        <w:rPr>
          <w:b w:val="0"/>
        </w:rPr>
      </w:r>
    </w:p>
    <w:p>
      <w:pPr>
        <w:spacing w:after="100" w:line="360" w:lineRule="auto" w:before="0"/>
      </w:pPr>
      <w:r>
        <w:rPr>
          <w:b w:val="0"/>
        </w:rPr>
        <w:t>43. In what ratio must water be mixed with milk, costing ₹32 per litre, in order to get a mixture costing ₹28 per litre?</w:t>
      </w:r>
    </w:p>
    <w:p>
      <w:pPr>
        <w:spacing w:before="0"/>
      </w:pPr>
      <w:r>
        <w:rPr>
          <w:b w:val="0"/>
        </w:rPr>
      </w:r>
    </w:p>
    <w:p>
      <w:pPr>
        <w:spacing w:after="100" w:before="0"/>
      </w:pPr>
      <w:r>
        <w:rPr>
          <w:b w:val="0"/>
        </w:rPr>
        <w:t>A. 8 ∶ 1</w:t>
      </w:r>
    </w:p>
    <w:p>
      <w:pPr>
        <w:spacing w:after="100" w:before="0"/>
      </w:pPr>
      <w:r>
        <w:rPr>
          <w:b w:val="0"/>
        </w:rPr>
        <w:t>B. 1 ∶ 7</w:t>
      </w:r>
    </w:p>
    <w:p>
      <w:pPr>
        <w:spacing w:after="100" w:before="0"/>
      </w:pPr>
      <w:r>
        <w:rPr>
          <w:b w:val="0"/>
        </w:rPr>
        <w:t>C. 1 ∶ 8</w:t>
      </w:r>
    </w:p>
    <w:p>
      <w:pPr>
        <w:spacing w:after="100" w:before="0"/>
      </w:pPr>
      <w:r>
        <w:rPr>
          <w:b w:val="0"/>
        </w:rPr>
        <w:t>D. 7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the ratio of water and milk is 1 : 7.</w:t>
      </w:r>
    </w:p>
    <w:p>
      <w:pPr>
        <w:spacing w:before="0"/>
      </w:pPr>
      <w:r>
        <w:rPr>
          <w:b w:val="0"/>
        </w:rPr>
      </w:r>
    </w:p>
    <w:p>
      <w:pPr>
        <w:spacing w:after="100" w:line="360" w:lineRule="auto" w:before="0"/>
      </w:pPr>
      <w:r>
        <w:rPr>
          <w:b w:val="0"/>
        </w:rPr>
        <w:t>44. The concentrations of three acids, A, B, and C, are specified as 20%, 30%, and 40%, respectively. They are blended in a ratio of 3 : 5 : a, yielding a solution with a concentration of 30%. What is the value of 'a'?</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Simplifying, (60 + 150 + 40a/8 + a) = 30 ⇒ 60 + 150 + 40a = 30(8 + a) → 210 + 40a = 240 + 30a → 40a - 30a = 240 - 210 ⇒ 10a = 30 → a = 30/10 = 3</w:t>
      </w:r>
    </w:p>
    <w:p>
      <w:pPr>
        <w:spacing w:before="0"/>
      </w:pPr>
      <w:r>
        <w:rPr>
          <w:b w:val="0"/>
        </w:rPr>
      </w:r>
    </w:p>
    <w:p>
      <w:pPr>
        <w:spacing w:after="100" w:line="360" w:lineRule="auto" w:before="0"/>
      </w:pPr>
      <w:r>
        <w:rPr>
          <w:b w:val="0"/>
        </w:rPr>
        <w:t>45. A vessel is filled with liquid, 5 parts of which are water and 11 parts syrup. What part of the mixture must be drawn off and replaced with water so that the mixture may be syrup and water in the ratio 3 ∶ 2?</w:t>
      </w:r>
    </w:p>
    <w:p>
      <w:pPr>
        <w:spacing w:before="0"/>
      </w:pPr>
      <w:r>
        <w:rPr>
          <w:b w:val="0"/>
        </w:rPr>
      </w:r>
    </w:p>
    <w:p>
      <w:pPr>
        <w:spacing w:after="100" w:before="0"/>
      </w:pPr>
      <w:r>
        <w:rPr>
          <w:b w:val="0"/>
        </w:rPr>
        <w:t>A. 14 45</w:t>
      </w:r>
    </w:p>
    <w:p>
      <w:pPr>
        <w:spacing w:after="100" w:before="0"/>
      </w:pPr>
      <w:r>
        <w:rPr>
          <w:b w:val="0"/>
        </w:rPr>
        <w:t>B. 27 35</w:t>
      </w:r>
    </w:p>
    <w:p>
      <w:pPr>
        <w:spacing w:after="100" w:before="0"/>
      </w:pPr>
      <w:r>
        <w:rPr>
          <w:b w:val="0"/>
        </w:rPr>
        <w:t>C. 36 65</w:t>
      </w:r>
    </w:p>
    <w:p>
      <w:pPr>
        <w:spacing w:after="100" w:before="0"/>
      </w:pPr>
      <w:r>
        <w:rPr>
          <w:b w:val="0"/>
        </w:rPr>
        <w:t>D. 7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initially the mixture be 80 litres. Water = 80 × 5/16 = 25 litre Syrup = 80 × 11/16 = 55 litres Let the mixture be drawn be 16x (25 - 5x + 16x)/(55 - 11x) = 2/3 ⇒ 75 + 33x = 110 - 22x ⇒ 55x = 35 ⇒ x = 7/11 ⇒ 16x → 7/11 × 16 = 112/11 ⇒ (112/11)/80 = 7/55</w:t>
      </w:r>
    </w:p>
    <w:p>
      <w:pPr>
        <w:spacing w:before="0"/>
      </w:pPr>
      <w:r>
        <w:rPr>
          <w:b w:val="0"/>
        </w:rPr>
      </w:r>
    </w:p>
    <w:p>
      <w:pPr>
        <w:spacing w:after="100" w:line="360" w:lineRule="auto" w:before="0"/>
      </w:pPr>
      <w:r>
        <w:rPr>
          <w:b w:val="0"/>
        </w:rPr>
        <w:t>46. A mango juice is made by mixing water and mango concentrate in the ratio 9 : 7. If x litres of water and 3x litres of mango concentrate is mixed in 160 litres of mango juice, then the new ratio becomes 13 : 14. What is the quantity of the new mango juice (in litres)?</w:t>
      </w:r>
    </w:p>
    <w:p>
      <w:pPr>
        <w:spacing w:before="0"/>
      </w:pPr>
      <w:r>
        <w:rPr>
          <w:b w:val="0"/>
        </w:rPr>
      </w:r>
    </w:p>
    <w:p>
      <w:pPr>
        <w:spacing w:after="100" w:before="0"/>
      </w:pPr>
      <w:r>
        <w:rPr>
          <w:b w:val="0"/>
        </w:rPr>
        <w:t>A. 197</w:t>
      </w:r>
    </w:p>
    <w:p>
      <w:pPr>
        <w:spacing w:after="100" w:before="0"/>
      </w:pPr>
      <w:r>
        <w:rPr>
          <w:b w:val="0"/>
        </w:rPr>
        <w:t>B. 212</w:t>
      </w:r>
    </w:p>
    <w:p>
      <w:pPr>
        <w:spacing w:after="100" w:before="0"/>
      </w:pPr>
      <w:r>
        <w:rPr>
          <w:b w:val="0"/>
        </w:rPr>
        <w:t>C. 206</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quantities: Water = (9/16) × 160 = 90 litres, Mango concentrate = (7/16) × 160 = 70 litres New quantities: Water = 90 + x, Mango concentrate = 70 + 3x New ratio: (90 + x)/(70 + 3x) = 13/14, 14(90 + x) = 13(70 + 3x) Solving for x: 14x - 13(3x) = 910 - 1260, x = 14 Total quantity: 160 + x + 3x = 216 litres</w:t>
      </w:r>
    </w:p>
    <w:p>
      <w:pPr>
        <w:spacing w:before="0"/>
      </w:pPr>
      <w:r>
        <w:rPr>
          <w:b w:val="0"/>
        </w:rPr>
      </w:r>
    </w:p>
    <w:p>
      <w:pPr>
        <w:spacing w:after="100" w:line="360" w:lineRule="auto" w:before="0"/>
      </w:pPr>
      <w:r>
        <w:rPr>
          <w:b w:val="0"/>
        </w:rPr>
        <w:t>47. In a mixture, milk and water are in ratio of 1 ∶ 4. Some milk is added to the mixture because of which ratio of milk and water becomes 2 ∶ 1. How much milk was added as a percentage of initial mixture?</w:t>
      </w:r>
    </w:p>
    <w:p>
      <w:pPr>
        <w:spacing w:before="0"/>
      </w:pPr>
      <w:r>
        <w:rPr>
          <w:b w:val="0"/>
        </w:rPr>
      </w:r>
    </w:p>
    <w:p>
      <w:pPr>
        <w:spacing w:after="100" w:before="0"/>
      </w:pPr>
      <w:r>
        <w:rPr>
          <w:b w:val="0"/>
        </w:rPr>
        <w:t>A. 140 percent</w:t>
      </w:r>
    </w:p>
    <w:p>
      <w:pPr>
        <w:spacing w:after="100" w:before="0"/>
      </w:pPr>
      <w:r>
        <w:rPr>
          <w:b w:val="0"/>
        </w:rPr>
        <w:t>B. 700 percent</w:t>
      </w:r>
    </w:p>
    <w:p>
      <w:pPr>
        <w:spacing w:after="100" w:before="0"/>
      </w:pPr>
      <w:r>
        <w:rPr>
          <w:b w:val="0"/>
        </w:rPr>
        <w:t>C. 240 percent</w:t>
      </w:r>
    </w:p>
    <w:p>
      <w:pPr>
        <w:spacing w:after="100" w:before="0"/>
      </w:pPr>
      <w:r>
        <w:rPr>
          <w:b w:val="0"/>
        </w:rPr>
        <w:t>D. 400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Mixture (1 : 4) Water Milk Initial = 5 units Final Mixture (2 : 1 → 8 : 4) Milk Added (7 units) Add Milk ⇒ Water constant: M:W = 1:4 (initial) and 8:4 (final) ⇒ Milk added = 8 − 1 = 7 units; Initial mix = 5 units ⇒ Required % = (7 ÷ 5) × 100 ∴ Answer = 140 percent</w:t>
      </w:r>
    </w:p>
    <w:p>
      <w:pPr>
        <w:spacing w:before="0"/>
      </w:pPr>
      <w:r>
        <w:rPr>
          <w:b w:val="0"/>
        </w:rPr>
      </w:r>
    </w:p>
    <w:p>
      <w:pPr>
        <w:spacing w:after="100" w:line="360" w:lineRule="auto" w:before="0"/>
      </w:pPr>
      <w:r>
        <w:rPr>
          <w:b w:val="0"/>
        </w:rPr>
        <w:t>48. A solution contains acid and water in the ratio of 4 : 5. If 20% of the solution is replaced by water, then what will be the ratio of acid and water in the new solution?</w:t>
      </w:r>
    </w:p>
    <w:p>
      <w:pPr>
        <w:spacing w:before="0"/>
      </w:pPr>
      <w:r>
        <w:rPr>
          <w:b w:val="0"/>
        </w:rPr>
      </w:r>
    </w:p>
    <w:p>
      <w:pPr>
        <w:spacing w:after="100" w:before="0"/>
      </w:pPr>
      <w:r>
        <w:rPr>
          <w:b w:val="0"/>
        </w:rPr>
        <w:t>A. 8 : 15</w:t>
      </w:r>
    </w:p>
    <w:p>
      <w:pPr>
        <w:spacing w:after="100" w:before="0"/>
      </w:pPr>
      <w:r>
        <w:rPr>
          <w:b w:val="0"/>
        </w:rPr>
        <w:t>B. 5 : 17</w:t>
      </w:r>
    </w:p>
    <w:p>
      <w:pPr>
        <w:spacing w:after="100" w:before="0"/>
      </w:pPr>
      <w:r>
        <w:rPr>
          <w:b w:val="0"/>
        </w:rPr>
        <w:t>C. 10 : 7</w:t>
      </w:r>
    </w:p>
    <w:p>
      <w:pPr>
        <w:spacing w:after="100" w:before="0"/>
      </w:pPr>
      <w:r>
        <w:rPr>
          <w:b w:val="0"/>
        </w:rPr>
        <w:t>D. 16 :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Ratio of acid and water = 4 : 5 Calculation: Let the total solution be 90 units, Amount of acid = 90 × 4/9 = 40 units Amount of water = 90 × 5/9 = 50 units 20% of the total solution is taken out = 90 × 20/100 = 18 units Acid and water will be taken out in 4 : 5 ⇒ Remaining amount of acid = 40 - 18 × 4/9 = 32 ⇒ Remaining amount of water = 50 - 18 × 5/9 = 40 The amount taken out is replaced with water; So, new quantity of water = 40 + 18 = 58 ∴ The ratio of acid and water in the new solution = 32 : 58 ⇒ 16 : 29</w:t>
      </w:r>
    </w:p>
    <w:p>
      <w:pPr>
        <w:spacing w:before="0"/>
      </w:pPr>
      <w:r>
        <w:rPr>
          <w:b w:val="0"/>
        </w:rPr>
      </w:r>
    </w:p>
    <w:p>
      <w:pPr>
        <w:spacing w:after="100" w:line="360" w:lineRule="auto" w:before="0"/>
      </w:pPr>
      <w:r>
        <w:rPr>
          <w:b w:val="0"/>
        </w:rPr>
        <w:t>49. A bottle is filled with liquid of which 4 parts are water and 5 parts are fruit extract. How much of the mixture must be drawn off and replaced with water so that the mixture may be half water and half fruit extract?</w:t>
      </w:r>
    </w:p>
    <w:p>
      <w:pPr>
        <w:spacing w:before="0"/>
      </w:pPr>
      <w:r>
        <w:rPr>
          <w:b w:val="0"/>
        </w:rPr>
      </w:r>
    </w:p>
    <w:p>
      <w:pPr>
        <w:spacing w:after="100" w:before="0"/>
      </w:pPr>
      <w:r>
        <w:rPr>
          <w:b w:val="0"/>
        </w:rPr>
        <w:t>A. (1/10)</w:t>
      </w:r>
    </w:p>
    <w:p>
      <w:pPr>
        <w:spacing w:after="100" w:before="0"/>
      </w:pPr>
      <w:r>
        <w:rPr>
          <w:b w:val="0"/>
        </w:rPr>
        <w:t>B. (9/10)</w:t>
      </w:r>
    </w:p>
    <w:p>
      <w:pPr>
        <w:spacing w:after="100" w:before="0"/>
      </w:pPr>
      <w:r>
        <w:rPr>
          <w:b w:val="0"/>
        </w:rPr>
        <w:t>C. (4/9)</w:t>
      </w:r>
    </w:p>
    <w:p>
      <w:pPr>
        <w:spacing w:after="100" w:before="0"/>
      </w:pPr>
      <w:r>
        <w:rPr>
          <w:b w:val="0"/>
        </w:rPr>
        <w:t>D. (5/9)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litres of this liquid be replaced with water. As per the question, ⇒ (4-(4x/9) +x) = (5-(5x/9)) ⇒ x = 9/10 So, part of the mixture replaced = 9/10 × 1/9 = 1/10</w:t>
      </w:r>
    </w:p>
    <w:p>
      <w:pPr>
        <w:spacing w:before="0"/>
      </w:pPr>
      <w:r>
        <w:rPr>
          <w:b w:val="0"/>
        </w:rPr>
      </w:r>
    </w:p>
    <w:p>
      <w:pPr>
        <w:spacing w:after="100" w:line="360" w:lineRule="auto" w:before="0"/>
      </w:pPr>
      <w:r>
        <w:rPr>
          <w:b w:val="0"/>
        </w:rPr>
        <w:t>50. P and Q are two alloys of aluminum and copper. The ratios of aluminum and copper in P and Q are 5 ∶ 11 and 3 ∶ 5, respectively. If a third alloy is formed by mixing alloys P and Q in the ratio of 1 ∶ 3, then aluminum is what percentage (rounded off to the nearest integer) of the copper in the third alloy?</w:t>
      </w:r>
    </w:p>
    <w:p>
      <w:pPr>
        <w:spacing w:before="0"/>
      </w:pPr>
      <w:r>
        <w:rPr>
          <w:b w:val="0"/>
        </w:rPr>
      </w:r>
    </w:p>
    <w:p>
      <w:pPr>
        <w:spacing w:after="100" w:before="0"/>
      </w:pPr>
      <w:r>
        <w:rPr>
          <w:b w:val="0"/>
        </w:rPr>
        <w:t>A. 63 Percent</w:t>
      </w:r>
    </w:p>
    <w:p>
      <w:pPr>
        <w:spacing w:after="100" w:before="0"/>
      </w:pPr>
      <w:r>
        <w:rPr>
          <w:b w:val="0"/>
        </w:rPr>
        <w:t>B. 52 Percent</w:t>
      </w:r>
    </w:p>
    <w:p>
      <w:pPr>
        <w:spacing w:after="100" w:before="0"/>
      </w:pPr>
      <w:r>
        <w:rPr>
          <w:b w:val="0"/>
        </w:rPr>
        <w:t>C. 48 Percent</w:t>
      </w:r>
    </w:p>
    <w:p>
      <w:pPr>
        <w:spacing w:after="100" w:before="0"/>
      </w:pPr>
      <w:r>
        <w:rPr>
          <w:b w:val="0"/>
        </w:rPr>
        <w:t>D. 56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P is 5 : 11, a total of 16, and the ratio of Q is 3 : 5, a total of 8 Now multiply the second ratio by 2 to make the quantity equal. The ratio of Q is 6 : 10, a total 16 If a third alloy is formed by mixing alloys P and Q in the ratio of 1 ∶ 3. Al Cu P 5 × 1 11 × 1 Q 6 × 3 = 18 10 × 3 = 30 Now, Final ratio in third alloy Al : Cu = 23 : 41, then Required % = (23/41) × 100 = 56.09 ≈ 56%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