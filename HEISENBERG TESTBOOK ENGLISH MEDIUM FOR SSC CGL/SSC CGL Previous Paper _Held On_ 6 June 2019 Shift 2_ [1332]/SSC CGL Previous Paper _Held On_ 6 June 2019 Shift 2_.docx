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number – pair in which the two numbers are related in the same way as are the two numbers of the following number – pair 28 : 63</w:t>
      </w:r>
    </w:p>
    <w:p>
      <w:pPr>
        <w:spacing w:before="0"/>
      </w:pPr>
      <w:r>
        <w:rPr>
          <w:b w:val="0"/>
        </w:rPr>
      </w:r>
    </w:p>
    <w:p>
      <w:pPr>
        <w:spacing w:after="100" w:before="0"/>
      </w:pPr>
      <w:r>
        <w:rPr>
          <w:b w:val="0"/>
        </w:rPr>
        <w:t>A. 48 : 98</w:t>
      </w:r>
    </w:p>
    <w:p>
      <w:pPr>
        <w:spacing w:after="100" w:before="0"/>
      </w:pPr>
      <w:r>
        <w:rPr>
          <w:b w:val="0"/>
        </w:rPr>
        <w:t>B. 16 : 36</w:t>
      </w:r>
    </w:p>
    <w:p>
      <w:pPr>
        <w:spacing w:after="100" w:before="0"/>
      </w:pPr>
      <w:r>
        <w:rPr>
          <w:b w:val="0"/>
        </w:rPr>
        <w:t>C. 36 : 78</w:t>
      </w:r>
    </w:p>
    <w:p>
      <w:pPr>
        <w:spacing w:after="100" w:before="0"/>
      </w:pPr>
      <w:r>
        <w:rPr>
          <w:b w:val="0"/>
        </w:rPr>
        <w:t>D. 12 : 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Ratio of 28 : 63 is (4/9) Similarly, Ration of 16 : 36 is (4/9) Hence answer is 16 : 36.</w:t>
      </w:r>
    </w:p>
    <w:p>
      <w:pPr>
        <w:spacing w:before="0"/>
      </w:pPr>
      <w:r>
        <w:rPr>
          <w:b w:val="0"/>
        </w:rPr>
      </w:r>
    </w:p>
    <w:p>
      <w:pPr>
        <w:spacing w:after="100" w:line="360" w:lineRule="auto" w:before="0"/>
      </w:pPr>
      <w:r>
        <w:rPr>
          <w:b w:val="0"/>
        </w:rPr>
        <w:t>2. If POSTER is coded as 592314 and DARK is coded as 8647, then how will STROKE be coded as?</w:t>
      </w:r>
    </w:p>
    <w:p>
      <w:pPr>
        <w:spacing w:before="0"/>
      </w:pPr>
      <w:r>
        <w:rPr>
          <w:b w:val="0"/>
        </w:rPr>
      </w:r>
    </w:p>
    <w:p>
      <w:pPr>
        <w:spacing w:after="100" w:before="0"/>
      </w:pPr>
      <w:r>
        <w:rPr>
          <w:b w:val="0"/>
        </w:rPr>
        <w:t>A. 234971</w:t>
      </w:r>
    </w:p>
    <w:p>
      <w:pPr>
        <w:spacing w:after="100" w:before="0"/>
      </w:pPr>
      <w:r>
        <w:rPr>
          <w:b w:val="0"/>
        </w:rPr>
        <w:t>B. 234917</w:t>
      </w:r>
    </w:p>
    <w:p>
      <w:pPr>
        <w:spacing w:after="100" w:before="0"/>
      </w:pPr>
      <w:r>
        <w:rPr>
          <w:b w:val="0"/>
        </w:rPr>
        <w:t>C. 493287</w:t>
      </w:r>
    </w:p>
    <w:p>
      <w:pPr>
        <w:spacing w:after="100" w:before="0"/>
      </w:pPr>
      <w:r>
        <w:rPr>
          <w:b w:val="0"/>
        </w:rPr>
        <w:t>D. 329417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POSTER → 592314, P = 5, O = 9, S = 2, T = 3, E = 1, R = 4. and DARK → 8647, D = 8, A = 6, R = 4, K = 7 S = 2, T = 3, R = 4, O = 9, K = 7, E = 1.</w:t>
      </w:r>
    </w:p>
    <w:p>
      <w:pPr>
        <w:spacing w:before="0"/>
      </w:pPr>
      <w:r>
        <w:rPr>
          <w:b w:val="0"/>
        </w:rPr>
      </w:r>
    </w:p>
    <w:p>
      <w:pPr>
        <w:spacing w:after="100" w:line="360" w:lineRule="auto" w:before="0"/>
      </w:pPr>
      <w:r>
        <w:rPr>
          <w:b w:val="0"/>
        </w:rPr>
        <w:t>3. Which two signa should be interchanged in the following equation to make it correct? 12 – 6 ÷ 12 × 6 + 6 = 9</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Interchanging + and ÷ 12 - 6 + 12 × 6 ÷ 6 = 12 - 6 + 12 × 1 6 + 12 ≠ 9 Interchanging × and + 12 - 6 ÷ 12 + 6 × 6 = 12 - 612 + 36 48 - (1/2) ≠ 9 Interchanging – and + 12 + 6 ÷ 12 × 6 - 6 = 12 + 612 × 6 - 6 12 + 3 - 6 = 9 Interchanging ÷ and × 12 - 6 × 12 ÷ 6 + 6 = 12 - 6 × 2 + 6 12 - 12 + 6 ≠ 9 Hence by interchanging – and + we get correct equation.</w:t>
      </w:r>
    </w:p>
    <w:p>
      <w:pPr>
        <w:spacing w:before="0"/>
      </w:pPr>
      <w:r>
        <w:rPr>
          <w:b w:val="0"/>
        </w:rPr>
      </w:r>
    </w:p>
    <w:p>
      <w:pPr>
        <w:spacing w:after="100" w:line="360" w:lineRule="auto" w:before="0"/>
      </w:pPr>
      <w:r>
        <w:rPr>
          <w:b w:val="0"/>
        </w:rPr>
        <w:t>4. ‘Dumbness’ is related to ‘Speech’ in the same way as ‘_______’ is related to ‘Memory’.</w:t>
      </w:r>
    </w:p>
    <w:p>
      <w:pPr>
        <w:spacing w:before="0"/>
      </w:pPr>
      <w:r>
        <w:rPr>
          <w:b w:val="0"/>
        </w:rPr>
      </w:r>
    </w:p>
    <w:p>
      <w:pPr>
        <w:spacing w:after="100" w:before="0"/>
      </w:pPr>
      <w:r>
        <w:rPr>
          <w:b w:val="0"/>
        </w:rPr>
        <w:t>A. Illusion</w:t>
      </w:r>
    </w:p>
    <w:p>
      <w:pPr>
        <w:spacing w:after="100" w:before="0"/>
      </w:pPr>
      <w:r>
        <w:rPr>
          <w:b w:val="0"/>
        </w:rPr>
        <w:t>B. Thoughtless</w:t>
      </w:r>
    </w:p>
    <w:p>
      <w:pPr>
        <w:spacing w:after="100" w:before="0"/>
      </w:pPr>
      <w:r>
        <w:rPr>
          <w:b w:val="0"/>
        </w:rPr>
        <w:t>C. Recognition</w:t>
      </w:r>
    </w:p>
    <w:p>
      <w:pPr>
        <w:spacing w:after="100" w:before="0"/>
      </w:pPr>
      <w:r>
        <w:rPr>
          <w:b w:val="0"/>
        </w:rPr>
        <w:t>D. Amnesia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Dumbness is not communicating vocally (not using Speech) Similarly, Amnesia is referred when a person losses memory.</w:t>
      </w:r>
    </w:p>
    <w:p>
      <w:pPr>
        <w:spacing w:before="0"/>
      </w:pPr>
      <w:r>
        <w:rPr>
          <w:b w:val="0"/>
        </w:rPr>
      </w:r>
    </w:p>
    <w:p>
      <w:pPr>
        <w:spacing w:after="100" w:line="360" w:lineRule="auto" w:before="0"/>
      </w:pPr>
      <w:r>
        <w:rPr>
          <w:b w:val="0"/>
        </w:rPr>
        <w:t>5. Select the option that is related to the third term in the same way as the second term is related to the first term. Happy : Glad ∷ Sad : ?</w:t>
      </w:r>
    </w:p>
    <w:p>
      <w:pPr>
        <w:spacing w:before="0"/>
      </w:pPr>
      <w:r>
        <w:rPr>
          <w:b w:val="0"/>
        </w:rPr>
      </w:r>
    </w:p>
    <w:p>
      <w:pPr>
        <w:spacing w:after="100" w:before="0"/>
      </w:pPr>
      <w:r>
        <w:rPr>
          <w:b w:val="0"/>
        </w:rPr>
        <w:t>A. Gloomy</w:t>
      </w:r>
    </w:p>
    <w:p>
      <w:pPr>
        <w:spacing w:after="100" w:before="0"/>
      </w:pPr>
      <w:r>
        <w:rPr>
          <w:b w:val="0"/>
        </w:rPr>
        <w:t>B. Merry</w:t>
      </w:r>
    </w:p>
    <w:p>
      <w:pPr>
        <w:spacing w:after="100" w:before="0"/>
      </w:pPr>
      <w:r>
        <w:rPr>
          <w:b w:val="0"/>
        </w:rPr>
        <w:t>C. Contented</w:t>
      </w:r>
    </w:p>
    <w:p>
      <w:pPr>
        <w:spacing w:after="100" w:before="0"/>
      </w:pPr>
      <w:r>
        <w:rPr>
          <w:b w:val="0"/>
        </w:rPr>
        <w:t>D. Mellow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Happy and glad are synonyms. Similarly, sad and gloomy are synonyms. Hence, gloomy is the correct answer.</w:t>
      </w:r>
    </w:p>
    <w:p>
      <w:pPr>
        <w:spacing w:before="0"/>
      </w:pPr>
      <w:r>
        <w:rPr>
          <w:b w:val="0"/>
        </w:rPr>
      </w:r>
    </w:p>
    <w:p>
      <w:pPr>
        <w:spacing w:after="100" w:line="360" w:lineRule="auto" w:before="0"/>
      </w:pPr>
      <w:r>
        <w:rPr>
          <w:b w:val="0"/>
        </w:rPr>
        <w:t>6. Arrange the following words in a logical and meaningful order. 1. Writing 2. Distributing 3. Publishing 4. Printing 5. Editing</w:t>
      </w:r>
    </w:p>
    <w:p>
      <w:pPr>
        <w:spacing w:before="0"/>
      </w:pPr>
      <w:r>
        <w:rPr>
          <w:b w:val="0"/>
        </w:rPr>
      </w:r>
    </w:p>
    <w:p>
      <w:pPr>
        <w:spacing w:after="100" w:before="0"/>
      </w:pPr>
      <w:r>
        <w:rPr>
          <w:b w:val="0"/>
        </w:rPr>
        <w:t>A. 2, 3, 4, 5, 1</w:t>
      </w:r>
    </w:p>
    <w:p>
      <w:pPr>
        <w:spacing w:after="100" w:before="0"/>
      </w:pPr>
      <w:r>
        <w:rPr>
          <w:b w:val="0"/>
        </w:rPr>
        <w:t>B. 2, 4, 3, 1, 5</w:t>
      </w:r>
    </w:p>
    <w:p>
      <w:pPr>
        <w:spacing w:after="100" w:before="0"/>
      </w:pPr>
      <w:r>
        <w:rPr>
          <w:b w:val="0"/>
        </w:rPr>
        <w:t>C. 1, 5, 4, 3, 2</w:t>
      </w:r>
    </w:p>
    <w:p>
      <w:pPr>
        <w:spacing w:after="100" w:before="0"/>
      </w:pPr>
      <w:r>
        <w:rPr>
          <w:b w:val="0"/>
        </w:rPr>
        <w:t>D. 1, 2, 3, 4,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Logical sequence is: Writing – Editing – Printing – Publishing – Distributing Hence 1, 5, 4, 3, 2 is correct sequence.</w:t>
      </w:r>
    </w:p>
    <w:p>
      <w:pPr>
        <w:spacing w:before="0"/>
      </w:pPr>
      <w:r>
        <w:rPr>
          <w:b w:val="0"/>
        </w:rPr>
      </w:r>
    </w:p>
    <w:p>
      <w:pPr>
        <w:spacing w:after="100" w:line="360" w:lineRule="auto" w:before="0"/>
      </w:pPr>
      <w:r>
        <w:rPr>
          <w:b w:val="0"/>
        </w:rPr>
        <w:t>7. Select the set in which the numbers are related in the same way as are the numbers of the following set. (12, 16, 28)</w:t>
      </w:r>
    </w:p>
    <w:p>
      <w:pPr>
        <w:spacing w:before="0"/>
      </w:pPr>
      <w:r>
        <w:rPr>
          <w:b w:val="0"/>
        </w:rPr>
      </w:r>
    </w:p>
    <w:p>
      <w:pPr>
        <w:spacing w:after="100" w:before="0"/>
      </w:pPr>
      <w:r>
        <w:rPr>
          <w:b w:val="0"/>
        </w:rPr>
        <w:t>A. (20, 25, 35)</w:t>
      </w:r>
    </w:p>
    <w:p>
      <w:pPr>
        <w:spacing w:after="100" w:before="0"/>
      </w:pPr>
      <w:r>
        <w:rPr>
          <w:b w:val="0"/>
        </w:rPr>
        <w:t>B. (9, 15, 21)</w:t>
      </w:r>
    </w:p>
    <w:p>
      <w:pPr>
        <w:spacing w:after="100" w:before="0"/>
      </w:pPr>
      <w:r>
        <w:rPr>
          <w:b w:val="0"/>
        </w:rPr>
        <w:t>C. (18, 24, 42)</w:t>
      </w:r>
    </w:p>
    <w:p>
      <w:pPr>
        <w:spacing w:after="100" w:before="0"/>
      </w:pPr>
      <w:r>
        <w:rPr>
          <w:b w:val="0"/>
        </w:rPr>
        <w:t>D. (36, 48, 77)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2nd term = 1st term + 1st term 3 3rd term = (1st term × 2) + 1st term 3 (12, 16, 28) → 12 + 123 = 16 and 12 × 2 + 4 = 28 (20, 25, 35) → 20 + 203 ≠ 25 (9, 15, 21) → 9 + (9/3) ≠ 15 (18, 24, 42) → 18 + 183 = 24 and 18 × 2 + 183 = 42 (36, 48, 77) → 36 + 363 = 48 and 36 × 2 + 363 ≠ 77 Hence (18, 24, 42) is correct answer.</w:t>
      </w:r>
    </w:p>
    <w:p>
      <w:pPr>
        <w:spacing w:before="0"/>
      </w:pPr>
      <w:r>
        <w:rPr>
          <w:b w:val="0"/>
        </w:rPr>
      </w:r>
    </w:p>
    <w:p>
      <w:pPr>
        <w:spacing w:after="100" w:line="360" w:lineRule="auto" w:before="0"/>
      </w:pPr>
      <w:r>
        <w:rPr>
          <w:b w:val="0"/>
        </w:rPr>
        <w:t>8. Rs. 820 is divided among 6 men, 8 women, and 12 boys in such a way that every woman gets an amount equal to that received by one man and one boy combined and that every man gets one and a half times the amount received by a boy. What is the total amount received by 8 women?</w:t>
      </w:r>
    </w:p>
    <w:p>
      <w:pPr>
        <w:spacing w:before="0"/>
      </w:pPr>
      <w:r>
        <w:rPr>
          <w:b w:val="0"/>
        </w:rPr>
      </w:r>
    </w:p>
    <w:p>
      <w:pPr>
        <w:spacing w:after="100" w:before="0"/>
      </w:pPr>
      <w:r>
        <w:rPr>
          <w:b w:val="0"/>
        </w:rPr>
        <w:t>A. Rs. 380</w:t>
      </w:r>
    </w:p>
    <w:p>
      <w:pPr>
        <w:spacing w:after="100" w:before="0"/>
      </w:pPr>
      <w:r>
        <w:rPr>
          <w:b w:val="0"/>
        </w:rPr>
        <w:t>B. Rs. 240</w:t>
      </w:r>
    </w:p>
    <w:p>
      <w:pPr>
        <w:spacing w:after="100" w:before="0"/>
      </w:pPr>
      <w:r>
        <w:rPr>
          <w:b w:val="0"/>
        </w:rPr>
        <w:t>C. Rs. 300</w:t>
      </w:r>
    </w:p>
    <w:p>
      <w:pPr>
        <w:spacing w:after="100" w:before="0"/>
      </w:pPr>
      <w:r>
        <w:rPr>
          <w:b w:val="0"/>
        </w:rPr>
        <w:t>D. Rs. 400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amount received by 1 boy = X Then amount received by 1 man = 1.5 X And amount received by 1 woman = 2.5 X Total amount = (12 × X + 6 × 1.5X + 8 × 2.5X ) = (12X + 9X + 20X) (12X + 9X + 20X) = 820 41X = 820 X = 20 Amount received by 1 woman = 20 × 2.5 = 50 Amount received by 8 women’s = 50 × 8 = 400. Hence 400 is correct answer.</w:t>
      </w:r>
    </w:p>
    <w:p>
      <w:pPr>
        <w:spacing w:before="0"/>
      </w:pPr>
      <w:r>
        <w:rPr>
          <w:b w:val="0"/>
        </w:rPr>
      </w:r>
    </w:p>
    <w:p>
      <w:pPr>
        <w:spacing w:after="100" w:line="360" w:lineRule="auto" w:before="0"/>
      </w:pPr>
      <w:r>
        <w:rPr>
          <w:b w:val="0"/>
        </w:rPr>
        <w:t>9. In a family of eight persons, there are two couples, each having two children. C and D are cousin brothers. The father of E is married to G, who is the aunt of F. F’s mother, H is married to B, the brother of A. C is the nephew of H. How is A related to D?</w:t>
      </w:r>
    </w:p>
    <w:p>
      <w:pPr>
        <w:spacing w:before="0"/>
      </w:pPr>
      <w:r>
        <w:rPr>
          <w:b w:val="0"/>
        </w:rPr>
      </w:r>
    </w:p>
    <w:p>
      <w:pPr>
        <w:spacing w:after="100" w:before="0"/>
      </w:pPr>
      <w:r>
        <w:rPr>
          <w:b w:val="0"/>
        </w:rPr>
        <w:t>A. Father</w:t>
      </w:r>
    </w:p>
    <w:p>
      <w:pPr>
        <w:spacing w:after="100" w:before="0"/>
      </w:pPr>
      <w:r>
        <w:rPr>
          <w:b w:val="0"/>
        </w:rPr>
        <w:t>B. Brother</w:t>
      </w:r>
    </w:p>
    <w:p>
      <w:pPr>
        <w:spacing w:after="100" w:before="0"/>
      </w:pPr>
      <w:r>
        <w:rPr>
          <w:b w:val="0"/>
        </w:rPr>
        <w:t>C. Nephew</w:t>
      </w:r>
    </w:p>
    <w:p>
      <w:pPr>
        <w:spacing w:after="100" w:before="0"/>
      </w:pPr>
      <w:r>
        <w:rPr>
          <w:b w:val="0"/>
        </w:rPr>
        <w:t>D. Uncle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Tree diagram: Hence A is uncle of D.</w:t>
      </w:r>
    </w:p>
    <w:p>
      <w:pPr>
        <w:spacing w:before="0"/>
      </w:pPr>
      <w:r>
        <w:rPr>
          <w:b w:val="0"/>
        </w:rPr>
      </w:r>
    </w:p>
    <w:p>
      <w:pPr>
        <w:spacing w:after="100" w:line="360" w:lineRule="auto" w:before="0"/>
      </w:pPr>
      <w:r>
        <w:rPr>
          <w:b w:val="0"/>
        </w:rPr>
        <w:t>10. Select the option that is related to the third letter-cluster in the same way as the second letter-cluster. JKLM : HLKO ∷ PQRS : ?</w:t>
      </w:r>
    </w:p>
    <w:p>
      <w:pPr>
        <w:spacing w:before="0"/>
      </w:pPr>
      <w:r>
        <w:rPr>
          <w:b w:val="0"/>
        </w:rPr>
      </w:r>
    </w:p>
    <w:p>
      <w:pPr>
        <w:spacing w:after="100" w:before="0"/>
      </w:pPr>
      <w:r>
        <w:rPr>
          <w:b w:val="0"/>
        </w:rPr>
        <w:t>A. MRQV</w:t>
      </w:r>
    </w:p>
    <w:p>
      <w:pPr>
        <w:spacing w:after="100" w:before="0"/>
      </w:pPr>
      <w:r>
        <w:rPr>
          <w:b w:val="0"/>
        </w:rPr>
        <w:t>B. ORQT</w:t>
      </w:r>
    </w:p>
    <w:p>
      <w:pPr>
        <w:spacing w:after="100" w:before="0"/>
      </w:pPr>
      <w:r>
        <w:rPr>
          <w:b w:val="0"/>
        </w:rPr>
        <w:t>C. NRQU</w:t>
      </w:r>
    </w:p>
    <w:p>
      <w:pPr>
        <w:spacing w:after="100" w:before="0"/>
      </w:pPr>
      <w:r>
        <w:rPr>
          <w:b w:val="0"/>
        </w:rPr>
        <w:t>D. NQRU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Pattern followed is : J – 2 = H K + 1 = L L – 1 = K M + 2 = O Similarly, P – 2 = N Q + 1 = R R – 1 = Q S + 2 = U Hence NRQU is answer.</w:t>
      </w:r>
    </w:p>
    <w:p>
      <w:pPr>
        <w:spacing w:before="0"/>
      </w:pPr>
      <w:r>
        <w:rPr>
          <w:b w:val="0"/>
        </w:rPr>
      </w:r>
    </w:p>
    <w:p>
      <w:pPr>
        <w:spacing w:after="100" w:line="360" w:lineRule="auto" w:before="0"/>
      </w:pPr>
      <w:r>
        <w:rPr>
          <w:b w:val="0"/>
        </w:rPr>
        <w:t>11. Three of the following four numbers are a like in a certain way and one is different, Pick the number that is different from the rest.</w:t>
      </w:r>
    </w:p>
    <w:p>
      <w:pPr>
        <w:spacing w:before="0"/>
      </w:pPr>
      <w:r>
        <w:rPr>
          <w:b w:val="0"/>
        </w:rPr>
      </w:r>
    </w:p>
    <w:p>
      <w:pPr>
        <w:spacing w:after="100" w:before="0"/>
      </w:pPr>
      <w:r>
        <w:rPr>
          <w:b w:val="0"/>
        </w:rPr>
        <w:t>A. 341</w:t>
      </w:r>
    </w:p>
    <w:p>
      <w:pPr>
        <w:spacing w:after="100" w:before="0"/>
      </w:pPr>
      <w:r>
        <w:rPr>
          <w:b w:val="0"/>
        </w:rPr>
        <w:t>B. 209</w:t>
      </w:r>
    </w:p>
    <w:p>
      <w:pPr>
        <w:spacing w:after="100" w:before="0"/>
      </w:pPr>
      <w:r>
        <w:rPr>
          <w:b w:val="0"/>
        </w:rPr>
        <w:t>C. 166</w:t>
      </w:r>
    </w:p>
    <w:p>
      <w:pPr>
        <w:spacing w:after="100" w:before="0"/>
      </w:pPr>
      <w:r>
        <w:rPr>
          <w:b w:val="0"/>
        </w:rPr>
        <w:t>D. 154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Pattern followed is: 341, 209 and 154 are divisible by 11 but 166 is not. Hence 166 is odd among them.</w:t>
      </w:r>
    </w:p>
    <w:p>
      <w:pPr>
        <w:spacing w:before="0"/>
      </w:pPr>
      <w:r>
        <w:rPr>
          <w:b w:val="0"/>
        </w:rPr>
      </w:r>
    </w:p>
    <w:p>
      <w:pPr>
        <w:spacing w:after="100" w:line="360" w:lineRule="auto" w:before="0"/>
      </w:pPr>
      <w:r>
        <w:rPr>
          <w:b w:val="0"/>
        </w:rPr>
        <w:t>12. Three of the following four words are alike in a certain way and one is different. Pick the odd word out.</w:t>
      </w:r>
    </w:p>
    <w:p>
      <w:pPr>
        <w:spacing w:before="0"/>
      </w:pPr>
      <w:r>
        <w:rPr>
          <w:b w:val="0"/>
        </w:rPr>
      </w:r>
    </w:p>
    <w:p>
      <w:pPr>
        <w:spacing w:after="100" w:before="0"/>
      </w:pPr>
      <w:r>
        <w:rPr>
          <w:b w:val="0"/>
        </w:rPr>
        <w:t>A. Papaya</w:t>
      </w:r>
    </w:p>
    <w:p>
      <w:pPr>
        <w:spacing w:after="100" w:before="0"/>
      </w:pPr>
      <w:r>
        <w:rPr>
          <w:b w:val="0"/>
        </w:rPr>
        <w:t>B. Guava</w:t>
      </w:r>
    </w:p>
    <w:p>
      <w:pPr>
        <w:spacing w:after="100" w:before="0"/>
      </w:pPr>
      <w:r>
        <w:rPr>
          <w:b w:val="0"/>
        </w:rPr>
        <w:t>C. Cucumber</w:t>
      </w:r>
    </w:p>
    <w:p>
      <w:pPr>
        <w:spacing w:after="100" w:before="0"/>
      </w:pPr>
      <w:r>
        <w:rPr>
          <w:b w:val="0"/>
        </w:rPr>
        <w:t>D. Pomegranate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Cucumber is a vegetable but except that all three are fruits. Hence Cucumber is odd one out.</w:t>
      </w:r>
    </w:p>
    <w:p>
      <w:pPr>
        <w:spacing w:before="0"/>
      </w:pPr>
      <w:r>
        <w:rPr>
          <w:b w:val="0"/>
        </w:rPr>
      </w:r>
    </w:p>
    <w:p>
      <w:pPr>
        <w:spacing w:after="100" w:line="360" w:lineRule="auto" w:before="0"/>
      </w:pPr>
      <w:r>
        <w:rPr>
          <w:b w:val="0"/>
        </w:rPr>
        <w:t>13. Two statements are given followed by three conclusions numbered I, II and III. Assuming the statements to be true even if they seem to be at variance with commonly known facts, decide which of the conclusions logically follow(s) form the statements. Statements: Some students are players Some players are athletes Conclusions: I. Some students are athletes. II. Some players are students III. No students is an athlete.</w:t>
      </w:r>
    </w:p>
    <w:p>
      <w:pPr>
        <w:spacing w:before="0"/>
      </w:pPr>
      <w:r>
        <w:rPr>
          <w:b w:val="0"/>
        </w:rPr>
      </w:r>
    </w:p>
    <w:p>
      <w:pPr>
        <w:spacing w:after="100" w:before="0"/>
      </w:pPr>
      <w:r>
        <w:rPr>
          <w:b w:val="0"/>
        </w:rPr>
        <w:t>A. Only conclusion II and either conclusion I or III follow</w:t>
      </w:r>
    </w:p>
    <w:p>
      <w:pPr>
        <w:spacing w:after="100" w:before="0"/>
      </w:pPr>
      <w:r>
        <w:rPr>
          <w:b w:val="0"/>
        </w:rPr>
        <w:t>B. Only conclusion I follows</w:t>
      </w:r>
    </w:p>
    <w:p>
      <w:pPr>
        <w:spacing w:after="100" w:before="0"/>
      </w:pPr>
      <w:r>
        <w:rPr>
          <w:b w:val="0"/>
        </w:rPr>
        <w:t>C. Only conclusions II and III follow</w:t>
      </w:r>
    </w:p>
    <w:p>
      <w:pPr>
        <w:spacing w:after="100" w:before="0"/>
      </w:pPr>
      <w:r>
        <w:rPr>
          <w:b w:val="0"/>
        </w:rPr>
        <w:t>D. None of the conclusions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Some students are athletes → False Some players are students → True No students is an athlete → False Conclusion I and III are complimentary. Hence Only conclusion II and either conclusion I or III follow.</w:t>
      </w:r>
    </w:p>
    <w:p>
      <w:pPr>
        <w:spacing w:before="0"/>
      </w:pPr>
      <w:r>
        <w:rPr>
          <w:b w:val="0"/>
        </w:rPr>
      </w:r>
    </w:p>
    <w:p>
      <w:pPr>
        <w:spacing w:after="100" w:line="360" w:lineRule="auto" w:before="0"/>
      </w:pPr>
      <w:r>
        <w:rPr>
          <w:b w:val="0"/>
        </w:rPr>
        <w:t>14. Select the combination of letters that when sequentially placed in the gaps of the given letter series will complete the series. dc_abc_cb_bcd_ba_c</w:t>
      </w:r>
    </w:p>
    <w:p>
      <w:pPr>
        <w:spacing w:before="0"/>
      </w:pPr>
      <w:r>
        <w:rPr>
          <w:b w:val="0"/>
        </w:rPr>
      </w:r>
    </w:p>
    <w:p>
      <w:pPr>
        <w:spacing w:after="100" w:before="0"/>
      </w:pPr>
      <w:r>
        <w:rPr>
          <w:b w:val="0"/>
        </w:rPr>
        <w:t>A. cbadb</w:t>
      </w:r>
    </w:p>
    <w:p>
      <w:pPr>
        <w:spacing w:after="100" w:before="0"/>
      </w:pPr>
      <w:r>
        <w:rPr>
          <w:b w:val="0"/>
        </w:rPr>
        <w:t>B. bdacb</w:t>
      </w:r>
    </w:p>
    <w:p>
      <w:pPr>
        <w:spacing w:after="100" w:before="0"/>
      </w:pPr>
      <w:r>
        <w:rPr>
          <w:b w:val="0"/>
        </w:rPr>
        <w:t>C. dbacb</w:t>
      </w:r>
    </w:p>
    <w:p>
      <w:pPr>
        <w:spacing w:after="100" w:before="0"/>
      </w:pPr>
      <w:r>
        <w:rPr>
          <w:b w:val="0"/>
        </w:rPr>
        <w:t>D. dbcab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Pattern followed is: Here d c b a b c is repeating term. d c b a b c d c b a b c d c b a b c is complete series. Hence b d a c b will complete the series.</w:t>
      </w:r>
    </w:p>
    <w:p>
      <w:pPr>
        <w:spacing w:before="0"/>
      </w:pPr>
      <w:r>
        <w:rPr>
          <w:b w:val="0"/>
        </w:rPr>
      </w:r>
    </w:p>
    <w:p>
      <w:pPr>
        <w:spacing w:after="100" w:line="360" w:lineRule="auto" w:before="0"/>
      </w:pPr>
      <w:r>
        <w:rPr>
          <w:b w:val="0"/>
        </w:rPr>
        <w:t>15. Which number will replace the question mark (?) in the following series? 2, 3, 6, 10, 17, 28, ?</w:t>
      </w:r>
    </w:p>
    <w:p>
      <w:pPr>
        <w:spacing w:before="0"/>
      </w:pPr>
      <w:r>
        <w:rPr>
          <w:b w:val="0"/>
        </w:rPr>
      </w:r>
    </w:p>
    <w:p>
      <w:pPr>
        <w:spacing w:after="100" w:before="0"/>
      </w:pPr>
      <w:r>
        <w:rPr>
          <w:b w:val="0"/>
        </w:rPr>
        <w:t>A. 43</w:t>
      </w:r>
    </w:p>
    <w:p>
      <w:pPr>
        <w:spacing w:after="100" w:before="0"/>
      </w:pPr>
      <w:r>
        <w:rPr>
          <w:b w:val="0"/>
        </w:rPr>
        <w:t>B. 46</w:t>
      </w:r>
    </w:p>
    <w:p>
      <w:pPr>
        <w:spacing w:after="100" w:before="0"/>
      </w:pPr>
      <w:r>
        <w:rPr>
          <w:b w:val="0"/>
        </w:rPr>
        <w:t>C. 39</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1 + 3 = 4 3 + 4 = 7 4 + 7 = 11 7 + 11 = 18 18 is added to 28 for final answer. Hence answer is 46.</w:t>
      </w:r>
    </w:p>
    <w:p>
      <w:pPr>
        <w:spacing w:before="0"/>
      </w:pPr>
      <w:r>
        <w:rPr>
          <w:b w:val="0"/>
        </w:rPr>
      </w:r>
    </w:p>
    <w:p>
      <w:pPr>
        <w:spacing w:after="100" w:line="360" w:lineRule="auto" w:before="0"/>
      </w:pPr>
      <w:r>
        <w:rPr>
          <w:b w:val="0"/>
        </w:rPr>
        <w:t>16. Select the set in which the numbers are related in the same way as are the numbers of the following set. (15, 22, 31)</w:t>
      </w:r>
    </w:p>
    <w:p>
      <w:pPr>
        <w:spacing w:before="0"/>
      </w:pPr>
      <w:r>
        <w:rPr>
          <w:b w:val="0"/>
        </w:rPr>
      </w:r>
    </w:p>
    <w:p>
      <w:pPr>
        <w:spacing w:after="100" w:before="0"/>
      </w:pPr>
      <w:r>
        <w:rPr>
          <w:b w:val="0"/>
        </w:rPr>
        <w:t>A. (23, 30, 40)</w:t>
      </w:r>
    </w:p>
    <w:p>
      <w:pPr>
        <w:spacing w:after="100" w:before="0"/>
      </w:pPr>
      <w:r>
        <w:rPr>
          <w:b w:val="0"/>
        </w:rPr>
        <w:t>B. (7, 14, 23)</w:t>
      </w:r>
    </w:p>
    <w:p>
      <w:pPr>
        <w:spacing w:after="100" w:before="0"/>
      </w:pPr>
      <w:r>
        <w:rPr>
          <w:b w:val="0"/>
        </w:rPr>
        <w:t>C. (11, 18, 29)</w:t>
      </w:r>
    </w:p>
    <w:p>
      <w:pPr>
        <w:spacing w:after="100" w:before="0"/>
      </w:pPr>
      <w:r>
        <w:rPr>
          <w:b w:val="0"/>
        </w:rPr>
        <w:t>D. (5, 11,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Pattern followed is: 2nd term = 1st term + 7 3rd term = 2nd term + 9 15 + 7 = 22, and 22 + 9 = 31 (23, 30, 40) → 23 + 7 = 30 and 30 + 9 ≠ 40 (7, 14, 23) → 7 + 7 = 14 and 14 + 9 = 23 (11, 18, 29) → 11 + 7 = 18 and 18 + 9 ≠ 29 (5, 11, 20) → 5 + 7 ≠ 11 Hence (7, 14, 23) is answer.</w:t>
      </w:r>
    </w:p>
    <w:p>
      <w:pPr>
        <w:spacing w:before="0"/>
      </w:pPr>
      <w:r>
        <w:rPr>
          <w:b w:val="0"/>
        </w:rPr>
      </w:r>
    </w:p>
    <w:p>
      <w:pPr>
        <w:spacing w:after="100" w:line="360" w:lineRule="auto" w:before="0"/>
      </w:pPr>
      <w:r>
        <w:rPr>
          <w:b w:val="0"/>
        </w:rPr>
        <w:t>17. In a code language, TEACHING is written as SDBDGHOH. How will BOOKWORM be written as in that language?</w:t>
      </w:r>
    </w:p>
    <w:p>
      <w:pPr>
        <w:spacing w:before="0"/>
      </w:pPr>
      <w:r>
        <w:rPr>
          <w:b w:val="0"/>
        </w:rPr>
      </w:r>
    </w:p>
    <w:p>
      <w:pPr>
        <w:spacing w:after="100" w:before="0"/>
      </w:pPr>
      <w:r>
        <w:rPr>
          <w:b w:val="0"/>
        </w:rPr>
        <w:t>A. ANPLVNSN</w:t>
      </w:r>
    </w:p>
    <w:p>
      <w:pPr>
        <w:spacing w:after="100" w:before="0"/>
      </w:pPr>
      <w:r>
        <w:rPr>
          <w:b w:val="0"/>
        </w:rPr>
        <w:t>B. ANPLXNNS</w:t>
      </w:r>
    </w:p>
    <w:p>
      <w:pPr>
        <w:spacing w:after="100" w:before="0"/>
      </w:pPr>
      <w:r>
        <w:rPr>
          <w:b w:val="0"/>
        </w:rPr>
        <w:t>C. CPNJXPSL</w:t>
      </w:r>
    </w:p>
    <w:p>
      <w:pPr>
        <w:spacing w:after="100" w:before="0"/>
      </w:pPr>
      <w:r>
        <w:rPr>
          <w:b w:val="0"/>
        </w:rPr>
        <w:t>D. ANPLXPSL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followed is: Hence ANPLVNSN is correct answer.</w:t>
      </w:r>
    </w:p>
    <w:p>
      <w:pPr>
        <w:spacing w:before="0"/>
      </w:pPr>
      <w:r>
        <w:rPr>
          <w:b w:val="0"/>
        </w:rPr>
      </w:r>
    </w:p>
    <w:p>
      <w:pPr>
        <w:spacing w:after="100" w:line="360" w:lineRule="auto" w:before="0"/>
      </w:pPr>
      <w:r>
        <w:rPr>
          <w:b w:val="0"/>
        </w:rPr>
        <w:t>18. Three of the following four letter -clusters are alike in a certain way and one is different. Pick the odd one out.</w:t>
      </w:r>
    </w:p>
    <w:p>
      <w:pPr>
        <w:spacing w:before="0"/>
      </w:pPr>
      <w:r>
        <w:rPr>
          <w:b w:val="0"/>
        </w:rPr>
      </w:r>
    </w:p>
    <w:p>
      <w:pPr>
        <w:spacing w:after="100" w:before="0"/>
      </w:pPr>
      <w:r>
        <w:rPr>
          <w:b w:val="0"/>
        </w:rPr>
        <w:t>A. PAST</w:t>
      </w:r>
    </w:p>
    <w:p>
      <w:pPr>
        <w:spacing w:after="100" w:before="0"/>
      </w:pPr>
      <w:r>
        <w:rPr>
          <w:b w:val="0"/>
        </w:rPr>
        <w:t>B. ZOOM</w:t>
      </w:r>
    </w:p>
    <w:p>
      <w:pPr>
        <w:spacing w:after="100" w:before="0"/>
      </w:pPr>
      <w:r>
        <w:rPr>
          <w:b w:val="0"/>
        </w:rPr>
        <w:t>C. DECK</w:t>
      </w:r>
    </w:p>
    <w:p>
      <w:pPr>
        <w:spacing w:after="100" w:before="0"/>
      </w:pPr>
      <w:r>
        <w:rPr>
          <w:b w:val="0"/>
        </w:rPr>
        <w:t>D. BIRD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Pattern followed is: ZOOM has 2 vowels while all others have only one vowel. Hence ZOOM is correct answer.</w:t>
      </w:r>
    </w:p>
    <w:p>
      <w:pPr>
        <w:spacing w:before="0"/>
      </w:pPr>
      <w:r>
        <w:rPr>
          <w:b w:val="0"/>
        </w:rPr>
      </w:r>
    </w:p>
    <w:p>
      <w:pPr>
        <w:spacing w:after="100" w:line="360" w:lineRule="auto" w:before="0"/>
      </w:pPr>
      <w:r>
        <w:rPr>
          <w:b w:val="0"/>
        </w:rPr>
        <w:t>19. A sustained rise in the general price level in an economy is called ________.</w:t>
      </w:r>
    </w:p>
    <w:p>
      <w:pPr>
        <w:spacing w:before="0"/>
      </w:pPr>
      <w:r>
        <w:rPr>
          <w:b w:val="0"/>
        </w:rPr>
      </w:r>
    </w:p>
    <w:p>
      <w:pPr>
        <w:spacing w:after="100" w:before="0"/>
      </w:pPr>
      <w:r>
        <w:rPr>
          <w:b w:val="0"/>
        </w:rPr>
        <w:t>A. Stagflation</w:t>
      </w:r>
    </w:p>
    <w:p>
      <w:pPr>
        <w:spacing w:after="100" w:before="0"/>
      </w:pPr>
      <w:r>
        <w:rPr>
          <w:b w:val="0"/>
        </w:rPr>
        <w:t>B. Inflation</w:t>
      </w:r>
    </w:p>
    <w:p>
      <w:pPr>
        <w:spacing w:after="100" w:before="0"/>
      </w:pPr>
      <w:r>
        <w:rPr>
          <w:b w:val="0"/>
        </w:rPr>
        <w:t>C. Deflation</w:t>
      </w:r>
    </w:p>
    <w:p>
      <w:pPr>
        <w:spacing w:after="100" w:before="0"/>
      </w:pPr>
      <w:r>
        <w:rPr>
          <w:b w:val="0"/>
        </w:rPr>
        <w:t>D. Disinflation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Inflation: It is a sustained rise in the general price level in an economy.</w:t>
      </w:r>
    </w:p>
    <w:p>
      <w:pPr>
        <w:spacing w:before="0"/>
      </w:pPr>
      <w:r>
        <w:rPr>
          <w:b w:val="0"/>
        </w:rPr>
      </w:r>
    </w:p>
    <w:p>
      <w:pPr>
        <w:spacing w:after="100" w:line="360" w:lineRule="auto" w:before="0"/>
      </w:pPr>
      <w:r>
        <w:rPr>
          <w:b w:val="0"/>
        </w:rPr>
        <w:t>20. TV remote controls work on the principle of ________.</w:t>
      </w:r>
    </w:p>
    <w:p>
      <w:pPr>
        <w:spacing w:before="0"/>
      </w:pPr>
      <w:r>
        <w:rPr>
          <w:b w:val="0"/>
        </w:rPr>
      </w:r>
    </w:p>
    <w:p>
      <w:pPr>
        <w:spacing w:after="100" w:before="0"/>
      </w:pPr>
      <w:r>
        <w:rPr>
          <w:b w:val="0"/>
        </w:rPr>
        <w:t>A. Bluetooth technology</w:t>
      </w:r>
    </w:p>
    <w:p>
      <w:pPr>
        <w:spacing w:after="100" w:before="0"/>
      </w:pPr>
      <w:r>
        <w:rPr>
          <w:b w:val="0"/>
        </w:rPr>
        <w:t>B. Ultrasonic waves</w:t>
      </w:r>
    </w:p>
    <w:p>
      <w:pPr>
        <w:spacing w:after="100" w:before="0"/>
      </w:pPr>
      <w:r>
        <w:rPr>
          <w:b w:val="0"/>
        </w:rPr>
        <w:t>C. Laser technology</w:t>
      </w:r>
    </w:p>
    <w:p>
      <w:pPr>
        <w:spacing w:after="100" w:before="0"/>
      </w:pPr>
      <w:r>
        <w:rPr>
          <w:b w:val="0"/>
        </w:rPr>
        <w:t>D. Infrared waves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Working principle of TV remote is based on Infrared waves, as a medium of communication.</w:t>
      </w:r>
    </w:p>
    <w:p>
      <w:pPr>
        <w:spacing w:before="0"/>
      </w:pPr>
      <w:r>
        <w:rPr>
          <w:b w:val="0"/>
        </w:rPr>
        <w:t>• The wavelength of infrared waves ranges from 700 nm to 1 mm.</w:t>
      </w:r>
    </w:p>
    <w:p>
      <w:pPr>
        <w:spacing w:before="0"/>
      </w:pPr>
      <w:r>
        <w:rPr>
          <w:b w:val="0"/>
        </w:rPr>
        <w:t>• The inventor of TV remote control: Eugene Polley.</w:t>
      </w:r>
    </w:p>
    <w:p>
      <w:pPr>
        <w:spacing w:before="0"/>
      </w:pPr>
      <w:r>
        <w:rPr>
          <w:b w:val="0"/>
        </w:rPr>
      </w:r>
    </w:p>
    <w:p>
      <w:pPr>
        <w:spacing w:after="100" w:line="360" w:lineRule="auto" w:before="0"/>
      </w:pPr>
      <w:r>
        <w:rPr>
          <w:b w:val="0"/>
        </w:rPr>
        <w:t>21. In March 2019, who among the followings was appointed as India's first Lokpal?</w:t>
      </w:r>
    </w:p>
    <w:p>
      <w:pPr>
        <w:spacing w:before="0"/>
      </w:pPr>
      <w:r>
        <w:rPr>
          <w:b w:val="0"/>
        </w:rPr>
      </w:r>
    </w:p>
    <w:p>
      <w:pPr>
        <w:spacing w:after="100" w:before="0"/>
      </w:pPr>
      <w:r>
        <w:rPr>
          <w:b w:val="0"/>
        </w:rPr>
        <w:t>A. Justice N V Ramana</w:t>
      </w:r>
    </w:p>
    <w:p>
      <w:pPr>
        <w:spacing w:after="100" w:before="0"/>
      </w:pPr>
      <w:r>
        <w:rPr>
          <w:b w:val="0"/>
        </w:rPr>
        <w:t>B. Justice S A Bobde</w:t>
      </w:r>
    </w:p>
    <w:p>
      <w:pPr>
        <w:spacing w:after="100" w:before="0"/>
      </w:pPr>
      <w:r>
        <w:rPr>
          <w:b w:val="0"/>
        </w:rPr>
        <w:t>C. Justice Pinaki Chandra Ghose</w:t>
      </w:r>
    </w:p>
    <w:p>
      <w:pPr>
        <w:spacing w:after="100" w:before="0"/>
      </w:pPr>
      <w:r>
        <w:rPr>
          <w:b w:val="0"/>
        </w:rPr>
        <w:t>D. Justice A K Sikri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Justice Pinaki Chandra Ghose was appointed as India's first Lokpal.</w:t>
      </w:r>
    </w:p>
    <w:p>
      <w:pPr>
        <w:spacing w:before="0"/>
      </w:pPr>
      <w:r>
        <w:rPr>
          <w:b w:val="0"/>
        </w:rPr>
        <w:t>• He was former Supreme Court judge and former member of the National Human Rights Commission (NHRC).</w:t>
      </w:r>
    </w:p>
    <w:p>
      <w:pPr>
        <w:spacing w:before="0"/>
      </w:pPr>
      <w:r>
        <w:rPr>
          <w:b w:val="0"/>
        </w:rPr>
        <w:t>• Post of Lokpal was created by Lokpal Act,2013.</w:t>
      </w:r>
    </w:p>
    <w:p>
      <w:pPr>
        <w:spacing w:before="0"/>
      </w:pPr>
      <w:r>
        <w:rPr>
          <w:b w:val="0"/>
        </w:rPr>
      </w:r>
    </w:p>
    <w:p>
      <w:pPr>
        <w:spacing w:after="100" w:line="360" w:lineRule="auto" w:before="0"/>
      </w:pPr>
      <w:r>
        <w:rPr>
          <w:b w:val="0"/>
        </w:rPr>
        <w:t>22. Poush Mela displays local artisans displaying folk dances, music, food and culture of _______.</w:t>
      </w:r>
    </w:p>
    <w:p>
      <w:pPr>
        <w:spacing w:before="0"/>
      </w:pPr>
      <w:r>
        <w:rPr>
          <w:b w:val="0"/>
        </w:rPr>
      </w:r>
    </w:p>
    <w:p>
      <w:pPr>
        <w:spacing w:after="100" w:before="0"/>
      </w:pPr>
      <w:r>
        <w:rPr>
          <w:b w:val="0"/>
        </w:rPr>
        <w:t>A. Uttarakhand</w:t>
      </w:r>
    </w:p>
    <w:p>
      <w:pPr>
        <w:spacing w:after="100" w:before="0"/>
      </w:pPr>
      <w:r>
        <w:rPr>
          <w:b w:val="0"/>
        </w:rPr>
        <w:t>B. Gujarat</w:t>
      </w:r>
    </w:p>
    <w:p>
      <w:pPr>
        <w:spacing w:after="100" w:before="0"/>
      </w:pPr>
      <w:r>
        <w:rPr>
          <w:b w:val="0"/>
        </w:rPr>
        <w:t>C. West Bengal</w:t>
      </w:r>
    </w:p>
    <w:p>
      <w:pPr>
        <w:spacing w:after="100" w:before="0"/>
      </w:pPr>
      <w:r>
        <w:rPr>
          <w:b w:val="0"/>
        </w:rPr>
        <w:t>D. Rajasthan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Poush Mela displays local artisans displaying folk dances, music, food and culture of West Bengal.</w:t>
      </w:r>
    </w:p>
    <w:p>
      <w:pPr>
        <w:spacing w:before="0"/>
      </w:pPr>
      <w:r>
        <w:rPr>
          <w:b w:val="0"/>
        </w:rPr>
        <w:t>• It is an annual festival which takes place in Shantiniketan in Birbhum District of West Bengal.</w:t>
      </w:r>
    </w:p>
    <w:p>
      <w:pPr>
        <w:spacing w:before="0"/>
      </w:pPr>
      <w:r>
        <w:rPr>
          <w:b w:val="0"/>
        </w:rPr>
        <w:t>• Governor: C. V. Ananda Bose</w:t>
      </w:r>
    </w:p>
    <w:p>
      <w:pPr>
        <w:spacing w:before="0"/>
      </w:pPr>
      <w:r>
        <w:rPr>
          <w:b w:val="0"/>
        </w:rPr>
        <w:t>• Chief Minister: Mamata Banerjee</w:t>
      </w:r>
    </w:p>
    <w:p>
      <w:pPr>
        <w:spacing w:before="0"/>
      </w:pPr>
      <w:r>
        <w:rPr>
          <w:b w:val="0"/>
        </w:rPr>
        <w:t>• Capital: Kolkata</w:t>
      </w:r>
    </w:p>
    <w:p>
      <w:pPr>
        <w:spacing w:before="0"/>
      </w:pPr>
      <w:r>
        <w:rPr>
          <w:b w:val="0"/>
        </w:rPr>
      </w:r>
    </w:p>
    <w:p>
      <w:pPr>
        <w:spacing w:after="100" w:line="360" w:lineRule="auto" w:before="0"/>
      </w:pPr>
      <w:r>
        <w:rPr>
          <w:b w:val="0"/>
        </w:rPr>
        <w:t>23. Who among the following was one of the Governors during the reign of Alauddin Khilji?</w:t>
      </w:r>
    </w:p>
    <w:p>
      <w:pPr>
        <w:spacing w:before="0"/>
      </w:pPr>
      <w:r>
        <w:rPr>
          <w:b w:val="0"/>
        </w:rPr>
      </w:r>
    </w:p>
    <w:p>
      <w:pPr>
        <w:spacing w:after="100" w:before="0"/>
      </w:pPr>
      <w:r>
        <w:rPr>
          <w:b w:val="0"/>
        </w:rPr>
        <w:t>A. Ghiyasuddin Tughlaq</w:t>
      </w:r>
    </w:p>
    <w:p>
      <w:pPr>
        <w:spacing w:after="100" w:before="0"/>
      </w:pPr>
      <w:r>
        <w:rPr>
          <w:b w:val="0"/>
        </w:rPr>
        <w:t>B. Nasiruddin Mahmud</w:t>
      </w:r>
    </w:p>
    <w:p>
      <w:pPr>
        <w:spacing w:after="100" w:before="0"/>
      </w:pPr>
      <w:r>
        <w:rPr>
          <w:b w:val="0"/>
        </w:rPr>
        <w:t>C. Shams-ud-din Iltutmish</w:t>
      </w:r>
    </w:p>
    <w:p>
      <w:pPr>
        <w:spacing w:after="100" w:before="0"/>
      </w:pPr>
      <w:r>
        <w:rPr>
          <w:b w:val="0"/>
        </w:rPr>
        <w:t>D. Jalal-ud-din Khilji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founder of the Tughlaq dynasty was Ghiyasuddin Tughlaq.</w:t>
      </w:r>
    </w:p>
    <w:p>
      <w:pPr>
        <w:spacing w:before="0"/>
      </w:pPr>
      <w:r>
        <w:rPr>
          <w:b w:val="0"/>
        </w:rPr>
        <w:t>• Ghiyasuddin Balban, who was also known as Ulugh Khan, served as Naib or regent to Sultan Nasiruddin Mahmud.</w:t>
      </w:r>
    </w:p>
    <w:p>
      <w:pPr>
        <w:spacing w:before="0"/>
      </w:pPr>
      <w:r>
        <w:rPr>
          <w:b w:val="0"/>
        </w:rPr>
        <w:t>• Iltutmish belonged to the Ilbari tribe and hence his dynasty was named as Ilbari dynasty.</w:t>
      </w:r>
    </w:p>
    <w:p>
      <w:pPr>
        <w:spacing w:before="0"/>
      </w:pPr>
      <w:r>
        <w:rPr>
          <w:b w:val="0"/>
        </w:rPr>
        <w:t>• The founder of the Khalji dynasty was Jalaluddin Khalji.</w:t>
      </w:r>
    </w:p>
    <w:p>
      <w:pPr>
        <w:spacing w:before="0"/>
      </w:pPr>
      <w:r>
        <w:rPr>
          <w:b w:val="0"/>
        </w:rPr>
      </w:r>
    </w:p>
    <w:p>
      <w:pPr>
        <w:spacing w:after="100" w:line="360" w:lineRule="auto" w:before="0"/>
      </w:pPr>
      <w:r>
        <w:rPr>
          <w:b w:val="0"/>
        </w:rPr>
        <w:t>24. Pramod Sawant became Chief Minister of which Indian state in March, 2019?</w:t>
      </w:r>
    </w:p>
    <w:p>
      <w:pPr>
        <w:spacing w:before="0"/>
      </w:pPr>
      <w:r>
        <w:rPr>
          <w:b w:val="0"/>
        </w:rPr>
      </w:r>
    </w:p>
    <w:p>
      <w:pPr>
        <w:spacing w:after="100" w:before="0"/>
      </w:pPr>
      <w:r>
        <w:rPr>
          <w:b w:val="0"/>
        </w:rPr>
        <w:t>A. Tamil Nadu</w:t>
      </w:r>
    </w:p>
    <w:p>
      <w:pPr>
        <w:spacing w:after="100" w:before="0"/>
      </w:pPr>
      <w:r>
        <w:rPr>
          <w:b w:val="0"/>
        </w:rPr>
        <w:t>B. Maharashtra</w:t>
      </w:r>
    </w:p>
    <w:p>
      <w:pPr>
        <w:spacing w:after="100" w:before="0"/>
      </w:pPr>
      <w:r>
        <w:rPr>
          <w:b w:val="0"/>
        </w:rPr>
        <w:t>C. Goa</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Pramod Sawant became Chief Minister of Goa in March 2019.</w:t>
      </w:r>
    </w:p>
    <w:p>
      <w:pPr>
        <w:spacing w:before="0"/>
      </w:pPr>
      <w:r>
        <w:rPr>
          <w:b w:val="0"/>
        </w:rPr>
        <w:t>• The post of Chief Minister was vacant due to the death of former Chief Minister Manohar Parikar.</w:t>
      </w:r>
    </w:p>
    <w:p>
      <w:pPr>
        <w:spacing w:before="0"/>
      </w:pPr>
      <w:r>
        <w:rPr>
          <w:b w:val="0"/>
        </w:rPr>
        <w:t>• Governor of Goa: P.S. Sreedharan Pillai</w:t>
      </w:r>
    </w:p>
    <w:p>
      <w:pPr>
        <w:spacing w:before="0"/>
      </w:pPr>
      <w:r>
        <w:rPr>
          <w:b w:val="0"/>
        </w:rPr>
        <w:t>• Capital of Goa: Panaji</w:t>
      </w:r>
    </w:p>
    <w:p>
      <w:pPr>
        <w:spacing w:before="0"/>
      </w:pPr>
      <w:r>
        <w:rPr>
          <w:b w:val="0"/>
        </w:rPr>
      </w:r>
    </w:p>
    <w:p>
      <w:pPr>
        <w:spacing w:after="100" w:line="360" w:lineRule="auto" w:before="0"/>
      </w:pPr>
      <w:r>
        <w:rPr>
          <w:b w:val="0"/>
        </w:rPr>
        <w:t>25. Which of the following passes connects Tawang with Lhasa?</w:t>
      </w:r>
    </w:p>
    <w:p>
      <w:pPr>
        <w:spacing w:before="0"/>
      </w:pPr>
      <w:r>
        <w:rPr>
          <w:b w:val="0"/>
        </w:rPr>
      </w:r>
    </w:p>
    <w:p>
      <w:pPr>
        <w:spacing w:after="100" w:before="0"/>
      </w:pPr>
      <w:r>
        <w:rPr>
          <w:b w:val="0"/>
        </w:rPr>
        <w:t>A. Bum La Pass</w:t>
      </w:r>
    </w:p>
    <w:p>
      <w:pPr>
        <w:spacing w:after="100" w:before="0"/>
      </w:pPr>
      <w:r>
        <w:rPr>
          <w:b w:val="0"/>
        </w:rPr>
        <w:t>B. Chankan Pass</w:t>
      </w:r>
    </w:p>
    <w:p>
      <w:pPr>
        <w:spacing w:after="100" w:before="0"/>
      </w:pPr>
      <w:r>
        <w:rPr>
          <w:b w:val="0"/>
        </w:rPr>
        <w:t>C. Kumjawng Pass</w:t>
      </w:r>
    </w:p>
    <w:p>
      <w:pPr>
        <w:spacing w:after="100" w:before="0"/>
      </w:pPr>
      <w:r>
        <w:rPr>
          <w:b w:val="0"/>
        </w:rPr>
        <w:t>D. Hpungan Pass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Lhasa is major city of Tibet Autonomous Region. It is connected to Tawang, Arunachal Pradesh with Bum La Pass. Name of the Pass Location Bum La Pass Arunachal Pradesh with Lhasa(Tibet) Kumjawng Pass Arunachal Pradesh with Myanmar Hpungan Pass Arunachal Pradesh with Myanmar Chankan Pass Arunachal Pradesh with Myanmar</w:t>
      </w:r>
    </w:p>
    <w:p>
      <w:pPr>
        <w:spacing w:before="0"/>
      </w:pPr>
      <w:r>
        <w:rPr>
          <w:b w:val="0"/>
        </w:rPr>
      </w:r>
    </w:p>
    <w:p>
      <w:pPr>
        <w:spacing w:after="100" w:line="360" w:lineRule="auto" w:before="0"/>
      </w:pPr>
      <w:r>
        <w:rPr>
          <w:b w:val="0"/>
        </w:rPr>
        <w:t>26. ________ is the study of the microanatomy of cells, tissues and organs as seen through a microscope.</w:t>
      </w:r>
    </w:p>
    <w:p>
      <w:pPr>
        <w:spacing w:before="0"/>
      </w:pPr>
      <w:r>
        <w:rPr>
          <w:b w:val="0"/>
        </w:rPr>
      </w:r>
    </w:p>
    <w:p>
      <w:pPr>
        <w:spacing w:after="100" w:before="0"/>
      </w:pPr>
      <w:r>
        <w:rPr>
          <w:b w:val="0"/>
        </w:rPr>
        <w:t>A. Paleontology</w:t>
      </w:r>
    </w:p>
    <w:p>
      <w:pPr>
        <w:spacing w:after="100" w:before="0"/>
      </w:pPr>
      <w:r>
        <w:rPr>
          <w:b w:val="0"/>
        </w:rPr>
        <w:t>B. Ichthyology</w:t>
      </w:r>
    </w:p>
    <w:p>
      <w:pPr>
        <w:spacing w:after="100" w:before="0"/>
      </w:pPr>
      <w:r>
        <w:rPr>
          <w:b w:val="0"/>
        </w:rPr>
        <w:t>C. Histology</w:t>
      </w:r>
    </w:p>
    <w:p>
      <w:pPr>
        <w:spacing w:after="100" w:before="0"/>
      </w:pPr>
      <w:r>
        <w:rPr>
          <w:b w:val="0"/>
        </w:rPr>
        <w:t>D. Entomology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Term Meaning Paleontology Study of fossil animals and plants Histology Study of the microanatomy of cells, tissues and organs as seen through a microscope. Ichthyology Study of fishes Entomology Study of insects</w:t>
      </w:r>
    </w:p>
    <w:p>
      <w:pPr>
        <w:spacing w:before="0"/>
      </w:pPr>
      <w:r>
        <w:rPr>
          <w:b w:val="0"/>
        </w:rPr>
      </w:r>
    </w:p>
    <w:p>
      <w:pPr>
        <w:spacing w:after="100" w:line="360" w:lineRule="auto" w:before="0"/>
      </w:pPr>
      <w:r>
        <w:rPr>
          <w:b w:val="0"/>
        </w:rPr>
        <w:t>27. The invasion of Delhi by Timur in ________ A.D marked the end of the Tughlaq empire.</w:t>
      </w:r>
    </w:p>
    <w:p>
      <w:pPr>
        <w:spacing w:before="0"/>
      </w:pPr>
      <w:r>
        <w:rPr>
          <w:b w:val="0"/>
        </w:rPr>
      </w:r>
    </w:p>
    <w:p>
      <w:pPr>
        <w:spacing w:after="100" w:before="0"/>
      </w:pPr>
      <w:r>
        <w:rPr>
          <w:b w:val="0"/>
        </w:rPr>
        <w:t>A. 1452</w:t>
      </w:r>
    </w:p>
    <w:p>
      <w:pPr>
        <w:spacing w:after="100" w:before="0"/>
      </w:pPr>
      <w:r>
        <w:rPr>
          <w:b w:val="0"/>
        </w:rPr>
        <w:t>B. 1645</w:t>
      </w:r>
    </w:p>
    <w:p>
      <w:pPr>
        <w:spacing w:after="100" w:before="0"/>
      </w:pPr>
      <w:r>
        <w:rPr>
          <w:b w:val="0"/>
        </w:rPr>
        <w:t>C. 1215</w:t>
      </w:r>
    </w:p>
    <w:p>
      <w:pPr>
        <w:spacing w:after="100" w:before="0"/>
      </w:pPr>
      <w:r>
        <w:rPr>
          <w:b w:val="0"/>
        </w:rPr>
        <w:t>D. 1398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invasion of Delhi by Timur in 1398 A.D marked the end of the Tughlaq empire.</w:t>
      </w:r>
    </w:p>
    <w:p>
      <w:pPr>
        <w:spacing w:before="0"/>
      </w:pPr>
      <w:r>
        <w:rPr>
          <w:b w:val="0"/>
        </w:rPr>
        <w:t>• Timur withdrew from India in 1399 and his invasion delivered a death blow to the Tughlaq dynasty.</w:t>
      </w:r>
    </w:p>
    <w:p>
      <w:pPr>
        <w:spacing w:before="0"/>
      </w:pPr>
      <w:r>
        <w:rPr>
          <w:b w:val="0"/>
        </w:rPr>
        <w:t>• The founder of the Tughlaq dynasty was Ghiyasuddin Tughlaq.</w:t>
      </w:r>
    </w:p>
    <w:p>
      <w:pPr>
        <w:spacing w:before="0"/>
      </w:pPr>
      <w:r>
        <w:rPr>
          <w:b w:val="0"/>
        </w:rPr>
      </w:r>
    </w:p>
    <w:p>
      <w:pPr>
        <w:spacing w:after="100" w:line="360" w:lineRule="auto" w:before="0"/>
      </w:pPr>
      <w:r>
        <w:rPr>
          <w:b w:val="0"/>
        </w:rPr>
        <w:t>28. Which of the following passes is known as the gateway connecting Jammu and Srinagar?</w:t>
      </w:r>
    </w:p>
    <w:p>
      <w:pPr>
        <w:spacing w:before="0"/>
      </w:pPr>
      <w:r>
        <w:rPr>
          <w:b w:val="0"/>
        </w:rPr>
      </w:r>
    </w:p>
    <w:p>
      <w:pPr>
        <w:spacing w:after="100" w:before="0"/>
      </w:pPr>
      <w:r>
        <w:rPr>
          <w:b w:val="0"/>
        </w:rPr>
        <w:t>A. Lanak-La Pass</w:t>
      </w:r>
    </w:p>
    <w:p>
      <w:pPr>
        <w:spacing w:after="100" w:before="0"/>
      </w:pPr>
      <w:r>
        <w:rPr>
          <w:b w:val="0"/>
        </w:rPr>
        <w:t>B. Chang-La Pass</w:t>
      </w:r>
    </w:p>
    <w:p>
      <w:pPr>
        <w:spacing w:after="100" w:before="0"/>
      </w:pPr>
      <w:r>
        <w:rPr>
          <w:b w:val="0"/>
        </w:rPr>
        <w:t>C. Banihal Pass</w:t>
      </w:r>
    </w:p>
    <w:p>
      <w:pPr>
        <w:spacing w:after="100" w:before="0"/>
      </w:pPr>
      <w:r>
        <w:rPr>
          <w:b w:val="0"/>
        </w:rPr>
        <w:t>D. Aghil Pass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Banihal Pass is known as the gateway connecting Jammu and Srinagar.</w:t>
      </w:r>
    </w:p>
    <w:p>
      <w:pPr>
        <w:spacing w:before="0"/>
      </w:pPr>
      <w:r>
        <w:rPr>
          <w:b w:val="0"/>
        </w:rPr>
      </w:r>
    </w:p>
    <w:p>
      <w:pPr>
        <w:spacing w:after="100" w:line="360" w:lineRule="auto" w:before="0"/>
      </w:pPr>
      <w:r>
        <w:rPr>
          <w:b w:val="0"/>
        </w:rPr>
        <w:t>29. ________ is a scientific discipline concerned with the study of plant pollen, spores, and certain microscopic planktonic organisms, in both, living and fossil form.</w:t>
      </w:r>
    </w:p>
    <w:p>
      <w:pPr>
        <w:spacing w:before="0"/>
      </w:pPr>
      <w:r>
        <w:rPr>
          <w:b w:val="0"/>
        </w:rPr>
      </w:r>
    </w:p>
    <w:p>
      <w:pPr>
        <w:spacing w:after="100" w:before="0"/>
      </w:pPr>
      <w:r>
        <w:rPr>
          <w:b w:val="0"/>
        </w:rPr>
        <w:t>A. Dendrology</w:t>
      </w:r>
    </w:p>
    <w:p>
      <w:pPr>
        <w:spacing w:after="100" w:before="0"/>
      </w:pPr>
      <w:r>
        <w:rPr>
          <w:b w:val="0"/>
        </w:rPr>
        <w:t>B. Ethnobotany</w:t>
      </w:r>
    </w:p>
    <w:p>
      <w:pPr>
        <w:spacing w:after="100" w:before="0"/>
      </w:pPr>
      <w:r>
        <w:rPr>
          <w:b w:val="0"/>
        </w:rPr>
        <w:t>C. Palynology</w:t>
      </w:r>
    </w:p>
    <w:p>
      <w:pPr>
        <w:spacing w:after="100" w:before="0"/>
      </w:pPr>
      <w:r>
        <w:rPr>
          <w:b w:val="0"/>
        </w:rPr>
        <w:t>D. Paleobotany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Term Meaning Palynology Study of plant pollen, spores, and certain microscopic planktonic organisms, in both, living and fossil form. Ethnobotany Study of particular region's plant and their practical application through traditional knowledge Paleobotany Study of plant fossils Dendrology Study of characteristics of trees</w:t>
      </w:r>
    </w:p>
    <w:p>
      <w:pPr>
        <w:spacing w:before="0"/>
      </w:pPr>
      <w:r>
        <w:rPr>
          <w:b w:val="0"/>
        </w:rPr>
      </w:r>
    </w:p>
    <w:p>
      <w:pPr>
        <w:spacing w:after="100" w:line="360" w:lineRule="auto" w:before="0"/>
      </w:pPr>
      <w:r>
        <w:rPr>
          <w:b w:val="0"/>
        </w:rPr>
        <w:t>30. In March 2019, India won five silver medals at the Makran Cup Boxing Tournament in Iran. Who among the following is NOT one of the silver medallist?</w:t>
      </w:r>
    </w:p>
    <w:p>
      <w:pPr>
        <w:spacing w:before="0"/>
      </w:pPr>
      <w:r>
        <w:rPr>
          <w:b w:val="0"/>
        </w:rPr>
      </w:r>
    </w:p>
    <w:p>
      <w:pPr>
        <w:spacing w:after="100" w:before="0"/>
      </w:pPr>
      <w:r>
        <w:rPr>
          <w:b w:val="0"/>
        </w:rPr>
        <w:t>A. Duryodhan Singh Negi</w:t>
      </w:r>
    </w:p>
    <w:p>
      <w:pPr>
        <w:spacing w:after="100" w:before="0"/>
      </w:pPr>
      <w:r>
        <w:rPr>
          <w:b w:val="0"/>
        </w:rPr>
        <w:t>B. Deepak Singh</w:t>
      </w:r>
    </w:p>
    <w:p>
      <w:pPr>
        <w:spacing w:after="100" w:before="0"/>
      </w:pPr>
      <w:r>
        <w:rPr>
          <w:b w:val="0"/>
        </w:rPr>
        <w:t>C. Manish Kaushik</w:t>
      </w:r>
    </w:p>
    <w:p>
      <w:pPr>
        <w:spacing w:after="100" w:before="0"/>
      </w:pPr>
      <w:r>
        <w:rPr>
          <w:b w:val="0"/>
        </w:rPr>
        <w:t>D. P Lalitha Prasad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Deepak Singh won Gold medal at the Makran Cup Boxing Tournament in Iran.</w:t>
      </w:r>
    </w:p>
    <w:p>
      <w:pPr>
        <w:spacing w:before="0"/>
      </w:pPr>
      <w:r>
        <w:rPr>
          <w:b w:val="0"/>
        </w:rPr>
        <w:t>• Deepak Singh defeated Jaafar Naseri in the finals.</w:t>
      </w:r>
    </w:p>
    <w:p>
      <w:pPr>
        <w:spacing w:before="0"/>
      </w:pPr>
      <w:r>
        <w:rPr>
          <w:b w:val="0"/>
        </w:rPr>
        <w:t>• P Lalitha Prasad (52kg), Manish Kaushik (60kg), Duryodhan Singh Negi (69kg), Sanjeet (91kg) and Satish Kumar (+91kg) were other silver medalist.</w:t>
      </w:r>
    </w:p>
    <w:p>
      <w:pPr>
        <w:spacing w:before="0"/>
      </w:pPr>
      <w:r>
        <w:rPr>
          <w:b w:val="0"/>
        </w:rPr>
      </w:r>
    </w:p>
    <w:p>
      <w:pPr>
        <w:spacing w:after="100" w:line="360" w:lineRule="auto" w:before="0"/>
      </w:pPr>
      <w:r>
        <w:rPr>
          <w:b w:val="0"/>
        </w:rPr>
        <w:t>31. Rust needs three components to occur, i.e., ________.</w:t>
      </w:r>
    </w:p>
    <w:p>
      <w:pPr>
        <w:spacing w:before="0"/>
      </w:pPr>
      <w:r>
        <w:rPr>
          <w:b w:val="0"/>
        </w:rPr>
      </w:r>
    </w:p>
    <w:p>
      <w:pPr>
        <w:spacing w:after="100" w:before="0"/>
      </w:pPr>
      <w:r>
        <w:rPr>
          <w:b w:val="0"/>
        </w:rPr>
        <w:t>A. Iron, nitrogen and moisture</w:t>
      </w:r>
    </w:p>
    <w:p>
      <w:pPr>
        <w:spacing w:after="100" w:before="0"/>
      </w:pPr>
      <w:r>
        <w:rPr>
          <w:b w:val="0"/>
        </w:rPr>
        <w:t>B. Iron, oxygen and moisture</w:t>
      </w:r>
    </w:p>
    <w:p>
      <w:pPr>
        <w:spacing w:after="100" w:before="0"/>
      </w:pPr>
      <w:r>
        <w:rPr>
          <w:b w:val="0"/>
        </w:rPr>
        <w:t>C. Helium, hydrogen and nitrogen</w:t>
      </w:r>
    </w:p>
    <w:p>
      <w:pPr>
        <w:spacing w:after="100" w:before="0"/>
      </w:pPr>
      <w:r>
        <w:rPr>
          <w:b w:val="0"/>
        </w:rPr>
        <w:t>D. Steel, iron and oxygen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Rust needs three components to occur, i.e., Iron, oxygen and moisture.</w:t>
      </w:r>
    </w:p>
    <w:p>
      <w:pPr>
        <w:spacing w:before="0"/>
      </w:pPr>
      <w:r>
        <w:rPr>
          <w:b w:val="0"/>
        </w:rPr>
        <w:t>• The reaction for rusting can be given as follows:</w:t>
      </w:r>
    </w:p>
    <w:p>
      <w:pPr>
        <w:spacing w:before="0"/>
      </w:pPr>
      <w:r>
        <w:rPr>
          <w:b w:val="0"/>
        </w:rPr>
        <w:t>• Iron (Fe) + Oxygen (O2) + water (H2O) → Rust (Iron oxide Fe2O3)</w:t>
      </w:r>
    </w:p>
    <w:p>
      <w:pPr>
        <w:spacing w:before="0"/>
      </w:pPr>
      <w:r>
        <w:rPr>
          <w:b w:val="0"/>
        </w:rPr>
        <w:t>• If the moisture content in the air is high, rusting becomes faster.</w:t>
      </w:r>
    </w:p>
    <w:p>
      <w:pPr>
        <w:spacing w:before="0"/>
      </w:pPr>
      <w:r>
        <w:rPr>
          <w:b w:val="0"/>
        </w:rPr>
      </w:r>
    </w:p>
    <w:p>
      <w:pPr>
        <w:spacing w:after="100" w:line="360" w:lineRule="auto" w:before="0"/>
      </w:pPr>
      <w:r>
        <w:rPr>
          <w:b w:val="0"/>
        </w:rPr>
        <w:t>32. Who founded the Indian Statistical Institute on 17 December 1931?</w:t>
      </w:r>
    </w:p>
    <w:p>
      <w:pPr>
        <w:spacing w:before="0"/>
      </w:pPr>
      <w:r>
        <w:rPr>
          <w:b w:val="0"/>
        </w:rPr>
      </w:r>
    </w:p>
    <w:p>
      <w:pPr>
        <w:spacing w:after="100" w:before="0"/>
      </w:pPr>
      <w:r>
        <w:rPr>
          <w:b w:val="0"/>
        </w:rPr>
        <w:t>A. P.C. Mahalanobis</w:t>
      </w:r>
    </w:p>
    <w:p>
      <w:pPr>
        <w:spacing w:after="100" w:before="0"/>
      </w:pPr>
      <w:r>
        <w:rPr>
          <w:b w:val="0"/>
        </w:rPr>
        <w:t>B. M.H. Hansen</w:t>
      </w:r>
    </w:p>
    <w:p>
      <w:pPr>
        <w:spacing w:after="100" w:before="0"/>
      </w:pPr>
      <w:r>
        <w:rPr>
          <w:b w:val="0"/>
        </w:rPr>
        <w:t>C. R.A. Fischer</w:t>
      </w:r>
    </w:p>
    <w:p>
      <w:pPr>
        <w:spacing w:after="100" w:before="0"/>
      </w:pPr>
      <w:r>
        <w:rPr>
          <w:b w:val="0"/>
        </w:rPr>
        <w:t>D. F. Yates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Indian Statistical Institute was founded by Professor P.C. Mahalanobis on 17th December 1931.</w:t>
      </w:r>
    </w:p>
    <w:p>
      <w:pPr>
        <w:spacing w:before="0"/>
      </w:pPr>
      <w:r>
        <w:rPr>
          <w:b w:val="0"/>
        </w:rPr>
        <w:t>• Headquarters: Kolkata.</w:t>
      </w:r>
    </w:p>
    <w:p>
      <w:pPr>
        <w:spacing w:before="0"/>
      </w:pPr>
      <w:r>
        <w:rPr>
          <w:b w:val="0"/>
        </w:rPr>
        <w:t>• Indian Statistical Institute has the status of an Institution of National Importance. This status was given by an act of the Indian Parliament in 1959.</w:t>
      </w:r>
    </w:p>
    <w:p>
      <w:pPr>
        <w:spacing w:before="0"/>
      </w:pPr>
      <w:r>
        <w:rPr>
          <w:b w:val="0"/>
        </w:rPr>
        <w:t>• Statistics, natural sciences and social sciences are main areas of research.</w:t>
      </w:r>
    </w:p>
    <w:p>
      <w:pPr>
        <w:spacing w:before="0"/>
      </w:pPr>
      <w:r>
        <w:rPr>
          <w:b w:val="0"/>
        </w:rPr>
      </w:r>
    </w:p>
    <w:p>
      <w:pPr>
        <w:spacing w:after="100" w:line="360" w:lineRule="auto" w:before="0"/>
      </w:pPr>
      <w:r>
        <w:rPr>
          <w:b w:val="0"/>
        </w:rPr>
        <w:t>33. Which of the following articles promotes equal justice and free legal aid for all the citizens?</w:t>
      </w:r>
    </w:p>
    <w:p>
      <w:pPr>
        <w:spacing w:before="0"/>
      </w:pPr>
      <w:r>
        <w:rPr>
          <w:b w:val="0"/>
        </w:rPr>
      </w:r>
    </w:p>
    <w:p>
      <w:pPr>
        <w:spacing w:after="100" w:before="0"/>
      </w:pPr>
      <w:r>
        <w:rPr>
          <w:b w:val="0"/>
        </w:rPr>
        <w:t>A. 39A</w:t>
      </w:r>
    </w:p>
    <w:p>
      <w:pPr>
        <w:spacing w:after="100" w:before="0"/>
      </w:pPr>
      <w:r>
        <w:rPr>
          <w:b w:val="0"/>
        </w:rPr>
        <w:t>B. 43A</w:t>
      </w:r>
    </w:p>
    <w:p>
      <w:pPr>
        <w:spacing w:after="100" w:before="0"/>
      </w:pPr>
      <w:r>
        <w:rPr>
          <w:b w:val="0"/>
        </w:rPr>
        <w:t>C. 48A</w:t>
      </w:r>
    </w:p>
    <w:p>
      <w:pPr>
        <w:spacing w:after="100" w:before="0"/>
      </w:pPr>
      <w:r>
        <w:rPr>
          <w:b w:val="0"/>
        </w:rPr>
        <w:t>D. 32A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Article 39-A included in Part 4 of the Indian Constitution.</w:t>
      </w:r>
    </w:p>
    <w:p>
      <w:pPr>
        <w:spacing w:before="0"/>
      </w:pPr>
      <w:r>
        <w:rPr>
          <w:b w:val="0"/>
        </w:rPr>
        <w:t>• It provides an idea of equal justice and free legal aid for all citizens.</w:t>
      </w:r>
    </w:p>
    <w:p>
      <w:pPr>
        <w:spacing w:before="0"/>
      </w:pPr>
      <w:r>
        <w:rPr>
          <w:b w:val="0"/>
        </w:rPr>
        <w:t>• Part 4 of the Indian Constitution deals with the Directive Principles of State Policy.</w:t>
      </w:r>
    </w:p>
    <w:p>
      <w:pPr>
        <w:spacing w:before="0"/>
      </w:pPr>
      <w:r>
        <w:rPr>
          <w:b w:val="0"/>
        </w:rPr>
      </w:r>
    </w:p>
    <w:p>
      <w:pPr>
        <w:spacing w:after="100" w:line="360" w:lineRule="auto" w:before="0"/>
      </w:pPr>
      <w:r>
        <w:rPr>
          <w:b w:val="0"/>
        </w:rPr>
        <w:t>34. Majuli, the largest river island in the world is located in ________.</w:t>
      </w:r>
    </w:p>
    <w:p>
      <w:pPr>
        <w:spacing w:before="0"/>
      </w:pPr>
      <w:r>
        <w:rPr>
          <w:b w:val="0"/>
        </w:rPr>
      </w:r>
    </w:p>
    <w:p>
      <w:pPr>
        <w:spacing w:after="100" w:before="0"/>
      </w:pPr>
      <w:r>
        <w:rPr>
          <w:b w:val="0"/>
        </w:rPr>
        <w:t>A. Uttar Pradesh</w:t>
      </w:r>
    </w:p>
    <w:p>
      <w:pPr>
        <w:spacing w:after="100" w:before="0"/>
      </w:pPr>
      <w:r>
        <w:rPr>
          <w:b w:val="0"/>
        </w:rPr>
        <w:t>B. Assam</w:t>
      </w:r>
    </w:p>
    <w:p>
      <w:pPr>
        <w:spacing w:after="100" w:before="0"/>
      </w:pPr>
      <w:r>
        <w:rPr>
          <w:b w:val="0"/>
        </w:rPr>
        <w:t>C. Nagaland</w:t>
      </w:r>
    </w:p>
    <w:p>
      <w:pPr>
        <w:spacing w:after="100" w:before="0"/>
      </w:pPr>
      <w:r>
        <w:rPr>
          <w:b w:val="0"/>
        </w:rPr>
        <w:t>D. Arunachal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Majuli is the largest river island in the world. It is located in Assam.</w:t>
      </w:r>
    </w:p>
    <w:p>
      <w:pPr>
        <w:spacing w:before="0"/>
      </w:pPr>
      <w:r>
        <w:rPr>
          <w:b w:val="0"/>
        </w:rPr>
        <w:t>• It is situated in Bhramhaputra river.</w:t>
      </w:r>
    </w:p>
    <w:p>
      <w:pPr>
        <w:spacing w:before="0"/>
      </w:pPr>
      <w:r>
        <w:rPr>
          <w:b w:val="0"/>
        </w:rPr>
        <w:t>• It was made first island district in the year 2016.</w:t>
      </w:r>
    </w:p>
    <w:p>
      <w:pPr>
        <w:spacing w:before="0"/>
      </w:pPr>
      <w:r>
        <w:rPr>
          <w:b w:val="0"/>
        </w:rPr>
        <w:t>• Capital: Dispur</w:t>
      </w:r>
    </w:p>
    <w:p>
      <w:pPr>
        <w:spacing w:before="0"/>
      </w:pPr>
      <w:r>
        <w:rPr>
          <w:b w:val="0"/>
        </w:rPr>
      </w:r>
    </w:p>
    <w:p>
      <w:pPr>
        <w:spacing w:after="100" w:line="360" w:lineRule="auto" w:before="0"/>
      </w:pPr>
      <w:r>
        <w:rPr>
          <w:b w:val="0"/>
        </w:rPr>
        <w:t>35. ________ was observed nationwide from 24th to 30th April, 2019.</w:t>
      </w:r>
    </w:p>
    <w:p>
      <w:pPr>
        <w:spacing w:before="0"/>
      </w:pPr>
      <w:r>
        <w:rPr>
          <w:b w:val="0"/>
        </w:rPr>
      </w:r>
    </w:p>
    <w:p>
      <w:pPr>
        <w:spacing w:after="100" w:before="0"/>
      </w:pPr>
      <w:r>
        <w:rPr>
          <w:b w:val="0"/>
        </w:rPr>
        <w:t>A. World Environment Week</w:t>
      </w:r>
    </w:p>
    <w:p>
      <w:pPr>
        <w:spacing w:after="100" w:before="0"/>
      </w:pPr>
      <w:r>
        <w:rPr>
          <w:b w:val="0"/>
        </w:rPr>
        <w:t>B. World Postal Week</w:t>
      </w:r>
    </w:p>
    <w:p>
      <w:pPr>
        <w:spacing w:after="100" w:before="0"/>
      </w:pPr>
      <w:r>
        <w:rPr>
          <w:b w:val="0"/>
        </w:rPr>
        <w:t>C. World Tourism Week</w:t>
      </w:r>
    </w:p>
    <w:p>
      <w:pPr>
        <w:spacing w:after="100" w:before="0"/>
      </w:pPr>
      <w:r>
        <w:rPr>
          <w:b w:val="0"/>
        </w:rPr>
        <w:t>D. World Immunization Week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Additional information about other options: Day Important Dates World Tourism Day 27 September World Postal Day 9 October World Environment Day 5 June</w:t>
      </w:r>
    </w:p>
    <w:p>
      <w:pPr>
        <w:spacing w:before="0"/>
      </w:pPr>
      <w:r>
        <w:rPr>
          <w:b w:val="0"/>
        </w:rPr>
        <w:t>• World Immunization Week was observed nationwide from 24th to 30th April 2019.</w:t>
      </w:r>
    </w:p>
    <w:p>
      <w:pPr>
        <w:spacing w:before="0"/>
      </w:pPr>
      <w:r>
        <w:rPr>
          <w:b w:val="0"/>
        </w:rPr>
        <w:t>• The theme of the 2019 World Immunization Week is 'Vaccines work: We are protected together'.</w:t>
      </w:r>
    </w:p>
    <w:p>
      <w:pPr>
        <w:spacing w:before="0"/>
      </w:pPr>
      <w:r>
        <w:rPr>
          <w:b w:val="0"/>
        </w:rPr>
      </w:r>
    </w:p>
    <w:p>
      <w:pPr>
        <w:spacing w:after="100" w:line="360" w:lineRule="auto" w:before="0"/>
      </w:pPr>
      <w:r>
        <w:rPr>
          <w:b w:val="0"/>
        </w:rPr>
        <w:t>36. Government of India nominated member of NITI Aayog, ________ to head the Food and Agriculture Organisation (FAO) in March 2019.</w:t>
      </w:r>
    </w:p>
    <w:p>
      <w:pPr>
        <w:spacing w:before="0"/>
      </w:pPr>
      <w:r>
        <w:rPr>
          <w:b w:val="0"/>
        </w:rPr>
      </w:r>
    </w:p>
    <w:p>
      <w:pPr>
        <w:spacing w:after="100" w:before="0"/>
      </w:pPr>
      <w:r>
        <w:rPr>
          <w:b w:val="0"/>
        </w:rPr>
        <w:t>A. V K Paul</w:t>
      </w:r>
    </w:p>
    <w:p>
      <w:pPr>
        <w:spacing w:after="100" w:before="0"/>
      </w:pPr>
      <w:r>
        <w:rPr>
          <w:b w:val="0"/>
        </w:rPr>
        <w:t>B. Amitabh Kant</w:t>
      </w:r>
    </w:p>
    <w:p>
      <w:pPr>
        <w:spacing w:after="100" w:before="0"/>
      </w:pPr>
      <w:r>
        <w:rPr>
          <w:b w:val="0"/>
        </w:rPr>
        <w:t>C. Binay Ranjan Sen</w:t>
      </w:r>
    </w:p>
    <w:p>
      <w:pPr>
        <w:spacing w:after="100" w:before="0"/>
      </w:pPr>
      <w:r>
        <w:rPr>
          <w:b w:val="0"/>
        </w:rPr>
        <w:t>D. Ramesh Chand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Information about Ramesh Chand: Profession Indian agricultural economist Education Awards/Recognitions</w:t>
      </w:r>
    </w:p>
    <w:p>
      <w:pPr>
        <w:spacing w:before="0"/>
      </w:pPr>
      <w:r>
        <w:rPr>
          <w:b w:val="0"/>
        </w:rPr>
        <w:t>• Government of India nominated a member of NITI Aayog, Ramesh Chand to head the Food and Agriculture Organisation (FAO) in March 2019.</w:t>
      </w:r>
    </w:p>
    <w:p>
      <w:pPr>
        <w:spacing w:before="0"/>
      </w:pPr>
      <w:r>
        <w:rPr>
          <w:b w:val="0"/>
        </w:rPr>
        <w:t>• Headquarters of Food and Agricultural Organisation (FAO): Rome, Italy</w:t>
      </w:r>
    </w:p>
    <w:p>
      <w:pPr>
        <w:spacing w:before="0"/>
      </w:pPr>
      <w:r>
        <w:rPr>
          <w:b w:val="0"/>
        </w:rPr>
        <w:t>• Bachelor’s and Master’s degrees in Agriculture from Punjab Agricultural University, Ludhiana</w:t>
      </w:r>
    </w:p>
    <w:p>
      <w:pPr>
        <w:spacing w:before="0"/>
      </w:pPr>
      <w:r>
        <w:rPr>
          <w:b w:val="0"/>
        </w:rPr>
        <w:t>• Ph.D. in Agricultural Economics</w:t>
      </w:r>
    </w:p>
    <w:p>
      <w:pPr>
        <w:spacing w:before="0"/>
      </w:pPr>
      <w:r>
        <w:rPr>
          <w:b w:val="0"/>
        </w:rPr>
        <w:t>• Atal Bihari Vajpayee Award 2018</w:t>
      </w:r>
    </w:p>
    <w:p>
      <w:pPr>
        <w:spacing w:before="0"/>
      </w:pPr>
      <w:r>
        <w:rPr>
          <w:b w:val="0"/>
        </w:rPr>
        <w:t>• Rafi Ahmed Kidwai Award 2011 (Indian Council of Agricultural Research)</w:t>
      </w:r>
    </w:p>
    <w:p>
      <w:pPr>
        <w:spacing w:before="0"/>
      </w:pPr>
      <w:r>
        <w:rPr>
          <w:b w:val="0"/>
        </w:rPr>
        <w:t>• Jawaharlal Nehru Award 1985 (Indian Council of Agricultural Research )</w:t>
      </w:r>
    </w:p>
    <w:p>
      <w:pPr>
        <w:spacing w:before="0"/>
      </w:pPr>
      <w:r>
        <w:rPr>
          <w:b w:val="0"/>
        </w:rPr>
      </w:r>
    </w:p>
    <w:p>
      <w:pPr>
        <w:spacing w:after="100" w:line="360" w:lineRule="auto" w:before="0"/>
      </w:pPr>
      <w:r>
        <w:rPr>
          <w:b w:val="0"/>
        </w:rPr>
        <w:t>37. Who founded the Sayyid dynasty?</w:t>
      </w:r>
    </w:p>
    <w:p>
      <w:pPr>
        <w:spacing w:before="0"/>
      </w:pPr>
      <w:r>
        <w:rPr>
          <w:b w:val="0"/>
        </w:rPr>
      </w:r>
    </w:p>
    <w:p>
      <w:pPr>
        <w:spacing w:after="100" w:before="0"/>
      </w:pPr>
      <w:r>
        <w:rPr>
          <w:b w:val="0"/>
        </w:rPr>
        <w:t>A. Khizr Khan</w:t>
      </w:r>
    </w:p>
    <w:p>
      <w:pPr>
        <w:spacing w:after="100" w:before="0"/>
      </w:pPr>
      <w:r>
        <w:rPr>
          <w:b w:val="0"/>
        </w:rPr>
        <w:t>B. Nizam Shah</w:t>
      </w:r>
    </w:p>
    <w:p>
      <w:pPr>
        <w:spacing w:after="100" w:before="0"/>
      </w:pPr>
      <w:r>
        <w:rPr>
          <w:b w:val="0"/>
        </w:rPr>
        <w:t>C. Bahlul Khan</w:t>
      </w:r>
    </w:p>
    <w:p>
      <w:pPr>
        <w:spacing w:after="100" w:before="0"/>
      </w:pPr>
      <w:r>
        <w:rPr>
          <w:b w:val="0"/>
        </w:rPr>
        <w:t>D. Muhammad-bin-Farid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Timur appointed Khizr Khan as governor of Multan. He captured Delhi and founded the Sayyid dynasty in the year 1414. Key Points Additional information about other rulers: Founder Dynasty Qutbuddin Aibak. Slave dynasty Iltutmish First Ilbari dynasty Balban Second Ilbari dynasty Jalaluddin Khalji. Khalji dynasty Ghiyasuddin Tughlaq Tughlaq dynasty</w:t>
      </w:r>
    </w:p>
    <w:p>
      <w:pPr>
        <w:spacing w:before="0"/>
      </w:pPr>
      <w:r>
        <w:rPr>
          <w:b w:val="0"/>
        </w:rPr>
      </w:r>
    </w:p>
    <w:p>
      <w:pPr>
        <w:spacing w:after="100" w:line="360" w:lineRule="auto" w:before="0"/>
      </w:pPr>
      <w:r>
        <w:rPr>
          <w:b w:val="0"/>
        </w:rPr>
        <w:t>38. Kala Bhavana, founded in 1919, is a noted institution of education and research in visual arts. It is located in _______.</w:t>
      </w:r>
    </w:p>
    <w:p>
      <w:pPr>
        <w:spacing w:before="0"/>
      </w:pPr>
      <w:r>
        <w:rPr>
          <w:b w:val="0"/>
        </w:rPr>
      </w:r>
    </w:p>
    <w:p>
      <w:pPr>
        <w:spacing w:after="100" w:before="0"/>
      </w:pPr>
      <w:r>
        <w:rPr>
          <w:b w:val="0"/>
        </w:rPr>
        <w:t>A. West Bengal</w:t>
      </w:r>
    </w:p>
    <w:p>
      <w:pPr>
        <w:spacing w:after="100" w:before="0"/>
      </w:pPr>
      <w:r>
        <w:rPr>
          <w:b w:val="0"/>
        </w:rPr>
        <w:t>B. Bihar</w:t>
      </w:r>
    </w:p>
    <w:p>
      <w:pPr>
        <w:spacing w:after="100" w:before="0"/>
      </w:pPr>
      <w:r>
        <w:rPr>
          <w:b w:val="0"/>
        </w:rPr>
        <w:t>C. Sikkim</w:t>
      </w:r>
    </w:p>
    <w:p>
      <w:pPr>
        <w:spacing w:after="100" w:before="0"/>
      </w:pPr>
      <w:r>
        <w:rPr>
          <w:b w:val="0"/>
        </w:rPr>
        <w:t>D. Uttar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Kala Bhavana is located in Birbhum district of West Bengal.</w:t>
      </w:r>
    </w:p>
    <w:p>
      <w:pPr>
        <w:spacing w:before="0"/>
      </w:pPr>
      <w:r>
        <w:rPr>
          <w:b w:val="0"/>
        </w:rPr>
        <w:t>• It was established by Nobel laureate Rabindranath Tagore.</w:t>
      </w:r>
    </w:p>
    <w:p>
      <w:pPr>
        <w:spacing w:before="0"/>
      </w:pPr>
      <w:r>
        <w:rPr>
          <w:b w:val="0"/>
        </w:rPr>
      </w:r>
    </w:p>
    <w:p>
      <w:pPr>
        <w:spacing w:after="100" w:line="360" w:lineRule="auto" w:before="0"/>
      </w:pPr>
      <w:r>
        <w:rPr>
          <w:b w:val="0"/>
        </w:rPr>
        <w:t>39. Who was appointed as the director of Bhabha Atomic Research Centre (BARC) for a period of three years in March 2019?</w:t>
      </w:r>
    </w:p>
    <w:p>
      <w:pPr>
        <w:spacing w:before="0"/>
      </w:pPr>
      <w:r>
        <w:rPr>
          <w:b w:val="0"/>
        </w:rPr>
      </w:r>
    </w:p>
    <w:p>
      <w:pPr>
        <w:spacing w:after="100" w:before="0"/>
      </w:pPr>
      <w:r>
        <w:rPr>
          <w:b w:val="0"/>
        </w:rPr>
        <w:t>A. Ajit Kumar Mohanty</w:t>
      </w:r>
    </w:p>
    <w:p>
      <w:pPr>
        <w:spacing w:after="100" w:before="0"/>
      </w:pPr>
      <w:r>
        <w:rPr>
          <w:b w:val="0"/>
        </w:rPr>
        <w:t>B. Kamlesh Nilkanth Vyas</w:t>
      </w:r>
    </w:p>
    <w:p>
      <w:pPr>
        <w:spacing w:after="100" w:before="0"/>
      </w:pPr>
      <w:r>
        <w:rPr>
          <w:b w:val="0"/>
        </w:rPr>
        <w:t>C. Vishvapavan Pati</w:t>
      </w:r>
    </w:p>
    <w:p>
      <w:pPr>
        <w:spacing w:after="100" w:before="0"/>
      </w:pPr>
      <w:r>
        <w:rPr>
          <w:b w:val="0"/>
        </w:rPr>
        <w:t>D. Satyajeet Rajan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Ajit Kumar Mohanty was appointed as the director of Bhabha Atomic Research Centre (BARC) for a period of three years.</w:t>
      </w:r>
    </w:p>
    <w:p>
      <w:pPr>
        <w:spacing w:before="0"/>
      </w:pPr>
      <w:r>
        <w:rPr>
          <w:b w:val="0"/>
        </w:rPr>
        <w:t>• He is a well-known nuclear physicist. He obtained Ph.D degree from Bombay University.</w:t>
      </w:r>
    </w:p>
    <w:p>
      <w:pPr>
        <w:spacing w:before="0"/>
      </w:pPr>
      <w:r>
        <w:rPr>
          <w:b w:val="0"/>
        </w:rPr>
        <w:t>• Dr Homi Bhabha established the Atomic Energy Establishment, Trombay (AEET) in January 1954.</w:t>
      </w:r>
    </w:p>
    <w:p>
      <w:pPr>
        <w:spacing w:before="0"/>
      </w:pPr>
      <w:r>
        <w:rPr>
          <w:b w:val="0"/>
        </w:rPr>
        <w:t>• In 1966, Atomic Energy Establishment, Trombay was renamed Bhabha Atomic Research Centre (BARC).</w:t>
      </w:r>
    </w:p>
    <w:p>
      <w:pPr>
        <w:spacing w:before="0"/>
      </w:pPr>
      <w:r>
        <w:rPr>
          <w:b w:val="0"/>
        </w:rPr>
      </w:r>
    </w:p>
    <w:p>
      <w:pPr>
        <w:spacing w:after="100" w:line="360" w:lineRule="auto" w:before="0"/>
      </w:pPr>
      <w:r>
        <w:rPr>
          <w:b w:val="0"/>
        </w:rPr>
        <w:t>40. ________ in Himachal Pradesh is a famous tourist attraction.</w:t>
      </w:r>
    </w:p>
    <w:p>
      <w:pPr>
        <w:spacing w:before="0"/>
      </w:pPr>
      <w:r>
        <w:rPr>
          <w:b w:val="0"/>
        </w:rPr>
      </w:r>
    </w:p>
    <w:p>
      <w:pPr>
        <w:spacing w:after="100" w:before="0"/>
      </w:pPr>
      <w:r>
        <w:rPr>
          <w:b w:val="0"/>
        </w:rPr>
        <w:t>A. Rohtang Pass</w:t>
      </w:r>
    </w:p>
    <w:p>
      <w:pPr>
        <w:spacing w:after="100" w:before="0"/>
      </w:pPr>
      <w:r>
        <w:rPr>
          <w:b w:val="0"/>
        </w:rPr>
        <w:t>B. Mintaka Pass</w:t>
      </w:r>
    </w:p>
    <w:p>
      <w:pPr>
        <w:spacing w:after="100" w:before="0"/>
      </w:pPr>
      <w:r>
        <w:rPr>
          <w:b w:val="0"/>
        </w:rPr>
        <w:t>C. Chang-La Pass</w:t>
      </w:r>
    </w:p>
    <w:p>
      <w:pPr>
        <w:spacing w:after="100" w:before="0"/>
      </w:pPr>
      <w:r>
        <w:rPr>
          <w:b w:val="0"/>
        </w:rPr>
        <w:t>D. Aghil Pass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Rohtang Pass in Himachal Pradesh is a famous tourist attraction.</w:t>
      </w:r>
    </w:p>
    <w:p>
      <w:pPr>
        <w:spacing w:before="0"/>
      </w:pPr>
      <w:r>
        <w:rPr>
          <w:b w:val="0"/>
        </w:rPr>
        <w:t>• Himachal Pradesh is located in the Northen part of India.</w:t>
      </w:r>
    </w:p>
    <w:p>
      <w:pPr>
        <w:spacing w:before="0"/>
      </w:pPr>
      <w:r>
        <w:rPr>
          <w:b w:val="0"/>
        </w:rPr>
        <w:t>• Chief Minister of Himachal Pradesh: Shri Sukhvinder Singh</w:t>
      </w:r>
    </w:p>
    <w:p>
      <w:pPr>
        <w:spacing w:before="0"/>
      </w:pPr>
      <w:r>
        <w:rPr>
          <w:b w:val="0"/>
        </w:rPr>
        <w:t>• Governor of Himachal Pradesh: Bandaru Dattatreya</w:t>
      </w:r>
    </w:p>
    <w:p>
      <w:pPr>
        <w:spacing w:before="0"/>
      </w:pPr>
      <w:r>
        <w:rPr>
          <w:b w:val="0"/>
        </w:rPr>
        <w:t>• Capital: Shimla</w:t>
      </w:r>
    </w:p>
    <w:p>
      <w:pPr>
        <w:spacing w:before="0"/>
      </w:pPr>
      <w:r>
        <w:rPr>
          <w:b w:val="0"/>
        </w:rPr>
      </w:r>
    </w:p>
    <w:p>
      <w:pPr>
        <w:spacing w:after="100" w:line="360" w:lineRule="auto" w:before="0"/>
      </w:pPr>
      <w:r>
        <w:rPr>
          <w:b w:val="0"/>
        </w:rPr>
        <w:t>41. ________ is the branch of zoology concerned with the study of amphibians.</w:t>
      </w:r>
    </w:p>
    <w:p>
      <w:pPr>
        <w:spacing w:before="0"/>
      </w:pPr>
      <w:r>
        <w:rPr>
          <w:b w:val="0"/>
        </w:rPr>
      </w:r>
    </w:p>
    <w:p>
      <w:pPr>
        <w:spacing w:after="100" w:before="0"/>
      </w:pPr>
      <w:r>
        <w:rPr>
          <w:b w:val="0"/>
        </w:rPr>
        <w:t>A. Morphology</w:t>
      </w:r>
    </w:p>
    <w:p>
      <w:pPr>
        <w:spacing w:after="100" w:before="0"/>
      </w:pPr>
      <w:r>
        <w:rPr>
          <w:b w:val="0"/>
        </w:rPr>
        <w:t>B. Herpetology</w:t>
      </w:r>
    </w:p>
    <w:p>
      <w:pPr>
        <w:spacing w:after="100" w:before="0"/>
      </w:pPr>
      <w:r>
        <w:rPr>
          <w:b w:val="0"/>
        </w:rPr>
        <w:t>C. Mammology</w:t>
      </w:r>
    </w:p>
    <w:p>
      <w:pPr>
        <w:spacing w:after="100" w:before="0"/>
      </w:pPr>
      <w:r>
        <w:rPr>
          <w:b w:val="0"/>
        </w:rPr>
        <w:t>D. Ethology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Term Meaning Herpetology Study of amphibians Morphology Study of forms and structure of various organisms Mammology Study of Mammals Ethology Study of animal behaviour</w:t>
      </w:r>
    </w:p>
    <w:p>
      <w:pPr>
        <w:spacing w:before="0"/>
      </w:pPr>
      <w:r>
        <w:rPr>
          <w:b w:val="0"/>
        </w:rPr>
      </w:r>
    </w:p>
    <w:p>
      <w:pPr>
        <w:spacing w:after="100" w:line="360" w:lineRule="auto" w:before="0"/>
      </w:pPr>
      <w:r>
        <w:rPr>
          <w:b w:val="0"/>
        </w:rPr>
        <w:t>42. In March 2019, the government of India appointed ________as the director-general of the National Archives of India.</w:t>
      </w:r>
    </w:p>
    <w:p>
      <w:pPr>
        <w:spacing w:before="0"/>
      </w:pPr>
      <w:r>
        <w:rPr>
          <w:b w:val="0"/>
        </w:rPr>
      </w:r>
    </w:p>
    <w:p>
      <w:pPr>
        <w:spacing w:after="100" w:before="0"/>
      </w:pPr>
      <w:r>
        <w:rPr>
          <w:b w:val="0"/>
        </w:rPr>
        <w:t>A. V K Paul</w:t>
      </w:r>
    </w:p>
    <w:p>
      <w:pPr>
        <w:spacing w:after="100" w:before="0"/>
      </w:pPr>
      <w:r>
        <w:rPr>
          <w:b w:val="0"/>
        </w:rPr>
        <w:t>B. Kamlesh Vyas</w:t>
      </w:r>
    </w:p>
    <w:p>
      <w:pPr>
        <w:spacing w:after="100" w:before="0"/>
      </w:pPr>
      <w:r>
        <w:rPr>
          <w:b w:val="0"/>
        </w:rPr>
        <w:t>C. P V Ramesh</w:t>
      </w:r>
    </w:p>
    <w:p>
      <w:pPr>
        <w:spacing w:after="100" w:before="0"/>
      </w:pPr>
      <w:r>
        <w:rPr>
          <w:b w:val="0"/>
        </w:rPr>
        <w:t>D. Binay Sen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government of India appointed P V Ramesh as the director-general of the National Archives of India on March 2019.</w:t>
      </w:r>
    </w:p>
    <w:p>
      <w:pPr>
        <w:spacing w:before="0"/>
      </w:pPr>
      <w:r>
        <w:rPr>
          <w:b w:val="0"/>
        </w:rPr>
        <w:t>• Dr P.V. Ramesh: Andhra Pradesh Cadre-1985 batch IAS officer</w:t>
      </w:r>
    </w:p>
    <w:p>
      <w:pPr>
        <w:spacing w:before="0"/>
      </w:pPr>
      <w:r>
        <w:rPr>
          <w:b w:val="0"/>
        </w:rPr>
        <w:t>• Director-General of Archives: Shri Chandan Sinha (As on 10 December 2021 )</w:t>
      </w:r>
    </w:p>
    <w:p>
      <w:pPr>
        <w:spacing w:before="0"/>
      </w:pPr>
      <w:r>
        <w:rPr>
          <w:b w:val="0"/>
        </w:rPr>
        <w:t>• Headquarters of National Archives of India : New Delhi</w:t>
      </w:r>
    </w:p>
    <w:p>
      <w:pPr>
        <w:spacing w:before="0"/>
      </w:pPr>
      <w:r>
        <w:rPr>
          <w:b w:val="0"/>
        </w:rPr>
      </w:r>
    </w:p>
    <w:p>
      <w:pPr>
        <w:spacing w:after="100" w:line="360" w:lineRule="auto" w:before="0"/>
      </w:pPr>
      <w:r>
        <w:rPr>
          <w:b w:val="0"/>
        </w:rPr>
        <w:t>43. ________ created history in its second Twenty-20 International against Ireland by achieving the highest-ever T20 total at the Rajiv Gandhi International Cricket Stadium in Dehradun, Uttarakhand.</w:t>
      </w:r>
    </w:p>
    <w:p>
      <w:pPr>
        <w:spacing w:before="0"/>
      </w:pPr>
      <w:r>
        <w:rPr>
          <w:b w:val="0"/>
        </w:rPr>
      </w:r>
    </w:p>
    <w:p>
      <w:pPr>
        <w:spacing w:after="100" w:before="0"/>
      </w:pPr>
      <w:r>
        <w:rPr>
          <w:b w:val="0"/>
        </w:rPr>
        <w:t>A. India</w:t>
      </w:r>
    </w:p>
    <w:p>
      <w:pPr>
        <w:spacing w:after="100" w:before="0"/>
      </w:pPr>
      <w:r>
        <w:rPr>
          <w:b w:val="0"/>
        </w:rPr>
        <w:t>B. Afghanistan</w:t>
      </w:r>
    </w:p>
    <w:p>
      <w:pPr>
        <w:spacing w:after="100" w:before="0"/>
      </w:pPr>
      <w:r>
        <w:rPr>
          <w:b w:val="0"/>
        </w:rPr>
        <w:t>C. Pakistan</w:t>
      </w:r>
    </w:p>
    <w:p>
      <w:pPr>
        <w:spacing w:after="100" w:before="0"/>
      </w:pPr>
      <w:r>
        <w:rPr>
          <w:b w:val="0"/>
        </w:rPr>
        <w:t>D. Australia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Afghanistan created history in its second Twenty-20 International against Ireland by achieving the highest-ever T20 total at the Rajiv Gandhi International Cricket Stadium in Dehradun, Uttarakhand.</w:t>
      </w:r>
    </w:p>
    <w:p>
      <w:pPr>
        <w:spacing w:before="0"/>
      </w:pPr>
      <w:r>
        <w:rPr>
          <w:b w:val="0"/>
        </w:rPr>
        <w:t>• Afghanistan scored 278 runs in 20 overs.</w:t>
      </w:r>
    </w:p>
    <w:p>
      <w:pPr>
        <w:spacing w:before="0"/>
      </w:pPr>
      <w:r>
        <w:rPr>
          <w:b w:val="0"/>
        </w:rPr>
        <w:t>• Captain of Afghanistan Test Cricket team: Rahmat Shah</w:t>
      </w:r>
    </w:p>
    <w:p>
      <w:pPr>
        <w:spacing w:before="0"/>
      </w:pPr>
      <w:r>
        <w:rPr>
          <w:b w:val="0"/>
        </w:rPr>
        <w:t>• ODI captain: Gulbadin Naib</w:t>
      </w:r>
    </w:p>
    <w:p>
      <w:pPr>
        <w:spacing w:before="0"/>
      </w:pPr>
      <w:r>
        <w:rPr>
          <w:b w:val="0"/>
        </w:rPr>
        <w:t>• T20 captain: Rashid Khan</w:t>
      </w:r>
    </w:p>
    <w:p>
      <w:pPr>
        <w:spacing w:before="0"/>
      </w:pPr>
      <w:r>
        <w:rPr>
          <w:b w:val="0"/>
        </w:rPr>
      </w:r>
    </w:p>
    <w:p>
      <w:pPr>
        <w:spacing w:after="100" w:line="360" w:lineRule="auto" w:before="0"/>
      </w:pPr>
      <w:r>
        <w:rPr>
          <w:b w:val="0"/>
        </w:rPr>
        <w:t>44. When the price of an item was reduced by 20%, then its sale increased by x%. If there is an increase of 60% in the receipt of the revenue, then the value of x is:</w:t>
      </w:r>
    </w:p>
    <w:p>
      <w:pPr>
        <w:spacing w:before="0"/>
      </w:pPr>
      <w:r>
        <w:rPr>
          <w:b w:val="0"/>
        </w:rPr>
      </w:r>
    </w:p>
    <w:p>
      <w:pPr>
        <w:spacing w:after="100" w:before="0"/>
      </w:pPr>
      <w:r>
        <w:rPr>
          <w:b w:val="0"/>
        </w:rPr>
        <w:t>A. 80</w:t>
      </w:r>
    </w:p>
    <w:p>
      <w:pPr>
        <w:spacing w:after="100" w:before="0"/>
      </w:pPr>
      <w:r>
        <w:rPr>
          <w:b w:val="0"/>
        </w:rPr>
        <w:t>B. 120</w:t>
      </w:r>
    </w:p>
    <w:p>
      <w:pPr>
        <w:spacing w:after="100" w:before="0"/>
      </w:pPr>
      <w:r>
        <w:rPr>
          <w:b w:val="0"/>
        </w:rPr>
        <w:t>C. 96</w:t>
      </w:r>
    </w:p>
    <w:p>
      <w:pPr>
        <w:spacing w:after="100" w:before="0"/>
      </w:pPr>
      <w:r>
        <w:rPr>
          <w:b w:val="0"/>
        </w:rPr>
        <w:t>D. 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Using the following formula∶ x + y + xy/100 = Effective change ⇒ x – 20 – [20x/100] = 60 ⇒ x – [x/5] = 80 ⇒ x = 100%</w:t>
      </w:r>
    </w:p>
    <w:p>
      <w:pPr>
        <w:spacing w:before="0"/>
      </w:pPr>
      <w:r>
        <w:rPr>
          <w:b w:val="0"/>
        </w:rPr>
      </w:r>
    </w:p>
    <w:p>
      <w:pPr>
        <w:spacing w:after="100" w:line="360" w:lineRule="auto" w:before="0"/>
      </w:pPr>
      <w:r>
        <w:rPr>
          <w:b w:val="0"/>
        </w:rPr>
        <w:t>45. The value of 16 ÷ 4 of 4 × [3 ÷ 4 of {4 × 3 ÷ (3 + 3)}] ÷ (2 ÷ 4 of 8) is:</w:t>
      </w:r>
    </w:p>
    <w:p>
      <w:pPr>
        <w:spacing w:before="0"/>
      </w:pPr>
      <w:r>
        <w:rPr>
          <w:b w:val="0"/>
        </w:rPr>
      </w:r>
    </w:p>
    <w:p>
      <w:pPr>
        <w:spacing w:after="100" w:before="0"/>
      </w:pPr>
      <w:r>
        <w:rPr>
          <w:b w:val="0"/>
        </w:rPr>
        <w:t>A. 16</w:t>
      </w:r>
    </w:p>
    <w:p>
      <w:pPr>
        <w:spacing w:after="100" w:before="0"/>
      </w:pPr>
      <w:r>
        <w:rPr>
          <w:b w:val="0"/>
        </w:rPr>
        <w:t>B. 48</w:t>
      </w:r>
    </w:p>
    <w:p>
      <w:pPr>
        <w:spacing w:after="100" w:before="0"/>
      </w:pPr>
      <w:r>
        <w:rPr>
          <w:b w:val="0"/>
        </w:rPr>
        <w:t>C. 9</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16 ÷ 4 of 4 × [3 ÷ 4 of {4 × 3 ÷ (3 + 3)}] ÷ (2 ÷ 4 of 8) ⇒ 16 ÷ 16 × [3 ÷ 4 of {4 × 3 ÷ 6}] ÷ (2 ÷ 32) ⇒ 16 ÷ 16 × [3 ÷ 4 of {4 × 1/2}] ÷ 1/16 ⇒ 16 ÷ 16 × [3 ÷ 8] ÷ 1/16 ⇒ 16 ÷ 16 × 3/8 ÷ 1/16 ⇒ 16 × 1/16 × 3/8 × 16/1 ⇒ 1 × 3 × 2 = 6</w:t>
      </w:r>
    </w:p>
    <w:p>
      <w:pPr>
        <w:spacing w:before="0"/>
      </w:pPr>
      <w:r>
        <w:rPr>
          <w:b w:val="0"/>
        </w:rPr>
      </w:r>
    </w:p>
    <w:p>
      <w:pPr>
        <w:spacing w:after="100" w:line="360" w:lineRule="auto" w:before="0"/>
      </w:pPr>
      <w:r>
        <w:rPr>
          <w:b w:val="0"/>
        </w:rPr>
        <w:t>46. The efficiencies of A, B and C are in the ratio 5 : 3 : 8. Working together they can complete a work in 30 days. A and B worked together for 20 days. The remaining work will be completed by C alone in:</w:t>
      </w:r>
    </w:p>
    <w:p>
      <w:pPr>
        <w:spacing w:before="0"/>
      </w:pPr>
      <w:r>
        <w:rPr>
          <w:b w:val="0"/>
        </w:rPr>
      </w:r>
    </w:p>
    <w:p>
      <w:pPr>
        <w:spacing w:after="100" w:before="0"/>
      </w:pPr>
      <w:r>
        <w:rPr>
          <w:b w:val="0"/>
        </w:rPr>
        <w:t>A. 30 days</w:t>
      </w:r>
    </w:p>
    <w:p>
      <w:pPr>
        <w:spacing w:after="100" w:before="0"/>
      </w:pPr>
      <w:r>
        <w:rPr>
          <w:b w:val="0"/>
        </w:rPr>
        <w:t>B. 32 days</w:t>
      </w:r>
    </w:p>
    <w:p>
      <w:pPr>
        <w:spacing w:after="100" w:before="0"/>
      </w:pPr>
      <w:r>
        <w:rPr>
          <w:b w:val="0"/>
        </w:rPr>
        <w:t>C. 36 days</w:t>
      </w:r>
    </w:p>
    <w:p>
      <w:pPr>
        <w:spacing w:after="100" w:before="0"/>
      </w:pPr>
      <w:r>
        <w:rPr>
          <w:b w:val="0"/>
        </w:rPr>
        <w:t>D. 40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Efficiency of A, B and C are in the ratio 5 : 3 : 8 Total work = (5 + 3 + 8) × 30 = 480 ⇒ Total work completed by A and B in 20 days = (5 + 3) × 20 = 160 ⇒ Remain work = 480 – 160 = 320 ⇒ C will complete the remain work = 320/8 = 40 days</w:t>
      </w:r>
    </w:p>
    <w:p>
      <w:pPr>
        <w:spacing w:before="0"/>
      </w:pPr>
      <w:r>
        <w:rPr>
          <w:b w:val="0"/>
        </w:rPr>
      </w:r>
    </w:p>
    <w:p>
      <w:pPr>
        <w:spacing w:after="100" w:line="360" w:lineRule="auto" w:before="0"/>
      </w:pPr>
      <w:r>
        <w:rPr>
          <w:b w:val="0"/>
        </w:rPr>
        <w:t>47. If sin θ = 4 cos θ, then what is the value of sin θ cos θ?</w:t>
      </w:r>
    </w:p>
    <w:p>
      <w:pPr>
        <w:spacing w:before="0"/>
      </w:pPr>
      <w:r>
        <w:rPr>
          <w:b w:val="0"/>
        </w:rPr>
      </w:r>
    </w:p>
    <w:p>
      <w:pPr>
        <w:spacing w:after="100" w:before="0"/>
      </w:pPr>
      <w:r>
        <w:rPr>
          <w:b w:val="0"/>
        </w:rPr>
        <w:t>A. 4/17</w:t>
      </w:r>
    </w:p>
    <w:p>
      <w:pPr>
        <w:spacing w:after="100" w:before="0"/>
      </w:pPr>
      <w:r>
        <w:rPr>
          <w:b w:val="0"/>
        </w:rPr>
        <w:t>B. 2/9</w:t>
      </w:r>
    </w:p>
    <w:p>
      <w:pPr>
        <w:spacing w:after="100" w:before="0"/>
      </w:pPr>
      <w:r>
        <w:rPr>
          <w:b w:val="0"/>
        </w:rPr>
        <w:t>C. 3/4</w:t>
      </w:r>
    </w:p>
    <w:p>
      <w:pPr>
        <w:spacing w:after="100" w:before="0"/>
      </w:pPr>
      <w:r>
        <w:rPr>
          <w:b w:val="0"/>
        </w:rPr>
        <w:t>D. 3/10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sin θ = 4 cos θ ⇒ tan θ = 4/1 Consider a right-angled triangle where Perpendicular (P) = 4 and Base (B) = 1. Hypotenuse (H) = √(42 + 12) = √17 sin θ cos θ = (P/H) × (B/H) = (4/√17) × (1/√17) = 4/17 ∴ The correct answer is 4/17. Alternate Method Given: sin θ = 4 cos θ Formula Used: tan θ = sin θ / cos θ; sin θ cos θ = tan θ / sec2θ; sec2θ = 1 + tan2θ ⇒ sin θ / cos θ = 4 ⇒ tan θ = 4 ⇒ sin θ cos θ = (sin θ / cos θ) × cos2θ ⇒ sin θ cos θ = tan θ × (1 / sec2θ) ⇒ sin θ cos θ = tan θ / (1 + tan2θ) ⇒ Substituting tan θ = 4: 4 / (1 + 42) ⇒ 4 / (1 + 16) = 4/17 ∴ The correct answer is 4/17. Additional Information Trigonometric Identities Fundamental identity: sin2θ + cos2θ = 1. Also, sec2θ − tan2θ = 1 and cosec2θ − cot2θ = 1. Double Angle Formula sin 2θ = 2 sin θ cos θ = 2 tan θ / (1 + tan2θ). This shows sin θ cos θ is exactly half of the sin 2θ tan-formula.</w:t>
      </w:r>
    </w:p>
    <w:p>
      <w:pPr>
        <w:spacing w:before="0"/>
      </w:pPr>
      <w:r>
        <w:rPr>
          <w:b w:val="0"/>
        </w:rPr>
      </w:r>
    </w:p>
    <w:p>
      <w:pPr>
        <w:spacing w:after="100" w:line="360" w:lineRule="auto" w:before="0"/>
      </w:pPr>
      <w:r>
        <w:rPr>
          <w:b w:val="0"/>
        </w:rPr>
        <w:t>48. The length of a metallic pipe is 7.56 m. Its external and internal radii are 2.5 cm and 1.5 cm respectively. If 1 cm3 of the metal weight 7.5 g, then the weight of the pipe is : (Take π = 22/7)</w:t>
      </w:r>
    </w:p>
    <w:p>
      <w:pPr>
        <w:spacing w:before="0"/>
      </w:pPr>
      <w:r>
        <w:rPr>
          <w:b w:val="0"/>
        </w:rPr>
      </w:r>
    </w:p>
    <w:p>
      <w:pPr>
        <w:spacing w:after="100" w:before="0"/>
      </w:pPr>
      <w:r>
        <w:rPr>
          <w:b w:val="0"/>
        </w:rPr>
        <w:t>A. 70.14 kg</w:t>
      </w:r>
    </w:p>
    <w:p>
      <w:pPr>
        <w:spacing w:after="100" w:before="0"/>
      </w:pPr>
      <w:r>
        <w:rPr>
          <w:b w:val="0"/>
        </w:rPr>
        <w:t>B. 69.68 kg</w:t>
      </w:r>
    </w:p>
    <w:p>
      <w:pPr>
        <w:spacing w:after="100" w:before="0"/>
      </w:pPr>
      <w:r>
        <w:rPr>
          <w:b w:val="0"/>
        </w:rPr>
        <w:t>C. 72.82 kg</w:t>
      </w:r>
    </w:p>
    <w:p>
      <w:pPr>
        <w:spacing w:after="100" w:before="0"/>
      </w:pPr>
      <w:r>
        <w:rPr>
          <w:b w:val="0"/>
        </w:rPr>
        <w:t>D. 71.28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know, Volume of metallic pipe = π(R2 – r2)h ⇒ 22/7 × (2.52 – 1.52) × 7.56 × 100 ⇒ 22/7 × 4 × 1 × 756 ⇒ 9504 cm3 ⇒ 1 cm3 of the metal weight = 7.5g ⇒ 9504 cm3 of the metal weight = (7.5 × 9504)/1000 = 71.28 kg</w:t>
      </w:r>
    </w:p>
    <w:p>
      <w:pPr>
        <w:spacing w:before="0"/>
      </w:pPr>
      <w:r>
        <w:rPr>
          <w:b w:val="0"/>
        </w:rPr>
      </w:r>
    </w:p>
    <w:p>
      <w:pPr>
        <w:spacing w:after="100" w:line="360" w:lineRule="auto" w:before="0"/>
      </w:pPr>
      <w:r>
        <w:rPr>
          <w:b w:val="0"/>
        </w:rPr>
        <w:t>49. If 2x2 + y2 + 6x – 2xy + 9 = 0, then the value of (4x3 – y3 + x2y2) is:</w:t>
      </w:r>
    </w:p>
    <w:p>
      <w:pPr>
        <w:spacing w:before="0"/>
      </w:pPr>
      <w:r>
        <w:rPr>
          <w:b w:val="0"/>
        </w:rPr>
      </w:r>
    </w:p>
    <w:p>
      <w:pPr>
        <w:spacing w:after="100" w:before="0"/>
      </w:pPr>
      <w:r>
        <w:rPr>
          <w:b w:val="0"/>
        </w:rPr>
        <w:t>A. 0</w:t>
      </w:r>
    </w:p>
    <w:p>
      <w:pPr>
        <w:spacing w:after="100" w:before="0"/>
      </w:pPr>
      <w:r>
        <w:rPr>
          <w:b w:val="0"/>
        </w:rPr>
        <w:t>B. -9</w:t>
      </w:r>
    </w:p>
    <w:p>
      <w:pPr>
        <w:spacing w:after="100" w:before="0"/>
      </w:pPr>
      <w:r>
        <w:rPr>
          <w:b w:val="0"/>
        </w:rPr>
        <w:t>C. -3</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2x2 + y2 + 6x – 2xy + 9 = 0 Calculation: 2x2 + y2 + 6x – 2xy + 9 = 0 ⇒ x2 + 2 × 3 × x + 32+ x2 + y2 - 2xy ⇒ (x + 3)2 + (x – y)2 = 0 ⇒ x = -3 and x = y ⇒ x = y = -3 Now, (4x3 – y3 + x2 y2) = 3x3 + x4 =3 × (-3)3 + (-3)4 = -81 + 81 = 0 ∴ required value is 0.</w:t>
      </w:r>
    </w:p>
    <w:p>
      <w:pPr>
        <w:spacing w:before="0"/>
      </w:pPr>
      <w:r>
        <w:rPr>
          <w:b w:val="0"/>
        </w:rPr>
      </w:r>
    </w:p>
    <w:p>
      <w:pPr>
        <w:spacing w:after="100" w:line="360" w:lineRule="auto" w:before="0"/>
      </w:pPr>
      <w:r>
        <w:rPr>
          <w:b w:val="0"/>
        </w:rPr>
        <w:t>50. A trader marks his goods at 40% above the cost price. He sells 70% of the goods at the marked price and the rest, he sells by allowing a 40% discount on the marked price. His percentage profit is:</w:t>
      </w:r>
    </w:p>
    <w:p>
      <w:pPr>
        <w:spacing w:before="0"/>
      </w:pPr>
      <w:r>
        <w:rPr>
          <w:b w:val="0"/>
        </w:rPr>
      </w:r>
    </w:p>
    <w:p>
      <w:pPr>
        <w:spacing w:after="100" w:before="0"/>
      </w:pPr>
      <w:r>
        <w:rPr>
          <w:b w:val="0"/>
        </w:rPr>
        <w:t>A. 23.2</w:t>
      </w:r>
    </w:p>
    <w:p>
      <w:pPr>
        <w:spacing w:after="100" w:before="0"/>
      </w:pPr>
      <w:r>
        <w:rPr>
          <w:b w:val="0"/>
        </w:rPr>
        <w:t>B. 23.4</w:t>
      </w:r>
    </w:p>
    <w:p>
      <w:pPr>
        <w:spacing w:after="100" w:before="0"/>
      </w:pPr>
      <w:r>
        <w:rPr>
          <w:b w:val="0"/>
        </w:rPr>
        <w:t>C. 24.4</w:t>
      </w:r>
    </w:p>
    <w:p>
      <w:pPr>
        <w:spacing w:after="100" w:before="0"/>
      </w:pPr>
      <w:r>
        <w:rPr>
          <w:b w:val="0"/>
        </w:rPr>
        <w:t>D. 24.2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number of goods be 100x. According to the question ⇒ Selling price of 70% of goods = 100x × (7/10) × (7/5) = 98x ⇒ Selling price of 30% of goods = 100x × (3/10) × (7/5) × (3/5) = 25.2x ⇒ Total selling price of goods = 98x + 25.2x = 123.2x ∴ Profit Percentage = [(123.2x – 100x)/100] × 100 = 23.2%</w:t>
      </w:r>
    </w:p>
    <w:p>
      <w:pPr>
        <w:spacing w:before="0"/>
      </w:pPr>
      <w:r>
        <w:rPr>
          <w:b w:val="0"/>
        </w:rPr>
      </w:r>
    </w:p>
    <w:p>
      <w:pPr>
        <w:spacing w:after="100" w:line="360" w:lineRule="auto" w:before="0"/>
      </w:pPr>
      <w:r>
        <w:rPr>
          <w:b w:val="0"/>
        </w:rPr>
        <w:t>51. The table shows the production of different types of cars (in thousands). City/ Year 2012 2013 2014 2015 2016 A 54 58 60 63 55 B 40 54 56 61 67 C 46 50 63 73 77 D 33 35 48 45 49 E 47 43 53 48 52 The total production of all type of cars, except type B, in 2012 is what percent less than the total production of all types of cars in 2016?</w:t>
      </w:r>
    </w:p>
    <w:p>
      <w:pPr>
        <w:spacing w:before="0"/>
      </w:pPr>
      <w:r>
        <w:rPr>
          <w:b w:val="0"/>
        </w:rPr>
      </w:r>
    </w:p>
    <w:p>
      <w:pPr>
        <w:spacing w:after="100" w:before="0"/>
      </w:pPr>
      <w:r>
        <w:rPr>
          <w:b w:val="0"/>
        </w:rPr>
        <w:t>A. 40</w:t>
      </w:r>
    </w:p>
    <w:p>
      <w:pPr>
        <w:spacing w:after="100" w:before="0"/>
      </w:pPr>
      <w:r>
        <w:rPr>
          <w:b w:val="0"/>
        </w:rPr>
        <w:t>B. 25.8</w:t>
      </w:r>
    </w:p>
    <w:p>
      <w:pPr>
        <w:spacing w:after="100" w:before="0"/>
      </w:pPr>
      <w:r>
        <w:rPr>
          <w:b w:val="0"/>
        </w:rPr>
        <w:t>C. 26.7</w:t>
      </w:r>
    </w:p>
    <w:p>
      <w:pPr>
        <w:spacing w:after="100" w:before="0"/>
      </w:pPr>
      <w:r>
        <w:rPr>
          <w:b w:val="0"/>
        </w:rPr>
        <w:t>D. 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production of all type of cars, except type B, in 2012 = 54 + 46 + 33 + 47 = 180 Total production of all type of cars in 2016 = 55 + 67 + 77 + 49 + 52 = 300 Required percentage = [(300 – 180)/300] × 100 = 40%</w:t>
      </w:r>
    </w:p>
    <w:p>
      <w:pPr>
        <w:spacing w:before="0"/>
      </w:pPr>
      <w:r>
        <w:rPr>
          <w:b w:val="0"/>
        </w:rPr>
      </w:r>
    </w:p>
    <w:p>
      <w:pPr>
        <w:spacing w:after="100" w:line="360" w:lineRule="auto" w:before="0"/>
      </w:pPr>
      <w:r>
        <w:rPr>
          <w:b w:val="0"/>
        </w:rPr>
        <w:t>52. The vertices of ΔPQR lie on a circle with centre O, SR is a tangent to the circle at the point R. If QR bisects the ∠ORS, then what is the measures of ∠RPQ?</w:t>
      </w:r>
    </w:p>
    <w:p>
      <w:pPr>
        <w:spacing w:before="0"/>
      </w:pPr>
      <w:r>
        <w:rPr>
          <w:b w:val="0"/>
        </w:rPr>
      </w:r>
    </w:p>
    <w:p>
      <w:pPr>
        <w:spacing w:after="100" w:before="0"/>
      </w:pPr>
      <w:r>
        <w:rPr>
          <w:b w:val="0"/>
        </w:rPr>
        <w:t>A. 60°</w:t>
      </w:r>
    </w:p>
    <w:p>
      <w:pPr>
        <w:spacing w:after="100" w:before="0"/>
      </w:pPr>
      <w:r>
        <w:rPr>
          <w:b w:val="0"/>
        </w:rPr>
        <w:t>B. 30°</w:t>
      </w:r>
    </w:p>
    <w:p>
      <w:pPr>
        <w:spacing w:after="100" w:before="0"/>
      </w:pPr>
      <w:r>
        <w:rPr>
          <w:b w:val="0"/>
        </w:rPr>
        <w:t>C. 40°</w:t>
      </w:r>
    </w:p>
    <w:p>
      <w:pPr>
        <w:spacing w:after="100" w:before="0"/>
      </w:pPr>
      <w:r>
        <w:rPr>
          <w:b w:val="0"/>
        </w:rPr>
        <w:t>D. 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know, ⇒ ∠ORS = 90° (Tangent to the circle) ∵ RQ bisects ∠ORS ⇒ ∠ORQ = ∠OQR = 45° [∵ OR = QO] In ΔORQ ⇒ ∠ROQ = 180° – 90° = 90° ⇒ ∠RPQ = 1/2 × ∠ROQ = 1/2 × 90° = 45°</w:t>
      </w:r>
    </w:p>
    <w:p>
      <w:pPr>
        <w:spacing w:before="0"/>
      </w:pPr>
      <w:r>
        <w:rPr>
          <w:b w:val="0"/>
        </w:rPr>
      </w:r>
    </w:p>
    <w:p>
      <w:pPr>
        <w:spacing w:after="100" w:line="360" w:lineRule="auto" w:before="0"/>
      </w:pPr>
      <w:r>
        <w:rPr>
          <w:b w:val="0"/>
        </w:rPr>
        <w:t>53. The table shows the production of different types of cars (in thousands). City/ Year 2012 2013 2014 2015 2016 A 54 58 60 63 55 B 40 54 56 61 67 C 46 50 63 73 77 D 33 35 48 45 49 E 47 43 53 48 52 If the data related to the production of type D cars is represented by a pie chart, then the central angle of the sector representing the production of cars in 2013 will be:</w:t>
      </w:r>
    </w:p>
    <w:p>
      <w:pPr>
        <w:spacing w:before="0"/>
      </w:pPr>
      <w:r>
        <w:rPr>
          <w:b w:val="0"/>
        </w:rPr>
      </w:r>
    </w:p>
    <w:p>
      <w:pPr>
        <w:spacing w:after="100" w:before="0"/>
      </w:pPr>
      <w:r>
        <w:rPr>
          <w:b w:val="0"/>
        </w:rPr>
        <w:t>A. 77°</w:t>
      </w:r>
    </w:p>
    <w:p>
      <w:pPr>
        <w:spacing w:after="100" w:before="0"/>
      </w:pPr>
      <w:r>
        <w:rPr>
          <w:b w:val="0"/>
        </w:rPr>
        <w:t>B. 84°</w:t>
      </w:r>
    </w:p>
    <w:p>
      <w:pPr>
        <w:spacing w:after="100" w:before="0"/>
      </w:pPr>
      <w:r>
        <w:rPr>
          <w:b w:val="0"/>
        </w:rPr>
        <w:t>C. 75°</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production of type D cars = 33 + 35 + 48 + 45 + 49 = 210 thousands Production of type D cars in 2013 = 35 thousands ⇒ 210 thousands represents = 360° ⇒ 35 thousands will represent = [360°/210] × 35 = 60°</w:t>
      </w:r>
    </w:p>
    <w:p>
      <w:pPr>
        <w:spacing w:before="0"/>
      </w:pPr>
      <w:r>
        <w:rPr>
          <w:b w:val="0"/>
        </w:rPr>
      </w:r>
    </w:p>
    <w:p>
      <w:pPr>
        <w:spacing w:after="100" w:line="360" w:lineRule="auto" w:before="0"/>
      </w:pPr>
      <w:r>
        <w:rPr>
          <w:b w:val="0"/>
        </w:rPr>
        <w:t>54. In a circle with center O, ACBO is a parallelogram where C is a point on the minor arc AB. What is the measure of ∠AOB?</w:t>
      </w:r>
    </w:p>
    <w:p>
      <w:pPr>
        <w:spacing w:before="0"/>
      </w:pPr>
      <w:r>
        <w:rPr>
          <w:b w:val="0"/>
        </w:rPr>
      </w:r>
    </w:p>
    <w:p>
      <w:pPr>
        <w:spacing w:after="100" w:before="0"/>
      </w:pPr>
      <w:r>
        <w:rPr>
          <w:b w:val="0"/>
        </w:rPr>
        <w:t>A. 110°</w:t>
      </w:r>
    </w:p>
    <w:p>
      <w:pPr>
        <w:spacing w:after="100" w:before="0"/>
      </w:pPr>
      <w:r>
        <w:rPr>
          <w:b w:val="0"/>
        </w:rPr>
        <w:t>B. 120°</w:t>
      </w:r>
    </w:p>
    <w:p>
      <w:pPr>
        <w:spacing w:after="100" w:before="0"/>
      </w:pPr>
      <w:r>
        <w:rPr>
          <w:b w:val="0"/>
        </w:rPr>
        <w:t>C. 150°</w:t>
      </w:r>
    </w:p>
    <w:p>
      <w:pPr>
        <w:spacing w:after="100" w:before="0"/>
      </w:pPr>
      <w:r>
        <w:rPr>
          <w:b w:val="0"/>
        </w:rPr>
        <w:t>D. 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in a parallelogram opposite sides are equal and parallel and opposite angles are also equal. Suppose ∠ACB = x and ∠AOB = y ∠ACB = ∠AOB [opposite angle] Reflex ∠AOB = 2x ∵ Angle subtended by an arc on its centre is twice the angle subtended on the circumference. ⇒ 2x + y = 360° ⇒ 2y + y = 360° [∵ x = y(opposite angle)] ⇒ 3y = 360° ⇒ y = 120°</w:t>
      </w:r>
    </w:p>
    <w:p>
      <w:pPr>
        <w:spacing w:before="0"/>
      </w:pPr>
      <w:r>
        <w:rPr>
          <w:b w:val="0"/>
        </w:rPr>
      </w:r>
    </w:p>
    <w:p>
      <w:pPr>
        <w:spacing w:after="100" w:line="360" w:lineRule="auto" w:before="0"/>
      </w:pPr>
      <w:r>
        <w:rPr>
          <w:b w:val="0"/>
        </w:rPr>
        <w:t>55. If x2 + y2 + z2 = 133, xy + yz + zx = 114 and xyz = 216, then the value of x3 + y3 + z3 is:</w:t>
      </w:r>
    </w:p>
    <w:p>
      <w:pPr>
        <w:spacing w:before="0"/>
      </w:pPr>
      <w:r>
        <w:rPr>
          <w:b w:val="0"/>
        </w:rPr>
      </w:r>
    </w:p>
    <w:p>
      <w:pPr>
        <w:spacing w:after="100" w:before="0"/>
      </w:pPr>
      <w:r>
        <w:rPr>
          <w:b w:val="0"/>
        </w:rPr>
        <w:t>A. 948</w:t>
      </w:r>
    </w:p>
    <w:p>
      <w:pPr>
        <w:spacing w:after="100" w:before="0"/>
      </w:pPr>
      <w:r>
        <w:rPr>
          <w:b w:val="0"/>
        </w:rPr>
        <w:t>B. 942</w:t>
      </w:r>
    </w:p>
    <w:p>
      <w:pPr>
        <w:spacing w:after="100" w:before="0"/>
      </w:pPr>
      <w:r>
        <w:rPr>
          <w:b w:val="0"/>
        </w:rPr>
        <w:t>C. 1009</w:t>
      </w:r>
    </w:p>
    <w:p>
      <w:pPr>
        <w:spacing w:after="100" w:before="0"/>
      </w:pPr>
      <w:r>
        <w:rPr>
          <w:b w:val="0"/>
        </w:rPr>
        <w:t>D. 999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(x + y + z)2 = x2 + y2 + z2 + 2(xy + yz + zx) ⇒ (x + y + z)2 = 133 + 2 × 114 = 361 ⇒ x + y + z = 19 ⇒ x3 + y3 + z3 – 3xyz = (x + y +z) {(x + y + z)2 – 3(xy + yz + zx)} ⇒ x3 + y3 + z3 – 3 × 216 = 19[192 – 3 × 114] ⇒ x3 + y3 + z3 – 648 = 19 × 19 = 361 ⇒ x3 + y3 + z3 = 361 + 648 = 1009</w:t>
      </w:r>
    </w:p>
    <w:p>
      <w:pPr>
        <w:spacing w:before="0"/>
      </w:pPr>
      <w:r>
        <w:rPr>
          <w:b w:val="0"/>
        </w:rPr>
      </w:r>
    </w:p>
    <w:p>
      <w:pPr>
        <w:spacing w:after="100" w:line="360" w:lineRule="auto" w:before="0"/>
      </w:pPr>
      <w:r>
        <w:rPr>
          <w:b w:val="0"/>
        </w:rPr>
        <w:t>56. The ratio of the present ages of A and B is 8 : 9. After 9 years, this ratio will become 19 : 21. C is 3 years younger to B. What is the present (in years) of C?</w:t>
      </w:r>
    </w:p>
    <w:p>
      <w:pPr>
        <w:spacing w:before="0"/>
      </w:pPr>
      <w:r>
        <w:rPr>
          <w:b w:val="0"/>
        </w:rPr>
      </w:r>
    </w:p>
    <w:p>
      <w:pPr>
        <w:spacing w:after="100" w:before="0"/>
      </w:pPr>
      <w:r>
        <w:rPr>
          <w:b w:val="0"/>
        </w:rPr>
        <w:t>A. 49</w:t>
      </w:r>
    </w:p>
    <w:p>
      <w:pPr>
        <w:spacing w:after="100" w:before="0"/>
      </w:pPr>
      <w:r>
        <w:rPr>
          <w:b w:val="0"/>
        </w:rPr>
        <w:t>B. 48</w:t>
      </w:r>
    </w:p>
    <w:p>
      <w:pPr>
        <w:spacing w:after="100" w:before="0"/>
      </w:pPr>
      <w:r>
        <w:rPr>
          <w:b w:val="0"/>
        </w:rPr>
        <w:t>C. 51</w:t>
      </w:r>
    </w:p>
    <w:p>
      <w:pPr>
        <w:spacing w:after="100" w:before="0"/>
      </w:pPr>
      <w:r>
        <w:rPr>
          <w:b w:val="0"/>
        </w:rPr>
        <w:t>D. 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Make the age difference equal: (9 − 8) × 2 → 16 : 18 and (21 − 19) × 1 → 19 : 21. Ratio increase: 19 − 16 = 3 units, which corresponds to 9 years. 1 unit = 3 years. Present age of B = 18 × 3 = 54 years. Present age of C = 54 − 3 = 51 years. ∴ The correct answer is 51 years. Alternate Method Given: Ratio of present ages A:B = 8:9. Ratio after 9 years = 19:21. C = B − 3. Let present ages of A and B be 8x and 9x respectively. ⇒ (8x + 9) ÷ (9x + 9) = 19 ÷ 21 ⇒ 21(8x + 9) = 19(9x + 9) ⇒ 168x + 189 = 171x + 171 ⇒ 3x = 18 ⇒ x = 6 ⇒ Present age of B = 9 × 6 = 54 years. ⇒ Present age of C = 54 − 3 = 51 years. ∴ The correct answer is 51 years. Additional Information Concept of Age Difference The numerical difference between the ages of two persons remains constant throughout their lives, regardless of the years passed. Ratio Balancing Method To solve age ratios quickly, multiply the ratios by the difference of the other ratio to make the parts corresponding to time equal. Linear Equation in Ages If the ratio is a:b, ages are ax and bx. After 'n' years, the new ratio is (ax + n)/(bx + n) = c/d.</w:t>
      </w:r>
    </w:p>
    <w:p>
      <w:pPr>
        <w:spacing w:before="0"/>
      </w:pPr>
      <w:r>
        <w:rPr>
          <w:b w:val="0"/>
        </w:rPr>
      </w:r>
    </w:p>
    <w:p>
      <w:pPr>
        <w:spacing w:after="100" w:line="360" w:lineRule="auto" w:before="0"/>
      </w:pPr>
      <w:r>
        <w:rPr>
          <w:b w:val="0"/>
        </w:rPr>
        <w:t>57. What is the compound interest on a sum of Rs. 10,000 at 14% p.a. for 2(5/7) years where the interest is compounded yearly?</w:t>
      </w:r>
    </w:p>
    <w:p>
      <w:pPr>
        <w:spacing w:before="0"/>
      </w:pPr>
      <w:r>
        <w:rPr>
          <w:b w:val="0"/>
        </w:rPr>
      </w:r>
    </w:p>
    <w:p>
      <w:pPr>
        <w:spacing w:after="100" w:before="0"/>
      </w:pPr>
      <w:r>
        <w:rPr>
          <w:b w:val="0"/>
        </w:rPr>
        <w:t>A. Rs. 4,259</w:t>
      </w:r>
    </w:p>
    <w:p>
      <w:pPr>
        <w:spacing w:after="100" w:before="0"/>
      </w:pPr>
      <w:r>
        <w:rPr>
          <w:b w:val="0"/>
        </w:rPr>
        <w:t>B. Rs. 4,439</w:t>
      </w:r>
    </w:p>
    <w:p>
      <w:pPr>
        <w:spacing w:after="100" w:before="0"/>
      </w:pPr>
      <w:r>
        <w:rPr>
          <w:b w:val="0"/>
        </w:rPr>
        <w:t>C. Rs. 4,394</w:t>
      </w:r>
    </w:p>
    <w:p>
      <w:pPr>
        <w:spacing w:after="100" w:before="0"/>
      </w:pPr>
      <w:r>
        <w:rPr>
          <w:b w:val="0"/>
        </w:rPr>
        <w:t>D. Rs. 4,296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Interest rate for 1 year = 14% Interest rate for 5/7 years = 14% × [5/7] = 10% According to the question ⇒ Amount = 10,000 × (114/100) × (114/100) × (110/100) = 14,295.6 ⇒ Interest = 14,295.6 – 10,000= 4295.6 (4296 Approx)</w:t>
      </w:r>
    </w:p>
    <w:p>
      <w:pPr>
        <w:spacing w:before="0"/>
      </w:pPr>
      <w:r>
        <w:rPr>
          <w:b w:val="0"/>
        </w:rPr>
      </w:r>
    </w:p>
    <w:p>
      <w:pPr>
        <w:spacing w:after="100" w:line="360" w:lineRule="auto" w:before="0"/>
      </w:pPr>
      <w:r>
        <w:rPr>
          <w:b w:val="0"/>
        </w:rPr>
        <w:t>58. The table shows the production of different types of cars (in thousands). City/ Year 2012 2013 2014 2015 2016 A 54 58 60 63 55 B 40 54 56 61 67 C 46 50 63 73 77 D 33 35 48 45 49 E 47 43 53 48 52 What is the ratio of the total production of type E cars in 2014 and type C cars in 2016 taken together to the total production of type B cars in 2014 and type D cars in 2013 taken together?</w:t>
      </w:r>
    </w:p>
    <w:p>
      <w:pPr>
        <w:spacing w:before="0"/>
      </w:pPr>
      <w:r>
        <w:rPr>
          <w:b w:val="0"/>
        </w:rPr>
      </w:r>
    </w:p>
    <w:p>
      <w:pPr>
        <w:spacing w:after="100" w:before="0"/>
      </w:pPr>
      <w:r>
        <w:rPr>
          <w:b w:val="0"/>
        </w:rPr>
        <w:t>A. 9 : 8</w:t>
      </w:r>
    </w:p>
    <w:p>
      <w:pPr>
        <w:spacing w:after="100" w:before="0"/>
      </w:pPr>
      <w:r>
        <w:rPr>
          <w:b w:val="0"/>
        </w:rPr>
        <w:t>B. 10 : 7</w:t>
      </w:r>
    </w:p>
    <w:p>
      <w:pPr>
        <w:spacing w:after="100" w:before="0"/>
      </w:pPr>
      <w:r>
        <w:rPr>
          <w:b w:val="0"/>
        </w:rPr>
        <w:t>C. 11 : 5</w:t>
      </w:r>
    </w:p>
    <w:p>
      <w:pPr>
        <w:spacing w:after="100" w:before="0"/>
      </w:pPr>
      <w:r>
        <w:rPr>
          <w:b w:val="0"/>
        </w:rPr>
        <w:t>D. 11 :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production of type E cars in 2014 and type C cars in 2016 = 53 + 77 = 130 Total production of type B cars in 2014 and type D cars in 2013 = 56 + 35 = 91 ∴ Required ratio = 130 : 91 = 10 : 7</w:t>
      </w:r>
    </w:p>
    <w:p>
      <w:pPr>
        <w:spacing w:before="0"/>
      </w:pPr>
      <w:r>
        <w:rPr>
          <w:b w:val="0"/>
        </w:rPr>
      </w:r>
    </w:p>
    <w:p>
      <w:pPr>
        <w:spacing w:after="100" w:line="360" w:lineRule="auto" w:before="0"/>
      </w:pPr>
      <w:r>
        <w:rPr>
          <w:b w:val="0"/>
        </w:rPr>
        <w:t>59. If ^2θ ^2θ - ^2θ = 3,0° &lt; θ &lt; 90°, then the value of cot θ + cosec θ is:</w:t>
      </w:r>
    </w:p>
    <w:p>
      <w:pPr>
        <w:spacing w:before="0"/>
      </w:pPr>
      <w:r>
        <w:rPr>
          <w:b w:val="0"/>
        </w:rPr>
      </w:r>
    </w:p>
    <w:p>
      <w:pPr>
        <w:spacing w:after="100" w:before="0"/>
      </w:pPr>
      <w:r>
        <w:rPr>
          <w:b w:val="0"/>
        </w:rPr>
        <w:t>A. √3/2</w:t>
      </w:r>
    </w:p>
    <w:p>
      <w:pPr>
        <w:spacing w:after="100" w:before="0"/>
      </w:pPr>
      <w:r>
        <w:rPr>
          <w:b w:val="0"/>
        </w:rPr>
        <w:t>B. √3</w:t>
      </w:r>
    </w:p>
    <w:p>
      <w:pPr>
        <w:spacing w:after="100" w:before="0"/>
      </w:pPr>
      <w:r>
        <w:rPr>
          <w:b w:val="0"/>
        </w:rPr>
        <w:t>C. 2√3</w:t>
      </w:r>
    </w:p>
    <w:p>
      <w:pPr>
        <w:spacing w:after="100" w:before="0"/>
      </w:pPr>
      <w:r>
        <w:rPr>
          <w:b w:val="0"/>
        </w:rPr>
        <w:t>D. (3√3)/4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^2θ cos^2θ ≤ft[ 1sin^2θ - 1 ] = 3 ⇒ ^2θ 1 - sin^2θ = 3 ⇒ (sin2θ/cos2θ) = 3 ⇒ tan2θ = 3 ⇒ tanθ = √3 = tan60° ⇒ θ = 60° cot60° + cosec60° ⇒ 1/√3 + 2/√3 =√3</w:t>
      </w:r>
    </w:p>
    <w:p>
      <w:pPr>
        <w:spacing w:before="0"/>
      </w:pPr>
      <w:r>
        <w:rPr>
          <w:b w:val="0"/>
        </w:rPr>
      </w:r>
    </w:p>
    <w:p>
      <w:pPr>
        <w:spacing w:after="100" w:line="360" w:lineRule="auto" w:before="0"/>
      </w:pPr>
      <w:r>
        <w:rPr>
          <w:b w:val="0"/>
        </w:rPr>
        <w:t>60. The distance between two station A and B is 800 km. A train X starts from A and moves towards B at 40 km/h and another trains Y starts from B and moves towards A at 60 km/h. how far from A will they cross each other?</w:t>
      </w:r>
    </w:p>
    <w:p>
      <w:pPr>
        <w:spacing w:before="0"/>
      </w:pPr>
      <w:r>
        <w:rPr>
          <w:b w:val="0"/>
        </w:rPr>
      </w:r>
    </w:p>
    <w:p>
      <w:pPr>
        <w:spacing w:after="100" w:before="0"/>
      </w:pPr>
      <w:r>
        <w:rPr>
          <w:b w:val="0"/>
        </w:rPr>
        <w:t>A. 300 km</w:t>
      </w:r>
    </w:p>
    <w:p>
      <w:pPr>
        <w:spacing w:after="100" w:before="0"/>
      </w:pPr>
      <w:r>
        <w:rPr>
          <w:b w:val="0"/>
        </w:rPr>
        <w:t>B. 320 km</w:t>
      </w:r>
    </w:p>
    <w:p>
      <w:pPr>
        <w:spacing w:after="100" w:before="0"/>
      </w:pPr>
      <w:r>
        <w:rPr>
          <w:b w:val="0"/>
        </w:rPr>
        <w:t>C. 380 km</w:t>
      </w:r>
    </w:p>
    <w:p>
      <w:pPr>
        <w:spacing w:after="100" w:before="0"/>
      </w:pPr>
      <w:r>
        <w:rPr>
          <w:b w:val="0"/>
        </w:rPr>
        <w:t>D. 360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Since both trains start at the same time, Distance is directly proportional to Speed (D ∝ S). Ratio of speeds of Train X and Train Y = 40 : 60 = 2 : 3. Total distance (800 km) is divided in the ratio 2 : 3. Distance from Station A = [2 ÷ (2 + 3)] × 800 = (2/5) × 800 = 320 km. ∴ The correct answer is 320 km. Alternate Method Given: Distance between Station A and B = 800 km Speed of Train X = 40 km/h Speed of Train Y = 60 km/h Formula Used: Relative Speed (Opposite direction) = S1 + S2 Time = Distance ÷ Speed Calculations: ⇒ Relative Speed = 40 + 60 = 100 km/h ⇒ Time taken to meet = Total Distance ÷ Relative Speed ⇒ Time = 800 ÷ 100 = 8 hours ⇒ Distance from Station A = Speed of Train X × Time ⇒ Distance = 40 × 8 = 320 km ∴ The correct answer is 320 km. Additional Information Relative Speed Concept When two objects move in opposite directions, relative speed is the sum (S1 + S2). When they move in the same direction, it is the difference (S1 − S2). Constant Time Rule If two objects start at the same time and meet, the ratio of distances covered is equal to the ratio of their speeds: D1/D2 = S1/S2. Average Speed For the same distance covered at different speeds S1 and S2, Average Speed = (2 × S1 × S2) ÷ (S1 + S2).</w:t>
      </w:r>
    </w:p>
    <w:p>
      <w:pPr>
        <w:spacing w:before="0"/>
      </w:pPr>
      <w:r>
        <w:rPr>
          <w:b w:val="0"/>
        </w:rPr>
      </w:r>
    </w:p>
    <w:p>
      <w:pPr>
        <w:spacing w:after="100" w:line="360" w:lineRule="auto" w:before="0"/>
      </w:pPr>
      <w:r>
        <w:rPr>
          <w:b w:val="0"/>
        </w:rPr>
        <w:t>61. ABDC is a parallelogram in which diagonals AD and BC intersect at O. AE and DF are perpendicular on BC at E and F, respectively. Which of the following is not true?</w:t>
      </w:r>
    </w:p>
    <w:p>
      <w:pPr>
        <w:spacing w:before="0"/>
      </w:pPr>
      <w:r>
        <w:rPr>
          <w:b w:val="0"/>
        </w:rPr>
      </w:r>
    </w:p>
    <w:p>
      <w:pPr>
        <w:spacing w:after="100" w:before="0"/>
      </w:pPr>
      <w:r>
        <w:rPr>
          <w:b w:val="0"/>
        </w:rPr>
        <w:t>A. ΔADC ≅ ΔABD</w:t>
      </w:r>
    </w:p>
    <w:p>
      <w:pPr>
        <w:spacing w:after="100" w:before="0"/>
      </w:pPr>
      <w:r>
        <w:rPr>
          <w:b w:val="0"/>
        </w:rPr>
        <w:t>B. ΔAOE ≅ ΔDOF</w:t>
      </w:r>
    </w:p>
    <w:p>
      <w:pPr>
        <w:spacing w:after="100" w:before="0"/>
      </w:pPr>
      <w:r>
        <w:rPr>
          <w:b w:val="0"/>
        </w:rPr>
        <w:t>C. ΔABC ≅ ΔDCB</w:t>
      </w:r>
    </w:p>
    <w:p>
      <w:pPr>
        <w:spacing w:after="100" w:before="0"/>
      </w:pPr>
      <w:r>
        <w:rPr>
          <w:b w:val="0"/>
        </w:rPr>
        <w:t>D. ΔAEB ≅ ΔDFC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a parallelogram ABDC, opposite sides are equal: AB = CD and AC = BD. The diagonal AD divides the parallelogram into two congruent triangles: ΔABD ≅ ΔDCA. In ΔADC and ΔABD, the corresponding sides are AD = AD, DC = AB, and AC = BD. The statement ΔADC ≅ ΔABD implies AC = AB, which is only true if the parallelogram is a rhombus. Therefore, for a general parallelogram, the vertex correspondence in ΔADC ≅ ΔABD is incorrect. ∴ The correct answer is ΔADC ≅ ΔABD. Alternate Method Given: ABDC is a parallelogram. Diagonals AD and BC intersect at O. AE ⊥ BC and DF ⊥ BC. A B D C &lt;text x="231" y</w:t>
      </w:r>
    </w:p>
    <w:p>
      <w:pPr>
        <w:spacing w:before="0"/>
      </w:pPr>
      <w:r>
        <w:rPr>
          <w:b w:val="0"/>
        </w:rPr>
      </w:r>
    </w:p>
    <w:p>
      <w:pPr>
        <w:spacing w:after="100" w:line="360" w:lineRule="auto" w:before="0"/>
      </w:pPr>
      <w:r>
        <w:rPr>
          <w:b w:val="0"/>
        </w:rPr>
        <w:t>62. If x + y = 12 and xy = 27, x &gt; y, then the value of (x3 – y3) is:</w:t>
      </w:r>
    </w:p>
    <w:p>
      <w:pPr>
        <w:spacing w:before="0"/>
      </w:pPr>
      <w:r>
        <w:rPr>
          <w:b w:val="0"/>
        </w:rPr>
      </w:r>
    </w:p>
    <w:p>
      <w:pPr>
        <w:spacing w:after="100" w:before="0"/>
      </w:pPr>
      <w:r>
        <w:rPr>
          <w:b w:val="0"/>
        </w:rPr>
        <w:t>A. 720</w:t>
      </w:r>
    </w:p>
    <w:p>
      <w:pPr>
        <w:spacing w:after="100" w:before="0"/>
      </w:pPr>
      <w:r>
        <w:rPr>
          <w:b w:val="0"/>
        </w:rPr>
        <w:t>B. 724</w:t>
      </w:r>
    </w:p>
    <w:p>
      <w:pPr>
        <w:spacing w:after="100" w:before="0"/>
      </w:pPr>
      <w:r>
        <w:rPr>
          <w:b w:val="0"/>
        </w:rPr>
        <w:t>C. 710</w:t>
      </w:r>
    </w:p>
    <w:p>
      <w:pPr>
        <w:spacing w:after="100" w:before="0"/>
      </w:pPr>
      <w:r>
        <w:rPr>
          <w:b w:val="0"/>
        </w:rPr>
        <w:t>D. 702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 y = 12 and xy = 27 Put x = 9 and y = 3 ⇒ x3 – y3 ⇒ 729 – 27 = 702</w:t>
      </w:r>
    </w:p>
    <w:p>
      <w:pPr>
        <w:spacing w:before="0"/>
      </w:pPr>
      <w:r>
        <w:rPr>
          <w:b w:val="0"/>
        </w:rPr>
      </w:r>
    </w:p>
    <w:p>
      <w:pPr>
        <w:spacing w:after="100" w:line="360" w:lineRule="auto" w:before="0"/>
      </w:pPr>
      <w:r>
        <w:rPr>
          <w:b w:val="0"/>
        </w:rPr>
        <w:t>63. If a 9-digit number 32x4115y2 is divisible by 88, then the value of (4x – y) for the smallest possible value of y is:</w:t>
      </w:r>
    </w:p>
    <w:p>
      <w:pPr>
        <w:spacing w:before="0"/>
      </w:pPr>
      <w:r>
        <w:rPr>
          <w:b w:val="0"/>
        </w:rPr>
      </w:r>
    </w:p>
    <w:p>
      <w:pPr>
        <w:spacing w:after="100" w:before="0"/>
      </w:pPr>
      <w:r>
        <w:rPr>
          <w:b w:val="0"/>
        </w:rPr>
        <w:t>A. 20</w:t>
      </w:r>
    </w:p>
    <w:p>
      <w:pPr>
        <w:spacing w:after="100" w:before="0"/>
      </w:pPr>
      <w:r>
        <w:rPr>
          <w:b w:val="0"/>
        </w:rPr>
        <w:t>B. -1</w:t>
      </w:r>
    </w:p>
    <w:p>
      <w:pPr>
        <w:spacing w:after="100" w:before="0"/>
      </w:pPr>
      <w:r>
        <w:rPr>
          <w:b w:val="0"/>
        </w:rPr>
        <w:t>C. 31</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9 digit number 32x4115y2 is divided by 88, so we can say number also divisible by 11 and 8 both The smallest possible value of y for which 5y2 is divisible by 8 will be 1 as 512 is divisible by 8. If y = 1, then the possible value of x for which 32x411512 is divisible by 11 will be 8. Now, putting y = 1 and x = 8 ⇒ 4x – y = 4 × 8 – 1 = 31</w:t>
      </w:r>
    </w:p>
    <w:p>
      <w:pPr>
        <w:spacing w:before="0"/>
      </w:pPr>
      <w:r>
        <w:rPr>
          <w:b w:val="0"/>
        </w:rPr>
      </w:r>
    </w:p>
    <w:p>
      <w:pPr>
        <w:spacing w:after="100" w:line="360" w:lineRule="auto" w:before="0"/>
      </w:pPr>
      <w:r>
        <w:rPr>
          <w:b w:val="0"/>
        </w:rPr>
        <w:t>64. The average of twelve numbers is 46. The average of the first four numbers is 43 and that of the last five numbers is 49.4. The 5th and the 6th numbers are respectively 4 and 6 more than the 7th number. What is the average of the 5th and 7th numbers?</w:t>
      </w:r>
    </w:p>
    <w:p>
      <w:pPr>
        <w:spacing w:before="0"/>
      </w:pPr>
      <w:r>
        <w:rPr>
          <w:b w:val="0"/>
        </w:rPr>
      </w:r>
    </w:p>
    <w:p>
      <w:pPr>
        <w:spacing w:after="100" w:before="0"/>
      </w:pPr>
      <w:r>
        <w:rPr>
          <w:b w:val="0"/>
        </w:rPr>
        <w:t>A. 44.5</w:t>
      </w:r>
    </w:p>
    <w:p>
      <w:pPr>
        <w:spacing w:after="100" w:before="0"/>
      </w:pPr>
      <w:r>
        <w:rPr>
          <w:b w:val="0"/>
        </w:rPr>
        <w:t>B. 43</w:t>
      </w:r>
    </w:p>
    <w:p>
      <w:pPr>
        <w:spacing w:after="100" w:before="0"/>
      </w:pPr>
      <w:r>
        <w:rPr>
          <w:b w:val="0"/>
        </w:rPr>
        <w:t>C. 44</w:t>
      </w:r>
    </w:p>
    <w:p>
      <w:pPr>
        <w:spacing w:after="100" w:before="0"/>
      </w:pPr>
      <w:r>
        <w:rPr>
          <w:b w:val="0"/>
        </w:rPr>
        <w:t>D. 43.5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of 12 numbers = 46 ⇒ Sum of all 12 numbers = 12 × 46 = 552 Average of the first 4 numbers = 43 ⇒ Sum of first 4 numbers = 4 × 43 = 172 Average of the last five numbers = 49.4 ∴ Sum of the last five numbers = 247 Let the 7th number be x. ∴ 5th number will be = x + 4 ∴ 6th number will be = x + 6 Sum of 5th, 6th and 7th number = 552 – 172 – 247 = 133 According to the question ⇒ x + x + 4 + x + 6 = 133 ⇒ x = 41 ⇒ 7th number = 41 ⇒ 5th number = x + 4 = 41 + 4 = 45 ∴ Average of 7th and 5th number = (41 + 45)/2 = 43</w:t>
      </w:r>
    </w:p>
    <w:p>
      <w:pPr>
        <w:spacing w:before="0"/>
      </w:pPr>
      <w:r>
        <w:rPr>
          <w:b w:val="0"/>
        </w:rPr>
      </w:r>
    </w:p>
    <w:p>
      <w:pPr>
        <w:spacing w:after="100" w:line="360" w:lineRule="auto" w:before="0"/>
      </w:pPr>
      <w:r>
        <w:rPr>
          <w:b w:val="0"/>
        </w:rPr>
        <w:t>65. In ΔABC with sides 6 cm, 7 cm and 8 cm, the angle bisector of the largest angle divides the opposite side into two segments. What is the length of the shorter segment?</w:t>
      </w:r>
    </w:p>
    <w:p>
      <w:pPr>
        <w:spacing w:before="0"/>
      </w:pPr>
      <w:r>
        <w:rPr>
          <w:b w:val="0"/>
        </w:rPr>
      </w:r>
    </w:p>
    <w:p>
      <w:pPr>
        <w:spacing w:after="100" w:before="0"/>
      </w:pPr>
      <w:r>
        <w:rPr>
          <w:b w:val="0"/>
        </w:rPr>
        <w:t>A. 56/13 cm</w:t>
      </w:r>
    </w:p>
    <w:p>
      <w:pPr>
        <w:spacing w:after="100" w:before="0"/>
      </w:pPr>
      <w:r>
        <w:rPr>
          <w:b w:val="0"/>
        </w:rPr>
        <w:t>B. 48/13 cm</w:t>
      </w:r>
    </w:p>
    <w:p>
      <w:pPr>
        <w:spacing w:after="100" w:before="0"/>
      </w:pPr>
      <w:r>
        <w:rPr>
          <w:b w:val="0"/>
        </w:rPr>
        <w:t>C. 21/5 cm</w:t>
      </w:r>
    </w:p>
    <w:p>
      <w:pPr>
        <w:spacing w:after="100" w:before="0"/>
      </w:pPr>
      <w:r>
        <w:rPr>
          <w:b w:val="0"/>
        </w:rPr>
        <w:t>D. 24/5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Suppose AB = 6, BC = 8 and AC = 7 Point D bisect ∠A. As we know ⇒ DC/BD = 7/6 ⇒ (DC/BD) + 1 = (7/6) + 1 ⇒ (DC + BD)/BD = 13/6 ⇒ 8/BD = 13/6 ⇒ BD = 48/13 cm</w:t>
      </w:r>
    </w:p>
    <w:p>
      <w:pPr>
        <w:spacing w:before="0"/>
      </w:pPr>
      <w:r>
        <w:rPr>
          <w:b w:val="0"/>
        </w:rPr>
      </w:r>
    </w:p>
    <w:p>
      <w:pPr>
        <w:spacing w:after="100" w:line="360" w:lineRule="auto" w:before="0"/>
      </w:pPr>
      <w:r>
        <w:rPr>
          <w:b w:val="0"/>
        </w:rPr>
        <w:t>66. Abhi bought two articles for Rs. 624. He sold one at a loss of 14% and the other at a profit of 14%. If the selling price of both the articles is equal, then the difference between their cost prices (in Rs.) is:</w:t>
      </w:r>
    </w:p>
    <w:p>
      <w:pPr>
        <w:spacing w:before="0"/>
      </w:pPr>
      <w:r>
        <w:rPr>
          <w:b w:val="0"/>
        </w:rPr>
      </w:r>
    </w:p>
    <w:p>
      <w:pPr>
        <w:spacing w:after="100" w:before="0"/>
      </w:pPr>
      <w:r>
        <w:rPr>
          <w:b w:val="0"/>
        </w:rPr>
        <w:t>A. 89.64</w:t>
      </w:r>
    </w:p>
    <w:p>
      <w:pPr>
        <w:spacing w:after="100" w:before="0"/>
      </w:pPr>
      <w:r>
        <w:rPr>
          <w:b w:val="0"/>
        </w:rPr>
        <w:t>B. 87.36</w:t>
      </w:r>
    </w:p>
    <w:p>
      <w:pPr>
        <w:spacing w:after="100" w:before="0"/>
      </w:pPr>
      <w:r>
        <w:rPr>
          <w:b w:val="0"/>
        </w:rPr>
        <w:t>C. 89.68</w:t>
      </w:r>
    </w:p>
    <w:p>
      <w:pPr>
        <w:spacing w:after="100" w:before="0"/>
      </w:pPr>
      <w:r>
        <w:rPr>
          <w:b w:val="0"/>
        </w:rPr>
        <w:t>D. 88.84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cost of each article be 50x. SP of the first article = 50x × [114/100] SP of the second article = 50x × [86/100] = 43x Ratio of CP and SP of the first article = 50x : 57x Ratio of CP and SP of the second article = 50x : 43x Multiply by 43 in equation (1) and multiply by 57 in equation (2) New ratio of CP and SP of the first article = 2850x : 2451x New ratio of CP and SP of the second article = 2150x : 2451x According to the question ⇒ 2850x + 2150x = 624 ⇒ 5000x = 624 ⇒ 700x = [624/5000] × 700 = 87.36</w:t>
      </w:r>
    </w:p>
    <w:p>
      <w:pPr>
        <w:spacing w:before="0"/>
      </w:pPr>
      <w:r>
        <w:rPr>
          <w:b w:val="0"/>
        </w:rPr>
      </w:r>
    </w:p>
    <w:p>
      <w:pPr>
        <w:spacing w:after="100" w:line="360" w:lineRule="auto" w:before="0"/>
      </w:pPr>
      <w:r>
        <w:rPr>
          <w:b w:val="0"/>
        </w:rPr>
        <w:t>67. The table shows the production of different types of cars (in thousands). City/ Year 2012 2013 2014 2015 2016 A 54 58 60 63 55 B 40 54 56 61 67 C 46 50 63 73 77 D 33 35 48 45 49 E 47 43 53 48 52 The total production of type E cars in 2012 and 2013 is approximately what percent more than the average production of type A cars during the years 2012 to 2016?</w:t>
      </w:r>
    </w:p>
    <w:p>
      <w:pPr>
        <w:spacing w:before="0"/>
      </w:pPr>
      <w:r>
        <w:rPr>
          <w:b w:val="0"/>
        </w:rPr>
      </w:r>
    </w:p>
    <w:p>
      <w:pPr>
        <w:spacing w:after="100" w:before="0"/>
      </w:pPr>
      <w:r>
        <w:rPr>
          <w:b w:val="0"/>
        </w:rPr>
        <w:t>A. 56.4</w:t>
      </w:r>
    </w:p>
    <w:p>
      <w:pPr>
        <w:spacing w:after="100" w:before="0"/>
      </w:pPr>
      <w:r>
        <w:rPr>
          <w:b w:val="0"/>
        </w:rPr>
        <w:t>B. 53.8</w:t>
      </w:r>
    </w:p>
    <w:p>
      <w:pPr>
        <w:spacing w:after="100" w:before="0"/>
      </w:pPr>
      <w:r>
        <w:rPr>
          <w:b w:val="0"/>
        </w:rPr>
        <w:t>C. 52.2</w:t>
      </w:r>
    </w:p>
    <w:p>
      <w:pPr>
        <w:spacing w:after="100" w:before="0"/>
      </w:pPr>
      <w:r>
        <w:rPr>
          <w:b w:val="0"/>
        </w:rPr>
        <w:t>D. 55.2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production of type E cars in 2012 and 2013 = 47 + 43 = 90 total production of type A cars during the years 2012 to 2016 = 54 + 58 + 60 + 63 + 55 = 290 Average production of type A cars during the years 2012 to 2016 = 290/5 = 58 ∴ Required percentage = [(90 - 58)/58] × 100 = 55.2% (Approx)</w:t>
      </w:r>
    </w:p>
    <w:p>
      <w:pPr>
        <w:spacing w:before="0"/>
      </w:pPr>
      <w:r>
        <w:rPr>
          <w:b w:val="0"/>
        </w:rPr>
      </w:r>
    </w:p>
    <w:p>
      <w:pPr>
        <w:spacing w:after="100" w:line="360" w:lineRule="auto" w:before="0"/>
      </w:pPr>
      <w:r>
        <w:rPr>
          <w:b w:val="0"/>
        </w:rPr>
        <w:t>68. Let a = 2x1 + x + xand b = 1 + x. then a = b, if c = ?</w:t>
      </w:r>
    </w:p>
    <w:p>
      <w:pPr>
        <w:spacing w:before="0"/>
      </w:pPr>
      <w:r>
        <w:rPr>
          <w:b w:val="0"/>
        </w:rPr>
      </w:r>
    </w:p>
    <w:p>
      <w:pPr>
        <w:spacing w:after="100" w:before="0"/>
      </w:pPr>
      <w:r>
        <w:rPr>
          <w:b w:val="0"/>
        </w:rPr>
        <w:t>A. 1 + sin x cos x</w:t>
      </w:r>
    </w:p>
    <w:p>
      <w:pPr>
        <w:spacing w:after="100" w:before="0"/>
      </w:pPr>
      <w:r>
        <w:rPr>
          <w:b w:val="0"/>
        </w:rPr>
        <w:t>B. 1 + sin x – cos x</w:t>
      </w:r>
    </w:p>
    <w:p>
      <w:pPr>
        <w:spacing w:after="100" w:before="0"/>
      </w:pPr>
      <w:r>
        <w:rPr>
          <w:b w:val="0"/>
        </w:rPr>
        <w:t>C. 1 +cos x – sin x</w:t>
      </w:r>
    </w:p>
    <w:p>
      <w:pPr>
        <w:spacing w:after="100" w:before="0"/>
      </w:pPr>
      <w:r>
        <w:rPr>
          <w:b w:val="0"/>
        </w:rPr>
        <w:t>D. 1 – sin x cos 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1 + sinx = 2sinx1 + sinx + cosx Put x = 90°, then sin90° = 1 and cos90° = 0 ⇒ C/2 = 2/2 ⇒ C = 2 Go through the options (2) ⇒ 1 + sinx – cosx ⇒ 1 + 1 – 0 ⇒ 2 (Satisfied)</w:t>
      </w:r>
    </w:p>
    <w:p>
      <w:pPr>
        <w:spacing w:before="0"/>
      </w:pPr>
      <w:r>
        <w:rPr>
          <w:b w:val="0"/>
        </w:rPr>
      </w:r>
    </w:p>
    <w:p>
      <w:pPr>
        <w:spacing w:after="100" w:line="360" w:lineRule="auto" w:before="0"/>
      </w:pPr>
      <w:r>
        <w:rPr>
          <w:b w:val="0"/>
        </w:rPr>
        <w:t>69. Select the most appropriate option to substitute the underlined segment in the given sentence. If no substitution is required, select No improvement. The Head has been so busy to go through these files and resolve the matter</w:t>
      </w:r>
    </w:p>
    <w:p>
      <w:pPr>
        <w:spacing w:before="0"/>
      </w:pPr>
      <w:r>
        <w:rPr>
          <w:b w:val="0"/>
        </w:rPr>
      </w:r>
    </w:p>
    <w:p>
      <w:pPr>
        <w:spacing w:after="100" w:before="0"/>
      </w:pPr>
      <w:r>
        <w:rPr>
          <w:b w:val="0"/>
        </w:rPr>
        <w:t>A. too busy to go through</w:t>
      </w:r>
    </w:p>
    <w:p>
      <w:pPr>
        <w:spacing w:after="100" w:before="0"/>
      </w:pPr>
      <w:r>
        <w:rPr>
          <w:b w:val="0"/>
        </w:rPr>
        <w:t>B. so busy to go through</w:t>
      </w:r>
    </w:p>
    <w:p>
      <w:pPr>
        <w:spacing w:after="100" w:before="0"/>
      </w:pPr>
      <w:r>
        <w:rPr>
          <w:b w:val="0"/>
        </w:rPr>
        <w:t>C. such busy to go through</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the implied meaning is that the Head has been so busy that he or she hasn't been able to go through the files. The construction 'too busy to +action' means that a person is so busy that they are not able to perform a certain action. For example: Ever since she started her new job, she has been too busy to call her mother. Option 1 represents the correct form of this construction and is therefore, the correct answer.</w:t>
      </w:r>
    </w:p>
    <w:p>
      <w:pPr>
        <w:spacing w:before="0"/>
      </w:pPr>
      <w:r>
        <w:rPr>
          <w:b w:val="0"/>
        </w:rPr>
      </w:r>
    </w:p>
    <w:p>
      <w:pPr>
        <w:spacing w:after="100" w:line="360" w:lineRule="auto" w:before="0"/>
      </w:pPr>
      <w:r>
        <w:rPr>
          <w:b w:val="0"/>
        </w:rPr>
        <w:t>70. Select the most appropriate option for blank No. 2.</w:t>
      </w:r>
    </w:p>
    <w:p>
      <w:pPr>
        <w:spacing w:before="0"/>
      </w:pPr>
      <w:r>
        <w:rPr>
          <w:b w:val="0"/>
        </w:rPr>
      </w:r>
    </w:p>
    <w:p>
      <w:pPr>
        <w:spacing w:after="100" w:before="0"/>
      </w:pPr>
      <w:r>
        <w:rPr>
          <w:b w:val="0"/>
        </w:rPr>
        <w:t>A. In</w:t>
      </w:r>
    </w:p>
    <w:p>
      <w:pPr>
        <w:spacing w:after="100" w:before="0"/>
      </w:pPr>
      <w:r>
        <w:rPr>
          <w:b w:val="0"/>
        </w:rPr>
        <w:t>B. At</w:t>
      </w:r>
    </w:p>
    <w:p>
      <w:pPr>
        <w:spacing w:after="100" w:before="0"/>
      </w:pPr>
      <w:r>
        <w:rPr>
          <w:b w:val="0"/>
        </w:rPr>
        <w:t>C. Into</w:t>
      </w:r>
    </w:p>
    <w:p>
      <w:pPr>
        <w:spacing w:after="100" w:before="0"/>
      </w:pPr>
      <w:r>
        <w:rPr>
          <w:b w:val="0"/>
        </w:rPr>
        <w:t>D. 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preposition to be used here should be 'in'. This is because it is the only preposition that accurately refers to a duration of time i.e. during the earlier wars. 'At' refers to a specific time, while 'on' refers to a specific day. 'Into' refers to a form of movement, and hence cannot be correct. Hence, option 1 is correct.</w:t>
      </w:r>
    </w:p>
    <w:p>
      <w:pPr>
        <w:spacing w:before="0"/>
      </w:pPr>
      <w:r>
        <w:rPr>
          <w:b w:val="0"/>
        </w:rPr>
      </w:r>
    </w:p>
    <w:p>
      <w:pPr>
        <w:spacing w:after="100" w:line="360" w:lineRule="auto" w:before="0"/>
      </w:pPr>
      <w:r>
        <w:rPr>
          <w:b w:val="0"/>
        </w:rPr>
        <w:t>71. Select the most appropriate option for blank No. 4</w:t>
      </w:r>
    </w:p>
    <w:p>
      <w:pPr>
        <w:spacing w:before="0"/>
      </w:pPr>
      <w:r>
        <w:rPr>
          <w:b w:val="0"/>
        </w:rPr>
      </w:r>
    </w:p>
    <w:p>
      <w:pPr>
        <w:spacing w:after="100" w:before="0"/>
      </w:pPr>
      <w:r>
        <w:rPr>
          <w:b w:val="0"/>
        </w:rPr>
        <w:t>A. bound</w:t>
      </w:r>
    </w:p>
    <w:p>
      <w:pPr>
        <w:spacing w:after="100" w:before="0"/>
      </w:pPr>
      <w:r>
        <w:rPr>
          <w:b w:val="0"/>
        </w:rPr>
        <w:t>B. confined</w:t>
      </w:r>
    </w:p>
    <w:p>
      <w:pPr>
        <w:spacing w:after="100" w:before="0"/>
      </w:pPr>
      <w:r>
        <w:rPr>
          <w:b w:val="0"/>
        </w:rPr>
        <w:t>C. belonged</w:t>
      </w:r>
    </w:p>
    <w:p>
      <w:pPr>
        <w:spacing w:after="100" w:before="0"/>
      </w:pPr>
      <w:r>
        <w:rPr>
          <w:b w:val="0"/>
        </w:rPr>
        <w:t>D. attained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are the meanings of the given words: The context around the given blank is about how the civilian population would not participate in wars and therefore, casualties would only be limited to the armies. Out of these given options, the only word to fit this context is 'confined'. Hence, the correct answer is option 2.</w:t>
      </w:r>
    </w:p>
    <w:p>
      <w:pPr>
        <w:spacing w:before="0"/>
      </w:pPr>
      <w:r>
        <w:rPr>
          <w:b w:val="0"/>
        </w:rPr>
        <w:t>• Bound - extremely likely to happen</w:t>
      </w:r>
    </w:p>
    <w:p>
      <w:pPr>
        <w:spacing w:before="0"/>
      </w:pPr>
      <w:r>
        <w:rPr>
          <w:b w:val="0"/>
        </w:rPr>
        <w:t>• Confined - limited</w:t>
      </w:r>
    </w:p>
    <w:p>
      <w:pPr>
        <w:spacing w:before="0"/>
      </w:pPr>
      <w:r>
        <w:rPr>
          <w:b w:val="0"/>
        </w:rPr>
        <w:t>• Belonged - was in the right place or a suitable place</w:t>
      </w:r>
    </w:p>
    <w:p>
      <w:pPr>
        <w:spacing w:before="0"/>
      </w:pPr>
      <w:r>
        <w:rPr>
          <w:b w:val="0"/>
        </w:rPr>
        <w:t>• Attained - reached or succeeded in getting something</w:t>
      </w:r>
    </w:p>
    <w:p>
      <w:pPr>
        <w:spacing w:before="0"/>
      </w:pPr>
      <w:r>
        <w:rPr>
          <w:b w:val="0"/>
        </w:rPr>
      </w:r>
    </w:p>
    <w:p>
      <w:pPr>
        <w:spacing w:after="100" w:line="360" w:lineRule="auto" w:before="0"/>
      </w:pPr>
      <w:r>
        <w:rPr>
          <w:b w:val="0"/>
        </w:rPr>
        <w:t>72. Given below are four jumbled sentences. Select the option that gives their correct order. A. In China, thousands of people celebrated it. B. The Lunar New Year of the Pig began on 5th February. C. Others burned the first joss sticks of the year to bring them good fortune. D. Some performers re-enacted historical ceremonies.</w:t>
      </w:r>
    </w:p>
    <w:p>
      <w:pPr>
        <w:spacing w:before="0"/>
      </w:pPr>
      <w:r>
        <w:rPr>
          <w:b w:val="0"/>
        </w:rPr>
      </w:r>
    </w:p>
    <w:p>
      <w:pPr>
        <w:spacing w:after="100" w:before="0"/>
      </w:pPr>
      <w:r>
        <w:rPr>
          <w:b w:val="0"/>
        </w:rPr>
        <w:t>A. DABC</w:t>
      </w:r>
    </w:p>
    <w:p>
      <w:pPr>
        <w:spacing w:after="100" w:before="0"/>
      </w:pPr>
      <w:r>
        <w:rPr>
          <w:b w:val="0"/>
        </w:rPr>
        <w:t>B. ABCD</w:t>
      </w:r>
    </w:p>
    <w:p>
      <w:pPr>
        <w:spacing w:after="100" w:before="0"/>
      </w:pPr>
      <w:r>
        <w:rPr>
          <w:b w:val="0"/>
        </w:rPr>
        <w:t>C. BADC</w:t>
      </w:r>
    </w:p>
    <w:p>
      <w:pPr>
        <w:spacing w:after="100" w:before="0"/>
      </w:pPr>
      <w:r>
        <w:rPr>
          <w:b w:val="0"/>
        </w:rPr>
        <w:t>D. BDCA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sentence of a passage must introduce the topic of the passage and stand independent in meaning. This is only true for sentence B, hence B is the first sentence. Out of the other three sentences, only sentence A can logically follow B since the 'celebrate it' mentioned in the sentence clearly refers to the Lunar New Year. Out of the remaining two sentences, C must follow D since it mentions the words 'others'. The 'others' being referred to here can only be understood after we read the part about 'performers' in D. Hence, the correct order of the sentences is BADC. Therefore, option 3 is correct.</w:t>
      </w:r>
    </w:p>
    <w:p>
      <w:pPr>
        <w:spacing w:before="0"/>
      </w:pPr>
      <w:r>
        <w:rPr>
          <w:b w:val="0"/>
        </w:rPr>
      </w:r>
    </w:p>
    <w:p>
      <w:pPr>
        <w:spacing w:after="100" w:line="360" w:lineRule="auto" w:before="0"/>
      </w:pPr>
      <w:r>
        <w:rPr>
          <w:b w:val="0"/>
        </w:rPr>
        <w:t>73. Select the correct passive form of the given sentence. Take this suitcase upstairs.</w:t>
      </w:r>
    </w:p>
    <w:p>
      <w:pPr>
        <w:spacing w:before="0"/>
      </w:pPr>
      <w:r>
        <w:rPr>
          <w:b w:val="0"/>
        </w:rPr>
      </w:r>
    </w:p>
    <w:p>
      <w:pPr>
        <w:spacing w:after="100" w:before="0"/>
      </w:pPr>
      <w:r>
        <w:rPr>
          <w:b w:val="0"/>
        </w:rPr>
        <w:t>A. You are requested to take this suitcase upstairs.</w:t>
      </w:r>
    </w:p>
    <w:p>
      <w:pPr>
        <w:spacing w:after="100" w:before="0"/>
      </w:pPr>
      <w:r>
        <w:rPr>
          <w:b w:val="0"/>
        </w:rPr>
        <w:t>B. Let this suitcase been taken upstairs.</w:t>
      </w:r>
    </w:p>
    <w:p>
      <w:pPr>
        <w:spacing w:after="100" w:before="0"/>
      </w:pPr>
      <w:r>
        <w:rPr>
          <w:b w:val="0"/>
        </w:rPr>
        <w:t>C. This suitcase should be taken upstairs.</w:t>
      </w:r>
    </w:p>
    <w:p>
      <w:pPr>
        <w:spacing w:after="100" w:before="0"/>
      </w:pPr>
      <w:r>
        <w:rPr>
          <w:b w:val="0"/>
        </w:rPr>
        <w:t>D. You must be taking this suitcase upstairs.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Firstly, the given passive sentence is in the present tense, which means its active sentence must also be in the same tense. Therefore, option 4 is incorrect. Now, the given passive sentence is in its imperative form, which is used to issue a command or instruction. This sense of command is not conveyed by the 'you are requested' construction in option 1. Therefore, it is also incorrect. Option 2 attempts to convert the sentence into passive by following this pattern: Let + object + be + past participle However, it uses 'been' instead of 'be' and is therefore also incorrect. The correct option is therefore, option 3. Also, it makes use of the modal 'should' which is used to express obligation or instruction.</w:t>
      </w:r>
    </w:p>
    <w:p>
      <w:pPr>
        <w:spacing w:before="0"/>
      </w:pPr>
      <w:r>
        <w:rPr>
          <w:b w:val="0"/>
        </w:rPr>
      </w:r>
    </w:p>
    <w:p>
      <w:pPr>
        <w:spacing w:after="100" w:line="360" w:lineRule="auto" w:before="0"/>
      </w:pPr>
      <w:r>
        <w:rPr>
          <w:b w:val="0"/>
        </w:rPr>
        <w:t>74. Select the correct active form of the given sentence. The wall of this park is being painted by children.</w:t>
      </w:r>
    </w:p>
    <w:p>
      <w:pPr>
        <w:spacing w:before="0"/>
      </w:pPr>
      <w:r>
        <w:rPr>
          <w:b w:val="0"/>
        </w:rPr>
      </w:r>
    </w:p>
    <w:p>
      <w:pPr>
        <w:spacing w:after="100" w:before="0"/>
      </w:pPr>
      <w:r>
        <w:rPr>
          <w:b w:val="0"/>
        </w:rPr>
        <w:t>A. Children painted the wall of this park.</w:t>
      </w:r>
    </w:p>
    <w:p>
      <w:pPr>
        <w:spacing w:after="100" w:before="0"/>
      </w:pPr>
      <w:r>
        <w:rPr>
          <w:b w:val="0"/>
        </w:rPr>
        <w:t>B. Children are painting the wall of this park.</w:t>
      </w:r>
    </w:p>
    <w:p>
      <w:pPr>
        <w:spacing w:after="100" w:before="0"/>
      </w:pPr>
      <w:r>
        <w:rPr>
          <w:b w:val="0"/>
        </w:rPr>
        <w:t>C. The wall is painting children of this park.</w:t>
      </w:r>
    </w:p>
    <w:p>
      <w:pPr>
        <w:spacing w:after="100" w:before="0"/>
      </w:pPr>
      <w:r>
        <w:rPr>
          <w:b w:val="0"/>
        </w:rPr>
        <w:t>D. Children have been painting the wall of this park.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Children are painting the wall of this park. Key Points Therefore, the correct answer is: Children are painting the wall of this park.</w:t>
      </w:r>
    </w:p>
    <w:p>
      <w:pPr>
        <w:spacing w:before="0"/>
      </w:pPr>
      <w:r>
        <w:rPr>
          <w:b w:val="0"/>
        </w:rPr>
        <w:t>• The subject of the Passive Voice is changed into the object of the Active Voice. Also, the object of the Passive Voice is changed into the subject of the Active Voice.</w:t>
      </w:r>
    </w:p>
    <w:p>
      <w:pPr>
        <w:spacing w:before="0"/>
      </w:pPr>
      <w:r>
        <w:rPr>
          <w:b w:val="0"/>
        </w:rPr>
        <w:t>• The removal of the helping verb and the preposition 'by' is necessary while changing the voice of the sentence from Passive to Active.</w:t>
      </w:r>
    </w:p>
    <w:p>
      <w:pPr>
        <w:spacing w:before="0"/>
      </w:pPr>
      <w:r>
        <w:rPr>
          <w:b w:val="0"/>
        </w:rPr>
        <w:t>• The Passive voice in this question is in Present Continuous. Thus, the Active voice will also be in Present Continuous.</w:t>
      </w:r>
    </w:p>
    <w:p>
      <w:pPr>
        <w:spacing w:before="0"/>
      </w:pPr>
      <w:r>
        <w:rPr>
          <w:b w:val="0"/>
        </w:rPr>
        <w:t>• In Passive voice, the format is: Object of the Active voice (Subjective case) + am/is/are + being + V3 + by + Subject of the Active voice (Objective case).</w:t>
      </w:r>
    </w:p>
    <w:p>
      <w:pPr>
        <w:spacing w:before="0"/>
      </w:pPr>
      <w:r>
        <w:rPr>
          <w:b w:val="0"/>
        </w:rPr>
        <w:t>• Thus, the format of Active voice is: Subject + am/is/are + Verb (ing) + Object.</w:t>
      </w:r>
    </w:p>
    <w:p>
      <w:pPr>
        <w:spacing w:before="0"/>
      </w:pPr>
      <w:r>
        <w:rPr>
          <w:b w:val="0"/>
        </w:rPr>
        <w:t>• For example: A document is being typed by Arnab. (Passive Voice)</w:t>
      </w:r>
    </w:p>
    <w:p>
      <w:pPr>
        <w:spacing w:before="0"/>
      </w:pPr>
      <w:r>
        <w:rPr>
          <w:b w:val="0"/>
        </w:rPr>
        <w:t>• Arnab is typing a document. (Active Voice)</w:t>
      </w:r>
    </w:p>
    <w:p>
      <w:pPr>
        <w:spacing w:before="0"/>
      </w:pPr>
      <w:r>
        <w:rPr>
          <w:b w:val="0"/>
        </w:rPr>
        <w:t>• The options except (2) don’t follow the correct grammatical format of the Active Voice.</w:t>
      </w:r>
    </w:p>
    <w:p>
      <w:pPr>
        <w:spacing w:before="0"/>
      </w:pPr>
      <w:r>
        <w:rPr>
          <w:b w:val="0"/>
        </w:rPr>
      </w:r>
    </w:p>
    <w:p>
      <w:pPr>
        <w:spacing w:after="100" w:line="360" w:lineRule="auto" w:before="0"/>
      </w:pPr>
      <w:r>
        <w:rPr>
          <w:b w:val="0"/>
        </w:rPr>
        <w:t>75. Select the word which means the same as the group of words given. Persons living at the same time</w:t>
      </w:r>
    </w:p>
    <w:p>
      <w:pPr>
        <w:spacing w:before="0"/>
      </w:pPr>
      <w:r>
        <w:rPr>
          <w:b w:val="0"/>
        </w:rPr>
      </w:r>
    </w:p>
    <w:p>
      <w:pPr>
        <w:spacing w:after="100" w:before="0"/>
      </w:pPr>
      <w:r>
        <w:rPr>
          <w:b w:val="0"/>
        </w:rPr>
        <w:t>A. contemporaries</w:t>
      </w:r>
    </w:p>
    <w:p>
      <w:pPr>
        <w:spacing w:after="100" w:before="0"/>
      </w:pPr>
      <w:r>
        <w:rPr>
          <w:b w:val="0"/>
        </w:rPr>
        <w:t>B. colleagues</w:t>
      </w:r>
    </w:p>
    <w:p>
      <w:pPr>
        <w:spacing w:after="100" w:before="0"/>
      </w:pPr>
      <w:r>
        <w:rPr>
          <w:b w:val="0"/>
        </w:rPr>
        <w:t>C. cosmopolitans</w:t>
      </w:r>
    </w:p>
    <w:p>
      <w:pPr>
        <w:spacing w:after="100" w:before="0"/>
      </w:pPr>
      <w:r>
        <w:rPr>
          <w:b w:val="0"/>
        </w:rPr>
        <w:t>D. compatriots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us look at the meanings of the given options: As we can see, out of these, only option 1 'contemporaries' has a meaning similar to the given group of words. Therefore, option 1 is correct.</w:t>
      </w:r>
    </w:p>
    <w:p>
      <w:pPr>
        <w:spacing w:before="0"/>
      </w:pPr>
      <w:r>
        <w:rPr>
          <w:b w:val="0"/>
        </w:rPr>
        <w:t>• Contemporaries - people living or existing at the same period in time</w:t>
      </w:r>
    </w:p>
    <w:p>
      <w:pPr>
        <w:spacing w:before="0"/>
      </w:pPr>
      <w:r>
        <w:rPr>
          <w:b w:val="0"/>
        </w:rPr>
        <w:t>• Colleagues - people with whom we work in a profession</w:t>
      </w:r>
    </w:p>
    <w:p>
      <w:pPr>
        <w:spacing w:before="0"/>
      </w:pPr>
      <w:r>
        <w:rPr>
          <w:b w:val="0"/>
        </w:rPr>
        <w:t>• Cosmopolitans - people who have lived in or travelled to many countries</w:t>
      </w:r>
    </w:p>
    <w:p>
      <w:pPr>
        <w:spacing w:before="0"/>
      </w:pPr>
      <w:r>
        <w:rPr>
          <w:b w:val="0"/>
        </w:rPr>
        <w:t>• Compatriots - fellow citizens of a country</w:t>
      </w:r>
    </w:p>
    <w:p>
      <w:pPr>
        <w:spacing w:before="0"/>
      </w:pPr>
      <w:r>
        <w:rPr>
          <w:b w:val="0"/>
        </w:rPr>
      </w:r>
    </w:p>
    <w:p>
      <w:pPr>
        <w:spacing w:after="100" w:line="360" w:lineRule="auto" w:before="0"/>
      </w:pPr>
      <w:r>
        <w:rPr>
          <w:b w:val="0"/>
        </w:rPr>
        <w:t>76. Select the synonym of the given word. DUBIOUS</w:t>
      </w:r>
    </w:p>
    <w:p>
      <w:pPr>
        <w:spacing w:before="0"/>
      </w:pPr>
      <w:r>
        <w:rPr>
          <w:b w:val="0"/>
        </w:rPr>
      </w:r>
    </w:p>
    <w:p>
      <w:pPr>
        <w:spacing w:after="100" w:before="0"/>
      </w:pPr>
      <w:r>
        <w:rPr>
          <w:b w:val="0"/>
        </w:rPr>
        <w:t>A. fishy</w:t>
      </w:r>
    </w:p>
    <w:p>
      <w:pPr>
        <w:spacing w:after="100" w:before="0"/>
      </w:pPr>
      <w:r>
        <w:rPr>
          <w:b w:val="0"/>
        </w:rPr>
        <w:t>B. loyal</w:t>
      </w:r>
    </w:p>
    <w:p>
      <w:pPr>
        <w:spacing w:after="100" w:before="0"/>
      </w:pPr>
      <w:r>
        <w:rPr>
          <w:b w:val="0"/>
        </w:rPr>
        <w:t>C. certain</w:t>
      </w:r>
    </w:p>
    <w:p>
      <w:pPr>
        <w:spacing w:after="100" w:before="0"/>
      </w:pPr>
      <w:r>
        <w:rPr>
          <w:b w:val="0"/>
        </w:rPr>
        <w:t>D. steady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'dubious' means 'not be relied upon'. Out of the given words, only 'fishy' is the closest in meaning to the given word. It means 'arousing feelings of doubt or suspicion'. The other words - 'loyal', 'certain' and 'steady' - all have positive connotations and convey the meaning of 'able to be relied upon'. Hence they are all antonyms of the given word. Therefore, option 1 is the correct answer.</w:t>
      </w:r>
    </w:p>
    <w:p>
      <w:pPr>
        <w:spacing w:before="0"/>
      </w:pPr>
      <w:r>
        <w:rPr>
          <w:b w:val="0"/>
        </w:rPr>
      </w:r>
    </w:p>
    <w:p>
      <w:pPr>
        <w:spacing w:after="100" w:line="360" w:lineRule="auto" w:before="0"/>
      </w:pPr>
      <w:r>
        <w:rPr>
          <w:b w:val="0"/>
        </w:rPr>
        <w:t>77. Select the synonym of the given word. ENTICE</w:t>
      </w:r>
    </w:p>
    <w:p>
      <w:pPr>
        <w:spacing w:before="0"/>
      </w:pPr>
      <w:r>
        <w:rPr>
          <w:b w:val="0"/>
        </w:rPr>
      </w:r>
    </w:p>
    <w:p>
      <w:pPr>
        <w:spacing w:after="100" w:before="0"/>
      </w:pPr>
      <w:r>
        <w:rPr>
          <w:b w:val="0"/>
        </w:rPr>
        <w:t>A. enrage</w:t>
      </w:r>
    </w:p>
    <w:p>
      <w:pPr>
        <w:spacing w:after="100" w:before="0"/>
      </w:pPr>
      <w:r>
        <w:rPr>
          <w:b w:val="0"/>
        </w:rPr>
        <w:t>B. entail</w:t>
      </w:r>
    </w:p>
    <w:p>
      <w:pPr>
        <w:spacing w:after="100" w:before="0"/>
      </w:pPr>
      <w:r>
        <w:rPr>
          <w:b w:val="0"/>
        </w:rPr>
        <w:t>C. entrap</w:t>
      </w:r>
    </w:p>
    <w:p>
      <w:pPr>
        <w:spacing w:after="100" w:before="0"/>
      </w:pPr>
      <w:r>
        <w:rPr>
          <w:b w:val="0"/>
        </w:rPr>
        <w:t>D. ensue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'entice' means 'to persuade someone to do something by offering them something pleasant'. Here are the meanings of the given options: As we can see, the word 'entrap' is the closest in meaning to the given word. Therefore, option 3 is the correct answer.</w:t>
      </w:r>
    </w:p>
    <w:p>
      <w:pPr>
        <w:spacing w:before="0"/>
      </w:pPr>
      <w:r>
        <w:rPr>
          <w:b w:val="0"/>
        </w:rPr>
        <w:t>• Enrage - to make someone angry</w:t>
      </w:r>
    </w:p>
    <w:p>
      <w:pPr>
        <w:spacing w:before="0"/>
      </w:pPr>
      <w:r>
        <w:rPr>
          <w:b w:val="0"/>
        </w:rPr>
        <w:t>• Entail - to make something necessary</w:t>
      </w:r>
    </w:p>
    <w:p>
      <w:pPr>
        <w:spacing w:before="0"/>
      </w:pPr>
      <w:r>
        <w:rPr>
          <w:b w:val="0"/>
        </w:rPr>
        <w:t>• Entrap - to lure or trick someone into doing something</w:t>
      </w:r>
    </w:p>
    <w:p>
      <w:pPr>
        <w:spacing w:before="0"/>
      </w:pPr>
      <w:r>
        <w:rPr>
          <w:b w:val="0"/>
        </w:rPr>
        <w:t>• Ensue - to happen immediately after an event</w:t>
      </w:r>
    </w:p>
    <w:p>
      <w:pPr>
        <w:spacing w:before="0"/>
      </w:pPr>
      <w:r>
        <w:rPr>
          <w:b w:val="0"/>
        </w:rPr>
      </w:r>
    </w:p>
    <w:p>
      <w:pPr>
        <w:spacing w:after="100" w:line="360" w:lineRule="auto" w:before="0"/>
      </w:pPr>
      <w:r>
        <w:rPr>
          <w:b w:val="0"/>
        </w:rPr>
        <w:t>78. Select the most appropriate option to substitute the underlined segment in the given sentence. If no substitution is required, select No improvement. You won't tell the secret, won't you?</w:t>
      </w:r>
    </w:p>
    <w:p>
      <w:pPr>
        <w:spacing w:before="0"/>
      </w:pPr>
      <w:r>
        <w:rPr>
          <w:b w:val="0"/>
        </w:rPr>
      </w:r>
    </w:p>
    <w:p>
      <w:pPr>
        <w:spacing w:after="100" w:before="0"/>
      </w:pPr>
      <w:r>
        <w:rPr>
          <w:b w:val="0"/>
        </w:rPr>
        <w:t>A. isn't it</w:t>
      </w:r>
    </w:p>
    <w:p>
      <w:pPr>
        <w:spacing w:after="100" w:before="0"/>
      </w:pPr>
      <w:r>
        <w:rPr>
          <w:b w:val="0"/>
        </w:rPr>
        <w:t>B. No improvement</w:t>
      </w:r>
    </w:p>
    <w:p>
      <w:pPr>
        <w:spacing w:after="100" w:before="0"/>
      </w:pPr>
      <w:r>
        <w:rPr>
          <w:b w:val="0"/>
        </w:rPr>
        <w:t>C. would you</w:t>
      </w:r>
    </w:p>
    <w:p>
      <w:pPr>
        <w:spacing w:after="100" w:before="0"/>
      </w:pPr>
      <w:r>
        <w:rPr>
          <w:b w:val="0"/>
        </w:rPr>
        <w:t>D. will you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look at the following points- The correct form of the sentence will be: You won't tell the secret, will you?</w:t>
      </w:r>
    </w:p>
    <w:p>
      <w:pPr>
        <w:spacing w:before="0"/>
      </w:pPr>
      <w:r>
        <w:rPr>
          <w:b w:val="0"/>
        </w:rPr>
        <w:t>• The sentence tag takes the same tense and modal as the first part of the sentence.</w:t>
      </w:r>
    </w:p>
    <w:p>
      <w:pPr>
        <w:spacing w:before="0"/>
      </w:pPr>
      <w:r>
        <w:rPr>
          <w:b w:val="0"/>
        </w:rPr>
        <w:t>• If the verb in the first part of a sentence is positive, the verb in the sentence tag will be negative. If the verb in the first part of a sentence is negative, the verb in the sentence tag will be positive. The verb in the first part of the given sentence is negative, therefore the sentence tag should be positive.</w:t>
      </w:r>
    </w:p>
    <w:p>
      <w:pPr>
        <w:spacing w:before="0"/>
      </w:pPr>
      <w:r>
        <w:rPr>
          <w:b w:val="0"/>
        </w:rPr>
        <w:t>• Also, since the first part of the sentence takes the modal won't (will not), the sentence tag will take the modal will (positive form of won't).</w:t>
      </w:r>
    </w:p>
    <w:p>
      <w:pPr>
        <w:spacing w:before="0"/>
      </w:pPr>
      <w:r>
        <w:rPr>
          <w:b w:val="0"/>
        </w:rPr>
      </w:r>
    </w:p>
    <w:p>
      <w:pPr>
        <w:spacing w:after="100" w:line="360" w:lineRule="auto" w:before="0"/>
      </w:pPr>
      <w:r>
        <w:rPr>
          <w:b w:val="0"/>
        </w:rPr>
        <w:t>79. Select the most appropriate meaning of the given idiom. Couch potato</w:t>
      </w:r>
    </w:p>
    <w:p>
      <w:pPr>
        <w:spacing w:before="0"/>
      </w:pPr>
      <w:r>
        <w:rPr>
          <w:b w:val="0"/>
        </w:rPr>
      </w:r>
    </w:p>
    <w:p>
      <w:pPr>
        <w:spacing w:after="100" w:before="0"/>
      </w:pPr>
      <w:r>
        <w:rPr>
          <w:b w:val="0"/>
        </w:rPr>
        <w:t>A. a person who watches too much television</w:t>
      </w:r>
    </w:p>
    <w:p>
      <w:pPr>
        <w:spacing w:after="100" w:before="0"/>
      </w:pPr>
      <w:r>
        <w:rPr>
          <w:b w:val="0"/>
        </w:rPr>
        <w:t>B. a person who is simple in nature</w:t>
      </w:r>
    </w:p>
    <w:p>
      <w:pPr>
        <w:spacing w:after="100" w:before="0"/>
      </w:pPr>
      <w:r>
        <w:rPr>
          <w:b w:val="0"/>
        </w:rPr>
        <w:t>C. a person who remains relaxed and calm</w:t>
      </w:r>
    </w:p>
    <w:p>
      <w:pPr>
        <w:spacing w:after="100" w:before="0"/>
      </w:pPr>
      <w:r>
        <w:rPr>
          <w:b w:val="0"/>
        </w:rPr>
        <w:t>D. a person who sleeps all 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idiom 'couch potato' means 'a person who is lazy and watches a lot of television'. As we can see, option 1 conveys this meaning perfectly. Therefore, option 1 is correct.</w:t>
      </w:r>
    </w:p>
    <w:p>
      <w:pPr>
        <w:spacing w:before="0"/>
      </w:pPr>
      <w:r>
        <w:rPr>
          <w:b w:val="0"/>
        </w:rPr>
      </w:r>
    </w:p>
    <w:p>
      <w:pPr>
        <w:spacing w:after="100" w:line="360" w:lineRule="auto" w:before="0"/>
      </w:pPr>
      <w:r>
        <w:rPr>
          <w:b w:val="0"/>
        </w:rPr>
        <w:t>80. Select the most appropriate option for blank No. 1.</w:t>
      </w:r>
    </w:p>
    <w:p>
      <w:pPr>
        <w:spacing w:before="0"/>
      </w:pPr>
      <w:r>
        <w:rPr>
          <w:b w:val="0"/>
        </w:rPr>
      </w:r>
    </w:p>
    <w:p>
      <w:pPr>
        <w:spacing w:after="100" w:before="0"/>
      </w:pPr>
      <w:r>
        <w:rPr>
          <w:b w:val="0"/>
        </w:rPr>
        <w:t>A. constructed</w:t>
      </w:r>
    </w:p>
    <w:p>
      <w:pPr>
        <w:spacing w:after="100" w:before="0"/>
      </w:pPr>
      <w:r>
        <w:rPr>
          <w:b w:val="0"/>
        </w:rPr>
        <w:t>B. caused</w:t>
      </w:r>
    </w:p>
    <w:p>
      <w:pPr>
        <w:spacing w:after="100" w:before="0"/>
      </w:pPr>
      <w:r>
        <w:rPr>
          <w:b w:val="0"/>
        </w:rPr>
        <w:t>C. made</w:t>
      </w:r>
    </w:p>
    <w:p>
      <w:pPr>
        <w:spacing w:after="100" w:before="0"/>
      </w:pPr>
      <w:r>
        <w:rPr>
          <w:b w:val="0"/>
        </w:rPr>
        <w:t>D. began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blank requires a word that conveys the meaning that the 'damage' took place as a result of the war, as understood by the words 'by this war'. Out of the given words, the word 'cause' means 'to make something happen'. This fits perfectly in the context of this sentence as it implies that the war made the damage happen. While the word 'construct' might also seem like the correct answer, it is used to refer to the action of building or making something, not causing an event to happen. Hence, option 2 is correct.</w:t>
      </w:r>
    </w:p>
    <w:p>
      <w:pPr>
        <w:spacing w:before="0"/>
      </w:pPr>
      <w:r>
        <w:rPr>
          <w:b w:val="0"/>
        </w:rPr>
      </w:r>
    </w:p>
    <w:p>
      <w:pPr>
        <w:spacing w:after="100" w:line="360" w:lineRule="auto" w:before="0"/>
      </w:pPr>
      <w:r>
        <w:rPr>
          <w:b w:val="0"/>
        </w:rPr>
        <w:t>81. In the sentence identify the segment which contains the grammatical error. I know the cobbler which mends the shoes outside the gate of our colony.</w:t>
      </w:r>
    </w:p>
    <w:p>
      <w:pPr>
        <w:spacing w:before="0"/>
      </w:pPr>
      <w:r>
        <w:rPr>
          <w:b w:val="0"/>
        </w:rPr>
      </w:r>
    </w:p>
    <w:p>
      <w:pPr>
        <w:spacing w:after="100" w:before="0"/>
      </w:pPr>
      <w:r>
        <w:rPr>
          <w:b w:val="0"/>
        </w:rPr>
        <w:t>A. the shoes</w:t>
      </w:r>
    </w:p>
    <w:p>
      <w:pPr>
        <w:spacing w:after="100" w:before="0"/>
      </w:pPr>
      <w:r>
        <w:rPr>
          <w:b w:val="0"/>
        </w:rPr>
        <w:t>B. outside the gate</w:t>
      </w:r>
    </w:p>
    <w:p>
      <w:pPr>
        <w:spacing w:after="100" w:before="0"/>
      </w:pPr>
      <w:r>
        <w:rPr>
          <w:b w:val="0"/>
        </w:rPr>
        <w:t>C. I know the cobbler</w:t>
      </w:r>
    </w:p>
    <w:p>
      <w:pPr>
        <w:spacing w:after="100" w:before="0"/>
      </w:pPr>
      <w:r>
        <w:rPr>
          <w:b w:val="0"/>
        </w:rPr>
        <w:t>D. which mends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use relative pronouns such as 'who', 'which', 'that' etc. to join two clauses, based on the subject from the first clause that is being referred to in the second clause. In the given sentence, the subject from the first clause is 'the cobbler'. Since the subject is a person, the relative pronoun we will use to join the two given clauses should be 'who', not 'which'. The correct version of the given sentence will be: I know the cobbler who mends the shoes outside the gate of our colony. Hence, we can see that the part of the sentence which has the error is in option 4.</w:t>
      </w:r>
    </w:p>
    <w:p>
      <w:pPr>
        <w:spacing w:before="0"/>
      </w:pPr>
      <w:r>
        <w:rPr>
          <w:b w:val="0"/>
        </w:rPr>
      </w:r>
    </w:p>
    <w:p>
      <w:pPr>
        <w:spacing w:after="100" w:line="360" w:lineRule="auto" w:before="0"/>
      </w:pPr>
      <w:r>
        <w:rPr>
          <w:b w:val="0"/>
        </w:rPr>
        <w:t>82. In the sentence identify the segment which contains the grammatical error. The street artist Satish Munjal has been painting this wall since the past one week.</w:t>
      </w:r>
    </w:p>
    <w:p>
      <w:pPr>
        <w:spacing w:before="0"/>
      </w:pPr>
      <w:r>
        <w:rPr>
          <w:b w:val="0"/>
        </w:rPr>
      </w:r>
    </w:p>
    <w:p>
      <w:pPr>
        <w:spacing w:after="100" w:before="0"/>
      </w:pPr>
      <w:r>
        <w:rPr>
          <w:b w:val="0"/>
        </w:rPr>
        <w:t>A. this wall</w:t>
      </w:r>
    </w:p>
    <w:p>
      <w:pPr>
        <w:spacing w:after="100" w:before="0"/>
      </w:pPr>
      <w:r>
        <w:rPr>
          <w:b w:val="0"/>
        </w:rPr>
        <w:t>B. since the past one week</w:t>
      </w:r>
    </w:p>
    <w:p>
      <w:pPr>
        <w:spacing w:after="100" w:before="0"/>
      </w:pPr>
      <w:r>
        <w:rPr>
          <w:b w:val="0"/>
        </w:rPr>
        <w:t>C. has been painting</w:t>
      </w:r>
    </w:p>
    <w:p>
      <w:pPr>
        <w:spacing w:after="100" w:before="0"/>
      </w:pPr>
      <w:r>
        <w:rPr>
          <w:b w:val="0"/>
        </w:rPr>
        <w:t>D. The street artist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us look at the meaning of the given sentence. We can see that the sentence wants to convey that the artist has continued painting the wall over a period of one week. The usage of the word 'since' is incorrect here because it is used to refer to the specific starting point of an action. For example: I have been waiting for him since 5 o'clock. (The action of waiting started at 5 o'clock and has been continuing till the present time). The correct version of the sentence will be: The street artist Satish Munjal has been painting this wall for the past one week. 'For' is the preposition used to refer to the period it has taken since the starting point of an action till the present time. Therefore, the part of the sentence in option 2 has the error.</w:t>
      </w:r>
    </w:p>
    <w:p>
      <w:pPr>
        <w:spacing w:before="0"/>
      </w:pPr>
      <w:r>
        <w:rPr>
          <w:b w:val="0"/>
        </w:rPr>
      </w:r>
    </w:p>
    <w:p>
      <w:pPr>
        <w:spacing w:after="100" w:line="360" w:lineRule="auto" w:before="0"/>
      </w:pPr>
      <w:r>
        <w:rPr>
          <w:b w:val="0"/>
        </w:rPr>
        <w:t>83. Select the most appropriate option to fill in the blank. In many countries the ______ in pay for men and women is quite common, for example, in Germany women are paid 21 per cent less as compared to men.</w:t>
      </w:r>
    </w:p>
    <w:p>
      <w:pPr>
        <w:spacing w:before="0"/>
      </w:pPr>
      <w:r>
        <w:rPr>
          <w:b w:val="0"/>
        </w:rPr>
      </w:r>
    </w:p>
    <w:p>
      <w:pPr>
        <w:spacing w:after="100" w:before="0"/>
      </w:pPr>
      <w:r>
        <w:rPr>
          <w:b w:val="0"/>
        </w:rPr>
        <w:t>A. disparity</w:t>
      </w:r>
    </w:p>
    <w:p>
      <w:pPr>
        <w:spacing w:after="100" w:before="0"/>
      </w:pPr>
      <w:r>
        <w:rPr>
          <w:b w:val="0"/>
        </w:rPr>
        <w:t>B. unlikeliness</w:t>
      </w:r>
    </w:p>
    <w:p>
      <w:pPr>
        <w:spacing w:after="100" w:before="0"/>
      </w:pPr>
      <w:r>
        <w:rPr>
          <w:b w:val="0"/>
        </w:rPr>
        <w:t>C. equivalence</w:t>
      </w:r>
    </w:p>
    <w:p>
      <w:pPr>
        <w:spacing w:after="100" w:before="0"/>
      </w:pPr>
      <w:r>
        <w:rPr>
          <w:b w:val="0"/>
        </w:rPr>
        <w:t>D. disagreement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us look at the meanings of the given options: We understand from the given sentence that there is a difference in pay received by men and women. Therefore, the word 'disparity' best fits the context of the blank. Hence, option 1 is correct.</w:t>
      </w:r>
    </w:p>
    <w:p>
      <w:pPr>
        <w:spacing w:before="0"/>
      </w:pPr>
      <w:r>
        <w:rPr>
          <w:b w:val="0"/>
        </w:rPr>
        <w:t>• Disparity - a great difference</w:t>
      </w:r>
    </w:p>
    <w:p>
      <w:pPr>
        <w:spacing w:before="0"/>
      </w:pPr>
      <w:r>
        <w:rPr>
          <w:b w:val="0"/>
        </w:rPr>
        <w:t>• Unlikeliness - the improbability of an outcome</w:t>
      </w:r>
    </w:p>
    <w:p>
      <w:pPr>
        <w:spacing w:before="0"/>
      </w:pPr>
      <w:r>
        <w:rPr>
          <w:b w:val="0"/>
        </w:rPr>
        <w:t>• Equivalence - the condition of being equal</w:t>
      </w:r>
    </w:p>
    <w:p>
      <w:pPr>
        <w:spacing w:before="0"/>
      </w:pPr>
      <w:r>
        <w:rPr>
          <w:b w:val="0"/>
        </w:rPr>
        <w:t>• Disagreement - lack of approval</w:t>
      </w:r>
    </w:p>
    <w:p>
      <w:pPr>
        <w:spacing w:before="0"/>
      </w:pPr>
      <w:r>
        <w:rPr>
          <w:b w:val="0"/>
        </w:rPr>
      </w:r>
    </w:p>
    <w:p>
      <w:pPr>
        <w:spacing w:after="100" w:line="360" w:lineRule="auto" w:before="0"/>
      </w:pPr>
      <w:r>
        <w:rPr>
          <w:b w:val="0"/>
        </w:rPr>
        <w:t>84. Select the most appropriate meaning of the given idiom. Lead someone by the nose</w:t>
      </w:r>
    </w:p>
    <w:p>
      <w:pPr>
        <w:spacing w:before="0"/>
      </w:pPr>
      <w:r>
        <w:rPr>
          <w:b w:val="0"/>
        </w:rPr>
      </w:r>
    </w:p>
    <w:p>
      <w:pPr>
        <w:spacing w:after="100" w:before="0"/>
      </w:pPr>
      <w:r>
        <w:rPr>
          <w:b w:val="0"/>
        </w:rPr>
        <w:t>A. to quarrel with someone</w:t>
      </w:r>
    </w:p>
    <w:p>
      <w:pPr>
        <w:spacing w:after="100" w:before="0"/>
      </w:pPr>
      <w:r>
        <w:rPr>
          <w:b w:val="0"/>
        </w:rPr>
        <w:t>B. to do the right thing</w:t>
      </w:r>
    </w:p>
    <w:p>
      <w:pPr>
        <w:spacing w:after="100" w:before="0"/>
      </w:pPr>
      <w:r>
        <w:rPr>
          <w:b w:val="0"/>
        </w:rPr>
        <w:t>C. to force someone to take the blame</w:t>
      </w:r>
    </w:p>
    <w:p>
      <w:pPr>
        <w:spacing w:after="100" w:before="0"/>
      </w:pPr>
      <w:r>
        <w:rPr>
          <w:b w:val="0"/>
        </w:rPr>
        <w:t>D. to dominate someone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idiom 'to lead someone by the nose' means 'to control or influence someone completely'. For example: It saddens me to see Sonya's mother lead her completely by the nose. Out of the given options, option 4 conveys this meaning perfectly. Therefore, option 4 is the correct answer.</w:t>
      </w:r>
    </w:p>
    <w:p>
      <w:pPr>
        <w:spacing w:before="0"/>
      </w:pPr>
      <w:r>
        <w:rPr>
          <w:b w:val="0"/>
        </w:rPr>
      </w:r>
    </w:p>
    <w:p>
      <w:pPr>
        <w:spacing w:after="100" w:line="360" w:lineRule="auto" w:before="0"/>
      </w:pPr>
      <w:r>
        <w:rPr>
          <w:b w:val="0"/>
        </w:rPr>
        <w:t>85. Select the most appropriate option for blank No. 5.</w:t>
      </w:r>
    </w:p>
    <w:p>
      <w:pPr>
        <w:spacing w:before="0"/>
      </w:pPr>
      <w:r>
        <w:rPr>
          <w:b w:val="0"/>
        </w:rPr>
      </w:r>
    </w:p>
    <w:p>
      <w:pPr>
        <w:spacing w:after="100" w:before="0"/>
      </w:pPr>
      <w:r>
        <w:rPr>
          <w:b w:val="0"/>
        </w:rPr>
        <w:t>A. what</w:t>
      </w:r>
    </w:p>
    <w:p>
      <w:pPr>
        <w:spacing w:after="100" w:before="0"/>
      </w:pPr>
      <w:r>
        <w:rPr>
          <w:b w:val="0"/>
        </w:rPr>
        <w:t>B. whom</w:t>
      </w:r>
    </w:p>
    <w:p>
      <w:pPr>
        <w:spacing w:after="100" w:before="0"/>
      </w:pPr>
      <w:r>
        <w:rPr>
          <w:b w:val="0"/>
        </w:rPr>
        <w:t>C. which</w:t>
      </w:r>
    </w:p>
    <w:p>
      <w:pPr>
        <w:spacing w:after="100" w:before="0"/>
      </w:pPr>
      <w:r>
        <w:rPr>
          <w:b w:val="0"/>
        </w:rPr>
        <w:t>D. who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context of the blank, we need a relative pronoun that refers to and helps describe the noun 'war', which is a thing. Hence, 'who' and 'whom' do not make sense here since they are used to refer to people. 'What' is not a relative pronoun. Hence, the correct answer is option 3 i.e. which. We can see how it helps bring the sentence together: "The war which began in 1914 was a total war..."</w:t>
      </w:r>
    </w:p>
    <w:p>
      <w:pPr>
        <w:spacing w:before="0"/>
      </w:pPr>
      <w:r>
        <w:rPr>
          <w:b w:val="0"/>
        </w:rPr>
      </w:r>
    </w:p>
    <w:p>
      <w:pPr>
        <w:spacing w:after="100" w:line="360" w:lineRule="auto" w:before="0"/>
      </w:pPr>
      <w:r>
        <w:rPr>
          <w:b w:val="0"/>
        </w:rPr>
        <w:t>86. The question below consists of a set of labelled sentences. Out of the four options given, select the most logical order of the sentences to form a coherent paragraph. A. In fact, Canada accounts for nearly one-third of the world's production of news print. B. Forest products, therefore, have been important export items of Canada for more than a century. C. A large part of Canada is covered with coniferous trees. D. Pulp and paper are their two most important forest products.</w:t>
      </w:r>
    </w:p>
    <w:p>
      <w:pPr>
        <w:spacing w:before="0"/>
      </w:pPr>
      <w:r>
        <w:rPr>
          <w:b w:val="0"/>
        </w:rPr>
      </w:r>
    </w:p>
    <w:p>
      <w:pPr>
        <w:spacing w:after="100" w:before="0"/>
      </w:pPr>
      <w:r>
        <w:rPr>
          <w:b w:val="0"/>
        </w:rPr>
        <w:t>A. BACD</w:t>
      </w:r>
    </w:p>
    <w:p>
      <w:pPr>
        <w:spacing w:after="100" w:before="0"/>
      </w:pPr>
      <w:r>
        <w:rPr>
          <w:b w:val="0"/>
        </w:rPr>
        <w:t>B. ABCD</w:t>
      </w:r>
    </w:p>
    <w:p>
      <w:pPr>
        <w:spacing w:after="100" w:before="0"/>
      </w:pPr>
      <w:r>
        <w:rPr>
          <w:b w:val="0"/>
        </w:rPr>
        <w:t>C. CBDA</w:t>
      </w:r>
    </w:p>
    <w:p>
      <w:pPr>
        <w:spacing w:after="100" w:before="0"/>
      </w:pPr>
      <w:r>
        <w:rPr>
          <w:b w:val="0"/>
        </w:rPr>
        <w:t>D. DCAB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CBDA Key Points Thus, the sentences when arranged will appear in the following manner: A large part of Canada is covered with coniferous trees. Forest products, therefore, have been important export items of Canada for more than a century. Pulp and paper are their two most important forest products. In fact, Canada accounts for nearly one-third of the world's production of news print.</w:t>
      </w:r>
    </w:p>
    <w:p>
      <w:pPr>
        <w:spacing w:before="0"/>
      </w:pPr>
      <w:r>
        <w:rPr>
          <w:b w:val="0"/>
        </w:rPr>
        <w:t>• The first sentence should stand independently in meaning and introduce the topic of the passage. Only sentence C fulfills this criteria. It introduces the main theme of the passage. Therefore, sentence C is the first sentence.</w:t>
      </w:r>
    </w:p>
    <w:p>
      <w:pPr>
        <w:spacing w:before="0"/>
      </w:pPr>
      <w:r>
        <w:rPr>
          <w:b w:val="0"/>
        </w:rPr>
        <w:t>• Sentence A cannot follow sentence C logically since it deals with a different topic altogether.</w:t>
      </w:r>
    </w:p>
    <w:p>
      <w:pPr>
        <w:spacing w:before="0"/>
      </w:pPr>
      <w:r>
        <w:rPr>
          <w:b w:val="0"/>
        </w:rPr>
        <w:t>• Out of the other two, it is clear that sentence B comes before sentence D since it introduces the topic of 'forest products' that is further expanded on in D.Therefore, sentence B is the second sentence and sentence D is the third sentence.</w:t>
      </w:r>
    </w:p>
    <w:p>
      <w:pPr>
        <w:spacing w:before="0"/>
      </w:pPr>
      <w:r>
        <w:rPr>
          <w:b w:val="0"/>
        </w:rPr>
        <w:t>• Finally, sentence A is the last sentence. It also logically follows sentence D because it mentions the 'production of news print' which obviously comes from the mention of 'pulp and paper' from sentence D.</w:t>
      </w:r>
    </w:p>
    <w:p>
      <w:pPr>
        <w:spacing w:before="0"/>
      </w:pPr>
      <w:r>
        <w:rPr>
          <w:b w:val="0"/>
        </w:rPr>
        <w:t>• Therefore, the correct order of sentences is CBDA.</w:t>
      </w:r>
    </w:p>
    <w:p>
      <w:pPr>
        <w:spacing w:before="0"/>
      </w:pPr>
      <w:r>
        <w:rPr>
          <w:b w:val="0"/>
        </w:rPr>
      </w:r>
    </w:p>
    <w:p>
      <w:pPr>
        <w:spacing w:after="100" w:line="360" w:lineRule="auto" w:before="0"/>
      </w:pPr>
      <w:r>
        <w:rPr>
          <w:b w:val="0"/>
        </w:rPr>
        <w:t>87. Select the most appropriate option for blank No. 3.</w:t>
      </w:r>
    </w:p>
    <w:p>
      <w:pPr>
        <w:spacing w:before="0"/>
      </w:pPr>
      <w:r>
        <w:rPr>
          <w:b w:val="0"/>
        </w:rPr>
      </w:r>
    </w:p>
    <w:p>
      <w:pPr>
        <w:spacing w:after="100" w:before="0"/>
      </w:pPr>
      <w:r>
        <w:rPr>
          <w:b w:val="0"/>
        </w:rPr>
        <w:t>A. chiefly</w:t>
      </w:r>
    </w:p>
    <w:p>
      <w:pPr>
        <w:spacing w:after="100" w:before="0"/>
      </w:pPr>
      <w:r>
        <w:rPr>
          <w:b w:val="0"/>
        </w:rPr>
        <w:t>B. broadly</w:t>
      </w:r>
    </w:p>
    <w:p>
      <w:pPr>
        <w:spacing w:after="100" w:before="0"/>
      </w:pPr>
      <w:r>
        <w:rPr>
          <w:b w:val="0"/>
        </w:rPr>
        <w:t>C. generally</w:t>
      </w:r>
    </w:p>
    <w:p>
      <w:pPr>
        <w:spacing w:after="100" w:before="0"/>
      </w:pPr>
      <w:r>
        <w:rPr>
          <w:b w:val="0"/>
        </w:rPr>
        <w:t>D. finally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word to fit the context here is 'generally' which is used to mean 'in most cases or situations'. This fits the context of the passage since the meaning being conveyed is that in most cases of earlier wars, civilian populations were not involved in them. The other words do not fit this context. Here are their meanings: Hence, option 3 is correct.</w:t>
      </w:r>
    </w:p>
    <w:p>
      <w:pPr>
        <w:spacing w:before="0"/>
      </w:pPr>
      <w:r>
        <w:rPr>
          <w:b w:val="0"/>
        </w:rPr>
        <w:t>• Chiefly - more than for any other reason</w:t>
      </w:r>
    </w:p>
    <w:p>
      <w:pPr>
        <w:spacing w:before="0"/>
      </w:pPr>
      <w:r>
        <w:rPr>
          <w:b w:val="0"/>
        </w:rPr>
        <w:t>• Broadly - widely and openly</w:t>
      </w:r>
    </w:p>
    <w:p>
      <w:pPr>
        <w:spacing w:before="0"/>
      </w:pPr>
      <w:r>
        <w:rPr>
          <w:b w:val="0"/>
        </w:rPr>
        <w:t>• Finally - after a long time</w:t>
      </w:r>
    </w:p>
    <w:p>
      <w:pPr>
        <w:spacing w:before="0"/>
      </w:pPr>
      <w:r>
        <w:rPr>
          <w:b w:val="0"/>
        </w:rPr>
      </w:r>
    </w:p>
    <w:p>
      <w:pPr>
        <w:spacing w:after="100" w:line="360" w:lineRule="auto" w:before="0"/>
      </w:pPr>
      <w:r>
        <w:rPr>
          <w:b w:val="0"/>
        </w:rPr>
        <w:t>88. Select the wrongly spelt word.</w:t>
      </w:r>
    </w:p>
    <w:p>
      <w:pPr>
        <w:spacing w:before="0"/>
      </w:pPr>
      <w:r>
        <w:rPr>
          <w:b w:val="0"/>
        </w:rPr>
      </w:r>
    </w:p>
    <w:p>
      <w:pPr>
        <w:spacing w:after="100" w:before="0"/>
      </w:pPr>
      <w:r>
        <w:rPr>
          <w:b w:val="0"/>
        </w:rPr>
        <w:t>A. megre</w:t>
      </w:r>
    </w:p>
    <w:p>
      <w:pPr>
        <w:spacing w:after="100" w:before="0"/>
      </w:pPr>
      <w:r>
        <w:rPr>
          <w:b w:val="0"/>
        </w:rPr>
        <w:t>B. measure</w:t>
      </w:r>
    </w:p>
    <w:p>
      <w:pPr>
        <w:spacing w:after="100" w:before="0"/>
      </w:pPr>
      <w:r>
        <w:rPr>
          <w:b w:val="0"/>
        </w:rPr>
        <w:t>C. meadow</w:t>
      </w:r>
    </w:p>
    <w:p>
      <w:pPr>
        <w:spacing w:after="100" w:before="0"/>
      </w:pPr>
      <w:r>
        <w:rPr>
          <w:b w:val="0"/>
        </w:rPr>
        <w:t>D. matter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All of the options given here are spelt correctly, except option 1. The correct spelling of the word is: meagre. It means 'lacking in quality or quantity'. Here are the meanings of the other options:</w:t>
      </w:r>
    </w:p>
    <w:p>
      <w:pPr>
        <w:spacing w:before="0"/>
      </w:pPr>
      <w:r>
        <w:rPr>
          <w:b w:val="0"/>
        </w:rPr>
        <w:t>• Measure - to figure out the size, amount or degree of something</w:t>
      </w:r>
    </w:p>
    <w:p>
      <w:pPr>
        <w:spacing w:before="0"/>
      </w:pPr>
      <w:r>
        <w:rPr>
          <w:b w:val="0"/>
        </w:rPr>
        <w:t>• Meadow - open field or grassland</w:t>
      </w:r>
    </w:p>
    <w:p>
      <w:pPr>
        <w:spacing w:before="0"/>
      </w:pPr>
      <w:r>
        <w:rPr>
          <w:b w:val="0"/>
        </w:rPr>
        <w:t>• Matter - a physical substance OR a subject or situation under consideration</w:t>
      </w:r>
    </w:p>
    <w:p>
      <w:pPr>
        <w:spacing w:before="0"/>
      </w:pPr>
      <w:r>
        <w:rPr>
          <w:b w:val="0"/>
        </w:rPr>
      </w:r>
    </w:p>
    <w:p>
      <w:pPr>
        <w:spacing w:after="100" w:line="360" w:lineRule="auto" w:before="0"/>
      </w:pPr>
      <w:r>
        <w:rPr>
          <w:b w:val="0"/>
        </w:rPr>
        <w:t>89. Select the antonym of the given word. FINITE</w:t>
      </w:r>
    </w:p>
    <w:p>
      <w:pPr>
        <w:spacing w:before="0"/>
      </w:pPr>
      <w:r>
        <w:rPr>
          <w:b w:val="0"/>
        </w:rPr>
      </w:r>
    </w:p>
    <w:p>
      <w:pPr>
        <w:spacing w:after="100" w:before="0"/>
      </w:pPr>
      <w:r>
        <w:rPr>
          <w:b w:val="0"/>
        </w:rPr>
        <w:t>A. finished</w:t>
      </w:r>
    </w:p>
    <w:p>
      <w:pPr>
        <w:spacing w:after="100" w:before="0"/>
      </w:pPr>
      <w:r>
        <w:rPr>
          <w:b w:val="0"/>
        </w:rPr>
        <w:t>B. endless</w:t>
      </w:r>
    </w:p>
    <w:p>
      <w:pPr>
        <w:spacing w:after="100" w:before="0"/>
      </w:pPr>
      <w:r>
        <w:rPr>
          <w:b w:val="0"/>
        </w:rPr>
        <w:t>C. limited</w:t>
      </w:r>
    </w:p>
    <w:p>
      <w:pPr>
        <w:spacing w:after="100" w:before="0"/>
      </w:pPr>
      <w:r>
        <w:rPr>
          <w:b w:val="0"/>
        </w:rPr>
        <w:t>D. bound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'finite' means 'limited in size or extent'. The words 'limited' and 'bound' mean the same thing as 'finite' and are therefore synonyms of the given word. 'Finished' means 'completed' or 'accomplished' and does not have a meaning opposite to 'finite'. The word 'endless', however, is directly in contrast to the given word. Therefore, option 2 is the right answer.</w:t>
      </w:r>
    </w:p>
    <w:p>
      <w:pPr>
        <w:spacing w:before="0"/>
      </w:pPr>
      <w:r>
        <w:rPr>
          <w:b w:val="0"/>
        </w:rPr>
      </w:r>
    </w:p>
    <w:p>
      <w:pPr>
        <w:spacing w:after="100" w:line="360" w:lineRule="auto" w:before="0"/>
      </w:pPr>
      <w:r>
        <w:rPr>
          <w:b w:val="0"/>
        </w:rPr>
        <w:t>90. Select the wrongly spelt word.</w:t>
      </w:r>
    </w:p>
    <w:p>
      <w:pPr>
        <w:spacing w:before="0"/>
      </w:pPr>
      <w:r>
        <w:rPr>
          <w:b w:val="0"/>
        </w:rPr>
      </w:r>
    </w:p>
    <w:p>
      <w:pPr>
        <w:spacing w:after="100" w:before="0"/>
      </w:pPr>
      <w:r>
        <w:rPr>
          <w:b w:val="0"/>
        </w:rPr>
        <w:t>A. renassaince</w:t>
      </w:r>
    </w:p>
    <w:p>
      <w:pPr>
        <w:spacing w:after="100" w:before="0"/>
      </w:pPr>
      <w:r>
        <w:rPr>
          <w:b w:val="0"/>
        </w:rPr>
        <w:t>B. rendezvous</w:t>
      </w:r>
    </w:p>
    <w:p>
      <w:pPr>
        <w:spacing w:after="100" w:before="0"/>
      </w:pPr>
      <w:r>
        <w:rPr>
          <w:b w:val="0"/>
        </w:rPr>
        <w:t>C. remuneration</w:t>
      </w:r>
    </w:p>
    <w:p>
      <w:pPr>
        <w:spacing w:after="100" w:before="0"/>
      </w:pPr>
      <w:r>
        <w:rPr>
          <w:b w:val="0"/>
        </w:rPr>
        <w:t>D. remonstrate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All of the options given here are spelt correctly, except option 1. The correct spelling of the word is: renaissance. It means 'a revival of or a renewed interest in something'. Here are the meanings of the other options:</w:t>
      </w:r>
    </w:p>
    <w:p>
      <w:pPr>
        <w:spacing w:before="0"/>
      </w:pPr>
      <w:r>
        <w:rPr>
          <w:b w:val="0"/>
        </w:rPr>
        <w:t>• Rendezvous - a meeting at an agreed time and place</w:t>
      </w:r>
    </w:p>
    <w:p>
      <w:pPr>
        <w:spacing w:before="0"/>
      </w:pPr>
      <w:r>
        <w:rPr>
          <w:b w:val="0"/>
        </w:rPr>
        <w:t>• Remuneration - money paid for a work or service</w:t>
      </w:r>
    </w:p>
    <w:p>
      <w:pPr>
        <w:spacing w:before="0"/>
      </w:pPr>
      <w:r>
        <w:rPr>
          <w:b w:val="0"/>
        </w:rPr>
        <w:t>• Remonstrate - to complain or make a forceful protest</w:t>
      </w:r>
    </w:p>
    <w:p>
      <w:pPr>
        <w:spacing w:before="0"/>
      </w:pPr>
      <w:r>
        <w:rPr>
          <w:b w:val="0"/>
        </w:rPr>
      </w:r>
    </w:p>
    <w:p>
      <w:pPr>
        <w:spacing w:after="100" w:line="360" w:lineRule="auto" w:before="0"/>
      </w:pPr>
      <w:r>
        <w:rPr>
          <w:b w:val="0"/>
        </w:rPr>
        <w:t>91. Select the word which means the same as the group of words given. Someone who believes that people cannot change the way events will happen</w:t>
      </w:r>
    </w:p>
    <w:p>
      <w:pPr>
        <w:spacing w:before="0"/>
      </w:pPr>
      <w:r>
        <w:rPr>
          <w:b w:val="0"/>
        </w:rPr>
      </w:r>
    </w:p>
    <w:p>
      <w:pPr>
        <w:spacing w:after="100" w:before="0"/>
      </w:pPr>
      <w:r>
        <w:rPr>
          <w:b w:val="0"/>
        </w:rPr>
        <w:t>A. prophet</w:t>
      </w:r>
    </w:p>
    <w:p>
      <w:pPr>
        <w:spacing w:after="100" w:before="0"/>
      </w:pPr>
      <w:r>
        <w:rPr>
          <w:b w:val="0"/>
        </w:rPr>
        <w:t>B. fatalist</w:t>
      </w:r>
    </w:p>
    <w:p>
      <w:pPr>
        <w:spacing w:after="100" w:before="0"/>
      </w:pPr>
      <w:r>
        <w:rPr>
          <w:b w:val="0"/>
        </w:rPr>
        <w:t>C. seer</w:t>
      </w:r>
    </w:p>
    <w:p>
      <w:pPr>
        <w:spacing w:after="100" w:before="0"/>
      </w:pPr>
      <w:r>
        <w:rPr>
          <w:b w:val="0"/>
        </w:rPr>
        <w:t>D. fanatic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"fatalist". Key Points</w:t>
      </w:r>
    </w:p>
    <w:p>
      <w:pPr>
        <w:spacing w:before="0"/>
      </w:pPr>
      <w:r>
        <w:rPr>
          <w:b w:val="0"/>
        </w:rPr>
        <w:t>• Fatalist- a person who believes that no matter what he or she does, the outcome will be the same.(एक व्यक्ति जो मानता है कि चाहे वह कुछ भी करे, परिणाम वही होगा)</w:t>
      </w:r>
    </w:p>
    <w:p>
      <w:pPr>
        <w:spacing w:before="0"/>
      </w:pPr>
      <w:r>
        <w:rPr>
          <w:b w:val="0"/>
        </w:rPr>
        <w:t>• Prophet- a person regarded as a divine teacher or messenger from God.(एक व्यक्ति जिसे ईश्वर का दूत माना जाता है)</w:t>
      </w:r>
    </w:p>
    <w:p>
      <w:pPr>
        <w:spacing w:before="0"/>
      </w:pPr>
      <w:r>
        <w:rPr>
          <w:b w:val="0"/>
        </w:rPr>
        <w:t>• Seer- a person who can see the future.(एक व्यक्ति जो भविष्य देख सकता है)</w:t>
      </w:r>
    </w:p>
    <w:p>
      <w:pPr>
        <w:spacing w:before="0"/>
      </w:pPr>
      <w:r>
        <w:rPr>
          <w:b w:val="0"/>
        </w:rPr>
        <w:t>• Fanatic- a person who is extremely interested in something.(वह व्यक्ति जो किसी चीज़ में अत्यधिक रुचि रखता हो)</w:t>
      </w:r>
    </w:p>
    <w:p>
      <w:pPr>
        <w:spacing w:before="0"/>
      </w:pPr>
      <w:r>
        <w:rPr>
          <w:b w:val="0"/>
        </w:rPr>
        <w:t>• Hence, the correct answer is 'option 2'.</w:t>
      </w:r>
    </w:p>
    <w:p>
      <w:pPr>
        <w:spacing w:before="0"/>
      </w:pPr>
      <w:r>
        <w:rPr>
          <w:b w:val="0"/>
        </w:rPr>
      </w:r>
    </w:p>
    <w:p>
      <w:pPr>
        <w:spacing w:after="100" w:line="360" w:lineRule="auto" w:before="0"/>
      </w:pPr>
      <w:r>
        <w:rPr>
          <w:b w:val="0"/>
        </w:rPr>
        <w:t>92. Select the antonym of the given word. REPRIMAND</w:t>
      </w:r>
    </w:p>
    <w:p>
      <w:pPr>
        <w:spacing w:before="0"/>
      </w:pPr>
      <w:r>
        <w:rPr>
          <w:b w:val="0"/>
        </w:rPr>
      </w:r>
    </w:p>
    <w:p>
      <w:pPr>
        <w:spacing w:after="100" w:before="0"/>
      </w:pPr>
      <w:r>
        <w:rPr>
          <w:b w:val="0"/>
        </w:rPr>
        <w:t>A. blame</w:t>
      </w:r>
    </w:p>
    <w:p>
      <w:pPr>
        <w:spacing w:after="100" w:before="0"/>
      </w:pPr>
      <w:r>
        <w:rPr>
          <w:b w:val="0"/>
        </w:rPr>
        <w:t>B. compliment</w:t>
      </w:r>
    </w:p>
    <w:p>
      <w:pPr>
        <w:spacing w:after="100" w:before="0"/>
      </w:pPr>
      <w:r>
        <w:rPr>
          <w:b w:val="0"/>
        </w:rPr>
        <w:t>C. reproach</w:t>
      </w:r>
    </w:p>
    <w:p>
      <w:pPr>
        <w:spacing w:after="100" w:before="0"/>
      </w:pPr>
      <w:r>
        <w:rPr>
          <w:b w:val="0"/>
        </w:rPr>
        <w:t>D. apprehend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'reprimand' means 'to severely or formally criticise someone or their actions'. Here are the meanings of the given options: As we can see, the word 'compliment' is directly in contrast to the given word. In fact, the other options have meanings similar to the given word. Therefore, option 2 is the right answer.</w:t>
      </w:r>
    </w:p>
    <w:p>
      <w:pPr>
        <w:spacing w:before="0"/>
      </w:pPr>
      <w:r>
        <w:rPr>
          <w:b w:val="0"/>
        </w:rPr>
        <w:t>• Blame - to feel or say that someone is responsible for doing something wrong</w:t>
      </w:r>
    </w:p>
    <w:p>
      <w:pPr>
        <w:spacing w:before="0"/>
      </w:pPr>
      <w:r>
        <w:rPr>
          <w:b w:val="0"/>
        </w:rPr>
        <w:t>• Compliment - to praise someone</w:t>
      </w:r>
    </w:p>
    <w:p>
      <w:pPr>
        <w:spacing w:before="0"/>
      </w:pPr>
      <w:r>
        <w:rPr>
          <w:b w:val="0"/>
        </w:rPr>
        <w:t>• Reproach - express disapproval in someone's actions</w:t>
      </w:r>
    </w:p>
    <w:p>
      <w:pPr>
        <w:spacing w:before="0"/>
      </w:pPr>
      <w:r>
        <w:rPr>
          <w:b w:val="0"/>
        </w:rPr>
        <w:t>• Apprehend - to arrest someone for a crime</w:t>
      </w:r>
    </w:p>
    <w:p>
      <w:pPr>
        <w:spacing w:before="0"/>
      </w:pPr>
      <w:r>
        <w:rPr>
          <w:b w:val="0"/>
        </w:rPr>
      </w:r>
    </w:p>
    <w:p>
      <w:pPr>
        <w:spacing w:after="100" w:line="360" w:lineRule="auto" w:before="0"/>
      </w:pPr>
      <w:r>
        <w:rPr>
          <w:b w:val="0"/>
        </w:rPr>
        <w:t>93. Select the most appropriate option to fill in the blank. Catholics and Protestants have a long history of ______ in Northern Ireland but volunteers from both communities came together to build the monument of Peace</w:t>
      </w:r>
    </w:p>
    <w:p>
      <w:pPr>
        <w:spacing w:before="0"/>
      </w:pPr>
      <w:r>
        <w:rPr>
          <w:b w:val="0"/>
        </w:rPr>
      </w:r>
    </w:p>
    <w:p>
      <w:pPr>
        <w:spacing w:after="100" w:before="0"/>
      </w:pPr>
      <w:r>
        <w:rPr>
          <w:b w:val="0"/>
        </w:rPr>
        <w:t>A. truce</w:t>
      </w:r>
    </w:p>
    <w:p>
      <w:pPr>
        <w:spacing w:after="100" w:before="0"/>
      </w:pPr>
      <w:r>
        <w:rPr>
          <w:b w:val="0"/>
        </w:rPr>
        <w:t>B. agreement</w:t>
      </w:r>
    </w:p>
    <w:p>
      <w:pPr>
        <w:spacing w:after="100" w:before="0"/>
      </w:pPr>
      <w:r>
        <w:rPr>
          <w:b w:val="0"/>
        </w:rPr>
        <w:t>C. contest</w:t>
      </w:r>
    </w:p>
    <w:p>
      <w:pPr>
        <w:spacing w:after="100" w:before="0"/>
      </w:pPr>
      <w:r>
        <w:rPr>
          <w:b w:val="0"/>
        </w:rPr>
        <w:t>D. conflict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are the meanings of the given options: We can understand from the context of the sentence that there must have been some form of negative sentiment i.e. disagreement between the Catholics and Protestants . This is because the word in blank is then contrasted with 'coming together' which is a positive sentiment. The only word that fits this context is 'conflict'. Hence, the correct answer is option 4.</w:t>
      </w:r>
    </w:p>
    <w:p>
      <w:pPr>
        <w:spacing w:before="0"/>
      </w:pPr>
      <w:r>
        <w:rPr>
          <w:b w:val="0"/>
        </w:rPr>
        <w:t>• Truce - an agreement to stop fighting or arguing for a period of time</w:t>
      </w:r>
    </w:p>
    <w:p>
      <w:pPr>
        <w:spacing w:before="0"/>
      </w:pPr>
      <w:r>
        <w:rPr>
          <w:b w:val="0"/>
        </w:rPr>
        <w:t>• Agreement - a situation in which people share the same opinion</w:t>
      </w:r>
    </w:p>
    <w:p>
      <w:pPr>
        <w:spacing w:before="0"/>
      </w:pPr>
      <w:r>
        <w:rPr>
          <w:b w:val="0"/>
        </w:rPr>
        <w:t>• Contest - an event in which people compete for supremacy in a sport or other activity</w:t>
      </w:r>
    </w:p>
    <w:p>
      <w:pPr>
        <w:spacing w:before="0"/>
      </w:pPr>
      <w:r>
        <w:rPr>
          <w:b w:val="0"/>
        </w:rPr>
        <w:t>• Conflict - an active disagreement between people with opposing opinions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