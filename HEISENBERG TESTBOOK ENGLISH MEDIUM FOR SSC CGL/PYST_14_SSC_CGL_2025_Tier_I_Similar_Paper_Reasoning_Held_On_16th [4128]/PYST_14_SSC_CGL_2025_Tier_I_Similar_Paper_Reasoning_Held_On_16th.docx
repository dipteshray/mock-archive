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Count the consonants located between the 3rd and 9th letters of the word ARCHITECTURE.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Position 1 2 3 4 5 6 7 8 9 10 11 12 Letter A R C H I T E C T U R E Consonants between 3rd and 9th letter: H, T, C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Choose the address that is exactly the same as the one provided below. 12/B, Riverside Estate, Marine Drive, Mumbai, Maharashtra - 400021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12/B, Riverside Estates, Marine Drive, Mumbai, Maharashtra - 400021</w:t>
      </w:r>
    </w:p>
    <w:p>
      <w:pPr>
        <w:spacing w:after="100" w:before="0"/>
      </w:pPr>
      <w:r>
        <w:rPr>
          <w:b w:val="0"/>
        </w:rPr>
        <w:t>B. 12/B, Riverside Estate, Marine Drive, Mumbai, Maharashtra - 400021</w:t>
      </w:r>
    </w:p>
    <w:p>
      <w:pPr>
        <w:spacing w:after="100" w:before="0"/>
      </w:pPr>
      <w:r>
        <w:rPr>
          <w:b w:val="0"/>
        </w:rPr>
        <w:t>C. 12/B, Riverside Estate, Marine Drive, Mumbai, Maharashtra - 400012</w:t>
      </w:r>
    </w:p>
    <w:p>
      <w:pPr>
        <w:spacing w:after="100" w:before="0"/>
      </w:pPr>
      <w:r>
        <w:rPr>
          <w:b w:val="0"/>
        </w:rPr>
        <w:t>D. 21/B, Riverside Estate, Marine Drive, Mumbai, Maharashtra - 400021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Address: 12/B, Riverside Estate, Marine Drive, Mumbai, Maharashtra - 400021 Option 2) 12/B, Riverside Estate, Marine Drive, Mumbai, Maharashtra - 400021 → Exactly the same (wording, order, and PIN all match)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Select the letter-cluster from among the given options that can replace the question mark (?) in the following series: GCA, KFE, OII, SLM,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WOQ</w:t>
      </w:r>
    </w:p>
    <w:p>
      <w:pPr>
        <w:spacing w:after="100" w:before="0"/>
      </w:pPr>
      <w:r>
        <w:rPr>
          <w:b w:val="0"/>
        </w:rPr>
        <w:t>B. WQO</w:t>
      </w:r>
    </w:p>
    <w:p>
      <w:pPr>
        <w:spacing w:after="100" w:before="0"/>
      </w:pPr>
      <w:r>
        <w:rPr>
          <w:b w:val="0"/>
        </w:rPr>
        <w:t>C. WOP</w:t>
      </w:r>
    </w:p>
    <w:p>
      <w:pPr>
        <w:spacing w:after="100" w:before="0"/>
      </w:pPr>
      <w:r>
        <w:rPr>
          <w:b w:val="0"/>
        </w:rPr>
        <w:t>D. VPO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the pattern for first and second letter is +4,+3 and for third letter is +6,+4,+3,+2. So, 'WOP' will replace the question mark in the given series.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X is the sister of Y. Y is the son of Z. How is X related to Z?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Daughter</w:t>
      </w:r>
    </w:p>
    <w:p>
      <w:pPr>
        <w:spacing w:after="100" w:before="0"/>
      </w:pPr>
      <w:r>
        <w:rPr>
          <w:b w:val="0"/>
        </w:rPr>
        <w:t>B. Mother</w:t>
      </w:r>
    </w:p>
    <w:p>
      <w:pPr>
        <w:spacing w:after="100" w:before="0"/>
      </w:pPr>
      <w:r>
        <w:rPr>
          <w:b w:val="0"/>
        </w:rPr>
        <w:t>C. Sister</w:t>
      </w:r>
    </w:p>
    <w:p>
      <w:pPr>
        <w:spacing w:after="100" w:before="0"/>
      </w:pPr>
      <w:r>
        <w:rPr>
          <w:b w:val="0"/>
        </w:rPr>
        <w:t>D. Aunt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X is the Daughter of Z.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M is the brother of N. N is the sister of O. O is the son of P. How is M related to 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Son</w:t>
      </w:r>
    </w:p>
    <w:p>
      <w:pPr>
        <w:spacing w:after="100" w:before="0"/>
      </w:pPr>
      <w:r>
        <w:rPr>
          <w:b w:val="0"/>
        </w:rPr>
        <w:t>B. Father</w:t>
      </w:r>
    </w:p>
    <w:p>
      <w:pPr>
        <w:spacing w:after="100" w:before="0"/>
      </w:pPr>
      <w:r>
        <w:rPr>
          <w:b w:val="0"/>
        </w:rPr>
        <w:t>C. Brother</w:t>
      </w:r>
    </w:p>
    <w:p>
      <w:pPr>
        <w:spacing w:after="100" w:before="0"/>
      </w:pPr>
      <w:r>
        <w:rPr>
          <w:b w:val="0"/>
        </w:rPr>
        <w:t>D. Uncle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M is the Son of P.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What comes next in the following number sequence? 0, 5, 8, 17, 24, 37,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46</w:t>
      </w:r>
    </w:p>
    <w:p>
      <w:pPr>
        <w:spacing w:after="100" w:before="0"/>
      </w:pPr>
      <w:r>
        <w:rPr>
          <w:b w:val="0"/>
        </w:rPr>
        <w:t>B. 47</w:t>
      </w:r>
    </w:p>
    <w:p>
      <w:pPr>
        <w:spacing w:after="100" w:before="0"/>
      </w:pPr>
      <w:r>
        <w:rPr>
          <w:b w:val="0"/>
        </w:rPr>
        <w:t>C. 48</w:t>
      </w:r>
    </w:p>
    <w:p>
      <w:pPr>
        <w:spacing w:after="100" w:before="0"/>
      </w:pPr>
      <w:r>
        <w:rPr>
          <w:b w:val="0"/>
        </w:rPr>
        <w:t>D. 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n2± 1 thus, "48" will replace the question mark in the given series.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Choose the group in which all numbers belong to the same category (all are prime numbers):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2, 4, 6, 8</w:t>
      </w:r>
    </w:p>
    <w:p>
      <w:pPr>
        <w:spacing w:after="100" w:before="0"/>
      </w:pPr>
      <w:r>
        <w:rPr>
          <w:b w:val="0"/>
        </w:rPr>
        <w:t>B. 3, 5, 7, 11</w:t>
      </w:r>
    </w:p>
    <w:p>
      <w:pPr>
        <w:spacing w:after="100" w:before="0"/>
      </w:pPr>
      <w:r>
        <w:rPr>
          <w:b w:val="0"/>
        </w:rPr>
        <w:t>C. 4, 8, 12, 16</w:t>
      </w:r>
    </w:p>
    <w:p>
      <w:pPr>
        <w:spacing w:after="100" w:before="0"/>
      </w:pPr>
      <w:r>
        <w:rPr>
          <w:b w:val="0"/>
        </w:rPr>
        <w:t>D. 1, 2, 3,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all numbers are prime. Thus,Onlly 3, 5, 7, 11 have all prime numbers.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What will come at the place of the question mark in this series? 5, 11, 23, 47, 95,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190</w:t>
      </w:r>
    </w:p>
    <w:p>
      <w:pPr>
        <w:spacing w:after="100" w:before="0"/>
      </w:pPr>
      <w:r>
        <w:rPr>
          <w:b w:val="0"/>
        </w:rPr>
        <w:t>B. 191</w:t>
      </w:r>
    </w:p>
    <w:p>
      <w:pPr>
        <w:spacing w:after="100" w:before="0"/>
      </w:pPr>
      <w:r>
        <w:rPr>
          <w:b w:val="0"/>
        </w:rPr>
        <w:t>C. 192</w:t>
      </w:r>
    </w:p>
    <w:p>
      <w:pPr>
        <w:spacing w:after="100" w:before="0"/>
      </w:pPr>
      <w:r>
        <w:rPr>
          <w:b w:val="0"/>
        </w:rPr>
        <w:t>D. 194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"191" will replace the question mark in the given series.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Instruction: Identify the assumptions that must hold for the statement to be valid, then choose the correct option. Statement: Despite current efforts toward carbon neutrality, global corporate policies must undergo a fundamental shift to avoid an irreversible climate crisis. Assumptions: I. Current efforts are insufficient to prevent a climate crisis. II. Corporate policies have a significant impact on global carbon levels. III. A fundamental shift in policy can still prevent the crisis.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I and II are implicit</w:t>
      </w:r>
    </w:p>
    <w:p>
      <w:pPr>
        <w:spacing w:after="100" w:before="0"/>
      </w:pPr>
      <w:r>
        <w:rPr>
          <w:b w:val="0"/>
        </w:rPr>
        <w:t>B. Only I is implicit</w:t>
      </w:r>
    </w:p>
    <w:p>
      <w:pPr>
        <w:spacing w:after="100" w:before="0"/>
      </w:pPr>
      <w:r>
        <w:rPr>
          <w:b w:val="0"/>
        </w:rPr>
        <w:t>C. All are implicit</w:t>
      </w:r>
    </w:p>
    <w:p>
      <w:pPr>
        <w:spacing w:after="100" w:before="0"/>
      </w:pPr>
      <w:r>
        <w:rPr>
          <w:b w:val="0"/>
        </w:rPr>
        <w:t>D. Only II and III are implicit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I. Current efforts are insufficient to prevent a climate crisis → Implicit (by “despite current efforts” and the need for a fundamental shift.) II. Corporate policies have a significant impact on global carbon levels → Implicit (because the statement focuses specifically on changing corporate policies to address the crisis.) III. A fundamental shift in policy can still prevent the crisis → Implicit (otherwise, calling for a shift “to avoid” an irreversible crisis would be meaningless.) Here, All are implicit.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Read the following statement carefully and identify the conclusion that follows. Statement: The health department has mandated that all packaged foods must display clear nutritional labels. Conclusions: I. Consumers are now required to read labels before purchasing food. II. Some packaged foods did not have clear nutritional labels previously.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Conclusion I follows</w:t>
      </w:r>
    </w:p>
    <w:p>
      <w:pPr>
        <w:spacing w:after="100" w:before="0"/>
      </w:pPr>
      <w:r>
        <w:rPr>
          <w:b w:val="0"/>
        </w:rPr>
        <w:t>B. Only Conclusion II follows</w:t>
      </w:r>
    </w:p>
    <w:p>
      <w:pPr>
        <w:spacing w:after="100" w:before="0"/>
      </w:pPr>
      <w:r>
        <w:rPr>
          <w:b w:val="0"/>
        </w:rPr>
        <w:t>C. Both I and II follow</w:t>
      </w:r>
    </w:p>
    <w:p>
      <w:pPr>
        <w:spacing w:after="100" w:before="0"/>
      </w:pPr>
      <w:r>
        <w:rPr>
          <w:b w:val="0"/>
        </w:rPr>
        <w:t>D. Neither I nor II follows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I. Consumers are now required to read labels before purchasing food → False (The mandate is on food manufacturers, not on consumers. There is no requirement stated about consumers’ behavior.) II. Some packaged foods did not have clear nutritional labels previously → True (If a mandate is introduced, it implies that earlier the situation was not fully compliant, otherwise the mandate would be unnecessary.) Here, Only Conclusion II follows.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Arrange the following historical eras in chronological order: 1. Space Age 2. Bronze Age 3. Middle Ages 4. Neolithic Era 5. Industrial Age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4, 2, 3, 5, 1</w:t>
      </w:r>
    </w:p>
    <w:p>
      <w:pPr>
        <w:spacing w:after="100" w:before="0"/>
      </w:pPr>
      <w:r>
        <w:rPr>
          <w:b w:val="0"/>
        </w:rPr>
        <w:t>B. 4, 3, 2, 5, 1</w:t>
      </w:r>
    </w:p>
    <w:p>
      <w:pPr>
        <w:spacing w:after="100" w:before="0"/>
      </w:pPr>
      <w:r>
        <w:rPr>
          <w:b w:val="0"/>
        </w:rPr>
        <w:t>C. 2, 4, 3, 5, 1</w:t>
      </w:r>
    </w:p>
    <w:p>
      <w:pPr>
        <w:spacing w:after="100" w:before="0"/>
      </w:pPr>
      <w:r>
        <w:rPr>
          <w:b w:val="0"/>
        </w:rPr>
        <w:t>D. 5, 4, 3, 2,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Arrangement of the eras from earliest to latest: Neolithic Era , Bronze Age , Middle Ages , Industrial Age , Space Age Thus, the correct chronological order is: 4, 2, 3, 5,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Choose the correct option to complete the series. Pen : Write :: Camera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Draw</w:t>
      </w:r>
    </w:p>
    <w:p>
      <w:pPr>
        <w:spacing w:after="100" w:before="0"/>
      </w:pPr>
      <w:r>
        <w:rPr>
          <w:b w:val="0"/>
        </w:rPr>
        <w:t>B. Click</w:t>
      </w:r>
    </w:p>
    <w:p>
      <w:pPr>
        <w:spacing w:after="100" w:before="0"/>
      </w:pPr>
      <w:r>
        <w:rPr>
          <w:b w:val="0"/>
        </w:rPr>
        <w:t>C. Paint</w:t>
      </w:r>
    </w:p>
    <w:p>
      <w:pPr>
        <w:spacing w:after="100" w:before="0"/>
      </w:pPr>
      <w:r>
        <w:rPr>
          <w:b w:val="0"/>
        </w:rPr>
        <w:t>D. Lens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Pen : Write → A pen is used to write Camera : ? → A camera is used to click (take) photographs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Find the word that does not fit in the series: Huge, Massive, Gigantic, Tiny, Immense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Huge</w:t>
      </w:r>
    </w:p>
    <w:p>
      <w:pPr>
        <w:spacing w:after="100" w:before="0"/>
      </w:pPr>
      <w:r>
        <w:rPr>
          <w:b w:val="0"/>
        </w:rPr>
        <w:t>B. Massive</w:t>
      </w:r>
    </w:p>
    <w:p>
      <w:pPr>
        <w:spacing w:after="100" w:before="0"/>
      </w:pPr>
      <w:r>
        <w:rPr>
          <w:b w:val="0"/>
        </w:rPr>
        <w:t>C. Tiny</w:t>
      </w:r>
    </w:p>
    <w:p>
      <w:pPr>
        <w:spacing w:after="100" w:before="0"/>
      </w:pPr>
      <w:r>
        <w:rPr>
          <w:b w:val="0"/>
        </w:rPr>
        <w:t>D. Immense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All the words except one describe large size. Tiny → very small Thus,Tiny does not fit with the others.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Find the unit that does not fit in the series: Meter, Inch, Yard, Pound, Kilometer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Meter</w:t>
      </w:r>
    </w:p>
    <w:p>
      <w:pPr>
        <w:spacing w:after="100" w:before="0"/>
      </w:pPr>
      <w:r>
        <w:rPr>
          <w:b w:val="0"/>
        </w:rPr>
        <w:t>B. Inch</w:t>
      </w:r>
    </w:p>
    <w:p>
      <w:pPr>
        <w:spacing w:after="100" w:before="0"/>
      </w:pPr>
      <w:r>
        <w:rPr>
          <w:b w:val="0"/>
        </w:rPr>
        <w:t>C. Pound</w:t>
      </w:r>
    </w:p>
    <w:p>
      <w:pPr>
        <w:spacing w:after="100" w:before="0"/>
      </w:pPr>
      <w:r>
        <w:rPr>
          <w:b w:val="0"/>
        </w:rPr>
        <w:t>D. Yard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All the units except one are units of length. Pound → unit of weight Thus, Pound does not fit in the series.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In the following question, a specific rearrangement of letters has been applied to the first word to form the second. Apply the same rearrangement pattern to the third word and choose the correct answer. BRIGHT : RBGIHT :: GENTLE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EGNTLE</w:t>
      </w:r>
    </w:p>
    <w:p>
      <w:pPr>
        <w:spacing w:after="100" w:before="0"/>
      </w:pPr>
      <w:r>
        <w:rPr>
          <w:b w:val="0"/>
        </w:rPr>
        <w:t>B. EGTNEL</w:t>
      </w:r>
    </w:p>
    <w:p>
      <w:pPr>
        <w:spacing w:after="100" w:before="0"/>
      </w:pPr>
      <w:r>
        <w:rPr>
          <w:b w:val="0"/>
        </w:rPr>
        <w:t>C. EGNLET</w:t>
      </w:r>
    </w:p>
    <w:p>
      <w:pPr>
        <w:spacing w:after="100" w:before="0"/>
      </w:pPr>
      <w:r>
        <w:rPr>
          <w:b w:val="0"/>
        </w:rPr>
        <w:t>D. EGTNLE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Swap 1st &amp; 2nd letters, Swap 3rd &amp; 4th letters, Keep 5th &amp; 6th letters the same. Position 1 2 3 4 5 6 Letter G E N T L E Thus, the correct analogy is GENTLE : EG TN EL.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In the following question, a word is transformed into a combination of letters and numbers. LAMP : M113Q :: WIND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X914E</w:t>
      </w:r>
    </w:p>
    <w:p>
      <w:pPr>
        <w:spacing w:after="100" w:before="0"/>
      </w:pPr>
      <w:r>
        <w:rPr>
          <w:b w:val="0"/>
        </w:rPr>
        <w:t>B. X315E</w:t>
      </w:r>
    </w:p>
    <w:p>
      <w:pPr>
        <w:spacing w:after="100" w:before="0"/>
      </w:pPr>
      <w:r>
        <w:rPr>
          <w:b w:val="0"/>
        </w:rPr>
        <w:t>C. Y314E</w:t>
      </w:r>
    </w:p>
    <w:p>
      <w:pPr>
        <w:spacing w:after="100" w:before="0"/>
      </w:pPr>
      <w:r>
        <w:rPr>
          <w:b w:val="0"/>
        </w:rPr>
        <w:t>D. X414E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First letter → next alphabet Middle letters → their alphabetical positions (written together) Last letter → next alphabet Thus, the correct analogy is WIND : X914E.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Which of these words will come last in a dictionary?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clean</w:t>
      </w:r>
    </w:p>
    <w:p>
      <w:pPr>
        <w:spacing w:after="100" w:before="0"/>
      </w:pPr>
      <w:r>
        <w:rPr>
          <w:b w:val="0"/>
        </w:rPr>
        <w:t>B. clear</w:t>
      </w:r>
    </w:p>
    <w:p>
      <w:pPr>
        <w:spacing w:after="100" w:before="0"/>
      </w:pPr>
      <w:r>
        <w:rPr>
          <w:b w:val="0"/>
        </w:rPr>
        <w:t>C. cloth</w:t>
      </w:r>
    </w:p>
    <w:p>
      <w:pPr>
        <w:spacing w:after="100" w:before="0"/>
      </w:pPr>
      <w:r>
        <w:rPr>
          <w:b w:val="0"/>
        </w:rPr>
        <w:t>D. cloud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Words in dictionary (alphabetical) order: clean → clear → cloth → cloud Thus, the last word is cloud.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Comprehension: In a specific coding system, there are only two symbols used to represent numbers: Square and Circle. 0 is represented by Square and 1 by Circle. Subsequent numbers are represented as follows: 2 is Circle-Square, 3 is Circle-Circle, 4 is Circle-Square-Square, and so on. How will you represent the number 42 in this system?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Circle-Square-Circle-Square-Circle-Square</w:t>
      </w:r>
    </w:p>
    <w:p>
      <w:pPr>
        <w:spacing w:after="100" w:before="0"/>
      </w:pPr>
      <w:r>
        <w:rPr>
          <w:b w:val="0"/>
        </w:rPr>
        <w:t>B. Circle-Square-Square-Circle-Square-Circle</w:t>
      </w:r>
    </w:p>
    <w:p>
      <w:pPr>
        <w:spacing w:after="100" w:before="0"/>
      </w:pPr>
      <w:r>
        <w:rPr>
          <w:b w:val="0"/>
        </w:rPr>
        <w:t>C. Circle-Circle-Square-Square-Circle-Square</w:t>
      </w:r>
    </w:p>
    <w:p>
      <w:pPr>
        <w:spacing w:after="100" w:before="0"/>
      </w:pPr>
      <w:r>
        <w:rPr>
          <w:b w:val="0"/>
        </w:rPr>
        <w:t>D. Circle-Square-Circle-Square-Square-Circle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This coding system is simply binary representation using symbols: Square = 0, Circle = 1. Converting 42 to binary number: 4210 =1010102 Replacing: 1 → Circle and 0 → Square So, 101010 becomes: Circle – Square – Circle – Square – Circle – Square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Find the odd one out from the given alternatives: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Apple</w:t>
      </w:r>
    </w:p>
    <w:p>
      <w:pPr>
        <w:spacing w:after="100" w:before="0"/>
      </w:pPr>
      <w:r>
        <w:rPr>
          <w:b w:val="0"/>
        </w:rPr>
        <w:t>B. Orange</w:t>
      </w:r>
    </w:p>
    <w:p>
      <w:pPr>
        <w:spacing w:after="100" w:before="0"/>
      </w:pPr>
      <w:r>
        <w:rPr>
          <w:b w:val="0"/>
        </w:rPr>
        <w:t>C. Grape</w:t>
      </w:r>
    </w:p>
    <w:p>
      <w:pPr>
        <w:spacing w:after="100" w:before="0"/>
      </w:pPr>
      <w:r>
        <w:rPr>
          <w:b w:val="0"/>
        </w:rPr>
        <w:t>D. Broccoli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All are fruits. Broccoli → vegetable Thus, Broccoli is the odd one from the given options.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In a certain code language, TIGER is written as VKIGT. How is LIONS written in that code?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NKQPU</w:t>
      </w:r>
    </w:p>
    <w:p>
      <w:pPr>
        <w:spacing w:after="100" w:before="0"/>
      </w:pPr>
      <w:r>
        <w:rPr>
          <w:b w:val="0"/>
        </w:rPr>
        <w:t>B. NKPQU</w:t>
      </w:r>
    </w:p>
    <w:p>
      <w:pPr>
        <w:spacing w:after="100" w:before="0"/>
      </w:pPr>
      <w:r>
        <w:rPr>
          <w:b w:val="0"/>
        </w:rPr>
        <w:t>C. MKPQU</w:t>
      </w:r>
    </w:p>
    <w:p>
      <w:pPr>
        <w:spacing w:after="100" w:before="0"/>
      </w:pPr>
      <w:r>
        <w:rPr>
          <w:b w:val="0"/>
        </w:rPr>
        <w:t>D. NKPRU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LIONS will be related to NKQPU.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A principal amount of 2,000 yields a simple interest of 400 over a period of 2 years. What is the annual interest rate?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percent</w:t>
      </w:r>
    </w:p>
    <w:p>
      <w:pPr>
        <w:spacing w:after="100" w:before="0"/>
      </w:pPr>
      <w:r>
        <w:rPr>
          <w:b w:val="0"/>
        </w:rPr>
        <w:t>B. 10 percent</w:t>
      </w:r>
    </w:p>
    <w:p>
      <w:pPr>
        <w:spacing w:after="100" w:before="0"/>
      </w:pPr>
      <w:r>
        <w:rPr>
          <w:b w:val="0"/>
        </w:rPr>
        <w:t>C. 12 percent</w:t>
      </w:r>
    </w:p>
    <w:p>
      <w:pPr>
        <w:spacing w:after="100" w:before="0"/>
      </w:pPr>
      <w:r>
        <w:rPr>
          <w:b w:val="0"/>
        </w:rPr>
        <w:t>D. 15 percent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Simple Intrest = P x R x T / 100 ⇒ 400 = 2000 x R x 2 / 100 ⇒ 400 = 4000 x R / 100 ⇒ 400 x 100 = 4000 x R ⇒ 40000 / 4000 = R ⇒ 10 = R Thus, The rate of interest will be 10.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4 @ 5 = 29 and 6 @ 7 = 55, then what is 7 @ 8?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65</w:t>
      </w:r>
    </w:p>
    <w:p>
      <w:pPr>
        <w:spacing w:after="100" w:before="0"/>
      </w:pPr>
      <w:r>
        <w:rPr>
          <w:b w:val="0"/>
        </w:rPr>
        <w:t>B. 68</w:t>
      </w:r>
    </w:p>
    <w:p>
      <w:pPr>
        <w:spacing w:after="100" w:before="0"/>
      </w:pPr>
      <w:r>
        <w:rPr>
          <w:b w:val="0"/>
        </w:rPr>
        <w:t>C. 71</w:t>
      </w:r>
    </w:p>
    <w:p>
      <w:pPr>
        <w:spacing w:after="100" w:before="0"/>
      </w:pPr>
      <w:r>
        <w:rPr>
          <w:b w:val="0"/>
        </w:rPr>
        <w:t>D. 75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a@b=(a×b)+(a+b) 7 @ 8 = ? ⇒ 7×8+(7+8)=56+ 15 = 71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the given symbols mean: '+' means 'divided by', '-' means 'multiplied by', 'x' means 'minus', '÷' means 'plus'. Then, find the value of the following expression: 40 + 8 - 2 x 5 ÷ 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7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40÷8×2−5+2 = ? ⇒ 5 ×2−5+2 = ? ⇒ 10 − 5+2 = ? ⇒ 5 +2 = 7.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'×' = '-', '-' = '+', '+' = '÷', '÷' = '×', which equation is correct?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 + 2 - 5 × 2 = 8</w:t>
      </w:r>
    </w:p>
    <w:p>
      <w:pPr>
        <w:spacing w:after="100" w:before="0"/>
      </w:pPr>
      <w:r>
        <w:rPr>
          <w:b w:val="0"/>
        </w:rPr>
        <w:t>B. 15 - 5 + 5 × 2 = 18</w:t>
      </w:r>
    </w:p>
    <w:p>
      <w:pPr>
        <w:spacing w:after="100" w:before="0"/>
      </w:pPr>
      <w:r>
        <w:rPr>
          <w:b w:val="0"/>
        </w:rPr>
        <w:t>C. 12 / 2 + 3 - 1 = 10</w:t>
      </w:r>
    </w:p>
    <w:p>
      <w:pPr>
        <w:spacing w:after="100" w:before="0"/>
      </w:pPr>
      <w:r>
        <w:rPr>
          <w:b w:val="0"/>
        </w:rPr>
        <w:t>D. 20 + 4 - 2 × 1 =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1) 10 + 2 - 5 × 2 = 8 ⇒ 10 ÷ 2 + 5 − 2 = ? ⇒ 5 + 5 − 2 = ? ⇒ 10 − 2 =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12 friends went for a picnic and planned to split the total cost of 600 equally. If 4 friends forgot their wallets and didn't pay, how much did each of the remaining friends have to pay?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</w:t>
      </w:r>
    </w:p>
    <w:p>
      <w:pPr>
        <w:spacing w:after="100" w:before="0"/>
      </w:pPr>
      <w:r>
        <w:rPr>
          <w:b w:val="0"/>
        </w:rPr>
        <w:t>B. 75</w:t>
      </w:r>
    </w:p>
    <w:p>
      <w:pPr>
        <w:spacing w:after="100" w:before="0"/>
      </w:pPr>
      <w:r>
        <w:rPr>
          <w:b w:val="0"/>
        </w:rPr>
        <w:t>C. 50</w:t>
      </w:r>
    </w:p>
    <w:p>
      <w:pPr>
        <w:spacing w:after="100" w:before="0"/>
      </w:pPr>
      <w:r>
        <w:rPr>
          <w:b w:val="0"/>
        </w:rPr>
        <w:t>D. 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Number of friends who actually paid: 12−4=8 Amount each of the remaining friends paid: 600÷ 8= 75 Thus, Each friend have paid 75.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