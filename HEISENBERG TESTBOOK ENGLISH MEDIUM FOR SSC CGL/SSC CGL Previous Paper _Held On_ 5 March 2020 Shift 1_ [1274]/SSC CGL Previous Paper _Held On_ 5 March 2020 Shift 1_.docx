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in which the numbers are related in the same way as are the numbers in the given set. (13, 65, 117)</w:t>
      </w:r>
    </w:p>
    <w:p>
      <w:pPr>
        <w:spacing w:before="0"/>
      </w:pPr>
      <w:r>
        <w:rPr>
          <w:b w:val="0"/>
        </w:rPr>
      </w:r>
    </w:p>
    <w:p>
      <w:pPr>
        <w:spacing w:after="100" w:before="0"/>
      </w:pPr>
      <w:r>
        <w:rPr>
          <w:b w:val="0"/>
        </w:rPr>
        <w:t>A. (14, 70, 127)</w:t>
      </w:r>
    </w:p>
    <w:p>
      <w:pPr>
        <w:spacing w:after="100" w:before="0"/>
      </w:pPr>
      <w:r>
        <w:rPr>
          <w:b w:val="0"/>
        </w:rPr>
        <w:t>B. (15, 75, 135)</w:t>
      </w:r>
    </w:p>
    <w:p>
      <w:pPr>
        <w:spacing w:after="100" w:before="0"/>
      </w:pPr>
      <w:r>
        <w:rPr>
          <w:b w:val="0"/>
        </w:rPr>
        <w:t>C. (17, 85, 163</w:t>
      </w:r>
    </w:p>
    <w:p>
      <w:pPr>
        <w:spacing w:after="100" w:before="0"/>
      </w:pPr>
      <w:r>
        <w:rPr>
          <w:b w:val="0"/>
        </w:rPr>
        <w:t>D. (12, 55, 109)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13 × 5 = 65, 13 × 9 = 117 Similarly, 15 × 5 = 75, 15 × 9 = 135 Hence, (15, 75, 135) is the correct answer.</w:t>
      </w:r>
    </w:p>
    <w:p>
      <w:pPr>
        <w:spacing w:before="0"/>
      </w:pPr>
      <w:r>
        <w:rPr>
          <w:b w:val="0"/>
        </w:rPr>
      </w:r>
    </w:p>
    <w:p>
      <w:pPr>
        <w:spacing w:after="100" w:line="360" w:lineRule="auto" w:before="0"/>
      </w:pPr>
      <w:r>
        <w:rPr>
          <w:b w:val="0"/>
        </w:rPr>
        <w:t>2. If each letter of the English alphabet is assigned an odd numerical value in increasing order, such as A = 1, B = 3 and so on then what will be the code of HONEY?</w:t>
      </w:r>
    </w:p>
    <w:p>
      <w:pPr>
        <w:spacing w:before="0"/>
      </w:pPr>
      <w:r>
        <w:rPr>
          <w:b w:val="0"/>
        </w:rPr>
      </w:r>
    </w:p>
    <w:p>
      <w:pPr>
        <w:spacing w:after="100" w:before="0"/>
      </w:pPr>
      <w:r>
        <w:rPr>
          <w:b w:val="0"/>
        </w:rPr>
        <w:t>A. 132725747</w:t>
      </w:r>
    </w:p>
    <w:p>
      <w:pPr>
        <w:spacing w:after="100" w:before="0"/>
      </w:pPr>
      <w:r>
        <w:rPr>
          <w:b w:val="0"/>
        </w:rPr>
        <w:t>B. 152927947</w:t>
      </w:r>
    </w:p>
    <w:p>
      <w:pPr>
        <w:spacing w:after="100" w:before="0"/>
      </w:pPr>
      <w:r>
        <w:rPr>
          <w:b w:val="0"/>
        </w:rPr>
        <w:t>C. 152927949</w:t>
      </w:r>
    </w:p>
    <w:p>
      <w:pPr>
        <w:spacing w:after="100" w:before="0"/>
      </w:pPr>
      <w:r>
        <w:rPr>
          <w:b w:val="0"/>
        </w:rPr>
        <w:t>D. 132725745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question : If the positional value of a letter is "n", then the code of the letter will be "2n - 1". H = 15, O = 29, N = 27, E = 9 and Y = 49 Therefore, the code for ‘HONEY’ is ‘152927949’ Hence, ‘152927949’ is the correct answer.</w:t>
      </w:r>
    </w:p>
    <w:p>
      <w:pPr>
        <w:spacing w:before="0"/>
      </w:pPr>
      <w:r>
        <w:rPr>
          <w:b w:val="0"/>
        </w:rPr>
      </w:r>
    </w:p>
    <w:p>
      <w:pPr>
        <w:spacing w:after="100" w:line="360" w:lineRule="auto" w:before="0"/>
      </w:pPr>
      <w:r>
        <w:rPr>
          <w:b w:val="0"/>
        </w:rPr>
        <w:t>3. Read the given statements and conclusions carefully. Assuming that the information given in the statements is true, even if it appears to be at variance with commonly known facts, decide which of the given conclusions logically follow from the statements. Statements: 1. All parakeets are cuckoos. 2. All cuckoos are rabbits. 3. All rabbits are snakes. Conclusions: I. All parakeets are snakes. II. All snakes are cuckoos. III. All rabbits are parakeets. IV. All cuckoos are snakes.</w:t>
      </w:r>
    </w:p>
    <w:p>
      <w:pPr>
        <w:spacing w:before="0"/>
      </w:pPr>
      <w:r>
        <w:rPr>
          <w:b w:val="0"/>
        </w:rPr>
      </w:r>
    </w:p>
    <w:p>
      <w:pPr>
        <w:spacing w:after="100" w:before="0"/>
      </w:pPr>
      <w:r>
        <w:rPr>
          <w:b w:val="0"/>
        </w:rPr>
        <w:t>A. Only conclusions I and II follow.</w:t>
      </w:r>
    </w:p>
    <w:p>
      <w:pPr>
        <w:spacing w:after="100" w:before="0"/>
      </w:pPr>
      <w:r>
        <w:rPr>
          <w:b w:val="0"/>
        </w:rPr>
        <w:t>B. Only conclusions I and IV follow.</w:t>
      </w:r>
    </w:p>
    <w:p>
      <w:pPr>
        <w:spacing w:after="100" w:before="0"/>
      </w:pPr>
      <w:r>
        <w:rPr>
          <w:b w:val="0"/>
        </w:rPr>
        <w:t>C. Only conclusions II and III follow.</w:t>
      </w:r>
    </w:p>
    <w:p>
      <w:pPr>
        <w:spacing w:after="100" w:before="0"/>
      </w:pPr>
      <w:r>
        <w:rPr>
          <w:b w:val="0"/>
        </w:rPr>
        <w:t>D. All the conclusions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possible Venn diagram is as follows: I. All parakeets are snakes. → True (All parakeets are cuckoos, All cuckoos are rabbits and, All rabbits are snakes.) II. All snakes are cuckoos. → False(it is possible but not definite) III. All rabbits are parakeets. → False (it is possible but not definite) IV. All cuckoos are snakes. → True(All cuckoos are rabbits and All rabbits are snakes.) Hence, Only conclusions I and IV follow.</w:t>
      </w:r>
    </w:p>
    <w:p>
      <w:pPr>
        <w:spacing w:before="0"/>
      </w:pPr>
      <w:r>
        <w:rPr>
          <w:b w:val="0"/>
        </w:rPr>
      </w:r>
    </w:p>
    <w:p>
      <w:pPr>
        <w:spacing w:after="100" w:line="360" w:lineRule="auto" w:before="0"/>
      </w:pPr>
      <w:r>
        <w:rPr>
          <w:b w:val="0"/>
        </w:rPr>
        <w:t>4. The two expressions on both the side of the ‘=’ sign will have the same value if two numbers from either side or both side are interchanged. Select the correct numbers to be interchanged from the given options. 3 + 5 × 4 – 24 ÷ 3 = 7 × 4 – 3 + 36 ÷ 6</w:t>
      </w:r>
    </w:p>
    <w:p>
      <w:pPr>
        <w:spacing w:before="0"/>
      </w:pPr>
      <w:r>
        <w:rPr>
          <w:b w:val="0"/>
        </w:rPr>
      </w:r>
    </w:p>
    <w:p>
      <w:pPr>
        <w:spacing w:after="100" w:before="0"/>
      </w:pPr>
      <w:r>
        <w:rPr>
          <w:b w:val="0"/>
        </w:rPr>
        <w:t>A. 6, 3</w:t>
      </w:r>
    </w:p>
    <w:p>
      <w:pPr>
        <w:spacing w:after="100" w:before="0"/>
      </w:pPr>
      <w:r>
        <w:rPr>
          <w:b w:val="0"/>
        </w:rPr>
        <w:t>B. 4, 7</w:t>
      </w:r>
    </w:p>
    <w:p>
      <w:pPr>
        <w:spacing w:after="100" w:before="0"/>
      </w:pPr>
      <w:r>
        <w:rPr>
          <w:b w:val="0"/>
        </w:rPr>
        <w:t>C. 24, 36</w:t>
      </w:r>
    </w:p>
    <w:p>
      <w:pPr>
        <w:spacing w:after="100" w:before="0"/>
      </w:pPr>
      <w:r>
        <w:rPr>
          <w:b w:val="0"/>
        </w:rPr>
        <w:t>D. 5,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6, 3 6 + 5 × 4 – 24 ÷ 6 = 7 × 4 – 6 + 36 ÷ 3 6 + 5 × 4 – 4 = 7 × 4 – 6 + 12 6 + 20 - 4 = 28 – 6 + 12 22 ≠ 34 2) 4, 7 3 + 5 × 7 – 24 ÷ 3 = 4 × 7 – 3 + 36 ÷ 6 3 + 5 × 7 – 8 = 4 × 7 – 3 + 6 3 + 35 – 8 = 28 – 3 + 6 30 ≠ 31 3) 24, 36 3 + 5 × 4 – 36 ÷ 3 = 7 × 4 – 3 + 24 ÷ 6 3 + 5 × 4 – 12 = 7 × 4 – 3 + 4 3 + 20 - 12 = 28 – 3 + 4 11 ≠ 29 4) 5, 7 3 + 7 × 4 – 24 ÷ 3 = 5 × 4 – 3 + 36 ÷ 6 3 + 7 × 4 – 8 = 5 × 4 – 3 + 6 3 + 28 - 8 = 20 – 3 + 6 23 = 23 Hence, ‘5, 7’ is the correct answer.</w:t>
      </w:r>
    </w:p>
    <w:p>
      <w:pPr>
        <w:spacing w:before="0"/>
      </w:pPr>
      <w:r>
        <w:rPr>
          <w:b w:val="0"/>
        </w:rPr>
      </w:r>
    </w:p>
    <w:p>
      <w:pPr>
        <w:spacing w:after="100" w:line="360" w:lineRule="auto" w:before="0"/>
      </w:pPr>
      <w:r>
        <w:rPr>
          <w:b w:val="0"/>
        </w:rPr>
        <w:t>5. Select the set of letterers that when sequentially placed in the blanks of the given letter series will complete the series. f_ hg _ fh _ gf _ hg _ fh _ g</w:t>
      </w:r>
    </w:p>
    <w:p>
      <w:pPr>
        <w:spacing w:before="0"/>
      </w:pPr>
      <w:r>
        <w:rPr>
          <w:b w:val="0"/>
        </w:rPr>
      </w:r>
    </w:p>
    <w:p>
      <w:pPr>
        <w:spacing w:after="100" w:before="0"/>
      </w:pPr>
      <w:r>
        <w:rPr>
          <w:b w:val="0"/>
        </w:rPr>
        <w:t>A. h, f, g, h, f, f</w:t>
      </w:r>
    </w:p>
    <w:p>
      <w:pPr>
        <w:spacing w:after="100" w:before="0"/>
      </w:pPr>
      <w:r>
        <w:rPr>
          <w:b w:val="0"/>
        </w:rPr>
        <w:t>B. f, g, h, f, g, f</w:t>
      </w:r>
    </w:p>
    <w:p>
      <w:pPr>
        <w:spacing w:after="100" w:before="0"/>
      </w:pPr>
      <w:r>
        <w:rPr>
          <w:b w:val="0"/>
        </w:rPr>
        <w:t>C. g, f, g, f, h, f</w:t>
      </w:r>
    </w:p>
    <w:p>
      <w:pPr>
        <w:spacing w:after="100" w:before="0"/>
      </w:pPr>
      <w:r>
        <w:rPr>
          <w:b w:val="0"/>
        </w:rPr>
        <w:t>D. g, h, f, g, h, 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h, f, g, h, f, h → f h h / g f f /h g g / f h h / g f f /h f g → does not follow any pattern. 2) f, g, h, f, g, f → f f h / g g f / h h g / f f h / g g f / h f g → does not follow any pattern. 3) g, f, g, f, h, f → f g h / g f f / h g g / f f h / g h f / h f g → does not follow any pattern. 4) g, h, f, g, h, f → f g h / g h f / h f g / f g h / g h f / h f g → follows a pattern. ‘f g h / g h f / h f g’ repeats a cyclic pattern. Hence, ‘g, h, f, g, h, f’ is the correct answer.</w:t>
      </w:r>
    </w:p>
    <w:p>
      <w:pPr>
        <w:spacing w:before="0"/>
      </w:pPr>
      <w:r>
        <w:rPr>
          <w:b w:val="0"/>
        </w:rPr>
      </w:r>
    </w:p>
    <w:p>
      <w:pPr>
        <w:spacing w:after="100" w:line="360" w:lineRule="auto" w:before="0"/>
      </w:pPr>
      <w:r>
        <w:rPr>
          <w:b w:val="0"/>
        </w:rPr>
        <w:t>6. Select the number that can replace the question mark (?) in the following series. 40, 37, 43, 34, 46, ?</w:t>
      </w:r>
    </w:p>
    <w:p>
      <w:pPr>
        <w:spacing w:before="0"/>
      </w:pPr>
      <w:r>
        <w:rPr>
          <w:b w:val="0"/>
        </w:rPr>
      </w:r>
    </w:p>
    <w:p>
      <w:pPr>
        <w:spacing w:after="100" w:before="0"/>
      </w:pPr>
      <w:r>
        <w:rPr>
          <w:b w:val="0"/>
        </w:rPr>
        <w:t>A. 61</w:t>
      </w:r>
    </w:p>
    <w:p>
      <w:pPr>
        <w:spacing w:after="100" w:before="0"/>
      </w:pPr>
      <w:r>
        <w:rPr>
          <w:b w:val="0"/>
        </w:rPr>
        <w:t>B. 31</w:t>
      </w:r>
    </w:p>
    <w:p>
      <w:pPr>
        <w:spacing w:after="100" w:before="0"/>
      </w:pPr>
      <w:r>
        <w:rPr>
          <w:b w:val="0"/>
        </w:rPr>
        <w:t>C. 41</w:t>
      </w:r>
    </w:p>
    <w:p>
      <w:pPr>
        <w:spacing w:after="100" w:before="0"/>
      </w:pPr>
      <w:r>
        <w:rPr>
          <w:b w:val="0"/>
        </w:rPr>
        <w:t>D. 51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 Hence, ‘31’ is the correct answer.</w:t>
      </w:r>
    </w:p>
    <w:p>
      <w:pPr>
        <w:spacing w:before="0"/>
      </w:pPr>
      <w:r>
        <w:rPr>
          <w:b w:val="0"/>
        </w:rPr>
      </w:r>
    </w:p>
    <w:p>
      <w:pPr>
        <w:spacing w:after="100" w:line="360" w:lineRule="auto" w:before="0"/>
      </w:pPr>
      <w:r>
        <w:rPr>
          <w:b w:val="0"/>
        </w:rPr>
        <w:t>7. Select the letter-cluster that can replace the question mark (?) in the following series. aYd, fTi, kOn, pJs, ?</w:t>
      </w:r>
    </w:p>
    <w:p>
      <w:pPr>
        <w:spacing w:before="0"/>
      </w:pPr>
      <w:r>
        <w:rPr>
          <w:b w:val="0"/>
        </w:rPr>
      </w:r>
    </w:p>
    <w:p>
      <w:pPr>
        <w:spacing w:after="100" w:before="0"/>
      </w:pPr>
      <w:r>
        <w:rPr>
          <w:b w:val="0"/>
        </w:rPr>
        <w:t>A. uFw</w:t>
      </w:r>
    </w:p>
    <w:p>
      <w:pPr>
        <w:spacing w:after="100" w:before="0"/>
      </w:pPr>
      <w:r>
        <w:rPr>
          <w:b w:val="0"/>
        </w:rPr>
        <w:t>B. uEw</w:t>
      </w:r>
    </w:p>
    <w:p>
      <w:pPr>
        <w:spacing w:after="100" w:before="0"/>
      </w:pPr>
      <w:r>
        <w:rPr>
          <w:b w:val="0"/>
        </w:rPr>
        <w:t>C. uEx</w:t>
      </w:r>
    </w:p>
    <w:p>
      <w:pPr>
        <w:spacing w:after="100" w:before="0"/>
      </w:pPr>
      <w:r>
        <w:rPr>
          <w:b w:val="0"/>
        </w:rPr>
        <w:t>D. VeX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 Hence, ‘uEx’ is the correct answer.</w:t>
      </w:r>
    </w:p>
    <w:p>
      <w:pPr>
        <w:spacing w:before="0"/>
      </w:pPr>
      <w:r>
        <w:rPr>
          <w:b w:val="0"/>
        </w:rPr>
      </w:r>
    </w:p>
    <w:p>
      <w:pPr>
        <w:spacing w:after="100" w:line="360" w:lineRule="auto" w:before="0"/>
      </w:pPr>
      <w:r>
        <w:rPr>
          <w:b w:val="0"/>
        </w:rPr>
        <w:t>8. Shaan has a total Rs. 5,500 with him. He buys product ‘z’ at Rs. 5,000 from this sum and then sells it to another person, thus making a profit of 15% on it. With all the money he has now, he buys product ‘X’ and then sells it to another person making a profit of 25% on it. What is the total money Shaan has now?</w:t>
      </w:r>
    </w:p>
    <w:p>
      <w:pPr>
        <w:spacing w:before="0"/>
      </w:pPr>
      <w:r>
        <w:rPr>
          <w:b w:val="0"/>
        </w:rPr>
      </w:r>
    </w:p>
    <w:p>
      <w:pPr>
        <w:spacing w:after="100" w:before="0"/>
      </w:pPr>
      <w:r>
        <w:rPr>
          <w:b w:val="0"/>
        </w:rPr>
        <w:t>A. Rs. 7, 815.50</w:t>
      </w:r>
    </w:p>
    <w:p>
      <w:pPr>
        <w:spacing w:after="100" w:before="0"/>
      </w:pPr>
      <w:r>
        <w:rPr>
          <w:b w:val="0"/>
        </w:rPr>
        <w:t>B. Rs. 7, 187.50</w:t>
      </w:r>
    </w:p>
    <w:p>
      <w:pPr>
        <w:spacing w:after="100" w:before="0"/>
      </w:pPr>
      <w:r>
        <w:rPr>
          <w:b w:val="0"/>
        </w:rPr>
        <w:t>C. Rs. 7, 812.50</w:t>
      </w:r>
    </w:p>
    <w:p>
      <w:pPr>
        <w:spacing w:after="100" w:before="0"/>
      </w:pPr>
      <w:r>
        <w:rPr>
          <w:b w:val="0"/>
        </w:rPr>
        <w:t>D. Rs. 6, 325.00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Amount is Rs. 5,500. Product ‘z’ bought at Rs. 5000. Therefore, the remaining amount is 500. Product ‘z’ sell at 15% profit. SP = 5000 × 115100 = 5750 Now total amount is = 500 + 5750 = 6250 Now he buys product ‘X’ at Rs. 6250 and then sell it at 25% profit then the total remaining amount = 6250 × 125100 = 7812.50 Hence, ’Rs. 7812.50’ is the correct answer.</w:t>
      </w:r>
    </w:p>
    <w:p>
      <w:pPr>
        <w:spacing w:before="0"/>
      </w:pPr>
      <w:r>
        <w:rPr>
          <w:b w:val="0"/>
        </w:rPr>
      </w:r>
    </w:p>
    <w:p>
      <w:pPr>
        <w:spacing w:after="100" w:line="360" w:lineRule="auto" w:before="0"/>
      </w:pPr>
      <w:r>
        <w:rPr>
          <w:b w:val="0"/>
        </w:rPr>
        <w:t>9. Four letter-clusters have been given, out of which three are alike in some manner, while one is different. Select the odd letter-cluster.</w:t>
      </w:r>
    </w:p>
    <w:p>
      <w:pPr>
        <w:spacing w:before="0"/>
      </w:pPr>
      <w:r>
        <w:rPr>
          <w:b w:val="0"/>
        </w:rPr>
      </w:r>
    </w:p>
    <w:p>
      <w:pPr>
        <w:spacing w:after="100" w:before="0"/>
      </w:pPr>
      <w:r>
        <w:rPr>
          <w:b w:val="0"/>
        </w:rPr>
        <w:t>A. TVW</w:t>
      </w:r>
    </w:p>
    <w:p>
      <w:pPr>
        <w:spacing w:after="100" w:before="0"/>
      </w:pPr>
      <w:r>
        <w:rPr>
          <w:b w:val="0"/>
        </w:rPr>
        <w:t>B. DFH</w:t>
      </w:r>
    </w:p>
    <w:p>
      <w:pPr>
        <w:spacing w:after="100" w:before="0"/>
      </w:pPr>
      <w:r>
        <w:rPr>
          <w:b w:val="0"/>
        </w:rPr>
        <w:t>C. FHJ</w:t>
      </w:r>
    </w:p>
    <w:p>
      <w:pPr>
        <w:spacing w:after="100" w:before="0"/>
      </w:pPr>
      <w:r>
        <w:rPr>
          <w:b w:val="0"/>
        </w:rPr>
        <w:t>D. LNP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 Hence, ‘TVW‘ is odd among them.</w:t>
      </w:r>
    </w:p>
    <w:p>
      <w:pPr>
        <w:spacing w:before="0"/>
      </w:pPr>
      <w:r>
        <w:rPr>
          <w:b w:val="0"/>
        </w:rPr>
      </w:r>
    </w:p>
    <w:p>
      <w:pPr>
        <w:spacing w:after="100" w:line="360" w:lineRule="auto" w:before="0"/>
      </w:pPr>
      <w:r>
        <w:rPr>
          <w:b w:val="0"/>
        </w:rPr>
        <w:t>10. Select the option in which the words share the same relationship as that shared by the given pair of words. Blunder : Error</w:t>
      </w:r>
    </w:p>
    <w:p>
      <w:pPr>
        <w:spacing w:before="0"/>
      </w:pPr>
      <w:r>
        <w:rPr>
          <w:b w:val="0"/>
        </w:rPr>
      </w:r>
    </w:p>
    <w:p>
      <w:pPr>
        <w:spacing w:after="100" w:before="0"/>
      </w:pPr>
      <w:r>
        <w:rPr>
          <w:b w:val="0"/>
        </w:rPr>
        <w:t>A. Anger : Pacify</w:t>
      </w:r>
    </w:p>
    <w:p>
      <w:pPr>
        <w:spacing w:after="100" w:before="0"/>
      </w:pPr>
      <w:r>
        <w:rPr>
          <w:b w:val="0"/>
        </w:rPr>
        <w:t>B. Euphoria : Happiness</w:t>
      </w:r>
    </w:p>
    <w:p>
      <w:pPr>
        <w:spacing w:after="100" w:before="0"/>
      </w:pPr>
      <w:r>
        <w:rPr>
          <w:b w:val="0"/>
        </w:rPr>
        <w:t>C. War : peace</w:t>
      </w:r>
    </w:p>
    <w:p>
      <w:pPr>
        <w:spacing w:after="100" w:before="0"/>
      </w:pPr>
      <w:r>
        <w:rPr>
          <w:b w:val="0"/>
        </w:rPr>
        <w:t>D. Speak : Hear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Blunder (a careless mistake) is a type of Error (mistake). Similarly, Euphoria (intense happiness) is a state of Happiness. Hence, Euphoria : Happiness is the correct answer.</w:t>
      </w:r>
    </w:p>
    <w:p>
      <w:pPr>
        <w:spacing w:before="0"/>
      </w:pPr>
      <w:r>
        <w:rPr>
          <w:b w:val="0"/>
        </w:rPr>
      </w:r>
    </w:p>
    <w:p>
      <w:pPr>
        <w:spacing w:after="100" w:line="360" w:lineRule="auto" w:before="0"/>
      </w:pPr>
      <w:r>
        <w:rPr>
          <w:b w:val="0"/>
        </w:rPr>
        <w:t>11. Select the option that is related to the third word in the same way the second word is related to the first word. Ministers : Council ∷ Sailors : ?</w:t>
      </w:r>
    </w:p>
    <w:p>
      <w:pPr>
        <w:spacing w:before="0"/>
      </w:pPr>
      <w:r>
        <w:rPr>
          <w:b w:val="0"/>
        </w:rPr>
      </w:r>
    </w:p>
    <w:p>
      <w:pPr>
        <w:spacing w:after="100" w:before="0"/>
      </w:pPr>
      <w:r>
        <w:rPr>
          <w:b w:val="0"/>
        </w:rPr>
        <w:t>A. Captain</w:t>
      </w:r>
    </w:p>
    <w:p>
      <w:pPr>
        <w:spacing w:after="100" w:before="0"/>
      </w:pPr>
      <w:r>
        <w:rPr>
          <w:b w:val="0"/>
        </w:rPr>
        <w:t>B. Crew</w:t>
      </w:r>
    </w:p>
    <w:p>
      <w:pPr>
        <w:spacing w:after="100" w:before="0"/>
      </w:pPr>
      <w:r>
        <w:rPr>
          <w:b w:val="0"/>
        </w:rPr>
        <w:t>C. Sea</w:t>
      </w:r>
    </w:p>
    <w:p>
      <w:pPr>
        <w:spacing w:after="100" w:before="0"/>
      </w:pPr>
      <w:r>
        <w:rPr>
          <w:b w:val="0"/>
        </w:rPr>
        <w:t>D. Ship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Council is a collective noun used to denote a group of Ministers. Similarly, Crew is a collective noun used to denote a group of Sailors Hence, ‘Crew’ is the correct answer.</w:t>
      </w:r>
    </w:p>
    <w:p>
      <w:pPr>
        <w:spacing w:before="0"/>
      </w:pPr>
      <w:r>
        <w:rPr>
          <w:b w:val="0"/>
        </w:rPr>
      </w:r>
    </w:p>
    <w:p>
      <w:pPr>
        <w:spacing w:after="100" w:line="360" w:lineRule="auto" w:before="0"/>
      </w:pPr>
      <w:r>
        <w:rPr>
          <w:b w:val="0"/>
        </w:rPr>
        <w:t>12. There is a family of five members: K, L, M, N and O. Among them, there is one married couple. O is unmarried and is the brother of K. N is the sister of O. M is the only married female and the mother of N. L and O are the only males in the group. Who is the father of K?</w:t>
      </w:r>
    </w:p>
    <w:p>
      <w:pPr>
        <w:spacing w:before="0"/>
      </w:pPr>
      <w:r>
        <w:rPr>
          <w:b w:val="0"/>
        </w:rPr>
      </w:r>
    </w:p>
    <w:p>
      <w:pPr>
        <w:spacing w:after="100" w:before="0"/>
      </w:pPr>
      <w:r>
        <w:rPr>
          <w:b w:val="0"/>
        </w:rPr>
        <w:t>A. L</w:t>
      </w:r>
    </w:p>
    <w:p>
      <w:pPr>
        <w:spacing w:after="100" w:before="0"/>
      </w:pPr>
      <w:r>
        <w:rPr>
          <w:b w:val="0"/>
        </w:rPr>
        <w:t>B. K</w:t>
      </w:r>
    </w:p>
    <w:p>
      <w:pPr>
        <w:spacing w:after="100" w:before="0"/>
      </w:pPr>
      <w:r>
        <w:rPr>
          <w:b w:val="0"/>
        </w:rPr>
        <w:t>C. M</w:t>
      </w:r>
    </w:p>
    <w:p>
      <w:pPr>
        <w:spacing w:after="100" w:before="0"/>
      </w:pPr>
      <w:r>
        <w:rPr>
          <w:b w:val="0"/>
        </w:rPr>
        <w:t>D. 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Preparing the family tree using the following symbols, Possible tree diagram will be, Hence, ’L’ is the father of ‘K’.</w:t>
      </w:r>
    </w:p>
    <w:p>
      <w:pPr>
        <w:spacing w:before="0"/>
      </w:pPr>
      <w:r>
        <w:rPr>
          <w:b w:val="0"/>
        </w:rPr>
      </w:r>
    </w:p>
    <w:p>
      <w:pPr>
        <w:spacing w:after="100" w:line="360" w:lineRule="auto" w:before="0"/>
      </w:pPr>
      <w:r>
        <w:rPr>
          <w:b w:val="0"/>
        </w:rPr>
        <w:t>13. Study the given pattern carefully and select the number that can replace the question mark (?) in it. 10 4 14 35 15 3 5 25 14 7 6 12 18 ? 8 16</w:t>
      </w:r>
    </w:p>
    <w:p>
      <w:pPr>
        <w:spacing w:before="0"/>
      </w:pPr>
      <w:r>
        <w:rPr>
          <w:b w:val="0"/>
        </w:rPr>
      </w:r>
    </w:p>
    <w:p>
      <w:pPr>
        <w:spacing w:after="100" w:before="0"/>
      </w:pPr>
      <w:r>
        <w:rPr>
          <w:b w:val="0"/>
        </w:rPr>
        <w:t>A. 9</w:t>
      </w:r>
    </w:p>
    <w:p>
      <w:pPr>
        <w:spacing w:after="100" w:before="0"/>
      </w:pPr>
      <w:r>
        <w:rPr>
          <w:b w:val="0"/>
        </w:rPr>
        <w:t>B. 7</w:t>
      </w:r>
    </w:p>
    <w:p>
      <w:pPr>
        <w:spacing w:after="100" w:before="0"/>
      </w:pPr>
      <w:r>
        <w:rPr>
          <w:b w:val="0"/>
        </w:rPr>
        <w:t>C. 6</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In a row, 4th number = (1st number × 3rd number) ÷ 2nd number In 1st row, 4th number = (10 × 14) ÷ 4 = 140 ÷ 4 = 35 In 2nd row, 4th number = (15 × 5) ÷ 3 = 75 ÷ 3 = 25 In 3rd row, 4th number = (14 × 6) ÷ 7 = 84 ÷ 7 = 12 Similalry, In 4th row, 4th number = (18 × 8) ÷ ? = 16 = 144 ÷ ? = 16 ? = 144 ÷ 16 = 9 Hence, "9" is the correct answer.</w:t>
      </w:r>
    </w:p>
    <w:p>
      <w:pPr>
        <w:spacing w:before="0"/>
      </w:pPr>
      <w:r>
        <w:rPr>
          <w:b w:val="0"/>
        </w:rPr>
      </w:r>
    </w:p>
    <w:p>
      <w:pPr>
        <w:spacing w:after="100" w:line="360" w:lineRule="auto" w:before="0"/>
      </w:pPr>
      <w:r>
        <w:rPr>
          <w:b w:val="0"/>
        </w:rPr>
        <w:t>14. Arrange the following in a logical sequence from small to big. 1) Crocodile 2) Lizard 3) Whale 4) Housefly 5) Monkey</w:t>
      </w:r>
    </w:p>
    <w:p>
      <w:pPr>
        <w:spacing w:before="0"/>
      </w:pPr>
      <w:r>
        <w:rPr>
          <w:b w:val="0"/>
        </w:rPr>
      </w:r>
    </w:p>
    <w:p>
      <w:pPr>
        <w:spacing w:after="100" w:before="0"/>
      </w:pPr>
      <w:r>
        <w:rPr>
          <w:b w:val="0"/>
        </w:rPr>
        <w:t>A. 4, 5, 2, 1, 3</w:t>
      </w:r>
    </w:p>
    <w:p>
      <w:pPr>
        <w:spacing w:after="100" w:before="0"/>
      </w:pPr>
      <w:r>
        <w:rPr>
          <w:b w:val="0"/>
        </w:rPr>
        <w:t>B. 3, 5, 4, 1, 2</w:t>
      </w:r>
    </w:p>
    <w:p>
      <w:pPr>
        <w:spacing w:after="100" w:before="0"/>
      </w:pPr>
      <w:r>
        <w:rPr>
          <w:b w:val="0"/>
        </w:rPr>
        <w:t>C. 4, 3, 2, 1, 5</w:t>
      </w:r>
    </w:p>
    <w:p>
      <w:pPr>
        <w:spacing w:after="100" w:before="0"/>
      </w:pPr>
      <w:r>
        <w:rPr>
          <w:b w:val="0"/>
        </w:rPr>
        <w:t>D. 4, 2, 5, 1,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logical sequence is, Housefly → Lizard → Monkey → Crocodile → Whale All are arranged in increasing order according to their physical size. Hence, ‘4, 2, 5, 1, 3’ is the correct sequence.</w:t>
      </w:r>
    </w:p>
    <w:p>
      <w:pPr>
        <w:spacing w:before="0"/>
      </w:pPr>
      <w:r>
        <w:rPr>
          <w:b w:val="0"/>
        </w:rPr>
      </w:r>
    </w:p>
    <w:p>
      <w:pPr>
        <w:spacing w:after="100" w:line="360" w:lineRule="auto" w:before="0"/>
      </w:pPr>
      <w:r>
        <w:rPr>
          <w:b w:val="0"/>
        </w:rPr>
        <w:t>15. Four words have been given, out of which three are alike in some manner, while one is different. Select the odd word.</w:t>
      </w:r>
    </w:p>
    <w:p>
      <w:pPr>
        <w:spacing w:before="0"/>
      </w:pPr>
      <w:r>
        <w:rPr>
          <w:b w:val="0"/>
        </w:rPr>
      </w:r>
    </w:p>
    <w:p>
      <w:pPr>
        <w:spacing w:after="100" w:before="0"/>
      </w:pPr>
      <w:r>
        <w:rPr>
          <w:b w:val="0"/>
        </w:rPr>
        <w:t>A. Plenty</w:t>
      </w:r>
    </w:p>
    <w:p>
      <w:pPr>
        <w:spacing w:after="100" w:before="0"/>
      </w:pPr>
      <w:r>
        <w:rPr>
          <w:b w:val="0"/>
        </w:rPr>
        <w:t>B. Penury</w:t>
      </w:r>
    </w:p>
    <w:p>
      <w:pPr>
        <w:spacing w:after="100" w:before="0"/>
      </w:pPr>
      <w:r>
        <w:rPr>
          <w:b w:val="0"/>
        </w:rPr>
        <w:t>C. Indigence</w:t>
      </w:r>
    </w:p>
    <w:p>
      <w:pPr>
        <w:spacing w:after="100" w:before="0"/>
      </w:pPr>
      <w:r>
        <w:rPr>
          <w:b w:val="0"/>
        </w:rPr>
        <w:t>D. Destitution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Penury, indigence and destitution are synonyms for poverty but plenty is not. Hence, ‘Plenty’ is odd among them.</w:t>
      </w:r>
    </w:p>
    <w:p>
      <w:pPr>
        <w:spacing w:before="0"/>
      </w:pPr>
      <w:r>
        <w:rPr>
          <w:b w:val="0"/>
        </w:rPr>
      </w:r>
    </w:p>
    <w:p>
      <w:pPr>
        <w:spacing w:after="100" w:line="360" w:lineRule="auto" w:before="0"/>
      </w:pPr>
      <w:r>
        <w:rPr>
          <w:b w:val="0"/>
        </w:rPr>
        <w:t>16. In a certain code language, U is written as C, K is written as H, L is written as U, N is written as E, S is written as L, E is written as K, and C is written as N. How will ‘KNUCKLES’ be written in that language?</w:t>
      </w:r>
    </w:p>
    <w:p>
      <w:pPr>
        <w:spacing w:before="0"/>
      </w:pPr>
      <w:r>
        <w:rPr>
          <w:b w:val="0"/>
        </w:rPr>
      </w:r>
    </w:p>
    <w:p>
      <w:pPr>
        <w:spacing w:after="100" w:before="0"/>
      </w:pPr>
      <w:r>
        <w:rPr>
          <w:b w:val="0"/>
        </w:rPr>
        <w:t>A. CHUECKN</w:t>
      </w:r>
    </w:p>
    <w:p>
      <w:pPr>
        <w:spacing w:after="100" w:before="0"/>
      </w:pPr>
      <w:r>
        <w:rPr>
          <w:b w:val="0"/>
        </w:rPr>
        <w:t>B. KECNKUHL</w:t>
      </w:r>
    </w:p>
    <w:p>
      <w:pPr>
        <w:spacing w:after="100" w:before="0"/>
      </w:pPr>
      <w:r>
        <w:rPr>
          <w:b w:val="0"/>
        </w:rPr>
        <w:t>C. HECNHULK</w:t>
      </w:r>
    </w:p>
    <w:p>
      <w:pPr>
        <w:spacing w:after="100" w:before="0"/>
      </w:pPr>
      <w:r>
        <w:rPr>
          <w:b w:val="0"/>
        </w:rPr>
        <w:t>D. HECNHUKL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 → C, K → H, L → U, N → E, S → L, E → K, and C → N So, ’KNUCKLES’ is written as ‘HECNHUKL’. Hence, ’HECNHUKL’ is the correct answer.</w:t>
      </w:r>
    </w:p>
    <w:p>
      <w:pPr>
        <w:spacing w:before="0"/>
      </w:pPr>
      <w:r>
        <w:rPr>
          <w:b w:val="0"/>
        </w:rPr>
      </w:r>
    </w:p>
    <w:p>
      <w:pPr>
        <w:spacing w:after="100" w:line="360" w:lineRule="auto" w:before="0"/>
      </w:pPr>
      <w:r>
        <w:rPr>
          <w:b w:val="0"/>
        </w:rPr>
        <w:t>17. Select the option that is related to the third number in the same way as the second number is related to the first number and the sixth number is related to the fifth number. 72 : 108 :: 84 : ? :: 102 : 153</w:t>
      </w:r>
    </w:p>
    <w:p>
      <w:pPr>
        <w:spacing w:before="0"/>
      </w:pPr>
      <w:r>
        <w:rPr>
          <w:b w:val="0"/>
        </w:rPr>
      </w:r>
    </w:p>
    <w:p>
      <w:pPr>
        <w:spacing w:after="100" w:before="0"/>
      </w:pPr>
      <w:r>
        <w:rPr>
          <w:b w:val="0"/>
        </w:rPr>
        <w:t>A. 117</w:t>
      </w:r>
    </w:p>
    <w:p>
      <w:pPr>
        <w:spacing w:after="100" w:before="0"/>
      </w:pPr>
      <w:r>
        <w:rPr>
          <w:b w:val="0"/>
        </w:rPr>
        <w:t>B. 144</w:t>
      </w:r>
    </w:p>
    <w:p>
      <w:pPr>
        <w:spacing w:after="100" w:before="0"/>
      </w:pPr>
      <w:r>
        <w:rPr>
          <w:b w:val="0"/>
        </w:rPr>
        <w:t>C. 126</w:t>
      </w:r>
    </w:p>
    <w:p>
      <w:pPr>
        <w:spacing w:after="100" w:before="0"/>
      </w:pPr>
      <w:r>
        <w:rPr>
          <w:b w:val="0"/>
        </w:rPr>
        <w:t>D. 135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12 × 6 = 72, 12 × 9 = 108 Similarly, 14 × 6 = 84, 14 × 9 = 126 17 × 6 = 102, 17 × 9 = 153 Hence, ‘126’ is the correct answer.</w:t>
      </w:r>
    </w:p>
    <w:p>
      <w:pPr>
        <w:spacing w:before="0"/>
      </w:pPr>
      <w:r>
        <w:rPr>
          <w:b w:val="0"/>
        </w:rPr>
      </w:r>
    </w:p>
    <w:p>
      <w:pPr>
        <w:spacing w:after="100" w:line="360" w:lineRule="auto" w:before="0"/>
      </w:pPr>
      <w:r>
        <w:rPr>
          <w:b w:val="0"/>
        </w:rPr>
        <w:t>18. Four number-pairs have been given, out of which three are alike in some manner and one is different. Select the number-pair that is different.</w:t>
      </w:r>
    </w:p>
    <w:p>
      <w:pPr>
        <w:spacing w:before="0"/>
      </w:pPr>
      <w:r>
        <w:rPr>
          <w:b w:val="0"/>
        </w:rPr>
      </w:r>
    </w:p>
    <w:p>
      <w:pPr>
        <w:spacing w:after="100" w:before="0"/>
      </w:pPr>
      <w:r>
        <w:rPr>
          <w:b w:val="0"/>
        </w:rPr>
        <w:t>A. 121 - 145</w:t>
      </w:r>
    </w:p>
    <w:p>
      <w:pPr>
        <w:spacing w:after="100" w:before="0"/>
      </w:pPr>
      <w:r>
        <w:rPr>
          <w:b w:val="0"/>
        </w:rPr>
        <w:t>B. 289 - 325</w:t>
      </w:r>
    </w:p>
    <w:p>
      <w:pPr>
        <w:spacing w:after="100" w:before="0"/>
      </w:pPr>
      <w:r>
        <w:rPr>
          <w:b w:val="0"/>
        </w:rPr>
        <w:t>C. 169 - 197</w:t>
      </w:r>
    </w:p>
    <w:p>
      <w:pPr>
        <w:spacing w:after="100" w:before="0"/>
      </w:pPr>
      <w:r>
        <w:rPr>
          <w:b w:val="0"/>
        </w:rPr>
        <w:t>D. 225 - 241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1) 112 = 121, 122 + 1 = 145 2) 172 = 289, 182 + 1 = 325 3) 132 = 169, 142 + 1 = 197 4) 152 = 225, 162 + 1 = 257 ≠ 241 Hence, ‘225 - 241’ is the correct answer.</w:t>
      </w:r>
    </w:p>
    <w:p>
      <w:pPr>
        <w:spacing w:before="0"/>
      </w:pPr>
      <w:r>
        <w:rPr>
          <w:b w:val="0"/>
        </w:rPr>
      </w:r>
    </w:p>
    <w:p>
      <w:pPr>
        <w:spacing w:after="100" w:line="360" w:lineRule="auto" w:before="0"/>
      </w:pPr>
      <w:r>
        <w:rPr>
          <w:b w:val="0"/>
        </w:rPr>
        <w:t>19. The famous 11-day long ‘Dhanu Jatra’, considered as the largest open-air theatre of the world is celebrated in which state?</w:t>
      </w:r>
    </w:p>
    <w:p>
      <w:pPr>
        <w:spacing w:before="0"/>
      </w:pPr>
      <w:r>
        <w:rPr>
          <w:b w:val="0"/>
        </w:rPr>
      </w:r>
    </w:p>
    <w:p>
      <w:pPr>
        <w:spacing w:after="100" w:before="0"/>
      </w:pPr>
      <w:r>
        <w:rPr>
          <w:b w:val="0"/>
        </w:rPr>
        <w:t>A. Assam</w:t>
      </w:r>
    </w:p>
    <w:p>
      <w:pPr>
        <w:spacing w:after="100" w:before="0"/>
      </w:pPr>
      <w:r>
        <w:rPr>
          <w:b w:val="0"/>
        </w:rPr>
        <w:t>B. Meghalaya</w:t>
      </w:r>
    </w:p>
    <w:p>
      <w:pPr>
        <w:spacing w:after="100" w:before="0"/>
      </w:pPr>
      <w:r>
        <w:rPr>
          <w:b w:val="0"/>
        </w:rPr>
        <w:t>C. Manipur</w:t>
      </w:r>
    </w:p>
    <w:p>
      <w:pPr>
        <w:spacing w:after="100" w:before="0"/>
      </w:pPr>
      <w:r>
        <w:rPr>
          <w:b w:val="0"/>
        </w:rPr>
        <w:t>D. Odisha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famous 11-day long ‘Dhanu Jatra’, considered as the largest open-air theatre of the world is celebrated in Odisha.</w:t>
      </w:r>
    </w:p>
    <w:p>
      <w:pPr>
        <w:spacing w:before="0"/>
      </w:pPr>
      <w:r>
        <w:rPr>
          <w:b w:val="0"/>
        </w:rPr>
      </w:r>
    </w:p>
    <w:p>
      <w:pPr>
        <w:spacing w:after="100" w:line="360" w:lineRule="auto" w:before="0"/>
      </w:pPr>
      <w:r>
        <w:rPr>
          <w:b w:val="0"/>
        </w:rPr>
        <w:t>20. In which year was the Nahargarh Fort built in Jaipur by Maharaja Sawai Jai Singh II?</w:t>
      </w:r>
    </w:p>
    <w:p>
      <w:pPr>
        <w:spacing w:before="0"/>
      </w:pPr>
      <w:r>
        <w:rPr>
          <w:b w:val="0"/>
        </w:rPr>
      </w:r>
    </w:p>
    <w:p>
      <w:pPr>
        <w:spacing w:after="100" w:before="0"/>
      </w:pPr>
      <w:r>
        <w:rPr>
          <w:b w:val="0"/>
        </w:rPr>
        <w:t>A. 1805</w:t>
      </w:r>
    </w:p>
    <w:p>
      <w:pPr>
        <w:spacing w:after="100" w:before="0"/>
      </w:pPr>
      <w:r>
        <w:rPr>
          <w:b w:val="0"/>
        </w:rPr>
        <w:t>B. 1734</w:t>
      </w:r>
    </w:p>
    <w:p>
      <w:pPr>
        <w:spacing w:after="100" w:before="0"/>
      </w:pPr>
      <w:r>
        <w:rPr>
          <w:b w:val="0"/>
        </w:rPr>
        <w:t>C. 1780</w:t>
      </w:r>
    </w:p>
    <w:p>
      <w:pPr>
        <w:spacing w:after="100" w:before="0"/>
      </w:pPr>
      <w:r>
        <w:rPr>
          <w:b w:val="0"/>
        </w:rPr>
        <w:t>D. 1800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1734, the Nahargarh Fort was built in Jaipur by Maharaja Sawai Jai Singh II.</w:t>
      </w:r>
    </w:p>
    <w:p>
      <w:pPr>
        <w:spacing w:before="0"/>
      </w:pPr>
      <w:r>
        <w:rPr>
          <w:b w:val="0"/>
        </w:rPr>
        <w:t>• He was the ruler of the Amber kingdom.</w:t>
      </w:r>
    </w:p>
    <w:p>
      <w:pPr>
        <w:spacing w:before="0"/>
      </w:pPr>
      <w:r>
        <w:rPr>
          <w:b w:val="0"/>
        </w:rPr>
        <w:t>• He founded the Jaipur city and made it capital.</w:t>
      </w:r>
    </w:p>
    <w:p>
      <w:pPr>
        <w:spacing w:before="0"/>
      </w:pPr>
      <w:r>
        <w:rPr>
          <w:b w:val="0"/>
        </w:rPr>
        <w:t>• In 1699, the Mughal Emperor, Aurangzeb, who had summoned him to Delhi impressed by his intellect, gave him the title of Sawaii.</w:t>
      </w:r>
    </w:p>
    <w:p>
      <w:pPr>
        <w:spacing w:before="0"/>
      </w:pPr>
      <w:r>
        <w:rPr>
          <w:b w:val="0"/>
        </w:rPr>
        <w:t>• The Mughal emperor Muhammad Shah awarded him the title of Saramad-i-Rajaha-i-Hind on 21 April 1721.</w:t>
      </w:r>
    </w:p>
    <w:p>
      <w:pPr>
        <w:spacing w:before="0"/>
      </w:pPr>
      <w:r>
        <w:rPr>
          <w:b w:val="0"/>
        </w:rPr>
      </w:r>
    </w:p>
    <w:p>
      <w:pPr>
        <w:spacing w:after="100" w:line="360" w:lineRule="auto" w:before="0"/>
      </w:pPr>
      <w:r>
        <w:rPr>
          <w:b w:val="0"/>
        </w:rPr>
        <w:t>21. As per the government rules, how much percentage of advance tax needs to be paid by 15th June by an individual who is liable to pay advance tax?</w:t>
      </w:r>
    </w:p>
    <w:p>
      <w:pPr>
        <w:spacing w:before="0"/>
      </w:pPr>
      <w:r>
        <w:rPr>
          <w:b w:val="0"/>
        </w:rPr>
      </w:r>
    </w:p>
    <w:p>
      <w:pPr>
        <w:spacing w:after="100" w:before="0"/>
      </w:pPr>
      <w:r>
        <w:rPr>
          <w:b w:val="0"/>
        </w:rPr>
        <w:t>A. 10%</w:t>
      </w:r>
    </w:p>
    <w:p>
      <w:pPr>
        <w:spacing w:after="100" w:before="0"/>
      </w:pPr>
      <w:r>
        <w:rPr>
          <w:b w:val="0"/>
        </w:rPr>
        <w:t>B. 30%</w:t>
      </w:r>
    </w:p>
    <w:p>
      <w:pPr>
        <w:spacing w:after="100" w:before="0"/>
      </w:pPr>
      <w:r>
        <w:rPr>
          <w:b w:val="0"/>
        </w:rPr>
        <w:t>C. 25%</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per the government rules, 15% of advance tax needs to be paid by 15th June by an individual who is liable to pay advance tax.</w:t>
      </w:r>
    </w:p>
    <w:p>
      <w:pPr>
        <w:spacing w:before="0"/>
      </w:pPr>
      <w:r>
        <w:rPr>
          <w:b w:val="0"/>
        </w:rPr>
        <w:t>• Advance tax means earnings tax will be charged in advance, rather than lump-sum payment at year-end.</w:t>
      </w:r>
    </w:p>
    <w:p>
      <w:pPr>
        <w:spacing w:before="0"/>
      </w:pPr>
      <w:r>
        <w:rPr>
          <w:b w:val="0"/>
        </w:rPr>
        <w:t>• The way you collect tax is also known as earn tax.</w:t>
      </w:r>
    </w:p>
    <w:p>
      <w:pPr>
        <w:spacing w:before="0"/>
      </w:pPr>
      <w:r>
        <w:rPr>
          <w:b w:val="0"/>
        </w:rPr>
        <w:t>• Such payments are to be made in installments as given by the income tax department according to the due dates.</w:t>
      </w:r>
    </w:p>
    <w:p>
      <w:pPr>
        <w:spacing w:before="0"/>
      </w:pPr>
      <w:r>
        <w:rPr>
          <w:b w:val="0"/>
        </w:rPr>
        <w:t>• When your gross tax liability in a financial year is Rs 10,000 or more you will pay the advance tax.</w:t>
      </w:r>
    </w:p>
    <w:p>
      <w:pPr>
        <w:spacing w:before="0"/>
      </w:pPr>
      <w:r>
        <w:rPr>
          <w:b w:val="0"/>
        </w:rPr>
      </w:r>
    </w:p>
    <w:p>
      <w:pPr>
        <w:spacing w:after="100" w:line="360" w:lineRule="auto" w:before="0"/>
      </w:pPr>
      <w:r>
        <w:rPr>
          <w:b w:val="0"/>
        </w:rPr>
        <w:t>22. The 23rd National Youth Festival (NYF) 2020 was celebrated in Lucknow to commemorate the birth anniversary of ______.</w:t>
      </w:r>
    </w:p>
    <w:p>
      <w:pPr>
        <w:spacing w:before="0"/>
      </w:pPr>
      <w:r>
        <w:rPr>
          <w:b w:val="0"/>
        </w:rPr>
      </w:r>
    </w:p>
    <w:p>
      <w:pPr>
        <w:spacing w:after="100" w:before="0"/>
      </w:pPr>
      <w:r>
        <w:rPr>
          <w:b w:val="0"/>
        </w:rPr>
        <w:t>A. Jawaharlal Nehru</w:t>
      </w:r>
    </w:p>
    <w:p>
      <w:pPr>
        <w:spacing w:after="100" w:before="0"/>
      </w:pPr>
      <w:r>
        <w:rPr>
          <w:b w:val="0"/>
        </w:rPr>
        <w:t>B. Sardar Vallabhbhai Patel</w:t>
      </w:r>
    </w:p>
    <w:p>
      <w:pPr>
        <w:spacing w:after="100" w:before="0"/>
      </w:pPr>
      <w:r>
        <w:rPr>
          <w:b w:val="0"/>
        </w:rPr>
        <w:t>C. Swami Vivekananda</w:t>
      </w:r>
    </w:p>
    <w:p>
      <w:pPr>
        <w:spacing w:after="100" w:before="0"/>
      </w:pPr>
      <w:r>
        <w:rPr>
          <w:b w:val="0"/>
        </w:rPr>
        <w:t>D. Mahatma Gandhi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23rd National Youth Festival (NYF) 2020 was celebrated in Lucknow to commemorate the birth anniversary of Swami Vivekananda.</w:t>
      </w:r>
    </w:p>
    <w:p>
      <w:pPr>
        <w:spacing w:before="0"/>
      </w:pPr>
      <w:r>
        <w:rPr>
          <w:b w:val="0"/>
        </w:rPr>
        <w:t>• It was organized by the Ministry of Youth Affairs and Sports and state government from 12th to 16th January 2020.</w:t>
      </w:r>
    </w:p>
    <w:p>
      <w:pPr>
        <w:spacing w:before="0"/>
      </w:pPr>
      <w:r>
        <w:rPr>
          <w:b w:val="0"/>
        </w:rPr>
        <w:t>• The Government has been organizing National Youth Festival (NYF) since 1995.</w:t>
      </w:r>
    </w:p>
    <w:p>
      <w:pPr>
        <w:spacing w:before="0"/>
      </w:pPr>
      <w:r>
        <w:rPr>
          <w:b w:val="0"/>
        </w:rPr>
        <w:t>• Cultural/musical events by local and renowned artists accompanied the inauguration.</w:t>
      </w:r>
    </w:p>
    <w:p>
      <w:pPr>
        <w:spacing w:before="0"/>
      </w:pPr>
      <w:r>
        <w:rPr>
          <w:b w:val="0"/>
        </w:rPr>
        <w:t>• The festival's closing ceremony on 16th January was graced by Uttar Pradesh Governor and Shri Kiren Rijiju.</w:t>
      </w:r>
    </w:p>
    <w:p>
      <w:pPr>
        <w:spacing w:before="0"/>
      </w:pPr>
      <w:r>
        <w:rPr>
          <w:b w:val="0"/>
        </w:rPr>
      </w:r>
    </w:p>
    <w:p>
      <w:pPr>
        <w:spacing w:after="100" w:line="360" w:lineRule="auto" w:before="0"/>
      </w:pPr>
      <w:r>
        <w:rPr>
          <w:b w:val="0"/>
        </w:rPr>
        <w:t>23. In which year was the Currency Building in the BBD Bagh or Dalhousie area of Kolkata constructed?</w:t>
      </w:r>
    </w:p>
    <w:p>
      <w:pPr>
        <w:spacing w:before="0"/>
      </w:pPr>
      <w:r>
        <w:rPr>
          <w:b w:val="0"/>
        </w:rPr>
      </w:r>
    </w:p>
    <w:p>
      <w:pPr>
        <w:spacing w:after="100" w:before="0"/>
      </w:pPr>
      <w:r>
        <w:rPr>
          <w:b w:val="0"/>
        </w:rPr>
        <w:t>A. 1833</w:t>
      </w:r>
    </w:p>
    <w:p>
      <w:pPr>
        <w:spacing w:after="100" w:before="0"/>
      </w:pPr>
      <w:r>
        <w:rPr>
          <w:b w:val="0"/>
        </w:rPr>
        <w:t>B. 1910</w:t>
      </w:r>
    </w:p>
    <w:p>
      <w:pPr>
        <w:spacing w:after="100" w:before="0"/>
      </w:pPr>
      <w:r>
        <w:rPr>
          <w:b w:val="0"/>
        </w:rPr>
        <w:t>C. 1850</w:t>
      </w:r>
    </w:p>
    <w:p>
      <w:pPr>
        <w:spacing w:after="100" w:before="0"/>
      </w:pPr>
      <w:r>
        <w:rPr>
          <w:b w:val="0"/>
        </w:rPr>
        <w:t>D. 1900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1833, the Currency Building was constructed in the BBD Bagh or Dalhousie area of Kolkata.</w:t>
      </w:r>
    </w:p>
    <w:p>
      <w:pPr>
        <w:spacing w:before="0"/>
      </w:pPr>
      <w:r>
        <w:rPr>
          <w:b w:val="0"/>
        </w:rPr>
        <w:t>• It is also one of the country's oldest buildings that had functioned as a bank.</w:t>
      </w:r>
    </w:p>
    <w:p>
      <w:pPr>
        <w:spacing w:before="0"/>
      </w:pPr>
      <w:r>
        <w:rPr>
          <w:b w:val="0"/>
        </w:rPr>
        <w:t>• It operated as Reserve Bank of India (RBI), as the name implies, after which it deteriorated till 2002.</w:t>
      </w:r>
    </w:p>
    <w:p>
      <w:pPr>
        <w:spacing w:before="0"/>
      </w:pPr>
      <w:r>
        <w:rPr>
          <w:b w:val="0"/>
        </w:rPr>
        <w:t>• It has been designated a protected monument by the Archaeological Survey of India (ASI).</w:t>
      </w:r>
    </w:p>
    <w:p>
      <w:pPr>
        <w:spacing w:before="0"/>
      </w:pPr>
      <w:r>
        <w:rPr>
          <w:b w:val="0"/>
        </w:rPr>
        <w:t>• The buildings are now being turned into lively cultural spaces even in the heart of the city for theater or music festivals.</w:t>
      </w:r>
    </w:p>
    <w:p>
      <w:pPr>
        <w:spacing w:before="0"/>
      </w:pPr>
      <w:r>
        <w:rPr>
          <w:b w:val="0"/>
        </w:rPr>
      </w:r>
    </w:p>
    <w:p>
      <w:pPr>
        <w:spacing w:after="100" w:line="360" w:lineRule="auto" w:before="0"/>
      </w:pPr>
      <w:r>
        <w:rPr>
          <w:b w:val="0"/>
        </w:rPr>
        <w:t>24. Which dynasty built the pancha rathas of Mahabalipuram?</w:t>
      </w:r>
    </w:p>
    <w:p>
      <w:pPr>
        <w:spacing w:before="0"/>
      </w:pPr>
      <w:r>
        <w:rPr>
          <w:b w:val="0"/>
        </w:rPr>
      </w:r>
    </w:p>
    <w:p>
      <w:pPr>
        <w:spacing w:after="100" w:before="0"/>
      </w:pPr>
      <w:r>
        <w:rPr>
          <w:b w:val="0"/>
        </w:rPr>
        <w:t>A. Chera</w:t>
      </w:r>
    </w:p>
    <w:p>
      <w:pPr>
        <w:spacing w:after="100" w:before="0"/>
      </w:pPr>
      <w:r>
        <w:rPr>
          <w:b w:val="0"/>
        </w:rPr>
        <w:t>B. Chola</w:t>
      </w:r>
    </w:p>
    <w:p>
      <w:pPr>
        <w:spacing w:after="100" w:before="0"/>
      </w:pPr>
      <w:r>
        <w:rPr>
          <w:b w:val="0"/>
        </w:rPr>
        <w:t>C. Pallava</w:t>
      </w:r>
    </w:p>
    <w:p>
      <w:pPr>
        <w:spacing w:after="100" w:before="0"/>
      </w:pPr>
      <w:r>
        <w:rPr>
          <w:b w:val="0"/>
        </w:rPr>
        <w:t>D. Satavahana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Pallava dynasty built the Pancha rathas of Mahabalipuram.</w:t>
      </w:r>
    </w:p>
    <w:p>
      <w:pPr>
        <w:spacing w:before="0"/>
      </w:pPr>
      <w:r>
        <w:rPr>
          <w:b w:val="0"/>
        </w:rPr>
        <w:t>• This was an Indian dynasty, which ruled a portion of southern India from 275 CE to 897 CE. Since the extinction of the Satavahana dynasty which the Pallavas served as feudatories, they gained prominence.</w:t>
      </w:r>
    </w:p>
    <w:p>
      <w:pPr>
        <w:spacing w:before="0"/>
      </w:pPr>
      <w:r>
        <w:rPr>
          <w:b w:val="0"/>
        </w:rPr>
        <w:t>• During the reign of Mahendravarman I (571–630 CE), and Narasimhavarman I (630–668 CE) it became a major power.</w:t>
      </w:r>
    </w:p>
    <w:p>
      <w:pPr>
        <w:spacing w:before="0"/>
      </w:pPr>
      <w:r>
        <w:rPr>
          <w:b w:val="0"/>
        </w:rPr>
        <w:t>• Pallavas built the Shore Temple in Mamallapuram, a UNESCO World Heritage Site.</w:t>
      </w:r>
    </w:p>
    <w:p>
      <w:pPr>
        <w:spacing w:before="0"/>
      </w:pPr>
      <w:r>
        <w:rPr>
          <w:b w:val="0"/>
        </w:rPr>
        <w:t>• They developed the script for Pallava from which Grantha eventually descended.</w:t>
      </w:r>
    </w:p>
    <w:p>
      <w:pPr>
        <w:spacing w:before="0"/>
      </w:pPr>
      <w:r>
        <w:rPr>
          <w:b w:val="0"/>
        </w:rPr>
      </w:r>
    </w:p>
    <w:p>
      <w:pPr>
        <w:spacing w:after="100" w:line="360" w:lineRule="auto" w:before="0"/>
      </w:pPr>
      <w:r>
        <w:rPr>
          <w:b w:val="0"/>
        </w:rPr>
        <w:t>25. VISHWAS, which is a major e-governance initiative launched by the government in January 2020, is the acronym for which of the following?</w:t>
      </w:r>
    </w:p>
    <w:p>
      <w:pPr>
        <w:spacing w:before="0"/>
      </w:pPr>
      <w:r>
        <w:rPr>
          <w:b w:val="0"/>
        </w:rPr>
      </w:r>
    </w:p>
    <w:p>
      <w:pPr>
        <w:spacing w:after="100" w:before="0"/>
      </w:pPr>
      <w:r>
        <w:rPr>
          <w:b w:val="0"/>
        </w:rPr>
        <w:t>A. Video Integration and State Wide Advanced System</w:t>
      </w:r>
    </w:p>
    <w:p>
      <w:pPr>
        <w:spacing w:after="100" w:before="0"/>
      </w:pPr>
      <w:r>
        <w:rPr>
          <w:b w:val="0"/>
        </w:rPr>
        <w:t>B. Video Interface and State Wide Advanced Security</w:t>
      </w:r>
    </w:p>
    <w:p>
      <w:pPr>
        <w:spacing w:after="100" w:before="0"/>
      </w:pPr>
      <w:r>
        <w:rPr>
          <w:b w:val="0"/>
        </w:rPr>
        <w:t>C. Video Integration and System Wide Advanced Security</w:t>
      </w:r>
    </w:p>
    <w:p>
      <w:pPr>
        <w:spacing w:after="100" w:before="0"/>
      </w:pPr>
      <w:r>
        <w:rPr>
          <w:b w:val="0"/>
        </w:rPr>
        <w:t>D. Video Integration and State Wide Advanced Security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VISHWAS(Video Integration and State Wide Advanced Security), which is a major e-governance initiative launched by the government in January 2020.</w:t>
      </w:r>
    </w:p>
    <w:p>
      <w:pPr>
        <w:spacing w:before="0"/>
      </w:pPr>
      <w:r>
        <w:rPr>
          <w:b w:val="0"/>
        </w:rPr>
        <w:t>• It was inaugurated by Union Home minister Amit Shah on 10th January 2020.</w:t>
      </w:r>
    </w:p>
    <w:p>
      <w:pPr>
        <w:spacing w:before="0"/>
      </w:pPr>
      <w:r>
        <w:rPr>
          <w:b w:val="0"/>
        </w:rPr>
        <w:t>• This project was launched for the Gujarat police and Indian Postal department in Gandhinagar.</w:t>
      </w:r>
    </w:p>
    <w:p>
      <w:pPr>
        <w:spacing w:before="0"/>
      </w:pPr>
      <w:r>
        <w:rPr>
          <w:b w:val="0"/>
        </w:rPr>
        <w:t>• It improves law and order management, traffic management and control crime.</w:t>
      </w:r>
    </w:p>
    <w:p>
      <w:pPr>
        <w:spacing w:before="0"/>
      </w:pPr>
      <w:r>
        <w:rPr>
          <w:b w:val="0"/>
        </w:rPr>
        <w:t>• With this project, the Union minister also launched these project: Netrang and AASHVAST.</w:t>
      </w:r>
    </w:p>
    <w:p>
      <w:pPr>
        <w:spacing w:before="0"/>
      </w:pPr>
      <w:r>
        <w:rPr>
          <w:b w:val="0"/>
        </w:rPr>
      </w:r>
    </w:p>
    <w:p>
      <w:pPr>
        <w:spacing w:after="100" w:line="360" w:lineRule="auto" w:before="0"/>
      </w:pPr>
      <w:r>
        <w:rPr>
          <w:b w:val="0"/>
        </w:rPr>
        <w:t>26. What was the theme of the 107th Indian Science Congress held in Bengaluru?</w:t>
      </w:r>
    </w:p>
    <w:p>
      <w:pPr>
        <w:spacing w:before="0"/>
      </w:pPr>
      <w:r>
        <w:rPr>
          <w:b w:val="0"/>
        </w:rPr>
      </w:r>
    </w:p>
    <w:p>
      <w:pPr>
        <w:spacing w:after="100" w:before="0"/>
      </w:pPr>
      <w:r>
        <w:rPr>
          <w:b w:val="0"/>
        </w:rPr>
        <w:t>A. Future India : Science and Technology</w:t>
      </w:r>
    </w:p>
    <w:p>
      <w:pPr>
        <w:spacing w:after="100" w:before="0"/>
      </w:pPr>
      <w:r>
        <w:rPr>
          <w:b w:val="0"/>
        </w:rPr>
        <w:t>B. Reaching the Unreached through Science and Technology</w:t>
      </w:r>
    </w:p>
    <w:p>
      <w:pPr>
        <w:spacing w:after="100" w:before="0"/>
      </w:pPr>
      <w:r>
        <w:rPr>
          <w:b w:val="0"/>
        </w:rPr>
        <w:t>C. Science and Technology for National Development</w:t>
      </w:r>
    </w:p>
    <w:p>
      <w:pPr>
        <w:spacing w:after="100" w:before="0"/>
      </w:pPr>
      <w:r>
        <w:rPr>
          <w:b w:val="0"/>
        </w:rPr>
        <w:t>D. Science and Technology: Rural Development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Science and Technology: Rural Development was the theme of the 107th Indian Science Congress held in Bengaluru.</w:t>
      </w:r>
    </w:p>
    <w:p>
      <w:pPr>
        <w:spacing w:before="0"/>
      </w:pPr>
      <w:r>
        <w:rPr>
          <w:b w:val="0"/>
        </w:rPr>
        <w:t>• India's biggest annual meeting of science luminaries from all over the world, the 107th Indian Science Congress held at the University of Agricultural Sciences, GKVK Campus, Bangalore, Karnataka, from 3 to 7 January 2020.</w:t>
      </w:r>
    </w:p>
    <w:p>
      <w:pPr>
        <w:spacing w:before="0"/>
      </w:pPr>
      <w:r>
        <w:rPr>
          <w:b w:val="0"/>
        </w:rPr>
        <w:t>• It was inaugurated by Prime Minister Narendra Modi.</w:t>
      </w:r>
    </w:p>
    <w:p>
      <w:pPr>
        <w:spacing w:before="0"/>
      </w:pPr>
      <w:r>
        <w:rPr>
          <w:b w:val="0"/>
        </w:rPr>
        <w:t>• To scientists, researchers and educators involved in different aspects of scientific developments and technology, Congress is a significant focal point.</w:t>
      </w:r>
    </w:p>
    <w:p>
      <w:pPr>
        <w:spacing w:before="0"/>
      </w:pPr>
      <w:r>
        <w:rPr>
          <w:b w:val="0"/>
        </w:rPr>
        <w:t>• The five-day long gathering seeks to bring together the community of science around the world to address scientific creativity and research.</w:t>
      </w:r>
    </w:p>
    <w:p>
      <w:pPr>
        <w:spacing w:before="0"/>
      </w:pPr>
      <w:r>
        <w:rPr>
          <w:b w:val="0"/>
        </w:rPr>
      </w:r>
    </w:p>
    <w:p>
      <w:pPr>
        <w:spacing w:after="100" w:line="360" w:lineRule="auto" w:before="0"/>
      </w:pPr>
      <w:r>
        <w:rPr>
          <w:b w:val="0"/>
        </w:rPr>
        <w:t>27. Pongal festival is celebrated for four days in Tamil Nadu. What is the fourth day of Pongal called?</w:t>
      </w:r>
    </w:p>
    <w:p>
      <w:pPr>
        <w:spacing w:before="0"/>
      </w:pPr>
      <w:r>
        <w:rPr>
          <w:b w:val="0"/>
        </w:rPr>
      </w:r>
    </w:p>
    <w:p>
      <w:pPr>
        <w:spacing w:after="100" w:before="0"/>
      </w:pPr>
      <w:r>
        <w:rPr>
          <w:b w:val="0"/>
        </w:rPr>
        <w:t>A. Mattu Pongal</w:t>
      </w:r>
    </w:p>
    <w:p>
      <w:pPr>
        <w:spacing w:after="100" w:before="0"/>
      </w:pPr>
      <w:r>
        <w:rPr>
          <w:b w:val="0"/>
        </w:rPr>
        <w:t>B. Thai Pongal</w:t>
      </w:r>
    </w:p>
    <w:p>
      <w:pPr>
        <w:spacing w:after="100" w:before="0"/>
      </w:pPr>
      <w:r>
        <w:rPr>
          <w:b w:val="0"/>
        </w:rPr>
        <w:t>C. Bhogi Pongal</w:t>
      </w:r>
    </w:p>
    <w:p>
      <w:pPr>
        <w:spacing w:after="100" w:before="0"/>
      </w:pPr>
      <w:r>
        <w:rPr>
          <w:b w:val="0"/>
        </w:rPr>
        <w:t>D. Kaanum Pongal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Pongal festival is celebrated for four days in Tamil Nadu.</w:t>
      </w:r>
    </w:p>
    <w:p>
      <w:pPr>
        <w:spacing w:before="0"/>
      </w:pPr>
      <w:r>
        <w:rPr>
          <w:b w:val="0"/>
        </w:rPr>
        <w:t>• The fourth day of Pongal is called Kaanum Pongal.</w:t>
      </w:r>
    </w:p>
    <w:p>
      <w:pPr>
        <w:spacing w:before="0"/>
      </w:pPr>
      <w:r>
        <w:rPr>
          <w:b w:val="0"/>
        </w:rPr>
        <w:t>• It is celebrated by south Indians during the Hindu Harvest festival.</w:t>
      </w:r>
    </w:p>
    <w:p>
      <w:pPr>
        <w:spacing w:before="0"/>
      </w:pPr>
      <w:r>
        <w:rPr>
          <w:b w:val="0"/>
        </w:rPr>
      </w:r>
    </w:p>
    <w:p>
      <w:pPr>
        <w:spacing w:after="100" w:line="360" w:lineRule="auto" w:before="0"/>
      </w:pPr>
      <w:r>
        <w:rPr>
          <w:b w:val="0"/>
        </w:rPr>
        <w:t>28. What is the colour of the light emitted by the Sun?</w:t>
      </w:r>
    </w:p>
    <w:p>
      <w:pPr>
        <w:spacing w:before="0"/>
      </w:pPr>
      <w:r>
        <w:rPr>
          <w:b w:val="0"/>
        </w:rPr>
      </w:r>
    </w:p>
    <w:p>
      <w:pPr>
        <w:spacing w:after="100" w:before="0"/>
      </w:pPr>
      <w:r>
        <w:rPr>
          <w:b w:val="0"/>
        </w:rPr>
        <w:t>A. Red</w:t>
      </w:r>
    </w:p>
    <w:p>
      <w:pPr>
        <w:spacing w:after="100" w:before="0"/>
      </w:pPr>
      <w:r>
        <w:rPr>
          <w:b w:val="0"/>
        </w:rPr>
        <w:t>B. Orange</w:t>
      </w:r>
    </w:p>
    <w:p>
      <w:pPr>
        <w:spacing w:after="100" w:before="0"/>
      </w:pPr>
      <w:r>
        <w:rPr>
          <w:b w:val="0"/>
        </w:rPr>
        <w:t>C. Yellow</w:t>
      </w:r>
    </w:p>
    <w:p>
      <w:pPr>
        <w:spacing w:after="100" w:before="0"/>
      </w:pPr>
      <w:r>
        <w:rPr>
          <w:b w:val="0"/>
        </w:rPr>
        <w:t>D. White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white colour of the light emitted by the Sun.</w:t>
      </w:r>
    </w:p>
    <w:p>
      <w:pPr>
        <w:spacing w:before="0"/>
      </w:pPr>
      <w:r>
        <w:rPr>
          <w:b w:val="0"/>
        </w:rPr>
        <w:t>• The actual Sun colour is white.</w:t>
      </w:r>
    </w:p>
    <w:p>
      <w:pPr>
        <w:spacing w:before="0"/>
      </w:pPr>
      <w:r>
        <w:rPr>
          <w:b w:val="0"/>
        </w:rPr>
        <w:t>• The reason the Sun appears bright to us is that the Earth's atmosphere disperses higher wavelength colours less quickly, such as red, orange and violet. These wavelengths are, indeed, what we see, due to this the Sun appears yellow.</w:t>
      </w:r>
    </w:p>
    <w:p>
      <w:pPr>
        <w:spacing w:before="0"/>
      </w:pPr>
      <w:r>
        <w:rPr>
          <w:b w:val="0"/>
        </w:rPr>
        <w:t>• The white colour is the composite of all visible light frequencies.</w:t>
      </w:r>
    </w:p>
    <w:p>
      <w:pPr>
        <w:spacing w:before="0"/>
      </w:pPr>
      <w:r>
        <w:rPr>
          <w:b w:val="0"/>
        </w:rPr>
        <w:t>• The highest wavelength of light is Red and the lowest wavelength of light is violet.</w:t>
      </w:r>
    </w:p>
    <w:p>
      <w:pPr>
        <w:spacing w:before="0"/>
      </w:pPr>
      <w:r>
        <w:rPr>
          <w:b w:val="0"/>
        </w:rPr>
      </w:r>
    </w:p>
    <w:p>
      <w:pPr>
        <w:spacing w:after="100" w:line="360" w:lineRule="auto" w:before="0"/>
      </w:pPr>
      <w:r>
        <w:rPr>
          <w:b w:val="0"/>
        </w:rPr>
        <w:t>29. Which is the first Indian company to hit the ₹10 lakh crore mark in market capitalisation?</w:t>
      </w:r>
    </w:p>
    <w:p>
      <w:pPr>
        <w:spacing w:before="0"/>
      </w:pPr>
      <w:r>
        <w:rPr>
          <w:b w:val="0"/>
        </w:rPr>
      </w:r>
    </w:p>
    <w:p>
      <w:pPr>
        <w:spacing w:after="100" w:before="0"/>
      </w:pPr>
      <w:r>
        <w:rPr>
          <w:b w:val="0"/>
        </w:rPr>
        <w:t>A. Tata Consultancy Services</w:t>
      </w:r>
    </w:p>
    <w:p>
      <w:pPr>
        <w:spacing w:after="100" w:before="0"/>
      </w:pPr>
      <w:r>
        <w:rPr>
          <w:b w:val="0"/>
        </w:rPr>
        <w:t>B. HDFC Bank</w:t>
      </w:r>
    </w:p>
    <w:p>
      <w:pPr>
        <w:spacing w:after="100" w:before="0"/>
      </w:pPr>
      <w:r>
        <w:rPr>
          <w:b w:val="0"/>
        </w:rPr>
        <w:t>C. Reliance Industries</w:t>
      </w:r>
    </w:p>
    <w:p>
      <w:pPr>
        <w:spacing w:after="100" w:before="0"/>
      </w:pPr>
      <w:r>
        <w:rPr>
          <w:b w:val="0"/>
        </w:rPr>
        <w:t>D. ICICI Bank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Reliance Industries is the first Indian company to hit the ₹10 lakh crore mark in market capitalization.</w:t>
      </w:r>
    </w:p>
    <w:p>
      <w:pPr>
        <w:spacing w:before="0"/>
      </w:pPr>
      <w:r>
        <w:rPr>
          <w:b w:val="0"/>
        </w:rPr>
        <w:t>• The second most valued firm on the stock exchanges, Tata Consultancy Services has a market cap of Rs 7.81 lakh crore.</w:t>
      </w:r>
    </w:p>
    <w:p>
      <w:pPr>
        <w:spacing w:before="0"/>
      </w:pPr>
      <w:r>
        <w:rPr>
          <w:b w:val="0"/>
        </w:rPr>
        <w:t>• Only in August last year, RIL became the first corporation to cross the Rs 8 lakh crore mark.</w:t>
      </w:r>
    </w:p>
    <w:p>
      <w:pPr>
        <w:spacing w:before="0"/>
      </w:pPr>
      <w:r>
        <w:rPr>
          <w:b w:val="0"/>
        </w:rPr>
        <w:t>• This was also the first company to cross the market cap mark of $100 billion in 2007.</w:t>
      </w:r>
    </w:p>
    <w:p>
      <w:pPr>
        <w:spacing w:before="0"/>
      </w:pPr>
      <w:r>
        <w:rPr>
          <w:b w:val="0"/>
        </w:rPr>
      </w:r>
    </w:p>
    <w:p>
      <w:pPr>
        <w:spacing w:after="100" w:line="360" w:lineRule="auto" w:before="0"/>
      </w:pPr>
      <w:r>
        <w:rPr>
          <w:b w:val="0"/>
        </w:rPr>
        <w:t>30. In January 2020, B. Sai Deepak set a Guinness World Record for most side lunges in 60 seconds. How many lunges did he do?</w:t>
      </w:r>
    </w:p>
    <w:p>
      <w:pPr>
        <w:spacing w:before="0"/>
      </w:pPr>
      <w:r>
        <w:rPr>
          <w:b w:val="0"/>
        </w:rPr>
      </w:r>
    </w:p>
    <w:p>
      <w:pPr>
        <w:spacing w:after="100" w:before="0"/>
      </w:pPr>
      <w:r>
        <w:rPr>
          <w:b w:val="0"/>
        </w:rPr>
        <w:t>A. 40</w:t>
      </w:r>
    </w:p>
    <w:p>
      <w:pPr>
        <w:spacing w:after="100" w:before="0"/>
      </w:pPr>
      <w:r>
        <w:rPr>
          <w:b w:val="0"/>
        </w:rPr>
        <w:t>B. 30</w:t>
      </w:r>
    </w:p>
    <w:p>
      <w:pPr>
        <w:spacing w:after="100" w:before="0"/>
      </w:pPr>
      <w:r>
        <w:rPr>
          <w:b w:val="0"/>
        </w:rPr>
        <w:t>C. 50</w:t>
      </w:r>
    </w:p>
    <w:p>
      <w:pPr>
        <w:spacing w:after="100" w:before="0"/>
      </w:pPr>
      <w:r>
        <w:rPr>
          <w:b w:val="0"/>
        </w:rPr>
        <w:t>D. 59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January 2020, B. Sai Deepak set a Guinness World Record for 59 side lunges in 60 seconds.</w:t>
      </w:r>
    </w:p>
    <w:p>
      <w:pPr>
        <w:spacing w:before="0"/>
      </w:pPr>
      <w:r>
        <w:rPr>
          <w:b w:val="0"/>
        </w:rPr>
        <w:t>• The previous record was created by Irfan Mehsood from Pakistan.</w:t>
      </w:r>
    </w:p>
    <w:p>
      <w:pPr>
        <w:spacing w:before="0"/>
      </w:pPr>
      <w:r>
        <w:rPr>
          <w:b w:val="0"/>
        </w:rPr>
        <w:t>• A lunge can refer to any position of the human body where one leg is placed forward on the ground with knee bent and foot flat while the other leg is placed behind it.</w:t>
      </w:r>
    </w:p>
    <w:p>
      <w:pPr>
        <w:spacing w:before="0"/>
      </w:pPr>
      <w:r>
        <w:rPr>
          <w:b w:val="0"/>
        </w:rPr>
        <w:t>• It is used by athletes in cross-training for sports, as a fitness exercise by weight-trainers and as part of an asana regime by yoga practitioners.</w:t>
      </w:r>
    </w:p>
    <w:p>
      <w:pPr>
        <w:spacing w:before="0"/>
      </w:pPr>
      <w:r>
        <w:rPr>
          <w:b w:val="0"/>
        </w:rPr>
        <w:t>• These are good exercises to strengthen, shape and develop several muscle/muscle groups like the quadriceps, gluteus maximus, and hamstrings.</w:t>
      </w:r>
    </w:p>
    <w:p>
      <w:pPr>
        <w:spacing w:before="0"/>
      </w:pPr>
      <w:r>
        <w:rPr>
          <w:b w:val="0"/>
        </w:rPr>
      </w:r>
    </w:p>
    <w:p>
      <w:pPr>
        <w:spacing w:after="100" w:line="360" w:lineRule="auto" w:before="0"/>
      </w:pPr>
      <w:r>
        <w:rPr>
          <w:b w:val="0"/>
        </w:rPr>
        <w:t>31. The researchers of which academic institution employed the nanoscale phenomenon called 'Electrokinetic streaming potential' to harvest energy from flowing water on a small scale like water flowing through household water taps?</w:t>
      </w:r>
    </w:p>
    <w:p>
      <w:pPr>
        <w:spacing w:before="0"/>
      </w:pPr>
      <w:r>
        <w:rPr>
          <w:b w:val="0"/>
        </w:rPr>
      </w:r>
    </w:p>
    <w:p>
      <w:pPr>
        <w:spacing w:after="100" w:before="0"/>
      </w:pPr>
      <w:r>
        <w:rPr>
          <w:b w:val="0"/>
        </w:rPr>
        <w:t>A. IIT Guwahati</w:t>
      </w:r>
    </w:p>
    <w:p>
      <w:pPr>
        <w:spacing w:after="100" w:before="0"/>
      </w:pPr>
      <w:r>
        <w:rPr>
          <w:b w:val="0"/>
        </w:rPr>
        <w:t>B. IIT Madras</w:t>
      </w:r>
    </w:p>
    <w:p>
      <w:pPr>
        <w:spacing w:after="100" w:before="0"/>
      </w:pPr>
      <w:r>
        <w:rPr>
          <w:b w:val="0"/>
        </w:rPr>
        <w:t>C. IIT Bombay</w:t>
      </w:r>
    </w:p>
    <w:p>
      <w:pPr>
        <w:spacing w:after="100" w:before="0"/>
      </w:pPr>
      <w:r>
        <w:rPr>
          <w:b w:val="0"/>
        </w:rPr>
        <w:t>D. IIT Delhi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researchers of IIT Guwahati employed the nanoscale phenomenon called 'Electrokinetic streaming potential' to harvest energy from flowing water on a small scale like water flowing through household water taps.</w:t>
      </w:r>
    </w:p>
    <w:p>
      <w:pPr>
        <w:spacing w:before="0"/>
      </w:pPr>
      <w:r>
        <w:rPr>
          <w:b w:val="0"/>
        </w:rPr>
        <w:t>• The different types of semiconducting materials "Contrasting Interfacial Activities" were used to generate power from stagnant water.</w:t>
      </w:r>
    </w:p>
    <w:p>
      <w:pPr>
        <w:spacing w:before="0"/>
      </w:pPr>
      <w:r>
        <w:rPr>
          <w:b w:val="0"/>
        </w:rPr>
        <w:t>• The discovery of these electrokinetic phenomena and their potential use for the transfer of energy has been known for more than half a century, they have not been harnessed because of the low efficiency resulting from the inadequacy of fluid stream channels.</w:t>
      </w:r>
    </w:p>
    <w:p>
      <w:pPr>
        <w:spacing w:before="0"/>
      </w:pPr>
      <w:r>
        <w:rPr>
          <w:b w:val="0"/>
        </w:rPr>
        <w:t>• The humble performance of potentially energy generation devices based on electrokinetic streaming is due to the trade-off between high flow rate and nanofluidic containment.</w:t>
      </w:r>
    </w:p>
    <w:p>
      <w:pPr>
        <w:spacing w:before="0"/>
      </w:pPr>
      <w:r>
        <w:rPr>
          <w:b w:val="0"/>
        </w:rPr>
        <w:t>• Throughout household settings, new ways of generating energy can be used to help the idea of decentralization of energy sources.</w:t>
      </w:r>
    </w:p>
    <w:p>
      <w:pPr>
        <w:spacing w:before="0"/>
      </w:pPr>
      <w:r>
        <w:rPr>
          <w:b w:val="0"/>
        </w:rPr>
      </w:r>
    </w:p>
    <w:p>
      <w:pPr>
        <w:spacing w:after="100" w:line="360" w:lineRule="auto" w:before="0"/>
      </w:pPr>
      <w:r>
        <w:rPr>
          <w:b w:val="0"/>
        </w:rPr>
        <w:t>32. Jasprit Bumrah has been selected to receive which of the following awards for his performance in international cricket in the 2018-19 season?</w:t>
      </w:r>
    </w:p>
    <w:p>
      <w:pPr>
        <w:spacing w:before="0"/>
      </w:pPr>
      <w:r>
        <w:rPr>
          <w:b w:val="0"/>
        </w:rPr>
      </w:r>
    </w:p>
    <w:p>
      <w:pPr>
        <w:spacing w:after="100" w:before="0"/>
      </w:pPr>
      <w:r>
        <w:rPr>
          <w:b w:val="0"/>
        </w:rPr>
        <w:t>A. C.K. Nayudu</w:t>
      </w:r>
    </w:p>
    <w:p>
      <w:pPr>
        <w:spacing w:after="100" w:before="0"/>
      </w:pPr>
      <w:r>
        <w:rPr>
          <w:b w:val="0"/>
        </w:rPr>
        <w:t>B. Polly Umrigar</w:t>
      </w:r>
    </w:p>
    <w:p>
      <w:pPr>
        <w:spacing w:after="100" w:before="0"/>
      </w:pPr>
      <w:r>
        <w:rPr>
          <w:b w:val="0"/>
        </w:rPr>
        <w:t>C. M.A. Chidambaram</w:t>
      </w:r>
    </w:p>
    <w:p>
      <w:pPr>
        <w:spacing w:after="100" w:before="0"/>
      </w:pPr>
      <w:r>
        <w:rPr>
          <w:b w:val="0"/>
        </w:rPr>
        <w:t>D. Madhavrao Scindia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Jasprit Bumrah has been selected to receive the Polly Umrigar award for his performance in international cricket in the 2018-19 season. Note:</w:t>
      </w:r>
    </w:p>
    <w:p>
      <w:pPr>
        <w:spacing w:before="0"/>
      </w:pPr>
      <w:r>
        <w:rPr>
          <w:b w:val="0"/>
        </w:rPr>
        <w:t>• One of the BCCI Awards is the Polly Umrigar Award for International Cricket of the Year, given to Indian cricketers for outstanding performance in international cricket.</w:t>
      </w:r>
    </w:p>
    <w:p>
      <w:pPr>
        <w:spacing w:before="0"/>
      </w:pPr>
      <w:r>
        <w:rPr>
          <w:b w:val="0"/>
        </w:rPr>
        <w:t>• The first recipient of this award was Sachin Tendulkar.</w:t>
      </w:r>
    </w:p>
    <w:p>
      <w:pPr>
        <w:spacing w:before="0"/>
      </w:pPr>
      <w:r>
        <w:rPr>
          <w:b w:val="0"/>
        </w:rPr>
        <w:t>• Jasprit Bumrah is the first Asian bowler to take 5 wickets during the same calendar year at a test series in South Africa, England, and Australia.</w:t>
      </w:r>
    </w:p>
    <w:p>
      <w:pPr>
        <w:spacing w:before="0"/>
      </w:pPr>
      <w:r>
        <w:rPr>
          <w:b w:val="0"/>
        </w:rPr>
        <w:t>• For a debut year with 48 wickets for 8 matches, he is also the third-highest wicket-taker in test matches.</w:t>
      </w:r>
    </w:p>
    <w:p>
      <w:pPr>
        <w:spacing w:before="0"/>
      </w:pPr>
      <w:r>
        <w:rPr>
          <w:b w:val="0"/>
        </w:rPr>
        <w:t>• Polly Umriga is one of the great players of cricket in India.</w:t>
      </w:r>
    </w:p>
    <w:p>
      <w:pPr>
        <w:spacing w:before="0"/>
      </w:pPr>
      <w:r>
        <w:rPr>
          <w:b w:val="0"/>
        </w:rPr>
        <w:t>• Polly Umrigar was a right-handed middle-order batsman, who would roll his arms over for medium-pace or off-spin occasionally.</w:t>
      </w:r>
    </w:p>
    <w:p>
      <w:pPr>
        <w:spacing w:before="0"/>
      </w:pPr>
      <w:r>
        <w:rPr>
          <w:b w:val="0"/>
        </w:rPr>
      </w:r>
    </w:p>
    <w:p>
      <w:pPr>
        <w:spacing w:after="100" w:line="360" w:lineRule="auto" w:before="0"/>
      </w:pPr>
      <w:r>
        <w:rPr>
          <w:b w:val="0"/>
        </w:rPr>
        <w:t>33. Ishwar Sharma has been honoured with the Global Child Prodigy Award 2020. What is this award associated with?</w:t>
      </w:r>
    </w:p>
    <w:p>
      <w:pPr>
        <w:spacing w:before="0"/>
      </w:pPr>
      <w:r>
        <w:rPr>
          <w:b w:val="0"/>
        </w:rPr>
      </w:r>
    </w:p>
    <w:p>
      <w:pPr>
        <w:spacing w:after="100" w:before="0"/>
      </w:pPr>
      <w:r>
        <w:rPr>
          <w:b w:val="0"/>
        </w:rPr>
        <w:t>A. Sports</w:t>
      </w:r>
    </w:p>
    <w:p>
      <w:pPr>
        <w:spacing w:after="100" w:before="0"/>
      </w:pPr>
      <w:r>
        <w:rPr>
          <w:b w:val="0"/>
        </w:rPr>
        <w:t>B. Yoga</w:t>
      </w:r>
    </w:p>
    <w:p>
      <w:pPr>
        <w:spacing w:after="100" w:before="0"/>
      </w:pPr>
      <w:r>
        <w:rPr>
          <w:b w:val="0"/>
        </w:rPr>
        <w:t>C. Science</w:t>
      </w:r>
    </w:p>
    <w:p>
      <w:pPr>
        <w:spacing w:after="100" w:before="0"/>
      </w:pPr>
      <w:r>
        <w:rPr>
          <w:b w:val="0"/>
        </w:rPr>
        <w:t>D. Literature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Ishwar Sharma has been honoured with the Global Child Prodigy Award 2020. This award is associated with Yoga.</w:t>
      </w:r>
    </w:p>
    <w:p>
      <w:pPr>
        <w:spacing w:before="0"/>
      </w:pPr>
      <w:r>
        <w:rPr>
          <w:b w:val="0"/>
        </w:rPr>
        <w:t>• He received his Certificate of Achievement at a special event in New Delhi in January 2020 attended by Nobel laureate Kailash Satyarthi and Lieutenant Governor Dr. Kiran Bedi of Puducherry.</w:t>
      </w:r>
    </w:p>
    <w:p>
      <w:pPr>
        <w:spacing w:before="0"/>
      </w:pPr>
      <w:r>
        <w:rPr>
          <w:b w:val="0"/>
        </w:rPr>
        <w:t>• He was chosen from the UK for the awards that recognize children prodigies from 45 countries and 30 different categories, including riding, choreography, palaeontology, exercise, and martial arts.</w:t>
      </w:r>
    </w:p>
    <w:p>
      <w:pPr>
        <w:spacing w:before="0"/>
      </w:pPr>
      <w:r>
        <w:rPr>
          <w:b w:val="0"/>
        </w:rPr>
        <w:t>• The award will now give him a chance to be a yoga ambassador and to spread the message.</w:t>
      </w:r>
    </w:p>
    <w:p>
      <w:pPr>
        <w:spacing w:before="0"/>
      </w:pPr>
      <w:r>
        <w:rPr>
          <w:b w:val="0"/>
        </w:rPr>
        <w:t>• This award recognizes the kids below 15.</w:t>
      </w:r>
    </w:p>
    <w:p>
      <w:pPr>
        <w:spacing w:before="0"/>
      </w:pPr>
      <w:r>
        <w:rPr>
          <w:b w:val="0"/>
        </w:rPr>
      </w:r>
    </w:p>
    <w:p>
      <w:pPr>
        <w:spacing w:after="100" w:line="360" w:lineRule="auto" w:before="0"/>
      </w:pPr>
      <w:r>
        <w:rPr>
          <w:b w:val="0"/>
        </w:rPr>
        <w:t>34. The Indian Railways has integrated its helpline numbers into a single number. What is the number?</w:t>
      </w:r>
    </w:p>
    <w:p>
      <w:pPr>
        <w:spacing w:before="0"/>
      </w:pPr>
      <w:r>
        <w:rPr>
          <w:b w:val="0"/>
        </w:rPr>
      </w:r>
    </w:p>
    <w:p>
      <w:pPr>
        <w:spacing w:after="100" w:before="0"/>
      </w:pPr>
      <w:r>
        <w:rPr>
          <w:b w:val="0"/>
        </w:rPr>
        <w:t>A. 139</w:t>
      </w:r>
    </w:p>
    <w:p>
      <w:pPr>
        <w:spacing w:after="100" w:before="0"/>
      </w:pPr>
      <w:r>
        <w:rPr>
          <w:b w:val="0"/>
        </w:rPr>
        <w:t>B. 160</w:t>
      </w:r>
    </w:p>
    <w:p>
      <w:pPr>
        <w:spacing w:after="100" w:before="0"/>
      </w:pPr>
      <w:r>
        <w:rPr>
          <w:b w:val="0"/>
        </w:rPr>
        <w:t>C. 145</w:t>
      </w:r>
    </w:p>
    <w:p>
      <w:pPr>
        <w:spacing w:after="100" w:before="0"/>
      </w:pPr>
      <w:r>
        <w:rPr>
          <w:b w:val="0"/>
        </w:rPr>
        <w:t>D. 150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Indian Railways has integrated its helpline number into a single number 139.</w:t>
      </w:r>
    </w:p>
    <w:p>
      <w:pPr>
        <w:spacing w:before="0"/>
      </w:pPr>
      <w:r>
        <w:rPr>
          <w:b w:val="0"/>
        </w:rPr>
        <w:t>• It converted into a single number on 1st January 2020.</w:t>
      </w:r>
    </w:p>
    <w:p>
      <w:pPr>
        <w:spacing w:before="0"/>
      </w:pPr>
      <w:r>
        <w:rPr>
          <w:b w:val="0"/>
        </w:rPr>
        <w:t>• SMS facility also added into it and is available in 12 languages.</w:t>
      </w:r>
    </w:p>
    <w:p>
      <w:pPr>
        <w:spacing w:before="0"/>
      </w:pPr>
      <w:r>
        <w:rPr>
          <w:b w:val="0"/>
        </w:rPr>
        <w:t>• Indian railway is the fourth largest railway network in the world.</w:t>
      </w:r>
    </w:p>
    <w:p>
      <w:pPr>
        <w:spacing w:before="0"/>
      </w:pPr>
      <w:r>
        <w:rPr>
          <w:b w:val="0"/>
        </w:rPr>
        <w:t>• Ashwini Vaishnaw is the current minister of Railways.</w:t>
      </w:r>
    </w:p>
    <w:p>
      <w:pPr>
        <w:spacing w:before="0"/>
      </w:pPr>
      <w:r>
        <w:rPr>
          <w:b w:val="0"/>
        </w:rPr>
      </w:r>
    </w:p>
    <w:p>
      <w:pPr>
        <w:spacing w:after="100" w:line="360" w:lineRule="auto" w:before="0"/>
      </w:pPr>
      <w:r>
        <w:rPr>
          <w:b w:val="0"/>
        </w:rPr>
        <w:t>35. Which National Park among the following is the largest protected area in the Eastern Himalayan sub-region?</w:t>
      </w:r>
    </w:p>
    <w:p>
      <w:pPr>
        <w:spacing w:before="0"/>
      </w:pPr>
      <w:r>
        <w:rPr>
          <w:b w:val="0"/>
        </w:rPr>
      </w:r>
    </w:p>
    <w:p>
      <w:pPr>
        <w:spacing w:after="100" w:before="0"/>
      </w:pPr>
      <w:r>
        <w:rPr>
          <w:b w:val="0"/>
        </w:rPr>
        <w:t>A. Jim Corbett National Park</w:t>
      </w:r>
    </w:p>
    <w:p>
      <w:pPr>
        <w:spacing w:after="100" w:before="0"/>
      </w:pPr>
      <w:r>
        <w:rPr>
          <w:b w:val="0"/>
        </w:rPr>
        <w:t>B. Namdapha National Park</w:t>
      </w:r>
    </w:p>
    <w:p>
      <w:pPr>
        <w:spacing w:after="100" w:before="0"/>
      </w:pPr>
      <w:r>
        <w:rPr>
          <w:b w:val="0"/>
        </w:rPr>
        <w:t>C. Keibul Lamjao National Park</w:t>
      </w:r>
    </w:p>
    <w:p>
      <w:pPr>
        <w:spacing w:after="100" w:before="0"/>
      </w:pPr>
      <w:r>
        <w:rPr>
          <w:b w:val="0"/>
        </w:rPr>
        <w:t>D. Bandipur National Park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Namdapha National Park is the largest protected area in the Eastern Himalayan sub-region.</w:t>
      </w:r>
    </w:p>
    <w:p>
      <w:pPr>
        <w:spacing w:before="0"/>
      </w:pPr>
      <w:r>
        <w:rPr>
          <w:b w:val="0"/>
        </w:rPr>
        <w:t>• It is a wide protected area of 1,985 km2 in Arunachal Pradesh of Northeast India.</w:t>
      </w:r>
    </w:p>
    <w:p>
      <w:pPr>
        <w:spacing w:before="0"/>
      </w:pPr>
      <w:r>
        <w:rPr>
          <w:b w:val="0"/>
        </w:rPr>
      </w:r>
    </w:p>
    <w:p>
      <w:pPr>
        <w:spacing w:after="100" w:line="360" w:lineRule="auto" w:before="0"/>
      </w:pPr>
      <w:r>
        <w:rPr>
          <w:b w:val="0"/>
        </w:rPr>
        <w:t>36. G. Babita Rayudu took charge as an Executive Director for which of the following organisations in January 2020?</w:t>
      </w:r>
    </w:p>
    <w:p>
      <w:pPr>
        <w:spacing w:before="0"/>
      </w:pPr>
      <w:r>
        <w:rPr>
          <w:b w:val="0"/>
        </w:rPr>
      </w:r>
    </w:p>
    <w:p>
      <w:pPr>
        <w:spacing w:after="100" w:before="0"/>
      </w:pPr>
      <w:r>
        <w:rPr>
          <w:b w:val="0"/>
        </w:rPr>
        <w:t>A. The Securities and Exchange Board of India</w:t>
      </w:r>
    </w:p>
    <w:p>
      <w:pPr>
        <w:spacing w:after="100" w:before="0"/>
      </w:pPr>
      <w:r>
        <w:rPr>
          <w:b w:val="0"/>
        </w:rPr>
        <w:t>B. Insurance Regulatory and Development Authority of India</w:t>
      </w:r>
    </w:p>
    <w:p>
      <w:pPr>
        <w:spacing w:after="100" w:before="0"/>
      </w:pPr>
      <w:r>
        <w:rPr>
          <w:b w:val="0"/>
        </w:rPr>
        <w:t>C. Small Industries Development Bank of India</w:t>
      </w:r>
    </w:p>
    <w:p>
      <w:pPr>
        <w:spacing w:after="100" w:before="0"/>
      </w:pPr>
      <w:r>
        <w:rPr>
          <w:b w:val="0"/>
        </w:rPr>
        <w:t>D. Bombay Stock Exchange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 Babita Rayudu took charge as an Executive Director for The Securities and Exchange Board of India(SEBI) in January 2020.</w:t>
      </w:r>
    </w:p>
    <w:p>
      <w:pPr>
        <w:spacing w:before="0"/>
      </w:pPr>
      <w:r>
        <w:rPr>
          <w:b w:val="0"/>
        </w:rPr>
        <w:t>• It is the regulator of the Indian government-owned securities and commodity market.</w:t>
      </w:r>
    </w:p>
    <w:p>
      <w:pPr>
        <w:spacing w:before="0"/>
      </w:pPr>
      <w:r>
        <w:rPr>
          <w:b w:val="0"/>
        </w:rPr>
        <w:t>• It was formed in 1988 and granted statutory powers through the 1992 SEBI Act, on 30 January 1992.</w:t>
      </w:r>
    </w:p>
    <w:p>
      <w:pPr>
        <w:spacing w:before="0"/>
      </w:pPr>
      <w:r>
        <w:rPr>
          <w:b w:val="0"/>
        </w:rPr>
        <w:t>• Madhabi Puri Buch is the chairman of SEBI.</w:t>
      </w:r>
    </w:p>
    <w:p>
      <w:pPr>
        <w:spacing w:before="0"/>
      </w:pPr>
      <w:r>
        <w:rPr>
          <w:b w:val="0"/>
        </w:rPr>
        <w:t>• The headquarters of SEBI in Mumbai.</w:t>
      </w:r>
    </w:p>
    <w:p>
      <w:pPr>
        <w:spacing w:before="0"/>
      </w:pPr>
      <w:r>
        <w:rPr>
          <w:b w:val="0"/>
        </w:rPr>
      </w:r>
    </w:p>
    <w:p>
      <w:pPr>
        <w:spacing w:after="100" w:line="360" w:lineRule="auto" w:before="0"/>
      </w:pPr>
      <w:r>
        <w:rPr>
          <w:b w:val="0"/>
        </w:rPr>
        <w:t>37. Which district has been awarded the Plastic Waste Management Award -2020 for being the best district of India in the plastic waste management category during Swachhta Hi Seva 2019?</w:t>
      </w:r>
    </w:p>
    <w:p>
      <w:pPr>
        <w:spacing w:before="0"/>
      </w:pPr>
      <w:r>
        <w:rPr>
          <w:b w:val="0"/>
        </w:rPr>
      </w:r>
    </w:p>
    <w:p>
      <w:pPr>
        <w:spacing w:after="100" w:before="0"/>
      </w:pPr>
      <w:r>
        <w:rPr>
          <w:b w:val="0"/>
        </w:rPr>
        <w:t>A. Jorhat</w:t>
      </w:r>
    </w:p>
    <w:p>
      <w:pPr>
        <w:spacing w:after="100" w:before="0"/>
      </w:pPr>
      <w:r>
        <w:rPr>
          <w:b w:val="0"/>
        </w:rPr>
        <w:t>B. Majuli</w:t>
      </w:r>
    </w:p>
    <w:p>
      <w:pPr>
        <w:spacing w:after="100" w:before="0"/>
      </w:pPr>
      <w:r>
        <w:rPr>
          <w:b w:val="0"/>
        </w:rPr>
        <w:t>C. Hojai</w:t>
      </w:r>
    </w:p>
    <w:p>
      <w:pPr>
        <w:spacing w:after="100" w:before="0"/>
      </w:pPr>
      <w:r>
        <w:rPr>
          <w:b w:val="0"/>
        </w:rPr>
        <w:t>D. Dibrugarh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Dibrugarh has been awarded the Plastic Waste Management Award -2020 for being the best district of India in the plastic waste management category during Swachhta Hi Seva 2019.</w:t>
      </w:r>
    </w:p>
    <w:p>
      <w:pPr>
        <w:spacing w:before="0"/>
      </w:pPr>
      <w:r>
        <w:rPr>
          <w:b w:val="0"/>
        </w:rPr>
        <w:t>• Swachhta Hi Seva on Swachhta is a huge nationwide program of awareness and mobilization.</w:t>
      </w:r>
    </w:p>
    <w:p>
      <w:pPr>
        <w:spacing w:before="0"/>
      </w:pPr>
      <w:r>
        <w:rPr>
          <w:b w:val="0"/>
        </w:rPr>
        <w:t>• The 2019 Swachhta hi Seva was held from 11 September till 2 October 2019.</w:t>
      </w:r>
    </w:p>
    <w:p>
      <w:pPr>
        <w:spacing w:before="0"/>
      </w:pPr>
      <w:r>
        <w:rPr>
          <w:b w:val="0"/>
        </w:rPr>
        <w:t>• PM Modi had set the goal of making India ODF under the Swachh Bharat Mission (SBM) by October 2, the 150th anniversary of Mahatma Gandhi's birth.</w:t>
      </w:r>
    </w:p>
    <w:p>
      <w:pPr>
        <w:spacing w:before="0"/>
      </w:pPr>
      <w:r>
        <w:rPr>
          <w:b w:val="0"/>
        </w:rPr>
        <w:t>• On October 2 the initiative also included a nationwide shramdaan for collecting and segregating plastic waste.</w:t>
      </w:r>
    </w:p>
    <w:p>
      <w:pPr>
        <w:spacing w:before="0"/>
      </w:pPr>
      <w:r>
        <w:rPr>
          <w:b w:val="0"/>
        </w:rPr>
      </w:r>
    </w:p>
    <w:p>
      <w:pPr>
        <w:spacing w:after="100" w:line="360" w:lineRule="auto" w:before="0"/>
      </w:pPr>
      <w:r>
        <w:rPr>
          <w:b w:val="0"/>
        </w:rPr>
        <w:t>38. In terms of area, which state has the largest forest cover in India?</w:t>
      </w:r>
    </w:p>
    <w:p>
      <w:pPr>
        <w:spacing w:before="0"/>
      </w:pPr>
      <w:r>
        <w:rPr>
          <w:b w:val="0"/>
        </w:rPr>
      </w:r>
    </w:p>
    <w:p>
      <w:pPr>
        <w:spacing w:after="100" w:before="0"/>
      </w:pPr>
      <w:r>
        <w:rPr>
          <w:b w:val="0"/>
        </w:rPr>
        <w:t>A. Madhya Pradesh</w:t>
      </w:r>
    </w:p>
    <w:p>
      <w:pPr>
        <w:spacing w:after="100" w:before="0"/>
      </w:pPr>
      <w:r>
        <w:rPr>
          <w:b w:val="0"/>
        </w:rPr>
        <w:t>B. Kerala</w:t>
      </w:r>
    </w:p>
    <w:p>
      <w:pPr>
        <w:spacing w:after="100" w:before="0"/>
      </w:pPr>
      <w:r>
        <w:rPr>
          <w:b w:val="0"/>
        </w:rPr>
        <w:t>C. Maharashtra</w:t>
      </w:r>
    </w:p>
    <w:p>
      <w:pPr>
        <w:spacing w:after="100" w:before="0"/>
      </w:pPr>
      <w:r>
        <w:rPr>
          <w:b w:val="0"/>
        </w:rPr>
        <w:t>D. Odisha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terms of area, Madhya Pradesh has the largest forest cover in India. Notes:</w:t>
      </w:r>
    </w:p>
    <w:p>
      <w:pPr>
        <w:spacing w:before="0"/>
      </w:pPr>
      <w:r>
        <w:rPr>
          <w:b w:val="0"/>
        </w:rPr>
        <w:t>• It is the second-largest state by area after Rajasthan in India, and the fifth-largest state by population.</w:t>
      </w:r>
    </w:p>
    <w:p>
      <w:pPr>
        <w:spacing w:before="0"/>
      </w:pPr>
      <w:r>
        <w:rPr>
          <w:b w:val="0"/>
        </w:rPr>
        <w:t>• The capital of Madhya Pradesh is Bhopal.</w:t>
      </w:r>
    </w:p>
    <w:p>
      <w:pPr>
        <w:spacing w:before="0"/>
      </w:pPr>
      <w:r>
        <w:rPr>
          <w:b w:val="0"/>
        </w:rPr>
        <w:t>• The largest city of Madhya Pradesh is Indore.</w:t>
      </w:r>
    </w:p>
    <w:p>
      <w:pPr>
        <w:spacing w:before="0"/>
      </w:pPr>
      <w:r>
        <w:rPr>
          <w:b w:val="0"/>
        </w:rPr>
        <w:t>• As per the economy, it is the 10th largest state economy in India.</w:t>
      </w:r>
    </w:p>
    <w:p>
      <w:pPr>
        <w:spacing w:before="0"/>
      </w:pPr>
      <w:r>
        <w:rPr>
          <w:b w:val="0"/>
        </w:rPr>
        <w:t>• Area-wise Madhya Pradesh has the largest forest cover in the country followed by Arunachal Pradesh, Chhattisgarh, Odisha, and Maharashtra.</w:t>
      </w:r>
    </w:p>
    <w:p>
      <w:pPr>
        <w:spacing w:before="0"/>
      </w:pPr>
      <w:r>
        <w:rPr>
          <w:b w:val="0"/>
        </w:rPr>
        <w:t>• In terms of forest cover as a percentage of total geographical area, the top five States are Mizoram (85.41%), Arunachal Pradesh (79.63%), Meghalaya (76.33%), Manipur (75.46%) and Nagaland (75.31%).</w:t>
      </w:r>
    </w:p>
    <w:p>
      <w:pPr>
        <w:spacing w:before="0"/>
      </w:pPr>
      <w:r>
        <w:rPr>
          <w:b w:val="0"/>
        </w:rPr>
      </w:r>
    </w:p>
    <w:p>
      <w:pPr>
        <w:spacing w:after="100" w:line="360" w:lineRule="auto" w:before="0"/>
      </w:pPr>
      <w:r>
        <w:rPr>
          <w:b w:val="0"/>
        </w:rPr>
        <w:t>39. In which of the following locations was the Quit India Movement launched by Mahatma Gandhi in 1942?</w:t>
      </w:r>
    </w:p>
    <w:p>
      <w:pPr>
        <w:spacing w:before="0"/>
      </w:pPr>
      <w:r>
        <w:rPr>
          <w:b w:val="0"/>
        </w:rPr>
      </w:r>
    </w:p>
    <w:p>
      <w:pPr>
        <w:spacing w:after="100" w:before="0"/>
      </w:pPr>
      <w:r>
        <w:rPr>
          <w:b w:val="0"/>
        </w:rPr>
        <w:t>A. Jallianwala Bagh</w:t>
      </w:r>
    </w:p>
    <w:p>
      <w:pPr>
        <w:spacing w:after="100" w:before="0"/>
      </w:pPr>
      <w:r>
        <w:rPr>
          <w:b w:val="0"/>
        </w:rPr>
        <w:t>B. Pragati Maidan</w:t>
      </w:r>
    </w:p>
    <w:p>
      <w:pPr>
        <w:spacing w:after="100" w:before="0"/>
      </w:pPr>
      <w:r>
        <w:rPr>
          <w:b w:val="0"/>
        </w:rPr>
        <w:t>C. August Kranti Maidan</w:t>
      </w:r>
    </w:p>
    <w:p>
      <w:pPr>
        <w:spacing w:after="100" w:before="0"/>
      </w:pPr>
      <w:r>
        <w:rPr>
          <w:b w:val="0"/>
        </w:rPr>
        <w:t>D. Shivaji Park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August Kranti Maidan, the Quit India Movement was launched by Mahatma Gandhi in 1942.</w:t>
      </w:r>
    </w:p>
    <w:p>
      <w:pPr>
        <w:spacing w:before="0"/>
      </w:pPr>
      <w:r>
        <w:rPr>
          <w:b w:val="0"/>
        </w:rPr>
        <w:t>• It is also known as Gowalia Tank Maidan and located in Central Mumbai.</w:t>
      </w:r>
    </w:p>
    <w:p>
      <w:pPr>
        <w:spacing w:before="0"/>
      </w:pPr>
      <w:r>
        <w:rPr>
          <w:b w:val="0"/>
        </w:rPr>
        <w:t>• On 8 August 1942, Mahatma Gandhi delivered the Quit India speech decreeing that the British must quit India immediately or else there would be mass agitations.</w:t>
      </w:r>
    </w:p>
    <w:p>
      <w:pPr>
        <w:spacing w:before="0"/>
      </w:pPr>
      <w:r>
        <w:rPr>
          <w:b w:val="0"/>
        </w:rPr>
        <w:t>• He called for resolute yet passive resistance which meant the certainty that Gandhi foresaw the revolution, best represented by his call to do or die.</w:t>
      </w:r>
    </w:p>
    <w:p>
      <w:pPr>
        <w:spacing w:before="0"/>
      </w:pPr>
      <w:r>
        <w:rPr>
          <w:b w:val="0"/>
        </w:rPr>
        <w:t>• Gandhi made the speech to help India become independent.</w:t>
      </w:r>
    </w:p>
    <w:p>
      <w:pPr>
        <w:spacing w:before="0"/>
      </w:pPr>
      <w:r>
        <w:rPr>
          <w:b w:val="0"/>
        </w:rPr>
      </w:r>
    </w:p>
    <w:p>
      <w:pPr>
        <w:spacing w:after="100" w:line="360" w:lineRule="auto" w:before="0"/>
      </w:pPr>
      <w:r>
        <w:rPr>
          <w:b w:val="0"/>
        </w:rPr>
        <w:t>40. Chiropody is a branch of science related to which part of the body?</w:t>
      </w:r>
    </w:p>
    <w:p>
      <w:pPr>
        <w:spacing w:before="0"/>
      </w:pPr>
      <w:r>
        <w:rPr>
          <w:b w:val="0"/>
        </w:rPr>
      </w:r>
    </w:p>
    <w:p>
      <w:pPr>
        <w:spacing w:after="100" w:before="0"/>
      </w:pPr>
      <w:r>
        <w:rPr>
          <w:b w:val="0"/>
        </w:rPr>
        <w:t>A. Kidney</w:t>
      </w:r>
    </w:p>
    <w:p>
      <w:pPr>
        <w:spacing w:after="100" w:before="0"/>
      </w:pPr>
      <w:r>
        <w:rPr>
          <w:b w:val="0"/>
        </w:rPr>
        <w:t>B. Feet</w:t>
      </w:r>
    </w:p>
    <w:p>
      <w:pPr>
        <w:spacing w:after="100" w:before="0"/>
      </w:pPr>
      <w:r>
        <w:rPr>
          <w:b w:val="0"/>
        </w:rPr>
        <w:t>C. Lungs</w:t>
      </w:r>
    </w:p>
    <w:p>
      <w:pPr>
        <w:spacing w:after="100" w:before="0"/>
      </w:pPr>
      <w:r>
        <w:rPr>
          <w:b w:val="0"/>
        </w:rPr>
        <w:t>D. Liver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Chiropody is a branch of science related to Feet. Key Points</w:t>
      </w:r>
    </w:p>
    <w:p>
      <w:pPr>
        <w:spacing w:before="0"/>
      </w:pPr>
      <w:r>
        <w:rPr>
          <w:b w:val="0"/>
        </w:rPr>
        <w:t>• This is a field of medicine dedicated to researching, diagnosing, and treating foot, leg, and lower extremity conditions medicinally and surgically.</w:t>
      </w:r>
    </w:p>
    <w:p>
      <w:pPr>
        <w:spacing w:before="0"/>
      </w:pPr>
      <w:r>
        <w:rPr>
          <w:b w:val="0"/>
        </w:rPr>
        <w:t>• Podopediatrics is a specialty of podiatric medicine which focuses on the treatment of lower limb medical problems in children.</w:t>
      </w:r>
    </w:p>
    <w:p>
      <w:pPr>
        <w:spacing w:before="0"/>
      </w:pPr>
      <w:r>
        <w:rPr>
          <w:b w:val="0"/>
        </w:rPr>
        <w:t>• Nephrology is the study of kidney in the Human body.</w:t>
      </w:r>
    </w:p>
    <w:p>
      <w:pPr>
        <w:spacing w:before="0"/>
      </w:pPr>
      <w:r>
        <w:rPr>
          <w:b w:val="0"/>
        </w:rPr>
        <w:t>• Pulmonology is the study of the lungs.</w:t>
      </w:r>
    </w:p>
    <w:p>
      <w:pPr>
        <w:spacing w:before="0"/>
      </w:pPr>
      <w:r>
        <w:rPr>
          <w:b w:val="0"/>
        </w:rPr>
        <w:t>• Hepatology is the study of the liver.</w:t>
      </w:r>
    </w:p>
    <w:p>
      <w:pPr>
        <w:spacing w:before="0"/>
      </w:pPr>
      <w:r>
        <w:rPr>
          <w:b w:val="0"/>
        </w:rPr>
      </w:r>
    </w:p>
    <w:p>
      <w:pPr>
        <w:spacing w:after="100" w:line="360" w:lineRule="auto" w:before="0"/>
      </w:pPr>
      <w:r>
        <w:rPr>
          <w:b w:val="0"/>
        </w:rPr>
        <w:t>41. Which of the following rivers flows through Tiruttani a famous pilgrimage place of South India?</w:t>
      </w:r>
    </w:p>
    <w:p>
      <w:pPr>
        <w:spacing w:before="0"/>
      </w:pPr>
      <w:r>
        <w:rPr>
          <w:b w:val="0"/>
        </w:rPr>
      </w:r>
    </w:p>
    <w:p>
      <w:pPr>
        <w:spacing w:after="100" w:before="0"/>
      </w:pPr>
      <w:r>
        <w:rPr>
          <w:b w:val="0"/>
        </w:rPr>
        <w:t>A. Vaigai</w:t>
      </w:r>
    </w:p>
    <w:p>
      <w:pPr>
        <w:spacing w:after="100" w:before="0"/>
      </w:pPr>
      <w:r>
        <w:rPr>
          <w:b w:val="0"/>
        </w:rPr>
        <w:t>B. Kaveri</w:t>
      </w:r>
    </w:p>
    <w:p>
      <w:pPr>
        <w:spacing w:after="100" w:before="0"/>
      </w:pPr>
      <w:r>
        <w:rPr>
          <w:b w:val="0"/>
        </w:rPr>
        <w:t>C. Nandi</w:t>
      </w:r>
    </w:p>
    <w:p>
      <w:pPr>
        <w:spacing w:after="100" w:before="0"/>
      </w:pPr>
      <w:r>
        <w:rPr>
          <w:b w:val="0"/>
        </w:rPr>
        <w:t>D. Palar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Nandi river flows through Tiruttani a famous pilgrimage place of South India.</w:t>
      </w:r>
    </w:p>
    <w:p>
      <w:pPr>
        <w:spacing w:before="0"/>
      </w:pPr>
      <w:r>
        <w:rPr>
          <w:b w:val="0"/>
        </w:rPr>
        <w:t>• Tiruttani is a town located in Tamil Nadu.</w:t>
      </w:r>
    </w:p>
    <w:p>
      <w:pPr>
        <w:spacing w:before="0"/>
      </w:pPr>
      <w:r>
        <w:rPr>
          <w:b w:val="0"/>
        </w:rPr>
        <w:t>• This city is famous for the Temple of Tiruthani Murugan, one of the Arupadaiveedu, dedicated to Kartikeya.</w:t>
      </w:r>
    </w:p>
    <w:p>
      <w:pPr>
        <w:spacing w:before="0"/>
      </w:pPr>
      <w:r>
        <w:rPr>
          <w:b w:val="0"/>
        </w:rPr>
        <w:t>• When Andhra state was established on 1 November 1953, Tirutani was part of Andhra Pradesh state's Chittoor district until 1960.</w:t>
      </w:r>
    </w:p>
    <w:p>
      <w:pPr>
        <w:spacing w:before="0"/>
      </w:pPr>
      <w:r>
        <w:rPr>
          <w:b w:val="0"/>
        </w:rPr>
        <w:t>• Tirutani and Ramakrishnarajupet assembly areas of Andhra Pradesh are transferred to Madras state on 1 April 1960, with the Andhra Pradesh and Madras Alteration of Boundaries Act of 1959, in return for smaller territory.</w:t>
      </w:r>
    </w:p>
    <w:p>
      <w:pPr>
        <w:spacing w:before="0"/>
      </w:pPr>
      <w:r>
        <w:rPr>
          <w:b w:val="0"/>
        </w:rPr>
      </w:r>
    </w:p>
    <w:p>
      <w:pPr>
        <w:spacing w:after="100" w:line="360" w:lineRule="auto" w:before="0"/>
      </w:pPr>
      <w:r>
        <w:rPr>
          <w:b w:val="0"/>
        </w:rPr>
        <w:t>42. Name the law in Physics which states that equal volume of all gases under the same conditions of temperature and pressure contain the equal number of molecules.</w:t>
      </w:r>
    </w:p>
    <w:p>
      <w:pPr>
        <w:spacing w:before="0"/>
      </w:pPr>
      <w:r>
        <w:rPr>
          <w:b w:val="0"/>
        </w:rPr>
      </w:r>
    </w:p>
    <w:p>
      <w:pPr>
        <w:spacing w:after="100" w:before="0"/>
      </w:pPr>
      <w:r>
        <w:rPr>
          <w:b w:val="0"/>
        </w:rPr>
        <w:t>A. Ohm’s Law</w:t>
      </w:r>
    </w:p>
    <w:p>
      <w:pPr>
        <w:spacing w:after="100" w:before="0"/>
      </w:pPr>
      <w:r>
        <w:rPr>
          <w:b w:val="0"/>
        </w:rPr>
        <w:t>B. Charles's Law</w:t>
      </w:r>
    </w:p>
    <w:p>
      <w:pPr>
        <w:spacing w:after="100" w:before="0"/>
      </w:pPr>
      <w:r>
        <w:rPr>
          <w:b w:val="0"/>
        </w:rPr>
        <w:t>C. Avogadro’s Law</w:t>
      </w:r>
    </w:p>
    <w:p>
      <w:pPr>
        <w:spacing w:after="100" w:before="0"/>
      </w:pPr>
      <w:r>
        <w:rPr>
          <w:b w:val="0"/>
        </w:rPr>
        <w:t>D. Boyles's Law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Avogadro’s Law states that equal volume of all gases under the same conditions of temperature and pressure contain an equal number of molecules.</w:t>
      </w:r>
    </w:p>
    <w:p>
      <w:pPr>
        <w:spacing w:before="0"/>
      </w:pPr>
      <w:r>
        <w:rPr>
          <w:b w:val="0"/>
        </w:rPr>
        <w:t>• It is an experimental gas law, which relates the volume of a gas to the amount of gas present.</w:t>
      </w:r>
    </w:p>
    <w:p>
      <w:pPr>
        <w:spacing w:before="0"/>
      </w:pPr>
      <w:r>
        <w:rPr>
          <w:b w:val="0"/>
        </w:rPr>
        <w:t>• For example equivalent quantities of molecular hydrogen and nitrogen, when they are at the same temperature and pressure, contain the same number of molecules and exhibit ideal gas behavior.</w:t>
      </w:r>
    </w:p>
    <w:p>
      <w:pPr>
        <w:spacing w:before="0"/>
      </w:pPr>
      <w:r>
        <w:rPr>
          <w:b w:val="0"/>
        </w:rPr>
        <w:t>• Ohm's law: Relation between the voltage and current at a constant temperature.</w:t>
      </w:r>
    </w:p>
    <w:p>
      <w:pPr>
        <w:spacing w:before="0"/>
      </w:pPr>
      <w:r>
        <w:rPr>
          <w:b w:val="0"/>
        </w:rPr>
        <w:t>• Charle's law: a law stating that the volume of an ideal gas at constant pressure is directly proportional to the absolute temperature.</w:t>
      </w:r>
    </w:p>
    <w:p>
      <w:pPr>
        <w:spacing w:before="0"/>
      </w:pPr>
      <w:r>
        <w:rPr>
          <w:b w:val="0"/>
        </w:rPr>
        <w:t>• Boyle's Law: the relation between volume and pressure of a gas at a constant temperature.</w:t>
      </w:r>
    </w:p>
    <w:p>
      <w:pPr>
        <w:spacing w:before="0"/>
      </w:pPr>
      <w:r>
        <w:rPr>
          <w:b w:val="0"/>
        </w:rPr>
      </w:r>
    </w:p>
    <w:p>
      <w:pPr>
        <w:spacing w:after="100" w:line="360" w:lineRule="auto" w:before="0"/>
      </w:pPr>
      <w:r>
        <w:rPr>
          <w:b w:val="0"/>
        </w:rPr>
        <w:t>43. The police of which state was honoured with the President's Colours award in December 2019?</w:t>
      </w:r>
    </w:p>
    <w:p>
      <w:pPr>
        <w:spacing w:before="0"/>
      </w:pPr>
      <w:r>
        <w:rPr>
          <w:b w:val="0"/>
        </w:rPr>
      </w:r>
    </w:p>
    <w:p>
      <w:pPr>
        <w:spacing w:after="100" w:before="0"/>
      </w:pPr>
      <w:r>
        <w:rPr>
          <w:b w:val="0"/>
        </w:rPr>
        <w:t>A. Kerala</w:t>
      </w:r>
    </w:p>
    <w:p>
      <w:pPr>
        <w:spacing w:after="100" w:before="0"/>
      </w:pPr>
      <w:r>
        <w:rPr>
          <w:b w:val="0"/>
        </w:rPr>
        <w:t>B. Maharashtra</w:t>
      </w:r>
    </w:p>
    <w:p>
      <w:pPr>
        <w:spacing w:after="100" w:before="0"/>
      </w:pPr>
      <w:r>
        <w:rPr>
          <w:b w:val="0"/>
        </w:rPr>
        <w:t>C. Gujarat</w:t>
      </w:r>
    </w:p>
    <w:p>
      <w:pPr>
        <w:spacing w:after="100" w:before="0"/>
      </w:pPr>
      <w:r>
        <w:rPr>
          <w:b w:val="0"/>
        </w:rPr>
        <w:t>D. Tamil Nadu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Gujarat Police was honoured with the President's Colours award in December 2019.</w:t>
      </w:r>
    </w:p>
    <w:p>
      <w:pPr>
        <w:spacing w:before="0"/>
      </w:pPr>
      <w:r>
        <w:rPr>
          <w:b w:val="0"/>
        </w:rPr>
        <w:t>• Gujarat became India's seventh state police force to be given the President's Colors Honour.</w:t>
      </w:r>
    </w:p>
    <w:p>
      <w:pPr>
        <w:spacing w:before="0"/>
      </w:pPr>
      <w:r>
        <w:rPr>
          <w:b w:val="0"/>
        </w:rPr>
        <w:t>• The Vice President, Shri M. Venkaiah Naidu, addressed this.</w:t>
      </w:r>
    </w:p>
    <w:p>
      <w:pPr>
        <w:spacing w:before="0"/>
      </w:pPr>
      <w:r>
        <w:rPr>
          <w:b w:val="0"/>
        </w:rPr>
        <w:t>• He made homage to Gujarat Police martyrs.</w:t>
      </w:r>
    </w:p>
    <w:p>
      <w:pPr>
        <w:spacing w:before="0"/>
      </w:pPr>
      <w:r>
        <w:rPr>
          <w:b w:val="0"/>
        </w:rPr>
        <w:t>• The request for President's Colors was introduced by the office of Director-General (DG) and Police Inspector General (IGP), the Gujarat Police Chief.</w:t>
      </w:r>
    </w:p>
    <w:p>
      <w:pPr>
        <w:spacing w:before="0"/>
      </w:pPr>
      <w:r>
        <w:rPr>
          <w:b w:val="0"/>
        </w:rPr>
      </w:r>
    </w:p>
    <w:p>
      <w:pPr>
        <w:spacing w:after="100" w:line="360" w:lineRule="auto" w:before="0"/>
      </w:pPr>
      <w:r>
        <w:rPr>
          <w:b w:val="0"/>
        </w:rPr>
        <w:t>44. D is the midpoint of side BC of ΔABC. Point E lies on AC such that CE = AC/3. BE and AD intersect at G. What is AG/GD?</w:t>
      </w:r>
    </w:p>
    <w:p>
      <w:pPr>
        <w:spacing w:before="0"/>
      </w:pPr>
      <w:r>
        <w:rPr>
          <w:b w:val="0"/>
        </w:rPr>
      </w:r>
    </w:p>
    <w:p>
      <w:pPr>
        <w:spacing w:after="100" w:before="0"/>
      </w:pPr>
      <w:r>
        <w:rPr>
          <w:b w:val="0"/>
        </w:rPr>
        <w:t>A. 3 : 1</w:t>
      </w:r>
    </w:p>
    <w:p>
      <w:pPr>
        <w:spacing w:after="100" w:before="0"/>
      </w:pPr>
      <w:r>
        <w:rPr>
          <w:b w:val="0"/>
        </w:rPr>
        <w:t>B. 4 ∶ 1</w:t>
      </w:r>
    </w:p>
    <w:p>
      <w:pPr>
        <w:spacing w:after="100" w:before="0"/>
      </w:pPr>
      <w:r>
        <w:rPr>
          <w:b w:val="0"/>
        </w:rPr>
        <w:t>C. 5 : 2</w:t>
      </w:r>
    </w:p>
    <w:p>
      <w:pPr>
        <w:spacing w:after="100" w:before="0"/>
      </w:pPr>
      <w:r>
        <w:rPr>
          <w:b w:val="0"/>
        </w:rPr>
        <w:t>D. 8 :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 is the midpoint of side BC of ΔABC CE = AC/3 BE and AD intersect at G Calculations: Let DP is parallel to BE In ΔBCE and ΔDCP ∠CEB = ∠CPD (The corresponding angles between two parallel lines are equal) ∠CBE = ∠CDP ( The corresponding angles between two parallel lines are equal) By AA (Rule of similarity), ΔBCE ∼ ΔDCP ∴ (BC/DC) = (CE/CP) ⇒ (BD + DC)/DC = (CP + PE)/CP ⇒ BD/DC + 1 = 1 + PE/CP ⇒ 1/1 = PE/CP ⇒ PE = CP = CE/2 ⇒ PE/CE = 1/2 In ΔADP and ΔAGE ∠ADP = ∠AGE ∠APD = ∠AEG By AA (Rule of similarity),ΔADP ∼ ΔAGE ∴ (AD/AG) = (AP/AE) ⇒ (AG + GD)/AG = (AE + PE)/AE ⇒ 1 + GD/AG = 1 + PE/AE ⇒ GD/AG = PE/AE ⇒ AG/GD = AE/PE ⇒ AG/GD = AE/(CE/2) ⇒ AG/GD = 2 × AE/CE ⇒ AG/GD = 2 × 2/1 ⇒ AG/GD = 4 ∶ 1 ∴ AG/GD = 4 ∶ 1 Alternate Method Given, D is the midpoint of side BC So, BD : DC = 1 : 1 Point E lies on AC such that CE = AC/3 So, AC : CE = 3 : 1 So, CE is 1 and AE = AC - CE So, AE = 2 AE : CE = 2 : 1 From the following figure balancing sides of the triangle, then LCM of 2, 1, 1 and 1 is 2 ∴ AG : GD = 4 : 1</w:t>
      </w:r>
    </w:p>
    <w:p>
      <w:pPr>
        <w:spacing w:before="0"/>
      </w:pPr>
      <w:r>
        <w:rPr>
          <w:b w:val="0"/>
        </w:rPr>
      </w:r>
    </w:p>
    <w:p>
      <w:pPr>
        <w:spacing w:after="100" w:line="360" w:lineRule="auto" w:before="0"/>
      </w:pPr>
      <w:r>
        <w:rPr>
          <w:b w:val="0"/>
        </w:rPr>
        <w:t>45. If 16a4 + 36a2b2 + 81b4 = 91 and 4a2 + 9b2 – 6ab = 13, then what is the value of 3ab?</w:t>
      </w:r>
    </w:p>
    <w:p>
      <w:pPr>
        <w:spacing w:before="0"/>
      </w:pPr>
      <w:r>
        <w:rPr>
          <w:b w:val="0"/>
        </w:rPr>
      </w:r>
    </w:p>
    <w:p>
      <w:pPr>
        <w:spacing w:after="100" w:before="0"/>
      </w:pPr>
      <w:r>
        <w:rPr>
          <w:b w:val="0"/>
        </w:rPr>
        <w:t>A. 5</w:t>
      </w:r>
    </w:p>
    <w:p>
      <w:pPr>
        <w:spacing w:after="100" w:before="0"/>
      </w:pPr>
      <w:r>
        <w:rPr>
          <w:b w:val="0"/>
        </w:rPr>
        <w:t>B. –3</w:t>
      </w:r>
    </w:p>
    <w:p>
      <w:pPr>
        <w:spacing w:after="100" w:before="0"/>
      </w:pPr>
      <w:r>
        <w:rPr>
          <w:b w:val="0"/>
        </w:rPr>
        <w:t>C. 3/2</w:t>
      </w:r>
    </w:p>
    <w:p>
      <w:pPr>
        <w:spacing w:after="100" w:before="0"/>
      </w:pPr>
      <w:r>
        <w:rPr>
          <w:b w:val="0"/>
        </w:rPr>
        <w:t>D. –3/2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product 16a4 + 36a2b2 + 81b4 is the product of factors (4a2 + 9b2 + 6ab) and (4a2 + 9b2 − 6ab). Given: 13 × (4a2 + 9b2 + 6ab) = 91 ⇒ (4a2 + 9b2 + 6ab) = 7. To find 3ab, use the difference of factors: 12ab = 7 − 13 = −6. 3ab = −6 ÷ 4 = −3/2. ∴ The correct answer is −3/2. Alternate Method Given: 16a4 + 36a2b2 + 81b4 = 91 4a2 + 9b2 − 6ab = 13 Formula Used: (x2 + xy + y2)(x2 − xy + y2) = x4 + x2y2 + y4 Calculations: ⇒ (4a2 + 9b2 + 6ab)(4a2 + 9b2 − 6ab) = 16a4 + 36a2b2 + 81b4 ⇒ (4a2 + 9b2 + 6ab) × 13 = 91 ⇒ 4a2 + 9b2 + 6ab = 7 ----(Equation 1) ⇒ 4a2 + 9b2 − 6ab = 13 ----(Equation 2) Subtracting Equation 2 from Equation 1: ⇒ (4a2 + 9b2 + 6ab) − (4a2 + 9b2 − 6ab) = 7 − 13 ⇒ 12ab = −6 ⇒ 3ab = −6 ÷ 4 ⇒ 3ab = −3/2 ∴ The correct answer is −3/2. Additional Information Algebraic Identity for Quartic Expressions The identity (x4 + x2y2 + y4) = (x2 + xy + y2)(x2 − xy + y2) is frequently used in competitive exams to solve for specific terms like xy or (x2 + y2). Sum of Squares Calculation If the question asked for 4a2 + 9b2, you would add the two factors and divide by 2: (7 + 13) ÷ 2 = 10. Standard Format For any equation a4 + a2b2 + b4 = K, if (a2 + b2 + ab) = x, then (a2 + b2 − ab) = K/x.</w:t>
      </w:r>
    </w:p>
    <w:p>
      <w:pPr>
        <w:spacing w:before="0"/>
      </w:pPr>
      <w:r>
        <w:rPr>
          <w:b w:val="0"/>
        </w:rPr>
      </w:r>
    </w:p>
    <w:p>
      <w:pPr>
        <w:spacing w:after="100" w:line="360" w:lineRule="auto" w:before="0"/>
      </w:pPr>
      <w:r>
        <w:rPr>
          <w:b w:val="0"/>
        </w:rPr>
        <w:t>46. Pipes A and B can fill a tank in 10 hours and 40 hours respectively. C is an outlet pipe attached to the tank. If all the three pipes are opened simultaneously, it takes 80 minutes more time than A and B together takes to fill the tank. If A and B kept open for 7 hours and closed and then C opened. How much time will C take to empty the tank :</w:t>
      </w:r>
    </w:p>
    <w:p>
      <w:pPr>
        <w:spacing w:before="0"/>
      </w:pPr>
      <w:r>
        <w:rPr>
          <w:b w:val="0"/>
        </w:rPr>
      </w:r>
    </w:p>
    <w:p>
      <w:pPr>
        <w:spacing w:after="100" w:before="0"/>
      </w:pPr>
      <w:r>
        <w:rPr>
          <w:b w:val="0"/>
        </w:rPr>
        <w:t>A. 49 hours</w:t>
      </w:r>
    </w:p>
    <w:p>
      <w:pPr>
        <w:spacing w:after="100" w:before="0"/>
      </w:pPr>
      <w:r>
        <w:rPr>
          <w:b w:val="0"/>
        </w:rPr>
        <w:t>B. 38.5 hours</w:t>
      </w:r>
    </w:p>
    <w:p>
      <w:pPr>
        <w:spacing w:after="100" w:before="0"/>
      </w:pPr>
      <w:r>
        <w:rPr>
          <w:b w:val="0"/>
        </w:rPr>
        <w:t>C. 42 hours</w:t>
      </w:r>
    </w:p>
    <w:p>
      <w:pPr>
        <w:spacing w:after="100" w:before="0"/>
      </w:pPr>
      <w:r>
        <w:rPr>
          <w:b w:val="0"/>
        </w:rPr>
        <w:t>D. 45.5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can fill a tank = 10 hours B can fill a tank = 40 hours Total capacity = LCM (10, 40) = 40 Efficiency of A : Efficiency of B = 4:1 Efficiency of A, B and C together = 40/(28/3) = 30/7 4 + 1 + x = 30/7 = -5/7 Pipe C empty the tank filled by A and B in 7 hrs = {(4+1) x 7}/ (5/7) = 49 hrs</w:t>
      </w:r>
    </w:p>
    <w:p>
      <w:pPr>
        <w:spacing w:before="0"/>
      </w:pPr>
      <w:r>
        <w:rPr>
          <w:b w:val="0"/>
        </w:rPr>
      </w:r>
    </w:p>
    <w:p>
      <w:pPr>
        <w:spacing w:after="100" w:line="360" w:lineRule="auto" w:before="0"/>
      </w:pPr>
      <w:r>
        <w:rPr>
          <w:b w:val="0"/>
        </w:rPr>
        <w:t>47. The average of 24 numbers is 56. The average of the first 10 numbers is 71.7 and that of the next 11 number is 42. Then next three numbers (i.e 22nd, 23rd, and 24th) are in the ratio 1/2 : 1/3 : 5/12 What is the average of the 22nd and 24th numbers?</w:t>
      </w:r>
    </w:p>
    <w:p>
      <w:pPr>
        <w:spacing w:before="0"/>
      </w:pPr>
      <w:r>
        <w:rPr>
          <w:b w:val="0"/>
        </w:rPr>
      </w:r>
    </w:p>
    <w:p>
      <w:pPr>
        <w:spacing w:after="100" w:before="0"/>
      </w:pPr>
      <w:r>
        <w:rPr>
          <w:b w:val="0"/>
        </w:rPr>
        <w:t>A. 55</w:t>
      </w:r>
    </w:p>
    <w:p>
      <w:pPr>
        <w:spacing w:after="100" w:before="0"/>
      </w:pPr>
      <w:r>
        <w:rPr>
          <w:b w:val="0"/>
        </w:rPr>
        <w:t>B. 58</w:t>
      </w:r>
    </w:p>
    <w:p>
      <w:pPr>
        <w:spacing w:after="100" w:before="0"/>
      </w:pPr>
      <w:r>
        <w:rPr>
          <w:b w:val="0"/>
        </w:rPr>
        <w:t>C. 49.5</w:t>
      </w:r>
    </w:p>
    <w:p>
      <w:pPr>
        <w:spacing w:after="100" w:before="0"/>
      </w:pPr>
      <w:r>
        <w:rPr>
          <w:b w:val="0"/>
        </w:rPr>
        <w:t>D. 60.5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Average of 24 numbers = 56 Sum of 24 numbers = 56 × 24 = 1344 Average of first 10 numbers = 71.7 Sum of first 10 numbers = 71.7 × 10 = 717 Average of next 11 numbers = 42 Sum of next 11 numbers = 42 × 11 = 462 Sum of 22nd, 23rd and 24th = 1344 – 717 – 462 = 165 Ratio of 22nd, 23rd and 24th = 1/2 : 1/3 : 5/12 = 12/2 : 12/3 : (12 × 5)/12 = 6 : 4 : 5 Ratio of 22nd, 23rd and 24th = 6x : 4x : 5x 6x + 4x + 5x = 165 ⇒ 15x = 165 ⇒ x = 11 22nd number = 6x = 6 × 11 = 66 24th number = 5x = 5 × 11 = 55 ∴ Average of 22nd and 24th number = (66 + 55)/2 = 121/2 = 60.5</w:t>
      </w:r>
    </w:p>
    <w:p>
      <w:pPr>
        <w:spacing w:before="0"/>
      </w:pPr>
      <w:r>
        <w:rPr>
          <w:b w:val="0"/>
        </w:rPr>
      </w:r>
    </w:p>
    <w:p>
      <w:pPr>
        <w:spacing w:after="100" w:line="360" w:lineRule="auto" w:before="0"/>
      </w:pPr>
      <w:r>
        <w:rPr>
          <w:b w:val="0"/>
        </w:rPr>
        <w:t>48. The ratio of the ages of A and B 8 years ago was 2 : 3. Four years ago, the ratio of their ages was 5 : 7. What will be the ratio of their ages 8 years from now?</w:t>
      </w:r>
    </w:p>
    <w:p>
      <w:pPr>
        <w:spacing w:before="0"/>
      </w:pPr>
      <w:r>
        <w:rPr>
          <w:b w:val="0"/>
        </w:rPr>
      </w:r>
    </w:p>
    <w:p>
      <w:pPr>
        <w:spacing w:after="100" w:before="0"/>
      </w:pPr>
      <w:r>
        <w:rPr>
          <w:b w:val="0"/>
        </w:rPr>
        <w:t>A. 7 : 8</w:t>
      </w:r>
    </w:p>
    <w:p>
      <w:pPr>
        <w:spacing w:after="100" w:before="0"/>
      </w:pPr>
      <w:r>
        <w:rPr>
          <w:b w:val="0"/>
        </w:rPr>
        <w:t>B. 4 : 5</w:t>
      </w:r>
    </w:p>
    <w:p>
      <w:pPr>
        <w:spacing w:after="100" w:before="0"/>
      </w:pPr>
      <w:r>
        <w:rPr>
          <w:b w:val="0"/>
        </w:rPr>
        <w:t>C. 5 : 6</w:t>
      </w:r>
    </w:p>
    <w:p>
      <w:pPr>
        <w:spacing w:after="100" w:before="0"/>
      </w:pPr>
      <w:r>
        <w:rPr>
          <w:b w:val="0"/>
        </w:rPr>
        <w:t>D. 3 :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ratio of the ages of A and B, 8 years ago = 2x : 3x According to the question (2x + 4)/(3x + 4) = 5/7 ⇒ 7 (2x + 4) = 5 (3x + 4) ⇒ 14x + 28 = 15x + 20 ⇒ 15x – 14x = 28 – 20 ⇒ x = 8 8 years ago-age of A = 2 × 8 = 16 8 years after-age of A = 16 + 8 + 8 = 32 8 years ago-age of B = 3 × 8 = 24 8 years after-age of B = 24 + 8 + 8 = 40 Ratio of ages of A to B after 8 years = 32 : 40 = 4 : 5</w:t>
      </w:r>
    </w:p>
    <w:p>
      <w:pPr>
        <w:spacing w:before="0"/>
      </w:pPr>
      <w:r>
        <w:rPr>
          <w:b w:val="0"/>
        </w:rPr>
      </w:r>
    </w:p>
    <w:p>
      <w:pPr>
        <w:spacing w:after="100" w:line="360" w:lineRule="auto" w:before="0"/>
      </w:pPr>
      <w:r>
        <w:rPr>
          <w:b w:val="0"/>
        </w:rPr>
        <w:t>49. If x^2 - 2√5 x + 1 = 0, then what is the value of x^5 + 1x^5?</w:t>
      </w:r>
    </w:p>
    <w:p>
      <w:pPr>
        <w:spacing w:before="0"/>
      </w:pPr>
      <w:r>
        <w:rPr>
          <w:b w:val="0"/>
        </w:rPr>
      </w:r>
    </w:p>
    <w:p>
      <w:pPr>
        <w:spacing w:after="100" w:before="0"/>
      </w:pPr>
      <w:r>
        <w:rPr>
          <w:b w:val="0"/>
        </w:rPr>
        <w:t>A. 406√5</w:t>
      </w:r>
    </w:p>
    <w:p>
      <w:pPr>
        <w:spacing w:after="100" w:before="0"/>
      </w:pPr>
      <w:r>
        <w:rPr>
          <w:b w:val="0"/>
        </w:rPr>
        <w:t>B. 610√5</w:t>
      </w:r>
    </w:p>
    <w:p>
      <w:pPr>
        <w:spacing w:after="100" w:before="0"/>
      </w:pPr>
      <w:r>
        <w:rPr>
          <w:b w:val="0"/>
        </w:rPr>
        <w:t>C. 408√5</w:t>
      </w:r>
    </w:p>
    <w:p>
      <w:pPr>
        <w:spacing w:after="100" w:before="0"/>
      </w:pPr>
      <w:r>
        <w:rPr>
          <w:b w:val="0"/>
        </w:rPr>
        <w:t>D. 612√5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x2 – 2√5 x + 1 = 0 Divide by x x – 2√5 + 1/x = 0 x + 1/x = 2 √5 ------ (1) Squaring on both sides equation (1) (x + 1/x)2 = (2 √5)2 ⇒ x2 + 1/x2 + 2 = 20 ⇒ x2 + 1/x2 = 20 – 2 (x2 + 1/x2) = 18 ------ (2) Cube of equation (1) (x + 1/x)3 = (2 √5)3 ⇒ x3 + 1/x3 + 3 (x + 1/x) = 40 √5 ⇒ x3 + 1/x3 + 3 (2√5) = 40√5 ⇒ x3 + 1/x3 = 40√5 – 6√5 = 34√5 ⇒ x3 + 1/x3 = 34√5 ------ (3) Multiply by equation (2) and equation (3) (x2 + 1/x2) (x3 + 1/x3) = 18 × 34√5 ⇒ x5 + 1/x + x + 1/x5 = 612√5 ⇒ x5 + 1/x5 = 612√5 – (x + 1/x) ⇒ x5 + 1/x5 = 612 √5 – 2 √5 ⇒ x5 + 1/x5 = 610 √5 Short trick: As we know, If x + 1/x = a, then ⇒ x5 + 1/x5 = (a2 – 2)(a3 – 3a) – a If x + 1/x = 2√5, then ⇒ x5 + 1/x5 = [(2√5)2 – 2)][(2√5)3 – 3 × 2√5)] – 2√5 ⇒ x5 + 1/x5 = (20 – 2) (40√5 – 6√5) – 2√5 = 18 × 34√5 – 2√5 = 610√5</w:t>
      </w:r>
    </w:p>
    <w:p>
      <w:pPr>
        <w:spacing w:before="0"/>
      </w:pPr>
      <w:r>
        <w:rPr>
          <w:b w:val="0"/>
        </w:rPr>
      </w:r>
    </w:p>
    <w:p>
      <w:pPr>
        <w:spacing w:after="100" w:line="360" w:lineRule="auto" w:before="0"/>
      </w:pPr>
      <w:r>
        <w:rPr>
          <w:b w:val="0"/>
        </w:rPr>
        <w:t>50. Two chords AB and CD of a circle with centre O intersect each other at P. fi ∠ APC = 95° and ∠ AOD = 110°.∠BOC is:</w:t>
      </w:r>
    </w:p>
    <w:p>
      <w:pPr>
        <w:spacing w:before="0"/>
      </w:pPr>
      <w:r>
        <w:rPr>
          <w:b w:val="0"/>
        </w:rPr>
      </w:r>
    </w:p>
    <w:p>
      <w:pPr>
        <w:spacing w:after="100" w:before="0"/>
      </w:pPr>
      <w:r>
        <w:rPr>
          <w:b w:val="0"/>
        </w:rPr>
        <w:t>A. 60°</w:t>
      </w:r>
    </w:p>
    <w:p>
      <w:pPr>
        <w:spacing w:after="100" w:before="0"/>
      </w:pPr>
      <w:r>
        <w:rPr>
          <w:b w:val="0"/>
        </w:rPr>
        <w:t>B. 70°</w:t>
      </w:r>
    </w:p>
    <w:p>
      <w:pPr>
        <w:spacing w:after="100" w:before="0"/>
      </w:pPr>
      <w:r>
        <w:rPr>
          <w:b w:val="0"/>
        </w:rPr>
        <w:t>C. 55°</w:t>
      </w:r>
    </w:p>
    <w:p>
      <w:pPr>
        <w:spacing w:after="100" w:before="0"/>
      </w:pPr>
      <w:r>
        <w:rPr>
          <w:b w:val="0"/>
        </w:rPr>
        <w:t>D. 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angle between two intersecting chords is half the sum of the central angles of the intercepted arcs. ⇒ ∠APD = 180° − ∠APC = 180° − 95° = 85° ⇒ ∠APD = (∠AOD + ∠BOC) ÷ 2 ⇒ 85° = (110° + ∠BOC) ÷ 2 ⇒ 170° = 110° + ∠BOC ⇒ ∠BOC = 60° ∴ The correct answer is 60°. Alternate Method Given: ∠APC = 95° (Angle between chords AB and CD) ∠AOD = 110° (Central angle subtended by arc AD) Formula Used: The measure of an angle formed by two chords intersecting inside a circle is half the sum of the measures of the intercepted arcs (central angles). Calculations: ⇒ Chords AB and CD intersect at P. ⇒ ∠APC and ∠APD are linear pair angles. ⇒ ∠APD = 180° − ∠APC ⇒ ∠APD = 180° − 95° = 85° ⇒ By the Intersecting Chords Angle Theorem: ⇒ ∠APD = (Measure of arc AD + Measure of arc BC) ÷ 2 ⇒ ∠APD = (∠AOD + ∠BOC) ÷ 2 ⇒ 85° = (110° + ∠BOC) ÷ 2 ⇒ 170° = 110° + ∠BOC ⇒ ∠BOC = 170° − 110° ⇒ ∠BOC = 60° ∴ The correct answer is 60°. Additional Information Intersecting Chords Theorem (Internal) If two chords AB and CD intersect at a point P inside a circle, then PA × PB = PC × PD. Central Angle and Arc Measure The measure of a central angle is equal to the measure of its intercepted arc. The total measure of a circle is 360°. Angle Subtended at Circumference The angle subtended by an arc at the center is double the angle subtended by it at any point on the remaining part of the circle.</w:t>
      </w:r>
    </w:p>
    <w:p>
      <w:pPr>
        <w:spacing w:before="0"/>
      </w:pPr>
      <w:r>
        <w:rPr>
          <w:b w:val="0"/>
        </w:rPr>
      </w:r>
    </w:p>
    <w:p>
      <w:pPr>
        <w:spacing w:after="100" w:line="360" w:lineRule="auto" w:before="0"/>
      </w:pPr>
      <w:r>
        <w:rPr>
          <w:b w:val="0"/>
        </w:rPr>
        <w:t>51. In which year, the exports of item D were 1.4 times the average exports of item B during six years?</w:t>
      </w:r>
    </w:p>
    <w:p>
      <w:pPr>
        <w:spacing w:before="0"/>
      </w:pPr>
      <w:r>
        <w:rPr>
          <w:b w:val="0"/>
        </w:rPr>
      </w:r>
    </w:p>
    <w:p>
      <w:pPr>
        <w:spacing w:after="100" w:before="0"/>
      </w:pPr>
      <w:r>
        <w:rPr>
          <w:b w:val="0"/>
        </w:rPr>
        <w:t>A. 2010</w:t>
      </w:r>
    </w:p>
    <w:p>
      <w:pPr>
        <w:spacing w:after="100" w:before="0"/>
      </w:pPr>
      <w:r>
        <w:rPr>
          <w:b w:val="0"/>
        </w:rPr>
        <w:t>B. 2011</w:t>
      </w:r>
    </w:p>
    <w:p>
      <w:pPr>
        <w:spacing w:after="100" w:before="0"/>
      </w:pPr>
      <w:r>
        <w:rPr>
          <w:b w:val="0"/>
        </w:rPr>
        <w:t>C. 2013</w:t>
      </w:r>
    </w:p>
    <w:p>
      <w:pPr>
        <w:spacing w:after="100" w:before="0"/>
      </w:pPr>
      <w:r>
        <w:rPr>
          <w:b w:val="0"/>
        </w:rPr>
        <w:t>D. 2014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Average export of items B during six years = (128 + 134 + 138 + 169 + 182 + 209)/6 = 960/6 = 160 ⇒ 1.4 of 160 = 224 In 2013, the exports of item D were 1.4 times the average exports of item B during six years.</w:t>
      </w:r>
    </w:p>
    <w:p>
      <w:pPr>
        <w:spacing w:before="0"/>
      </w:pPr>
      <w:r>
        <w:rPr>
          <w:b w:val="0"/>
        </w:rPr>
      </w:r>
    </w:p>
    <w:p>
      <w:pPr>
        <w:spacing w:after="100" w:line="360" w:lineRule="auto" w:before="0"/>
      </w:pPr>
      <w:r>
        <w:rPr>
          <w:b w:val="0"/>
        </w:rPr>
        <w:t>52. Sides AB and DC of a cyclic quadrilateral ABCD are produced to meet at E, and sides AD and BC are produced to meet at F. ∠ADC = 75°, and ∠BEC = 52°, then the difference between ∠BAD and ∠AFB is:</w:t>
      </w:r>
    </w:p>
    <w:p>
      <w:pPr>
        <w:spacing w:before="0"/>
      </w:pPr>
      <w:r>
        <w:rPr>
          <w:b w:val="0"/>
        </w:rPr>
      </w:r>
    </w:p>
    <w:p>
      <w:pPr>
        <w:spacing w:after="100" w:before="0"/>
      </w:pPr>
      <w:r>
        <w:rPr>
          <w:b w:val="0"/>
        </w:rPr>
        <w:t>A. 21°</w:t>
      </w:r>
    </w:p>
    <w:p>
      <w:pPr>
        <w:spacing w:after="100" w:before="0"/>
      </w:pPr>
      <w:r>
        <w:rPr>
          <w:b w:val="0"/>
        </w:rPr>
        <w:t>B. 31°</w:t>
      </w:r>
    </w:p>
    <w:p>
      <w:pPr>
        <w:spacing w:after="100" w:before="0"/>
      </w:pPr>
      <w:r>
        <w:rPr>
          <w:b w:val="0"/>
        </w:rPr>
        <w:t>C. 22°</w:t>
      </w:r>
    </w:p>
    <w:p>
      <w:pPr>
        <w:spacing w:after="100" w:before="0"/>
      </w:pPr>
      <w:r>
        <w:rPr>
          <w:b w:val="0"/>
        </w:rPr>
        <w:t>D.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∠ADC = 75° and ∠BEC = 52° As we know, In a cyclic quadrilateral, the sum of opposite angles are 180°. ∠ADC + ∠ABC = 180° ⇒ ∠ABC = 180° – 75° = 105° ⇒ ∠ABC + ∠CBE = 180° Δ [straight line] ⇒ ∠CBE = 180° – 105° = 75° In ΔBEC ∠CBE + ∠BEC + ∠ECB = 180° ⇒ ∠ECB = 180° °– 75° – 52° °= 53° ⇒ ∠ECB + ∠BCD = 180° [straight line] ⇒ ∠BCD = 180° – 53° = 127° ⇒ ∠BAD + ∠BCD = 180° ⇒ ∠BAD = 180° – 127° = 53° In ΔAFB ∠BAF + ∠ABF + ∠AFB = 180° ⇒ ∠AFB = 180° – 53° – 105° = 22° ∴ Difference between ∠BAD and ∠AFB = 53° – 22° = 31°</w:t>
      </w:r>
    </w:p>
    <w:p>
      <w:pPr>
        <w:spacing w:before="0"/>
      </w:pPr>
      <w:r>
        <w:rPr>
          <w:b w:val="0"/>
        </w:rPr>
      </w:r>
    </w:p>
    <w:p>
      <w:pPr>
        <w:spacing w:after="100" w:line="360" w:lineRule="auto" w:before="0"/>
      </w:pPr>
      <w:r>
        <w:rPr>
          <w:b w:val="0"/>
        </w:rPr>
        <w:t>53. A shopkeeper bought 80 kg of rice at a discount of 10% Besides 1 kg rice was offered free to him on the purchase of every 20 kg rice. If he sells the rice at the marked price, his profit percentage will be:</w:t>
      </w:r>
    </w:p>
    <w:p>
      <w:pPr>
        <w:spacing w:before="0"/>
      </w:pPr>
      <w:r>
        <w:rPr>
          <w:b w:val="0"/>
        </w:rPr>
      </w:r>
    </w:p>
    <w:p>
      <w:pPr>
        <w:spacing w:after="100" w:before="0"/>
      </w:pPr>
      <w:r>
        <w:rPr>
          <w:b w:val="0"/>
        </w:rPr>
        <w:t>A. 15(1/3)\%</w:t>
      </w:r>
    </w:p>
    <w:p>
      <w:pPr>
        <w:spacing w:after="100" w:before="0"/>
      </w:pPr>
      <w:r>
        <w:rPr>
          <w:b w:val="0"/>
        </w:rPr>
        <w:t>B. 16(2/3)\%</w:t>
      </w:r>
    </w:p>
    <w:p>
      <w:pPr>
        <w:spacing w:after="100" w:before="0"/>
      </w:pPr>
      <w:r>
        <w:rPr>
          <w:b w:val="0"/>
        </w:rPr>
        <w:t>C. 14(2/7)\%</w:t>
      </w:r>
    </w:p>
    <w:p>
      <w:pPr>
        <w:spacing w:after="100" w:before="0"/>
      </w:pPr>
      <w:r>
        <w:rPr>
          <w:b w:val="0"/>
        </w:rPr>
        <w:t>D. 15(3/7)\%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the Marked Price (MP) of 1 kg rice be 1 unit. Total rice received = 80 + (80 ÷ 20) × 1 = 80 + 4 = 84 kg. Total Marked Price of 84 kg rice = 84 units. Cost Price (CP) for 80 kg at 10% discount = 80 × 0.9 = 72 units. Profit % = (84 − 72) ÷ 72 × 100 = 12 ÷ 72 × 100 = 1/6 × 100 = 16(2/3)%. ∴ The correct answer is 16(2/3)%. Alternate Method Given: MP of 1 kg rice = Rs. 10; Discount = 10%; Free rice = 1 kg for every 20 kg. Formulas: CP = MP × (100 − Discount%) ÷ 100 | Profit % = (Total SP − Total CP) ÷ Total CP × 100 ⇒ Total quantity received = 80 kg + (80/20) kg free = 84 kg. ⇒ Cost Price (CP) for shopkeeper = (80 kg × Rs. 10) × 0.90 = Rs. 720. ⇒ Selling Price (SP) at Marked Price = 84 kg × Rs. 10 = Rs. 840. ⇒ Profit = 840 − 720 = Rs. 120. ⇒ Profit % = (120 ÷ 720) × 100 = 1/6 × 100 = 16(2/3)%. ∴ The correct answer is 16(2/3)%. Additional Information Free Items Concept When items are offered free, the effective cost price per unit decreases. Net discount % = [Free items ÷ (Paid items + Free items)] × 100. Successive Discounts The shopkeeper receives a double benefit: a direct cash discount and a quantity discount. Total Profit % = [(Total SP − Total CP) ÷ Total CP] × 100.</w:t>
      </w:r>
    </w:p>
    <w:p>
      <w:pPr>
        <w:spacing w:before="0"/>
      </w:pPr>
      <w:r>
        <w:rPr>
          <w:b w:val="0"/>
        </w:rPr>
      </w:r>
    </w:p>
    <w:p>
      <w:pPr>
        <w:spacing w:after="100" w:line="360" w:lineRule="auto" w:before="0"/>
      </w:pPr>
      <w:r>
        <w:rPr>
          <w:b w:val="0"/>
        </w:rPr>
        <w:t>54. If P = ^3 + y^3≤ft( x - y )^2 + 3xy, Q = ≤ft( x + y )^2 - 3xyx^3 - y^3 and R = ≤ft( x + y )^2 + ≤ft( x - y )^2x^2 - y^2, then what is the value of(P ÷ Q) × R?</w:t>
      </w:r>
    </w:p>
    <w:p>
      <w:pPr>
        <w:spacing w:before="0"/>
      </w:pPr>
      <w:r>
        <w:rPr>
          <w:b w:val="0"/>
        </w:rPr>
      </w:r>
    </w:p>
    <w:p>
      <w:pPr>
        <w:spacing w:after="100" w:before="0"/>
      </w:pPr>
      <w:r>
        <w:rPr>
          <w:b w:val="0"/>
        </w:rPr>
        <w:t>A. 2(x2 + y2)</w:t>
      </w:r>
    </w:p>
    <w:p>
      <w:pPr>
        <w:spacing w:after="100" w:before="0"/>
      </w:pPr>
      <w:r>
        <w:rPr>
          <w:b w:val="0"/>
        </w:rPr>
        <w:t>B. x2 + y2</w:t>
      </w:r>
    </w:p>
    <w:p>
      <w:pPr>
        <w:spacing w:after="100" w:before="0"/>
      </w:pPr>
      <w:r>
        <w:rPr>
          <w:b w:val="0"/>
        </w:rPr>
        <w:t>C. 2xy</w:t>
      </w:r>
    </w:p>
    <w:p>
      <w:pPr>
        <w:spacing w:after="100" w:before="0"/>
      </w:pPr>
      <w:r>
        <w:rPr>
          <w:b w:val="0"/>
        </w:rPr>
        <w:t>D. 4xy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Trick^3 + y^3≤ft( x - y )^2 + 3xy ÷ ≤ft( x + y )^2 - 3xyx^3 - y^3 × ≤ft( x + y )^2 + ≤ft( x - y )^2x^2 - y^2 Put x = 1 and y = 0, then ⇒ 1 + 01 + 0 ÷ (1/1) × 1 + 11 ⇒ 1 ÷ 1×2 ⇒ 1 × 2 ⇒ 2 From option 1. ⇒ 2 (x2 + y2) ⇒ 2 × (1 + 0) ⇒ 2 × 1 ⇒ 2 (satisfied) Alternate Method ^3 + y^3≤ft( x - y )^2 + 3xy ÷ ≤ft( x + y )^2 - 3xyx^3 - y^3 × ≤ft( x + y )^2 + ≤ft( x - y )^2x^2 - y^2 ⇒ ^3 + y^3x^2 + y^2 - 2xy + 3xy × ^3 - y^3x^2 + y^2 + 2xy - 3xy × 2(x^2 + y^2)≤ft( x + y )≤ft( x - y ) ⇒ ^3 + y^3≤ft( x - y )(x^2 + y^2 + xy) × ^3 - y^3≤ft( x + y )(x^2 + y^2 - xy) × 2(x^2 + y^2)1 ⇒ ^3 + y^3x^3 - y^3 × ^3 - y^3x^3 + y^3 × 2(x^2 + y^2)1 ⇒ 2(x2 + y2)</w:t>
      </w:r>
    </w:p>
    <w:p>
      <w:pPr>
        <w:spacing w:before="0"/>
      </w:pPr>
      <w:r>
        <w:rPr>
          <w:b w:val="0"/>
        </w:rPr>
      </w:r>
    </w:p>
    <w:p>
      <w:pPr>
        <w:spacing w:after="100" w:line="360" w:lineRule="auto" w:before="0"/>
      </w:pPr>
      <w:r>
        <w:rPr>
          <w:b w:val="0"/>
        </w:rPr>
        <w:t>55. The total exports of item A from 2012 to 2014 is what percent less than the total exports of all the four items in 2015? (Correct to one decimal place)</w:t>
      </w:r>
    </w:p>
    <w:p>
      <w:pPr>
        <w:spacing w:before="0"/>
      </w:pPr>
      <w:r>
        <w:rPr>
          <w:b w:val="0"/>
        </w:rPr>
      </w:r>
    </w:p>
    <w:p>
      <w:pPr>
        <w:spacing w:after="100" w:before="0"/>
      </w:pPr>
      <w:r>
        <w:rPr>
          <w:b w:val="0"/>
        </w:rPr>
        <w:t>A. 13.8%</w:t>
      </w:r>
    </w:p>
    <w:p>
      <w:pPr>
        <w:spacing w:after="100" w:before="0"/>
      </w:pPr>
      <w:r>
        <w:rPr>
          <w:b w:val="0"/>
        </w:rPr>
        <w:t>B. 16.7%</w:t>
      </w:r>
    </w:p>
    <w:p>
      <w:pPr>
        <w:spacing w:after="100" w:before="0"/>
      </w:pPr>
      <w:r>
        <w:rPr>
          <w:b w:val="0"/>
        </w:rPr>
        <w:t>C. 14.3%</w:t>
      </w:r>
    </w:p>
    <w:p>
      <w:pPr>
        <w:spacing w:after="100" w:before="0"/>
      </w:pPr>
      <w:r>
        <w:rPr>
          <w:b w:val="0"/>
        </w:rPr>
        <w:t>D. 15.2%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exports of item A from 2012 to 2014 = 225 + 370 + 425 = 1020 Total exports of all the four items in 2015 = 400 + 209 + 306 + 275 = 1190 ∴ Required percentage = (1190 – 1020)/1190 × 100 = 14.3%</w:t>
      </w:r>
    </w:p>
    <w:p>
      <w:pPr>
        <w:spacing w:before="0"/>
      </w:pPr>
      <w:r>
        <w:rPr>
          <w:b w:val="0"/>
        </w:rPr>
      </w:r>
    </w:p>
    <w:p>
      <w:pPr>
        <w:spacing w:after="100" w:line="360" w:lineRule="auto" w:before="0"/>
      </w:pPr>
      <w:r>
        <w:rPr>
          <w:b w:val="0"/>
        </w:rPr>
        <w:t>56. In ΔABC, ∠B = 90°, AB = 5 cm and BC = 12 cm the bisector of ∠A meets BC at D. What is the length of AD?</w:t>
      </w:r>
    </w:p>
    <w:p>
      <w:pPr>
        <w:spacing w:before="0"/>
      </w:pPr>
      <w:r>
        <w:rPr>
          <w:b w:val="0"/>
        </w:rPr>
      </w:r>
    </w:p>
    <w:p>
      <w:pPr>
        <w:spacing w:after="100" w:before="0"/>
      </w:pPr>
      <w:r>
        <w:rPr>
          <w:b w:val="0"/>
        </w:rPr>
        <w:t>A. 2√13 cm</w:t>
      </w:r>
    </w:p>
    <w:p>
      <w:pPr>
        <w:spacing w:after="100" w:before="0"/>
      </w:pPr>
      <w:r>
        <w:rPr>
          <w:b w:val="0"/>
        </w:rPr>
        <w:t>B. (2/3)√(13) cm</w:t>
      </w:r>
    </w:p>
    <w:p>
      <w:pPr>
        <w:spacing w:after="100" w:before="0"/>
      </w:pPr>
      <w:r>
        <w:rPr>
          <w:b w:val="0"/>
        </w:rPr>
        <w:t>C. (4/3)√(13) cm</w:t>
      </w:r>
    </w:p>
    <w:p>
      <w:pPr>
        <w:spacing w:after="100" w:before="0"/>
      </w:pPr>
      <w:r>
        <w:rPr>
          <w:b w:val="0"/>
        </w:rPr>
        <w:t>D. 5√(13) 3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right triangle ABC AC2 = AB2 + BC2 ⇒ AC2 = 52 + 122 = 25 + 144 = 169 ⇒ AC = √169 = 13 cm If AD is bisector of ∠BAC, then AB/AC = BD/DC ⇒ 5/13 = BD/DC ⇒ DC = 13BD/5 ⇒ BD + DC = BC ⇒BD + 13BD/5 = 12 ⇒18BD/5 = 12 ⇒ BD = 12 × (5/18) = 10/3 In right triangle ABD AD2 = AB2 + BD2 ⇒ AD2 = 52 + (10/3)2 = 25 + 100/9 = 325/9 ⇒ AD = √325/9 = 5 √13/3 cm</w:t>
      </w:r>
    </w:p>
    <w:p>
      <w:pPr>
        <w:spacing w:before="0"/>
      </w:pPr>
      <w:r>
        <w:rPr>
          <w:b w:val="0"/>
        </w:rPr>
      </w:r>
    </w:p>
    <w:p>
      <w:pPr>
        <w:spacing w:after="100" w:line="360" w:lineRule="auto" w:before="0"/>
      </w:pPr>
      <w:r>
        <w:rPr>
          <w:b w:val="0"/>
        </w:rPr>
        <w:t>57. The diagonal of a square A is (a + b) units. What is the area (in square units) of the square drawn on the diagonal of square B whose area is twice the area of A?</w:t>
      </w:r>
    </w:p>
    <w:p>
      <w:pPr>
        <w:spacing w:before="0"/>
      </w:pPr>
      <w:r>
        <w:rPr>
          <w:b w:val="0"/>
        </w:rPr>
      </w:r>
    </w:p>
    <w:p>
      <w:pPr>
        <w:spacing w:after="100" w:before="0"/>
      </w:pPr>
      <w:r>
        <w:rPr>
          <w:b w:val="0"/>
        </w:rPr>
        <w:t>A. 8(a + b)2</w:t>
      </w:r>
    </w:p>
    <w:p>
      <w:pPr>
        <w:spacing w:after="100" w:before="0"/>
      </w:pPr>
      <w:r>
        <w:rPr>
          <w:b w:val="0"/>
        </w:rPr>
        <w:t>B. 4(a + b)2</w:t>
      </w:r>
    </w:p>
    <w:p>
      <w:pPr>
        <w:spacing w:after="100" w:before="0"/>
      </w:pPr>
      <w:r>
        <w:rPr>
          <w:b w:val="0"/>
        </w:rPr>
        <w:t>C. 2(a + b)2</w:t>
      </w:r>
    </w:p>
    <w:p>
      <w:pPr>
        <w:spacing w:after="100" w:before="0"/>
      </w:pPr>
      <w:r>
        <w:rPr>
          <w:b w:val="0"/>
        </w:rPr>
        <w:t>D. (a + b)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we know, Diagonal of square = √2 a Area of square = a2 Area of square = (diagonal)2/2 Diagonal of square A = (a + b) Area of square A = (a + b)2/2 Area of square B = 2 × Area of square A Area of square B = 2 × (a + b)2/2 = (a + b)2 Side of square B = √(a + b)2 = (a + b) Diagonal of square B = √2 (a + b) Given, Side of other square = diagonal of square B = √2 (a + b) Area of other square = √2 (a + b) × √2 (a + b) = 2 (a + b)2 Other Method: Let a = b = 1, then Diagonal of square A = 2 Area of square A = 22/2 = 2 Area of square B = 2 × 2 = 4 Sides of square B = √4 = 2 Diagonal of square B = 2 √2 Given, Side of other square = diagonal of square B = 2 √2 Area of other square = 2 √2 × 2 √2 = 8 From option 3 2 (a + b)2 ⇒ 2 (1 + 1)2 ⇒ 2 × 4 ⇒ 8 (satisfied)</w:t>
      </w:r>
    </w:p>
    <w:p>
      <w:pPr>
        <w:spacing w:before="0"/>
      </w:pPr>
      <w:r>
        <w:rPr>
          <w:b w:val="0"/>
        </w:rPr>
      </w:r>
    </w:p>
    <w:p>
      <w:pPr>
        <w:spacing w:after="100" w:line="360" w:lineRule="auto" w:before="0"/>
      </w:pPr>
      <w:r>
        <w:rPr>
          <w:b w:val="0"/>
        </w:rPr>
        <w:t>58. In an examination in which the full marks were 500, A scored 25% more marks than B, B scored 60% more marks than C and C scored 20% less marks than D. If A scored 80% marks, then the percentage of marks obtained by D is:</w:t>
      </w:r>
    </w:p>
    <w:p>
      <w:pPr>
        <w:spacing w:before="0"/>
      </w:pPr>
      <w:r>
        <w:rPr>
          <w:b w:val="0"/>
        </w:rPr>
      </w:r>
    </w:p>
    <w:p>
      <w:pPr>
        <w:spacing w:after="100" w:before="0"/>
      </w:pPr>
      <w:r>
        <w:rPr>
          <w:b w:val="0"/>
        </w:rPr>
        <w:t>A. 65%</w:t>
      </w:r>
    </w:p>
    <w:p>
      <w:pPr>
        <w:spacing w:after="100" w:before="0"/>
      </w:pPr>
      <w:r>
        <w:rPr>
          <w:b w:val="0"/>
        </w:rPr>
        <w:t>B. 60%</w:t>
      </w:r>
    </w:p>
    <w:p>
      <w:pPr>
        <w:spacing w:after="100" w:before="0"/>
      </w:pPr>
      <w:r>
        <w:rPr>
          <w:b w:val="0"/>
        </w:rPr>
        <w:t>C. 50%</w:t>
      </w:r>
    </w:p>
    <w:p>
      <w:pPr>
        <w:spacing w:after="100" w:before="0"/>
      </w:pPr>
      <w:r>
        <w:rPr>
          <w:b w:val="0"/>
        </w:rPr>
        <w:t>D. 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Maximum marks of the examination = 500 A scored = 500 × (80/100) = 400 B scored = 400 × (100/125) = 320 C scored = 320 × (100/160) = 200 D scored = 200 × (100/80) = 250 Percentage of D = 250/500 × 100 = 50%</w:t>
      </w:r>
    </w:p>
    <w:p>
      <w:pPr>
        <w:spacing w:before="0"/>
      </w:pPr>
      <w:r>
        <w:rPr>
          <w:b w:val="0"/>
        </w:rPr>
      </w:r>
    </w:p>
    <w:p>
      <w:pPr>
        <w:spacing w:after="100" w:line="360" w:lineRule="auto" w:before="0"/>
      </w:pPr>
      <w:r>
        <w:rPr>
          <w:b w:val="0"/>
        </w:rPr>
        <w:t>59. If 5 sin θ = 4, then the value of θ + 4θ 4tanθ - 5cosθ is:</w:t>
      </w:r>
    </w:p>
    <w:p>
      <w:pPr>
        <w:spacing w:before="0"/>
      </w:pPr>
      <w:r>
        <w:rPr>
          <w:b w:val="0"/>
        </w:rPr>
      </w:r>
    </w:p>
    <w:p>
      <w:pPr>
        <w:spacing w:after="100" w:before="0"/>
      </w:pPr>
      <w:r>
        <w:rPr>
          <w:b w:val="0"/>
        </w:rPr>
        <w:t>A. 5/4</w:t>
      </w:r>
    </w:p>
    <w:p>
      <w:pPr>
        <w:spacing w:after="100" w:before="0"/>
      </w:pPr>
      <w:r>
        <w:rPr>
          <w:b w:val="0"/>
        </w:rPr>
        <w:t>B. 3/2</w:t>
      </w:r>
    </w:p>
    <w:p>
      <w:pPr>
        <w:spacing w:after="100" w:before="0"/>
      </w:pPr>
      <w:r>
        <w:rPr>
          <w:b w:val="0"/>
        </w:rPr>
        <w:t>C. 1</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5 sin θ = 4 ∴ sin θ = 4/5 We have to calculate the value of θ + 4θ 4tanθ - 5cosθ Calculation: Perpendicular = P, Hypotenuse = H and Base = B. sin θ = P/H = 4/5 P = 4 and H = 5 As we know, H2 = P2 + B2 ⇒ 52 = 42 + B2 ⇒ B2 = 25 – 16 = 9 ⇒ B = √9 = 3 ⇒ cos θ = B/H = 3/5 ⇒ sec θ = 1/cos θ = 5/3 tan θ = P/B = 4/3 cot θ = 1/tan θ = 3/4 Now, θ + 4θ 4tanθ - 5cosθ ⇒ (5/3) + 4 × (3/4)4 × (4/3) - 5 × (3/5) ⇒ (5/3) + 3163 - 3 ⇒ 143(7/3) ⇒ 2 So, the value is 2.</w:t>
      </w:r>
    </w:p>
    <w:p>
      <w:pPr>
        <w:spacing w:before="0"/>
      </w:pPr>
      <w:r>
        <w:rPr>
          <w:b w:val="0"/>
        </w:rPr>
      </w:r>
    </w:p>
    <w:p>
      <w:pPr>
        <w:spacing w:after="100" w:line="360" w:lineRule="auto" w:before="0"/>
      </w:pPr>
      <w:r>
        <w:rPr>
          <w:b w:val="0"/>
        </w:rPr>
        <w:t>60. Sudha sold an article to Renu for Rs. 576 at a loss of 20% Renu spent a sum of Rs. 224 on its transportation and sold it to Raghu at a price which would have given Sudha a profit of 24%. The percentage of gain for Renu is:</w:t>
      </w:r>
    </w:p>
    <w:p>
      <w:pPr>
        <w:spacing w:before="0"/>
      </w:pPr>
      <w:r>
        <w:rPr>
          <w:b w:val="0"/>
        </w:rPr>
      </w:r>
    </w:p>
    <w:p>
      <w:pPr>
        <w:spacing w:after="100" w:before="0"/>
      </w:pPr>
      <w:r>
        <w:rPr>
          <w:b w:val="0"/>
        </w:rPr>
        <w:t>A. 10.5%</w:t>
      </w:r>
    </w:p>
    <w:p>
      <w:pPr>
        <w:spacing w:after="100" w:before="0"/>
      </w:pPr>
      <w:r>
        <w:rPr>
          <w:b w:val="0"/>
        </w:rPr>
        <w:t>B. 11.6%</w:t>
      </w:r>
    </w:p>
    <w:p>
      <w:pPr>
        <w:spacing w:after="100" w:before="0"/>
      </w:pPr>
      <w:r>
        <w:rPr>
          <w:b w:val="0"/>
        </w:rPr>
        <w:t>C. 13.2%</w:t>
      </w:r>
    </w:p>
    <w:p>
      <w:pPr>
        <w:spacing w:after="100" w:before="0"/>
      </w:pPr>
      <w:r>
        <w:rPr>
          <w:b w:val="0"/>
        </w:rPr>
        <w:t>D. 12.9%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Sudha sold an article to Renu for = Rs. 576 Cost price of the article for Sudha = Rs. 576 × (100/80) = Rs. 720 Final cost price of the article for Renu = 576 + 224 = Rs. 800 Profit gain on the article for Renu = Rs. 720 × (124/100) = Rs. 892.8 Profit percentage on the article for Renu = (92.8/800) × 100 = 11.6%</w:t>
      </w:r>
    </w:p>
    <w:p>
      <w:pPr>
        <w:spacing w:before="0"/>
      </w:pPr>
      <w:r>
        <w:rPr>
          <w:b w:val="0"/>
        </w:rPr>
      </w:r>
    </w:p>
    <w:p>
      <w:pPr>
        <w:spacing w:after="100" w:line="360" w:lineRule="auto" w:before="0"/>
      </w:pPr>
      <w:r>
        <w:rPr>
          <w:b w:val="0"/>
        </w:rPr>
        <w:t>61. The value of ^6θ - ^6θ - 3^2θ ^2 θ + 1^4θ - ^4θ + 2sin^2θ + 2</w:t>
      </w:r>
    </w:p>
    <w:p>
      <w:pPr>
        <w:spacing w:before="0"/>
      </w:pPr>
      <w:r>
        <w:rPr>
          <w:b w:val="0"/>
        </w:rPr>
      </w:r>
    </w:p>
    <w:p>
      <w:pPr>
        <w:spacing w:after="100" w:before="0"/>
      </w:pPr>
      <w:r>
        <w:rPr>
          <w:b w:val="0"/>
        </w:rPr>
        <w:t>A. 2/3</w:t>
      </w:r>
    </w:p>
    <w:p>
      <w:pPr>
        <w:spacing w:after="100" w:before="0"/>
      </w:pPr>
      <w:r>
        <w:rPr>
          <w:b w:val="0"/>
        </w:rPr>
        <w:t>B. 1</w:t>
      </w:r>
    </w:p>
    <w:p>
      <w:pPr>
        <w:spacing w:after="100" w:before="0"/>
      </w:pPr>
      <w:r>
        <w:rPr>
          <w:b w:val="0"/>
        </w:rPr>
        <w:t>C. 1/2</w:t>
      </w:r>
    </w:p>
    <w:p>
      <w:pPr>
        <w:spacing w:after="100" w:before="0"/>
      </w:pPr>
      <w:r>
        <w:rPr>
          <w:b w:val="0"/>
        </w:rPr>
        <w:t>D. 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^6θ - ^6θ - 3^2θ ^2 θ + 1^4θ - ^4θ + 2sin^2θ + 2 ⇒ (^2θ )^3 - (^2θ )^3 - 3^2θ ^2 θ + 1≤ft( ^2θ + ^2θ )(^2θ - ^2θ ) + 2sin^2θ + 2 ⇒ (^2θ - tan^2θ )≤ft( sec^4θ + tan^4θ + sec^2θ tan^2θ ) - 3^2θ ^2 θ + 1^2θ + sin^2θ + 2 ⇒ ^4θ + ^4θ + ^2θ ^2θ - 3^2θ ^2 θ + 11 + 2 ⇒ ^4θ + ^4θ - 2^2θ ^2θ + 13 ⇒ (^2θ - ^2θ )^2 + 13 ⇒ (1 + 1)/3 ⇒ 2/3</w:t>
      </w:r>
    </w:p>
    <w:p>
      <w:pPr>
        <w:spacing w:before="0"/>
      </w:pPr>
      <w:r>
        <w:rPr>
          <w:b w:val="0"/>
        </w:rPr>
      </w:r>
    </w:p>
    <w:p>
      <w:pPr>
        <w:spacing w:after="100" w:line="360" w:lineRule="auto" w:before="0"/>
      </w:pPr>
      <w:r>
        <w:rPr>
          <w:b w:val="0"/>
        </w:rPr>
        <w:t>62. The total exports of item D in 2010, 2012 and 2014 is what percentage of the total exports of all the four items in 2011 and 2012?</w:t>
      </w:r>
    </w:p>
    <w:p>
      <w:pPr>
        <w:spacing w:before="0"/>
      </w:pPr>
      <w:r>
        <w:rPr>
          <w:b w:val="0"/>
        </w:rPr>
      </w:r>
    </w:p>
    <w:p>
      <w:pPr>
        <w:spacing w:after="100" w:before="0"/>
      </w:pPr>
      <w:r>
        <w:rPr>
          <w:b w:val="0"/>
        </w:rPr>
        <w:t>A. 44%</w:t>
      </w:r>
    </w:p>
    <w:p>
      <w:pPr>
        <w:spacing w:after="100" w:before="0"/>
      </w:pPr>
      <w:r>
        <w:rPr>
          <w:b w:val="0"/>
        </w:rPr>
        <w:t>B. 44.8%</w:t>
      </w:r>
    </w:p>
    <w:p>
      <w:pPr>
        <w:spacing w:after="100" w:before="0"/>
      </w:pPr>
      <w:r>
        <w:rPr>
          <w:b w:val="0"/>
        </w:rPr>
        <w:t>C. 46.2%</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total exports of item D in 2010, 2012 and 2014 = 214 + 247 + 309 = 770 Total exports of all the four items in 2011 and 2012 = 250 + 134 + 244 + 282 + 225 + 138 + 230 + 247 = 1750 ∴ Required percentage = 770/1750 × 100 = 44%</w:t>
      </w:r>
    </w:p>
    <w:p>
      <w:pPr>
        <w:spacing w:before="0"/>
      </w:pPr>
      <w:r>
        <w:rPr>
          <w:b w:val="0"/>
        </w:rPr>
      </w:r>
    </w:p>
    <w:p>
      <w:pPr>
        <w:spacing w:after="100" w:line="360" w:lineRule="auto" w:before="0"/>
      </w:pPr>
      <w:r>
        <w:rPr>
          <w:b w:val="0"/>
        </w:rPr>
        <w:t>63. A train takes 2(1/2)hours less for a journey of 300 km, if its speed is increased by 20 km/h from its usual speed. How much time will it take to cover a distance of 192 km at its usual speed?</w:t>
      </w:r>
    </w:p>
    <w:p>
      <w:pPr>
        <w:spacing w:before="0"/>
      </w:pPr>
      <w:r>
        <w:rPr>
          <w:b w:val="0"/>
        </w:rPr>
      </w:r>
    </w:p>
    <w:p>
      <w:pPr>
        <w:spacing w:after="100" w:before="0"/>
      </w:pPr>
      <w:r>
        <w:rPr>
          <w:b w:val="0"/>
        </w:rPr>
        <w:t>A. 2.4 hours</w:t>
      </w:r>
    </w:p>
    <w:p>
      <w:pPr>
        <w:spacing w:after="100" w:before="0"/>
      </w:pPr>
      <w:r>
        <w:rPr>
          <w:b w:val="0"/>
        </w:rPr>
        <w:t>B. 4.8 hours</w:t>
      </w:r>
    </w:p>
    <w:p>
      <w:pPr>
        <w:spacing w:after="100" w:before="0"/>
      </w:pPr>
      <w:r>
        <w:rPr>
          <w:b w:val="0"/>
        </w:rPr>
        <w:t>C. 3 hours</w:t>
      </w:r>
    </w:p>
    <w:p>
      <w:pPr>
        <w:spacing w:after="100" w:before="0"/>
      </w:pPr>
      <w:r>
        <w:rPr>
          <w:b w:val="0"/>
        </w:rPr>
        <w:t>D. 6 hours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2(1/2) = (5/2) Let speed of train be x km/hr According to the question [300/x] – [300/(x + 20)] = 5/2 ⇒ 300 [x + 20 – x]/[x (x + 20) = 5/2 ⇒ 6000/(x2 + 20x) = 5/2 ⇒ 12000 = 5x2 + 100x ⇒ x2 + 20x – 2400 = 0 ⇒ x2 + 60x – 40x – 2400 = 0 ⇒ x (x + 60) – 40 (x + 60) = 0 ⇒ (x + 60) (x – 40) = 0 Taking, ⇒ (x – 40) = 0 ⇒ x = 40 km/hr Speed of the train = 40 km/hr</w:t>
      </w:r>
    </w:p>
    <w:p>
      <w:pPr>
        <w:spacing w:before="0"/>
      </w:pPr>
      <w:r>
        <w:rPr>
          <w:b w:val="0"/>
        </w:rPr>
      </w:r>
    </w:p>
    <w:p>
      <w:pPr>
        <w:spacing w:after="100" w:line="360" w:lineRule="auto" w:before="0"/>
      </w:pPr>
      <w:r>
        <w:rPr>
          <w:b w:val="0"/>
        </w:rPr>
        <w:t>64. If 12cos2 θ – 2sin2θ + 3cosθ = 3, 0° θ + secθ tanθ + cot θ ?</w:t>
      </w:r>
    </w:p>
    <w:p>
      <w:pPr>
        <w:spacing w:before="0"/>
      </w:pPr>
      <w:r>
        <w:rPr>
          <w:b w:val="0"/>
        </w:rPr>
      </w:r>
    </w:p>
    <w:p>
      <w:pPr>
        <w:spacing w:after="100" w:before="0"/>
      </w:pPr>
      <w:r>
        <w:rPr>
          <w:b w:val="0"/>
        </w:rPr>
        <w:t>A. 2 + √3 4</w:t>
      </w:r>
    </w:p>
    <w:p>
      <w:pPr>
        <w:spacing w:after="100" w:before="0"/>
      </w:pPr>
      <w:r>
        <w:rPr>
          <w:b w:val="0"/>
        </w:rPr>
        <w:t>B. 4 + √3 4</w:t>
      </w:r>
    </w:p>
    <w:p>
      <w:pPr>
        <w:spacing w:after="100" w:before="0"/>
      </w:pPr>
      <w:r>
        <w:rPr>
          <w:b w:val="0"/>
        </w:rPr>
        <w:t>C. 1 + 2√2 2</w:t>
      </w:r>
    </w:p>
    <w:p>
      <w:pPr>
        <w:spacing w:after="100" w:before="0"/>
      </w:pPr>
      <w:r>
        <w:rPr>
          <w:b w:val="0"/>
        </w:rPr>
        <w:t>D. 1 + √3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12cos2 θ – 2sin2θ + 3cosθ = 3 ⇒ 12 cos2 θ – 2 (1 – cos2 θ) + 3 cos θ = 3 ⇒ 12 cos2 θ – 2 + 2 cos2 θ + 3 cos θ = 3 ⇒ 14 cos2 θ + 3 cos θ – 5 = 0 ⇒ 14 cos2 θ + 10 cos θ – 7 cos θ – 5 = 0 ⇒ 2 cos θ (7 cos θ + 5) – 1 (7cos θ + 5) = 0 ⇒ (2 cos θ – 1) (7 cos θ + 5) = 0 Taking, (2 cos θ – 1) = 0 ⇒ cos θ = 1/2 ⇒ cos θ = cos 60 ⇒ θ = 60 ⇒ θ + secθ tanθ + cot θ ⇒ 60 + sec60tan60 + cot 60 ⇒ 2√3 + 2√3 + 1√3 ⇒ 2√3 + 2√3 4√3 ⇒ √3 + 12</w:t>
      </w:r>
    </w:p>
    <w:p>
      <w:pPr>
        <w:spacing w:before="0"/>
      </w:pPr>
      <w:r>
        <w:rPr>
          <w:b w:val="0"/>
        </w:rPr>
      </w:r>
    </w:p>
    <w:p>
      <w:pPr>
        <w:spacing w:after="100" w:line="360" w:lineRule="auto" w:before="0"/>
      </w:pPr>
      <w:r>
        <w:rPr>
          <w:b w:val="0"/>
        </w:rPr>
        <w:t>65. The compound interest on a certain sum at 16(2/3)% p. a for 3 years is Rs. 6,350 What will be the simple interest on the same at the same rate for 5(2/3) years?</w:t>
      </w:r>
    </w:p>
    <w:p>
      <w:pPr>
        <w:spacing w:before="0"/>
      </w:pPr>
      <w:r>
        <w:rPr>
          <w:b w:val="0"/>
        </w:rPr>
      </w:r>
    </w:p>
    <w:p>
      <w:pPr>
        <w:spacing w:after="100" w:before="0"/>
      </w:pPr>
      <w:r>
        <w:rPr>
          <w:b w:val="0"/>
        </w:rPr>
        <w:t>A. Rs. 11,400</w:t>
      </w:r>
    </w:p>
    <w:p>
      <w:pPr>
        <w:spacing w:after="100" w:before="0"/>
      </w:pPr>
      <w:r>
        <w:rPr>
          <w:b w:val="0"/>
        </w:rPr>
        <w:t>B. Rs. 10,200</w:t>
      </w:r>
    </w:p>
    <w:p>
      <w:pPr>
        <w:spacing w:after="100" w:before="0"/>
      </w:pPr>
      <w:r>
        <w:rPr>
          <w:b w:val="0"/>
        </w:rPr>
        <w:t>C. Rs. 4,620</w:t>
      </w:r>
    </w:p>
    <w:p>
      <w:pPr>
        <w:spacing w:after="100" w:before="0"/>
      </w:pPr>
      <w:r>
        <w:rPr>
          <w:b w:val="0"/>
        </w:rPr>
        <w:t>D. Rs. 9, 600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Detailed Method: Rate = 16(2/3) = 503\% Time = 3 years CI = 6350 As we know, CI = P [(1 + r/100)3 – 1] 6350 = P [{1 + (50/3 × 100)3} – 1] ⇒ 6350 = P [(1 + 1/6)3 – 1] ⇒ 6350 = P [(7/6)3 – 1] ⇒ 6350 = P [343/216 – 1] ⇒ 6350 = P [127/216] ⇒ P = 6350 × (216/127) ⇒ P = 10800 Now, P = 10800, r = 16(2/3)\% = 503\% and T = 5(2/3) = 173year As we know, SI = Prt/100 SI = (10800 × 50 × 17)/(3 × 3 × 100) SI = 10200</w:t>
      </w:r>
    </w:p>
    <w:p>
      <w:pPr>
        <w:spacing w:before="0"/>
      </w:pPr>
      <w:r>
        <w:rPr>
          <w:b w:val="0"/>
        </w:rPr>
      </w:r>
    </w:p>
    <w:p>
      <w:pPr>
        <w:spacing w:after="100" w:line="360" w:lineRule="auto" w:before="0"/>
      </w:pPr>
      <w:r>
        <w:rPr>
          <w:b w:val="0"/>
        </w:rPr>
        <w:t>66. What is the ratio of the total exports of item A in 2014 and 2015 to the total export of item C in 2011 and 2015?</w:t>
      </w:r>
    </w:p>
    <w:p>
      <w:pPr>
        <w:spacing w:before="0"/>
      </w:pPr>
      <w:r>
        <w:rPr>
          <w:b w:val="0"/>
        </w:rPr>
      </w:r>
    </w:p>
    <w:p>
      <w:pPr>
        <w:spacing w:after="100" w:before="0"/>
      </w:pPr>
      <w:r>
        <w:rPr>
          <w:b w:val="0"/>
        </w:rPr>
        <w:t>A. 3 : 2</w:t>
      </w:r>
    </w:p>
    <w:p>
      <w:pPr>
        <w:spacing w:after="100" w:before="0"/>
      </w:pPr>
      <w:r>
        <w:rPr>
          <w:b w:val="0"/>
        </w:rPr>
        <w:t>B. 4 : 3</w:t>
      </w:r>
    </w:p>
    <w:p>
      <w:pPr>
        <w:spacing w:after="100" w:before="0"/>
      </w:pPr>
      <w:r>
        <w:rPr>
          <w:b w:val="0"/>
        </w:rPr>
        <w:t>C. 7 : 5</w:t>
      </w:r>
    </w:p>
    <w:p>
      <w:pPr>
        <w:spacing w:after="100" w:before="0"/>
      </w:pPr>
      <w:r>
        <w:rPr>
          <w:b w:val="0"/>
        </w:rPr>
        <w:t>D. 5 :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exports of items A in 2014 and 2015 = 425 + 400 = 825 Total export of item C in 2011 and 2015 = 244 + 306 = 550 ∴ Required ratio = 825 : 550 = 3 : 2</w:t>
      </w:r>
    </w:p>
    <w:p>
      <w:pPr>
        <w:spacing w:before="0"/>
      </w:pPr>
      <w:r>
        <w:rPr>
          <w:b w:val="0"/>
        </w:rPr>
      </w:r>
    </w:p>
    <w:p>
      <w:pPr>
        <w:spacing w:after="100" w:line="360" w:lineRule="auto" w:before="0"/>
      </w:pPr>
      <w:r>
        <w:rPr>
          <w:b w:val="0"/>
        </w:rPr>
        <w:t>67. The value of 3(2/3) ÷ 1130of(2/3) - (1/4)of 2(1/2) ÷ (3/5) × 4(4/5)(2/5)of 7(1/2) ÷ (3/4) - (3/4) × 1(1/2) ÷ 2(1/4) is:</w:t>
      </w:r>
    </w:p>
    <w:p>
      <w:pPr>
        <w:spacing w:before="0"/>
      </w:pPr>
      <w:r>
        <w:rPr>
          <w:b w:val="0"/>
        </w:rPr>
      </w:r>
    </w:p>
    <w:p>
      <w:pPr>
        <w:spacing w:after="100" w:before="0"/>
      </w:pPr>
      <w:r>
        <w:rPr>
          <w:b w:val="0"/>
        </w:rPr>
        <w:t>A. 2(6/7)</w:t>
      </w:r>
    </w:p>
    <w:p>
      <w:pPr>
        <w:spacing w:after="100" w:before="0"/>
      </w:pPr>
      <w:r>
        <w:rPr>
          <w:b w:val="0"/>
        </w:rPr>
        <w:t>B. 2(2/9)</w:t>
      </w:r>
    </w:p>
    <w:p>
      <w:pPr>
        <w:spacing w:after="100" w:before="0"/>
      </w:pPr>
      <w:r>
        <w:rPr>
          <w:b w:val="0"/>
        </w:rPr>
        <w:t>C. 1021</w:t>
      </w:r>
    </w:p>
    <w:p>
      <w:pPr>
        <w:spacing w:after="100" w:before="0"/>
      </w:pPr>
      <w:r>
        <w:rPr>
          <w:b w:val="0"/>
        </w:rPr>
        <w:t>D. 3(4/7)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3(2/3) ÷ 1130of(2/3) - (1/4)of 2(1/2) ÷ (3/5) × 4(4/5)(2/5)of 7(1/2) ÷ (3/4) - (3/4) × 1(1/2) ÷ 2(1/4) ⇒ 113 ÷ 1130 × (2/3) - (1/4) × (5/2) ÷ (3/5) × 245(2/5) × 152 ÷ (3/4) - (3/4) × (3/2) ÷ (9/4) ⇒ 113 ÷ 1145 - (5/8) ÷ (3/5) × 2453 ÷ (3/4) - (3/4) × (3/2) × (4/9) ⇒ 113 × 4511 - (5/8) × (5/3) × 2453 × (4/3) - (1/2) ⇒ 15 - 54 - (1/2) ⇒ 10/(7/2) ⇒ 20/7</w:t>
      </w:r>
    </w:p>
    <w:p>
      <w:pPr>
        <w:spacing w:before="0"/>
      </w:pPr>
      <w:r>
        <w:rPr>
          <w:b w:val="0"/>
        </w:rPr>
      </w:r>
    </w:p>
    <w:p>
      <w:pPr>
        <w:spacing w:after="100" w:line="360" w:lineRule="auto" w:before="0"/>
      </w:pPr>
      <w:r>
        <w:rPr>
          <w:b w:val="0"/>
        </w:rPr>
        <w:t>68. If the nine-digit number 708x6y8z9 is divisible by 99 then what is the value of x + y + z?</w:t>
      </w:r>
    </w:p>
    <w:p>
      <w:pPr>
        <w:spacing w:before="0"/>
      </w:pPr>
      <w:r>
        <w:rPr>
          <w:b w:val="0"/>
        </w:rPr>
      </w:r>
    </w:p>
    <w:p>
      <w:pPr>
        <w:spacing w:after="100" w:before="0"/>
      </w:pPr>
      <w:r>
        <w:rPr>
          <w:b w:val="0"/>
        </w:rPr>
        <w:t>A. 5</w:t>
      </w:r>
    </w:p>
    <w:p>
      <w:pPr>
        <w:spacing w:after="100" w:before="0"/>
      </w:pPr>
      <w:r>
        <w:rPr>
          <w:b w:val="0"/>
        </w:rPr>
        <w:t>B. 9</w:t>
      </w:r>
    </w:p>
    <w:p>
      <w:pPr>
        <w:spacing w:after="100" w:before="0"/>
      </w:pPr>
      <w:r>
        <w:rPr>
          <w:b w:val="0"/>
        </w:rPr>
        <w:t>C. 27</w:t>
      </w:r>
    </w:p>
    <w:p>
      <w:pPr>
        <w:spacing w:after="100" w:before="0"/>
      </w:pPr>
      <w:r>
        <w:rPr>
          <w:b w:val="0"/>
        </w:rPr>
        <w:t>D.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Divisibility law of 11: If the difference of the alternating sum of digits of the number is a multiple of 11 (e.g. 2343 is divisible by 11 because 2 – 3 + 4 – 3 = 0, which is a multiple of 11). Divisibility law of 9 ⇒ A number is divisible by 9 if the sum of its digit is divisible by 9. The nine–digit number 708x6y8z9 is divisible by 99. So we can say number also divisible by 9 and 11. 7 + 0 + 8 + x + 6 + y + 8 + z + 9 ⇒ 38 + x + y + z Put the value of (x + y + z) from the option one by one. If we put (x + y + z) = 16, then ⇒ 38 + 16 ⇒ 54 As we know, 54 divisible by 9. If we put (x + y + z) = 27, then ⇒ 38 + 27 ⇒ 65 65 is not divisible by 9 If we put (x + y + z) = 9, then ⇒ 38 + 9 ⇒ 47 47 is not divisible by 9 If we put (x + y + z) = 5, then ⇒ 38 + 5 ⇒43 43 is not divisble by 9 Thus, the correct answer is 16.</w:t>
      </w:r>
    </w:p>
    <w:p>
      <w:pPr>
        <w:spacing w:before="0"/>
      </w:pPr>
      <w:r>
        <w:rPr>
          <w:b w:val="0"/>
        </w:rPr>
      </w:r>
    </w:p>
    <w:p>
      <w:pPr>
        <w:spacing w:after="100" w:line="360" w:lineRule="auto" w:before="0"/>
      </w:pPr>
      <w:r>
        <w:rPr>
          <w:b w:val="0"/>
        </w:rPr>
        <w:t>69. Select the most appropriate word to fill in the blank. He tried to ______ my ring.</w:t>
      </w:r>
    </w:p>
    <w:p>
      <w:pPr>
        <w:spacing w:before="0"/>
      </w:pPr>
      <w:r>
        <w:rPr>
          <w:b w:val="0"/>
        </w:rPr>
      </w:r>
    </w:p>
    <w:p>
      <w:pPr>
        <w:spacing w:after="100" w:before="0"/>
      </w:pPr>
      <w:r>
        <w:rPr>
          <w:b w:val="0"/>
        </w:rPr>
        <w:t>A. stile</w:t>
      </w:r>
    </w:p>
    <w:p>
      <w:pPr>
        <w:spacing w:after="100" w:before="0"/>
      </w:pPr>
      <w:r>
        <w:rPr>
          <w:b w:val="0"/>
        </w:rPr>
        <w:t>B. steel</w:t>
      </w:r>
    </w:p>
    <w:p>
      <w:pPr>
        <w:spacing w:after="100" w:before="0"/>
      </w:pPr>
      <w:r>
        <w:rPr>
          <w:b w:val="0"/>
        </w:rPr>
        <w:t>C. steal</w:t>
      </w:r>
    </w:p>
    <w:p>
      <w:pPr>
        <w:spacing w:after="100" w:before="0"/>
      </w:pPr>
      <w:r>
        <w:rPr>
          <w:b w:val="0"/>
        </w:rPr>
        <w:t>D. still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steal. Out of the given options, only 'steal' is appropriate here, which means take (another person's property) without permission.</w:t>
      </w:r>
    </w:p>
    <w:p>
      <w:pPr>
        <w:spacing w:before="0"/>
      </w:pPr>
      <w:r>
        <w:rPr>
          <w:b w:val="0"/>
        </w:rPr>
        <w:t>• The sentence suggests that the blank must contain a verb that makes the sentence meaningful.</w:t>
      </w:r>
    </w:p>
    <w:p>
      <w:pPr>
        <w:spacing w:before="0"/>
      </w:pPr>
      <w:r>
        <w:rPr>
          <w:b w:val="0"/>
        </w:rPr>
      </w:r>
    </w:p>
    <w:p>
      <w:pPr>
        <w:spacing w:after="100" w:line="360" w:lineRule="auto" w:before="0"/>
      </w:pPr>
      <w:r>
        <w:rPr>
          <w:b w:val="0"/>
        </w:rPr>
        <w:t>70. Select the most appropriate antonym of the given word. DIVIDE</w:t>
      </w:r>
    </w:p>
    <w:p>
      <w:pPr>
        <w:spacing w:before="0"/>
      </w:pPr>
      <w:r>
        <w:rPr>
          <w:b w:val="0"/>
        </w:rPr>
      </w:r>
    </w:p>
    <w:p>
      <w:pPr>
        <w:spacing w:after="100" w:before="0"/>
      </w:pPr>
      <w:r>
        <w:rPr>
          <w:b w:val="0"/>
        </w:rPr>
        <w:t>A. Engulf</w:t>
      </w:r>
    </w:p>
    <w:p>
      <w:pPr>
        <w:spacing w:after="100" w:before="0"/>
      </w:pPr>
      <w:r>
        <w:rPr>
          <w:b w:val="0"/>
        </w:rPr>
        <w:t>B. Split</w:t>
      </w:r>
    </w:p>
    <w:p>
      <w:pPr>
        <w:spacing w:after="100" w:before="0"/>
      </w:pPr>
      <w:r>
        <w:rPr>
          <w:b w:val="0"/>
        </w:rPr>
        <w:t>C. Unite</w:t>
      </w:r>
    </w:p>
    <w:p>
      <w:pPr>
        <w:spacing w:after="100" w:before="0"/>
      </w:pPr>
      <w:r>
        <w:rPr>
          <w:b w:val="0"/>
        </w:rPr>
        <w:t>D. Break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Unite. Key Points The meaning of Divide is to separate or be separated into parts. So, its antonym must mean something that brings together. Meanings of the given words: Out of these, only Unite can give the intended meaning.</w:t>
      </w:r>
    </w:p>
    <w:p>
      <w:pPr>
        <w:spacing w:before="0"/>
      </w:pPr>
      <w:r>
        <w:rPr>
          <w:b w:val="0"/>
        </w:rPr>
        <w:t>• Engulf- powerfully affect (someone); overwhelm.</w:t>
      </w:r>
    </w:p>
    <w:p>
      <w:pPr>
        <w:spacing w:before="0"/>
      </w:pPr>
      <w:r>
        <w:rPr>
          <w:b w:val="0"/>
        </w:rPr>
        <w:t>• Split- break or cause to break forcibly into parts.</w:t>
      </w:r>
    </w:p>
    <w:p>
      <w:pPr>
        <w:spacing w:before="0"/>
      </w:pPr>
      <w:r>
        <w:rPr>
          <w:b w:val="0"/>
        </w:rPr>
        <w:t>• Unite- come or bring together for a common purpose or action.</w:t>
      </w:r>
    </w:p>
    <w:p>
      <w:pPr>
        <w:spacing w:before="0"/>
      </w:pPr>
      <w:r>
        <w:rPr>
          <w:b w:val="0"/>
        </w:rPr>
        <w:t>• Break- separate into pieces as a result of a blow, shock, or strain.</w:t>
      </w:r>
    </w:p>
    <w:p>
      <w:pPr>
        <w:spacing w:before="0"/>
      </w:pPr>
      <w:r>
        <w:rPr>
          <w:b w:val="0"/>
        </w:rPr>
      </w:r>
    </w:p>
    <w:p>
      <w:pPr>
        <w:spacing w:after="100" w:line="360" w:lineRule="auto" w:before="0"/>
      </w:pPr>
      <w:r>
        <w:rPr>
          <w:b w:val="0"/>
        </w:rPr>
        <w:t>71. Select the most appropriate synonym of the given word. EXPENSIVE</w:t>
      </w:r>
    </w:p>
    <w:p>
      <w:pPr>
        <w:spacing w:before="0"/>
      </w:pPr>
      <w:r>
        <w:rPr>
          <w:b w:val="0"/>
        </w:rPr>
      </w:r>
    </w:p>
    <w:p>
      <w:pPr>
        <w:spacing w:after="100" w:before="0"/>
      </w:pPr>
      <w:r>
        <w:rPr>
          <w:b w:val="0"/>
        </w:rPr>
        <w:t>A. Mild</w:t>
      </w:r>
    </w:p>
    <w:p>
      <w:pPr>
        <w:spacing w:after="100" w:before="0"/>
      </w:pPr>
      <w:r>
        <w:rPr>
          <w:b w:val="0"/>
        </w:rPr>
        <w:t>B. Sober</w:t>
      </w:r>
    </w:p>
    <w:p>
      <w:pPr>
        <w:spacing w:after="100" w:before="0"/>
      </w:pPr>
      <w:r>
        <w:rPr>
          <w:b w:val="0"/>
        </w:rPr>
        <w:t>C. Dear</w:t>
      </w:r>
    </w:p>
    <w:p>
      <w:pPr>
        <w:spacing w:after="100" w:before="0"/>
      </w:pPr>
      <w:r>
        <w:rPr>
          <w:b w:val="0"/>
        </w:rPr>
        <w:t>D. Gentle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Dear Key Points</w:t>
      </w:r>
    </w:p>
    <w:p>
      <w:pPr>
        <w:spacing w:before="0"/>
      </w:pPr>
      <w:r>
        <w:rPr>
          <w:b w:val="0"/>
        </w:rPr>
        <w:t>• The meaning of Expensive is costing a lot of money.</w:t>
      </w:r>
    </w:p>
    <w:p>
      <w:pPr>
        <w:spacing w:before="0"/>
      </w:pPr>
      <w:r>
        <w:rPr>
          <w:b w:val="0"/>
        </w:rPr>
        <w:t>• Meanings of the given words: Mild- not severe, serious, or harsh.</w:t>
      </w:r>
    </w:p>
    <w:p>
      <w:pPr>
        <w:spacing w:before="0"/>
      </w:pPr>
      <w:r>
        <w:rPr>
          <w:b w:val="0"/>
        </w:rPr>
        <w:t>• Sober- serious, sensible, and solemn.</w:t>
      </w:r>
    </w:p>
    <w:p>
      <w:pPr>
        <w:spacing w:before="0"/>
      </w:pPr>
      <w:r>
        <w:rPr>
          <w:b w:val="0"/>
        </w:rPr>
        <w:t>• Dear- expensive.</w:t>
      </w:r>
    </w:p>
    <w:p>
      <w:pPr>
        <w:spacing w:before="0"/>
      </w:pPr>
      <w:r>
        <w:rPr>
          <w:b w:val="0"/>
        </w:rPr>
        <w:t>• Gentle- moderate in action, effect, or degree; not strong or violent.</w:t>
      </w:r>
    </w:p>
    <w:p>
      <w:pPr>
        <w:spacing w:before="0"/>
      </w:pPr>
      <w:r>
        <w:rPr>
          <w:b w:val="0"/>
        </w:rPr>
        <w:t>• The only word that reflects the same meaning as Expensive is Dear.</w:t>
      </w:r>
    </w:p>
    <w:p>
      <w:pPr>
        <w:spacing w:before="0"/>
      </w:pPr>
      <w:r>
        <w:rPr>
          <w:b w:val="0"/>
        </w:rPr>
      </w:r>
    </w:p>
    <w:p>
      <w:pPr>
        <w:spacing w:after="100" w:line="360" w:lineRule="auto" w:before="0"/>
      </w:pPr>
      <w:r>
        <w:rPr>
          <w:b w:val="0"/>
        </w:rPr>
        <w:t>72. In the following question, out of the four alternatives, choose the one which can be substituted for the given words/sentence. Incapable of paying debts</w:t>
      </w:r>
    </w:p>
    <w:p>
      <w:pPr>
        <w:spacing w:before="0"/>
      </w:pPr>
      <w:r>
        <w:rPr>
          <w:b w:val="0"/>
        </w:rPr>
      </w:r>
    </w:p>
    <w:p>
      <w:pPr>
        <w:spacing w:after="100" w:before="0"/>
      </w:pPr>
      <w:r>
        <w:rPr>
          <w:b w:val="0"/>
        </w:rPr>
        <w:t>A. Extravagant</w:t>
      </w:r>
    </w:p>
    <w:p>
      <w:pPr>
        <w:spacing w:after="100" w:before="0"/>
      </w:pPr>
      <w:r>
        <w:rPr>
          <w:b w:val="0"/>
        </w:rPr>
        <w:t>B. Obsolete</w:t>
      </w:r>
    </w:p>
    <w:p>
      <w:pPr>
        <w:spacing w:after="100" w:before="0"/>
      </w:pPr>
      <w:r>
        <w:rPr>
          <w:b w:val="0"/>
        </w:rPr>
        <w:t>C. Insolvent</w:t>
      </w:r>
    </w:p>
    <w:p>
      <w:pPr>
        <w:spacing w:after="100" w:before="0"/>
      </w:pPr>
      <w:r>
        <w:rPr>
          <w:b w:val="0"/>
        </w:rPr>
        <w:t>D. Corrupt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Insolvent. Key Points</w:t>
      </w:r>
    </w:p>
    <w:p>
      <w:pPr>
        <w:spacing w:before="0"/>
      </w:pPr>
      <w:r>
        <w:rPr>
          <w:b w:val="0"/>
        </w:rPr>
        <w:t>• Meanings of the given words: Extravagant- lacking restraint in spending money or using resources.</w:t>
      </w:r>
    </w:p>
    <w:p>
      <w:pPr>
        <w:spacing w:before="0"/>
      </w:pPr>
      <w:r>
        <w:rPr>
          <w:b w:val="0"/>
        </w:rPr>
        <w:t>• Obsolete- no longer produced or used; out of date.</w:t>
      </w:r>
    </w:p>
    <w:p>
      <w:pPr>
        <w:spacing w:before="0"/>
      </w:pPr>
      <w:r>
        <w:rPr>
          <w:b w:val="0"/>
        </w:rPr>
        <w:t>• Insolvent- unable to pay debts owed.</w:t>
      </w:r>
    </w:p>
    <w:p>
      <w:pPr>
        <w:spacing w:before="0"/>
      </w:pPr>
      <w:r>
        <w:rPr>
          <w:b w:val="0"/>
        </w:rPr>
        <w:t>• Corrupt- having or showing a willingness to act dishonestly in return for money or personal gain.</w:t>
      </w:r>
    </w:p>
    <w:p>
      <w:pPr>
        <w:spacing w:before="0"/>
      </w:pPr>
      <w:r>
        <w:rPr>
          <w:b w:val="0"/>
        </w:rPr>
        <w:t>• Out of these, only Insolvent reflects the intended meaning.</w:t>
      </w:r>
    </w:p>
    <w:p>
      <w:pPr>
        <w:spacing w:before="0"/>
      </w:pPr>
      <w:r>
        <w:rPr>
          <w:b w:val="0"/>
        </w:rPr>
      </w:r>
    </w:p>
    <w:p>
      <w:pPr>
        <w:spacing w:after="100" w:line="360" w:lineRule="auto" w:before="0"/>
      </w:pPr>
      <w:r>
        <w:rPr>
          <w:b w:val="0"/>
        </w:rPr>
        <w:t>73. Select the most appropriate option for blank (3).</w:t>
      </w:r>
    </w:p>
    <w:p>
      <w:pPr>
        <w:spacing w:before="0"/>
      </w:pPr>
      <w:r>
        <w:rPr>
          <w:b w:val="0"/>
        </w:rPr>
      </w:r>
    </w:p>
    <w:p>
      <w:pPr>
        <w:spacing w:after="100" w:before="0"/>
      </w:pPr>
      <w:r>
        <w:rPr>
          <w:b w:val="0"/>
        </w:rPr>
        <w:t>A. splash</w:t>
      </w:r>
    </w:p>
    <w:p>
      <w:pPr>
        <w:spacing w:after="100" w:before="0"/>
      </w:pPr>
      <w:r>
        <w:rPr>
          <w:b w:val="0"/>
        </w:rPr>
        <w:t>B. scream</w:t>
      </w:r>
    </w:p>
    <w:p>
      <w:pPr>
        <w:spacing w:after="100" w:before="0"/>
      </w:pPr>
      <w:r>
        <w:rPr>
          <w:b w:val="0"/>
        </w:rPr>
        <w:t>C. crash</w:t>
      </w:r>
    </w:p>
    <w:p>
      <w:pPr>
        <w:spacing w:after="100" w:before="0"/>
      </w:pPr>
      <w:r>
        <w:rPr>
          <w:b w:val="0"/>
        </w:rPr>
        <w:t>D. buzz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crash. The sentence suggests that the blank must contain a noun that signifies a loud noise. All of the given words can signify this; but only 'crash' is appropriate for 'a tree'. 'Splash' is used for liquid, 'scream' for people, while 'buzz' is the loud noise made by machines.</w:t>
      </w:r>
    </w:p>
    <w:p>
      <w:pPr>
        <w:spacing w:before="0"/>
      </w:pPr>
      <w:r>
        <w:rPr>
          <w:b w:val="0"/>
        </w:rPr>
      </w:r>
    </w:p>
    <w:p>
      <w:pPr>
        <w:spacing w:after="100" w:line="360" w:lineRule="auto" w:before="0"/>
      </w:pPr>
      <w:r>
        <w:rPr>
          <w:b w:val="0"/>
        </w:rPr>
        <w:t>74. Select the most appropriate option for blank (4).</w:t>
      </w:r>
    </w:p>
    <w:p>
      <w:pPr>
        <w:spacing w:before="0"/>
      </w:pPr>
      <w:r>
        <w:rPr>
          <w:b w:val="0"/>
        </w:rPr>
      </w:r>
    </w:p>
    <w:p>
      <w:pPr>
        <w:spacing w:after="100" w:before="0"/>
      </w:pPr>
      <w:r>
        <w:rPr>
          <w:b w:val="0"/>
        </w:rPr>
        <w:t>A. Logically</w:t>
      </w:r>
    </w:p>
    <w:p>
      <w:pPr>
        <w:spacing w:after="100" w:before="0"/>
      </w:pPr>
      <w:r>
        <w:rPr>
          <w:b w:val="0"/>
        </w:rPr>
        <w:t>B. Magically</w:t>
      </w:r>
    </w:p>
    <w:p>
      <w:pPr>
        <w:spacing w:after="100" w:before="0"/>
      </w:pPr>
      <w:r>
        <w:rPr>
          <w:b w:val="0"/>
        </w:rPr>
        <w:t>C. Similarly</w:t>
      </w:r>
    </w:p>
    <w:p>
      <w:pPr>
        <w:spacing w:after="100" w:before="0"/>
      </w:pPr>
      <w:r>
        <w:rPr>
          <w:b w:val="0"/>
        </w:rPr>
        <w:t>D. Fortunately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Fortunately. The sentence talks about the truck stopping, which is a positive thing. Given this context, the only word from the options that is appropriate here is 'Fortunately', which means 'luckily'.</w:t>
      </w:r>
    </w:p>
    <w:p>
      <w:pPr>
        <w:spacing w:before="0"/>
      </w:pPr>
      <w:r>
        <w:rPr>
          <w:b w:val="0"/>
        </w:rPr>
      </w:r>
    </w:p>
    <w:p>
      <w:pPr>
        <w:spacing w:after="100" w:line="360" w:lineRule="auto" w:before="0"/>
      </w:pPr>
      <w:r>
        <w:rPr>
          <w:b w:val="0"/>
        </w:rPr>
        <w:t>75. Select the most appropriate option for blank (2).</w:t>
      </w:r>
    </w:p>
    <w:p>
      <w:pPr>
        <w:spacing w:before="0"/>
      </w:pPr>
      <w:r>
        <w:rPr>
          <w:b w:val="0"/>
        </w:rPr>
      </w:r>
    </w:p>
    <w:p>
      <w:pPr>
        <w:spacing w:after="100" w:before="0"/>
      </w:pPr>
      <w:r>
        <w:rPr>
          <w:b w:val="0"/>
        </w:rPr>
        <w:t>A. was moving</w:t>
      </w:r>
    </w:p>
    <w:p>
      <w:pPr>
        <w:spacing w:after="100" w:before="0"/>
      </w:pPr>
      <w:r>
        <w:rPr>
          <w:b w:val="0"/>
        </w:rPr>
        <w:t>B. has moved</w:t>
      </w:r>
    </w:p>
    <w:p>
      <w:pPr>
        <w:spacing w:after="100" w:before="0"/>
      </w:pPr>
      <w:r>
        <w:rPr>
          <w:b w:val="0"/>
        </w:rPr>
        <w:t>C. were moving</w:t>
      </w:r>
    </w:p>
    <w:p>
      <w:pPr>
        <w:spacing w:after="100" w:before="0"/>
      </w:pPr>
      <w:r>
        <w:rPr>
          <w:b w:val="0"/>
        </w:rPr>
        <w:t>D. are moving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were moving. The sentence uses the past perfect tense form 'had been'. This indicates that the blank must contain a verb that reflects past tense. Given the context, only were moving is appropriate here for the plural noun 'trucks'.</w:t>
      </w:r>
    </w:p>
    <w:p>
      <w:pPr>
        <w:spacing w:before="0"/>
      </w:pPr>
      <w:r>
        <w:rPr>
          <w:b w:val="0"/>
        </w:rPr>
      </w:r>
    </w:p>
    <w:p>
      <w:pPr>
        <w:spacing w:after="100" w:line="360" w:lineRule="auto" w:before="0"/>
      </w:pPr>
      <w:r>
        <w:rPr>
          <w:b w:val="0"/>
        </w:rPr>
        <w:t>76. Select the wrongly spelt word.</w:t>
      </w:r>
    </w:p>
    <w:p>
      <w:pPr>
        <w:spacing w:before="0"/>
      </w:pPr>
      <w:r>
        <w:rPr>
          <w:b w:val="0"/>
        </w:rPr>
      </w:r>
    </w:p>
    <w:p>
      <w:pPr>
        <w:spacing w:after="100" w:before="0"/>
      </w:pPr>
      <w:r>
        <w:rPr>
          <w:b w:val="0"/>
        </w:rPr>
        <w:t>A. Cremator</w:t>
      </w:r>
    </w:p>
    <w:p>
      <w:pPr>
        <w:spacing w:after="100" w:before="0"/>
      </w:pPr>
      <w:r>
        <w:rPr>
          <w:b w:val="0"/>
        </w:rPr>
        <w:t>B. Cricketer</w:t>
      </w:r>
    </w:p>
    <w:p>
      <w:pPr>
        <w:spacing w:after="100" w:before="0"/>
      </w:pPr>
      <w:r>
        <w:rPr>
          <w:b w:val="0"/>
        </w:rPr>
        <w:t>C. Cracker</w:t>
      </w:r>
    </w:p>
    <w:p>
      <w:pPr>
        <w:spacing w:after="100" w:before="0"/>
      </w:pPr>
      <w:r>
        <w:rPr>
          <w:b w:val="0"/>
        </w:rPr>
        <w:t>D. Creater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Creater. Key Points</w:t>
      </w:r>
    </w:p>
    <w:p>
      <w:pPr>
        <w:spacing w:before="0"/>
      </w:pPr>
      <w:r>
        <w:rPr>
          <w:b w:val="0"/>
        </w:rPr>
        <w:t>• The correct spelling here should be Creator. It means a person or thing that brings something into existence.</w:t>
      </w:r>
    </w:p>
    <w:p>
      <w:pPr>
        <w:spacing w:before="0"/>
      </w:pPr>
      <w:r>
        <w:rPr>
          <w:b w:val="0"/>
        </w:rPr>
        <w:t>• The meanings of other correctly spelled words: Cremator- A person who disposes of (a dead person's body) by burning it to ashes, typically after a funeral ceremony.</w:t>
      </w:r>
    </w:p>
    <w:p>
      <w:pPr>
        <w:spacing w:before="0"/>
      </w:pPr>
      <w:r>
        <w:rPr>
          <w:b w:val="0"/>
        </w:rPr>
        <w:t>• Cricketer- A person who plays the game of Cricket.</w:t>
      </w:r>
    </w:p>
    <w:p>
      <w:pPr>
        <w:spacing w:before="0"/>
      </w:pPr>
      <w:r>
        <w:rPr>
          <w:b w:val="0"/>
        </w:rPr>
        <w:t>• Cracker- a person or thing that cracks.</w:t>
      </w:r>
    </w:p>
    <w:p>
      <w:pPr>
        <w:spacing w:before="0"/>
      </w:pPr>
      <w:r>
        <w:rPr>
          <w:b w:val="0"/>
        </w:rPr>
      </w:r>
    </w:p>
    <w:p>
      <w:pPr>
        <w:spacing w:after="100" w:line="360" w:lineRule="auto" w:before="0"/>
      </w:pPr>
      <w:r>
        <w:rPr>
          <w:b w:val="0"/>
        </w:rPr>
        <w:t>77. In the sentence identify the segment which contains the grammatical error. Modern man is completely engross in the mad pursuit of material pleasures and luxuries.</w:t>
      </w:r>
    </w:p>
    <w:p>
      <w:pPr>
        <w:spacing w:before="0"/>
      </w:pPr>
      <w:r>
        <w:rPr>
          <w:b w:val="0"/>
        </w:rPr>
      </w:r>
    </w:p>
    <w:p>
      <w:pPr>
        <w:spacing w:after="100" w:before="0"/>
      </w:pPr>
      <w:r>
        <w:rPr>
          <w:b w:val="0"/>
        </w:rPr>
        <w:t>A. completely engross in</w:t>
      </w:r>
    </w:p>
    <w:p>
      <w:pPr>
        <w:spacing w:after="100" w:before="0"/>
      </w:pPr>
      <w:r>
        <w:rPr>
          <w:b w:val="0"/>
        </w:rPr>
        <w:t>B. material pleasures and luxuries</w:t>
      </w:r>
    </w:p>
    <w:p>
      <w:pPr>
        <w:spacing w:after="100" w:before="0"/>
      </w:pPr>
      <w:r>
        <w:rPr>
          <w:b w:val="0"/>
        </w:rPr>
        <w:t>C. the mad pursuit of</w:t>
      </w:r>
    </w:p>
    <w:p>
      <w:pPr>
        <w:spacing w:after="100" w:before="0"/>
      </w:pPr>
      <w:r>
        <w:rPr>
          <w:b w:val="0"/>
        </w:rPr>
        <w:t>D. Modern man 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completely engross. Key Points Thus, the rectified sentence is: Modern man is completely engrossed in the mad pursuit of material pleasures and luxuries.</w:t>
      </w:r>
    </w:p>
    <w:p>
      <w:pPr>
        <w:spacing w:before="0"/>
      </w:pPr>
      <w:r>
        <w:rPr>
          <w:b w:val="0"/>
        </w:rPr>
        <w:t>• The incorrect segment here is the form 'completely engross'.</w:t>
      </w:r>
    </w:p>
    <w:p>
      <w:pPr>
        <w:spacing w:before="0"/>
      </w:pPr>
      <w:r>
        <w:rPr>
          <w:b w:val="0"/>
        </w:rPr>
        <w:t>• We need to use an adjective with the adverb 'completely' as it describes a state of being absorbed and past participle of a verb acts as an adjective.</w:t>
      </w:r>
    </w:p>
    <w:p>
      <w:pPr>
        <w:spacing w:before="0"/>
      </w:pPr>
      <w:r>
        <w:rPr>
          <w:b w:val="0"/>
        </w:rPr>
        <w:t>• E.g. A broken heart; broken acts as an adjective here.</w:t>
      </w:r>
    </w:p>
    <w:p>
      <w:pPr>
        <w:spacing w:before="0"/>
      </w:pPr>
      <w:r>
        <w:rPr>
          <w:b w:val="0"/>
        </w:rPr>
      </w:r>
    </w:p>
    <w:p>
      <w:pPr>
        <w:spacing w:after="100" w:line="360" w:lineRule="auto" w:before="0"/>
      </w:pPr>
      <w:r>
        <w:rPr>
          <w:b w:val="0"/>
        </w:rPr>
        <w:t>78. In the sentence identify the segment which contains the grammatical error. My brother, who live in Delhi, has written me a letter.</w:t>
      </w:r>
    </w:p>
    <w:p>
      <w:pPr>
        <w:spacing w:before="0"/>
      </w:pPr>
      <w:r>
        <w:rPr>
          <w:b w:val="0"/>
        </w:rPr>
      </w:r>
    </w:p>
    <w:p>
      <w:pPr>
        <w:spacing w:after="100" w:before="0"/>
      </w:pPr>
      <w:r>
        <w:rPr>
          <w:b w:val="0"/>
        </w:rPr>
        <w:t>A. has written</w:t>
      </w:r>
    </w:p>
    <w:p>
      <w:pPr>
        <w:spacing w:after="100" w:before="0"/>
      </w:pPr>
      <w:r>
        <w:rPr>
          <w:b w:val="0"/>
        </w:rPr>
        <w:t>B. who live in Delhi</w:t>
      </w:r>
    </w:p>
    <w:p>
      <w:pPr>
        <w:spacing w:after="100" w:before="0"/>
      </w:pPr>
      <w:r>
        <w:rPr>
          <w:b w:val="0"/>
        </w:rPr>
        <w:t>C. me a letter</w:t>
      </w:r>
    </w:p>
    <w:p>
      <w:pPr>
        <w:spacing w:after="100" w:before="0"/>
      </w:pPr>
      <w:r>
        <w:rPr>
          <w:b w:val="0"/>
        </w:rPr>
        <w:t>D. My brother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who live in Delhi. Key Points Thus, the rectified sentence is: My brother, who lives in Delhi, has written me a letter.</w:t>
      </w:r>
    </w:p>
    <w:p>
      <w:pPr>
        <w:spacing w:before="0"/>
      </w:pPr>
      <w:r>
        <w:rPr>
          <w:b w:val="0"/>
        </w:rPr>
        <w:t>• 'who lives in Delhi' should be there in place of 'who live in Delhi'</w:t>
      </w:r>
    </w:p>
    <w:p>
      <w:pPr>
        <w:spacing w:before="0"/>
      </w:pPr>
      <w:r>
        <w:rPr>
          <w:b w:val="0"/>
        </w:rPr>
        <w:t>• A relative pronoun (“who,” “which,” or “that”) used as a subject of an adjective clause takes either a singular or plural verb in order to agree with its antecedent. Example: A vegetable that contains DDT can be harmful. (Adjective clause modifying the singular noun “vegetable.”)</w:t>
      </w:r>
    </w:p>
    <w:p>
      <w:pPr>
        <w:spacing w:before="0"/>
      </w:pPr>
      <w:r>
        <w:rPr>
          <w:b w:val="0"/>
        </w:rPr>
        <w:t>• Vegetables that contain DDT can be harmful. (Adjective clause modifying the plural noun “vegetables.”)</w:t>
      </w:r>
    </w:p>
    <w:p>
      <w:pPr>
        <w:spacing w:before="0"/>
      </w:pPr>
      <w:r>
        <w:rPr>
          <w:b w:val="0"/>
        </w:rPr>
        <w:t>• Here, 'my brother' is a singular subject, so a singular verb should be used.</w:t>
      </w:r>
    </w:p>
    <w:p>
      <w:pPr>
        <w:spacing w:before="0"/>
      </w:pPr>
      <w:r>
        <w:rPr>
          <w:b w:val="0"/>
        </w:rPr>
      </w:r>
    </w:p>
    <w:p>
      <w:pPr>
        <w:spacing w:after="100" w:line="360" w:lineRule="auto" w:before="0"/>
      </w:pPr>
      <w:r>
        <w:rPr>
          <w:b w:val="0"/>
        </w:rPr>
        <w:t>79. Select the correct passive form of the given sentence. They offered me a chair.</w:t>
      </w:r>
    </w:p>
    <w:p>
      <w:pPr>
        <w:spacing w:before="0"/>
      </w:pPr>
      <w:r>
        <w:rPr>
          <w:b w:val="0"/>
        </w:rPr>
      </w:r>
    </w:p>
    <w:p>
      <w:pPr>
        <w:spacing w:after="100" w:before="0"/>
      </w:pPr>
      <w:r>
        <w:rPr>
          <w:b w:val="0"/>
        </w:rPr>
        <w:t>A. A chair is offered to me by them.</w:t>
      </w:r>
    </w:p>
    <w:p>
      <w:pPr>
        <w:spacing w:after="100" w:before="0"/>
      </w:pPr>
      <w:r>
        <w:rPr>
          <w:b w:val="0"/>
        </w:rPr>
        <w:t>B. A chair was being offered to me.</w:t>
      </w:r>
    </w:p>
    <w:p>
      <w:pPr>
        <w:spacing w:after="100" w:before="0"/>
      </w:pPr>
      <w:r>
        <w:rPr>
          <w:b w:val="0"/>
        </w:rPr>
        <w:t>C. I was offered a chair by them.</w:t>
      </w:r>
    </w:p>
    <w:p>
      <w:pPr>
        <w:spacing w:after="100" w:before="0"/>
      </w:pPr>
      <w:r>
        <w:rPr>
          <w:b w:val="0"/>
        </w:rPr>
        <w:t>D. I offered a chair to them.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 was offered a chair by them. While changing an active sentence to passive voice, the subject and object switch places. The verb turns to past participle form + appropriate form of 'to be', if necessary. According to this rule, 'they' and 'me' change places and become 'by them' and 'I'. The verb is simple past tense 'offered', which becomes 'was offered'. So, the passive form would be: I was offered a chair by them.</w:t>
      </w:r>
    </w:p>
    <w:p>
      <w:pPr>
        <w:spacing w:before="0"/>
      </w:pPr>
      <w:r>
        <w:rPr>
          <w:b w:val="0"/>
        </w:rPr>
      </w:r>
    </w:p>
    <w:p>
      <w:pPr>
        <w:spacing w:after="100" w:line="360" w:lineRule="auto" w:before="0"/>
      </w:pPr>
      <w:r>
        <w:rPr>
          <w:b w:val="0"/>
        </w:rPr>
        <w:t>80. Select the word which means the same as the group of words given. One who loves his country</w:t>
      </w:r>
    </w:p>
    <w:p>
      <w:pPr>
        <w:spacing w:before="0"/>
      </w:pPr>
      <w:r>
        <w:rPr>
          <w:b w:val="0"/>
        </w:rPr>
      </w:r>
    </w:p>
    <w:p>
      <w:pPr>
        <w:spacing w:after="100" w:before="0"/>
      </w:pPr>
      <w:r>
        <w:rPr>
          <w:b w:val="0"/>
        </w:rPr>
        <w:t>A. Collaborator</w:t>
      </w:r>
    </w:p>
    <w:p>
      <w:pPr>
        <w:spacing w:after="100" w:before="0"/>
      </w:pPr>
      <w:r>
        <w:rPr>
          <w:b w:val="0"/>
        </w:rPr>
        <w:t>B. Traitor</w:t>
      </w:r>
    </w:p>
    <w:p>
      <w:pPr>
        <w:spacing w:after="100" w:before="0"/>
      </w:pPr>
      <w:r>
        <w:rPr>
          <w:b w:val="0"/>
        </w:rPr>
        <w:t>C. Conspirator</w:t>
      </w:r>
    </w:p>
    <w:p>
      <w:pPr>
        <w:spacing w:after="100" w:before="0"/>
      </w:pPr>
      <w:r>
        <w:rPr>
          <w:b w:val="0"/>
        </w:rPr>
        <w:t>D. Patriot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Patriot. Key Points</w:t>
      </w:r>
    </w:p>
    <w:p>
      <w:pPr>
        <w:spacing w:before="0"/>
      </w:pPr>
      <w:r>
        <w:rPr>
          <w:b w:val="0"/>
        </w:rPr>
        <w:t>• Meanings of the given options: Collaborator- a person who works jointly on an activity or project; an associate.</w:t>
      </w:r>
    </w:p>
    <w:p>
      <w:pPr>
        <w:spacing w:before="0"/>
      </w:pPr>
      <w:r>
        <w:rPr>
          <w:b w:val="0"/>
        </w:rPr>
        <w:t>• Traitor- a person who betrays someone or something, such as a friend, cause, or principle.</w:t>
      </w:r>
    </w:p>
    <w:p>
      <w:pPr>
        <w:spacing w:before="0"/>
      </w:pPr>
      <w:r>
        <w:rPr>
          <w:b w:val="0"/>
        </w:rPr>
        <w:t>• Conspirator- a person who takes part in a secret plan by a group to do something unlawful or harmful.</w:t>
      </w:r>
    </w:p>
    <w:p>
      <w:pPr>
        <w:spacing w:before="0"/>
      </w:pPr>
      <w:r>
        <w:rPr>
          <w:b w:val="0"/>
        </w:rPr>
        <w:t>• Patriot- a person who vigorously supports their country and is prepared to defend it against enemies or detractors.</w:t>
      </w:r>
    </w:p>
    <w:p>
      <w:pPr>
        <w:spacing w:before="0"/>
      </w:pPr>
      <w:r>
        <w:rPr>
          <w:b w:val="0"/>
        </w:rPr>
        <w:t>• Out of these, only Patriot can give the intended meaning.</w:t>
      </w:r>
    </w:p>
    <w:p>
      <w:pPr>
        <w:spacing w:before="0"/>
      </w:pPr>
      <w:r>
        <w:rPr>
          <w:b w:val="0"/>
        </w:rPr>
      </w:r>
    </w:p>
    <w:p>
      <w:pPr>
        <w:spacing w:after="100" w:line="360" w:lineRule="auto" w:before="0"/>
      </w:pPr>
      <w:r>
        <w:rPr>
          <w:b w:val="0"/>
        </w:rPr>
        <w:t>81. Select the most appropriate synonym of the given word. RETAIN</w:t>
      </w:r>
    </w:p>
    <w:p>
      <w:pPr>
        <w:spacing w:before="0"/>
      </w:pPr>
      <w:r>
        <w:rPr>
          <w:b w:val="0"/>
        </w:rPr>
      </w:r>
    </w:p>
    <w:p>
      <w:pPr>
        <w:spacing w:after="100" w:before="0"/>
      </w:pPr>
      <w:r>
        <w:rPr>
          <w:b w:val="0"/>
        </w:rPr>
        <w:t>A. Gain</w:t>
      </w:r>
    </w:p>
    <w:p>
      <w:pPr>
        <w:spacing w:after="100" w:before="0"/>
      </w:pPr>
      <w:r>
        <w:rPr>
          <w:b w:val="0"/>
        </w:rPr>
        <w:t>B. Convey</w:t>
      </w:r>
    </w:p>
    <w:p>
      <w:pPr>
        <w:spacing w:after="100" w:before="0"/>
      </w:pPr>
      <w:r>
        <w:rPr>
          <w:b w:val="0"/>
        </w:rPr>
        <w:t>C. Destroy</w:t>
      </w:r>
    </w:p>
    <w:p>
      <w:pPr>
        <w:spacing w:after="100" w:before="0"/>
      </w:pPr>
      <w:r>
        <w:rPr>
          <w:b w:val="0"/>
        </w:rPr>
        <w:t>D. Maintain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Maintain. Key Points</w:t>
      </w:r>
    </w:p>
    <w:p>
      <w:pPr>
        <w:spacing w:before="0"/>
      </w:pPr>
      <w:r>
        <w:rPr>
          <w:b w:val="0"/>
        </w:rPr>
        <w:t>• Retain means continue to have (something); keep possession of.</w:t>
      </w:r>
    </w:p>
    <w:p>
      <w:pPr>
        <w:spacing w:before="0"/>
      </w:pPr>
      <w:r>
        <w:rPr>
          <w:b w:val="0"/>
        </w:rPr>
        <w:t>• Meanings of the given words: Gain- obtain or secure (something wanted or desirable).</w:t>
      </w:r>
    </w:p>
    <w:p>
      <w:pPr>
        <w:spacing w:before="0"/>
      </w:pPr>
      <w:r>
        <w:rPr>
          <w:b w:val="0"/>
        </w:rPr>
        <w:t>• Convey- transport or carry to a place.</w:t>
      </w:r>
    </w:p>
    <w:p>
      <w:pPr>
        <w:spacing w:before="0"/>
      </w:pPr>
      <w:r>
        <w:rPr>
          <w:b w:val="0"/>
        </w:rPr>
        <w:t>• Destroy- end the existence of (something) by damaging or attacking it.</w:t>
      </w:r>
    </w:p>
    <w:p>
      <w:pPr>
        <w:spacing w:before="0"/>
      </w:pPr>
      <w:r>
        <w:rPr>
          <w:b w:val="0"/>
        </w:rPr>
        <w:t>• Maintain- cause or enable (a condition or situation) to continue.</w:t>
      </w:r>
    </w:p>
    <w:p>
      <w:pPr>
        <w:spacing w:before="0"/>
      </w:pPr>
      <w:r>
        <w:rPr>
          <w:b w:val="0"/>
        </w:rPr>
        <w:t>• Out of these, only Maintain reflects the same meaning as Retain.</w:t>
      </w:r>
    </w:p>
    <w:p>
      <w:pPr>
        <w:spacing w:before="0"/>
      </w:pPr>
      <w:r>
        <w:rPr>
          <w:b w:val="0"/>
        </w:rPr>
      </w:r>
    </w:p>
    <w:p>
      <w:pPr>
        <w:spacing w:after="100" w:line="360" w:lineRule="auto" w:before="0"/>
      </w:pPr>
      <w:r>
        <w:rPr>
          <w:b w:val="0"/>
        </w:rPr>
        <w:t>82. Select the most appropriate meaning of the given idiom. A bed of roses</w:t>
      </w:r>
    </w:p>
    <w:p>
      <w:pPr>
        <w:spacing w:before="0"/>
      </w:pPr>
      <w:r>
        <w:rPr>
          <w:b w:val="0"/>
        </w:rPr>
      </w:r>
    </w:p>
    <w:p>
      <w:pPr>
        <w:spacing w:after="100" w:before="0"/>
      </w:pPr>
      <w:r>
        <w:rPr>
          <w:b w:val="0"/>
        </w:rPr>
        <w:t>A. An easy and happy situation</w:t>
      </w:r>
    </w:p>
    <w:p>
      <w:pPr>
        <w:spacing w:after="100" w:before="0"/>
      </w:pPr>
      <w:r>
        <w:rPr>
          <w:b w:val="0"/>
        </w:rPr>
        <w:t>B. A difficult path</w:t>
      </w:r>
    </w:p>
    <w:p>
      <w:pPr>
        <w:spacing w:after="100" w:before="0"/>
      </w:pPr>
      <w:r>
        <w:rPr>
          <w:b w:val="0"/>
        </w:rPr>
        <w:t>C. A pleasant perfume</w:t>
      </w:r>
    </w:p>
    <w:p>
      <w:pPr>
        <w:spacing w:after="100" w:before="0"/>
      </w:pPr>
      <w:r>
        <w:rPr>
          <w:b w:val="0"/>
        </w:rPr>
        <w:t>D. A valley full of flowers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An easy and happy situation. A bed of roses refers to a rosy or very favourable situation in which the least amount of effort or trouble is involved. Example: For the young prince, life had been a bed of roses.</w:t>
      </w:r>
    </w:p>
    <w:p>
      <w:pPr>
        <w:spacing w:before="0"/>
      </w:pPr>
      <w:r>
        <w:rPr>
          <w:b w:val="0"/>
        </w:rPr>
      </w:r>
    </w:p>
    <w:p>
      <w:pPr>
        <w:spacing w:after="100" w:line="360" w:lineRule="auto" w:before="0"/>
      </w:pPr>
      <w:r>
        <w:rPr>
          <w:b w:val="0"/>
        </w:rPr>
        <w:t>83. Select the most appropriate segment to substitute the underlined segment of the given sentence. If no substitution is required, select ‘No substitution’. Hardly had he sit on the chair than it broke.</w:t>
      </w:r>
    </w:p>
    <w:p>
      <w:pPr>
        <w:spacing w:before="0"/>
      </w:pPr>
      <w:r>
        <w:rPr>
          <w:b w:val="0"/>
        </w:rPr>
      </w:r>
    </w:p>
    <w:p>
      <w:pPr>
        <w:spacing w:after="100" w:before="0"/>
      </w:pPr>
      <w:r>
        <w:rPr>
          <w:b w:val="0"/>
        </w:rPr>
        <w:t>A. sat in the chair than</w:t>
      </w:r>
    </w:p>
    <w:p>
      <w:pPr>
        <w:spacing w:after="100" w:before="0"/>
      </w:pPr>
      <w:r>
        <w:rPr>
          <w:b w:val="0"/>
        </w:rPr>
        <w:t>B. sat on the chair when</w:t>
      </w:r>
    </w:p>
    <w:p>
      <w:pPr>
        <w:spacing w:after="100" w:before="0"/>
      </w:pPr>
      <w:r>
        <w:rPr>
          <w:b w:val="0"/>
        </w:rPr>
        <w:t>C. sat onto a chair then</w:t>
      </w:r>
    </w:p>
    <w:p>
      <w:pPr>
        <w:spacing w:after="100" w:before="0"/>
      </w:pPr>
      <w:r>
        <w:rPr>
          <w:b w:val="0"/>
        </w:rPr>
        <w:t>D. No substitution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sat on the chair when. Thus, the rectified sentence is: Hardly had he sat on the chair when it broke.</w:t>
      </w:r>
    </w:p>
    <w:p>
      <w:pPr>
        <w:spacing w:before="0"/>
      </w:pPr>
      <w:r>
        <w:rPr>
          <w:b w:val="0"/>
        </w:rPr>
        <w:t>• The sentence uses the incorrect form of the verb, viz, 'sit' and the incorrect conjunction 'than'.</w:t>
      </w:r>
    </w:p>
    <w:p>
      <w:pPr>
        <w:spacing w:before="0"/>
      </w:pPr>
      <w:r>
        <w:rPr>
          <w:b w:val="0"/>
        </w:rPr>
        <w:t>• The correct conjunction phrase is 'hardly had..when'. It is used to show two events happening one after another.</w:t>
      </w:r>
    </w:p>
    <w:p>
      <w:pPr>
        <w:spacing w:before="0"/>
      </w:pPr>
      <w:r>
        <w:rPr>
          <w:b w:val="0"/>
        </w:rPr>
        <w:t>• Since the sentence uses the form Hardly had, it requires the past participle form of the verb 'to sit', which is 'sat'.</w:t>
      </w:r>
    </w:p>
    <w:p>
      <w:pPr>
        <w:spacing w:before="0"/>
      </w:pPr>
      <w:r>
        <w:rPr>
          <w:b w:val="0"/>
        </w:rPr>
      </w:r>
    </w:p>
    <w:p>
      <w:pPr>
        <w:spacing w:after="100" w:line="360" w:lineRule="auto" w:before="0"/>
      </w:pPr>
      <w:r>
        <w:rPr>
          <w:b w:val="0"/>
        </w:rPr>
        <w:t>84. Select the wrongly spelt word.</w:t>
      </w:r>
    </w:p>
    <w:p>
      <w:pPr>
        <w:spacing w:before="0"/>
      </w:pPr>
      <w:r>
        <w:rPr>
          <w:b w:val="0"/>
        </w:rPr>
      </w:r>
    </w:p>
    <w:p>
      <w:pPr>
        <w:spacing w:after="100" w:before="0"/>
      </w:pPr>
      <w:r>
        <w:rPr>
          <w:b w:val="0"/>
        </w:rPr>
        <w:t>A. Choir</w:t>
      </w:r>
    </w:p>
    <w:p>
      <w:pPr>
        <w:spacing w:after="100" w:before="0"/>
      </w:pPr>
      <w:r>
        <w:rPr>
          <w:b w:val="0"/>
        </w:rPr>
        <w:t>B. Champion</w:t>
      </w:r>
    </w:p>
    <w:p>
      <w:pPr>
        <w:spacing w:after="100" w:before="0"/>
      </w:pPr>
      <w:r>
        <w:rPr>
          <w:b w:val="0"/>
        </w:rPr>
        <w:t>C. Chouffer</w:t>
      </w:r>
    </w:p>
    <w:p>
      <w:pPr>
        <w:spacing w:after="100" w:before="0"/>
      </w:pPr>
      <w:r>
        <w:rPr>
          <w:b w:val="0"/>
        </w:rPr>
        <w:t>D. Charisma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i.e.,Chouffer. The correct spelling here should be Chauffeur, which means a person employed to drive a private or hired car. Meanings of other correctly spelt words: Choir- an organized group of singers, especially one that takes part in church services or performs in public. Champion- a person who has surpassed all rivals in a sporting contest or other competition. Charisma- compelling attractiveness or charm that can inspire devotion in others.</w:t>
      </w:r>
    </w:p>
    <w:p>
      <w:pPr>
        <w:spacing w:before="0"/>
      </w:pPr>
      <w:r>
        <w:rPr>
          <w:b w:val="0"/>
        </w:rPr>
      </w:r>
    </w:p>
    <w:p>
      <w:pPr>
        <w:spacing w:after="100" w:line="360" w:lineRule="auto" w:before="0"/>
      </w:pPr>
      <w:r>
        <w:rPr>
          <w:b w:val="0"/>
        </w:rPr>
        <w:t>85. Select the most appropriate meaning of the given idiom. A close-fisted person</w:t>
      </w:r>
    </w:p>
    <w:p>
      <w:pPr>
        <w:spacing w:before="0"/>
      </w:pPr>
      <w:r>
        <w:rPr>
          <w:b w:val="0"/>
        </w:rPr>
      </w:r>
    </w:p>
    <w:p>
      <w:pPr>
        <w:spacing w:after="100" w:before="0"/>
      </w:pPr>
      <w:r>
        <w:rPr>
          <w:b w:val="0"/>
        </w:rPr>
        <w:t>A. A kind person</w:t>
      </w:r>
    </w:p>
    <w:p>
      <w:pPr>
        <w:spacing w:after="100" w:before="0"/>
      </w:pPr>
      <w:r>
        <w:rPr>
          <w:b w:val="0"/>
        </w:rPr>
        <w:t>B. A strong person</w:t>
      </w:r>
    </w:p>
    <w:p>
      <w:pPr>
        <w:spacing w:after="100" w:before="0"/>
      </w:pPr>
      <w:r>
        <w:rPr>
          <w:b w:val="0"/>
        </w:rPr>
        <w:t>C. A cruel person</w:t>
      </w:r>
    </w:p>
    <w:p>
      <w:pPr>
        <w:spacing w:after="100" w:before="0"/>
      </w:pPr>
      <w:r>
        <w:rPr>
          <w:b w:val="0"/>
        </w:rPr>
        <w:t>D. A miserly person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 miserly person. A close-fisted person is someone whose fists, which means money or resources, are kept tightly under guard. So, it means someone who doesn't give money easily. Out of the given options, only miserly, meaning a person who hoards wealth and spends as little money as possible, is appropriate here.</w:t>
      </w:r>
    </w:p>
    <w:p>
      <w:pPr>
        <w:spacing w:before="0"/>
      </w:pPr>
      <w:r>
        <w:rPr>
          <w:b w:val="0"/>
        </w:rPr>
      </w:r>
    </w:p>
    <w:p>
      <w:pPr>
        <w:spacing w:after="100" w:line="360" w:lineRule="auto" w:before="0"/>
      </w:pPr>
      <w:r>
        <w:rPr>
          <w:b w:val="0"/>
        </w:rPr>
        <w:t>86. The question below consists of a set of labelled sentences. Out of the four options given, select the most logical order of the sentences to form a coherent paragraph. A. Aesop was one of them who lived in Greece about 2500 years ago. B. He told many interesting stories to the people. C. There were many talented people in ancient Greece. D. Although he was ugly, he had a very clever brain.</w:t>
      </w:r>
    </w:p>
    <w:p>
      <w:pPr>
        <w:spacing w:before="0"/>
      </w:pPr>
      <w:r>
        <w:rPr>
          <w:b w:val="0"/>
        </w:rPr>
      </w:r>
    </w:p>
    <w:p>
      <w:pPr>
        <w:spacing w:after="100" w:before="0"/>
      </w:pPr>
      <w:r>
        <w:rPr>
          <w:b w:val="0"/>
        </w:rPr>
        <w:t>A. CADB</w:t>
      </w:r>
    </w:p>
    <w:p>
      <w:pPr>
        <w:spacing w:after="100" w:before="0"/>
      </w:pPr>
      <w:r>
        <w:rPr>
          <w:b w:val="0"/>
        </w:rPr>
        <w:t>B. CDBA</w:t>
      </w:r>
    </w:p>
    <w:p>
      <w:pPr>
        <w:spacing w:after="100" w:before="0"/>
      </w:pPr>
      <w:r>
        <w:rPr>
          <w:b w:val="0"/>
        </w:rPr>
        <w:t>C. BADC</w:t>
      </w:r>
    </w:p>
    <w:p>
      <w:pPr>
        <w:spacing w:after="100" w:before="0"/>
      </w:pPr>
      <w:r>
        <w:rPr>
          <w:b w:val="0"/>
        </w:rPr>
        <w:t>D. BDAC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CADB. Key Points Thus, the sequence becomes: There were many talented people in ancient Greece. Aesop was one of them who lived in Greece about 2500 years ago. Although he was ugly, he had a very clever brain. He told many interesting stories to the people.</w:t>
      </w:r>
    </w:p>
    <w:p>
      <w:pPr>
        <w:spacing w:before="0"/>
      </w:pPr>
      <w:r>
        <w:rPr>
          <w:b w:val="0"/>
        </w:rPr>
        <w:t>• The given sentence is an example of a Sentence Jumble.</w:t>
      </w:r>
    </w:p>
    <w:p>
      <w:pPr>
        <w:spacing w:before="0"/>
      </w:pPr>
      <w:r>
        <w:rPr>
          <w:b w:val="0"/>
        </w:rPr>
        <w:t>• The first statement of a sentence jumbled question is usually an independent general statement, a noun, a universal fact, the starting of an incident, or it starts with 'most' or 'once'.</w:t>
      </w:r>
    </w:p>
    <w:p>
      <w:pPr>
        <w:spacing w:before="0"/>
      </w:pPr>
      <w:r>
        <w:rPr>
          <w:b w:val="0"/>
        </w:rPr>
        <w:t>• Part C will be the first sentence because it is an independent general statement. It is talking about many talented people in Greece.</w:t>
      </w:r>
    </w:p>
    <w:p>
      <w:pPr>
        <w:spacing w:before="0"/>
      </w:pPr>
      <w:r>
        <w:rPr>
          <w:b w:val="0"/>
        </w:rPr>
        <w:t>• Part A will be the next sentence as it mentions Aesop as one of the talented people.</w:t>
      </w:r>
    </w:p>
    <w:p>
      <w:pPr>
        <w:spacing w:before="0"/>
      </w:pPr>
      <w:r>
        <w:rPr>
          <w:b w:val="0"/>
        </w:rPr>
        <w:t>• Part D gives a description of Aesop.</w:t>
      </w:r>
    </w:p>
    <w:p>
      <w:pPr>
        <w:spacing w:before="0"/>
      </w:pPr>
      <w:r>
        <w:rPr>
          <w:b w:val="0"/>
        </w:rPr>
        <w:t>• Part B will be the last in sequence mentions why it is described that Aesop was having a clever brain.</w:t>
      </w:r>
    </w:p>
    <w:p>
      <w:pPr>
        <w:spacing w:before="0"/>
      </w:pPr>
      <w:r>
        <w:rPr>
          <w:b w:val="0"/>
        </w:rPr>
      </w:r>
    </w:p>
    <w:p>
      <w:pPr>
        <w:spacing w:after="100" w:line="360" w:lineRule="auto" w:before="0"/>
      </w:pPr>
      <w:r>
        <w:rPr>
          <w:b w:val="0"/>
        </w:rPr>
        <w:t>87. Select the most appropriate antonym of the given word. DEXTERITY</w:t>
      </w:r>
    </w:p>
    <w:p>
      <w:pPr>
        <w:spacing w:before="0"/>
      </w:pPr>
      <w:r>
        <w:rPr>
          <w:b w:val="0"/>
        </w:rPr>
      </w:r>
    </w:p>
    <w:p>
      <w:pPr>
        <w:spacing w:after="100" w:before="0"/>
      </w:pPr>
      <w:r>
        <w:rPr>
          <w:b w:val="0"/>
        </w:rPr>
        <w:t>A. Agility</w:t>
      </w:r>
    </w:p>
    <w:p>
      <w:pPr>
        <w:spacing w:after="100" w:before="0"/>
      </w:pPr>
      <w:r>
        <w:rPr>
          <w:b w:val="0"/>
        </w:rPr>
        <w:t>B. Ignorance</w:t>
      </w:r>
    </w:p>
    <w:p>
      <w:pPr>
        <w:spacing w:after="100" w:before="0"/>
      </w:pPr>
      <w:r>
        <w:rPr>
          <w:b w:val="0"/>
        </w:rPr>
        <w:t>C. Mastery</w:t>
      </w:r>
    </w:p>
    <w:p>
      <w:pPr>
        <w:spacing w:after="100" w:before="0"/>
      </w:pPr>
      <w:r>
        <w:rPr>
          <w:b w:val="0"/>
        </w:rPr>
        <w:t>D. Skill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w:t>
      </w:r>
    </w:p>
    <w:p>
      <w:pPr>
        <w:spacing w:before="0"/>
      </w:pPr>
      <w:r>
        <w:rPr>
          <w:b w:val="0"/>
        </w:rPr>
        <w:t>• Let's look at the meaning of the given word and the marked option- Dexterity: Skill in performing tasks, especially with the hands. (कार्यों को करने में निपुणता, विशेषकर हाथों से) Example: Reid's dexterity on the guitar.</w:t>
      </w:r>
    </w:p>
    <w:p>
      <w:pPr>
        <w:spacing w:before="0"/>
      </w:pPr>
      <w:r>
        <w:rPr>
          <w:b w:val="0"/>
        </w:rPr>
        <w:t>• Ignorance means a lack of knowledge or information (ज्ञान या जानकारी का अभाव।) Example: I am embarrassed by my complete ignorance of history.</w:t>
      </w:r>
    </w:p>
    <w:p>
      <w:pPr>
        <w:spacing w:before="0"/>
      </w:pPr>
      <w:r>
        <w:rPr>
          <w:b w:val="0"/>
        </w:rPr>
        <w:t>• Hence, from the above meanings, we find that both words are opposite in meaning.</w:t>
      </w:r>
    </w:p>
    <w:p>
      <w:pPr>
        <w:spacing w:before="0"/>
      </w:pPr>
      <w:r>
        <w:rPr>
          <w:b w:val="0"/>
        </w:rPr>
        <w:t>• Now let's look at the meaning of other given options- Agility: ability to move quickly and easily (जल्दी और आसानी से स्थानांतरित करने की क्षमता)</w:t>
      </w:r>
    </w:p>
    <w:p>
      <w:pPr>
        <w:spacing w:before="0"/>
      </w:pPr>
      <w:r>
        <w:rPr>
          <w:b w:val="0"/>
        </w:rPr>
        <w:t>• Mastery: comprehensive knowledge or skill in a particular subject or activity (किसी विशेष विषय या गतिविधि में व्यापक ज्ञान या कौशल)</w:t>
      </w:r>
    </w:p>
    <w:p>
      <w:pPr>
        <w:spacing w:before="0"/>
      </w:pPr>
      <w:r>
        <w:rPr>
          <w:b w:val="0"/>
        </w:rPr>
        <w:t>• Skill: the ability to do something well; expertise. (कुछ अच्छा करने की क्षमता; विशेषज्ञता)</w:t>
      </w:r>
    </w:p>
    <w:p>
      <w:pPr>
        <w:spacing w:before="0"/>
      </w:pPr>
      <w:r>
        <w:rPr>
          <w:b w:val="0"/>
        </w:rPr>
      </w:r>
    </w:p>
    <w:p>
      <w:pPr>
        <w:spacing w:after="100" w:line="360" w:lineRule="auto" w:before="0"/>
      </w:pPr>
      <w:r>
        <w:rPr>
          <w:b w:val="0"/>
        </w:rPr>
        <w:t>88. Select the most appropriate option for blank (1).</w:t>
      </w:r>
    </w:p>
    <w:p>
      <w:pPr>
        <w:spacing w:before="0"/>
      </w:pPr>
      <w:r>
        <w:rPr>
          <w:b w:val="0"/>
        </w:rPr>
      </w:r>
    </w:p>
    <w:p>
      <w:pPr>
        <w:spacing w:after="100" w:before="0"/>
      </w:pPr>
      <w:r>
        <w:rPr>
          <w:b w:val="0"/>
        </w:rPr>
        <w:t>A. bevy</w:t>
      </w:r>
    </w:p>
    <w:p>
      <w:pPr>
        <w:spacing w:after="100" w:before="0"/>
      </w:pPr>
      <w:r>
        <w:rPr>
          <w:b w:val="0"/>
        </w:rPr>
        <w:t>B. flock</w:t>
      </w:r>
    </w:p>
    <w:p>
      <w:pPr>
        <w:spacing w:after="100" w:before="0"/>
      </w:pPr>
      <w:r>
        <w:rPr>
          <w:b w:val="0"/>
        </w:rPr>
        <w:t>C. convoy</w:t>
      </w:r>
    </w:p>
    <w:p>
      <w:pPr>
        <w:spacing w:after="100" w:before="0"/>
      </w:pPr>
      <w:r>
        <w:rPr>
          <w:b w:val="0"/>
        </w:rPr>
        <w:t>D. crew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convoy. The sentence suggests that the blank should contain a noun that means several, or a group of trucks. Meanings of the given words: bevy- a large group of people or things of a particular kind. flock- a number of birds of one kind feeding, resting, or travelling together. convoy- a group of ships or vehicles travelling together, typically one accompanied by armed troops, warships, or other vehicles for protection. crew- a group of people who work on and operate a ship, aircraft, etc. Out of the given meanings, only convoy is appropriate in this context.</w:t>
      </w:r>
    </w:p>
    <w:p>
      <w:pPr>
        <w:spacing w:before="0"/>
      </w:pPr>
      <w:r>
        <w:rPr>
          <w:b w:val="0"/>
        </w:rPr>
      </w:r>
    </w:p>
    <w:p>
      <w:pPr>
        <w:spacing w:after="100" w:line="360" w:lineRule="auto" w:before="0"/>
      </w:pPr>
      <w:r>
        <w:rPr>
          <w:b w:val="0"/>
        </w:rPr>
        <w:t>89. Select the most appropriate word to fill in the blank. I like both tea and coffee but prefer the ______.</w:t>
      </w:r>
    </w:p>
    <w:p>
      <w:pPr>
        <w:spacing w:before="0"/>
      </w:pPr>
      <w:r>
        <w:rPr>
          <w:b w:val="0"/>
        </w:rPr>
      </w:r>
    </w:p>
    <w:p>
      <w:pPr>
        <w:spacing w:after="100" w:before="0"/>
      </w:pPr>
      <w:r>
        <w:rPr>
          <w:b w:val="0"/>
        </w:rPr>
        <w:t>A. later</w:t>
      </w:r>
    </w:p>
    <w:p>
      <w:pPr>
        <w:spacing w:after="100" w:before="0"/>
      </w:pPr>
      <w:r>
        <w:rPr>
          <w:b w:val="0"/>
        </w:rPr>
        <w:t>B. latter</w:t>
      </w:r>
    </w:p>
    <w:p>
      <w:pPr>
        <w:spacing w:after="100" w:before="0"/>
      </w:pPr>
      <w:r>
        <w:rPr>
          <w:b w:val="0"/>
        </w:rPr>
        <w:t>C. least</w:t>
      </w:r>
    </w:p>
    <w:p>
      <w:pPr>
        <w:spacing w:after="100" w:before="0"/>
      </w:pPr>
      <w:r>
        <w:rPr>
          <w:b w:val="0"/>
        </w:rPr>
        <w:t>D. last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latter. The sentence suggests that the blank must contain a word that refers to the second noun. Let's look at the meanings of the options: later- at a time in the near future; soon or afterwards. latter- denoting the second or second mentioned of two people or things. least- smallest in amount, extent, or significance. last- coming after all others in time or order; final. In sentences where two things are mentioned, the first is referred to by the adjective 'former'; while the second thing is referred to by the adjective 'latter'.</w:t>
      </w:r>
    </w:p>
    <w:p>
      <w:pPr>
        <w:spacing w:before="0"/>
      </w:pPr>
      <w:r>
        <w:rPr>
          <w:b w:val="0"/>
        </w:rPr>
      </w:r>
    </w:p>
    <w:p>
      <w:pPr>
        <w:spacing w:after="100" w:line="360" w:lineRule="auto" w:before="0"/>
      </w:pPr>
      <w:r>
        <w:rPr>
          <w:b w:val="0"/>
        </w:rPr>
        <w:t>90. Select the most appropriate option for blank (5).</w:t>
      </w:r>
    </w:p>
    <w:p>
      <w:pPr>
        <w:spacing w:before="0"/>
      </w:pPr>
      <w:r>
        <w:rPr>
          <w:b w:val="0"/>
        </w:rPr>
      </w:r>
    </w:p>
    <w:p>
      <w:pPr>
        <w:spacing w:after="100" w:before="0"/>
      </w:pPr>
      <w:r>
        <w:rPr>
          <w:b w:val="0"/>
        </w:rPr>
        <w:t>A. altering</w:t>
      </w:r>
    </w:p>
    <w:p>
      <w:pPr>
        <w:spacing w:after="100" w:before="0"/>
      </w:pPr>
      <w:r>
        <w:rPr>
          <w:b w:val="0"/>
        </w:rPr>
        <w:t>B. moving</w:t>
      </w:r>
    </w:p>
    <w:p>
      <w:pPr>
        <w:spacing w:after="100" w:before="0"/>
      </w:pPr>
      <w:r>
        <w:rPr>
          <w:b w:val="0"/>
        </w:rPr>
        <w:t>C. clearing</w:t>
      </w:r>
    </w:p>
    <w:p>
      <w:pPr>
        <w:spacing w:after="100" w:before="0"/>
      </w:pPr>
      <w:r>
        <w:rPr>
          <w:b w:val="0"/>
        </w:rPr>
        <w:t>D. changing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clearing. The paragraph talks about tree, boulders and mud falling. In this context, the most appropriate word here becomes 'clearing' the fallen tree, mud and boulders from the road.</w:t>
      </w:r>
    </w:p>
    <w:p>
      <w:pPr>
        <w:spacing w:before="0"/>
      </w:pPr>
      <w:r>
        <w:rPr>
          <w:b w:val="0"/>
        </w:rPr>
      </w:r>
    </w:p>
    <w:p>
      <w:pPr>
        <w:spacing w:after="100" w:line="360" w:lineRule="auto" w:before="0"/>
      </w:pPr>
      <w:r>
        <w:rPr>
          <w:b w:val="0"/>
        </w:rPr>
        <w:t>91. Select the correct indirect form of the given sentence. "What a good idea!", Seema remarked.</w:t>
      </w:r>
    </w:p>
    <w:p>
      <w:pPr>
        <w:spacing w:before="0"/>
      </w:pPr>
      <w:r>
        <w:rPr>
          <w:b w:val="0"/>
        </w:rPr>
      </w:r>
    </w:p>
    <w:p>
      <w:pPr>
        <w:spacing w:after="100" w:before="0"/>
      </w:pPr>
      <w:r>
        <w:rPr>
          <w:b w:val="0"/>
        </w:rPr>
        <w:t>A. Seema said what a good idea it is.</w:t>
      </w:r>
    </w:p>
    <w:p>
      <w:pPr>
        <w:spacing w:after="100" w:before="0"/>
      </w:pPr>
      <w:r>
        <w:rPr>
          <w:b w:val="0"/>
        </w:rPr>
        <w:t>B. Seema exclaimed that it was a very good idea.</w:t>
      </w:r>
    </w:p>
    <w:p>
      <w:pPr>
        <w:spacing w:after="100" w:before="0"/>
      </w:pPr>
      <w:r>
        <w:rPr>
          <w:b w:val="0"/>
        </w:rPr>
        <w:t>C. Seema told what an idea!</w:t>
      </w:r>
    </w:p>
    <w:p>
      <w:pPr>
        <w:spacing w:after="100" w:before="0"/>
      </w:pPr>
      <w:r>
        <w:rPr>
          <w:b w:val="0"/>
        </w:rPr>
        <w:t>D. Seema exclaimed that the idea is good.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Seema exclaimed that it was a very good idea. Key Points So, the indirect form is: Seema exclaimed that it was a very good idea. Important Points</w:t>
      </w:r>
    </w:p>
    <w:p>
      <w:pPr>
        <w:spacing w:before="0"/>
      </w:pPr>
      <w:r>
        <w:rPr>
          <w:b w:val="0"/>
        </w:rPr>
        <w:t>• While converting a direct sentence to indirect, the main verb becomes 'exclaimed' whenever there is an exclamation mark.</w:t>
      </w:r>
    </w:p>
    <w:p>
      <w:pPr>
        <w:spacing w:before="0"/>
      </w:pPr>
      <w:r>
        <w:rPr>
          <w:b w:val="0"/>
        </w:rPr>
        <w:t>• The pronoun 'what' becomes 'it' from the indirect, third-person reference.</w:t>
      </w:r>
    </w:p>
    <w:p>
      <w:pPr>
        <w:spacing w:before="0"/>
      </w:pPr>
      <w:r>
        <w:rPr>
          <w:b w:val="0"/>
        </w:rPr>
        <w:t>• When there is an adjective after “What a” or “How” then these words are replaced with “very” in Indirect speech: Example:</w:t>
      </w:r>
    </w:p>
    <w:p>
      <w:pPr>
        <w:spacing w:before="0"/>
      </w:pPr>
      <w:r>
        <w:rPr>
          <w:b w:val="0"/>
        </w:rPr>
        <w:t>• Direct: Vicky said, “How long the way is!” (Here, the word ‘long’ is an adjective.)</w:t>
      </w:r>
    </w:p>
    <w:p>
      <w:pPr>
        <w:spacing w:before="0"/>
      </w:pPr>
      <w:r>
        <w:rPr>
          <w:b w:val="0"/>
        </w:rPr>
        <w:t>• Indirect: Vicky exclaimed with surprise that it was a very long way.</w:t>
      </w:r>
    </w:p>
    <w:p>
      <w:pPr>
        <w:spacing w:before="0"/>
      </w:pPr>
      <w:r>
        <w:rPr>
          <w:b w:val="0"/>
        </w:rPr>
        <w:t>• When there is a noun after “What a” or “How” then these words are replaced with “great” in Indirect speech: Example:</w:t>
      </w:r>
    </w:p>
    <w:p>
      <w:pPr>
        <w:spacing w:before="0"/>
      </w:pPr>
      <w:r>
        <w:rPr>
          <w:b w:val="0"/>
        </w:rPr>
        <w:t>• Direct: He said, “What a fool I am!” (Here, the word ‘fool’ is a noun.)</w:t>
      </w:r>
    </w:p>
    <w:p>
      <w:pPr>
        <w:spacing w:before="0"/>
      </w:pPr>
      <w:r>
        <w:rPr>
          <w:b w:val="0"/>
        </w:rPr>
        <w:t>• Indirect: He exclaimed with contempt that he was a great fool.</w:t>
      </w:r>
    </w:p>
    <w:p>
      <w:pPr>
        <w:spacing w:before="0"/>
      </w:pPr>
      <w:r>
        <w:rPr>
          <w:b w:val="0"/>
        </w:rPr>
      </w:r>
    </w:p>
    <w:p>
      <w:pPr>
        <w:spacing w:after="100" w:line="360" w:lineRule="auto" w:before="0"/>
      </w:pPr>
      <w:r>
        <w:rPr>
          <w:b w:val="0"/>
        </w:rPr>
        <w:t>92. Given below are four jumbled sentences. Out of the given options pick the one that gives their correct order. A. He is a gifted volleyball player. B. But nowadays he does not play international matches. C. It is because he had an accident last year. D. Sanjay is my best friend.</w:t>
      </w:r>
    </w:p>
    <w:p>
      <w:pPr>
        <w:spacing w:before="0"/>
      </w:pPr>
      <w:r>
        <w:rPr>
          <w:b w:val="0"/>
        </w:rPr>
      </w:r>
    </w:p>
    <w:p>
      <w:pPr>
        <w:spacing w:after="100" w:before="0"/>
      </w:pPr>
      <w:r>
        <w:rPr>
          <w:b w:val="0"/>
        </w:rPr>
        <w:t>A. DCAB</w:t>
      </w:r>
    </w:p>
    <w:p>
      <w:pPr>
        <w:spacing w:after="100" w:before="0"/>
      </w:pPr>
      <w:r>
        <w:rPr>
          <w:b w:val="0"/>
        </w:rPr>
        <w:t>B. ABCD</w:t>
      </w:r>
    </w:p>
    <w:p>
      <w:pPr>
        <w:spacing w:after="100" w:before="0"/>
      </w:pPr>
      <w:r>
        <w:rPr>
          <w:b w:val="0"/>
        </w:rPr>
        <w:t>C. CDBA</w:t>
      </w:r>
    </w:p>
    <w:p>
      <w:pPr>
        <w:spacing w:after="100" w:before="0"/>
      </w:pPr>
      <w:r>
        <w:rPr>
          <w:b w:val="0"/>
        </w:rPr>
        <w:t>D. DABC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DABC. While finding the correct order, it is easier to find the first few sentences and then eliminate the options. The first sentence should be of independent meaning and should introduce the topic. Here, only D is an independent sentence. So, D must be the first sentence. The second sentence is related to the first. Sentence A begins with the pronoun 'He', which is used to refer to the subject from the first sentence, 'Sanjay'. So, A must be the second sentence. Out of the given options, only option4, viz, DABC reflects this sequence.</w:t>
      </w:r>
    </w:p>
    <w:p>
      <w:pPr>
        <w:spacing w:before="0"/>
      </w:pPr>
      <w:r>
        <w:rPr>
          <w:b w:val="0"/>
        </w:rPr>
      </w:r>
    </w:p>
    <w:p>
      <w:pPr>
        <w:spacing w:after="100" w:line="360" w:lineRule="auto" w:before="0"/>
      </w:pPr>
      <w:r>
        <w:rPr>
          <w:b w:val="0"/>
        </w:rPr>
        <w:t>93. Select the most appropriate option to substitute the underlined segment in the given sentence. If no substitution is required, select No improvement. The diver dive in the pool from a great height.</w:t>
      </w:r>
    </w:p>
    <w:p>
      <w:pPr>
        <w:spacing w:before="0"/>
      </w:pPr>
      <w:r>
        <w:rPr>
          <w:b w:val="0"/>
        </w:rPr>
      </w:r>
    </w:p>
    <w:p>
      <w:pPr>
        <w:spacing w:after="100" w:before="0"/>
      </w:pPr>
      <w:r>
        <w:rPr>
          <w:b w:val="0"/>
        </w:rPr>
        <w:t>A. dives to a pool</w:t>
      </w:r>
    </w:p>
    <w:p>
      <w:pPr>
        <w:spacing w:after="100" w:before="0"/>
      </w:pPr>
      <w:r>
        <w:rPr>
          <w:b w:val="0"/>
        </w:rPr>
        <w:t>B. dived into the pool</w:t>
      </w:r>
    </w:p>
    <w:p>
      <w:pPr>
        <w:spacing w:after="100" w:before="0"/>
      </w:pPr>
      <w:r>
        <w:rPr>
          <w:b w:val="0"/>
        </w:rPr>
        <w:t>C. dived at the pool</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dived into the pool. Key Points Thus, the rectified sentence is: The diver dives/dived into the pool from a great height.</w:t>
      </w:r>
    </w:p>
    <w:p>
      <w:pPr>
        <w:spacing w:before="0"/>
      </w:pPr>
      <w:r>
        <w:rPr>
          <w:b w:val="0"/>
        </w:rPr>
        <w:t>• If one thing goes into another, the first thing moves from the outside to the inside of the second thing. Example: Flavell had accidentally discharged a pistol, firing it into the ceiling.</w:t>
      </w:r>
    </w:p>
    <w:p>
      <w:pPr>
        <w:spacing w:before="0"/>
      </w:pPr>
      <w:r>
        <w:rPr>
          <w:b w:val="0"/>
        </w:rPr>
        <w:t>• You use at to indicate the place or event where something happens or is situated. Example: We had dinner at a restaurant in Attleborough.</w:t>
      </w:r>
    </w:p>
    <w:p>
      <w:pPr>
        <w:spacing w:before="0"/>
      </w:pPr>
      <w:r>
        <w:rPr>
          <w:b w:val="0"/>
        </w:rPr>
        <w:t>• You use to when indicating the place that someone or something visits, moves towards, or points at. Example: She went to the window and looked out.</w:t>
      </w:r>
    </w:p>
    <w:p>
      <w:pPr>
        <w:spacing w:before="0"/>
      </w:pPr>
      <w:r>
        <w:rPr>
          <w:b w:val="0"/>
        </w:rPr>
        <w:t>• Since the diver moves from outside to inside of a pool, 'into' is correct to use here.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