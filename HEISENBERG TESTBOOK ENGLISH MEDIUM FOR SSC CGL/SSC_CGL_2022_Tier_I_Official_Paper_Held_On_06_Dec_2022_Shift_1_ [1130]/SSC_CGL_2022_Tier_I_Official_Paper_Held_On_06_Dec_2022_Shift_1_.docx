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(NOTE: Operations should be performed on the whole numbers, without breaking down the numbers into its constituent digits.) (2, 8, 36) (4, 9, 25)</w:t>
      </w:r>
    </w:p>
    <w:p>
      <w:pPr>
        <w:spacing w:before="0"/>
      </w:pPr>
      <w:r>
        <w:rPr>
          <w:b w:val="0"/>
        </w:rPr>
      </w:r>
    </w:p>
    <w:p>
      <w:pPr>
        <w:spacing w:after="100" w:before="0"/>
      </w:pPr>
      <w:r>
        <w:rPr>
          <w:b w:val="0"/>
        </w:rPr>
        <w:t>A. (14, 18, 9)</w:t>
      </w:r>
    </w:p>
    <w:p>
      <w:pPr>
        <w:spacing w:after="100" w:before="0"/>
      </w:pPr>
      <w:r>
        <w:rPr>
          <w:b w:val="0"/>
        </w:rPr>
        <w:t>B. (13, 20, 49)</w:t>
      </w:r>
    </w:p>
    <w:p>
      <w:pPr>
        <w:spacing w:after="100" w:before="0"/>
      </w:pPr>
      <w:r>
        <w:rPr>
          <w:b w:val="0"/>
        </w:rPr>
        <w:t>C. (21, 15, 35)</w:t>
      </w:r>
    </w:p>
    <w:p>
      <w:pPr>
        <w:spacing w:after="100" w:before="0"/>
      </w:pPr>
      <w:r>
        <w:rPr>
          <w:b w:val="0"/>
        </w:rPr>
        <w:t>D. (12, 14,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that follows here is shown below: (2nd number - 1st number)2 = 3rd number (2, 8, 36) ⇒(8 - 2)2=36 ⇒62=36 ⇒36=36 (4, 9, 25) ⇒(9 - 4)2=25 ⇒52=25 ⇒25=25 By, checking the options 1. (14, 18, 9) ⇒(18 - 14)2 = 9 ⇒42 = 9 ⇒16 ≠ 9 2. (13, 20, 49) ⇒(20 - 13)2 = 49 ⇒72 = 49 ⇒49 = 49 3. (21, 15, 35) ⇒(15 - 21)2 = 35 ⇒(-6)2 = 35 ⇒36 ≠ 35 4. (12, 14, 26) ⇒(14 - 12)2 = 26 ⇒22 = 26 ⇒4 ≠ 26 Hence, the correct answer is option 2.</w:t>
      </w:r>
    </w:p>
    <w:p>
      <w:pPr>
        <w:spacing w:before="0"/>
      </w:pPr>
      <w:r>
        <w:rPr>
          <w:b w:val="0"/>
        </w:rPr>
      </w:r>
    </w:p>
    <w:p>
      <w:pPr>
        <w:spacing w:after="100" w:line="360" w:lineRule="auto" w:before="0"/>
      </w:pPr>
      <w:r>
        <w:rPr>
          <w:b w:val="0"/>
        </w:rPr>
        <w:t>2. Which of the following letter-clusters will replace the question mark (?) in the given series? MU, NE, PX, QF, SA, TG, ?</w:t>
      </w:r>
    </w:p>
    <w:p>
      <w:pPr>
        <w:spacing w:before="0"/>
      </w:pPr>
      <w:r>
        <w:rPr>
          <w:b w:val="0"/>
        </w:rPr>
      </w:r>
    </w:p>
    <w:p>
      <w:pPr>
        <w:spacing w:after="100" w:before="0"/>
      </w:pPr>
      <w:r>
        <w:rPr>
          <w:b w:val="0"/>
        </w:rPr>
        <w:t>A. UC</w:t>
      </w:r>
    </w:p>
    <w:p>
      <w:pPr>
        <w:spacing w:after="100" w:before="0"/>
      </w:pPr>
      <w:r>
        <w:rPr>
          <w:b w:val="0"/>
        </w:rPr>
        <w:t>B. VE</w:t>
      </w:r>
    </w:p>
    <w:p>
      <w:pPr>
        <w:spacing w:after="100" w:before="0"/>
      </w:pPr>
      <w:r>
        <w:rPr>
          <w:b w:val="0"/>
        </w:rPr>
        <w:t>C. VD</w:t>
      </w:r>
    </w:p>
    <w:p>
      <w:pPr>
        <w:spacing w:after="100" w:before="0"/>
      </w:pPr>
      <w:r>
        <w:rPr>
          <w:b w:val="0"/>
        </w:rPr>
        <w:t>D. VC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&amp; their positional values: The pattern followed is: First alphabet is increased by 1 at odd steps &amp; by 2 at even steps. Second alphabet is increased by the difference of 2 at odd steps &amp; decrease by the difference of 2 at even steps. Hence the correct answer is option 3. Alternate Method Hence the correct answer is option 3.</w:t>
      </w:r>
    </w:p>
    <w:p>
      <w:pPr>
        <w:spacing w:before="0"/>
      </w:pPr>
      <w:r>
        <w:rPr>
          <w:b w:val="0"/>
        </w:rPr>
      </w:r>
    </w:p>
    <w:p>
      <w:pPr>
        <w:spacing w:after="100" w:line="360" w:lineRule="auto" w:before="0"/>
      </w:pPr>
      <w:r>
        <w:rPr>
          <w:b w:val="0"/>
        </w:rPr>
        <w:t>3. In a certain code language, 'PLANNED' is written as 'RNCNPGF' and 'PROMOTE' is written as 'RTQMQVG'. How will 'IMPROVE' be written in that language?</w:t>
      </w:r>
    </w:p>
    <w:p>
      <w:pPr>
        <w:spacing w:before="0"/>
      </w:pPr>
      <w:r>
        <w:rPr>
          <w:b w:val="0"/>
        </w:rPr>
      </w:r>
    </w:p>
    <w:p>
      <w:pPr>
        <w:spacing w:after="100" w:before="0"/>
      </w:pPr>
      <w:r>
        <w:rPr>
          <w:b w:val="0"/>
        </w:rPr>
        <w:t>A. KORTQXG</w:t>
      </w:r>
    </w:p>
    <w:p>
      <w:pPr>
        <w:spacing w:after="100" w:before="0"/>
      </w:pPr>
      <w:r>
        <w:rPr>
          <w:b w:val="0"/>
        </w:rPr>
        <w:t>B. KORRQXG</w:t>
      </w:r>
    </w:p>
    <w:p>
      <w:pPr>
        <w:spacing w:after="100" w:before="0"/>
      </w:pPr>
      <w:r>
        <w:rPr>
          <w:b w:val="0"/>
        </w:rPr>
        <w:t>C. KOQRQXG</w:t>
      </w:r>
    </w:p>
    <w:p>
      <w:pPr>
        <w:spacing w:after="100" w:before="0"/>
      </w:pPr>
      <w:r>
        <w:rPr>
          <w:b w:val="0"/>
        </w:rPr>
        <w:t>D. KORTOXG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'BELL' is coded as '111141' and 'HEAR' is coded as '172647'. How will 'MIKE' be coded in that language?</w:t>
      </w:r>
    </w:p>
    <w:p>
      <w:pPr>
        <w:spacing w:before="0"/>
      </w:pPr>
      <w:r>
        <w:rPr>
          <w:b w:val="0"/>
        </w:rPr>
      </w:r>
    </w:p>
    <w:p>
      <w:pPr>
        <w:spacing w:after="100" w:before="0"/>
      </w:pPr>
      <w:r>
        <w:rPr>
          <w:b w:val="0"/>
        </w:rPr>
        <w:t>A. 410813</w:t>
      </w:r>
    </w:p>
    <w:p>
      <w:pPr>
        <w:spacing w:after="100" w:before="0"/>
      </w:pPr>
      <w:r>
        <w:rPr>
          <w:b w:val="0"/>
        </w:rPr>
        <w:t>B. 410811</w:t>
      </w:r>
    </w:p>
    <w:p>
      <w:pPr>
        <w:spacing w:after="100" w:before="0"/>
      </w:pPr>
      <w:r>
        <w:rPr>
          <w:b w:val="0"/>
        </w:rPr>
        <w:t>C. 410812</w:t>
      </w:r>
    </w:p>
    <w:p>
      <w:pPr>
        <w:spacing w:after="100" w:before="0"/>
      </w:pPr>
      <w:r>
        <w:rPr>
          <w:b w:val="0"/>
        </w:rPr>
        <w:t>D. 410612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By interchanging the given two signs which of the following equation will be not correct? × and -</w:t>
      </w:r>
    </w:p>
    <w:p>
      <w:pPr>
        <w:spacing w:before="0"/>
      </w:pPr>
      <w:r>
        <w:rPr>
          <w:b w:val="0"/>
        </w:rPr>
      </w:r>
    </w:p>
    <w:p>
      <w:pPr>
        <w:spacing w:after="100" w:before="0"/>
      </w:pPr>
      <w:r>
        <w:rPr>
          <w:b w:val="0"/>
        </w:rPr>
        <w:t>A. 15 + 5 ÷ 1 - 9 × 4 = 70</w:t>
      </w:r>
    </w:p>
    <w:p>
      <w:pPr>
        <w:spacing w:after="100" w:before="0"/>
      </w:pPr>
      <w:r>
        <w:rPr>
          <w:b w:val="0"/>
        </w:rPr>
        <w:t>B. 5 - 6 × 3 + 16 ÷ 4 = 31</w:t>
      </w:r>
    </w:p>
    <w:p>
      <w:pPr>
        <w:spacing w:after="100" w:before="0"/>
      </w:pPr>
      <w:r>
        <w:rPr>
          <w:b w:val="0"/>
        </w:rPr>
        <w:t>C. 11 + 6 × 3 - 8 ÷ 2 = 5</w:t>
      </w:r>
    </w:p>
    <w:p>
      <w:pPr>
        <w:spacing w:after="100" w:before="0"/>
      </w:pPr>
      <w:r>
        <w:rPr>
          <w:b w:val="0"/>
        </w:rPr>
        <w:t>D. 15 - 4 × 3 + 6 ÷ 1 = 63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BODMAS rule: Checking the options: 1. 15 + 5 ÷ 1 - 9 × 4 = 70 After interchanging the symbols × and - ⇒15 + 5 ÷ 1 × 9 - 4 = 70 ⇒15 + 5 × 9 - 4 = 70 ⇒15 + 45 - 4 = 70 ⇒60 - 4 = 70 ⇒56 ≠ 70 2. 5 - 6 × 3 + 16 ÷ 4 = 31 After interchanging the symbols × and - ⇒5 × 6 - 3 + 16 ÷ 4 = 31 ⇒5 × 6 - 3 + 4 = 31 ⇒30 - 3 + 4 = 31 ⇒27 + 4 = 31 ⇒31 = 31 3. 11 + 6 × 3 - 8 ÷ 2 = 5 After interchanging the symbols × and - ⇒11 + 6 - 3 × 8 ÷ 2 = 5 ⇒11 + 6 - 3 × 4 = 5 ⇒11 + 6 - 12 = 5 ⇒17 - 12 = 5 ⇒5 = 5 4. 15 - 4 × 3 + 6 ÷ 1 = 63 After interchanging the symbols × and - ⇒15 × 4 - 3 + 6 ÷ 1 = 63 ⇒15 × 4 - 3 + 6 = 63 ⇒60 - 3 + 6 = 63 ⇒57 + 6 = 63 ⇒63 = 63 Only option 1 is not followed. Hence, the correct answer is option 1.</w:t>
      </w:r>
    </w:p>
    <w:p>
      <w:pPr>
        <w:spacing w:before="0"/>
      </w:pPr>
      <w:r>
        <w:rPr>
          <w:b w:val="0"/>
        </w:rPr>
      </w:r>
    </w:p>
    <w:p>
      <w:pPr>
        <w:spacing w:after="100" w:line="360" w:lineRule="auto" w:before="0"/>
      </w:pPr>
      <w:r>
        <w:rPr>
          <w:b w:val="0"/>
        </w:rPr>
        <w:t>6. Select the word-pair that best represents a similar relationship to the one expressed in the given pair of words. (The words must be considered as meaningful English words and must not be related to each other based on the number of letters/number of consonants/vowels in the word) Police : Protection</w:t>
      </w:r>
    </w:p>
    <w:p>
      <w:pPr>
        <w:spacing w:before="0"/>
      </w:pPr>
      <w:r>
        <w:rPr>
          <w:b w:val="0"/>
        </w:rPr>
      </w:r>
    </w:p>
    <w:p>
      <w:pPr>
        <w:spacing w:after="100" w:before="0"/>
      </w:pPr>
      <w:r>
        <w:rPr>
          <w:b w:val="0"/>
        </w:rPr>
        <w:t>A. Minister : Governance</w:t>
      </w:r>
    </w:p>
    <w:p>
      <w:pPr>
        <w:spacing w:after="100" w:before="0"/>
      </w:pPr>
      <w:r>
        <w:rPr>
          <w:b w:val="0"/>
        </w:rPr>
        <w:t>B. Thief : Jail</w:t>
      </w:r>
    </w:p>
    <w:p>
      <w:pPr>
        <w:spacing w:after="100" w:before="0"/>
      </w:pPr>
      <w:r>
        <w:rPr>
          <w:b w:val="0"/>
        </w:rPr>
        <w:t>C. King : Kingdom</w:t>
      </w:r>
    </w:p>
    <w:p>
      <w:pPr>
        <w:spacing w:after="100" w:before="0"/>
      </w:pPr>
      <w:r>
        <w:rPr>
          <w:b w:val="0"/>
        </w:rPr>
        <w:t>D. Teacher : Class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followed is: Police : Protection ⇒ Minister: Governance ⇒ Note: Therefore, the correct answer is: Minister : Governance.</w:t>
      </w:r>
    </w:p>
    <w:p>
      <w:pPr>
        <w:spacing w:before="0"/>
      </w:pPr>
      <w:r>
        <w:rPr>
          <w:b w:val="0"/>
        </w:rPr>
        <w:t>• The police provide protection to the citizens of a state/country.</w:t>
      </w:r>
    </w:p>
    <w:p>
      <w:pPr>
        <w:spacing w:before="0"/>
      </w:pPr>
      <w:r>
        <w:rPr>
          <w:b w:val="0"/>
        </w:rPr>
        <w:t>• a minister is responsible for the governance of a country/state.</w:t>
      </w:r>
    </w:p>
    <w:p>
      <w:pPr>
        <w:spacing w:before="0"/>
      </w:pPr>
      <w:r>
        <w:rPr>
          <w:b w:val="0"/>
        </w:rPr>
        <w:t>• The rest of the options don't draw parallelism with the relation that is stated in the question.</w:t>
      </w:r>
    </w:p>
    <w:p>
      <w:pPr>
        <w:spacing w:before="0"/>
      </w:pPr>
      <w:r>
        <w:rPr>
          <w:b w:val="0"/>
        </w:rPr>
      </w:r>
    </w:p>
    <w:p>
      <w:pPr>
        <w:spacing w:after="100" w:line="360" w:lineRule="auto" w:before="0"/>
      </w:pPr>
      <w:r>
        <w:rPr>
          <w:b w:val="0"/>
        </w:rPr>
        <w:t>7. Which of the following numbers will replace the question mark (?) in the given series? 67, 78, 71, 82, 75, 86, ?</w:t>
      </w:r>
    </w:p>
    <w:p>
      <w:pPr>
        <w:spacing w:before="0"/>
      </w:pPr>
      <w:r>
        <w:rPr>
          <w:b w:val="0"/>
        </w:rPr>
      </w:r>
    </w:p>
    <w:p>
      <w:pPr>
        <w:spacing w:after="100" w:before="0"/>
      </w:pPr>
      <w:r>
        <w:rPr>
          <w:b w:val="0"/>
        </w:rPr>
        <w:t>A. 97</w:t>
      </w:r>
    </w:p>
    <w:p>
      <w:pPr>
        <w:spacing w:after="100" w:before="0"/>
      </w:pPr>
      <w:r>
        <w:rPr>
          <w:b w:val="0"/>
        </w:rPr>
        <w:t>B. 92</w:t>
      </w:r>
    </w:p>
    <w:p>
      <w:pPr>
        <w:spacing w:after="100" w:before="0"/>
      </w:pPr>
      <w:r>
        <w:rPr>
          <w:b w:val="0"/>
        </w:rPr>
        <w:t>C. 84</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that followed here is as shown below: Hence, the correct answer is 79.</w:t>
      </w:r>
    </w:p>
    <w:p>
      <w:pPr>
        <w:spacing w:before="0"/>
      </w:pPr>
      <w:r>
        <w:rPr>
          <w:b w:val="0"/>
        </w:rPr>
      </w:r>
    </w:p>
    <w:p>
      <w:pPr>
        <w:spacing w:after="100" w:line="360" w:lineRule="auto" w:before="0"/>
      </w:pPr>
      <w:r>
        <w:rPr>
          <w:b w:val="0"/>
        </w:rPr>
        <w:t>8. Select the option that is related to the fifth letter-cluster in the same way as the second letter-cluster is related to the first letter-cluster and the fourth letter-cluster is related to the third letter-cluster. LEISURE : USIELER :: INTENSE : NETNIES :: EXCITED : ?</w:t>
      </w:r>
    </w:p>
    <w:p>
      <w:pPr>
        <w:spacing w:before="0"/>
      </w:pPr>
      <w:r>
        <w:rPr>
          <w:b w:val="0"/>
        </w:rPr>
      </w:r>
    </w:p>
    <w:p>
      <w:pPr>
        <w:spacing w:after="100" w:before="0"/>
      </w:pPr>
      <w:r>
        <w:rPr>
          <w:b w:val="0"/>
        </w:rPr>
        <w:t>A. CTEDEXI</w:t>
      </w:r>
    </w:p>
    <w:p>
      <w:pPr>
        <w:spacing w:after="100" w:before="0"/>
      </w:pPr>
      <w:r>
        <w:rPr>
          <w:b w:val="0"/>
        </w:rPr>
        <w:t>B. TICXEDE</w:t>
      </w:r>
    </w:p>
    <w:p>
      <w:pPr>
        <w:spacing w:after="100" w:before="0"/>
      </w:pPr>
      <w:r>
        <w:rPr>
          <w:b w:val="0"/>
        </w:rPr>
        <w:t>C. EXEDTCI</w:t>
      </w:r>
    </w:p>
    <w:p>
      <w:pPr>
        <w:spacing w:after="100" w:before="0"/>
      </w:pPr>
      <w:r>
        <w:rPr>
          <w:b w:val="0"/>
        </w:rPr>
        <w:t>D. XEDETCI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After arranging the given words according to dictionary order, which word will come at 'Third' position? 1. Series 2. Serious 3. Serein 4. Serial 5. Serried</w:t>
      </w:r>
    </w:p>
    <w:p>
      <w:pPr>
        <w:spacing w:before="0"/>
      </w:pPr>
      <w:r>
        <w:rPr>
          <w:b w:val="0"/>
        </w:rPr>
      </w:r>
    </w:p>
    <w:p>
      <w:pPr>
        <w:spacing w:after="100" w:before="0"/>
      </w:pPr>
      <w:r>
        <w:rPr>
          <w:b w:val="0"/>
        </w:rPr>
        <w:t>A. Series</w:t>
      </w:r>
    </w:p>
    <w:p>
      <w:pPr>
        <w:spacing w:after="100" w:before="0"/>
      </w:pPr>
      <w:r>
        <w:rPr>
          <w:b w:val="0"/>
        </w:rPr>
        <w:t>B. Serein</w:t>
      </w:r>
    </w:p>
    <w:p>
      <w:pPr>
        <w:spacing w:after="100" w:before="0"/>
      </w:pPr>
      <w:r>
        <w:rPr>
          <w:b w:val="0"/>
        </w:rPr>
        <w:t>C. Serial</w:t>
      </w:r>
    </w:p>
    <w:p>
      <w:pPr>
        <w:spacing w:after="100" w:before="0"/>
      </w:pPr>
      <w:r>
        <w:rPr>
          <w:b w:val="0"/>
        </w:rPr>
        <w:t>D. Serious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dictionary order the given words are arranged in the following manner: 3. Serein 4. Serial 1. Series 2. Serious 5. Serried According to the arrangement the third positioned letter is Series Hence, the correct answer is 'Series'.</w:t>
      </w:r>
    </w:p>
    <w:p>
      <w:pPr>
        <w:spacing w:before="0"/>
      </w:pPr>
      <w:r>
        <w:rPr>
          <w:b w:val="0"/>
        </w:rPr>
      </w:r>
    </w:p>
    <w:p>
      <w:pPr>
        <w:spacing w:after="100" w:line="360" w:lineRule="auto" w:before="0"/>
      </w:pPr>
      <w:r>
        <w:rPr>
          <w:b w:val="0"/>
        </w:rPr>
        <w:t>10. Three of the following letter-clusters are alike in some manner and hence form a group. Which letter-cluster does not belong to that group?</w:t>
      </w:r>
    </w:p>
    <w:p>
      <w:pPr>
        <w:spacing w:before="0"/>
      </w:pPr>
      <w:r>
        <w:rPr>
          <w:b w:val="0"/>
        </w:rPr>
      </w:r>
    </w:p>
    <w:p>
      <w:pPr>
        <w:spacing w:after="100" w:before="0"/>
      </w:pPr>
      <w:r>
        <w:rPr>
          <w:b w:val="0"/>
        </w:rPr>
        <w:t>A. SXHP</w:t>
      </w:r>
    </w:p>
    <w:p>
      <w:pPr>
        <w:spacing w:after="100" w:before="0"/>
      </w:pPr>
      <w:r>
        <w:rPr>
          <w:b w:val="0"/>
        </w:rPr>
        <w:t>B. UZFR</w:t>
      </w:r>
    </w:p>
    <w:p>
      <w:pPr>
        <w:spacing w:after="100" w:before="0"/>
      </w:pPr>
      <w:r>
        <w:rPr>
          <w:b w:val="0"/>
        </w:rPr>
        <w:t>C. XCCU</w:t>
      </w:r>
    </w:p>
    <w:p>
      <w:pPr>
        <w:spacing w:after="100" w:before="0"/>
      </w:pPr>
      <w:r>
        <w:rPr>
          <w:b w:val="0"/>
        </w:rPr>
        <w:t>D. VCDR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English alphabets &amp; their positional values: The pattern followed is: First and third alphabet are of opposite positional values. Second alphabet is decreased by 8 to form fourth alphabet. Now we apply the pattern on the given options: Option 1) Option 2) Option 3) Option 4) VCDR does not follow the pattern. Hence the correct answer is option 4.</w:t>
      </w:r>
    </w:p>
    <w:p>
      <w:pPr>
        <w:spacing w:before="0"/>
      </w:pPr>
      <w:r>
        <w:rPr>
          <w:b w:val="0"/>
        </w:rPr>
      </w:r>
    </w:p>
    <w:p>
      <w:pPr>
        <w:spacing w:after="100" w:line="360" w:lineRule="auto" w:before="0"/>
      </w:pPr>
      <w:r>
        <w:rPr>
          <w:b w:val="0"/>
        </w:rPr>
        <w:t>11. A &amp; B means 'A is the son of B' A # B means 'A is the sister of B' A @ B means 'A is the brother of B' A % B means 'A is the father of B' A - B means 'A is the daughter of B' A * B means 'A is the wife of B' If C # D @ E % Z &amp; L # M - N * P, then how is E related to L?</w:t>
      </w:r>
    </w:p>
    <w:p>
      <w:pPr>
        <w:spacing w:before="0"/>
      </w:pPr>
      <w:r>
        <w:rPr>
          <w:b w:val="0"/>
        </w:rPr>
      </w:r>
    </w:p>
    <w:p>
      <w:pPr>
        <w:spacing w:after="100" w:before="0"/>
      </w:pPr>
      <w:r>
        <w:rPr>
          <w:b w:val="0"/>
        </w:rPr>
        <w:t>A. Husband</w:t>
      </w:r>
    </w:p>
    <w:p>
      <w:pPr>
        <w:spacing w:after="100" w:before="0"/>
      </w:pPr>
      <w:r>
        <w:rPr>
          <w:b w:val="0"/>
        </w:rPr>
        <w:t>B. Son</w:t>
      </w:r>
    </w:p>
    <w:p>
      <w:pPr>
        <w:spacing w:after="100" w:before="0"/>
      </w:pPr>
      <w:r>
        <w:rPr>
          <w:b w:val="0"/>
        </w:rPr>
        <w:t>C. Father</w:t>
      </w:r>
    </w:p>
    <w:p>
      <w:pPr>
        <w:spacing w:after="100" w:before="0"/>
      </w:pPr>
      <w:r>
        <w:rPr>
          <w:b w:val="0"/>
        </w:rPr>
        <w:t>D. Son-in-law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information the equation becomes: C # D @ E % Z &amp; L # M - N * P, C is the sister of D, D is the brother of E, E is the father of Z, Z is the son of L, L is the sister of M, M is the daughter of N, N is the wife of P. Preparing the family tree using the following symbols: From the family tree, we can see that E is the husband of L. Hence the correct answer is option 1)</w:t>
      </w:r>
    </w:p>
    <w:p>
      <w:pPr>
        <w:spacing w:before="0"/>
      </w:pPr>
      <w:r>
        <w:rPr>
          <w:b w:val="0"/>
        </w:rPr>
      </w:r>
    </w:p>
    <w:p>
      <w:pPr>
        <w:spacing w:after="100" w:line="360" w:lineRule="auto" w:before="0"/>
      </w:pPr>
      <w:r>
        <w:rPr>
          <w:b w:val="0"/>
        </w:rPr>
        <w:t>12. If A - B means that A is the brother of B, A + B means that A is the sister of B, A × B means that A is the father of B then which of the following expression shows that P is the brother of R?</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R ⇒ P is the brother of Q, Q is the sister of R. Here P, Q, and R are siblings therefore P is the brother of R.</w:t>
      </w:r>
    </w:p>
    <w:p>
      <w:pPr>
        <w:spacing w:before="0"/>
      </w:pPr>
      <w:r>
        <w:rPr>
          <w:b w:val="0"/>
        </w:rPr>
      </w:r>
    </w:p>
    <w:p>
      <w:pPr>
        <w:spacing w:after="100" w:line="360" w:lineRule="auto" w:before="0"/>
      </w:pPr>
      <w:r>
        <w:rPr>
          <w:b w:val="0"/>
        </w:rPr>
        <w:t>13. Select the correct combination of mathematical signs to replace the * signs and balance the given equation. 5 * 15 * 320 * 2 * 45 = 190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apply the options on the given equation &amp; solve it using BODMAS rule: Option 1) +, ÷, ×, - 5 + 15 ÷ 320 × 2 - 45 = 190 5 + 0.04 × 2 - 45 = 190 5 + 0.08 - 45 = 190 5.08 - 45 = 190 -39.92 ≠ 190 Option 2) ×, +, ÷, - 5 × 15 + 320 ÷ 2 - 45 = 190 5 × 15 + 160 - 45 = 190 75 + 160 - 45 = 190 235 - 45 = 190 190 = 190 Option 3) +, ×, ÷, - 5 + 15 × 320 ÷ 2 - 45 = 190 5 + 15 × 160 - 45 = 190 5 + 2400 - 45 = 190 2405 - 45 = 190 2360 ≠ 190 Option 4) ×, ÷, -, + 5 × 15 ÷ 320 - 2 + 45 = 190 5 × 0.04 - 2 + 45 = 190 0.2 - 2 + 45 = 190 45.2 - 2 = 190 43.2 ≠ 190 Hence the correct answer is option 2)</w:t>
      </w:r>
    </w:p>
    <w:p>
      <w:pPr>
        <w:spacing w:before="0"/>
      </w:pPr>
      <w:r>
        <w:rPr>
          <w:b w:val="0"/>
        </w:rPr>
      </w:r>
    </w:p>
    <w:p>
      <w:pPr>
        <w:spacing w:after="100" w:line="360" w:lineRule="auto" w:before="0"/>
      </w:pPr>
      <w:r>
        <w:rPr>
          <w:b w:val="0"/>
        </w:rPr>
        <w:t>14. Select the set in which the numbers are related in the same way as are the numbers of the following sets: (7, 11, 72) (5, 8, 39)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w:t>
      </w:r>
    </w:p>
    <w:p>
      <w:pPr>
        <w:spacing w:before="0"/>
      </w:pPr>
      <w:r>
        <w:rPr>
          <w:b w:val="0"/>
        </w:rPr>
      </w:r>
    </w:p>
    <w:p>
      <w:pPr>
        <w:spacing w:after="100" w:before="0"/>
      </w:pPr>
      <w:r>
        <w:rPr>
          <w:b w:val="0"/>
        </w:rPr>
        <w:t>A. (4, 7, 33)</w:t>
      </w:r>
    </w:p>
    <w:p>
      <w:pPr>
        <w:spacing w:after="100" w:before="0"/>
      </w:pPr>
      <w:r>
        <w:rPr>
          <w:b w:val="0"/>
        </w:rPr>
        <w:t>B. (2, 3, 1)</w:t>
      </w:r>
    </w:p>
    <w:p>
      <w:pPr>
        <w:spacing w:after="100" w:before="0"/>
      </w:pPr>
      <w:r>
        <w:rPr>
          <w:b w:val="0"/>
        </w:rPr>
        <w:t>C. (5, 2, 23)</w:t>
      </w:r>
    </w:p>
    <w:p>
      <w:pPr>
        <w:spacing w:after="100" w:before="0"/>
      </w:pPr>
      <w:r>
        <w:rPr>
          <w:b w:val="0"/>
        </w:rPr>
        <w:t>D. (5, 6,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sets is: (First term + Second term) × (Second term - First term) = Third term Now we apply the pattern on the given sets: (7, 11, 72) (7 + 11) × (11 - 7) = 72 18 × 4 = 72 72 = 72 (5, 8, 39) (5 + 8) × (8 - 5) = 39 13 × 3 = 39 39 = 39 Now we apply the pattern on the given options: Option 1) (4, 7, 33) (4 + 7) × (7 - 4) = 33 11 × 3 = 33 33 = 33 Option 2) (2, 3, 1) (2 + 3) × (3 - 2) = 1 5 × 1 = 1 5 ≠ 1 Option 3) (5, 2, 23) (5 + 2) × (5 - 2) = 23 7 × 3 = 23 21 ≠ 23 Option 4) (5, 6, 13) (5 + 6) × (6 - 5) = 13 11 × 1 = 13 11 ≠ 13 Hence the correct answer is option 1)</w:t>
      </w:r>
    </w:p>
    <w:p>
      <w:pPr>
        <w:spacing w:before="0"/>
      </w:pPr>
      <w:r>
        <w:rPr>
          <w:b w:val="0"/>
        </w:rPr>
      </w:r>
    </w:p>
    <w:p>
      <w:pPr>
        <w:spacing w:after="100" w:line="360" w:lineRule="auto" w:before="0"/>
      </w:pPr>
      <w:r>
        <w:rPr>
          <w:b w:val="0"/>
        </w:rPr>
        <w:t>15. Select the correct combination of mathematical signs to sequentially replace the * signs and to balance the given equation. 30 * 4 * 2 * 1 * 121</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apply the options on the given equation &amp; solve it using BODMAS rule: Option 1) ×, +, -, = 30 × 4 + 2 - 1 = 121 120 + 2 - 1 = 121 122 - 1 = 121 121 = 121 Option 2) ×, -, ÷, = 30 × 4 - 2 ÷ 1 = 121 30 × 4 - 2 = 121 120 - 2 = 121 118 ≠ 121 Option 3) ×, -, +, = 30 × 4 - 2 + 1 = 121 120 - 2 + 1 = 121 121 - 2 = 121 119 ≠ 121 Option 4) ÷, +, -, = 30 ÷ 4 + 2 - 1 = 121 7.5 + 2 - 1 = 121 9.5 - 1 = 121 8.5 ≠ 121 Hence the correct answer is option 1)</w:t>
      </w:r>
    </w:p>
    <w:p>
      <w:pPr>
        <w:spacing w:before="0"/>
      </w:pPr>
      <w:r>
        <w:rPr>
          <w:b w:val="0"/>
        </w:rPr>
      </w:r>
    </w:p>
    <w:p>
      <w:pPr>
        <w:spacing w:after="100" w:line="360" w:lineRule="auto" w:before="0"/>
      </w:pPr>
      <w:r>
        <w:rPr>
          <w:b w:val="0"/>
        </w:rPr>
        <w:t>16. Select the set in which the numbers are NOT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(267, 128, 139)</w:t>
      </w:r>
    </w:p>
    <w:p>
      <w:pPr>
        <w:spacing w:before="0"/>
      </w:pPr>
      <w:r>
        <w:rPr>
          <w:b w:val="0"/>
        </w:rPr>
      </w:r>
    </w:p>
    <w:p>
      <w:pPr>
        <w:spacing w:after="100" w:before="0"/>
      </w:pPr>
      <w:r>
        <w:rPr>
          <w:b w:val="0"/>
        </w:rPr>
        <w:t>A. (267, 132, 135)</w:t>
      </w:r>
    </w:p>
    <w:p>
      <w:pPr>
        <w:spacing w:after="100" w:before="0"/>
      </w:pPr>
      <w:r>
        <w:rPr>
          <w:b w:val="0"/>
        </w:rPr>
        <w:t>B. (325, 112, 215)</w:t>
      </w:r>
    </w:p>
    <w:p>
      <w:pPr>
        <w:spacing w:after="100" w:before="0"/>
      </w:pPr>
      <w:r>
        <w:rPr>
          <w:b w:val="0"/>
        </w:rPr>
        <w:t>C. (365, 154, 211)</w:t>
      </w:r>
    </w:p>
    <w:p>
      <w:pPr>
        <w:spacing w:after="100" w:before="0"/>
      </w:pPr>
      <w:r>
        <w:rPr>
          <w:b w:val="0"/>
        </w:rPr>
        <w:t>D. (297, 146, 151)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Second term + Third term = First term. (325, 112, 215) → 112 + 215 = 327 ≠ 325.</w:t>
      </w:r>
    </w:p>
    <w:p>
      <w:pPr>
        <w:spacing w:before="0"/>
      </w:pPr>
      <w:r>
        <w:rPr>
          <w:b w:val="0"/>
        </w:rPr>
      </w:r>
    </w:p>
    <w:p>
      <w:pPr>
        <w:spacing w:after="100" w:line="360" w:lineRule="auto" w:before="0"/>
      </w:pPr>
      <w:r>
        <w:rPr>
          <w:b w:val="0"/>
        </w:rPr>
        <w:t>17. In the following question, four number pairs are given. In each pair the number on left side of (-) is related to the number of the right side of (-) with some Logic/Rule/Relation. Select the odd one out from the given alternatives.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15 - 220</w:t>
      </w:r>
    </w:p>
    <w:p>
      <w:pPr>
        <w:spacing w:after="100" w:before="0"/>
      </w:pPr>
      <w:r>
        <w:rPr>
          <w:b w:val="0"/>
        </w:rPr>
        <w:t>B. 9 - 84</w:t>
      </w:r>
    </w:p>
    <w:p>
      <w:pPr>
        <w:spacing w:after="100" w:before="0"/>
      </w:pPr>
      <w:r>
        <w:rPr>
          <w:b w:val="0"/>
        </w:rPr>
        <w:t>C. 13 - 172</w:t>
      </w:r>
    </w:p>
    <w:p>
      <w:pPr>
        <w:spacing w:after="100" w:before="0"/>
      </w:pPr>
      <w:r>
        <w:rPr>
          <w:b w:val="0"/>
        </w:rPr>
        <w:t>D. 11 - 124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Square of First Number + 3 = Second Number 15-220: 15^2 = 225 + 3 = 228 ≠ 220</w:t>
      </w:r>
    </w:p>
    <w:p>
      <w:pPr>
        <w:spacing w:before="0"/>
      </w:pPr>
      <w:r>
        <w:rPr>
          <w:b w:val="0"/>
        </w:rPr>
      </w:r>
    </w:p>
    <w:p>
      <w:pPr>
        <w:spacing w:after="100" w:line="360" w:lineRule="auto" w:before="0"/>
      </w:pPr>
      <w:r>
        <w:rPr>
          <w:b w:val="0"/>
        </w:rPr>
        <w:t>18. A series is given with one term missing. Select the correct alternative from the given ones that will complete the series. QRM, PWD, OBU, NGL, ?</w:t>
      </w:r>
    </w:p>
    <w:p>
      <w:pPr>
        <w:spacing w:before="0"/>
      </w:pPr>
      <w:r>
        <w:rPr>
          <w:b w:val="0"/>
        </w:rPr>
      </w:r>
    </w:p>
    <w:p>
      <w:pPr>
        <w:spacing w:after="100" w:before="0"/>
      </w:pPr>
      <w:r>
        <w:rPr>
          <w:b w:val="0"/>
        </w:rPr>
        <w:t>A. MLC</w:t>
      </w:r>
    </w:p>
    <w:p>
      <w:pPr>
        <w:spacing w:after="100" w:before="0"/>
      </w:pPr>
      <w:r>
        <w:rPr>
          <w:b w:val="0"/>
        </w:rPr>
        <w:t>B. MQR</w:t>
      </w:r>
    </w:p>
    <w:p>
      <w:pPr>
        <w:spacing w:after="100" w:before="0"/>
      </w:pPr>
      <w:r>
        <w:rPr>
          <w:b w:val="0"/>
        </w:rPr>
        <w:t>C. MRS</w:t>
      </w:r>
    </w:p>
    <w:p>
      <w:pPr>
        <w:spacing w:after="100" w:before="0"/>
      </w:pPr>
      <w:r>
        <w:rPr>
          <w:b w:val="0"/>
        </w:rPr>
        <w:t>D. MCL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Three statements are given followed by three conclusions numbered I, II and III. Assuming the statements to be true, even if they seem to be at variance with commonly known facts, decide which of the conclusions logically follow(s) from the statements. Statements: Some tests are exams. Some exams are viva. All viva are theories. Conclusions: I. Some theories are exams. II. Some theories are viva. III. Some tests are viva.</w:t>
      </w:r>
    </w:p>
    <w:p>
      <w:pPr>
        <w:spacing w:before="0"/>
      </w:pPr>
      <w:r>
        <w:rPr>
          <w:b w:val="0"/>
        </w:rPr>
      </w:r>
    </w:p>
    <w:p>
      <w:pPr>
        <w:spacing w:after="100" w:before="0"/>
      </w:pPr>
      <w:r>
        <w:rPr>
          <w:b w:val="0"/>
        </w:rPr>
        <w:t>A. Only conclusions II and III follow</w:t>
      </w:r>
    </w:p>
    <w:p>
      <w:pPr>
        <w:spacing w:after="100" w:before="0"/>
      </w:pPr>
      <w:r>
        <w:rPr>
          <w:b w:val="0"/>
        </w:rPr>
        <w:t>B. Only conclusions I and II follow</w:t>
      </w:r>
    </w:p>
    <w:p>
      <w:pPr>
        <w:spacing w:after="100" w:before="0"/>
      </w:pPr>
      <w:r>
        <w:rPr>
          <w:b w:val="0"/>
        </w:rPr>
        <w:t>C. Only conclusions I and III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theories are exams.→Follows:[Since given some exams are viva and all viva are theories. So some theories are exams is definitely true.]II. Some theories are viva.→Follows: [Since all viva are theories and so some theories are viva is definitely true.]III. Some tests are viva → Does not follow: [Since given some tests are exams and some exams are viva. So some tests are viva is possible but not definitely true.]</w:t>
      </w:r>
    </w:p>
    <w:p>
      <w:pPr>
        <w:spacing w:before="0"/>
      </w:pPr>
      <w:r>
        <w:rPr>
          <w:b w:val="0"/>
        </w:rPr>
      </w:r>
    </w:p>
    <w:p>
      <w:pPr>
        <w:spacing w:after="100" w:line="360" w:lineRule="auto" w:before="0"/>
      </w:pPr>
      <w:r>
        <w:rPr>
          <w:b w:val="0"/>
        </w:rPr>
        <w:t>20.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Z are X. II. All G are X. Conclusions: I. Some G are Z. II. All X are G. III. Some Z are X.</w:t>
      </w:r>
    </w:p>
    <w:p>
      <w:pPr>
        <w:spacing w:before="0"/>
      </w:pPr>
      <w:r>
        <w:rPr>
          <w:b w:val="0"/>
        </w:rPr>
      </w:r>
    </w:p>
    <w:p>
      <w:pPr>
        <w:spacing w:after="100" w:before="0"/>
      </w:pPr>
      <w:r>
        <w:rPr>
          <w:b w:val="0"/>
        </w:rPr>
        <w:t>A. Both conclusions I and III follows</w:t>
      </w:r>
    </w:p>
    <w:p>
      <w:pPr>
        <w:spacing w:after="100" w:before="0"/>
      </w:pPr>
      <w:r>
        <w:rPr>
          <w:b w:val="0"/>
        </w:rPr>
        <w:t>B. Only conclusion III follows</w:t>
      </w:r>
    </w:p>
    <w:p>
      <w:pPr>
        <w:spacing w:after="100" w:before="0"/>
      </w:pPr>
      <w:r>
        <w:rPr>
          <w:b w:val="0"/>
        </w:rPr>
        <w:t>C. Neither conclusion follows</w:t>
      </w:r>
    </w:p>
    <w:p>
      <w:pPr>
        <w:spacing w:after="100" w:before="0"/>
      </w:pPr>
      <w:r>
        <w:rPr>
          <w:b w:val="0"/>
        </w:rPr>
        <w:t>D. Both conclusions II and III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G are Z.→ Does not follow [Since all G are X and all Z are X. So some G are Z is possible but not definitely true. This is not true.] II. All X are G. → Does not follow [Since given all G are X and so some all X are G is possible but not definitely true. This is not true.] III. Some Z are X. → Follows [Since given all Z are X and so some Z are X is definitely true. This is true.]</w:t>
      </w:r>
    </w:p>
    <w:p>
      <w:pPr>
        <w:spacing w:before="0"/>
      </w:pPr>
      <w:r>
        <w:rPr>
          <w:b w:val="0"/>
        </w:rPr>
      </w:r>
    </w:p>
    <w:p>
      <w:pPr>
        <w:spacing w:after="100" w:line="360" w:lineRule="auto" w:before="0"/>
      </w:pPr>
      <w:r>
        <w:rPr>
          <w:b w:val="0"/>
        </w:rPr>
        <w:t>21. Chemical formula of washing soda ______.</w:t>
      </w:r>
    </w:p>
    <w:p>
      <w:pPr>
        <w:spacing w:before="0"/>
      </w:pPr>
      <w:r>
        <w:rPr>
          <w:b w:val="0"/>
        </w:rPr>
      </w:r>
    </w:p>
    <w:p>
      <w:pPr>
        <w:spacing w:after="100" w:before="0"/>
      </w:pPr>
      <w:r>
        <w:rPr>
          <w:b w:val="0"/>
        </w:rPr>
        <w:t>A. Na2CO3.10H2O</w:t>
      </w:r>
    </w:p>
    <w:p>
      <w:pPr>
        <w:spacing w:after="100" w:before="0"/>
      </w:pPr>
      <w:r>
        <w:rPr>
          <w:b w:val="0"/>
        </w:rPr>
        <w:t>B. Na2SO4</w:t>
      </w:r>
    </w:p>
    <w:p>
      <w:pPr>
        <w:spacing w:after="100" w:before="0"/>
      </w:pPr>
      <w:r>
        <w:rPr>
          <w:b w:val="0"/>
        </w:rPr>
        <w:t>C. NaOH</w:t>
      </w:r>
    </w:p>
    <w:p>
      <w:pPr>
        <w:spacing w:after="100" w:before="0"/>
      </w:pPr>
      <w:r>
        <w:rPr>
          <w:b w:val="0"/>
        </w:rPr>
        <w:t>D. NaHCO3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Washing soda, Na2CO3.10H2O, is a white, crystalline solid used in cleaning, water softening, and glass production. It is extracted from plants in sodium-rich soils and involves brine purification and ammonia recovery in its production.</w:t>
      </w:r>
    </w:p>
    <w:p>
      <w:pPr>
        <w:spacing w:before="0"/>
      </w:pPr>
      <w:r>
        <w:rPr>
          <w:b w:val="0"/>
        </w:rPr>
      </w:r>
    </w:p>
    <w:p>
      <w:pPr>
        <w:spacing w:after="100" w:line="360" w:lineRule="auto" w:before="0"/>
      </w:pPr>
      <w:r>
        <w:rPr>
          <w:b w:val="0"/>
        </w:rPr>
        <w:t>22. Which of the following is NOT a feature of National Income?</w:t>
      </w:r>
    </w:p>
    <w:p>
      <w:pPr>
        <w:spacing w:before="0"/>
      </w:pPr>
      <w:r>
        <w:rPr>
          <w:b w:val="0"/>
        </w:rPr>
      </w:r>
    </w:p>
    <w:p>
      <w:pPr>
        <w:spacing w:after="100" w:before="0"/>
      </w:pPr>
      <w:r>
        <w:rPr>
          <w:b w:val="0"/>
        </w:rPr>
        <w:t>A. It is a macroeconomic concept.</w:t>
      </w:r>
    </w:p>
    <w:p>
      <w:pPr>
        <w:spacing w:after="100" w:before="0"/>
      </w:pPr>
      <w:r>
        <w:rPr>
          <w:b w:val="0"/>
        </w:rPr>
        <w:t>B. It is a flow concept.</w:t>
      </w:r>
    </w:p>
    <w:p>
      <w:pPr>
        <w:spacing w:after="100" w:before="0"/>
      </w:pPr>
      <w:r>
        <w:rPr>
          <w:b w:val="0"/>
        </w:rPr>
        <w:t>C. It is always expressed with reference to the financial year.</w:t>
      </w:r>
    </w:p>
    <w:p>
      <w:pPr>
        <w:spacing w:after="100" w:before="0"/>
      </w:pPr>
      <w:r>
        <w:rPr>
          <w:b w:val="0"/>
        </w:rPr>
        <w:t>D. It is included only in intermediate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Income is not included only in intermediate goods. In the simplest terms, national income refers to a country's riches.</w:t>
      </w:r>
    </w:p>
    <w:p>
      <w:pPr>
        <w:spacing w:before="0"/>
      </w:pPr>
      <w:r>
        <w:rPr>
          <w:b w:val="0"/>
        </w:rPr>
      </w:r>
    </w:p>
    <w:p>
      <w:pPr>
        <w:spacing w:after="100" w:line="360" w:lineRule="auto" w:before="0"/>
      </w:pPr>
      <w:r>
        <w:rPr>
          <w:b w:val="0"/>
        </w:rPr>
        <w:t>23. According to census 2011, the child sex ratio was ______ females per 1000 males.</w:t>
      </w:r>
    </w:p>
    <w:p>
      <w:pPr>
        <w:spacing w:before="0"/>
      </w:pPr>
      <w:r>
        <w:rPr>
          <w:b w:val="0"/>
        </w:rPr>
      </w:r>
    </w:p>
    <w:p>
      <w:pPr>
        <w:spacing w:after="100" w:before="0"/>
      </w:pPr>
      <w:r>
        <w:rPr>
          <w:b w:val="0"/>
        </w:rPr>
        <w:t>A. 919</w:t>
      </w:r>
    </w:p>
    <w:p>
      <w:pPr>
        <w:spacing w:after="100" w:before="0"/>
      </w:pPr>
      <w:r>
        <w:rPr>
          <w:b w:val="0"/>
        </w:rPr>
        <w:t>B. 909</w:t>
      </w:r>
    </w:p>
    <w:p>
      <w:pPr>
        <w:spacing w:after="100" w:before="0"/>
      </w:pPr>
      <w:r>
        <w:rPr>
          <w:b w:val="0"/>
        </w:rPr>
        <w:t>C. 929</w:t>
      </w:r>
    </w:p>
    <w:p>
      <w:pPr>
        <w:spacing w:after="100" w:before="0"/>
      </w:pPr>
      <w:r>
        <w:rPr>
          <w:b w:val="0"/>
        </w:rPr>
        <w:t>D. 939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919 for the child sex ratio as per the census of 2011. This ratio has decreased from 927 in 2001 due to societal preference for male children and reasons such as taking care of parents in old age and dowry demands. Haryana has the lowest child sex ratio while Arunachal Pradesh has the highest among Indian states. Andaman and Nicobar Islands has the highest child sex ratio among Union Territories at 968 per 1,000 men.</w:t>
      </w:r>
    </w:p>
    <w:p>
      <w:pPr>
        <w:spacing w:before="0"/>
      </w:pPr>
      <w:r>
        <w:rPr>
          <w:b w:val="0"/>
        </w:rPr>
      </w:r>
    </w:p>
    <w:p>
      <w:pPr>
        <w:spacing w:after="100" w:line="360" w:lineRule="auto" w:before="0"/>
      </w:pPr>
      <w:r>
        <w:rPr>
          <w:b w:val="0"/>
        </w:rPr>
        <w:t>24. Bharatanatyam and Kuchipudi dancer Yamini Krishnamurthy was awarded which of the following awards in 2016?</w:t>
      </w:r>
    </w:p>
    <w:p>
      <w:pPr>
        <w:spacing w:before="0"/>
      </w:pPr>
      <w:r>
        <w:rPr>
          <w:b w:val="0"/>
        </w:rPr>
      </w:r>
    </w:p>
    <w:p>
      <w:pPr>
        <w:spacing w:after="100" w:before="0"/>
      </w:pPr>
      <w:r>
        <w:rPr>
          <w:b w:val="0"/>
        </w:rPr>
        <w:t>A. Padma Bhushan</w:t>
      </w:r>
    </w:p>
    <w:p>
      <w:pPr>
        <w:spacing w:after="100" w:before="0"/>
      </w:pPr>
      <w:r>
        <w:rPr>
          <w:b w:val="0"/>
        </w:rPr>
        <w:t>B. Padma Shri</w:t>
      </w:r>
    </w:p>
    <w:p>
      <w:pPr>
        <w:spacing w:after="100" w:before="0"/>
      </w:pPr>
      <w:r>
        <w:rPr>
          <w:b w:val="0"/>
        </w:rPr>
        <w:t>C. Tagore Puraskar</w:t>
      </w:r>
    </w:p>
    <w:p>
      <w:pPr>
        <w:spacing w:after="100" w:before="0"/>
      </w:pPr>
      <w:r>
        <w:rPr>
          <w:b w:val="0"/>
        </w:rPr>
        <w:t>D. Padma Vibhushan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Yamini Krishnamurthy, a renowned Bharatanatyam and Kuchipudi dancer, was awarded the Padma Vibhushan in 2016. She established the "Yamini school of Dance" and produced a unique dance program for Doordarshan. Throughout her career, she received numerous honors, including the Padma Shree and Padma Bhushan. Krishnamurthy is known as one of India's first classical dancers and received training in both Bharatanatyam and Kuchipudi. She was born in Andhra Pradesh and studied Bharatanatyam under Rukmini Devi Arundale. Krishnamurthy is a celebrated figure in the world of dance and has made significant contributions to the art form.</w:t>
      </w:r>
    </w:p>
    <w:p>
      <w:pPr>
        <w:spacing w:before="0"/>
      </w:pPr>
      <w:r>
        <w:rPr>
          <w:b w:val="0"/>
        </w:rPr>
      </w:r>
    </w:p>
    <w:p>
      <w:pPr>
        <w:spacing w:after="100" w:line="360" w:lineRule="auto" w:before="0"/>
      </w:pPr>
      <w:r>
        <w:rPr>
          <w:b w:val="0"/>
        </w:rPr>
        <w:t>25. According to the archaeologists, in Harappan cities the part to the west was smaller and higher, was known as ______.</w:t>
      </w:r>
    </w:p>
    <w:p>
      <w:pPr>
        <w:spacing w:before="0"/>
      </w:pPr>
      <w:r>
        <w:rPr>
          <w:b w:val="0"/>
        </w:rPr>
      </w:r>
    </w:p>
    <w:p>
      <w:pPr>
        <w:spacing w:after="100" w:before="0"/>
      </w:pPr>
      <w:r>
        <w:rPr>
          <w:b w:val="0"/>
        </w:rPr>
        <w:t>A. Citadel</w:t>
      </w:r>
    </w:p>
    <w:p>
      <w:pPr>
        <w:spacing w:after="100" w:before="0"/>
      </w:pPr>
      <w:r>
        <w:rPr>
          <w:b w:val="0"/>
        </w:rPr>
        <w:t>B. Olympus</w:t>
      </w:r>
    </w:p>
    <w:p>
      <w:pPr>
        <w:spacing w:after="100" w:before="0"/>
      </w:pPr>
      <w:r>
        <w:rPr>
          <w:b w:val="0"/>
        </w:rPr>
        <w:t>C. Lower town</w:t>
      </w:r>
    </w:p>
    <w:p>
      <w:pPr>
        <w:spacing w:after="100" w:before="0"/>
      </w:pPr>
      <w:r>
        <w:rPr>
          <w:b w:val="0"/>
        </w:rPr>
        <w:t>D. Colosseum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Harappan cities had two sections enclosed by interlocking brick walls - the Citadel to the west and the Lower Town to the east. The Citadel had special buildings like the Great Bath, which was lined with bricks and sealed to prevent leaks. Steps led down to it from two sides, and chambers surrounded it on all sides.</w:t>
      </w:r>
    </w:p>
    <w:p>
      <w:pPr>
        <w:spacing w:before="0"/>
      </w:pPr>
      <w:r>
        <w:rPr>
          <w:b w:val="0"/>
        </w:rPr>
      </w:r>
    </w:p>
    <w:p>
      <w:pPr>
        <w:spacing w:after="100" w:line="360" w:lineRule="auto" w:before="0"/>
      </w:pPr>
      <w:r>
        <w:rPr>
          <w:b w:val="0"/>
        </w:rPr>
        <w:t>26. In November 2022, retired Army officer Raj Shukla has been appointed as a member of the _______.</w:t>
      </w:r>
    </w:p>
    <w:p>
      <w:pPr>
        <w:spacing w:before="0"/>
      </w:pPr>
      <w:r>
        <w:rPr>
          <w:b w:val="0"/>
        </w:rPr>
      </w:r>
    </w:p>
    <w:p>
      <w:pPr>
        <w:spacing w:after="100" w:before="0"/>
      </w:pPr>
      <w:r>
        <w:rPr>
          <w:b w:val="0"/>
        </w:rPr>
        <w:t>A. Insurance Regulatory and Development Authority</w:t>
      </w:r>
    </w:p>
    <w:p>
      <w:pPr>
        <w:spacing w:after="100" w:before="0"/>
      </w:pPr>
      <w:r>
        <w:rPr>
          <w:b w:val="0"/>
        </w:rPr>
        <w:t>B. Union Public Service Commission</w:t>
      </w:r>
    </w:p>
    <w:p>
      <w:pPr>
        <w:spacing w:after="100" w:before="0"/>
      </w:pPr>
      <w:r>
        <w:rPr>
          <w:b w:val="0"/>
        </w:rPr>
        <w:t>C. Employees' Provident Fund Organisation</w:t>
      </w:r>
    </w:p>
    <w:p>
      <w:pPr>
        <w:spacing w:after="100" w:before="0"/>
      </w:pPr>
      <w:r>
        <w:rPr>
          <w:b w:val="0"/>
        </w:rPr>
        <w:t>D. Bureau of Indian Standards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 Shukla, a retired Army officer was appointed to the Union Public Service Commission (UPSC). On Republic Day 2021, Shukla received the Param Vishisht Seva Medal in honour of his service of the highest degree.</w:t>
      </w:r>
    </w:p>
    <w:p>
      <w:pPr>
        <w:spacing w:before="0"/>
      </w:pPr>
      <w:r>
        <w:rPr>
          <w:b w:val="0"/>
        </w:rPr>
      </w:r>
    </w:p>
    <w:p>
      <w:pPr>
        <w:spacing w:after="100" w:line="360" w:lineRule="auto" w:before="0"/>
      </w:pPr>
      <w:r>
        <w:rPr>
          <w:b w:val="0"/>
        </w:rPr>
        <w:t>27. In June 2022, the Supreme Court directed that every protected forest, national park and wildlife sanctuary across the country should have a mandatory eco-sensitive zone (ESZ) of a minimum ______ starting from their demarcated boundaries.</w:t>
      </w:r>
    </w:p>
    <w:p>
      <w:pPr>
        <w:spacing w:before="0"/>
      </w:pPr>
      <w:r>
        <w:rPr>
          <w:b w:val="0"/>
        </w:rPr>
      </w:r>
    </w:p>
    <w:p>
      <w:pPr>
        <w:spacing w:after="100" w:before="0"/>
      </w:pPr>
      <w:r>
        <w:rPr>
          <w:b w:val="0"/>
        </w:rPr>
        <w:t>A. 1 km</w:t>
      </w:r>
    </w:p>
    <w:p>
      <w:pPr>
        <w:spacing w:after="100" w:before="0"/>
      </w:pPr>
      <w:r>
        <w:rPr>
          <w:b w:val="0"/>
        </w:rPr>
        <w:t>B. 3 km</w:t>
      </w:r>
    </w:p>
    <w:p>
      <w:pPr>
        <w:spacing w:after="100" w:before="0"/>
      </w:pPr>
      <w:r>
        <w:rPr>
          <w:b w:val="0"/>
        </w:rPr>
        <w:t>C. 2 km</w:t>
      </w:r>
    </w:p>
    <w:p>
      <w:pPr>
        <w:spacing w:after="100" w:before="0"/>
      </w:pPr>
      <w:r>
        <w:rPr>
          <w:b w:val="0"/>
        </w:rPr>
        <w:t>D. 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Supreme Court mandated an eco-sensitive zone of at least 1 Km starting from each national park and wildlife sanctuary in the country in an order that was published on June 3, 2022.</w:t>
      </w:r>
    </w:p>
    <w:p>
      <w:pPr>
        <w:spacing w:before="0"/>
      </w:pPr>
      <w:r>
        <w:rPr>
          <w:b w:val="0"/>
        </w:rPr>
      </w:r>
    </w:p>
    <w:p>
      <w:pPr>
        <w:spacing w:after="100" w:line="360" w:lineRule="auto" w:before="0"/>
      </w:pPr>
      <w:r>
        <w:rPr>
          <w:b w:val="0"/>
        </w:rPr>
        <w:t>28. What happens to the decomposition rate when detritus is rich in lignin and chitin?</w:t>
      </w:r>
    </w:p>
    <w:p>
      <w:pPr>
        <w:spacing w:before="0"/>
      </w:pPr>
      <w:r>
        <w:rPr>
          <w:b w:val="0"/>
        </w:rPr>
      </w:r>
    </w:p>
    <w:p>
      <w:pPr>
        <w:spacing w:after="100" w:before="0"/>
      </w:pPr>
      <w:r>
        <w:rPr>
          <w:b w:val="0"/>
        </w:rPr>
        <w:t>A. It is negligible</w:t>
      </w:r>
    </w:p>
    <w:p>
      <w:pPr>
        <w:spacing w:after="100" w:before="0"/>
      </w:pPr>
      <w:r>
        <w:rPr>
          <w:b w:val="0"/>
        </w:rPr>
        <w:t>B. It faster</w:t>
      </w:r>
    </w:p>
    <w:p>
      <w:pPr>
        <w:spacing w:after="100" w:before="0"/>
      </w:pPr>
      <w:r>
        <w:rPr>
          <w:b w:val="0"/>
        </w:rPr>
        <w:t>C. There is no movement</w:t>
      </w:r>
    </w:p>
    <w:p>
      <w:pPr>
        <w:spacing w:after="100" w:before="0"/>
      </w:pPr>
      <w:r>
        <w:rPr>
          <w:b w:val="0"/>
        </w:rPr>
        <w:t>D. It is slower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decomposition rate slows down when detritus is rich in lignin and chitin. This is because these big complex polymers present in the debris are difficult to break down. The degradation process is accelerated by the presence of water-soluble carbohydrates and nitrogen in the soil. Other factors that influence the rate of decomposition include pH, temperature, moisture, and aeration of the soil.</w:t>
      </w:r>
    </w:p>
    <w:p>
      <w:pPr>
        <w:spacing w:before="0"/>
      </w:pPr>
      <w:r>
        <w:rPr>
          <w:b w:val="0"/>
        </w:rPr>
      </w:r>
    </w:p>
    <w:p>
      <w:pPr>
        <w:spacing w:after="100" w:line="360" w:lineRule="auto" w:before="0"/>
      </w:pPr>
      <w:r>
        <w:rPr>
          <w:b w:val="0"/>
        </w:rPr>
        <w:t>29. Rani Karnaa Nayak, who was awarded the Padma Shri in 2014, was a ______ dancer.</w:t>
      </w:r>
    </w:p>
    <w:p>
      <w:pPr>
        <w:spacing w:before="0"/>
      </w:pPr>
      <w:r>
        <w:rPr>
          <w:b w:val="0"/>
        </w:rPr>
      </w:r>
    </w:p>
    <w:p>
      <w:pPr>
        <w:spacing w:after="100" w:before="0"/>
      </w:pPr>
      <w:r>
        <w:rPr>
          <w:b w:val="0"/>
        </w:rPr>
        <w:t>A. Odissi</w:t>
      </w:r>
    </w:p>
    <w:p>
      <w:pPr>
        <w:spacing w:after="100" w:before="0"/>
      </w:pPr>
      <w:r>
        <w:rPr>
          <w:b w:val="0"/>
        </w:rPr>
        <w:t>B. Mohiniyattam</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Rani Karnaa Nayak, a Padma Shri awardee, was a renowned Kathak dancer who fused the Jaipur and Lucknow gharanas to spread Kathak through her performances. Despite having a degree in Botany, she focused on her dance profession and is credited with fusing cultural traditions with Kathak. She was praised for her inventive thinking and artistic expression.</w:t>
      </w:r>
    </w:p>
    <w:p>
      <w:pPr>
        <w:spacing w:before="0"/>
      </w:pPr>
      <w:r>
        <w:rPr>
          <w:b w:val="0"/>
        </w:rPr>
      </w:r>
    </w:p>
    <w:p>
      <w:pPr>
        <w:spacing w:after="100" w:line="360" w:lineRule="auto" w:before="0"/>
      </w:pPr>
      <w:r>
        <w:rPr>
          <w:b w:val="0"/>
        </w:rPr>
        <w:t>30. Black Card given to a badminton player during the game indicates _____________.</w:t>
      </w:r>
    </w:p>
    <w:p>
      <w:pPr>
        <w:spacing w:before="0"/>
      </w:pPr>
      <w:r>
        <w:rPr>
          <w:b w:val="0"/>
        </w:rPr>
      </w:r>
    </w:p>
    <w:p>
      <w:pPr>
        <w:spacing w:after="100" w:before="0"/>
      </w:pPr>
      <w:r>
        <w:rPr>
          <w:b w:val="0"/>
        </w:rPr>
        <w:t>A. suspension</w:t>
      </w:r>
    </w:p>
    <w:p>
      <w:pPr>
        <w:spacing w:after="100" w:before="0"/>
      </w:pPr>
      <w:r>
        <w:rPr>
          <w:b w:val="0"/>
        </w:rPr>
        <w:t>B. fault</w:t>
      </w:r>
    </w:p>
    <w:p>
      <w:pPr>
        <w:spacing w:after="100" w:before="0"/>
      </w:pPr>
      <w:r>
        <w:rPr>
          <w:b w:val="0"/>
        </w:rPr>
        <w:t>C. warning</w:t>
      </w:r>
    </w:p>
    <w:p>
      <w:pPr>
        <w:spacing w:after="100" w:before="0"/>
      </w:pPr>
      <w:r>
        <w:rPr>
          <w:b w:val="0"/>
        </w:rPr>
        <w:t>D. disqualification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Badminton is a game played with a shuttlecock and lightweight rackets. It was named after the country home of the Duke of Beaufort in Gloucestershire, England, where it was first played in 1873.</w:t>
      </w:r>
    </w:p>
    <w:p>
      <w:pPr>
        <w:spacing w:before="0"/>
      </w:pPr>
      <w:r>
        <w:rPr>
          <w:b w:val="0"/>
        </w:rPr>
      </w:r>
    </w:p>
    <w:p>
      <w:pPr>
        <w:spacing w:after="100" w:line="360" w:lineRule="auto" w:before="0"/>
      </w:pPr>
      <w:r>
        <w:rPr>
          <w:b w:val="0"/>
        </w:rPr>
        <w:t>31. Who has been appointed as NITI Aayog's new Vice Chairman in May 2022?</w:t>
      </w:r>
    </w:p>
    <w:p>
      <w:pPr>
        <w:spacing w:before="0"/>
      </w:pPr>
      <w:r>
        <w:rPr>
          <w:b w:val="0"/>
        </w:rPr>
      </w:r>
    </w:p>
    <w:p>
      <w:pPr>
        <w:spacing w:after="100" w:before="0"/>
      </w:pPr>
      <w:r>
        <w:rPr>
          <w:b w:val="0"/>
        </w:rPr>
        <w:t>A. S Somnath</w:t>
      </w:r>
    </w:p>
    <w:p>
      <w:pPr>
        <w:spacing w:after="100" w:before="0"/>
      </w:pPr>
      <w:r>
        <w:rPr>
          <w:b w:val="0"/>
        </w:rPr>
        <w:t>B. Suman Bery</w:t>
      </w:r>
    </w:p>
    <w:p>
      <w:pPr>
        <w:spacing w:after="100" w:before="0"/>
      </w:pPr>
      <w:r>
        <w:rPr>
          <w:b w:val="0"/>
        </w:rPr>
        <w:t>C. Tarun Kapoor</w:t>
      </w:r>
    </w:p>
    <w:p>
      <w:pPr>
        <w:spacing w:after="100" w:before="0"/>
      </w:pPr>
      <w:r>
        <w:rPr>
          <w:b w:val="0"/>
        </w:rPr>
        <w:t>D. Manoj Pande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Suman Bery has been appointed as NITI Aayog's new Vice Chairman in May 2022. Niti Aayog is the responsible organisation for the National Action Plan for Migrant Workers, which is currently in progress.</w:t>
      </w:r>
    </w:p>
    <w:p>
      <w:pPr>
        <w:spacing w:before="0"/>
      </w:pPr>
      <w:r>
        <w:rPr>
          <w:b w:val="0"/>
        </w:rPr>
      </w:r>
    </w:p>
    <w:p>
      <w:pPr>
        <w:spacing w:after="100" w:line="360" w:lineRule="auto" w:before="0"/>
      </w:pPr>
      <w:r>
        <w:rPr>
          <w:b w:val="0"/>
        </w:rPr>
        <w:t>32. Who among the following is said to have devised many Raagas or melodies in Hindustani music?</w:t>
      </w:r>
    </w:p>
    <w:p>
      <w:pPr>
        <w:spacing w:before="0"/>
      </w:pPr>
      <w:r>
        <w:rPr>
          <w:b w:val="0"/>
        </w:rPr>
      </w:r>
    </w:p>
    <w:p>
      <w:pPr>
        <w:spacing w:after="100" w:before="0"/>
      </w:pPr>
      <w:r>
        <w:rPr>
          <w:b w:val="0"/>
        </w:rPr>
        <w:t>A. Tansen</w:t>
      </w:r>
    </w:p>
    <w:p>
      <w:pPr>
        <w:spacing w:after="100" w:before="0"/>
      </w:pPr>
      <w:r>
        <w:rPr>
          <w:b w:val="0"/>
        </w:rPr>
        <w:t>B. Raja Beerbal</w:t>
      </w:r>
    </w:p>
    <w:p>
      <w:pPr>
        <w:spacing w:after="100" w:before="0"/>
      </w:pPr>
      <w:r>
        <w:rPr>
          <w:b w:val="0"/>
        </w:rPr>
        <w:t>C. Todar Mal</w:t>
      </w:r>
    </w:p>
    <w:p>
      <w:pPr>
        <w:spacing w:after="100" w:before="0"/>
      </w:pPr>
      <w:r>
        <w:rPr>
          <w:b w:val="0"/>
        </w:rPr>
        <w:t>D. Raja Man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Tansen, a renowned vocalist, composer, and instrumentalist, is known for devising many melodies in Hindustani music. He was a court singer for King Ram Chand of Rewa State and later became one of the Navaratnas in the court of Mughal Emperor Akbar.</w:t>
      </w:r>
    </w:p>
    <w:p>
      <w:pPr>
        <w:spacing w:before="0"/>
      </w:pPr>
      <w:r>
        <w:rPr>
          <w:b w:val="0"/>
        </w:rPr>
      </w:r>
    </w:p>
    <w:p>
      <w:pPr>
        <w:spacing w:after="100" w:line="360" w:lineRule="auto" w:before="0"/>
      </w:pPr>
      <w:r>
        <w:rPr>
          <w:b w:val="0"/>
        </w:rPr>
        <w:t>33. Vernacular press Act was enacted in which year?</w:t>
      </w:r>
    </w:p>
    <w:p>
      <w:pPr>
        <w:spacing w:before="0"/>
      </w:pPr>
      <w:r>
        <w:rPr>
          <w:b w:val="0"/>
        </w:rPr>
      </w:r>
    </w:p>
    <w:p>
      <w:pPr>
        <w:spacing w:after="100" w:before="0"/>
      </w:pPr>
      <w:r>
        <w:rPr>
          <w:b w:val="0"/>
        </w:rPr>
        <w:t>A. 1875</w:t>
      </w:r>
    </w:p>
    <w:p>
      <w:pPr>
        <w:spacing w:after="100" w:before="0"/>
      </w:pPr>
      <w:r>
        <w:rPr>
          <w:b w:val="0"/>
        </w:rPr>
        <w:t>B. 1876</w:t>
      </w:r>
    </w:p>
    <w:p>
      <w:pPr>
        <w:spacing w:after="100" w:before="0"/>
      </w:pPr>
      <w:r>
        <w:rPr>
          <w:b w:val="0"/>
        </w:rPr>
        <w:t>C. 1878</w:t>
      </w:r>
    </w:p>
    <w:p>
      <w:pPr>
        <w:spacing w:after="100" w:before="0"/>
      </w:pPr>
      <w:r>
        <w:rPr>
          <w:b w:val="0"/>
        </w:rPr>
        <w:t>D. 1877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Which of the following is NOT a conductor?</w:t>
      </w:r>
    </w:p>
    <w:p>
      <w:pPr>
        <w:spacing w:before="0"/>
      </w:pPr>
      <w:r>
        <w:rPr>
          <w:b w:val="0"/>
        </w:rPr>
      </w:r>
    </w:p>
    <w:p>
      <w:pPr>
        <w:spacing w:after="100" w:before="0"/>
      </w:pPr>
      <w:r>
        <w:rPr>
          <w:b w:val="0"/>
        </w:rPr>
        <w:t>A. Hand rubber</w:t>
      </w:r>
    </w:p>
    <w:p>
      <w:pPr>
        <w:spacing w:after="100" w:before="0"/>
      </w:pPr>
      <w:r>
        <w:rPr>
          <w:b w:val="0"/>
        </w:rPr>
        <w:t>B. Copper</w:t>
      </w:r>
    </w:p>
    <w:p>
      <w:pPr>
        <w:spacing w:after="100" w:before="0"/>
      </w:pPr>
      <w:r>
        <w:rPr>
          <w:b w:val="0"/>
        </w:rPr>
        <w:t>C. Silver</w:t>
      </w:r>
    </w:p>
    <w:p>
      <w:pPr>
        <w:spacing w:after="100" w:before="0"/>
      </w:pPr>
      <w:r>
        <w:rPr>
          <w:b w:val="0"/>
        </w:rPr>
        <w:t>D. Nickel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Hand rubber is not a conductor as it does not allow the flow of electricity. Conductors are substances that permit the flow of electricity, and materials such as copper, silver, and aluminium are examples of good conductors. The ability of conductors to conduct electricity is known as conductivity, and hand rubber does not have this property.</w:t>
      </w:r>
    </w:p>
    <w:p>
      <w:pPr>
        <w:spacing w:before="0"/>
      </w:pPr>
      <w:r>
        <w:rPr>
          <w:b w:val="0"/>
        </w:rPr>
      </w:r>
    </w:p>
    <w:p>
      <w:pPr>
        <w:spacing w:after="100" w:line="360" w:lineRule="auto" w:before="0"/>
      </w:pPr>
      <w:r>
        <w:rPr>
          <w:b w:val="0"/>
        </w:rPr>
        <w:t>35. Article 19 of the Indian Constitution provides for how many types of freedoms?</w:t>
      </w:r>
    </w:p>
    <w:p>
      <w:pPr>
        <w:spacing w:before="0"/>
      </w:pPr>
      <w:r>
        <w:rPr>
          <w:b w:val="0"/>
        </w:rPr>
      </w:r>
    </w:p>
    <w:p>
      <w:pPr>
        <w:spacing w:after="100" w:before="0"/>
      </w:pPr>
      <w:r>
        <w:rPr>
          <w:b w:val="0"/>
        </w:rPr>
        <w:t>A. 13</w:t>
      </w:r>
    </w:p>
    <w:p>
      <w:pPr>
        <w:spacing w:after="100" w:before="0"/>
      </w:pPr>
      <w:r>
        <w:rPr>
          <w:b w:val="0"/>
        </w:rPr>
        <w:t>B. 44</w:t>
      </w:r>
    </w:p>
    <w:p>
      <w:pPr>
        <w:spacing w:after="100" w:before="0"/>
      </w:pPr>
      <w:r>
        <w:rPr>
          <w:b w:val="0"/>
        </w:rPr>
        <w:t>C. 30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19 of the Indian Constitution guarantees six types of freedoms, including speech and expression, peaceful assembly, forming associations, free movement within India, right to reside and settle anywhere in India, and right to practice any profession or trade. The President's oath/affirmation is outlined in Article 60. Any laws inconsistent with Part III of the Constitution are void.</w:t>
      </w:r>
    </w:p>
    <w:p>
      <w:pPr>
        <w:spacing w:before="0"/>
      </w:pPr>
      <w:r>
        <w:rPr>
          <w:b w:val="0"/>
        </w:rPr>
      </w:r>
    </w:p>
    <w:p>
      <w:pPr>
        <w:spacing w:after="100" w:line="360" w:lineRule="auto" w:before="0"/>
      </w:pPr>
      <w:r>
        <w:rPr>
          <w:b w:val="0"/>
        </w:rPr>
        <w:t>36. Who among the following belonged to the ancient chiefly family of the Cholas from Uraiyur, captured the Kaveri delta from the Muttaraiyar in the middle of the ninth centuary?</w:t>
      </w:r>
    </w:p>
    <w:p>
      <w:pPr>
        <w:spacing w:before="0"/>
      </w:pPr>
      <w:r>
        <w:rPr>
          <w:b w:val="0"/>
        </w:rPr>
      </w:r>
    </w:p>
    <w:p>
      <w:pPr>
        <w:spacing w:after="100" w:before="0"/>
      </w:pPr>
      <w:r>
        <w:rPr>
          <w:b w:val="0"/>
        </w:rPr>
        <w:t>A. Gandaraditya</w:t>
      </w:r>
    </w:p>
    <w:p>
      <w:pPr>
        <w:spacing w:after="100" w:before="0"/>
      </w:pPr>
      <w:r>
        <w:rPr>
          <w:b w:val="0"/>
        </w:rPr>
        <w:t>B. Vijayalaya</w:t>
      </w:r>
    </w:p>
    <w:p>
      <w:pPr>
        <w:spacing w:after="100" w:before="0"/>
      </w:pPr>
      <w:r>
        <w:rPr>
          <w:b w:val="0"/>
        </w:rPr>
        <w:t>C. Parantaka I</w:t>
      </w:r>
    </w:p>
    <w:p>
      <w:pPr>
        <w:spacing w:after="100" w:before="0"/>
      </w:pPr>
      <w:r>
        <w:rPr>
          <w:b w:val="0"/>
        </w:rPr>
        <w:t>D. Aditya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Vijayalaya Chola founded the medieval Chola kingdom, conquering neighbouring empires and restoring Chola authority. He was one of those kings who built up an empire from nothing, conquered strong neighbouring empires like the Pandyas and the Pallavas, and rose to prominence throughout all of ancient South India. Aditya I succeeded him and expanded the empire.</w:t>
      </w:r>
    </w:p>
    <w:p>
      <w:pPr>
        <w:spacing w:before="0"/>
      </w:pPr>
      <w:r>
        <w:rPr>
          <w:b w:val="0"/>
        </w:rPr>
      </w:r>
    </w:p>
    <w:p>
      <w:pPr>
        <w:spacing w:after="100" w:line="360" w:lineRule="auto" w:before="0"/>
      </w:pPr>
      <w:r>
        <w:rPr>
          <w:b w:val="0"/>
        </w:rPr>
        <w:t>37. Sarojini Naidu was elected first Indian woman President of the Indian National Congress at ______.</w:t>
      </w:r>
    </w:p>
    <w:p>
      <w:pPr>
        <w:spacing w:before="0"/>
      </w:pPr>
      <w:r>
        <w:rPr>
          <w:b w:val="0"/>
        </w:rPr>
      </w:r>
    </w:p>
    <w:p>
      <w:pPr>
        <w:spacing w:after="100" w:before="0"/>
      </w:pPr>
      <w:r>
        <w:rPr>
          <w:b w:val="0"/>
        </w:rPr>
        <w:t>A. Kanpur</w:t>
      </w:r>
    </w:p>
    <w:p>
      <w:pPr>
        <w:spacing w:after="100" w:before="0"/>
      </w:pPr>
      <w:r>
        <w:rPr>
          <w:b w:val="0"/>
        </w:rPr>
        <w:t>B. Ahmedabad</w:t>
      </w:r>
    </w:p>
    <w:p>
      <w:pPr>
        <w:spacing w:after="100" w:before="0"/>
      </w:pPr>
      <w:r>
        <w:rPr>
          <w:b w:val="0"/>
        </w:rPr>
        <w:t>C. Delhi</w:t>
      </w:r>
    </w:p>
    <w:p>
      <w:pPr>
        <w:spacing w:after="100" w:before="0"/>
      </w:pPr>
      <w:r>
        <w:rPr>
          <w:b w:val="0"/>
        </w:rPr>
        <w:t>D. Nagpur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"Kanpur". Sarojini Naidu was the first Indian woman president of the Indian National Congress. She was a prominent leader in India's struggle for independence and a prolific poet, known as the "Nightingale of India". The Indian National Congress is a political party established in 1885, with Womesh Chandra Banerjee as its first president. Jawaharlal Nehru dominated the party and won several elections.</w:t>
      </w:r>
    </w:p>
    <w:p>
      <w:pPr>
        <w:spacing w:before="0"/>
      </w:pPr>
      <w:r>
        <w:rPr>
          <w:b w:val="0"/>
        </w:rPr>
      </w:r>
    </w:p>
    <w:p>
      <w:pPr>
        <w:spacing w:after="100" w:line="360" w:lineRule="auto" w:before="0"/>
      </w:pPr>
      <w:r>
        <w:rPr>
          <w:b w:val="0"/>
        </w:rPr>
        <w:t>38. Which branch of the government is responsible for implementing laws and policies?</w:t>
      </w:r>
    </w:p>
    <w:p>
      <w:pPr>
        <w:spacing w:before="0"/>
      </w:pPr>
      <w:r>
        <w:rPr>
          <w:b w:val="0"/>
        </w:rPr>
      </w:r>
    </w:p>
    <w:p>
      <w:pPr>
        <w:spacing w:after="100" w:before="0"/>
      </w:pPr>
      <w:r>
        <w:rPr>
          <w:b w:val="0"/>
        </w:rPr>
        <w:t>A. Judiciary</w:t>
      </w:r>
    </w:p>
    <w:p>
      <w:pPr>
        <w:spacing w:after="100" w:before="0"/>
      </w:pPr>
      <w:r>
        <w:rPr>
          <w:b w:val="0"/>
        </w:rPr>
        <w:t>B. Legislature</w:t>
      </w:r>
    </w:p>
    <w:p>
      <w:pPr>
        <w:spacing w:after="100" w:before="0"/>
      </w:pPr>
      <w:r>
        <w:rPr>
          <w:b w:val="0"/>
        </w:rPr>
        <w:t>C. Executive</w:t>
      </w:r>
    </w:p>
    <w:p>
      <w:pPr>
        <w:spacing w:after="100" w:before="0"/>
      </w:pPr>
      <w:r>
        <w:rPr>
          <w:b w:val="0"/>
        </w:rPr>
        <w:t>D. NITI Aayog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Executive is responsible for implementing laws and policies.</w:t>
      </w:r>
    </w:p>
    <w:p>
      <w:pPr>
        <w:spacing w:before="0"/>
      </w:pPr>
      <w:r>
        <w:rPr>
          <w:b w:val="0"/>
        </w:rPr>
      </w:r>
    </w:p>
    <w:p>
      <w:pPr>
        <w:spacing w:after="100" w:line="360" w:lineRule="auto" w:before="0"/>
      </w:pPr>
      <w:r>
        <w:rPr>
          <w:b w:val="0"/>
        </w:rPr>
        <w:t>39. In a food chain, secondary producers are _______.</w:t>
      </w:r>
    </w:p>
    <w:p>
      <w:pPr>
        <w:spacing w:before="0"/>
      </w:pPr>
      <w:r>
        <w:rPr>
          <w:b w:val="0"/>
        </w:rPr>
      </w:r>
    </w:p>
    <w:p>
      <w:pPr>
        <w:spacing w:after="100" w:before="0"/>
      </w:pPr>
      <w:r>
        <w:rPr>
          <w:b w:val="0"/>
        </w:rPr>
        <w:t>A. omnivores</w:t>
      </w:r>
    </w:p>
    <w:p>
      <w:pPr>
        <w:spacing w:after="100" w:before="0"/>
      </w:pPr>
      <w:r>
        <w:rPr>
          <w:b w:val="0"/>
        </w:rPr>
        <w:t>B. herbivores</w:t>
      </w:r>
    </w:p>
    <w:p>
      <w:pPr>
        <w:spacing w:after="100" w:before="0"/>
      </w:pPr>
      <w:r>
        <w:rPr>
          <w:b w:val="0"/>
        </w:rPr>
        <w:t>C. carnivores</w:t>
      </w:r>
    </w:p>
    <w:p>
      <w:pPr>
        <w:spacing w:after="100" w:before="0"/>
      </w:pPr>
      <w:r>
        <w:rPr>
          <w:b w:val="0"/>
        </w:rPr>
        <w:t>D. decomposers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food chain consists of producers, primary consumers, secondary consumers, and tertiary consumers. Secondary producers are herbivores that feed on plants and fruits. Herbivores have flat teeth to grind plant parts. Consumers include herbivores, carnivores, and omnivores. Decomposers feed on dead and decaying matter.</w:t>
      </w:r>
    </w:p>
    <w:p>
      <w:pPr>
        <w:spacing w:before="0"/>
      </w:pPr>
      <w:r>
        <w:rPr>
          <w:b w:val="0"/>
        </w:rPr>
      </w:r>
    </w:p>
    <w:p>
      <w:pPr>
        <w:spacing w:after="100" w:line="360" w:lineRule="auto" w:before="0"/>
      </w:pPr>
      <w:r>
        <w:rPr>
          <w:b w:val="0"/>
        </w:rPr>
        <w:t>40. Which among the following crops is related to the "Rabi" season in North India?</w:t>
      </w:r>
    </w:p>
    <w:p>
      <w:pPr>
        <w:spacing w:before="0"/>
      </w:pPr>
      <w:r>
        <w:rPr>
          <w:b w:val="0"/>
        </w:rPr>
      </w:r>
    </w:p>
    <w:p>
      <w:pPr>
        <w:spacing w:after="100" w:before="0"/>
      </w:pPr>
      <w:r>
        <w:rPr>
          <w:b w:val="0"/>
        </w:rPr>
        <w:t>A. Rice</w:t>
      </w:r>
    </w:p>
    <w:p>
      <w:pPr>
        <w:spacing w:after="100" w:before="0"/>
      </w:pPr>
      <w:r>
        <w:rPr>
          <w:b w:val="0"/>
        </w:rPr>
        <w:t>B. Jowar</w:t>
      </w:r>
    </w:p>
    <w:p>
      <w:pPr>
        <w:spacing w:after="100" w:before="0"/>
      </w:pPr>
      <w:r>
        <w:rPr>
          <w:b w:val="0"/>
        </w:rPr>
        <w:t>C. Maize</w:t>
      </w:r>
    </w:p>
    <w:p>
      <w:pPr>
        <w:spacing w:after="100" w:before="0"/>
      </w:pPr>
      <w:r>
        <w:rPr>
          <w:b w:val="0"/>
        </w:rPr>
        <w:t>D. Barley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"Barley" is Rabi crops that are sown during winter and harvested in spring. Barley, along with wheat, mustard, and peas, is a major rabi crop in India. Kharif season starts in June and ends in October, while Zaid season crops are sown in March and harvested in June.</w:t>
      </w:r>
    </w:p>
    <w:p>
      <w:pPr>
        <w:spacing w:before="0"/>
      </w:pPr>
      <w:r>
        <w:rPr>
          <w:b w:val="0"/>
        </w:rPr>
      </w:r>
    </w:p>
    <w:p>
      <w:pPr>
        <w:spacing w:after="100" w:line="360" w:lineRule="auto" w:before="0"/>
      </w:pPr>
      <w:r>
        <w:rPr>
          <w:b w:val="0"/>
        </w:rPr>
        <w:t>41. Thousands of people from all walks of life took part in the _______ organised at Hyderabad in May 2022 to mark the 25-day countdown to International Day of Yoga.</w:t>
      </w:r>
    </w:p>
    <w:p>
      <w:pPr>
        <w:spacing w:before="0"/>
      </w:pPr>
      <w:r>
        <w:rPr>
          <w:b w:val="0"/>
        </w:rPr>
      </w:r>
    </w:p>
    <w:p>
      <w:pPr>
        <w:spacing w:after="100" w:before="0"/>
      </w:pPr>
      <w:r>
        <w:rPr>
          <w:b w:val="0"/>
        </w:rPr>
        <w:t>A. Yoga Sutra</w:t>
      </w:r>
    </w:p>
    <w:p>
      <w:pPr>
        <w:spacing w:after="100" w:before="0"/>
      </w:pPr>
      <w:r>
        <w:rPr>
          <w:b w:val="0"/>
        </w:rPr>
        <w:t>B. Yoga Utsav</w:t>
      </w:r>
    </w:p>
    <w:p>
      <w:pPr>
        <w:spacing w:after="100" w:before="0"/>
      </w:pPr>
      <w:r>
        <w:rPr>
          <w:b w:val="0"/>
        </w:rPr>
        <w:t>C. Yoga Mahotsav</w:t>
      </w:r>
    </w:p>
    <w:p>
      <w:pPr>
        <w:spacing w:after="100" w:before="0"/>
      </w:pPr>
      <w:r>
        <w:rPr>
          <w:b w:val="0"/>
        </w:rPr>
        <w:t>D. Yoga Umang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Yoga Utsav was organised in Lal Bhadur Shashtri Stadium in Hyderabad. The theme was this yoga was "Make yoga a part of your life".</w:t>
      </w:r>
    </w:p>
    <w:p>
      <w:pPr>
        <w:spacing w:before="0"/>
      </w:pPr>
      <w:r>
        <w:rPr>
          <w:b w:val="0"/>
        </w:rPr>
      </w:r>
    </w:p>
    <w:p>
      <w:pPr>
        <w:spacing w:after="100" w:line="360" w:lineRule="auto" w:before="0"/>
      </w:pPr>
      <w:r>
        <w:rPr>
          <w:b w:val="0"/>
        </w:rPr>
        <w:t>42. Mango showers are common in ______.</w:t>
      </w:r>
    </w:p>
    <w:p>
      <w:pPr>
        <w:spacing w:before="0"/>
      </w:pPr>
      <w:r>
        <w:rPr>
          <w:b w:val="0"/>
        </w:rPr>
      </w:r>
    </w:p>
    <w:p>
      <w:pPr>
        <w:spacing w:after="100" w:before="0"/>
      </w:pPr>
      <w:r>
        <w:rPr>
          <w:b w:val="0"/>
        </w:rPr>
        <w:t>A. Uttar Pradesh</w:t>
      </w:r>
    </w:p>
    <w:p>
      <w:pPr>
        <w:spacing w:after="100" w:before="0"/>
      </w:pPr>
      <w:r>
        <w:rPr>
          <w:b w:val="0"/>
        </w:rPr>
        <w:t>B. Kerala</w:t>
      </w:r>
    </w:p>
    <w:p>
      <w:pPr>
        <w:spacing w:after="100" w:before="0"/>
      </w:pPr>
      <w:r>
        <w:rPr>
          <w:b w:val="0"/>
        </w:rPr>
        <w:t>C. Maharashtra</w:t>
      </w:r>
    </w:p>
    <w:p>
      <w:pPr>
        <w:spacing w:after="100" w:before="0"/>
      </w:pPr>
      <w:r>
        <w:rPr>
          <w:b w:val="0"/>
        </w:rPr>
        <w:t>D. West Bengal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Mango showers are pre-monsoon showers. These are common in the states of Kerala and Karnataka. These rains help in the ripening of mangoes and occur at the end of the summer season.</w:t>
      </w:r>
    </w:p>
    <w:p>
      <w:pPr>
        <w:spacing w:before="0"/>
      </w:pPr>
      <w:r>
        <w:rPr>
          <w:b w:val="0"/>
        </w:rPr>
      </w:r>
    </w:p>
    <w:p>
      <w:pPr>
        <w:spacing w:after="100" w:line="360" w:lineRule="auto" w:before="0"/>
      </w:pPr>
      <w:r>
        <w:rPr>
          <w:b w:val="0"/>
        </w:rPr>
        <w:t>43. In the first phase of the green revolution, the use of HYV seeds was restricted to the more affluent of which group of states?</w:t>
      </w:r>
    </w:p>
    <w:p>
      <w:pPr>
        <w:spacing w:before="0"/>
      </w:pPr>
      <w:r>
        <w:rPr>
          <w:b w:val="0"/>
        </w:rPr>
      </w:r>
    </w:p>
    <w:p>
      <w:pPr>
        <w:spacing w:after="100" w:before="0"/>
      </w:pPr>
      <w:r>
        <w:rPr>
          <w:b w:val="0"/>
        </w:rPr>
        <w:t>A. Punjab, Rajasthan and Madhya Pradesh</w:t>
      </w:r>
    </w:p>
    <w:p>
      <w:pPr>
        <w:spacing w:after="100" w:before="0"/>
      </w:pPr>
      <w:r>
        <w:rPr>
          <w:b w:val="0"/>
        </w:rPr>
        <w:t>B. Punjab, Haryana and Madhya Pradesh</w:t>
      </w:r>
    </w:p>
    <w:p>
      <w:pPr>
        <w:spacing w:after="100" w:before="0"/>
      </w:pPr>
      <w:r>
        <w:rPr>
          <w:b w:val="0"/>
        </w:rPr>
        <w:t>C. Punjab, Tamil Nadu and Andhra Pradesh</w:t>
      </w:r>
    </w:p>
    <w:p>
      <w:pPr>
        <w:spacing w:after="100" w:before="0"/>
      </w:pPr>
      <w:r>
        <w:rPr>
          <w:b w:val="0"/>
        </w:rPr>
        <w:t>D. Punjab, Tamil Nadu and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"Punjab, Tamil Nadu, and Andhra Pradesh". Green Revolution in India started in the 1960s, with the adoption of HYV seeds, pesticides, and irrigation methods. Initially limited to affluent states, HYVs required expensive resources like water and fertilizers. This modernization of agriculture aimed to increase productivity and yield.</w:t>
      </w:r>
    </w:p>
    <w:p>
      <w:pPr>
        <w:spacing w:before="0"/>
      </w:pPr>
      <w:r>
        <w:rPr>
          <w:b w:val="0"/>
        </w:rPr>
      </w:r>
    </w:p>
    <w:p>
      <w:pPr>
        <w:spacing w:after="100" w:line="360" w:lineRule="auto" w:before="0"/>
      </w:pPr>
      <w:r>
        <w:rPr>
          <w:b w:val="0"/>
        </w:rPr>
        <w:t>44. Sunanda Nair is famous for performing which of the following dance forms?</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Yakshagana</w:t>
      </w:r>
    </w:p>
    <w:p>
      <w:pPr>
        <w:spacing w:after="100" w:before="0"/>
      </w:pPr>
      <w:r>
        <w:rPr>
          <w:b w:val="0"/>
        </w:rPr>
        <w:t>D. Mohiniyattam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Sunanda Nair is a renowned Indian dancer known for her expertise in Mohiniyattam, a classical dance form from Kerala. She holds a master's degree in this dance form and has received numerous awards for her contribution to the field of Indian classical dance. Mohiniyattam is known for its graceful movements and expressive gestures, and Sunanda Nair is considered an icon in this art form.</w:t>
      </w:r>
    </w:p>
    <w:p>
      <w:pPr>
        <w:spacing w:before="0"/>
      </w:pPr>
      <w:r>
        <w:rPr>
          <w:b w:val="0"/>
        </w:rPr>
      </w:r>
    </w:p>
    <w:p>
      <w:pPr>
        <w:spacing w:after="100" w:line="360" w:lineRule="auto" w:before="0"/>
      </w:pPr>
      <w:r>
        <w:rPr>
          <w:b w:val="0"/>
        </w:rPr>
        <w:t>45. The flat-topped table land standing above the surrounding area is called ______.</w:t>
      </w:r>
    </w:p>
    <w:p>
      <w:pPr>
        <w:spacing w:before="0"/>
      </w:pPr>
      <w:r>
        <w:rPr>
          <w:b w:val="0"/>
        </w:rPr>
      </w:r>
    </w:p>
    <w:p>
      <w:pPr>
        <w:spacing w:after="100" w:before="0"/>
      </w:pPr>
      <w:r>
        <w:rPr>
          <w:b w:val="0"/>
        </w:rPr>
        <w:t>A. Hill</w:t>
      </w:r>
    </w:p>
    <w:p>
      <w:pPr>
        <w:spacing w:after="100" w:before="0"/>
      </w:pPr>
      <w:r>
        <w:rPr>
          <w:b w:val="0"/>
        </w:rPr>
        <w:t>B. Plateau</w:t>
      </w:r>
    </w:p>
    <w:p>
      <w:pPr>
        <w:spacing w:after="100" w:before="0"/>
      </w:pPr>
      <w:r>
        <w:rPr>
          <w:b w:val="0"/>
        </w:rPr>
        <w:t>C. Mountain</w:t>
      </w:r>
    </w:p>
    <w:p>
      <w:pPr>
        <w:spacing w:after="100" w:before="0"/>
      </w:pPr>
      <w:r>
        <w:rPr>
          <w:b w:val="0"/>
        </w:rPr>
        <w:t>D. Valley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flat-topped table land standing above the surrounding area is called a plateau. It is formed when magma pushes the surface but fails to break through the crust. There are two types of plateaus - Dissected and Volcanic. Famous plateaus are - Deccan plateau, Chotanagpur plateau, Tibetan plateau, etc.</w:t>
      </w:r>
    </w:p>
    <w:p>
      <w:pPr>
        <w:spacing w:before="0"/>
      </w:pPr>
      <w:r>
        <w:rPr>
          <w:b w:val="0"/>
        </w:rPr>
      </w:r>
    </w:p>
    <w:p>
      <w:pPr>
        <w:spacing w:after="100" w:line="360" w:lineRule="auto" w:before="0"/>
      </w:pPr>
      <w:r>
        <w:rPr>
          <w:b w:val="0"/>
        </w:rPr>
        <w:t>46. The value of 97 × 103 is ______.</w:t>
      </w:r>
    </w:p>
    <w:p>
      <w:pPr>
        <w:spacing w:before="0"/>
      </w:pPr>
      <w:r>
        <w:rPr>
          <w:b w:val="0"/>
        </w:rPr>
      </w:r>
    </w:p>
    <w:p>
      <w:pPr>
        <w:spacing w:after="100" w:before="0"/>
      </w:pPr>
      <w:r>
        <w:rPr>
          <w:b w:val="0"/>
        </w:rPr>
        <w:t>A. 7999</w:t>
      </w:r>
    </w:p>
    <w:p>
      <w:pPr>
        <w:spacing w:after="100" w:before="0"/>
      </w:pPr>
      <w:r>
        <w:rPr>
          <w:b w:val="0"/>
        </w:rPr>
        <w:t>B. 9991</w:t>
      </w:r>
    </w:p>
    <w:p>
      <w:pPr>
        <w:spacing w:after="100" w:before="0"/>
      </w:pPr>
      <w:r>
        <w:rPr>
          <w:b w:val="0"/>
        </w:rPr>
        <w:t>C. 8991</w:t>
      </w:r>
    </w:p>
    <w:p>
      <w:pPr>
        <w:spacing w:after="100" w:before="0"/>
      </w:pPr>
      <w:r>
        <w:rPr>
          <w:b w:val="0"/>
        </w:rPr>
        <w:t>D. 9981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97 × 103 = (100 - 3)(100 + 3) = 1002 - 32 = 10000 - 9 = 9991</w:t>
      </w:r>
    </w:p>
    <w:p>
      <w:pPr>
        <w:spacing w:before="0"/>
      </w:pPr>
      <w:r>
        <w:rPr>
          <w:b w:val="0"/>
        </w:rPr>
      </w:r>
    </w:p>
    <w:p>
      <w:pPr>
        <w:spacing w:after="100" w:line="360" w:lineRule="auto" w:before="0"/>
      </w:pPr>
      <w:r>
        <w:rPr>
          <w:b w:val="0"/>
        </w:rPr>
        <w:t>47. The simple interest received on a sum is 25/36 of the sum. The number of years is equal to the annual rate of interest. What is the annual rate of interest?</w:t>
      </w:r>
    </w:p>
    <w:p>
      <w:pPr>
        <w:spacing w:before="0"/>
      </w:pPr>
      <w:r>
        <w:rPr>
          <w:b w:val="0"/>
        </w:rPr>
      </w:r>
    </w:p>
    <w:p>
      <w:pPr>
        <w:spacing w:after="100" w:before="0"/>
      </w:pPr>
      <w:r>
        <w:rPr>
          <w:b w:val="0"/>
        </w:rPr>
        <w:t>A. 9.25 percent</w:t>
      </w:r>
    </w:p>
    <w:p>
      <w:pPr>
        <w:spacing w:after="100" w:before="0"/>
      </w:pPr>
      <w:r>
        <w:rPr>
          <w:b w:val="0"/>
        </w:rPr>
        <w:t>B. 10.25 percent</w:t>
      </w:r>
    </w:p>
    <w:p>
      <w:pPr>
        <w:spacing w:after="100" w:before="0"/>
      </w:pPr>
      <w:r>
        <w:rPr>
          <w:b w:val="0"/>
        </w:rPr>
        <w:t>C. 6.62 percent</w:t>
      </w:r>
    </w:p>
    <w:p>
      <w:pPr>
        <w:spacing w:after="100" w:before="0"/>
      </w:pPr>
      <w:r>
        <w:rPr>
          <w:b w:val="0"/>
        </w:rPr>
        <w:t>D. 8.33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 (x × R × T)/100 ⇒ (25/36)x = (x × R2)/100 ⇒ 25/36 = R2/100 Taking square-root both sides, we get ⇒ 5/6 = R/10 ⇒ R = 0.833 × 10 = 8.33%</w:t>
      </w:r>
    </w:p>
    <w:p>
      <w:pPr>
        <w:spacing w:before="0"/>
      </w:pPr>
      <w:r>
        <w:rPr>
          <w:b w:val="0"/>
        </w:rPr>
      </w:r>
    </w:p>
    <w:p>
      <w:pPr>
        <w:spacing w:after="100" w:line="360" w:lineRule="auto" w:before="0"/>
      </w:pPr>
      <w:r>
        <w:rPr>
          <w:b w:val="0"/>
        </w:rPr>
        <w:t>48. Two candidates P and Q contested in an election. 70% of the registered voters are P supporters. If 60% of the P supporters and 30% of the Q supporters are expected to vote for candidate P, then what percentage of the registered voters are expected to vote for candidate P?</w:t>
      </w:r>
    </w:p>
    <w:p>
      <w:pPr>
        <w:spacing w:before="0"/>
      </w:pPr>
      <w:r>
        <w:rPr>
          <w:b w:val="0"/>
        </w:rPr>
      </w:r>
    </w:p>
    <w:p>
      <w:pPr>
        <w:spacing w:after="100" w:before="0"/>
      </w:pPr>
      <w:r>
        <w:rPr>
          <w:b w:val="0"/>
        </w:rPr>
        <w:t>A. 30%</w:t>
      </w:r>
    </w:p>
    <w:p>
      <w:pPr>
        <w:spacing w:after="100" w:before="0"/>
      </w:pPr>
      <w:r>
        <w:rPr>
          <w:b w:val="0"/>
        </w:rPr>
        <w:t>B. 51%</w:t>
      </w:r>
    </w:p>
    <w:p>
      <w:pPr>
        <w:spacing w:after="100" w:before="0"/>
      </w:pPr>
      <w:r>
        <w:rPr>
          <w:b w:val="0"/>
        </w:rPr>
        <w:t>C. 26%</w:t>
      </w:r>
    </w:p>
    <w:p>
      <w:pPr>
        <w:spacing w:after="100" w:before="0"/>
      </w:pPr>
      <w:r>
        <w:rPr>
          <w:b w:val="0"/>
        </w:rPr>
        <w:t>D. 47%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voters be 1000, then 700 are P supporters and 300 are Q supporters Total votes to P ⇒ 60% of 700 + 30% of 300 ⇒ 420 + 90 ⇒ 510 Percentage of P voters ⇒ 510 × 100/1000 ⇒ 51 %</w:t>
      </w:r>
    </w:p>
    <w:p>
      <w:pPr>
        <w:spacing w:before="0"/>
      </w:pPr>
      <w:r>
        <w:rPr>
          <w:b w:val="0"/>
        </w:rPr>
      </w:r>
    </w:p>
    <w:p>
      <w:pPr>
        <w:spacing w:after="100" w:line="360" w:lineRule="auto" w:before="0"/>
      </w:pPr>
      <w:r>
        <w:rPr>
          <w:b w:val="0"/>
        </w:rPr>
        <w:t>49. If the length of certain rectangle is decreased by 4 cm and breadth is increased by 2 cm, it would result in a square of the same area. What is the perimeter of the original rectangle?</w:t>
      </w:r>
    </w:p>
    <w:p>
      <w:pPr>
        <w:spacing w:before="0"/>
      </w:pPr>
      <w:r>
        <w:rPr>
          <w:b w:val="0"/>
        </w:rPr>
      </w:r>
    </w:p>
    <w:p>
      <w:pPr>
        <w:spacing w:after="100" w:before="0"/>
      </w:pPr>
      <w:r>
        <w:rPr>
          <w:b w:val="0"/>
        </w:rPr>
        <w:t>A. 15 cm</w:t>
      </w:r>
    </w:p>
    <w:p>
      <w:pPr>
        <w:spacing w:after="100" w:before="0"/>
      </w:pPr>
      <w:r>
        <w:rPr>
          <w:b w:val="0"/>
        </w:rPr>
        <w:t>B. 24 cm</w:t>
      </w:r>
    </w:p>
    <w:p>
      <w:pPr>
        <w:spacing w:after="100" w:before="0"/>
      </w:pPr>
      <w:r>
        <w:rPr>
          <w:b w:val="0"/>
        </w:rPr>
        <w:t>C. 20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rectangle = 2(L + B) Let length be L and breadth be B, ⇒ B = 2 cm ⇒ L = 4 + 4 = 8 cm Now the Perimeter of the rectangle, ⇒ P = 2(8 + 2) ⇒ P = 2(10) = 20 cm</w:t>
      </w:r>
    </w:p>
    <w:p>
      <w:pPr>
        <w:spacing w:before="0"/>
      </w:pPr>
      <w:r>
        <w:rPr>
          <w:b w:val="0"/>
        </w:rPr>
      </w:r>
    </w:p>
    <w:p>
      <w:pPr>
        <w:spacing w:after="100" w:line="360" w:lineRule="auto" w:before="0"/>
      </w:pPr>
      <w:r>
        <w:rPr>
          <w:b w:val="0"/>
        </w:rPr>
        <w:t>50. If x + (1/x) = 1, then the value of x12 + x9 + x6 + x3 + 1 is: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0</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x12 + x9 + x6 + x3 + 1 ⇒ (x3)4 + (x3)3 + (x3)2 + (x3) + 1 ⇒ (−1)4 + (-1)3 + (-1)2 + (-1) + 1 ⇒ 1 - 1 + 1 - 1 + 1 ⇒ 3 - 2 = 1</w:t>
      </w:r>
    </w:p>
    <w:p>
      <w:pPr>
        <w:spacing w:before="0"/>
      </w:pPr>
      <w:r>
        <w:rPr>
          <w:b w:val="0"/>
        </w:rPr>
      </w:r>
    </w:p>
    <w:p>
      <w:pPr>
        <w:spacing w:after="100" w:line="360" w:lineRule="auto" w:before="0"/>
      </w:pPr>
      <w:r>
        <w:rPr>
          <w:b w:val="0"/>
        </w:rPr>
        <w:t>51. The mid points of AB and AC of a △ABC are X and Y, respectively. If BC + XY = 24 units, then the value of BC - XY is:</w:t>
      </w:r>
    </w:p>
    <w:p>
      <w:pPr>
        <w:spacing w:before="0"/>
      </w:pPr>
      <w:r>
        <w:rPr>
          <w:b w:val="0"/>
        </w:rPr>
      </w:r>
    </w:p>
    <w:p>
      <w:pPr>
        <w:spacing w:after="100" w:before="0"/>
      </w:pPr>
      <w:r>
        <w:rPr>
          <w:b w:val="0"/>
        </w:rPr>
        <w:t>A. 5 cm</w:t>
      </w:r>
    </w:p>
    <w:p>
      <w:pPr>
        <w:spacing w:after="100" w:before="0"/>
      </w:pPr>
      <w:r>
        <w:rPr>
          <w:b w:val="0"/>
        </w:rPr>
        <w:t>B. 4 cm</w:t>
      </w:r>
    </w:p>
    <w:p>
      <w:pPr>
        <w:spacing w:after="100" w:before="0"/>
      </w:pPr>
      <w:r>
        <w:rPr>
          <w:b w:val="0"/>
        </w:rPr>
        <w:t>C. 6 cm</w:t>
      </w:r>
    </w:p>
    <w:p>
      <w:pPr>
        <w:spacing w:after="100" w:before="0"/>
      </w:pPr>
      <w:r>
        <w:rPr>
          <w:b w:val="0"/>
        </w:rPr>
        <w:t>D. 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BC = 16 units ⇒ XY = 24 - 16 = 8 units ⇒ BC - XY = 16 - 8 = 8 units</w:t>
      </w:r>
    </w:p>
    <w:p>
      <w:pPr>
        <w:spacing w:before="0"/>
      </w:pPr>
      <w:r>
        <w:rPr>
          <w:b w:val="0"/>
        </w:rPr>
      </w:r>
    </w:p>
    <w:p>
      <w:pPr>
        <w:spacing w:after="100" w:line="360" w:lineRule="auto" w:before="0"/>
      </w:pPr>
      <w:r>
        <w:rPr>
          <w:b w:val="0"/>
        </w:rPr>
        <w:t>52. Sonali applied for a job of Science teacher in a school. In the test for job, she got 8 in Physics, 8 in Chemistry, 6 in Biology, and 6.5 in the interview. For calculating the final score, weightage of 2, 3, 3, and 4 were assigned to Physics, Chemistry, Biology and interview, respectively. What is the weighted average score of Sonali?</w:t>
      </w:r>
    </w:p>
    <w:p>
      <w:pPr>
        <w:spacing w:before="0"/>
      </w:pPr>
      <w:r>
        <w:rPr>
          <w:b w:val="0"/>
        </w:rPr>
      </w:r>
    </w:p>
    <w:p>
      <w:pPr>
        <w:spacing w:after="100" w:before="0"/>
      </w:pPr>
      <w:r>
        <w:rPr>
          <w:b w:val="0"/>
        </w:rPr>
        <w:t>A. 7</w:t>
      </w:r>
    </w:p>
    <w:p>
      <w:pPr>
        <w:spacing w:after="100" w:before="0"/>
      </w:pPr>
      <w:r>
        <w:rPr>
          <w:b w:val="0"/>
        </w:rPr>
        <w:t>B. 8.4</w:t>
      </w:r>
    </w:p>
    <w:p>
      <w:pPr>
        <w:spacing w:after="100" w:before="0"/>
      </w:pPr>
      <w:r>
        <w:rPr>
          <w:b w:val="0"/>
        </w:rPr>
        <w:t>C. 7.2</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Weighted average = (2 × 8 + 3 × 8 + 3 × 6 + 4 × 6.5)/(2 + 3 + 3 + 4) = (16 + 24 + 18 + 26)/(12) = 84/12 = 7</w:t>
      </w:r>
    </w:p>
    <w:p>
      <w:pPr>
        <w:spacing w:before="0"/>
      </w:pPr>
      <w:r>
        <w:rPr>
          <w:b w:val="0"/>
        </w:rPr>
      </w:r>
    </w:p>
    <w:p>
      <w:pPr>
        <w:spacing w:after="100" w:line="360" w:lineRule="auto" w:before="0"/>
      </w:pPr>
      <w:r>
        <w:rPr>
          <w:b w:val="0"/>
        </w:rPr>
        <w:t>53. Find the greatest number that will divide 49, 147 and 322 to leave the same remainder in each case</w:t>
      </w:r>
    </w:p>
    <w:p>
      <w:pPr>
        <w:spacing w:before="0"/>
      </w:pPr>
      <w:r>
        <w:rPr>
          <w:b w:val="0"/>
        </w:rPr>
      </w:r>
    </w:p>
    <w:p>
      <w:pPr>
        <w:spacing w:after="100" w:before="0"/>
      </w:pPr>
      <w:r>
        <w:rPr>
          <w:b w:val="0"/>
        </w:rPr>
        <w:t>A. 9</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147 - 49 = 98 ⇒ 322 - 147 = 175 ⇒ 322 - 49 = 273 Now, HCF of {98,175,273} ⇒ 98 = 7 × 7 × 2 ⇒ 175 = 5 × 5 × 7 ⇒ 273 = 13 × 7 × 3 The HCF of {98,175,273} is 7</w:t>
      </w:r>
    </w:p>
    <w:p>
      <w:pPr>
        <w:spacing w:before="0"/>
      </w:pPr>
      <w:r>
        <w:rPr>
          <w:b w:val="0"/>
        </w:rPr>
      </w:r>
    </w:p>
    <w:p>
      <w:pPr>
        <w:spacing w:after="100" w:line="360" w:lineRule="auto" w:before="0"/>
      </w:pPr>
      <w:r>
        <w:rPr>
          <w:b w:val="0"/>
        </w:rPr>
        <w:t>54. If b sin θ = a, then sec θ + tan θ = ?</w:t>
      </w:r>
    </w:p>
    <w:p>
      <w:pPr>
        <w:spacing w:before="0"/>
      </w:pPr>
      <w:r>
        <w:rPr>
          <w:b w:val="0"/>
        </w:rPr>
      </w:r>
    </w:p>
    <w:p>
      <w:pPr>
        <w:spacing w:after="100" w:before="0"/>
      </w:pPr>
      <w:r>
        <w:rPr>
          <w:b w:val="0"/>
        </w:rPr>
        <w:t>A. + ab - a</w:t>
      </w:r>
    </w:p>
    <w:p>
      <w:pPr>
        <w:spacing w:after="100" w:before="0"/>
      </w:pPr>
      <w:r>
        <w:rPr>
          <w:b w:val="0"/>
        </w:rPr>
        <w:t>B. 1b + a</w:t>
      </w:r>
    </w:p>
    <w:p>
      <w:pPr>
        <w:spacing w:after="100" w:before="0"/>
      </w:pPr>
      <w:r>
        <w:rPr>
          <w:b w:val="0"/>
        </w:rPr>
        <w:t>C. 1b - a</w:t>
      </w:r>
    </w:p>
    <w:p>
      <w:pPr>
        <w:spacing w:after="100" w:before="0"/>
      </w:pPr>
      <w:r>
        <w:rPr>
          <w:b w:val="0"/>
        </w:rPr>
        <w:t>D. - ab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secθ+ tanθ = b/√b^2-a^2+ (a/√b^2-a^2) secθ + tanθ = (b+ a)/(√b^2-a^2) ∵ (b + a) = √(b + a) × √(b + a) ⇒ secθ+ tanθ= √(b+a)(b+a)/ √(b-a)(b+a) = secθ+ tanθ= √ + ab - a</w:t>
      </w:r>
    </w:p>
    <w:p>
      <w:pPr>
        <w:spacing w:before="0"/>
      </w:pPr>
      <w:r>
        <w:rPr>
          <w:b w:val="0"/>
        </w:rPr>
      </w:r>
    </w:p>
    <w:p>
      <w:pPr>
        <w:spacing w:after="100" w:line="360" w:lineRule="auto" w:before="0"/>
      </w:pPr>
      <w:r>
        <w:rPr>
          <w:b w:val="0"/>
        </w:rPr>
        <w:t>55. The mean proportional of a and b is c. What the mean proportional of a2 c and b2 c?</w:t>
      </w:r>
    </w:p>
    <w:p>
      <w:pPr>
        <w:spacing w:before="0"/>
      </w:pPr>
      <w:r>
        <w:rPr>
          <w:b w:val="0"/>
        </w:rPr>
      </w:r>
    </w:p>
    <w:p>
      <w:pPr>
        <w:spacing w:after="100" w:before="0"/>
      </w:pPr>
      <w:r>
        <w:rPr>
          <w:b w:val="0"/>
        </w:rPr>
        <w:t>A. c</w:t>
      </w:r>
    </w:p>
    <w:p>
      <w:pPr>
        <w:spacing w:after="100" w:before="0"/>
      </w:pPr>
      <w:r>
        <w:rPr>
          <w:b w:val="0"/>
        </w:rPr>
        <w:t>B. 3c</w:t>
      </w:r>
    </w:p>
    <w:p>
      <w:pPr>
        <w:spacing w:after="100" w:before="0"/>
      </w:pPr>
      <w:r>
        <w:rPr>
          <w:b w:val="0"/>
        </w:rPr>
        <w:t>C. c3</w:t>
      </w:r>
    </w:p>
    <w:p>
      <w:pPr>
        <w:spacing w:after="100" w:before="0"/>
      </w:pPr>
      <w:r>
        <w:rPr>
          <w:b w:val="0"/>
        </w:rPr>
        <w:t>D. c2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c² = ab the mean proportion of a²c and b²c ⇒ √(b²c × a²c) ⇒ a.b.c ⇒ c² × c ⇒ c³</w:t>
      </w:r>
    </w:p>
    <w:p>
      <w:pPr>
        <w:spacing w:before="0"/>
      </w:pPr>
      <w:r>
        <w:rPr>
          <w:b w:val="0"/>
        </w:rPr>
      </w:r>
    </w:p>
    <w:p>
      <w:pPr>
        <w:spacing w:after="100" w:line="360" w:lineRule="auto" w:before="0"/>
      </w:pPr>
      <w:r>
        <w:rPr>
          <w:b w:val="0"/>
        </w:rPr>
        <w:t>56. Find the area of the sector of a circle with radius 4 cm and angle 30°.</w:t>
      </w:r>
    </w:p>
    <w:p>
      <w:pPr>
        <w:spacing w:before="0"/>
      </w:pPr>
      <w:r>
        <w:rPr>
          <w:b w:val="0"/>
        </w:rPr>
      </w:r>
    </w:p>
    <w:p>
      <w:pPr>
        <w:spacing w:after="100" w:before="0"/>
      </w:pPr>
      <w:r>
        <w:rPr>
          <w:b w:val="0"/>
        </w:rPr>
        <w:t>A. 7.186 cm2</w:t>
      </w:r>
    </w:p>
    <w:p>
      <w:pPr>
        <w:spacing w:after="100" w:before="0"/>
      </w:pPr>
      <w:r>
        <w:rPr>
          <w:b w:val="0"/>
        </w:rPr>
        <w:t>B. 6.186 cm2</w:t>
      </w:r>
    </w:p>
    <w:p>
      <w:pPr>
        <w:spacing w:after="100" w:before="0"/>
      </w:pPr>
      <w:r>
        <w:rPr>
          <w:b w:val="0"/>
        </w:rPr>
        <w:t>C. 4.186 cm2</w:t>
      </w:r>
    </w:p>
    <w:p>
      <w:pPr>
        <w:spacing w:after="100" w:before="0"/>
      </w:pPr>
      <w:r>
        <w:rPr>
          <w:b w:val="0"/>
        </w:rPr>
        <w:t>D. 5.186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 πr2 θ/360° ⇒ 3.14 x 42 x 30360 ⇒ 3.14 x 43 ⇒ 4.186 cm2</w:t>
      </w:r>
    </w:p>
    <w:p>
      <w:pPr>
        <w:spacing w:before="0"/>
      </w:pPr>
      <w:r>
        <w:rPr>
          <w:b w:val="0"/>
        </w:rPr>
      </w:r>
    </w:p>
    <w:p>
      <w:pPr>
        <w:spacing w:after="100" w:line="360" w:lineRule="auto" w:before="0"/>
      </w:pPr>
      <w:r>
        <w:rPr>
          <w:b w:val="0"/>
        </w:rPr>
        <w:t>57. 20^70^ + θ sin≤ft( 90^- θ ) = _______.</w:t>
      </w:r>
    </w:p>
    <w:p>
      <w:pPr>
        <w:spacing w:before="0"/>
      </w:pPr>
      <w:r>
        <w:rPr>
          <w:b w:val="0"/>
        </w:rPr>
      </w:r>
    </w:p>
    <w:p>
      <w:pPr>
        <w:spacing w:after="100" w:before="0"/>
      </w:pPr>
      <w:r>
        <w:rPr>
          <w:b w:val="0"/>
        </w:rPr>
        <w:t>A. -2</w:t>
      </w:r>
    </w:p>
    <w:p>
      <w:pPr>
        <w:spacing w:after="100" w:before="0"/>
      </w:pPr>
      <w:r>
        <w:rPr>
          <w:b w:val="0"/>
        </w:rPr>
        <w:t>B. (1/2)</w:t>
      </w:r>
    </w:p>
    <w:p>
      <w:pPr>
        <w:spacing w:after="100" w:before="0"/>
      </w:pPr>
      <w:r>
        <w:rPr>
          <w:b w:val="0"/>
        </w:rPr>
        <w:t>C. -(1/2)</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20^70^ = (90^-20^) 70^ = 1 ⇒ θ sin≤ft( 90^- θ ) = θ θ = 1 ⇒ 1 + 1 = 2</w:t>
      </w:r>
    </w:p>
    <w:p>
      <w:pPr>
        <w:spacing w:before="0"/>
      </w:pPr>
      <w:r>
        <w:rPr>
          <w:b w:val="0"/>
        </w:rPr>
      </w:r>
    </w:p>
    <w:p>
      <w:pPr>
        <w:spacing w:after="100" w:line="360" w:lineRule="auto" w:before="0"/>
      </w:pPr>
      <w:r>
        <w:rPr>
          <w:b w:val="0"/>
        </w:rPr>
        <w:t>58. A boat racer can row 21(3/2) km/h in still water. If the speed of river is 12.5 km/hr, it takes him 40 minutes to row to a place and back, how far off is the place (consider up to two decimals)?</w:t>
      </w:r>
    </w:p>
    <w:p>
      <w:pPr>
        <w:spacing w:before="0"/>
      </w:pPr>
      <w:r>
        <w:rPr>
          <w:b w:val="0"/>
        </w:rPr>
      </w:r>
    </w:p>
    <w:p>
      <w:pPr>
        <w:spacing w:after="100" w:before="0"/>
      </w:pPr>
      <w:r>
        <w:rPr>
          <w:b w:val="0"/>
        </w:rPr>
        <w:t>A. 5(5/27) km</w:t>
      </w:r>
    </w:p>
    <w:p>
      <w:pPr>
        <w:spacing w:after="100" w:before="0"/>
      </w:pPr>
      <w:r>
        <w:rPr>
          <w:b w:val="0"/>
        </w:rPr>
        <w:t>B. 5(2/5) km</w:t>
      </w:r>
    </w:p>
    <w:p>
      <w:pPr>
        <w:spacing w:after="100" w:before="0"/>
      </w:pPr>
      <w:r>
        <w:rPr>
          <w:b w:val="0"/>
        </w:rPr>
        <w:t>C. 4(5/27) km</w:t>
      </w:r>
    </w:p>
    <w:p>
      <w:pPr>
        <w:spacing w:after="100" w:before="0"/>
      </w:pPr>
      <w:r>
        <w:rPr>
          <w:b w:val="0"/>
        </w:rPr>
        <w:t>D. 3(5/27)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Upstream speed = 21(3/2) km/h - 12.5 km/h ⇒ 22.5 - 12.5 ⇒ 10 km/h Downstream speed = 22.5 km/h + 12.5 km/h = 35 km/h x/10 + x/35 = 40/60⇒x(1/10 + 1/35) = 2/3 ⇒x(45/350) = 2/3 ⇒x = 2 × 70 / 3 × 9 ⇒x = 5(5/27) km</w:t>
      </w:r>
    </w:p>
    <w:p>
      <w:pPr>
        <w:spacing w:before="0"/>
      </w:pPr>
      <w:r>
        <w:rPr>
          <w:b w:val="0"/>
        </w:rPr>
      </w:r>
    </w:p>
    <w:p>
      <w:pPr>
        <w:spacing w:after="100" w:line="360" w:lineRule="auto" w:before="0"/>
      </w:pPr>
      <w:r>
        <w:rPr>
          <w:b w:val="0"/>
        </w:rPr>
        <w:t>59. A solid hemisphere has radius 21 cm. It is melted to form a cylinder such that the ratio of its curved surface area to total surface area is 2 ∶ 5. What is the radius (in cm) of its base (take π = 227)?</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CSA/TSA = 2/5 ⇒ [2πRh]/[2πR(R + h)] = 2/5 ⇒ h/(R + h) = 2/5 ⇒ 5h = 2R + 2h ⇒ h = (2/3)R The cylinder's volume and the volume of a solid hemisphere are equal. ⇒ πR2h = (2/3)πr3 ⇒ R2 × (2/3)R = (2/3) × (21)3 ⇒ R3 = (21)3 ⇒ R = 21 cm</w:t>
      </w:r>
    </w:p>
    <w:p>
      <w:pPr>
        <w:spacing w:before="0"/>
      </w:pPr>
      <w:r>
        <w:rPr>
          <w:b w:val="0"/>
        </w:rPr>
      </w:r>
    </w:p>
    <w:p>
      <w:pPr>
        <w:spacing w:after="100" w:line="360" w:lineRule="auto" w:before="0"/>
      </w:pPr>
      <w:r>
        <w:rPr>
          <w:b w:val="0"/>
        </w:rPr>
        <w:t>60. A, B and C can do a piece of work in 11 days, 20 days and 55 days respectively. If B works daily and is supported by A and C on alternate days beginning with A, then in how many days will the work be finished?</w:t>
      </w:r>
    </w:p>
    <w:p>
      <w:pPr>
        <w:spacing w:before="0"/>
      </w:pPr>
      <w:r>
        <w:rPr>
          <w:b w:val="0"/>
        </w:rPr>
      </w:r>
    </w:p>
    <w:p>
      <w:pPr>
        <w:spacing w:after="100" w:before="0"/>
      </w:pPr>
      <w:r>
        <w:rPr>
          <w:b w:val="0"/>
        </w:rPr>
        <w:t>A. 10</w:t>
      </w:r>
    </w:p>
    <w:p>
      <w:pPr>
        <w:spacing w:after="100" w:before="0"/>
      </w:pPr>
      <w:r>
        <w:rPr>
          <w:b w:val="0"/>
        </w:rPr>
        <w:t>B. 913</w:t>
      </w:r>
    </w:p>
    <w:p>
      <w:pPr>
        <w:spacing w:after="100" w:before="0"/>
      </w:pPr>
      <w:r>
        <w:rPr>
          <w:b w:val="0"/>
        </w:rPr>
        <w:t>C. 12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work = LCM(11, 20 and 55) = 220 Efficiency of A, B, and C = 20, 11, and 4, ⇒ 2 days work = 31 + 15 = 46 Total pairs of days required to work ⇒ 220/46 ⇒ 4 + 36/46 So, 4 × 2 = 8 days and remaining work = 36 On next day 31 of 36 will be done and rest 5 will be done on 10th day 5/15 = 1/3, So total days = 9 + 1/3</w:t>
      </w:r>
    </w:p>
    <w:p>
      <w:pPr>
        <w:spacing w:before="0"/>
      </w:pPr>
      <w:r>
        <w:rPr>
          <w:b w:val="0"/>
        </w:rPr>
      </w:r>
    </w:p>
    <w:p>
      <w:pPr>
        <w:spacing w:after="100" w:line="360" w:lineRule="auto" w:before="0"/>
      </w:pPr>
      <w:r>
        <w:rPr>
          <w:b w:val="0"/>
        </w:rPr>
        <w:t>61. A number n when divided by 6, leaves a remainder 3. What will be the remainder when (n2 + 5n + 8) is divided by 6?</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 = 6q + 3. Therefore, (n2 + 5n + 8) ⇒ (6q + 3)2 + 5 (6q + 3) + 8 = 6q2+ 9+ 36q + 30q + 15 + 8 ⇒ 6q2 + 66q + 32 32 when divided by 6 leaves a remainder 2.</w:t>
      </w:r>
    </w:p>
    <w:p>
      <w:pPr>
        <w:spacing w:before="0"/>
      </w:pPr>
      <w:r>
        <w:rPr>
          <w:b w:val="0"/>
        </w:rPr>
      </w:r>
    </w:p>
    <w:p>
      <w:pPr>
        <w:spacing w:after="100" w:line="360" w:lineRule="auto" w:before="0"/>
      </w:pPr>
      <w:r>
        <w:rPr>
          <w:b w:val="0"/>
        </w:rPr>
        <w:t>62. What will be the value of sin10°- 43sin310°?</w:t>
      </w:r>
    </w:p>
    <w:p>
      <w:pPr>
        <w:spacing w:before="0"/>
      </w:pPr>
      <w:r>
        <w:rPr>
          <w:b w:val="0"/>
        </w:rPr>
      </w:r>
    </w:p>
    <w:p>
      <w:pPr>
        <w:spacing w:after="100" w:before="0"/>
      </w:pPr>
      <w:r>
        <w:rPr>
          <w:b w:val="0"/>
        </w:rPr>
        <w:t>A. 13√3</w:t>
      </w:r>
    </w:p>
    <w:p>
      <w:pPr>
        <w:spacing w:after="100" w:before="0"/>
      </w:pPr>
      <w:r>
        <w:rPr>
          <w:b w:val="0"/>
        </w:rPr>
        <w:t>B. 1/6</w:t>
      </w:r>
    </w:p>
    <w:p>
      <w:pPr>
        <w:spacing w:after="100" w:before="0"/>
      </w:pPr>
      <w:r>
        <w:rPr>
          <w:b w:val="0"/>
        </w:rPr>
        <w:t>C. 12√3</w:t>
      </w:r>
    </w:p>
    <w:p>
      <w:pPr>
        <w:spacing w:after="100" w:before="0"/>
      </w:pPr>
      <w:r>
        <w:rPr>
          <w:b w:val="0"/>
        </w:rPr>
        <w:t>D. √3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3sin 10°- 4 sin3 10° ⇒ 3 Sin10 - 4Sin^3103 ⇒ 3(10)3 = ⇒ 303 = 12 × 13 = 16 sin 10°- 43sin3 10°= 16</w:t>
      </w:r>
    </w:p>
    <w:p>
      <w:pPr>
        <w:spacing w:before="0"/>
      </w:pPr>
      <w:r>
        <w:rPr>
          <w:b w:val="0"/>
        </w:rPr>
      </w:r>
    </w:p>
    <w:p>
      <w:pPr>
        <w:spacing w:after="100" w:line="360" w:lineRule="auto" w:before="0"/>
      </w:pPr>
      <w:r>
        <w:rPr>
          <w:b w:val="0"/>
        </w:rPr>
        <w:t>63. Successive discounts of 18% and 22% are equal to a single discount of ______.</w:t>
      </w:r>
    </w:p>
    <w:p>
      <w:pPr>
        <w:spacing w:before="0"/>
      </w:pPr>
      <w:r>
        <w:rPr>
          <w:b w:val="0"/>
        </w:rPr>
      </w:r>
    </w:p>
    <w:p>
      <w:pPr>
        <w:spacing w:after="100" w:before="0"/>
      </w:pPr>
      <w:r>
        <w:rPr>
          <w:b w:val="0"/>
        </w:rPr>
        <w:t>A. 36.04%</w:t>
      </w:r>
    </w:p>
    <w:p>
      <w:pPr>
        <w:spacing w:after="100" w:before="0"/>
      </w:pPr>
      <w:r>
        <w:rPr>
          <w:b w:val="0"/>
        </w:rPr>
        <w:t>B. 35.04%</w:t>
      </w:r>
    </w:p>
    <w:p>
      <w:pPr>
        <w:spacing w:after="100" w:before="0"/>
      </w:pPr>
      <w:r>
        <w:rPr>
          <w:b w:val="0"/>
        </w:rPr>
        <w:t>C. 37.04%</w:t>
      </w:r>
    </w:p>
    <w:p>
      <w:pPr>
        <w:spacing w:after="100" w:before="0"/>
      </w:pPr>
      <w:r>
        <w:rPr>
          <w:b w:val="0"/>
        </w:rPr>
        <w:t>D. 34.04%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Single Discount = D1 + D2 - (D1D2)/100 Single Discount = 18 + 22 - 18×22100 ⇒ 40 - 3.96 ⇒ 36.04%</w:t>
      </w:r>
    </w:p>
    <w:p>
      <w:pPr>
        <w:spacing w:before="0"/>
      </w:pPr>
      <w:r>
        <w:rPr>
          <w:b w:val="0"/>
        </w:rPr>
      </w:r>
    </w:p>
    <w:p>
      <w:pPr>
        <w:spacing w:after="100" w:line="360" w:lineRule="auto" w:before="0"/>
      </w:pPr>
      <w:r>
        <w:rPr>
          <w:b w:val="0"/>
        </w:rPr>
        <w:t>64. AD is the median of triangle ABC. P is the centroid of triangle ABC. If AP = 14 cm, then what is the length of PD?</w:t>
      </w:r>
    </w:p>
    <w:p>
      <w:pPr>
        <w:spacing w:before="0"/>
      </w:pPr>
      <w:r>
        <w:rPr>
          <w:b w:val="0"/>
        </w:rPr>
      </w:r>
    </w:p>
    <w:p>
      <w:pPr>
        <w:spacing w:after="100" w:before="0"/>
      </w:pPr>
      <w:r>
        <w:rPr>
          <w:b w:val="0"/>
        </w:rPr>
        <w:t>A. 14 cm</w:t>
      </w:r>
    </w:p>
    <w:p>
      <w:pPr>
        <w:spacing w:after="100" w:before="0"/>
      </w:pPr>
      <w:r>
        <w:rPr>
          <w:b w:val="0"/>
        </w:rPr>
        <w:t>B. 28 cm</w:t>
      </w:r>
    </w:p>
    <w:p>
      <w:pPr>
        <w:spacing w:after="100" w:before="0"/>
      </w:pPr>
      <w:r>
        <w:rPr>
          <w:b w:val="0"/>
        </w:rPr>
        <w:t>C. 21 cm</w:t>
      </w:r>
    </w:p>
    <w:p>
      <w:pPr>
        <w:spacing w:after="100" w:before="0"/>
      </w:pPr>
      <w:r>
        <w:rPr>
          <w:b w:val="0"/>
        </w:rPr>
        <w:t>D. 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Centroid divides the line in 2:1 ratio. AP/PD= 2/1 =14/ PD= 2/1 =PD = 14/2 =7</w:t>
      </w:r>
    </w:p>
    <w:p>
      <w:pPr>
        <w:spacing w:before="0"/>
      </w:pPr>
      <w:r>
        <w:rPr>
          <w:b w:val="0"/>
        </w:rPr>
      </w:r>
    </w:p>
    <w:p>
      <w:pPr>
        <w:spacing w:after="100" w:line="360" w:lineRule="auto" w:before="0"/>
      </w:pPr>
      <w:r>
        <w:rPr>
          <w:b w:val="0"/>
        </w:rPr>
        <w:t>65. A man lost 15% by selling a mobile for Rs. 4,675. What will be his gain percentage by selling it for Rs. 6,050?</w:t>
      </w:r>
    </w:p>
    <w:p>
      <w:pPr>
        <w:spacing w:before="0"/>
      </w:pPr>
      <w:r>
        <w:rPr>
          <w:b w:val="0"/>
        </w:rPr>
      </w:r>
    </w:p>
    <w:p>
      <w:pPr>
        <w:spacing w:after="100" w:before="0"/>
      </w:pPr>
      <w:r>
        <w:rPr>
          <w:b w:val="0"/>
        </w:rPr>
        <w:t>A. 10.5%</w:t>
      </w:r>
    </w:p>
    <w:p>
      <w:pPr>
        <w:spacing w:after="100" w:before="0"/>
      </w:pPr>
      <w:r>
        <w:rPr>
          <w:b w:val="0"/>
        </w:rPr>
        <w:t>B. 9.5%</w:t>
      </w:r>
    </w:p>
    <w:p>
      <w:pPr>
        <w:spacing w:after="100" w:before="0"/>
      </w:pPr>
      <w:r>
        <w:rPr>
          <w:b w:val="0"/>
        </w:rPr>
        <w:t>C. 9%</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85% of CP = 4675 ⇒ CP = 4675/0.85 ⇒ CP = 5500 Gain % ⇒ (6050 - 5500)× 100/5500 ⇒ 550 × 100/5500 ⇒ 10%</w:t>
      </w:r>
    </w:p>
    <w:p>
      <w:pPr>
        <w:spacing w:before="0"/>
      </w:pPr>
      <w:r>
        <w:rPr>
          <w:b w:val="0"/>
        </w:rPr>
      </w:r>
    </w:p>
    <w:p>
      <w:pPr>
        <w:spacing w:after="100" w:line="360" w:lineRule="auto" w:before="0"/>
      </w:pPr>
      <w:r>
        <w:rPr>
          <w:b w:val="0"/>
        </w:rPr>
        <w:t>66. In a College, the number of students with different majors are as follows. Subject number of students Mathematics 45 Physics 60 History 30 Hindi 65 Sanskrit 45 Find the average number of students in each subject.</w:t>
      </w:r>
    </w:p>
    <w:p>
      <w:pPr>
        <w:spacing w:before="0"/>
      </w:pPr>
      <w:r>
        <w:rPr>
          <w:b w:val="0"/>
        </w:rPr>
      </w:r>
    </w:p>
    <w:p>
      <w:pPr>
        <w:spacing w:after="100" w:before="0"/>
      </w:pPr>
      <w:r>
        <w:rPr>
          <w:b w:val="0"/>
        </w:rPr>
        <w:t>A. 55</w:t>
      </w:r>
    </w:p>
    <w:p>
      <w:pPr>
        <w:spacing w:after="100" w:before="0"/>
      </w:pPr>
      <w:r>
        <w:rPr>
          <w:b w:val="0"/>
        </w:rPr>
        <w:t>B. 49</w:t>
      </w:r>
    </w:p>
    <w:p>
      <w:pPr>
        <w:spacing w:after="100" w:before="0"/>
      </w:pPr>
      <w:r>
        <w:rPr>
          <w:b w:val="0"/>
        </w:rPr>
        <w:t>C. 42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sum of students all numbers= 45 + 60 + 30 + 65 + 45 = 245 Total no. of items in the list= 5 Average= 245/5 =49</w:t>
      </w:r>
    </w:p>
    <w:p>
      <w:pPr>
        <w:spacing w:before="0"/>
      </w:pPr>
      <w:r>
        <w:rPr>
          <w:b w:val="0"/>
        </w:rPr>
      </w:r>
    </w:p>
    <w:p>
      <w:pPr>
        <w:spacing w:after="100" w:line="360" w:lineRule="auto" w:before="0"/>
      </w:pPr>
      <w:r>
        <w:rPr>
          <w:b w:val="0"/>
        </w:rPr>
        <w:t>67. A wire is in the form of square with side 11 cm. It is bent to form a circle. What is the radius of the circle?</w:t>
      </w:r>
    </w:p>
    <w:p>
      <w:pPr>
        <w:spacing w:before="0"/>
      </w:pPr>
      <w:r>
        <w:rPr>
          <w:b w:val="0"/>
        </w:rPr>
      </w:r>
    </w:p>
    <w:p>
      <w:pPr>
        <w:spacing w:after="100" w:before="0"/>
      </w:pPr>
      <w:r>
        <w:rPr>
          <w:b w:val="0"/>
        </w:rPr>
        <w:t>A. 11 cm</w:t>
      </w:r>
    </w:p>
    <w:p>
      <w:pPr>
        <w:spacing w:after="100" w:before="0"/>
      </w:pPr>
      <w:r>
        <w:rPr>
          <w:b w:val="0"/>
        </w:rPr>
        <w:t>B. 5 cm</w:t>
      </w:r>
    </w:p>
    <w:p>
      <w:pPr>
        <w:spacing w:after="100" w:before="0"/>
      </w:pPr>
      <w:r>
        <w:rPr>
          <w:b w:val="0"/>
        </w:rPr>
        <w:t>C. 9 cm</w:t>
      </w:r>
    </w:p>
    <w:p>
      <w:pPr>
        <w:spacing w:after="100" w:before="0"/>
      </w:pPr>
      <w:r>
        <w:rPr>
          <w:b w:val="0"/>
        </w:rPr>
        <w:t>D. 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of square= 11cm, Perimeter of square= 4 × 11= 44cm Perimeter of square= Circumference of circle 44= 2πr ⇒ 44= 2 × 22/7 × r ⇒ r = 7cm</w:t>
      </w:r>
    </w:p>
    <w:p>
      <w:pPr>
        <w:spacing w:before="0"/>
      </w:pPr>
      <w:r>
        <w:rPr>
          <w:b w:val="0"/>
        </w:rPr>
      </w:r>
    </w:p>
    <w:p>
      <w:pPr>
        <w:spacing w:after="100" w:line="360" w:lineRule="auto" w:before="0"/>
      </w:pPr>
      <w:r>
        <w:rPr>
          <w:b w:val="0"/>
        </w:rPr>
        <w:t>68. The table given below shows the production of beauty products by five different companies. What is the ratio of production of beauty product by A to the production of beauty product by E? Companies Production A 30 B 50 C 32 D 15 E 25</w:t>
      </w:r>
    </w:p>
    <w:p>
      <w:pPr>
        <w:spacing w:before="0"/>
      </w:pPr>
      <w:r>
        <w:rPr>
          <w:b w:val="0"/>
        </w:rPr>
      </w:r>
    </w:p>
    <w:p>
      <w:pPr>
        <w:spacing w:after="100" w:before="0"/>
      </w:pPr>
      <w:r>
        <w:rPr>
          <w:b w:val="0"/>
        </w:rPr>
        <w:t>A. 7 ∶ 4</w:t>
      </w:r>
    </w:p>
    <w:p>
      <w:pPr>
        <w:spacing w:after="100" w:before="0"/>
      </w:pPr>
      <w:r>
        <w:rPr>
          <w:b w:val="0"/>
        </w:rPr>
        <w:t>B. 4 ∶ 5</w:t>
      </w:r>
    </w:p>
    <w:p>
      <w:pPr>
        <w:spacing w:after="100" w:before="0"/>
      </w:pPr>
      <w:r>
        <w:rPr>
          <w:b w:val="0"/>
        </w:rPr>
        <w:t>C. 6 ∶ 5</w:t>
      </w:r>
    </w:p>
    <w:p>
      <w:pPr>
        <w:spacing w:after="100" w:before="0"/>
      </w:pPr>
      <w:r>
        <w:rPr>
          <w:b w:val="0"/>
        </w:rPr>
        <w:t>D. 5 ∶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and proportion= a : b = c : d Production of company A= 30, E= 25 Ratio of Production of company A to ratio of Production of company E = 30 : 25 = A : E = 6 : 5</w:t>
      </w:r>
    </w:p>
    <w:p>
      <w:pPr>
        <w:spacing w:before="0"/>
      </w:pPr>
      <w:r>
        <w:rPr>
          <w:b w:val="0"/>
        </w:rPr>
      </w:r>
    </w:p>
    <w:p>
      <w:pPr>
        <w:spacing w:after="100" w:line="360" w:lineRule="auto" w:before="0"/>
      </w:pPr>
      <w:r>
        <w:rPr>
          <w:b w:val="0"/>
        </w:rPr>
        <w:t>69. Select the most appropriate option that can substitute the underlined segment in the given sentence. If there is no need to substitute it, select 'No substitution'. I have reached the hotel, by the time you call me.</w:t>
      </w:r>
    </w:p>
    <w:p>
      <w:pPr>
        <w:spacing w:before="0"/>
      </w:pPr>
      <w:r>
        <w:rPr>
          <w:b w:val="0"/>
        </w:rPr>
      </w:r>
    </w:p>
    <w:p>
      <w:pPr>
        <w:spacing w:after="100" w:before="0"/>
      </w:pPr>
      <w:r>
        <w:rPr>
          <w:b w:val="0"/>
        </w:rPr>
        <w:t>A. will be reaching the hotel</w:t>
      </w:r>
    </w:p>
    <w:p>
      <w:pPr>
        <w:spacing w:after="100" w:before="0"/>
      </w:pPr>
      <w:r>
        <w:rPr>
          <w:b w:val="0"/>
        </w:rPr>
        <w:t>B. No substitution</w:t>
      </w:r>
    </w:p>
    <w:p>
      <w:pPr>
        <w:spacing w:after="100" w:before="0"/>
      </w:pPr>
      <w:r>
        <w:rPr>
          <w:b w:val="0"/>
        </w:rPr>
        <w:t>C. will have reached the hotel</w:t>
      </w:r>
    </w:p>
    <w:p>
      <w:pPr>
        <w:spacing w:after="100" w:before="0"/>
      </w:pPr>
      <w:r>
        <w:rPr>
          <w:b w:val="0"/>
        </w:rPr>
        <w:t>D. had reached the hotel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'will have reached the hotel' should be used instead of 'have reached the hotel'. The sentence is in the future perfect tense and is used to indicate the completion of an action by a certain time in the future.</w:t>
      </w:r>
    </w:p>
    <w:p>
      <w:pPr>
        <w:spacing w:before="0"/>
      </w:pPr>
      <w:r>
        <w:rPr>
          <w:b w:val="0"/>
        </w:rPr>
      </w:r>
    </w:p>
    <w:p>
      <w:pPr>
        <w:spacing w:after="100" w:line="360" w:lineRule="auto" w:before="0"/>
      </w:pPr>
      <w:r>
        <w:rPr>
          <w:b w:val="0"/>
        </w:rPr>
        <w:t>70. Select the most appropriate synonym of the underlined word in the given sentence. The promises made by the old minister were fulfilled.</w:t>
      </w:r>
    </w:p>
    <w:p>
      <w:pPr>
        <w:spacing w:before="0"/>
      </w:pPr>
      <w:r>
        <w:rPr>
          <w:b w:val="0"/>
        </w:rPr>
      </w:r>
    </w:p>
    <w:p>
      <w:pPr>
        <w:spacing w:after="100" w:before="0"/>
      </w:pPr>
      <w:r>
        <w:rPr>
          <w:b w:val="0"/>
        </w:rPr>
        <w:t>A. Contemporary</w:t>
      </w:r>
    </w:p>
    <w:p>
      <w:pPr>
        <w:spacing w:after="100" w:before="0"/>
      </w:pPr>
      <w:r>
        <w:rPr>
          <w:b w:val="0"/>
        </w:rPr>
        <w:t>B. Aged</w:t>
      </w:r>
    </w:p>
    <w:p>
      <w:pPr>
        <w:spacing w:after="100" w:before="0"/>
      </w:pPr>
      <w:r>
        <w:rPr>
          <w:b w:val="0"/>
        </w:rPr>
        <w:t>C. Recent</w:t>
      </w:r>
    </w:p>
    <w:p>
      <w:pPr>
        <w:spacing w:after="100" w:before="0"/>
      </w:pPr>
      <w:r>
        <w:rPr>
          <w:b w:val="0"/>
        </w:rPr>
        <w:t>D. Vernal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Aged. Key Points Additional Information</w:t>
      </w:r>
    </w:p>
    <w:p>
      <w:pPr>
        <w:spacing w:before="0"/>
      </w:pPr>
      <w:r>
        <w:rPr>
          <w:b w:val="0"/>
        </w:rPr>
        <w:t>• Here, among the other options, Aged is synonymous with old.</w:t>
      </w:r>
    </w:p>
    <w:p>
      <w:pPr>
        <w:spacing w:before="0"/>
      </w:pPr>
      <w:r>
        <w:rPr>
          <w:b w:val="0"/>
        </w:rPr>
        <w:t>• Old (adjective) means age or of a particular age. It also means not young, or have lived for a long time. Example- The old man is sitting on the couch.</w:t>
      </w:r>
    </w:p>
    <w:p>
      <w:pPr>
        <w:spacing w:before="0"/>
      </w:pPr>
      <w:r>
        <w:rPr>
          <w:b w:val="0"/>
        </w:rPr>
        <w:t>• Contemporary(adjective) means belonging to the same time. Example- He was a contemporary with a famous scientist.</w:t>
      </w:r>
    </w:p>
    <w:p>
      <w:pPr>
        <w:spacing w:before="0"/>
      </w:pPr>
      <w:r>
        <w:rPr>
          <w:b w:val="0"/>
        </w:rPr>
        <w:t>• Recent (adjective) means which happened or began only a short time ago. Example- In recent times there has been an increase in the usage of social media.</w:t>
      </w:r>
    </w:p>
    <w:p>
      <w:pPr>
        <w:spacing w:before="0"/>
      </w:pPr>
      <w:r>
        <w:rPr>
          <w:b w:val="0"/>
        </w:rPr>
        <w:t>• Vernal ( adjective) means connected with the season of spring. In a poetic sense, it can be used as a characteristic of youth. Example- Green symbolizes simplicity and vernal productivity.</w:t>
      </w:r>
    </w:p>
    <w:p>
      <w:pPr>
        <w:spacing w:before="0"/>
      </w:pPr>
      <w:r>
        <w:rPr>
          <w:b w:val="0"/>
        </w:rPr>
        <w:t>• Synonym means one of two or more words or phrases in the same language that mean the same thing or almost the same thing. Example- Bad- awful, terrible, horrible</w:t>
      </w:r>
    </w:p>
    <w:p>
      <w:pPr>
        <w:spacing w:before="0"/>
      </w:pPr>
      <w:r>
        <w:rPr>
          <w:b w:val="0"/>
        </w:rPr>
        <w:t>• Hard- difficult, tough</w:t>
      </w:r>
    </w:p>
    <w:p>
      <w:pPr>
        <w:spacing w:before="0"/>
      </w:pPr>
      <w:r>
        <w:rPr>
          <w:b w:val="0"/>
        </w:rPr>
        <w:t>• Big- large, huge, giant</w:t>
      </w:r>
    </w:p>
    <w:p>
      <w:pPr>
        <w:spacing w:before="0"/>
      </w:pPr>
      <w:r>
        <w:rPr>
          <w:b w:val="0"/>
        </w:rPr>
      </w:r>
    </w:p>
    <w:p>
      <w:pPr>
        <w:spacing w:after="100" w:line="360" w:lineRule="auto" w:before="0"/>
      </w:pPr>
      <w:r>
        <w:rPr>
          <w:b w:val="0"/>
        </w:rPr>
        <w:t>71. Select the word that is OPPOSITE in meaning to the underlined word in the given sentence. He consolidated his position as the leader of the political party.</w:t>
      </w:r>
    </w:p>
    <w:p>
      <w:pPr>
        <w:spacing w:before="0"/>
      </w:pPr>
      <w:r>
        <w:rPr>
          <w:b w:val="0"/>
        </w:rPr>
      </w:r>
    </w:p>
    <w:p>
      <w:pPr>
        <w:spacing w:after="100" w:before="0"/>
      </w:pPr>
      <w:r>
        <w:rPr>
          <w:b w:val="0"/>
        </w:rPr>
        <w:t>A. Weakened</w:t>
      </w:r>
    </w:p>
    <w:p>
      <w:pPr>
        <w:spacing w:after="100" w:before="0"/>
      </w:pPr>
      <w:r>
        <w:rPr>
          <w:b w:val="0"/>
        </w:rPr>
        <w:t>B. Devised</w:t>
      </w:r>
    </w:p>
    <w:p>
      <w:pPr>
        <w:spacing w:after="100" w:before="0"/>
      </w:pPr>
      <w:r>
        <w:rPr>
          <w:b w:val="0"/>
        </w:rPr>
        <w:t>C. Strengthened</w:t>
      </w:r>
    </w:p>
    <w:p>
      <w:pPr>
        <w:spacing w:after="100" w:before="0"/>
      </w:pPr>
      <w:r>
        <w:rPr>
          <w:b w:val="0"/>
        </w:rPr>
        <w:t>D. Formulated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'Consolidated' unified into a single whole. E.g. - The company consolidated its various departments into one efficient unit. 'Weakened' - Reduced in strength or solidity. E.g. - The structure weakened over time and eventually collapsed.</w:t>
      </w:r>
    </w:p>
    <w:p>
      <w:pPr>
        <w:spacing w:before="0"/>
      </w:pPr>
      <w:r>
        <w:rPr>
          <w:b w:val="0"/>
        </w:rPr>
      </w:r>
    </w:p>
    <w:p>
      <w:pPr>
        <w:spacing w:after="100" w:line="360" w:lineRule="auto" w:before="0"/>
      </w:pPr>
      <w:r>
        <w:rPr>
          <w:b w:val="0"/>
        </w:rPr>
        <w:t>72. Sentences of a paragraph are given below in jumbled order. Arrange the sentences in the correct order to form a meaningful and coherent paragraph. A. It is a very popular character and is the mascot for Walt Disney company. B. Mickey generally appears with his girlfriend Minnie Mouse and pet Pluto. C. The animated movies on Mickey mouse have been nominated for the Academy award. D.Mickey mouse is a fictional cartoon character created by Walt Disney in 1928.</w:t>
      </w:r>
    </w:p>
    <w:p>
      <w:pPr>
        <w:spacing w:before="0"/>
      </w:pPr>
      <w:r>
        <w:rPr>
          <w:b w:val="0"/>
        </w:rPr>
      </w:r>
    </w:p>
    <w:p>
      <w:pPr>
        <w:spacing w:after="100" w:before="0"/>
      </w:pPr>
      <w:r>
        <w:rPr>
          <w:b w:val="0"/>
        </w:rPr>
        <w:t>A. DABC</w:t>
      </w:r>
    </w:p>
    <w:p>
      <w:pPr>
        <w:spacing w:after="100" w:before="0"/>
      </w:pPr>
      <w:r>
        <w:rPr>
          <w:b w:val="0"/>
        </w:rPr>
        <w:t>B. ADBC</w:t>
      </w:r>
    </w:p>
    <w:p>
      <w:pPr>
        <w:spacing w:after="100" w:before="0"/>
      </w:pPr>
      <w:r>
        <w:rPr>
          <w:b w:val="0"/>
        </w:rPr>
        <w:t>C. ACDB</w:t>
      </w:r>
    </w:p>
    <w:p>
      <w:pPr>
        <w:spacing w:after="100" w:before="0"/>
      </w:pPr>
      <w:r>
        <w:rPr>
          <w:b w:val="0"/>
        </w:rPr>
        <w:t>D. BACD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DABC. The correct sequence of this paragraph is:Mickey mouse is a fictional cartoon character created by Walt Disney in 1928. It is a very popular character and is the mascot of the Walt Disney Company. Mickey generally appears with his girlfriend Minnie Mouse and pet Pluto. The animated movies on Mickey mouse have been nominated for the Academy award.</w:t>
      </w:r>
    </w:p>
    <w:p>
      <w:pPr>
        <w:spacing w:before="0"/>
      </w:pPr>
      <w:r>
        <w:rPr>
          <w:b w:val="0"/>
        </w:rPr>
      </w:r>
    </w:p>
    <w:p>
      <w:pPr>
        <w:spacing w:after="100" w:line="360" w:lineRule="auto" w:before="0"/>
      </w:pPr>
      <w:r>
        <w:rPr>
          <w:b w:val="0"/>
        </w:rPr>
        <w:t>73. Directions: Each item in this section has a sentence with three underlined parts labelled as (a), (b) and (c). Read each sentence to find out whether there is any error in any underlined part and indicate your response on the answer sheet against the corresponding letter, i.e., (a) or (b) or (c). If you find no error, your response should be indicated as (d). The prisoner was (a)/ accused for stealing (b)/ from his landlord (c)/No error(d).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(c)</w:t>
      </w:r>
    </w:p>
    <w:p>
      <w:pPr>
        <w:spacing w:after="100" w:before="0"/>
      </w:pPr>
      <w:r>
        <w:rPr>
          <w:b w:val="0"/>
        </w:rPr>
        <w:t>D.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"accused for stealing". There is an error in preposition in this sentence. The word "for" is erroneous. The preposition 'of' should be used with 'accused'. Therefore, "for" should be changed to "of" to make the sentence grammatically correct. Correct Sentence: The prisoner was accused of stealing from his landlord.</w:t>
      </w:r>
    </w:p>
    <w:p>
      <w:pPr>
        <w:spacing w:before="0"/>
      </w:pPr>
      <w:r>
        <w:rPr>
          <w:b w:val="0"/>
        </w:rPr>
      </w:r>
    </w:p>
    <w:p>
      <w:pPr>
        <w:spacing w:after="100" w:line="360" w:lineRule="auto" w:before="0"/>
      </w:pPr>
      <w:r>
        <w:rPr>
          <w:b w:val="0"/>
        </w:rPr>
        <w:t>74. Select the most appropriate meaning of the idiom. Latin and Greek</w:t>
      </w:r>
    </w:p>
    <w:p>
      <w:pPr>
        <w:spacing w:before="0"/>
      </w:pPr>
      <w:r>
        <w:rPr>
          <w:b w:val="0"/>
        </w:rPr>
      </w:r>
    </w:p>
    <w:p>
      <w:pPr>
        <w:spacing w:after="100" w:before="0"/>
      </w:pPr>
      <w:r>
        <w:rPr>
          <w:b w:val="0"/>
        </w:rPr>
        <w:t>A. Interesting</w:t>
      </w:r>
    </w:p>
    <w:p>
      <w:pPr>
        <w:spacing w:after="100" w:before="0"/>
      </w:pPr>
      <w:r>
        <w:rPr>
          <w:b w:val="0"/>
        </w:rPr>
        <w:t>B. Lucid</w:t>
      </w:r>
    </w:p>
    <w:p>
      <w:pPr>
        <w:spacing w:after="100" w:before="0"/>
      </w:pPr>
      <w:r>
        <w:rPr>
          <w:b w:val="0"/>
        </w:rPr>
        <w:t>C. Unbiased</w:t>
      </w:r>
    </w:p>
    <w:p>
      <w:pPr>
        <w:spacing w:after="100" w:before="0"/>
      </w:pPr>
      <w:r>
        <w:rPr>
          <w:b w:val="0"/>
        </w:rPr>
        <w:t>D. Incomprehensible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Theunderlined idiomatic expression 'Latin and Greek' means 'difficult to understand; incomprehensible'. Example: While my brothers were discussing the most recent football disaster, it was all Latin and Greek to me.</w:t>
      </w:r>
    </w:p>
    <w:p>
      <w:pPr>
        <w:spacing w:before="0"/>
      </w:pPr>
      <w:r>
        <w:rPr>
          <w:b w:val="0"/>
        </w:rPr>
      </w:r>
    </w:p>
    <w:p>
      <w:pPr>
        <w:spacing w:after="100" w:line="360" w:lineRule="auto" w:before="0"/>
      </w:pPr>
      <w:r>
        <w:rPr>
          <w:b w:val="0"/>
        </w:rPr>
        <w:t>75. Select the most appropriate option to fill in the blank. We ensure that you will get a _______ chauffeur with the right car for your day.</w:t>
      </w:r>
    </w:p>
    <w:p>
      <w:pPr>
        <w:spacing w:before="0"/>
      </w:pPr>
      <w:r>
        <w:rPr>
          <w:b w:val="0"/>
        </w:rPr>
      </w:r>
    </w:p>
    <w:p>
      <w:pPr>
        <w:spacing w:after="100" w:before="0"/>
      </w:pPr>
      <w:r>
        <w:rPr>
          <w:b w:val="0"/>
        </w:rPr>
        <w:t>A. novice</w:t>
      </w:r>
    </w:p>
    <w:p>
      <w:pPr>
        <w:spacing w:after="100" w:before="0"/>
      </w:pPr>
      <w:r>
        <w:rPr>
          <w:b w:val="0"/>
        </w:rPr>
        <w:t>B. uniformed</w:t>
      </w:r>
    </w:p>
    <w:p>
      <w:pPr>
        <w:spacing w:after="100" w:before="0"/>
      </w:pPr>
      <w:r>
        <w:rPr>
          <w:b w:val="0"/>
        </w:rPr>
        <w:t>C. dabbler</w:t>
      </w:r>
    </w:p>
    <w:p>
      <w:pPr>
        <w:spacing w:after="100" w:before="0"/>
      </w:pPr>
      <w:r>
        <w:rPr>
          <w:b w:val="0"/>
        </w:rPr>
        <w:t>D. riotous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Uniformed: (of a person) wearing a uniform; dressed in a uniform. Example: It was a parade of uniformed police officers. Example: The company has a code for uniformed employees.</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Compact</w:t>
      </w:r>
    </w:p>
    <w:p>
      <w:pPr>
        <w:spacing w:after="100" w:before="0"/>
      </w:pPr>
      <w:r>
        <w:rPr>
          <w:b w:val="0"/>
        </w:rPr>
        <w:t>B. Compell</w:t>
      </w:r>
    </w:p>
    <w:p>
      <w:pPr>
        <w:spacing w:after="100" w:before="0"/>
      </w:pPr>
      <w:r>
        <w:rPr>
          <w:b w:val="0"/>
        </w:rPr>
        <w:t>C. Currently</w:t>
      </w:r>
    </w:p>
    <w:p>
      <w:pPr>
        <w:spacing w:after="100" w:before="0"/>
      </w:pPr>
      <w:r>
        <w:rPr>
          <w:b w:val="0"/>
        </w:rPr>
        <w:t>D. Savage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Among the given options, the incorrectly spelt word is "Compell".The correct term is "Compel" that implies pushing or nudging hard or relentlessly. Example: The lawyer compelled the killer to stay in jail.</w:t>
      </w:r>
    </w:p>
    <w:p>
      <w:pPr>
        <w:spacing w:before="0"/>
      </w:pPr>
      <w:r>
        <w:rPr>
          <w:b w:val="0"/>
        </w:rPr>
      </w:r>
    </w:p>
    <w:p>
      <w:pPr>
        <w:spacing w:after="100" w:line="360" w:lineRule="auto" w:before="0"/>
      </w:pPr>
      <w:r>
        <w:rPr>
          <w:b w:val="0"/>
        </w:rPr>
        <w:t>77. Select the most appropriate synonym of the word 'consensus' from the following sentence. The landowner and the tenant mutually came to an agreement for decisive acceptance of its clause.</w:t>
      </w:r>
    </w:p>
    <w:p>
      <w:pPr>
        <w:spacing w:before="0"/>
      </w:pPr>
      <w:r>
        <w:rPr>
          <w:b w:val="0"/>
        </w:rPr>
      </w:r>
    </w:p>
    <w:p>
      <w:pPr>
        <w:spacing w:after="100" w:before="0"/>
      </w:pPr>
      <w:r>
        <w:rPr>
          <w:b w:val="0"/>
        </w:rPr>
        <w:t>A. Decisive</w:t>
      </w:r>
    </w:p>
    <w:p>
      <w:pPr>
        <w:spacing w:after="100" w:before="0"/>
      </w:pPr>
      <w:r>
        <w:rPr>
          <w:b w:val="0"/>
        </w:rPr>
        <w:t>B. Acceptance</w:t>
      </w:r>
    </w:p>
    <w:p>
      <w:pPr>
        <w:spacing w:after="100" w:before="0"/>
      </w:pPr>
      <w:r>
        <w:rPr>
          <w:b w:val="0"/>
        </w:rPr>
        <w:t>C. Mutually</w:t>
      </w:r>
    </w:p>
    <w:p>
      <w:pPr>
        <w:spacing w:after="100" w:before="0"/>
      </w:pPr>
      <w:r>
        <w:rPr>
          <w:b w:val="0"/>
        </w:rPr>
        <w:t>D. Agreement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'Consensus' is the general agreement on something. Example: The two neighbors have reached a consensus. 'Agreement' is the act of reaching a mutual understanding or agreement. Example: They have signed an agreement for the property.</w:t>
      </w:r>
    </w:p>
    <w:p>
      <w:pPr>
        <w:spacing w:before="0"/>
      </w:pPr>
      <w:r>
        <w:rPr>
          <w:b w:val="0"/>
        </w:rPr>
      </w:r>
    </w:p>
    <w:p>
      <w:pPr>
        <w:spacing w:after="100" w:line="360" w:lineRule="auto" w:before="0"/>
      </w:pPr>
      <w:r>
        <w:rPr>
          <w:b w:val="0"/>
        </w:rPr>
        <w:t>78. A sentence has been given with a blank to be filled with an appropriate word. Choose the correct alternative. She rubbed her hands over her arms, and then _______ her purse, headed inside the convenience store.</w:t>
      </w:r>
    </w:p>
    <w:p>
      <w:pPr>
        <w:spacing w:before="0"/>
      </w:pPr>
      <w:r>
        <w:rPr>
          <w:b w:val="0"/>
        </w:rPr>
      </w:r>
    </w:p>
    <w:p>
      <w:pPr>
        <w:spacing w:after="100" w:before="0"/>
      </w:pPr>
      <w:r>
        <w:rPr>
          <w:b w:val="0"/>
        </w:rPr>
        <w:t>A. snapping</w:t>
      </w:r>
    </w:p>
    <w:p>
      <w:pPr>
        <w:spacing w:after="100" w:before="0"/>
      </w:pPr>
      <w:r>
        <w:rPr>
          <w:b w:val="0"/>
        </w:rPr>
        <w:t>B. slaying</w:t>
      </w:r>
    </w:p>
    <w:p>
      <w:pPr>
        <w:spacing w:after="100" w:before="0"/>
      </w:pPr>
      <w:r>
        <w:rPr>
          <w:b w:val="0"/>
        </w:rPr>
        <w:t>C. pinching</w:t>
      </w:r>
    </w:p>
    <w:p>
      <w:pPr>
        <w:spacing w:after="100" w:before="0"/>
      </w:pPr>
      <w:r>
        <w:rPr>
          <w:b w:val="0"/>
        </w:rPr>
        <w:t>D. grabbing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'Grabbing' is the action of abruptly and roughly seizing something or someone. Example : Grab your own coupons.</w:t>
      </w:r>
    </w:p>
    <w:p>
      <w:pPr>
        <w:spacing w:before="0"/>
      </w:pPr>
      <w:r>
        <w:rPr>
          <w:b w:val="0"/>
        </w:rPr>
      </w:r>
    </w:p>
    <w:p>
      <w:pPr>
        <w:spacing w:after="100" w:line="360" w:lineRule="auto" w:before="0"/>
      </w:pPr>
      <w:r>
        <w:rPr>
          <w:b w:val="0"/>
        </w:rPr>
        <w:t>79. Select the most appropriate idiom that can substitute the italicised words in the given sentence. Some people still feel that they have very little freedom to be innovative in their work.</w:t>
      </w:r>
    </w:p>
    <w:p>
      <w:pPr>
        <w:spacing w:before="0"/>
      </w:pPr>
      <w:r>
        <w:rPr>
          <w:b w:val="0"/>
        </w:rPr>
      </w:r>
    </w:p>
    <w:p>
      <w:pPr>
        <w:spacing w:after="100" w:before="0"/>
      </w:pPr>
      <w:r>
        <w:rPr>
          <w:b w:val="0"/>
        </w:rPr>
        <w:t>A. very little elbow room</w:t>
      </w:r>
    </w:p>
    <w:p>
      <w:pPr>
        <w:spacing w:after="100" w:before="0"/>
      </w:pPr>
      <w:r>
        <w:rPr>
          <w:b w:val="0"/>
        </w:rPr>
        <w:t>B. an old lady</w:t>
      </w:r>
    </w:p>
    <w:p>
      <w:pPr>
        <w:spacing w:after="100" w:before="0"/>
      </w:pPr>
      <w:r>
        <w:rPr>
          <w:b w:val="0"/>
        </w:rPr>
        <w:t>C. an old head on young shoulders</w:t>
      </w:r>
    </w:p>
    <w:p>
      <w:pPr>
        <w:spacing w:after="100" w:before="0"/>
      </w:pPr>
      <w:r>
        <w:rPr>
          <w:b w:val="0"/>
        </w:rPr>
        <w:t>D. to make a pile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'very little elbow room' is used to describe 'having less space to move or act.' Example: We were tightly squashed in at dinner, with very little elbow room.</w:t>
      </w:r>
    </w:p>
    <w:p>
      <w:pPr>
        <w:spacing w:before="0"/>
      </w:pPr>
      <w:r>
        <w:rPr>
          <w:b w:val="0"/>
        </w:rPr>
      </w:r>
    </w:p>
    <w:p>
      <w:pPr>
        <w:spacing w:after="100" w:line="360" w:lineRule="auto" w:before="0"/>
      </w:pPr>
      <w:r>
        <w:rPr>
          <w:b w:val="0"/>
        </w:rPr>
        <w:t>80. Select the most appropriate option to replace the underlined segment in the given sentence. Old people acquire experience through age.</w:t>
      </w:r>
    </w:p>
    <w:p>
      <w:pPr>
        <w:spacing w:before="0"/>
      </w:pPr>
      <w:r>
        <w:rPr>
          <w:b w:val="0"/>
        </w:rPr>
      </w:r>
    </w:p>
    <w:p>
      <w:pPr>
        <w:spacing w:after="100" w:before="0"/>
      </w:pPr>
      <w:r>
        <w:rPr>
          <w:b w:val="0"/>
        </w:rPr>
        <w:t>A. got experience</w:t>
      </w:r>
    </w:p>
    <w:p>
      <w:pPr>
        <w:spacing w:after="100" w:before="0"/>
      </w:pPr>
      <w:r>
        <w:rPr>
          <w:b w:val="0"/>
        </w:rPr>
        <w:t>B. developed experience</w:t>
      </w:r>
    </w:p>
    <w:p>
      <w:pPr>
        <w:spacing w:after="100" w:before="0"/>
      </w:pPr>
      <w:r>
        <w:rPr>
          <w:b w:val="0"/>
        </w:rPr>
        <w:t>C. experienced</w:t>
      </w:r>
    </w:p>
    <w:p>
      <w:pPr>
        <w:spacing w:after="100" w:before="0"/>
      </w:pPr>
      <w:r>
        <w:rPr>
          <w:b w:val="0"/>
        </w:rPr>
        <w:t>D. gain experience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answer is "gain experience". Gain refers to acquiring or winning anything, especially something you need or want. We can write "gain experience" instead of "acquire experience". Therefore, the sentence will be "Old people gain experience through age".</w:t>
      </w:r>
    </w:p>
    <w:p>
      <w:pPr>
        <w:spacing w:before="0"/>
      </w:pPr>
      <w:r>
        <w:rPr>
          <w:b w:val="0"/>
        </w:rPr>
      </w:r>
    </w:p>
    <w:p>
      <w:pPr>
        <w:spacing w:after="100" w:line="360" w:lineRule="auto" w:before="0"/>
      </w:pPr>
      <w:r>
        <w:rPr>
          <w:b w:val="0"/>
        </w:rPr>
        <w:t>81. Select the correct active form of the given sentence. AIDS will have been cured by the year 2070 by scientists.</w:t>
      </w:r>
    </w:p>
    <w:p>
      <w:pPr>
        <w:spacing w:before="0"/>
      </w:pPr>
      <w:r>
        <w:rPr>
          <w:b w:val="0"/>
        </w:rPr>
      </w:r>
    </w:p>
    <w:p>
      <w:pPr>
        <w:spacing w:after="100" w:before="0"/>
      </w:pPr>
      <w:r>
        <w:rPr>
          <w:b w:val="0"/>
        </w:rPr>
        <w:t>A. Scientists will have cured AIDS by the year 2070.</w:t>
      </w:r>
    </w:p>
    <w:p>
      <w:pPr>
        <w:spacing w:after="100" w:before="0"/>
      </w:pPr>
      <w:r>
        <w:rPr>
          <w:b w:val="0"/>
        </w:rPr>
        <w:t>B. Scientists cured AIDS by the year 2070.</w:t>
      </w:r>
    </w:p>
    <w:p>
      <w:pPr>
        <w:spacing w:after="100" w:before="0"/>
      </w:pPr>
      <w:r>
        <w:rPr>
          <w:b w:val="0"/>
        </w:rPr>
        <w:t>C. Scientists will cure AIDS by the year 2070.</w:t>
      </w:r>
    </w:p>
    <w:p>
      <w:pPr>
        <w:spacing w:after="100" w:before="0"/>
      </w:pPr>
      <w:r>
        <w:rPr>
          <w:b w:val="0"/>
        </w:rPr>
        <w:t>D. Scientists must have cured AIDS by the year 2070.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question is in passive voice and we need to change this to active voice in the form Subject + will have/will has + main verb(past participle form) + object. Thus the correct answer is "Scientists will have cured AIDS by the year 2070"</w:t>
      </w:r>
    </w:p>
    <w:p>
      <w:pPr>
        <w:spacing w:before="0"/>
      </w:pPr>
      <w:r>
        <w:rPr>
          <w:b w:val="0"/>
        </w:rPr>
      </w:r>
    </w:p>
    <w:p>
      <w:pPr>
        <w:spacing w:after="100" w:line="360" w:lineRule="auto" w:before="0"/>
      </w:pPr>
      <w:r>
        <w:rPr>
          <w:b w:val="0"/>
        </w:rPr>
        <w:t>82. Select the option that expresses the given sentence in active voice. Honest and polite people are admired by everyone.</w:t>
      </w:r>
    </w:p>
    <w:p>
      <w:pPr>
        <w:spacing w:before="0"/>
      </w:pPr>
      <w:r>
        <w:rPr>
          <w:b w:val="0"/>
        </w:rPr>
      </w:r>
    </w:p>
    <w:p>
      <w:pPr>
        <w:spacing w:after="100" w:before="0"/>
      </w:pPr>
      <w:r>
        <w:rPr>
          <w:b w:val="0"/>
        </w:rPr>
        <w:t>A. Everyone has been admiring honest and polite people.</w:t>
      </w:r>
    </w:p>
    <w:p>
      <w:pPr>
        <w:spacing w:after="100" w:before="0"/>
      </w:pPr>
      <w:r>
        <w:rPr>
          <w:b w:val="0"/>
        </w:rPr>
        <w:t>B. Everyone admired honest and polite people.</w:t>
      </w:r>
    </w:p>
    <w:p>
      <w:pPr>
        <w:spacing w:after="100" w:before="0"/>
      </w:pPr>
      <w:r>
        <w:rPr>
          <w:b w:val="0"/>
        </w:rPr>
        <w:t>C. Everyone will admire honest and polite people.</w:t>
      </w:r>
    </w:p>
    <w:p>
      <w:pPr>
        <w:spacing w:after="100" w:before="0"/>
      </w:pPr>
      <w:r>
        <w:rPr>
          <w:b w:val="0"/>
        </w:rPr>
        <w:t>D. Everyone admires honest and polite people.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Everyone admires honest and polite people. The structure of active voice is in the simple present tense (Subject + is/are + V3). In the passive voice, it will be changed into (Object + V1 + Subject).</w:t>
      </w:r>
    </w:p>
    <w:p>
      <w:pPr>
        <w:spacing w:before="0"/>
      </w:pPr>
      <w:r>
        <w:rPr>
          <w:b w:val="0"/>
        </w:rPr>
      </w:r>
    </w:p>
    <w:p>
      <w:pPr>
        <w:spacing w:after="100" w:line="360" w:lineRule="auto" w:before="0"/>
      </w:pPr>
      <w:r>
        <w:rPr>
          <w:b w:val="0"/>
        </w:rPr>
        <w:t>83. Choose the incorrectly spelt word.</w:t>
      </w:r>
    </w:p>
    <w:p>
      <w:pPr>
        <w:spacing w:before="0"/>
      </w:pPr>
      <w:r>
        <w:rPr>
          <w:b w:val="0"/>
        </w:rPr>
      </w:r>
    </w:p>
    <w:p>
      <w:pPr>
        <w:spacing w:after="100" w:before="0"/>
      </w:pPr>
      <w:r>
        <w:rPr>
          <w:b w:val="0"/>
        </w:rPr>
        <w:t>A. Assidous</w:t>
      </w:r>
    </w:p>
    <w:p>
      <w:pPr>
        <w:spacing w:after="100" w:before="0"/>
      </w:pPr>
      <w:r>
        <w:rPr>
          <w:b w:val="0"/>
        </w:rPr>
        <w:t>B. Disapproval</w:t>
      </w:r>
    </w:p>
    <w:p>
      <w:pPr>
        <w:spacing w:after="100" w:before="0"/>
      </w:pPr>
      <w:r>
        <w:rPr>
          <w:b w:val="0"/>
        </w:rPr>
        <w:t>C. Devastation</w:t>
      </w:r>
    </w:p>
    <w:p>
      <w:pPr>
        <w:spacing w:after="100" w:before="0"/>
      </w:pPr>
      <w:r>
        <w:rPr>
          <w:b w:val="0"/>
        </w:rPr>
        <w:t>D. Conjoined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'assidous.' The correct spelling of the word is 'assiduous' which means showing hard work, care, and attention to detail. Example: The Federal Reserve has been assiduous in the fight against inflation.</w:t>
      </w:r>
    </w:p>
    <w:p>
      <w:pPr>
        <w:spacing w:before="0"/>
      </w:pPr>
      <w:r>
        <w:rPr>
          <w:b w:val="0"/>
        </w:rPr>
      </w:r>
    </w:p>
    <w:p>
      <w:pPr>
        <w:spacing w:after="100" w:line="360" w:lineRule="auto" w:before="0"/>
      </w:pPr>
      <w:r>
        <w:rPr>
          <w:b w:val="0"/>
        </w:rPr>
        <w:t>84. Select the appropriate option to replace the underlined word with the adverb of frequency. He did not admit that his team played badly.</w:t>
      </w:r>
    </w:p>
    <w:p>
      <w:pPr>
        <w:spacing w:before="0"/>
      </w:pPr>
      <w:r>
        <w:rPr>
          <w:b w:val="0"/>
        </w:rPr>
      </w:r>
    </w:p>
    <w:p>
      <w:pPr>
        <w:spacing w:after="100" w:before="0"/>
      </w:pPr>
      <w:r>
        <w:rPr>
          <w:b w:val="0"/>
        </w:rPr>
        <w:t>A. never admitted</w:t>
      </w:r>
    </w:p>
    <w:p>
      <w:pPr>
        <w:spacing w:after="100" w:before="0"/>
      </w:pPr>
      <w:r>
        <w:rPr>
          <w:b w:val="0"/>
        </w:rPr>
        <w:t>B. yesterday admitted</w:t>
      </w:r>
    </w:p>
    <w:p>
      <w:pPr>
        <w:spacing w:after="100" w:before="0"/>
      </w:pPr>
      <w:r>
        <w:rPr>
          <w:b w:val="0"/>
        </w:rPr>
        <w:t>C. happily admitted</w:t>
      </w:r>
    </w:p>
    <w:p>
      <w:pPr>
        <w:spacing w:after="100" w:before="0"/>
      </w:pPr>
      <w:r>
        <w:rPr>
          <w:b w:val="0"/>
        </w:rPr>
        <w:t>D. willingly admitted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"never admitted". Adverbs that change or qualify the meaning of a sentence by telling us how often or how frequently something happens are defined as adverbs of frequency. An adverb of frequency is exactly what it sounds like an adverb of time.</w:t>
      </w:r>
    </w:p>
    <w:p>
      <w:pPr>
        <w:spacing w:before="0"/>
      </w:pPr>
      <w:r>
        <w:rPr>
          <w:b w:val="0"/>
        </w:rPr>
      </w:r>
    </w:p>
    <w:p>
      <w:pPr>
        <w:spacing w:after="100" w:line="360" w:lineRule="auto" w:before="0"/>
      </w:pPr>
      <w:r>
        <w:rPr>
          <w:b w:val="0"/>
        </w:rPr>
        <w:t>85. Select the correct direct form of the given sentence. Raveena asked me if I had her maid's number.</w:t>
      </w:r>
    </w:p>
    <w:p>
      <w:pPr>
        <w:spacing w:before="0"/>
      </w:pPr>
      <w:r>
        <w:rPr>
          <w:b w:val="0"/>
        </w:rPr>
      </w:r>
    </w:p>
    <w:p>
      <w:pPr>
        <w:spacing w:after="100" w:before="0"/>
      </w:pPr>
      <w:r>
        <w:rPr>
          <w:b w:val="0"/>
        </w:rPr>
        <w:t>A. Raveena asked me, "Do you have my maid's number?"</w:t>
      </w:r>
    </w:p>
    <w:p>
      <w:pPr>
        <w:spacing w:after="100" w:before="0"/>
      </w:pPr>
      <w:r>
        <w:rPr>
          <w:b w:val="0"/>
        </w:rPr>
        <w:t>B. Raveena asked me, "Are you having my maid's number."</w:t>
      </w:r>
    </w:p>
    <w:p>
      <w:pPr>
        <w:spacing w:after="100" w:before="0"/>
      </w:pPr>
      <w:r>
        <w:rPr>
          <w:b w:val="0"/>
        </w:rPr>
        <w:t>C. Raveena said to me, "Does you have my maid's number."</w:t>
      </w:r>
    </w:p>
    <w:p>
      <w:pPr>
        <w:spacing w:after="100" w:before="0"/>
      </w:pPr>
      <w:r>
        <w:rPr>
          <w:b w:val="0"/>
        </w:rPr>
        <w:t>D. Raveena asked to me, "Have you have my maid's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 Reporting verb 'Asked' will remain the same. Connector 'If' will be removed. Past simple tense(had) will be changed into present simple tense (do, have). 'her' becomes 'my'. Comma and inverted commas will be added.</w:t>
      </w:r>
    </w:p>
    <w:p>
      <w:pPr>
        <w:spacing w:before="0"/>
      </w:pPr>
      <w:r>
        <w:rPr>
          <w:b w:val="0"/>
        </w:rPr>
      </w:r>
    </w:p>
    <w:p>
      <w:pPr>
        <w:spacing w:after="100" w:line="360" w:lineRule="auto" w:before="0"/>
      </w:pPr>
      <w:r>
        <w:rPr>
          <w:b w:val="0"/>
        </w:rPr>
        <w:t>86. The question below consists of a set of labeled sentences. Out of the four options given, select the most logical order of the sentences to form a coherent paragraph. P. There once was a little boy who had a very bad temper. Q. The boy gradually began to control his temper over the next few weeks, and the number of nails he was hammering into the fence slowly decreased. R. His father decided to hand him a bag of nails and said that every time the boy lost his temper, he had to hammer a nail into the fence. S. On the first day, the boy hammered 37 nails into that fence.</w:t>
      </w:r>
    </w:p>
    <w:p>
      <w:pPr>
        <w:spacing w:before="0"/>
      </w:pPr>
      <w:r>
        <w:rPr>
          <w:b w:val="0"/>
        </w:rPr>
      </w:r>
    </w:p>
    <w:p>
      <w:pPr>
        <w:spacing w:after="100" w:before="0"/>
      </w:pPr>
      <w:r>
        <w:rPr>
          <w:b w:val="0"/>
        </w:rPr>
        <w:t>A. QRSP</w:t>
      </w:r>
    </w:p>
    <w:p>
      <w:pPr>
        <w:spacing w:after="100" w:before="0"/>
      </w:pPr>
      <w:r>
        <w:rPr>
          <w:b w:val="0"/>
        </w:rPr>
        <w:t>B. PRSQ</w:t>
      </w:r>
    </w:p>
    <w:p>
      <w:pPr>
        <w:spacing w:after="100" w:before="0"/>
      </w:pPr>
      <w:r>
        <w:rPr>
          <w:b w:val="0"/>
        </w:rPr>
        <w:t>C. RPSQ</w:t>
      </w:r>
    </w:p>
    <w:p>
      <w:pPr>
        <w:spacing w:after="100" w:before="0"/>
      </w:pPr>
      <w:r>
        <w:rPr>
          <w:b w:val="0"/>
        </w:rPr>
        <w:t>D. QPRS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Answer to the given question is "PRSQ". The correct logical order is as follows:There once was a little boy who had a very bad temper. His father decided to hand him a bag of nails and said that every time the boy lost his temper, he had to hammer a nail into the fence. On the first day, the boy hammered 37 nails into that fence. The boy gradually began to control his temper over the next few weeks, and the number of nails he was hammering into the fence slowly decreased.</w:t>
      </w:r>
    </w:p>
    <w:p>
      <w:pPr>
        <w:spacing w:before="0"/>
      </w:pPr>
      <w:r>
        <w:rPr>
          <w:b w:val="0"/>
        </w:rPr>
      </w:r>
    </w:p>
    <w:p>
      <w:pPr>
        <w:spacing w:after="100" w:line="360" w:lineRule="auto" w:before="0"/>
      </w:pPr>
      <w:r>
        <w:rPr>
          <w:b w:val="0"/>
        </w:rPr>
        <w:t>87. Select the most appropriate ANTONYM of the word established from the given sentence: Siben feels great satisfaction and gratified when he finds his pupils established successfully in the society when a lot have been displaced because of several failed attempts.</w:t>
      </w:r>
    </w:p>
    <w:p>
      <w:pPr>
        <w:spacing w:before="0"/>
      </w:pPr>
      <w:r>
        <w:rPr>
          <w:b w:val="0"/>
        </w:rPr>
      </w:r>
    </w:p>
    <w:p>
      <w:pPr>
        <w:spacing w:after="100" w:before="0"/>
      </w:pPr>
      <w:r>
        <w:rPr>
          <w:b w:val="0"/>
        </w:rPr>
        <w:t>A. displaced</w:t>
      </w:r>
    </w:p>
    <w:p>
      <w:pPr>
        <w:spacing w:after="100" w:before="0"/>
      </w:pPr>
      <w:r>
        <w:rPr>
          <w:b w:val="0"/>
        </w:rPr>
        <w:t>B. fail</w:t>
      </w:r>
    </w:p>
    <w:p>
      <w:pPr>
        <w:spacing w:after="100" w:before="0"/>
      </w:pPr>
      <w:r>
        <w:rPr>
          <w:b w:val="0"/>
        </w:rPr>
        <w:t>C. gratified</w:t>
      </w:r>
    </w:p>
    <w:p>
      <w:pPr>
        <w:spacing w:after="100" w:before="0"/>
      </w:pPr>
      <w:r>
        <w:rPr>
          <w:b w:val="0"/>
        </w:rPr>
        <w:t>D. pupils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"displaced" Key Points Additional Information Words Meaning Example Fail to not succeed in what you are trying to achieve or are expected to do. (असफल) She moved to London in the hope of finding work as a model but failed. Gratified to please someone, or to satisfy a wish or need. (संतोष, आनंद देना) We were gratified by the response to our appeal. Pupils a person, especially a child in school, who is being taught. (स् कूल में पढ़ने वाला छात्र) Her school report described her as a very promising pupil.</w:t>
      </w:r>
    </w:p>
    <w:p>
      <w:pPr>
        <w:spacing w:before="0"/>
      </w:pPr>
      <w:r>
        <w:rPr>
          <w:b w:val="0"/>
        </w:rPr>
        <w:t>• The most appropriate antonym of the word established from the given sentence is 'displaced.' (किसी का स् थान ले लेना या छीन लेना)</w:t>
      </w:r>
    </w:p>
    <w:p>
      <w:pPr>
        <w:spacing w:before="0"/>
      </w:pPr>
      <w:r>
        <w:rPr>
          <w:b w:val="0"/>
        </w:rPr>
        <w:t>• Established - having existed or done something for a long time and therefore recognized and generally accepted; achieve permanent acceptance or recognition for (स्थित, स्थापित.) Example: The principle of the supremacy of national parliaments needs to be firmly established.</w:t>
      </w:r>
    </w:p>
    <w:p>
      <w:pPr>
        <w:spacing w:before="0"/>
      </w:pPr>
      <w:r>
        <w:rPr>
          <w:b w:val="0"/>
        </w:rPr>
        <w:t>• Displaced: having been forced out of its usual or original position. Example: The displaced water spilt down the hill and flooded the highway.</w:t>
      </w:r>
    </w:p>
    <w:p>
      <w:pPr>
        <w:spacing w:before="0"/>
      </w:pPr>
      <w:r>
        <w:rPr>
          <w:b w:val="0"/>
        </w:rPr>
        <w:t>• Therefore, the correct answer is option 1.</w:t>
      </w:r>
    </w:p>
    <w:p>
      <w:pPr>
        <w:spacing w:before="0"/>
      </w:pPr>
      <w:r>
        <w:rPr>
          <w:b w:val="0"/>
        </w:rPr>
        <w:t>• Let's understand the usage and meaning of the other options.</w:t>
      </w:r>
    </w:p>
    <w:p>
      <w:pPr>
        <w:spacing w:before="0"/>
      </w:pPr>
      <w:r>
        <w:rPr>
          <w:b w:val="0"/>
        </w:rPr>
      </w:r>
    </w:p>
    <w:p>
      <w:pPr>
        <w:spacing w:after="100" w:line="360" w:lineRule="auto" w:before="0"/>
      </w:pPr>
      <w:r>
        <w:rPr>
          <w:b w:val="0"/>
        </w:rPr>
        <w:t>88. Select the option that expresses the given sentence in indirect speech. He said to him, "Is your name not Ahmed?"</w:t>
      </w:r>
    </w:p>
    <w:p>
      <w:pPr>
        <w:spacing w:before="0"/>
      </w:pPr>
      <w:r>
        <w:rPr>
          <w:b w:val="0"/>
        </w:rPr>
      </w:r>
    </w:p>
    <w:p>
      <w:pPr>
        <w:spacing w:after="100" w:before="0"/>
      </w:pPr>
      <w:r>
        <w:rPr>
          <w:b w:val="0"/>
        </w:rPr>
        <w:t>A. He enquired is your name not Ahmed.</w:t>
      </w:r>
    </w:p>
    <w:p>
      <w:pPr>
        <w:spacing w:after="100" w:before="0"/>
      </w:pPr>
      <w:r>
        <w:rPr>
          <w:b w:val="0"/>
        </w:rPr>
        <w:t>B. He enquired whether his name was not Ahmed.</w:t>
      </w:r>
    </w:p>
    <w:p>
      <w:pPr>
        <w:spacing w:after="100" w:before="0"/>
      </w:pPr>
      <w:r>
        <w:rPr>
          <w:b w:val="0"/>
        </w:rPr>
        <w:t>C. He said whether his name was not Ahmed.</w:t>
      </w:r>
    </w:p>
    <w:p>
      <w:pPr>
        <w:spacing w:after="100" w:before="0"/>
      </w:pPr>
      <w:r>
        <w:rPr>
          <w:b w:val="0"/>
        </w:rPr>
        <w:t>D. He said is your name not Ahmed.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verb inside the inverted commas/quotation marks is in the present tense, change it into the corresponding past tense. To make the indirect speech for questions that can be answered in YES/NO, the word "if" or "whether" is used before the reported speech within the sentence.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serve</w:t>
      </w:r>
    </w:p>
    <w:p>
      <w:pPr>
        <w:spacing w:after="100" w:before="0"/>
      </w:pPr>
      <w:r>
        <w:rPr>
          <w:b w:val="0"/>
        </w:rPr>
        <w:t>B. drain</w:t>
      </w:r>
    </w:p>
    <w:p>
      <w:pPr>
        <w:spacing w:after="100" w:before="0"/>
      </w:pPr>
      <w:r>
        <w:rPr>
          <w:b w:val="0"/>
        </w:rPr>
        <w:t>C. lag</w:t>
      </w:r>
    </w:p>
    <w:p>
      <w:pPr>
        <w:spacing w:after="100" w:before="0"/>
      </w:pPr>
      <w:r>
        <w:rPr>
          <w:b w:val="0"/>
        </w:rPr>
        <w:t>D. debit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"serve" Key Points Correct Paragraph: I will tell you what I will do and what I will not do. I will not (1) serve that in which I no longer believe, (2) ______ it calls itself my home, my fatherland, or my church: and I will try to (3) ______ myself in some mode of life or art as (4) ______ as I can and as wholly as I can, using for my defense the only arms I (5) ______myself to use: silence, exile and cunning. Additional Information Words Meaning Examples Drain to make someone very tired.(किसी को बहुत थका देना) The long journey completely drained me. Lag to move or make progress so slowly that you are behind other people or things.(विलंबन) Sales are lagging at the moment. Debit a record of money taken out of a bank account (रक़मनामे लिखना) The account was in debit at the end of the month.</w:t>
      </w:r>
    </w:p>
    <w:p>
      <w:pPr>
        <w:spacing w:before="0"/>
      </w:pPr>
      <w:r>
        <w:rPr>
          <w:b w:val="0"/>
        </w:rPr>
        <w:t>• The most appropriate answer for the blank number 1 is 'serve.'</w:t>
      </w:r>
    </w:p>
    <w:p>
      <w:pPr>
        <w:spacing w:before="0"/>
      </w:pPr>
      <w:r>
        <w:rPr>
          <w:b w:val="0"/>
        </w:rPr>
        <w:t>• Serve: to work for, or to carry out your duty.(सेवा करना) Example: If memory serves me right, I was 13 at the time.</w:t>
      </w:r>
    </w:p>
    <w:p>
      <w:pPr>
        <w:spacing w:before="0"/>
      </w:pPr>
      <w:r>
        <w:rPr>
          <w:b w:val="0"/>
        </w:rPr>
        <w:t>• The sentence implies that the person will not consider anything if he does not believes in it.</w:t>
      </w:r>
    </w:p>
    <w:p>
      <w:pPr>
        <w:spacing w:before="0"/>
      </w:pPr>
      <w:r>
        <w:rPr>
          <w:b w:val="0"/>
        </w:rPr>
        <w:t>• Therefore, the correct answer is option 1.</w:t>
      </w:r>
    </w:p>
    <w:p>
      <w:pPr>
        <w:spacing w:before="0"/>
      </w:pPr>
      <w:r>
        <w:rPr>
          <w:b w:val="0"/>
        </w:rPr>
        <w:t>• Let's understand the meaning and usage of the other options.</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sometimes</w:t>
      </w:r>
    </w:p>
    <w:p>
      <w:pPr>
        <w:spacing w:after="100" w:before="0"/>
      </w:pPr>
      <w:r>
        <w:rPr>
          <w:b w:val="0"/>
        </w:rPr>
        <w:t>B. nevertheless</w:t>
      </w:r>
    </w:p>
    <w:p>
      <w:pPr>
        <w:spacing w:after="100" w:before="0"/>
      </w:pPr>
      <w:r>
        <w:rPr>
          <w:b w:val="0"/>
        </w:rPr>
        <w:t>C. whether</w:t>
      </w:r>
    </w:p>
    <w:p>
      <w:pPr>
        <w:spacing w:after="100" w:before="0"/>
      </w:pPr>
      <w:r>
        <w:rPr>
          <w:b w:val="0"/>
        </w:rPr>
        <w:t>D. presumably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"whether" Key Points Correct Paragraph: I will tell you what I will do and what I will not do. I will not (1) serve that in which I no longer believe, (2) whether it calls itself my home, my fatherland, or my church: and I will try to (3) ______ myself in some mode of life or art as (4) ______ as I can and as wholly as I can, using for my defense the only arms I (5) ______myself to use: silence, exile and cunning. Additional Information Words Meaning Example Sometimes on some occasions but not always or often. Sometimes it is best not to say anything. Nevertheless despite what has just been said or referred to I knew a lot about the subject already, but her talk was interesting nevertheless. Presumably used to say what you think is the likely situation They can presumably afford to buy a bigger apartment.</w:t>
      </w:r>
    </w:p>
    <w:p>
      <w:pPr>
        <w:spacing w:before="0"/>
      </w:pPr>
      <w:r>
        <w:rPr>
          <w:b w:val="0"/>
        </w:rPr>
        <w:t>• The most appropriate answer for the blank number 2 is 'whether.'</w:t>
      </w:r>
    </w:p>
    <w:p>
      <w:pPr>
        <w:spacing w:before="0"/>
      </w:pPr>
      <w:r>
        <w:rPr>
          <w:b w:val="0"/>
        </w:rPr>
        <w:t>• Whether: indicating that a statement applies whichever of the alternatives mentioned is the case. Example: I'm going whether you like it or not.</w:t>
      </w:r>
    </w:p>
    <w:p>
      <w:pPr>
        <w:spacing w:before="0"/>
      </w:pPr>
      <w:r>
        <w:rPr>
          <w:b w:val="0"/>
        </w:rPr>
        <w:t>• The sentence implies that the person will not do anything if he does not believes in it even if it calls itself his home, his fatherland, or his church.</w:t>
      </w:r>
    </w:p>
    <w:p>
      <w:pPr>
        <w:spacing w:before="0"/>
      </w:pPr>
      <w:r>
        <w:rPr>
          <w:b w:val="0"/>
        </w:rPr>
        <w:t>• Therefore, the correct answer is option 3.</w:t>
      </w:r>
    </w:p>
    <w:p>
      <w:pPr>
        <w:spacing w:before="0"/>
      </w:pPr>
      <w:r>
        <w:rPr>
          <w:b w:val="0"/>
        </w:rPr>
        <w:t>• Let's understand the meaning and usage of the other options.</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express</w:t>
      </w:r>
    </w:p>
    <w:p>
      <w:pPr>
        <w:spacing w:after="100" w:before="0"/>
      </w:pPr>
      <w:r>
        <w:rPr>
          <w:b w:val="0"/>
        </w:rPr>
        <w:t>B. disappear</w:t>
      </w:r>
    </w:p>
    <w:p>
      <w:pPr>
        <w:spacing w:after="100" w:before="0"/>
      </w:pPr>
      <w:r>
        <w:rPr>
          <w:b w:val="0"/>
        </w:rPr>
        <w:t>C. collect</w:t>
      </w:r>
    </w:p>
    <w:p>
      <w:pPr>
        <w:spacing w:after="100" w:before="0"/>
      </w:pPr>
      <w:r>
        <w:rPr>
          <w:b w:val="0"/>
        </w:rPr>
        <w:t>D. sterilise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"express" Key Points Correct Paragraph: I will tell you what I will do and what I will not do. I will not (1) serve that in which I no longer believe, (2) whether it calls itself my home, my fatherland, or my church: and I will try to (3) express myself in some mode of life or art as (4) ______ as I can and as wholly as I can, using for my defense the only arms I (5) ______myself to use: silence, exile and cunning. Additional Information Words Meaning Example Disappear If people or things disappear, they go somewhere where they cannot be seen or found. The sun disappeared behind a cloud. Collect to go to a place and bring someone or something away from it. Your shoes will be repaired and ready for you to collect on Thursday. Sterilise to make something completely clean and free from bacteria All equipment must be sterilized before use.</w:t>
      </w:r>
    </w:p>
    <w:p>
      <w:pPr>
        <w:spacing w:before="0"/>
      </w:pPr>
      <w:r>
        <w:rPr>
          <w:b w:val="0"/>
        </w:rPr>
        <w:t>• The most appropriate answer for the blank number 3 is 'express.'</w:t>
      </w:r>
    </w:p>
    <w:p>
      <w:pPr>
        <w:spacing w:before="0"/>
      </w:pPr>
      <w:r>
        <w:rPr>
          <w:b w:val="0"/>
        </w:rPr>
        <w:t>• Express: convey (a thought or feeling) in words or by gestures and conduct. Example: I would like to express my thanks for your kindness.</w:t>
      </w:r>
    </w:p>
    <w:p>
      <w:pPr>
        <w:spacing w:before="0"/>
      </w:pPr>
      <w:r>
        <w:rPr>
          <w:b w:val="0"/>
        </w:rPr>
        <w:t>• Therefore, the correct answer is option 1.</w:t>
      </w:r>
    </w:p>
    <w:p>
      <w:pPr>
        <w:spacing w:before="0"/>
      </w:pPr>
      <w:r>
        <w:rPr>
          <w:b w:val="0"/>
        </w:rPr>
        <w:t>• Let's understand the meaning and usage of the other options.</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morbidly</w:t>
      </w:r>
    </w:p>
    <w:p>
      <w:pPr>
        <w:spacing w:after="100" w:before="0"/>
      </w:pPr>
      <w:r>
        <w:rPr>
          <w:b w:val="0"/>
        </w:rPr>
        <w:t>B. bleakly</w:t>
      </w:r>
    </w:p>
    <w:p>
      <w:pPr>
        <w:spacing w:after="100" w:before="0"/>
      </w:pPr>
      <w:r>
        <w:rPr>
          <w:b w:val="0"/>
        </w:rPr>
        <w:t>C. pithily</w:t>
      </w:r>
    </w:p>
    <w:p>
      <w:pPr>
        <w:spacing w:after="100" w:before="0"/>
      </w:pPr>
      <w:r>
        <w:rPr>
          <w:b w:val="0"/>
        </w:rPr>
        <w:t>D. freely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"freely" Key Points Correct Paragraph: I will tell you what I will do and what I will not do. I will not (1) serve that in which I no longer believe, (2) whether it calls itself my home, my fatherland, or my church: and I will try to (3) express myself in some mode of life or art as (4) freely as I can and as wholly as I can, using for my defense the only arms I (5) ______myself to use: silence, exile and cunning. Additional Information Words Meaning Example Morbidly in a way that shows too much interest in unpleasant subjects, especially death. You don't want to spend your life morbidly thinking about your old age and death. Bleakly in a way that suggests a lack of hope. She thought of herself, bleakly, as having no chance of success. Pithily in a clever way that uses only a few words. He could write pithily and entertainingly.</w:t>
      </w:r>
    </w:p>
    <w:p>
      <w:pPr>
        <w:spacing w:before="0"/>
      </w:pPr>
      <w:r>
        <w:rPr>
          <w:b w:val="0"/>
        </w:rPr>
        <w:t>• The most appropriate answer for the blank number 4 is 'freely'</w:t>
      </w:r>
    </w:p>
    <w:p>
      <w:pPr>
        <w:spacing w:before="0"/>
      </w:pPr>
      <w:r>
        <w:rPr>
          <w:b w:val="0"/>
        </w:rPr>
        <w:t>• Freely: without being controlled or limited. Example: For the first time in months she could move freely.</w:t>
      </w:r>
    </w:p>
    <w:p>
      <w:pPr>
        <w:spacing w:before="0"/>
      </w:pPr>
      <w:r>
        <w:rPr>
          <w:b w:val="0"/>
        </w:rPr>
        <w:t>• Therefore, the correct answer is option 4.</w:t>
      </w:r>
    </w:p>
    <w:p>
      <w:pPr>
        <w:spacing w:before="0"/>
      </w:pPr>
      <w:r>
        <w:rPr>
          <w:b w:val="0"/>
        </w:rPr>
        <w:t>• Let's understand the meaning and usage of the other options.</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behave</w:t>
      </w:r>
    </w:p>
    <w:p>
      <w:pPr>
        <w:spacing w:after="100" w:before="0"/>
      </w:pPr>
      <w:r>
        <w:rPr>
          <w:b w:val="0"/>
        </w:rPr>
        <w:t>B. allow</w:t>
      </w:r>
    </w:p>
    <w:p>
      <w:pPr>
        <w:spacing w:after="100" w:before="0"/>
      </w:pPr>
      <w:r>
        <w:rPr>
          <w:b w:val="0"/>
        </w:rPr>
        <w:t>C. caution</w:t>
      </w:r>
    </w:p>
    <w:p>
      <w:pPr>
        <w:spacing w:after="100" w:before="0"/>
      </w:pPr>
      <w:r>
        <w:rPr>
          <w:b w:val="0"/>
        </w:rPr>
        <w:t>D. effeminate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"allow" Key Points Correct Paragraph: I will tell you what I will do and what I will not do. I will not (1) serve that in which I no longer believe, (2) whether it calls itself my home, my fatherland, or my church: and I will try to (3) express myself in some mode of life or art as (4) freely as I can and as wholly as I can, using for my defense the only arms I (5) allow myself to use: silence, exile and cunning. Additional Information Words Meaning Example Behave to act in a particular way. They behaved as if nothing had happened. Caution great care and attention. We need to proceed with caution. Effeminate An effeminate man behaves or looks similar to a woman He's got a very effeminate manner/voice.</w:t>
      </w:r>
    </w:p>
    <w:p>
      <w:pPr>
        <w:spacing w:before="0"/>
      </w:pPr>
      <w:r>
        <w:rPr>
          <w:b w:val="0"/>
        </w:rPr>
        <w:t>• The most appropriate answer for the blank number 5 is 'allow'</w:t>
      </w:r>
    </w:p>
    <w:p>
      <w:pPr>
        <w:spacing w:before="0"/>
      </w:pPr>
      <w:r>
        <w:rPr>
          <w:b w:val="0"/>
        </w:rPr>
        <w:t>• Allow: to give permission for someone to do something, or to not prevent something from happening. Example: You are not allowed to talk during the exam.</w:t>
      </w:r>
    </w:p>
    <w:p>
      <w:pPr>
        <w:spacing w:before="0"/>
      </w:pPr>
      <w:r>
        <w:rPr>
          <w:b w:val="0"/>
        </w:rPr>
        <w:t>• Therefore, the correct answer is option 2.</w:t>
      </w:r>
    </w:p>
    <w:p>
      <w:pPr>
        <w:spacing w:before="0"/>
      </w:pPr>
      <w:r>
        <w:rPr>
          <w:b w:val="0"/>
        </w:rPr>
        <w:t>• Let's understand the meaning and usage of the other options.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