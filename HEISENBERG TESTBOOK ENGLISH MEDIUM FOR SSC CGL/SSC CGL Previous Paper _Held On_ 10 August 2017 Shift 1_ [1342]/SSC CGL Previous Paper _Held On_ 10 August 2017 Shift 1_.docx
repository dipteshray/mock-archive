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odd number from the given alternatives.</w:t>
      </w:r>
    </w:p>
    <w:p>
      <w:pPr>
        <w:spacing w:before="0"/>
      </w:pPr>
      <w:r>
        <w:rPr>
          <w:b w:val="0"/>
        </w:rPr>
      </w:r>
    </w:p>
    <w:p>
      <w:pPr>
        <w:spacing w:after="100" w:before="0"/>
      </w:pPr>
      <w:r>
        <w:rPr>
          <w:b w:val="0"/>
        </w:rPr>
        <w:t>A. 216</w:t>
      </w:r>
    </w:p>
    <w:p>
      <w:pPr>
        <w:spacing w:after="100" w:before="0"/>
      </w:pPr>
      <w:r>
        <w:rPr>
          <w:b w:val="0"/>
        </w:rPr>
        <w:t>B. 125</w:t>
      </w:r>
    </w:p>
    <w:p>
      <w:pPr>
        <w:spacing w:after="100" w:before="0"/>
      </w:pPr>
      <w:r>
        <w:rPr>
          <w:b w:val="0"/>
        </w:rPr>
        <w:t>C. 343</w:t>
      </w:r>
    </w:p>
    <w:p>
      <w:pPr>
        <w:spacing w:after="100" w:before="0"/>
      </w:pPr>
      <w:r>
        <w:rPr>
          <w:b w:val="0"/>
        </w:rPr>
        <w:t>D. 510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216 = 63, 125 = 53; and 343 = 73 are perfect cube whereas 510 is not. Hence, 510 is an odd number from the given alternatives.</w:t>
      </w:r>
    </w:p>
    <w:p>
      <w:pPr>
        <w:spacing w:before="0"/>
      </w:pPr>
      <w:r>
        <w:rPr>
          <w:b w:val="0"/>
        </w:rPr>
      </w:r>
    </w:p>
    <w:p>
      <w:pPr>
        <w:spacing w:after="100" w:line="360" w:lineRule="auto" w:before="0"/>
      </w:pPr>
      <w:r>
        <w:rPr>
          <w:b w:val="0"/>
        </w:rPr>
        <w:t>2. A series is given with one term missing. Select the correct alternative from the given ones that will complete the series. KV, LU, MT, ?</w:t>
      </w:r>
    </w:p>
    <w:p>
      <w:pPr>
        <w:spacing w:before="0"/>
      </w:pPr>
      <w:r>
        <w:rPr>
          <w:b w:val="0"/>
        </w:rPr>
      </w:r>
    </w:p>
    <w:p>
      <w:pPr>
        <w:spacing w:after="100" w:before="0"/>
      </w:pPr>
      <w:r>
        <w:rPr>
          <w:b w:val="0"/>
        </w:rPr>
        <w:t>A. NS</w:t>
      </w:r>
    </w:p>
    <w:p>
      <w:pPr>
        <w:spacing w:after="100" w:before="0"/>
      </w:pPr>
      <w:r>
        <w:rPr>
          <w:b w:val="0"/>
        </w:rPr>
        <w:t>B. OS</w:t>
      </w:r>
    </w:p>
    <w:p>
      <w:pPr>
        <w:spacing w:after="100" w:before="0"/>
      </w:pPr>
      <w:r>
        <w:rPr>
          <w:b w:val="0"/>
        </w:rPr>
        <w:t>C. OU</w:t>
      </w:r>
    </w:p>
    <w:p>
      <w:pPr>
        <w:spacing w:after="100" w:before="0"/>
      </w:pPr>
      <w:r>
        <w:rPr>
          <w:b w:val="0"/>
        </w:rPr>
        <w:t>D. SN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 + 1 = L; L + 1 = M; M + 1 = N V – 1 = U; U – 1 = T; T – 1 = S Therefore, the next term is NS.</w:t>
      </w:r>
    </w:p>
    <w:p>
      <w:pPr>
        <w:spacing w:before="0"/>
      </w:pPr>
      <w:r>
        <w:rPr>
          <w:b w:val="0"/>
        </w:rPr>
      </w:r>
    </w:p>
    <w:p>
      <w:pPr>
        <w:spacing w:after="100" w:line="360" w:lineRule="auto" w:before="0"/>
      </w:pPr>
      <w:r>
        <w:rPr>
          <w:b w:val="0"/>
        </w:rPr>
        <w:t>3. In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I. All stars are white. II. All white are moon. III. No moon is blue. Conclusions: I. Some moon are stars. II. No blue is stars. III. Some white are stars. IV. Some blue are white.</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Only conclusion (III) follows</w:t>
      </w:r>
    </w:p>
    <w:p>
      <w:pPr>
        <w:spacing w:after="100" w:before="0"/>
      </w:pPr>
      <w:r>
        <w:rPr>
          <w:b w:val="0"/>
        </w:rPr>
        <w:t>D. Only conclusion (I), (II), and (III)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Some moon are stars → True II. No blue is stars → True III. Some white are stars → True IV. Some blue are white → False Hence, Only conclusion (I), (II), and (III) follow.</w:t>
      </w:r>
    </w:p>
    <w:p>
      <w:pPr>
        <w:spacing w:before="0"/>
      </w:pPr>
      <w:r>
        <w:rPr>
          <w:b w:val="0"/>
        </w:rPr>
      </w:r>
    </w:p>
    <w:p>
      <w:pPr>
        <w:spacing w:after="100" w:line="360" w:lineRule="auto" w:before="0"/>
      </w:pPr>
      <w:r>
        <w:rPr>
          <w:b w:val="0"/>
        </w:rPr>
        <w:t>4. In the following question, select the odd word from the given alternatives.</w:t>
      </w:r>
    </w:p>
    <w:p>
      <w:pPr>
        <w:spacing w:before="0"/>
      </w:pPr>
      <w:r>
        <w:rPr>
          <w:b w:val="0"/>
        </w:rPr>
      </w:r>
    </w:p>
    <w:p>
      <w:pPr>
        <w:spacing w:after="100" w:before="0"/>
      </w:pPr>
      <w:r>
        <w:rPr>
          <w:b w:val="0"/>
        </w:rPr>
        <w:t>A. Square</w:t>
      </w:r>
    </w:p>
    <w:p>
      <w:pPr>
        <w:spacing w:after="100" w:before="0"/>
      </w:pPr>
      <w:r>
        <w:rPr>
          <w:b w:val="0"/>
        </w:rPr>
        <w:t>B. Rectangle</w:t>
      </w:r>
    </w:p>
    <w:p>
      <w:pPr>
        <w:spacing w:after="100" w:before="0"/>
      </w:pPr>
      <w:r>
        <w:rPr>
          <w:b w:val="0"/>
        </w:rPr>
        <w:t>C. Cylinder</w:t>
      </w:r>
    </w:p>
    <w:p>
      <w:pPr>
        <w:spacing w:after="100" w:before="0"/>
      </w:pPr>
      <w:r>
        <w:rPr>
          <w:b w:val="0"/>
        </w:rPr>
        <w:t>D. Triangle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Cylinder is a three dimensional figure. Other three figures are two dimensional. Hence, Cylinder is the correct answer.</w:t>
      </w:r>
    </w:p>
    <w:p>
      <w:pPr>
        <w:spacing w:before="0"/>
      </w:pPr>
      <w:r>
        <w:rPr>
          <w:b w:val="0"/>
        </w:rPr>
      </w:r>
    </w:p>
    <w:p>
      <w:pPr>
        <w:spacing w:after="100" w:line="360" w:lineRule="auto" w:before="0"/>
      </w:pPr>
      <w:r>
        <w:rPr>
          <w:b w:val="0"/>
        </w:rPr>
        <w:t>5. In the following question, select the related letters from the given alternatives. JQXE : LSZG : : MTNL : ?</w:t>
      </w:r>
    </w:p>
    <w:p>
      <w:pPr>
        <w:spacing w:before="0"/>
      </w:pPr>
      <w:r>
        <w:rPr>
          <w:b w:val="0"/>
        </w:rPr>
      </w:r>
    </w:p>
    <w:p>
      <w:pPr>
        <w:spacing w:after="100" w:before="0"/>
      </w:pPr>
      <w:r>
        <w:rPr>
          <w:b w:val="0"/>
        </w:rPr>
        <w:t>A. OPVN</w:t>
      </w:r>
    </w:p>
    <w:p>
      <w:pPr>
        <w:spacing w:after="100" w:before="0"/>
      </w:pPr>
      <w:r>
        <w:rPr>
          <w:b w:val="0"/>
        </w:rPr>
        <w:t>B. KRPN</w:t>
      </w:r>
    </w:p>
    <w:p>
      <w:pPr>
        <w:spacing w:after="100" w:before="0"/>
      </w:pPr>
      <w:r>
        <w:rPr>
          <w:b w:val="0"/>
        </w:rPr>
        <w:t>C. OVPN</w:t>
      </w:r>
    </w:p>
    <w:p>
      <w:pPr>
        <w:spacing w:after="100" w:before="0"/>
      </w:pPr>
      <w:r>
        <w:rPr>
          <w:b w:val="0"/>
        </w:rPr>
        <w:t>D. PLJ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JQXE : LSZG J + 2 = L Q + 2 = S X + 2 = Z E + 2 = G Similarly, M + 2 = O T + 2 = V N + 2 = P L + 2 = N Therefore, the correct answer is OVPN.</w:t>
      </w:r>
    </w:p>
    <w:p>
      <w:pPr>
        <w:spacing w:before="0"/>
      </w:pPr>
      <w:r>
        <w:rPr>
          <w:b w:val="0"/>
        </w:rPr>
      </w:r>
    </w:p>
    <w:p>
      <w:pPr>
        <w:spacing w:after="100" w:line="360" w:lineRule="auto" w:before="0"/>
      </w:pPr>
      <w:r>
        <w:rPr>
          <w:b w:val="0"/>
        </w:rPr>
        <w:t>6. Arrange the given words in the sequence in which they occur in the dictionary. 1. Dragon 2. Draculla 3. Dormont 4. Drapery 5. Deviate</w:t>
      </w:r>
    </w:p>
    <w:p>
      <w:pPr>
        <w:spacing w:before="0"/>
      </w:pPr>
      <w:r>
        <w:rPr>
          <w:b w:val="0"/>
        </w:rPr>
      </w:r>
    </w:p>
    <w:p>
      <w:pPr>
        <w:spacing w:after="100" w:before="0"/>
      </w:pPr>
      <w:r>
        <w:rPr>
          <w:b w:val="0"/>
        </w:rPr>
        <w:t>A. 53214</w:t>
      </w:r>
    </w:p>
    <w:p>
      <w:pPr>
        <w:spacing w:after="100" w:before="0"/>
      </w:pPr>
      <w:r>
        <w:rPr>
          <w:b w:val="0"/>
        </w:rPr>
        <w:t>B. 53124</w:t>
      </w:r>
    </w:p>
    <w:p>
      <w:pPr>
        <w:spacing w:after="100" w:before="0"/>
      </w:pPr>
      <w:r>
        <w:rPr>
          <w:b w:val="0"/>
        </w:rPr>
        <w:t>C. 53421</w:t>
      </w:r>
    </w:p>
    <w:p>
      <w:pPr>
        <w:spacing w:after="100" w:before="0"/>
      </w:pPr>
      <w:r>
        <w:rPr>
          <w:b w:val="0"/>
        </w:rPr>
        <w:t>D. 53412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dictionary order would be:- 5) Deviate 3) Dormont 2) Draculla 1) Dragon 4) Drapery Hence, "53214" is the sequence in which they occur in the dictionary.</w:t>
      </w:r>
    </w:p>
    <w:p>
      <w:pPr>
        <w:spacing w:before="0"/>
      </w:pPr>
      <w:r>
        <w:rPr>
          <w:b w:val="0"/>
        </w:rPr>
      </w:r>
    </w:p>
    <w:p>
      <w:pPr>
        <w:spacing w:after="100" w:line="360" w:lineRule="auto" w:before="0"/>
      </w:pPr>
      <w:r>
        <w:rPr>
          <w:b w:val="0"/>
        </w:rPr>
        <w:t>7. In the following question, select the number which can be placed at the sign of question mark (?) from the given alternative. 3 17 11 4 2 16 10 7 6 13 15 ?</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+ 17 + 11 + 4 = 35 2 + 16 + 10 + 7 = 35 6 + 13 + 15 + 1 = 35</w:t>
      </w:r>
    </w:p>
    <w:p>
      <w:pPr>
        <w:spacing w:before="0"/>
      </w:pPr>
      <w:r>
        <w:rPr>
          <w:b w:val="0"/>
        </w:rPr>
      </w:r>
    </w:p>
    <w:p>
      <w:pPr>
        <w:spacing w:after="100" w:line="360" w:lineRule="auto" w:before="0"/>
      </w:pPr>
      <w:r>
        <w:rPr>
          <w:b w:val="0"/>
        </w:rPr>
        <w:t>8. In the following question, from the given alternative words, select the word which cannot be formed using the letters of the given word. Superconductors</w:t>
      </w:r>
    </w:p>
    <w:p>
      <w:pPr>
        <w:spacing w:before="0"/>
      </w:pPr>
      <w:r>
        <w:rPr>
          <w:b w:val="0"/>
        </w:rPr>
      </w:r>
    </w:p>
    <w:p>
      <w:pPr>
        <w:spacing w:after="100" w:before="0"/>
      </w:pPr>
      <w:r>
        <w:rPr>
          <w:b w:val="0"/>
        </w:rPr>
        <w:t>A. Sports</w:t>
      </w:r>
    </w:p>
    <w:p>
      <w:pPr>
        <w:spacing w:after="100" w:before="0"/>
      </w:pPr>
      <w:r>
        <w:rPr>
          <w:b w:val="0"/>
        </w:rPr>
        <w:t>B. Spunt</w:t>
      </w:r>
    </w:p>
    <w:p>
      <w:pPr>
        <w:spacing w:after="100" w:before="0"/>
      </w:pPr>
      <w:r>
        <w:rPr>
          <w:b w:val="0"/>
        </w:rPr>
        <w:t>C. Stern</w:t>
      </w:r>
    </w:p>
    <w:p>
      <w:pPr>
        <w:spacing w:after="100" w:before="0"/>
      </w:pPr>
      <w:r>
        <w:rPr>
          <w:b w:val="0"/>
        </w:rPr>
        <w:t>D. Spectrum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‘Spectrum’ cannot be formed using the letters of the word ‘Superconductors’ because the letter ‘m’ is missing in the given word.</w:t>
      </w:r>
    </w:p>
    <w:p>
      <w:pPr>
        <w:spacing w:before="0"/>
      </w:pPr>
      <w:r>
        <w:rPr>
          <w:b w:val="0"/>
        </w:rPr>
      </w:r>
    </w:p>
    <w:p>
      <w:pPr>
        <w:spacing w:after="100" w:line="360" w:lineRule="auto" w:before="0"/>
      </w:pPr>
      <w:r>
        <w:rPr>
          <w:b w:val="0"/>
        </w:rPr>
        <w:t>9. In a certain code language, "PEN-TAN" is written as "0". How is "DEN-COB" written in that code language?</w:t>
      </w:r>
    </w:p>
    <w:p>
      <w:pPr>
        <w:spacing w:before="0"/>
      </w:pPr>
      <w:r>
        <w:rPr>
          <w:b w:val="0"/>
        </w:rPr>
      </w:r>
    </w:p>
    <w:p>
      <w:pPr>
        <w:spacing w:after="100" w:before="0"/>
      </w:pPr>
      <w:r>
        <w:rPr>
          <w:b w:val="0"/>
        </w:rPr>
        <w:t>A. 8</w:t>
      </w:r>
    </w:p>
    <w:p>
      <w:pPr>
        <w:spacing w:after="100" w:before="0"/>
      </w:pPr>
      <w:r>
        <w:rPr>
          <w:b w:val="0"/>
        </w:rPr>
        <w:t>B. 3</w:t>
      </w:r>
    </w:p>
    <w:p>
      <w:pPr>
        <w:spacing w:after="100" w:before="0"/>
      </w:pPr>
      <w:r>
        <w:rPr>
          <w:b w:val="0"/>
        </w:rPr>
        <w:t>C. 9</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DEN – COB → (4 + 5 + 14) – (3 + 15 + 2) = 3</w:t>
      </w:r>
    </w:p>
    <w:p>
      <w:pPr>
        <w:spacing w:before="0"/>
      </w:pPr>
      <w:r>
        <w:rPr>
          <w:b w:val="0"/>
        </w:rPr>
      </w:r>
    </w:p>
    <w:p>
      <w:pPr>
        <w:spacing w:after="100" w:line="360" w:lineRule="auto" w:before="0"/>
      </w:pPr>
      <w:r>
        <w:rPr>
          <w:b w:val="0"/>
        </w:rPr>
        <w:t>10. If 5 # 9 @ 7 = 52 and 3 @ 9 # 2 = – 89, then7 # 6 @ 9 = ?</w:t>
      </w:r>
    </w:p>
    <w:p>
      <w:pPr>
        <w:spacing w:before="0"/>
      </w:pPr>
      <w:r>
        <w:rPr>
          <w:b w:val="0"/>
        </w:rPr>
      </w:r>
    </w:p>
    <w:p>
      <w:pPr>
        <w:spacing w:after="100" w:before="0"/>
      </w:pPr>
      <w:r>
        <w:rPr>
          <w:b w:val="0"/>
        </w:rPr>
        <w:t>A. 67</w:t>
      </w:r>
    </w:p>
    <w:p>
      <w:pPr>
        <w:spacing w:after="100" w:before="0"/>
      </w:pPr>
      <w:r>
        <w:rPr>
          <w:b w:val="0"/>
        </w:rPr>
        <w:t>B. 56</w:t>
      </w:r>
    </w:p>
    <w:p>
      <w:pPr>
        <w:spacing w:after="100" w:before="0"/>
      </w:pPr>
      <w:r>
        <w:rPr>
          <w:b w:val="0"/>
        </w:rPr>
        <w:t>C. 45</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59 – 7 = 52 3 – 92 = -89 76 – 9 = 67 Hence, 67 is the correct answer.</w:t>
      </w:r>
    </w:p>
    <w:p>
      <w:pPr>
        <w:spacing w:before="0"/>
      </w:pPr>
      <w:r>
        <w:rPr>
          <w:b w:val="0"/>
        </w:rPr>
      </w:r>
    </w:p>
    <w:p>
      <w:pPr>
        <w:spacing w:after="100" w:line="360" w:lineRule="auto" w:before="0"/>
      </w:pPr>
      <w:r>
        <w:rPr>
          <w:b w:val="0"/>
        </w:rPr>
        <w:t>11. In the following question, select the related word from the given alternatives. Canada : Ottawa : : ? : ?</w:t>
      </w:r>
    </w:p>
    <w:p>
      <w:pPr>
        <w:spacing w:before="0"/>
      </w:pPr>
      <w:r>
        <w:rPr>
          <w:b w:val="0"/>
        </w:rPr>
      </w:r>
    </w:p>
    <w:p>
      <w:pPr>
        <w:spacing w:after="100" w:before="0"/>
      </w:pPr>
      <w:r>
        <w:rPr>
          <w:b w:val="0"/>
        </w:rPr>
        <w:t>A. Egypt : Cairo</w:t>
      </w:r>
    </w:p>
    <w:p>
      <w:pPr>
        <w:spacing w:after="100" w:before="0"/>
      </w:pPr>
      <w:r>
        <w:rPr>
          <w:b w:val="0"/>
        </w:rPr>
        <w:t>B. Norway : Havana</w:t>
      </w:r>
    </w:p>
    <w:p>
      <w:pPr>
        <w:spacing w:after="100" w:before="0"/>
      </w:pPr>
      <w:r>
        <w:rPr>
          <w:b w:val="0"/>
        </w:rPr>
        <w:t>C. France : Rome</w:t>
      </w:r>
    </w:p>
    <w:p>
      <w:pPr>
        <w:spacing w:after="100" w:before="0"/>
      </w:pPr>
      <w:r>
        <w:rPr>
          <w:b w:val="0"/>
        </w:rPr>
        <w:t>D. Kenya : Teheran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Canada’s capital is Ottawa. Similarly, Egypt’s capital is Cairo.</w:t>
      </w:r>
    </w:p>
    <w:p>
      <w:pPr>
        <w:spacing w:before="0"/>
      </w:pPr>
      <w:r>
        <w:rPr>
          <w:b w:val="0"/>
        </w:rPr>
      </w:r>
    </w:p>
    <w:p>
      <w:pPr>
        <w:spacing w:after="100" w:line="360" w:lineRule="auto" w:before="0"/>
      </w:pPr>
      <w:r>
        <w:rPr>
          <w:b w:val="0"/>
        </w:rPr>
        <w:t>12. The ratio of present ages of Anil and Aakash is 4 : 5. Three years later their ages will be in ratio 7 : 8. What is the present age (in years) of Anil?</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4</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present ages of Anil and Akash be 4x and 5x. Their ages 3 years later will be (4x + 3) and (5x + 3) respectively. Given, (4x + 3) / (5x + 3) = 7 / 8 ⇒ 32x + 24 = 35x + 21 ⇒ x = 1 Therefore, present ages of Anil is 4 years. Trick: According to the question, 4 : 5 (+3)↓ ↓(+3) (This ratio changes by 3 after 3 years) 7 : 8 In implies, 3 values = 3 years so, 1 values = 1 year So, Anil's age (at present) = 4 × 1 = 4 years Aakash's age = 5 × 1 = 5 years Hence, after 3 years, their ages will be 7 and 8 years respectively.</w:t>
      </w:r>
    </w:p>
    <w:p>
      <w:pPr>
        <w:spacing w:before="0"/>
      </w:pPr>
      <w:r>
        <w:rPr>
          <w:b w:val="0"/>
        </w:rPr>
      </w:r>
    </w:p>
    <w:p>
      <w:pPr>
        <w:spacing w:after="100" w:line="360" w:lineRule="auto" w:before="0"/>
      </w:pPr>
      <w:r>
        <w:rPr>
          <w:b w:val="0"/>
        </w:rPr>
        <w:t>13. A series is given with one term missing. Select the correct alternative from the given ones that will complete the series. 3, 4, 5, 4, 9, 10, 6, 16, 15, 9, 25, 20, 13, 36, ?</w:t>
      </w:r>
    </w:p>
    <w:p>
      <w:pPr>
        <w:spacing w:before="0"/>
      </w:pPr>
      <w:r>
        <w:rPr>
          <w:b w:val="0"/>
        </w:rPr>
      </w:r>
    </w:p>
    <w:p>
      <w:pPr>
        <w:spacing w:after="100" w:before="0"/>
      </w:pPr>
      <w:r>
        <w:rPr>
          <w:b w:val="0"/>
        </w:rPr>
        <w:t>A. 17</w:t>
      </w:r>
    </w:p>
    <w:p>
      <w:pPr>
        <w:spacing w:after="100" w:before="0"/>
      </w:pPr>
      <w:r>
        <w:rPr>
          <w:b w:val="0"/>
        </w:rPr>
        <w:t>B. 25</w:t>
      </w:r>
    </w:p>
    <w:p>
      <w:pPr>
        <w:spacing w:after="100" w:before="0"/>
      </w:pPr>
      <w:r>
        <w:rPr>
          <w:b w:val="0"/>
        </w:rPr>
        <w:t>C. 28</w:t>
      </w:r>
    </w:p>
    <w:p>
      <w:pPr>
        <w:spacing w:after="100" w:before="0"/>
      </w:pPr>
      <w:r>
        <w:rPr>
          <w:b w:val="0"/>
        </w:rPr>
        <w:t>D.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follows here is- 3 _ _ 4 _ _ 6 _ _ 9 _ _ 13 _ _ 18 (+1, +2, +3, +4, +5 and so on) _ 4 _ _ 9 _ _ 16 _ _ 25 _ _ 36 _ _ 49 (22, 32, 42, 52, 62 and so on) _ _ 5 _ _ 10 _ _ 15 _ _ 20 _ _ 25 (5 × 1, × 2, × 3, × 4, × 5 and so on) Therefore, the next term should be 25.</w:t>
      </w:r>
    </w:p>
    <w:p>
      <w:pPr>
        <w:spacing w:before="0"/>
      </w:pPr>
      <w:r>
        <w:rPr>
          <w:b w:val="0"/>
        </w:rPr>
      </w:r>
    </w:p>
    <w:p>
      <w:pPr>
        <w:spacing w:after="100" w:line="360" w:lineRule="auto" w:before="0"/>
      </w:pPr>
      <w:r>
        <w:rPr>
          <w:b w:val="0"/>
        </w:rPr>
        <w:t>14. In the following question, select the related number from the given alternatives. 7 : 48 : : 11 : ?</w:t>
      </w:r>
    </w:p>
    <w:p>
      <w:pPr>
        <w:spacing w:before="0"/>
      </w:pPr>
      <w:r>
        <w:rPr>
          <w:b w:val="0"/>
        </w:rPr>
      </w:r>
    </w:p>
    <w:p>
      <w:pPr>
        <w:spacing w:after="100" w:before="0"/>
      </w:pPr>
      <w:r>
        <w:rPr>
          <w:b w:val="0"/>
        </w:rPr>
        <w:t>A. 120</w:t>
      </w:r>
    </w:p>
    <w:p>
      <w:pPr>
        <w:spacing w:after="100" w:before="0"/>
      </w:pPr>
      <w:r>
        <w:rPr>
          <w:b w:val="0"/>
        </w:rPr>
        <w:t>B. 121</w:t>
      </w:r>
    </w:p>
    <w:p>
      <w:pPr>
        <w:spacing w:after="100" w:before="0"/>
      </w:pPr>
      <w:r>
        <w:rPr>
          <w:b w:val="0"/>
        </w:rPr>
        <w:t>C. 131</w:t>
      </w:r>
    </w:p>
    <w:p>
      <w:pPr>
        <w:spacing w:after="100" w:before="0"/>
      </w:pPr>
      <w:r>
        <w:rPr>
          <w:b w:val="0"/>
        </w:rPr>
        <w:t>D. 170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7 : 48 → 7 : (72 – 1) So, 11 : (112 – 1) → 11: 120</w:t>
      </w:r>
    </w:p>
    <w:p>
      <w:pPr>
        <w:spacing w:before="0"/>
      </w:pPr>
      <w:r>
        <w:rPr>
          <w:b w:val="0"/>
        </w:rPr>
      </w:r>
    </w:p>
    <w:p>
      <w:pPr>
        <w:spacing w:after="100" w:line="360" w:lineRule="auto" w:before="0"/>
      </w:pPr>
      <w:r>
        <w:rPr>
          <w:b w:val="0"/>
        </w:rPr>
        <w:t>15. Karan remembers that his sister's birthday is not after 18th August. Karan's mother remembers that Karan's sister's birthday is before 20th August but after 17th August. On which date of August is Karan's sister birthday?</w:t>
      </w:r>
    </w:p>
    <w:p>
      <w:pPr>
        <w:spacing w:before="0"/>
      </w:pPr>
      <w:r>
        <w:rPr>
          <w:b w:val="0"/>
        </w:rPr>
      </w:r>
    </w:p>
    <w:p>
      <w:pPr>
        <w:spacing w:after="100" w:before="0"/>
      </w:pPr>
      <w:r>
        <w:rPr>
          <w:b w:val="0"/>
        </w:rPr>
        <w:t>A. 18</w:t>
      </w:r>
    </w:p>
    <w:p>
      <w:pPr>
        <w:spacing w:after="100" w:before="0"/>
      </w:pPr>
      <w:r>
        <w:rPr>
          <w:b w:val="0"/>
        </w:rPr>
        <w:t>B. 17</w:t>
      </w:r>
    </w:p>
    <w:p>
      <w:pPr>
        <w:spacing w:after="100" w:before="0"/>
      </w:pPr>
      <w:r>
        <w:rPr>
          <w:b w:val="0"/>
        </w:rPr>
        <w:t>C. 19</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Karan's sister's birthday is before 20th August but after 17th August. Birthday can be on 18th or 19th. birthday is not after 18th August. Hence, the birthday is on 18th August. Trick: Not after 18 means, on 18 or before 18. Before 20 and after 17 means, on 18 or 19. The only common date is 18. Hence, the birthday is on 18th August.</w:t>
      </w:r>
    </w:p>
    <w:p>
      <w:pPr>
        <w:spacing w:before="0"/>
      </w:pPr>
      <w:r>
        <w:rPr>
          <w:b w:val="0"/>
        </w:rPr>
      </w:r>
    </w:p>
    <w:p>
      <w:pPr>
        <w:spacing w:after="100" w:line="360" w:lineRule="auto" w:before="0"/>
      </w:pPr>
      <w:r>
        <w:rPr>
          <w:b w:val="0"/>
        </w:rPr>
        <w:t>16. A word is represented by only one set of numbers as gives in any one of the alternatives. The sets of numbers given in the alternatives are represented by two classes of alphabets as shown in the given two matrices. The columns and rows of Matrix – I are numbered from 0 to 4 and that of Matrix – II are numbered from 5 to 9. A letter from these matrices can be represented first by its row and next by its column, for example ‘P’ can be represented by 32, 44 etc. and ‘U’ be represented by 76, 88 etc. similarly, you have to identify the set for the word ‘PALE’. Matrix – I Matrix – II 0 1 2 3 4 5 6 7 8 9 0 R P A I A 5 L E U G J 1 I A R P S 6 G J L E U 2 P S I A R 7 E U G J L 3 A R P S I 8 J L E U G 4 S I A R P 9 U G J L E</w:t>
      </w:r>
    </w:p>
    <w:p>
      <w:pPr>
        <w:spacing w:before="0"/>
      </w:pPr>
      <w:r>
        <w:rPr>
          <w:b w:val="0"/>
        </w:rPr>
      </w:r>
    </w:p>
    <w:p>
      <w:pPr>
        <w:spacing w:after="100" w:before="0"/>
      </w:pPr>
      <w:r>
        <w:rPr>
          <w:b w:val="0"/>
        </w:rPr>
        <w:t>A. 43, 23, 55, 56</w:t>
      </w:r>
    </w:p>
    <w:p>
      <w:pPr>
        <w:spacing w:after="100" w:before="0"/>
      </w:pPr>
      <w:r>
        <w:rPr>
          <w:b w:val="0"/>
        </w:rPr>
        <w:t>B. 33, 30, 67, 75</w:t>
      </w:r>
    </w:p>
    <w:p>
      <w:pPr>
        <w:spacing w:after="100" w:before="0"/>
      </w:pPr>
      <w:r>
        <w:rPr>
          <w:b w:val="0"/>
        </w:rPr>
        <w:t>C. 11, 42, 86, 98</w:t>
      </w:r>
    </w:p>
    <w:p>
      <w:pPr>
        <w:spacing w:after="100" w:before="0"/>
      </w:pPr>
      <w:r>
        <w:rPr>
          <w:b w:val="0"/>
        </w:rPr>
        <w:t>D. 20, 04, 79, 87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43, 23, 55, 56 → RALE 2) 33, 30, 67, 75 → SALE 3) 11, 42, 86, 98 → AALL 4) 20, 04, 79, 87 → PALE Hence correct answer is option 4.</w:t>
      </w:r>
    </w:p>
    <w:p>
      <w:pPr>
        <w:spacing w:before="0"/>
      </w:pPr>
      <w:r>
        <w:rPr>
          <w:b w:val="0"/>
        </w:rPr>
      </w:r>
    </w:p>
    <w:p>
      <w:pPr>
        <w:spacing w:after="100" w:line="360" w:lineRule="auto" w:before="0"/>
      </w:pPr>
      <w:r>
        <w:rPr>
          <w:b w:val="0"/>
        </w:rPr>
        <w:t>17. If "÷" denotes "multiplied by", "+" denotes "subtracted from", "–" denotes "added to" and "×" denotes "divided by", then which of the following equation is true?</w:t>
      </w:r>
    </w:p>
    <w:p>
      <w:pPr>
        <w:spacing w:before="0"/>
      </w:pPr>
      <w:r>
        <w:rPr>
          <w:b w:val="0"/>
        </w:rPr>
      </w:r>
    </w:p>
    <w:p>
      <w:pPr>
        <w:spacing w:after="100" w:before="0"/>
      </w:pPr>
      <w:r>
        <w:rPr>
          <w:b w:val="0"/>
        </w:rPr>
        <w:t>A. 16 + 19 × 21 – 5 = 201</w:t>
      </w:r>
    </w:p>
    <w:p>
      <w:pPr>
        <w:spacing w:after="100" w:before="0"/>
      </w:pPr>
      <w:r>
        <w:rPr>
          <w:b w:val="0"/>
        </w:rPr>
        <w:t>B. 5 × 6 + 4 ÷ 3 = 37/6</w:t>
      </w:r>
    </w:p>
    <w:p>
      <w:pPr>
        <w:spacing w:after="100" w:before="0"/>
      </w:pPr>
      <w:r>
        <w:rPr>
          <w:b w:val="0"/>
        </w:rPr>
        <w:t>C. 6 × 3 + 12 ÷ 3 = 21</w:t>
      </w:r>
    </w:p>
    <w:p>
      <w:pPr>
        <w:spacing w:after="100" w:before="0"/>
      </w:pPr>
      <w:r>
        <w:rPr>
          <w:b w:val="0"/>
        </w:rPr>
        <w:t>D. 18 × 6 ÷ 8 – 12 =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option 1, Given equation: 16 + 19 × 21 – 5 After interchanging the signs: 16 - 19 / 21 + 5 = 16 - 0.90 + 5 = 20.1 ≠ 201 In option 2, Given equation: 5 × 6 + 4 ÷ 3 After interchanging the signs: 5 / 6 - 4 × 3 = 0.83 - 12 = 11.67 ≠ 37/6 In option 3, Given equation: 6 × 3 + 12 ÷ 3 After interchanging the signs: 6 / 3 - 12 × 3 = 2 - 36 = 34 ≠ 21 In option 4, Given equation: 18 × 6 ÷ 8 – 12 After interchanging the signs: 18 / 6 × 8 + 12 = 24 + 12 = 36 Hence, '18 × 6 ÷ 8 – 12 = 36 ' is the correct alternative.</w:t>
      </w:r>
    </w:p>
    <w:p>
      <w:pPr>
        <w:spacing w:before="0"/>
      </w:pPr>
      <w:r>
        <w:rPr>
          <w:b w:val="0"/>
        </w:rPr>
      </w:r>
    </w:p>
    <w:p>
      <w:pPr>
        <w:spacing w:after="100" w:line="360" w:lineRule="auto" w:before="0"/>
      </w:pPr>
      <w:r>
        <w:rPr>
          <w:b w:val="0"/>
        </w:rPr>
        <w:t>18. In the following question, select the odd letters from the given alternatives.</w:t>
      </w:r>
    </w:p>
    <w:p>
      <w:pPr>
        <w:spacing w:before="0"/>
      </w:pPr>
      <w:r>
        <w:rPr>
          <w:b w:val="0"/>
        </w:rPr>
      </w:r>
    </w:p>
    <w:p>
      <w:pPr>
        <w:spacing w:after="100" w:before="0"/>
      </w:pPr>
      <w:r>
        <w:rPr>
          <w:b w:val="0"/>
        </w:rPr>
        <w:t>A. A</w:t>
      </w:r>
    </w:p>
    <w:p>
      <w:pPr>
        <w:spacing w:after="100" w:before="0"/>
      </w:pPr>
      <w:r>
        <w:rPr>
          <w:b w:val="0"/>
        </w:rPr>
        <w:t>B. S</w:t>
      </w:r>
    </w:p>
    <w:p>
      <w:pPr>
        <w:spacing w:after="100" w:before="0"/>
      </w:pPr>
      <w:r>
        <w:rPr>
          <w:b w:val="0"/>
        </w:rPr>
        <w:t>C. U</w:t>
      </w:r>
    </w:p>
    <w:p>
      <w:pPr>
        <w:spacing w:after="100" w:before="0"/>
      </w:pPr>
      <w:r>
        <w:rPr>
          <w:b w:val="0"/>
        </w:rPr>
        <w:t>D.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 is a consonant. Other three letters are vowels.</w:t>
      </w:r>
    </w:p>
    <w:p>
      <w:pPr>
        <w:spacing w:before="0"/>
      </w:pPr>
      <w:r>
        <w:rPr>
          <w:b w:val="0"/>
        </w:rPr>
      </w:r>
    </w:p>
    <w:p>
      <w:pPr>
        <w:spacing w:after="100" w:line="360" w:lineRule="auto" w:before="0"/>
      </w:pPr>
      <w:r>
        <w:rPr>
          <w:b w:val="0"/>
        </w:rPr>
        <w:t>19. Which among the following Mughal Emperor was illiterate?</w:t>
      </w:r>
    </w:p>
    <w:p>
      <w:pPr>
        <w:spacing w:before="0"/>
      </w:pPr>
      <w:r>
        <w:rPr>
          <w:b w:val="0"/>
        </w:rPr>
      </w:r>
    </w:p>
    <w:p>
      <w:pPr>
        <w:spacing w:after="100" w:before="0"/>
      </w:pPr>
      <w:r>
        <w:rPr>
          <w:b w:val="0"/>
        </w:rPr>
        <w:t>A. Shah Jahan</w:t>
      </w:r>
    </w:p>
    <w:p>
      <w:pPr>
        <w:spacing w:after="100" w:before="0"/>
      </w:pPr>
      <w:r>
        <w:rPr>
          <w:b w:val="0"/>
        </w:rPr>
        <w:t>B. Aurangzeb</w:t>
      </w:r>
    </w:p>
    <w:p>
      <w:pPr>
        <w:spacing w:after="100" w:before="0"/>
      </w:pPr>
      <w:r>
        <w:rPr>
          <w:b w:val="0"/>
        </w:rPr>
        <w:t>C. Akbar</w:t>
      </w:r>
    </w:p>
    <w:p>
      <w:pPr>
        <w:spacing w:after="100" w:before="0"/>
      </w:pPr>
      <w:r>
        <w:rPr>
          <w:b w:val="0"/>
        </w:rPr>
        <w:t>D. Jahangir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Akbar is known to be the most successful and the best Mughal Emperor who was illiterate.</w:t>
      </w:r>
    </w:p>
    <w:p>
      <w:pPr>
        <w:spacing w:before="0"/>
      </w:pPr>
      <w:r>
        <w:rPr>
          <w:b w:val="0"/>
        </w:rPr>
        <w:t>• Some historians say that he had a physical disorder called dyslexia, in which a person is unable to learn to read and write.</w:t>
      </w:r>
    </w:p>
    <w:p>
      <w:pPr>
        <w:spacing w:before="0"/>
      </w:pPr>
      <w:r>
        <w:rPr>
          <w:b w:val="0"/>
        </w:rPr>
        <w:t>• Most of the other Mughal Emperors were well educated. Akbar reigned from 1556 to 1605.</w:t>
      </w:r>
    </w:p>
    <w:p>
      <w:pPr>
        <w:spacing w:before="0"/>
      </w:pPr>
      <w:r>
        <w:rPr>
          <w:b w:val="0"/>
        </w:rPr>
      </w:r>
    </w:p>
    <w:p>
      <w:pPr>
        <w:spacing w:after="100" w:line="360" w:lineRule="auto" w:before="0"/>
      </w:pPr>
      <w:r>
        <w:rPr>
          <w:b w:val="0"/>
        </w:rPr>
        <w:t>20. What is the literal meaning of 'Certiorari'?</w:t>
      </w:r>
    </w:p>
    <w:p>
      <w:pPr>
        <w:spacing w:before="0"/>
      </w:pPr>
      <w:r>
        <w:rPr>
          <w:b w:val="0"/>
        </w:rPr>
      </w:r>
    </w:p>
    <w:p>
      <w:pPr>
        <w:spacing w:after="100" w:before="0"/>
      </w:pPr>
      <w:r>
        <w:rPr>
          <w:b w:val="0"/>
        </w:rPr>
        <w:t>A. We command</w:t>
      </w:r>
    </w:p>
    <w:p>
      <w:pPr>
        <w:spacing w:after="100" w:before="0"/>
      </w:pPr>
      <w:r>
        <w:rPr>
          <w:b w:val="0"/>
        </w:rPr>
        <w:t>B. To have the body of</w:t>
      </w:r>
    </w:p>
    <w:p>
      <w:pPr>
        <w:spacing w:after="100" w:before="0"/>
      </w:pPr>
      <w:r>
        <w:rPr>
          <w:b w:val="0"/>
        </w:rPr>
        <w:t>C. To forbid</w:t>
      </w:r>
    </w:p>
    <w:p>
      <w:pPr>
        <w:spacing w:after="100" w:before="0"/>
      </w:pPr>
      <w:r>
        <w:rPr>
          <w:b w:val="0"/>
        </w:rPr>
        <w:t>D. To be certified (or) to be informed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Certiorari is a Latin word which means “to be informed of, or to be made certain in regard to”</w:t>
      </w:r>
    </w:p>
    <w:p>
      <w:pPr>
        <w:spacing w:before="0"/>
      </w:pPr>
      <w:r>
        <w:rPr>
          <w:b w:val="0"/>
        </w:rPr>
      </w:r>
    </w:p>
    <w:p>
      <w:pPr>
        <w:spacing w:after="100" w:line="360" w:lineRule="auto" w:before="0"/>
      </w:pPr>
      <w:r>
        <w:rPr>
          <w:b w:val="0"/>
        </w:rPr>
        <w:t>21. Strait of Malacca separates which two land masses?</w:t>
      </w:r>
    </w:p>
    <w:p>
      <w:pPr>
        <w:spacing w:before="0"/>
      </w:pPr>
      <w:r>
        <w:rPr>
          <w:b w:val="0"/>
        </w:rPr>
      </w:r>
    </w:p>
    <w:p>
      <w:pPr>
        <w:spacing w:after="100" w:before="0"/>
      </w:pPr>
      <w:r>
        <w:rPr>
          <w:b w:val="0"/>
        </w:rPr>
        <w:t>A. Malay Peninsula and Indonesian Island of Sumatra</w:t>
      </w:r>
    </w:p>
    <w:p>
      <w:pPr>
        <w:spacing w:after="100" w:before="0"/>
      </w:pPr>
      <w:r>
        <w:rPr>
          <w:b w:val="0"/>
        </w:rPr>
        <w:t>B. Africa and Europe</w:t>
      </w:r>
    </w:p>
    <w:p>
      <w:pPr>
        <w:spacing w:after="100" w:before="0"/>
      </w:pPr>
      <w:r>
        <w:rPr>
          <w:b w:val="0"/>
        </w:rPr>
        <w:t>C. India and Sri Lanka</w:t>
      </w:r>
    </w:p>
    <w:p>
      <w:pPr>
        <w:spacing w:after="100" w:before="0"/>
      </w:pPr>
      <w:r>
        <w:rPr>
          <w:b w:val="0"/>
        </w:rPr>
        <w:t>D. North America and South America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Strait of Malacca is a narrow stretch of water which separates the Malay Peninsula and Indonesian Island of Sumatra.</w:t>
      </w:r>
    </w:p>
    <w:p>
      <w:pPr>
        <w:spacing w:before="0"/>
      </w:pPr>
      <w:r>
        <w:rPr>
          <w:b w:val="0"/>
        </w:rPr>
        <w:t>• It was named after the Malacca Sultanate which ruled between 1400 and 1511 over a group of islands.</w:t>
      </w:r>
    </w:p>
    <w:p>
      <w:pPr>
        <w:spacing w:before="0"/>
      </w:pPr>
      <w:r>
        <w:rPr>
          <w:b w:val="0"/>
        </w:rPr>
      </w:r>
    </w:p>
    <w:p>
      <w:pPr>
        <w:spacing w:after="100" w:line="360" w:lineRule="auto" w:before="0"/>
      </w:pPr>
      <w:r>
        <w:rPr>
          <w:b w:val="0"/>
        </w:rPr>
        <w:t>22. Which among the following country exited from Trans Pacific Partnership (TPP) in Jan 2017?</w:t>
      </w:r>
    </w:p>
    <w:p>
      <w:pPr>
        <w:spacing w:before="0"/>
      </w:pPr>
      <w:r>
        <w:rPr>
          <w:b w:val="0"/>
        </w:rPr>
      </w:r>
    </w:p>
    <w:p>
      <w:pPr>
        <w:spacing w:after="100" w:before="0"/>
      </w:pPr>
      <w:r>
        <w:rPr>
          <w:b w:val="0"/>
        </w:rPr>
        <w:t>A. Japan</w:t>
      </w:r>
    </w:p>
    <w:p>
      <w:pPr>
        <w:spacing w:after="100" w:before="0"/>
      </w:pPr>
      <w:r>
        <w:rPr>
          <w:b w:val="0"/>
        </w:rPr>
        <w:t>B. USA</w:t>
      </w:r>
    </w:p>
    <w:p>
      <w:pPr>
        <w:spacing w:after="100" w:before="0"/>
      </w:pPr>
      <w:r>
        <w:rPr>
          <w:b w:val="0"/>
        </w:rPr>
        <w:t>C. Mexico</w:t>
      </w:r>
    </w:p>
    <w:p>
      <w:pPr>
        <w:spacing w:after="100" w:before="0"/>
      </w:pPr>
      <w:r>
        <w:rPr>
          <w:b w:val="0"/>
        </w:rPr>
        <w:t>D. Brunei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USA pulled out from the Trans-Pacific Partnership Agreement in Jan 2017.</w:t>
      </w:r>
    </w:p>
    <w:p>
      <w:pPr>
        <w:spacing w:before="0"/>
      </w:pPr>
      <w:r>
        <w:rPr>
          <w:b w:val="0"/>
        </w:rPr>
        <w:t>• The agreement was signed in the year 2017 between 12 Pacific Rim countries.</w:t>
      </w:r>
    </w:p>
    <w:p>
      <w:pPr>
        <w:spacing w:before="0"/>
      </w:pPr>
      <w:r>
        <w:rPr>
          <w:b w:val="0"/>
        </w:rPr>
      </w:r>
    </w:p>
    <w:p>
      <w:pPr>
        <w:spacing w:after="100" w:line="360" w:lineRule="auto" w:before="0"/>
      </w:pPr>
      <w:r>
        <w:rPr>
          <w:b w:val="0"/>
        </w:rPr>
        <w:t>23. Which of the following is not a plant hormone?</w:t>
      </w:r>
    </w:p>
    <w:p>
      <w:pPr>
        <w:spacing w:before="0"/>
      </w:pPr>
      <w:r>
        <w:rPr>
          <w:b w:val="0"/>
        </w:rPr>
      </w:r>
    </w:p>
    <w:p>
      <w:pPr>
        <w:spacing w:after="100" w:before="0"/>
      </w:pPr>
      <w:r>
        <w:rPr>
          <w:b w:val="0"/>
        </w:rPr>
        <w:t>A. Gibberellin</w:t>
      </w:r>
    </w:p>
    <w:p>
      <w:pPr>
        <w:spacing w:after="100" w:before="0"/>
      </w:pPr>
      <w:r>
        <w:rPr>
          <w:b w:val="0"/>
        </w:rPr>
        <w:t>B. Auxins</w:t>
      </w:r>
    </w:p>
    <w:p>
      <w:pPr>
        <w:spacing w:after="100" w:before="0"/>
      </w:pPr>
      <w:r>
        <w:rPr>
          <w:b w:val="0"/>
        </w:rPr>
        <w:t>C. Cytokinins</w:t>
      </w:r>
    </w:p>
    <w:p>
      <w:pPr>
        <w:spacing w:after="100" w:before="0"/>
      </w:pPr>
      <w:r>
        <w:rPr>
          <w:b w:val="0"/>
        </w:rPr>
        <w:t>D. Thyroxin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Thyroxin is not a plant hormone.</w:t>
      </w:r>
    </w:p>
    <w:p>
      <w:pPr>
        <w:spacing w:before="0"/>
      </w:pPr>
      <w:r>
        <w:rPr>
          <w:b w:val="0"/>
        </w:rPr>
        <w:t>• It is a hormone produced in the human body secreted by the thyroid gland into the bloodstream.</w:t>
      </w:r>
    </w:p>
    <w:p>
      <w:pPr>
        <w:spacing w:before="0"/>
      </w:pPr>
      <w:r>
        <w:rPr>
          <w:b w:val="0"/>
        </w:rPr>
        <w:t>• It is also known as T4 and is considered to be the most important thyroid hormones.</w:t>
      </w:r>
    </w:p>
    <w:p>
      <w:pPr>
        <w:spacing w:before="0"/>
      </w:pPr>
      <w:r>
        <w:rPr>
          <w:b w:val="0"/>
        </w:rPr>
      </w:r>
    </w:p>
    <w:p>
      <w:pPr>
        <w:spacing w:after="100" w:line="360" w:lineRule="auto" w:before="0"/>
      </w:pPr>
      <w:r>
        <w:rPr>
          <w:b w:val="0"/>
        </w:rPr>
        <w:t>24. Where was the 'Azad Hind Fauj' founded?</w:t>
      </w:r>
    </w:p>
    <w:p>
      <w:pPr>
        <w:spacing w:before="0"/>
      </w:pPr>
      <w:r>
        <w:rPr>
          <w:b w:val="0"/>
        </w:rPr>
      </w:r>
    </w:p>
    <w:p>
      <w:pPr>
        <w:spacing w:after="100" w:before="0"/>
      </w:pPr>
      <w:r>
        <w:rPr>
          <w:b w:val="0"/>
        </w:rPr>
        <w:t>A. Singapore</w:t>
      </w:r>
    </w:p>
    <w:p>
      <w:pPr>
        <w:spacing w:after="100" w:before="0"/>
      </w:pPr>
      <w:r>
        <w:rPr>
          <w:b w:val="0"/>
        </w:rPr>
        <w:t>B. Thailand</w:t>
      </w:r>
    </w:p>
    <w:p>
      <w:pPr>
        <w:spacing w:after="100" w:before="0"/>
      </w:pPr>
      <w:r>
        <w:rPr>
          <w:b w:val="0"/>
        </w:rPr>
        <w:t>C. Britain</w:t>
      </w:r>
    </w:p>
    <w:p>
      <w:pPr>
        <w:spacing w:after="100" w:before="0"/>
      </w:pPr>
      <w:r>
        <w:rPr>
          <w:b w:val="0"/>
        </w:rPr>
        <w:t>D. Italy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Indian National Army, also known as Azad Hind Fauj came into existence on 21st October 1943 in Singapore.</w:t>
      </w:r>
    </w:p>
    <w:p>
      <w:pPr>
        <w:spacing w:before="0"/>
      </w:pPr>
      <w:r>
        <w:rPr>
          <w:b w:val="0"/>
        </w:rPr>
        <w:t>• This organization was based on the concepts of Subhash Chandra Bose.</w:t>
      </w:r>
    </w:p>
    <w:p>
      <w:pPr>
        <w:spacing w:before="0"/>
      </w:pPr>
      <w:r>
        <w:rPr>
          <w:b w:val="0"/>
        </w:rPr>
        <w:t>• Azad Hind Fauz was formed by Mohan Singh.</w:t>
      </w:r>
    </w:p>
    <w:p>
      <w:pPr>
        <w:spacing w:before="0"/>
      </w:pPr>
      <w:r>
        <w:rPr>
          <w:b w:val="0"/>
        </w:rPr>
        <w:t>• Elected President and founding father of Azad Hind Fauj was Rash Behari Bose.</w:t>
      </w:r>
    </w:p>
    <w:p>
      <w:pPr>
        <w:spacing w:before="0"/>
      </w:pPr>
      <w:r>
        <w:rPr>
          <w:b w:val="0"/>
        </w:rPr>
      </w:r>
    </w:p>
    <w:p>
      <w:pPr>
        <w:spacing w:after="100" w:line="360" w:lineRule="auto" w:before="0"/>
      </w:pPr>
      <w:r>
        <w:rPr>
          <w:b w:val="0"/>
        </w:rPr>
        <w:t>25. Who appoints Governor of a state in India?</w:t>
      </w:r>
    </w:p>
    <w:p>
      <w:pPr>
        <w:spacing w:before="0"/>
      </w:pPr>
      <w:r>
        <w:rPr>
          <w:b w:val="0"/>
        </w:rPr>
      </w:r>
    </w:p>
    <w:p>
      <w:pPr>
        <w:spacing w:after="100" w:before="0"/>
      </w:pPr>
      <w:r>
        <w:rPr>
          <w:b w:val="0"/>
        </w:rPr>
        <w:t>A. Prime Minister of India</w:t>
      </w:r>
    </w:p>
    <w:p>
      <w:pPr>
        <w:spacing w:after="100" w:before="0"/>
      </w:pPr>
      <w:r>
        <w:rPr>
          <w:b w:val="0"/>
        </w:rPr>
        <w:t>B. Council of Minister</w:t>
      </w:r>
    </w:p>
    <w:p>
      <w:pPr>
        <w:spacing w:after="100" w:before="0"/>
      </w:pPr>
      <w:r>
        <w:rPr>
          <w:b w:val="0"/>
        </w:rPr>
        <w:t>C. Judge of Supreme Court</w:t>
      </w:r>
    </w:p>
    <w:p>
      <w:pPr>
        <w:spacing w:after="100" w:before="0"/>
      </w:pPr>
      <w:r>
        <w:rPr>
          <w:b w:val="0"/>
        </w:rPr>
        <w:t>D. President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President of India. Key Points Additional Information Article Related to Governor:</w:t>
      </w:r>
    </w:p>
    <w:p>
      <w:pPr>
        <w:spacing w:before="0"/>
      </w:pPr>
      <w:r>
        <w:rPr>
          <w:b w:val="0"/>
        </w:rPr>
        <w:t>• The office of the Governor is the highest office in the state.</w:t>
      </w:r>
    </w:p>
    <w:p>
      <w:pPr>
        <w:spacing w:before="0"/>
      </w:pPr>
      <w:r>
        <w:rPr>
          <w:b w:val="0"/>
        </w:rPr>
        <w:t>• The Governor is also called the first person of the state.</w:t>
      </w:r>
    </w:p>
    <w:p>
      <w:pPr>
        <w:spacing w:before="0"/>
      </w:pPr>
      <w:r>
        <w:rPr>
          <w:b w:val="0"/>
        </w:rPr>
        <w:t>• The Governor is appointed and removed by the President of India.</w:t>
      </w:r>
    </w:p>
    <w:p>
      <w:pPr>
        <w:spacing w:before="0"/>
      </w:pPr>
      <w:r>
        <w:rPr>
          <w:b w:val="0"/>
        </w:rPr>
        <w:t>• Governor holds the office till the President of India.</w:t>
      </w:r>
    </w:p>
    <w:p>
      <w:pPr>
        <w:spacing w:before="0"/>
      </w:pPr>
      <w:r>
        <w:rPr>
          <w:b w:val="0"/>
        </w:rPr>
        <w:t>• Condition for the office of the governor: He should be an Indian Citizen.</w:t>
      </w:r>
    </w:p>
    <w:p>
      <w:pPr>
        <w:spacing w:before="0"/>
      </w:pPr>
      <w:r>
        <w:rPr>
          <w:b w:val="0"/>
        </w:rPr>
        <w:t>• He should be 35 years old or more.</w:t>
      </w:r>
    </w:p>
    <w:p>
      <w:pPr>
        <w:spacing w:before="0"/>
      </w:pPr>
      <w:r>
        <w:rPr>
          <w:b w:val="0"/>
        </w:rPr>
        <w:t>• He should not hold any office of profit.</w:t>
      </w:r>
    </w:p>
    <w:p>
      <w:pPr>
        <w:spacing w:before="0"/>
      </w:pPr>
      <w:r>
        <w:rPr>
          <w:b w:val="0"/>
        </w:rPr>
        <w:t>• He cannot be a member of parliament or state legislature.</w:t>
      </w:r>
    </w:p>
    <w:p>
      <w:pPr>
        <w:spacing w:before="0"/>
      </w:pPr>
      <w:r>
        <w:rPr>
          <w:b w:val="0"/>
        </w:rPr>
        <w:t>• Article 152: Definition</w:t>
      </w:r>
    </w:p>
    <w:p>
      <w:pPr>
        <w:spacing w:before="0"/>
      </w:pPr>
      <w:r>
        <w:rPr>
          <w:b w:val="0"/>
        </w:rPr>
        <w:t>• Article 153: Governors of states.</w:t>
      </w:r>
    </w:p>
    <w:p>
      <w:pPr>
        <w:spacing w:before="0"/>
      </w:pPr>
      <w:r>
        <w:rPr>
          <w:b w:val="0"/>
        </w:rPr>
        <w:t>• Article 154: Executive Power of Governor.</w:t>
      </w:r>
    </w:p>
    <w:p>
      <w:pPr>
        <w:spacing w:before="0"/>
      </w:pPr>
      <w:r>
        <w:rPr>
          <w:b w:val="0"/>
        </w:rPr>
        <w:t>• Article 155: Appointment of Governor</w:t>
      </w:r>
    </w:p>
    <w:p>
      <w:pPr>
        <w:spacing w:before="0"/>
      </w:pPr>
      <w:r>
        <w:rPr>
          <w:b w:val="0"/>
        </w:rPr>
        <w:t>• Article 156: Term of office of Governor</w:t>
      </w:r>
    </w:p>
    <w:p>
      <w:pPr>
        <w:spacing w:before="0"/>
      </w:pPr>
      <w:r>
        <w:rPr>
          <w:b w:val="0"/>
        </w:rPr>
        <w:t>• Article 157: Qualifications for that appointment of Governor</w:t>
      </w:r>
    </w:p>
    <w:p>
      <w:pPr>
        <w:spacing w:before="0"/>
      </w:pPr>
      <w:r>
        <w:rPr>
          <w:b w:val="0"/>
        </w:rPr>
        <w:t>• Article 158: Conditions of Governor's office.</w:t>
      </w:r>
    </w:p>
    <w:p>
      <w:pPr>
        <w:spacing w:before="0"/>
      </w:pPr>
      <w:r>
        <w:rPr>
          <w:b w:val="0"/>
        </w:rPr>
        <w:t>• Article 159: Oath or Affirmation by Governor</w:t>
      </w:r>
    </w:p>
    <w:p>
      <w:pPr>
        <w:spacing w:before="0"/>
      </w:pPr>
      <w:r>
        <w:rPr>
          <w:b w:val="0"/>
        </w:rPr>
        <w:t>• Article 160: Discharge Of the functions of the Governor in Contingencies</w:t>
      </w:r>
    </w:p>
    <w:p>
      <w:pPr>
        <w:spacing w:before="0"/>
      </w:pPr>
      <w:r>
        <w:rPr>
          <w:b w:val="0"/>
        </w:rPr>
        <w:t>• Article 161: Power of Governor to grant pardon, etc.</w:t>
      </w:r>
    </w:p>
    <w:p>
      <w:pPr>
        <w:spacing w:before="0"/>
      </w:pPr>
      <w:r>
        <w:rPr>
          <w:b w:val="0"/>
        </w:rPr>
        <w:t>• Article 162: Extent of Executive Power of State.</w:t>
      </w:r>
    </w:p>
    <w:p>
      <w:pPr>
        <w:spacing w:before="0"/>
      </w:pPr>
      <w:r>
        <w:rPr>
          <w:b w:val="0"/>
        </w:rPr>
      </w:r>
    </w:p>
    <w:p>
      <w:pPr>
        <w:spacing w:after="100" w:line="360" w:lineRule="auto" w:before="0"/>
      </w:pPr>
      <w:r>
        <w:rPr>
          <w:b w:val="0"/>
        </w:rPr>
        <w:t>26. Which among the following is not an account under Balance of Payment?</w:t>
      </w:r>
    </w:p>
    <w:p>
      <w:pPr>
        <w:spacing w:before="0"/>
      </w:pPr>
      <w:r>
        <w:rPr>
          <w:b w:val="0"/>
        </w:rPr>
      </w:r>
    </w:p>
    <w:p>
      <w:pPr>
        <w:spacing w:after="100" w:before="0"/>
      </w:pPr>
      <w:r>
        <w:rPr>
          <w:b w:val="0"/>
        </w:rPr>
        <w:t>A. Current Account</w:t>
      </w:r>
    </w:p>
    <w:p>
      <w:pPr>
        <w:spacing w:after="100" w:before="0"/>
      </w:pPr>
      <w:r>
        <w:rPr>
          <w:b w:val="0"/>
        </w:rPr>
        <w:t>B. Capital Account</w:t>
      </w:r>
    </w:p>
    <w:p>
      <w:pPr>
        <w:spacing w:after="100" w:before="0"/>
      </w:pPr>
      <w:r>
        <w:rPr>
          <w:b w:val="0"/>
        </w:rPr>
        <w:t>C. Official Reserves Account</w:t>
      </w:r>
    </w:p>
    <w:p>
      <w:pPr>
        <w:spacing w:after="100" w:before="0"/>
      </w:pPr>
      <w:r>
        <w:rPr>
          <w:b w:val="0"/>
        </w:rPr>
        <w:t>D. Unilateral Payments Account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Balance of Payment also called a balance of International payments, is a record that consists of all the economic transactions of a country between its residents and of the world for over a year.</w:t>
      </w:r>
    </w:p>
    <w:p>
      <w:pPr>
        <w:spacing w:before="0"/>
      </w:pPr>
      <w:r>
        <w:rPr>
          <w:b w:val="0"/>
        </w:rPr>
        <w:t>• The official reserves account does not come under it since it is a subdivision of the capital account.</w:t>
      </w:r>
    </w:p>
    <w:p>
      <w:pPr>
        <w:spacing w:before="0"/>
      </w:pPr>
      <w:r>
        <w:rPr>
          <w:b w:val="0"/>
        </w:rPr>
      </w:r>
    </w:p>
    <w:p>
      <w:pPr>
        <w:spacing w:after="100" w:line="360" w:lineRule="auto" w:before="0"/>
      </w:pPr>
      <w:r>
        <w:rPr>
          <w:b w:val="0"/>
        </w:rPr>
        <w:t>27. First state to implement Saur Sujala Yojana is _______.</w:t>
      </w:r>
    </w:p>
    <w:p>
      <w:pPr>
        <w:spacing w:before="0"/>
      </w:pPr>
      <w:r>
        <w:rPr>
          <w:b w:val="0"/>
        </w:rPr>
      </w:r>
    </w:p>
    <w:p>
      <w:pPr>
        <w:spacing w:after="100" w:before="0"/>
      </w:pPr>
      <w:r>
        <w:rPr>
          <w:b w:val="0"/>
        </w:rPr>
        <w:t>A. Chattisgarh</w:t>
      </w:r>
    </w:p>
    <w:p>
      <w:pPr>
        <w:spacing w:after="100" w:before="0"/>
      </w:pPr>
      <w:r>
        <w:rPr>
          <w:b w:val="0"/>
        </w:rPr>
        <w:t>B. Uttaranchal</w:t>
      </w:r>
    </w:p>
    <w:p>
      <w:pPr>
        <w:spacing w:after="100" w:before="0"/>
      </w:pPr>
      <w:r>
        <w:rPr>
          <w:b w:val="0"/>
        </w:rPr>
        <w:t>C. Gujarat</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Prime Minister Narendra Modi Launched Saur Sujala Yojana at Naya Raipur in Chhattisgarh.</w:t>
      </w:r>
    </w:p>
    <w:p>
      <w:pPr>
        <w:spacing w:before="0"/>
      </w:pPr>
      <w:r>
        <w:rPr>
          <w:b w:val="0"/>
        </w:rPr>
        <w:t>• It is aimed for providing solar power irrigation pumps at subsidized prices to the farmers.</w:t>
      </w:r>
    </w:p>
    <w:p>
      <w:pPr>
        <w:spacing w:before="0"/>
      </w:pPr>
      <w:r>
        <w:rPr>
          <w:b w:val="0"/>
        </w:rPr>
        <w:t>• Chhattisgarh is the first state to implement this scheme in India.</w:t>
      </w:r>
    </w:p>
    <w:p>
      <w:pPr>
        <w:spacing w:before="0"/>
      </w:pPr>
      <w:r>
        <w:rPr>
          <w:b w:val="0"/>
        </w:rPr>
      </w:r>
    </w:p>
    <w:p>
      <w:pPr>
        <w:spacing w:after="100" w:line="360" w:lineRule="auto" w:before="0"/>
      </w:pPr>
      <w:r>
        <w:rPr>
          <w:b w:val="0"/>
        </w:rPr>
        <w:t>28. Who amongst the following is the author of the book "Rekha: The untold story" a biography on a veteran actress Rekha?</w:t>
      </w:r>
    </w:p>
    <w:p>
      <w:pPr>
        <w:spacing w:before="0"/>
      </w:pPr>
      <w:r>
        <w:rPr>
          <w:b w:val="0"/>
        </w:rPr>
      </w:r>
    </w:p>
    <w:p>
      <w:pPr>
        <w:spacing w:after="100" w:before="0"/>
      </w:pPr>
      <w:r>
        <w:rPr>
          <w:b w:val="0"/>
        </w:rPr>
        <w:t>A. Yasser Usman</w:t>
      </w:r>
    </w:p>
    <w:p>
      <w:pPr>
        <w:spacing w:after="100" w:before="0"/>
      </w:pPr>
      <w:r>
        <w:rPr>
          <w:b w:val="0"/>
        </w:rPr>
        <w:t>B. Anand Neelakantan</w:t>
      </w:r>
    </w:p>
    <w:p>
      <w:pPr>
        <w:spacing w:after="100" w:before="0"/>
      </w:pPr>
      <w:r>
        <w:rPr>
          <w:b w:val="0"/>
        </w:rPr>
        <w:t>C. Ram Kamal Mukherjee</w:t>
      </w:r>
    </w:p>
    <w:p>
      <w:pPr>
        <w:spacing w:after="100" w:before="0"/>
      </w:pPr>
      <w:r>
        <w:rPr>
          <w:b w:val="0"/>
        </w:rPr>
        <w:t>D. K. Vijay Kumar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Yasser Usman is the author of the book “Rekha:</w:t>
      </w:r>
    </w:p>
    <w:p>
      <w:pPr>
        <w:spacing w:before="0"/>
      </w:pPr>
      <w:r>
        <w:rPr>
          <w:b w:val="0"/>
        </w:rPr>
        <w:t>• The untold story”. He is a film commentator and a television journalist and has won the prestigious Ramnath Goenka Award for Excellence in Journalism in the category of Film &amp; Television.</w:t>
      </w:r>
    </w:p>
    <w:p>
      <w:pPr>
        <w:spacing w:before="0"/>
      </w:pPr>
      <w:r>
        <w:rPr>
          <w:b w:val="0"/>
        </w:rPr>
      </w:r>
    </w:p>
    <w:p>
      <w:pPr>
        <w:spacing w:after="100" w:line="360" w:lineRule="auto" w:before="0"/>
      </w:pPr>
      <w:r>
        <w:rPr>
          <w:b w:val="0"/>
        </w:rPr>
        <w:t>29. Which of the following pair is incorrect?</w:t>
      </w:r>
    </w:p>
    <w:p>
      <w:pPr>
        <w:spacing w:before="0"/>
      </w:pPr>
      <w:r>
        <w:rPr>
          <w:b w:val="0"/>
        </w:rPr>
      </w:r>
    </w:p>
    <w:p>
      <w:pPr>
        <w:spacing w:after="100" w:before="0"/>
      </w:pPr>
      <w:r>
        <w:rPr>
          <w:b w:val="0"/>
        </w:rPr>
        <w:t>A. Muthuswami Dikshitar - Carnatic Music</w:t>
      </w:r>
    </w:p>
    <w:p>
      <w:pPr>
        <w:spacing w:after="100" w:before="0"/>
      </w:pPr>
      <w:r>
        <w:rPr>
          <w:b w:val="0"/>
        </w:rPr>
        <w:t>B. Parveen Sultana – Singer</w:t>
      </w:r>
    </w:p>
    <w:p>
      <w:pPr>
        <w:spacing w:after="100" w:before="0"/>
      </w:pPr>
      <w:r>
        <w:rPr>
          <w:b w:val="0"/>
        </w:rPr>
        <w:t>C. M.S. Gopalakrishnan – Violinist</w:t>
      </w:r>
    </w:p>
    <w:p>
      <w:pPr>
        <w:spacing w:after="100" w:before="0"/>
      </w:pPr>
      <w:r>
        <w:rPr>
          <w:b w:val="0"/>
        </w:rPr>
        <w:t>D. Nandalal Bose – Flute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Nandalal Bose is one amongst the pioneers of Indian modern art and also a key figure of Contextual Modernism.</w:t>
      </w:r>
    </w:p>
    <w:p>
      <w:pPr>
        <w:spacing w:before="0"/>
      </w:pPr>
      <w:r>
        <w:rPr>
          <w:b w:val="0"/>
        </w:rPr>
        <w:t>• He is popularly known for his Indian style of painting.</w:t>
      </w:r>
    </w:p>
    <w:p>
      <w:pPr>
        <w:spacing w:before="0"/>
      </w:pPr>
      <w:r>
        <w:rPr>
          <w:b w:val="0"/>
        </w:rPr>
      </w:r>
    </w:p>
    <w:p>
      <w:pPr>
        <w:spacing w:after="100" w:line="360" w:lineRule="auto" w:before="0"/>
      </w:pPr>
      <w:r>
        <w:rPr>
          <w:b w:val="0"/>
        </w:rPr>
        <w:t>30. Anions are formed by _______.</w:t>
      </w:r>
    </w:p>
    <w:p>
      <w:pPr>
        <w:spacing w:before="0"/>
      </w:pPr>
      <w:r>
        <w:rPr>
          <w:b w:val="0"/>
        </w:rPr>
      </w:r>
    </w:p>
    <w:p>
      <w:pPr>
        <w:spacing w:after="100" w:before="0"/>
      </w:pPr>
      <w:r>
        <w:rPr>
          <w:b w:val="0"/>
        </w:rPr>
        <w:t>A. losing of electrons</w:t>
      </w:r>
    </w:p>
    <w:p>
      <w:pPr>
        <w:spacing w:after="100" w:before="0"/>
      </w:pPr>
      <w:r>
        <w:rPr>
          <w:b w:val="0"/>
        </w:rPr>
        <w:t>B. gaining of electrons</w:t>
      </w:r>
    </w:p>
    <w:p>
      <w:pPr>
        <w:spacing w:after="100" w:before="0"/>
      </w:pPr>
      <w:r>
        <w:rPr>
          <w:b w:val="0"/>
        </w:rPr>
        <w:t>C. gaining of neutrons</w:t>
      </w:r>
    </w:p>
    <w:p>
      <w:pPr>
        <w:spacing w:after="100" w:before="0"/>
      </w:pPr>
      <w:r>
        <w:rPr>
          <w:b w:val="0"/>
        </w:rPr>
        <w:t>D. losing of neutrons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Anions are negatively charged ions which are formed when a non metal gains electrons.</w:t>
      </w:r>
    </w:p>
    <w:p>
      <w:pPr>
        <w:spacing w:before="0"/>
      </w:pPr>
      <w:r>
        <w:rPr>
          <w:b w:val="0"/>
        </w:rPr>
        <w:t>• While cations are positively charged ions which are formed when a metal loses electrons.</w:t>
      </w:r>
    </w:p>
    <w:p>
      <w:pPr>
        <w:spacing w:before="0"/>
      </w:pPr>
      <w:r>
        <w:rPr>
          <w:b w:val="0"/>
        </w:rPr>
      </w:r>
    </w:p>
    <w:p>
      <w:pPr>
        <w:spacing w:after="100" w:line="360" w:lineRule="auto" w:before="0"/>
      </w:pPr>
      <w:r>
        <w:rPr>
          <w:b w:val="0"/>
        </w:rPr>
        <w:t>31. Speed of light is maximum in _______.</w:t>
      </w:r>
    </w:p>
    <w:p>
      <w:pPr>
        <w:spacing w:before="0"/>
      </w:pPr>
      <w:r>
        <w:rPr>
          <w:b w:val="0"/>
        </w:rPr>
      </w:r>
    </w:p>
    <w:p>
      <w:pPr>
        <w:spacing w:after="100" w:before="0"/>
      </w:pPr>
      <w:r>
        <w:rPr>
          <w:b w:val="0"/>
        </w:rPr>
        <w:t>A. Vacuum</w:t>
      </w:r>
    </w:p>
    <w:p>
      <w:pPr>
        <w:spacing w:after="100" w:before="0"/>
      </w:pPr>
      <w:r>
        <w:rPr>
          <w:b w:val="0"/>
        </w:rPr>
        <w:t>B. Solids</w:t>
      </w:r>
    </w:p>
    <w:p>
      <w:pPr>
        <w:spacing w:after="100" w:before="0"/>
      </w:pPr>
      <w:r>
        <w:rPr>
          <w:b w:val="0"/>
        </w:rPr>
        <w:t>C. Liquids</w:t>
      </w:r>
    </w:p>
    <w:p>
      <w:pPr>
        <w:spacing w:after="100" w:before="0"/>
      </w:pPr>
      <w:r>
        <w:rPr>
          <w:b w:val="0"/>
        </w:rPr>
        <w:t>D. Gases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speed of light is maximum in a vacuum.</w:t>
      </w:r>
    </w:p>
    <w:p>
      <w:pPr>
        <w:spacing w:before="0"/>
      </w:pPr>
      <w:r>
        <w:rPr>
          <w:b w:val="0"/>
        </w:rPr>
        <w:t>• The speed of light in a vacuum is 186,282 miles per second, which is 299,792 km per second.</w:t>
      </w:r>
    </w:p>
    <w:p>
      <w:pPr>
        <w:spacing w:before="0"/>
      </w:pPr>
      <w:r>
        <w:rPr>
          <w:b w:val="0"/>
        </w:rPr>
        <w:t>• As per the theory, nothing travels faster than light.</w:t>
      </w:r>
    </w:p>
    <w:p>
      <w:pPr>
        <w:spacing w:before="0"/>
      </w:pPr>
      <w:r>
        <w:rPr>
          <w:b w:val="0"/>
        </w:rPr>
      </w:r>
    </w:p>
    <w:p>
      <w:pPr>
        <w:spacing w:after="100" w:line="360" w:lineRule="auto" w:before="0"/>
      </w:pPr>
      <w:r>
        <w:rPr>
          <w:b w:val="0"/>
        </w:rPr>
        <w:t>32. Which among the following is the major cause of acid rain?</w:t>
      </w:r>
    </w:p>
    <w:p>
      <w:pPr>
        <w:spacing w:before="0"/>
      </w:pPr>
      <w:r>
        <w:rPr>
          <w:b w:val="0"/>
        </w:rPr>
      </w:r>
    </w:p>
    <w:p>
      <w:pPr>
        <w:spacing w:after="100" w:before="0"/>
      </w:pPr>
      <w:r>
        <w:rPr>
          <w:b w:val="0"/>
        </w:rPr>
        <w:t>A. Carbon dioxide</w:t>
      </w:r>
    </w:p>
    <w:p>
      <w:pPr>
        <w:spacing w:after="100" w:before="0"/>
      </w:pPr>
      <w:r>
        <w:rPr>
          <w:b w:val="0"/>
        </w:rPr>
        <w:t>B. Carbon monoxide</w:t>
      </w:r>
    </w:p>
    <w:p>
      <w:pPr>
        <w:spacing w:after="100" w:before="0"/>
      </w:pPr>
      <w:r>
        <w:rPr>
          <w:b w:val="0"/>
        </w:rPr>
        <w:t>C. Nitrogen oxides</w:t>
      </w:r>
    </w:p>
    <w:p>
      <w:pPr>
        <w:spacing w:after="100" w:before="0"/>
      </w:pPr>
      <w:r>
        <w:rPr>
          <w:b w:val="0"/>
        </w:rPr>
        <w:t>D. Oxygen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Acid rain is caused because of a chemical reaction that occurs when compounds like nitrogen oxide and sulphur dioxide are released into the air.</w:t>
      </w:r>
    </w:p>
    <w:p>
      <w:pPr>
        <w:spacing w:before="0"/>
      </w:pPr>
      <w:r>
        <w:rPr>
          <w:b w:val="0"/>
        </w:rPr>
        <w:t>• These substances rise up high in the atmosphere and get mixed with oxygen, water and other chemicals and react with them to form acidic pollutants and cause acid rain.</w:t>
      </w:r>
    </w:p>
    <w:p>
      <w:pPr>
        <w:spacing w:before="0"/>
      </w:pPr>
      <w:r>
        <w:rPr>
          <w:b w:val="0"/>
        </w:rPr>
      </w:r>
    </w:p>
    <w:p>
      <w:pPr>
        <w:spacing w:after="100" w:line="360" w:lineRule="auto" w:before="0"/>
      </w:pPr>
      <w:r>
        <w:rPr>
          <w:b w:val="0"/>
        </w:rPr>
        <w:t>33. Match the following. Term Meaning 1. Globalisation a. Process of reducing or removing restrictions on international trade. 2. Privatisation b. Process of interaction and integration among the people, companies and government of different nations. 3. Liberalisation c. transfer of a business, industry, or service from public to private ownership and control</w:t>
      </w:r>
    </w:p>
    <w:p>
      <w:pPr>
        <w:spacing w:before="0"/>
      </w:pPr>
      <w:r>
        <w:rPr>
          <w:b w:val="0"/>
        </w:rPr>
      </w:r>
    </w:p>
    <w:p>
      <w:pPr>
        <w:spacing w:after="100" w:before="0"/>
      </w:pPr>
      <w:r>
        <w:rPr>
          <w:b w:val="0"/>
        </w:rPr>
        <w:t>A. 1-c, 2-a, 3-b</w:t>
      </w:r>
    </w:p>
    <w:p>
      <w:pPr>
        <w:spacing w:after="100" w:before="0"/>
      </w:pPr>
      <w:r>
        <w:rPr>
          <w:b w:val="0"/>
        </w:rPr>
        <w:t>B. 1-b, 2-c, 3-a</w:t>
      </w:r>
    </w:p>
    <w:p>
      <w:pPr>
        <w:spacing w:after="100" w:before="0"/>
      </w:pPr>
      <w:r>
        <w:rPr>
          <w:b w:val="0"/>
        </w:rPr>
        <w:t>C. 1-b, 2-a, 3-c</w:t>
      </w:r>
    </w:p>
    <w:p>
      <w:pPr>
        <w:spacing w:after="100" w:before="0"/>
      </w:pPr>
      <w:r>
        <w:rPr>
          <w:b w:val="0"/>
        </w:rPr>
        <w:t>D. 1-c, 2-b, 3-a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Globalization is the process of integration and interaction amongst people, government and companies of different nations.</w:t>
      </w:r>
    </w:p>
    <w:p>
      <w:pPr>
        <w:spacing w:before="0"/>
      </w:pPr>
      <w:r>
        <w:rPr>
          <w:b w:val="0"/>
        </w:rPr>
        <w:t>• Privatization means the transfer of a business, industry, or service from the public to private ownership and control.</w:t>
      </w:r>
    </w:p>
    <w:p>
      <w:pPr>
        <w:spacing w:before="0"/>
      </w:pPr>
      <w:r>
        <w:rPr>
          <w:b w:val="0"/>
        </w:rPr>
        <w:t>• Liberalization is the process of removing or reducing restrictions on International trade.</w:t>
      </w:r>
    </w:p>
    <w:p>
      <w:pPr>
        <w:spacing w:before="0"/>
      </w:pPr>
      <w:r>
        <w:rPr>
          <w:b w:val="0"/>
        </w:rPr>
      </w:r>
    </w:p>
    <w:p>
      <w:pPr>
        <w:spacing w:after="100" w:line="360" w:lineRule="auto" w:before="0"/>
      </w:pPr>
      <w:r>
        <w:rPr>
          <w:b w:val="0"/>
        </w:rPr>
        <w:t>34. Who is known for the invention of 'World Wide Web'?</w:t>
      </w:r>
    </w:p>
    <w:p>
      <w:pPr>
        <w:spacing w:before="0"/>
      </w:pPr>
      <w:r>
        <w:rPr>
          <w:b w:val="0"/>
        </w:rPr>
      </w:r>
    </w:p>
    <w:p>
      <w:pPr>
        <w:spacing w:after="100" w:before="0"/>
      </w:pPr>
      <w:r>
        <w:rPr>
          <w:b w:val="0"/>
        </w:rPr>
        <w:t>A. Sir Tim Berners Lee</w:t>
      </w:r>
    </w:p>
    <w:p>
      <w:pPr>
        <w:spacing w:after="100" w:before="0"/>
      </w:pPr>
      <w:r>
        <w:rPr>
          <w:b w:val="0"/>
        </w:rPr>
        <w:t>B. Maxwell</w:t>
      </w:r>
    </w:p>
    <w:p>
      <w:pPr>
        <w:spacing w:after="100" w:before="0"/>
      </w:pPr>
      <w:r>
        <w:rPr>
          <w:b w:val="0"/>
        </w:rPr>
        <w:t>C. Martin Cooper</w:t>
      </w:r>
    </w:p>
    <w:p>
      <w:pPr>
        <w:spacing w:after="100" w:before="0"/>
      </w:pPr>
      <w:r>
        <w:rPr>
          <w:b w:val="0"/>
        </w:rPr>
        <w:t>D. S A Forbes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Sir Tim Berners Lee is an English computer scientist who invented the World Wide Web in the year 1989.</w:t>
      </w:r>
    </w:p>
    <w:p>
      <w:pPr>
        <w:spacing w:before="0"/>
      </w:pPr>
      <w:r>
        <w:rPr>
          <w:b w:val="0"/>
        </w:rPr>
        <w:t>• World Wide Web is an information space where web resources and documents are identified by the URLs (Uniform Resource Locators) and can be accessed through the Internet.</w:t>
      </w:r>
    </w:p>
    <w:p>
      <w:pPr>
        <w:spacing w:before="0"/>
      </w:pPr>
      <w:r>
        <w:rPr>
          <w:b w:val="0"/>
        </w:rPr>
      </w:r>
    </w:p>
    <w:p>
      <w:pPr>
        <w:spacing w:after="100" w:line="360" w:lineRule="auto" w:before="0"/>
      </w:pPr>
      <w:r>
        <w:rPr>
          <w:b w:val="0"/>
        </w:rPr>
        <w:t>35. Nephron is related to which of the following system of human body?</w:t>
      </w:r>
    </w:p>
    <w:p>
      <w:pPr>
        <w:spacing w:before="0"/>
      </w:pPr>
      <w:r>
        <w:rPr>
          <w:b w:val="0"/>
        </w:rPr>
      </w:r>
    </w:p>
    <w:p>
      <w:pPr>
        <w:spacing w:after="100" w:before="0"/>
      </w:pPr>
      <w:r>
        <w:rPr>
          <w:b w:val="0"/>
        </w:rPr>
        <w:t>A. Circulatory system</w:t>
      </w:r>
    </w:p>
    <w:p>
      <w:pPr>
        <w:spacing w:after="100" w:before="0"/>
      </w:pPr>
      <w:r>
        <w:rPr>
          <w:b w:val="0"/>
        </w:rPr>
        <w:t>B. Excretory system</w:t>
      </w:r>
    </w:p>
    <w:p>
      <w:pPr>
        <w:spacing w:after="100" w:before="0"/>
      </w:pPr>
      <w:r>
        <w:rPr>
          <w:b w:val="0"/>
        </w:rPr>
        <w:t>C. Reproductive system</w:t>
      </w:r>
    </w:p>
    <w:p>
      <w:pPr>
        <w:spacing w:after="100" w:before="0"/>
      </w:pPr>
      <w:r>
        <w:rPr>
          <w:b w:val="0"/>
        </w:rPr>
        <w:t>D. Respiratory system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Human Excretory system: Excretory system organs: Kidney s: Ureters: Bladders: Urethra: Explanation:</w:t>
      </w:r>
    </w:p>
    <w:p>
      <w:pPr>
        <w:spacing w:before="0"/>
      </w:pPr>
      <w:r>
        <w:rPr>
          <w:b w:val="0"/>
        </w:rPr>
        <w:t>• The system of the organ which is used to remove the waste product out from the body is called the human excretory system.</w:t>
      </w:r>
    </w:p>
    <w:p>
      <w:pPr>
        <w:spacing w:before="0"/>
      </w:pPr>
      <w:r>
        <w:rPr>
          <w:b w:val="0"/>
        </w:rPr>
        <w:t>• The major waste product generated in the human body is urea, along with which some other toxins are also generated.</w:t>
      </w:r>
    </w:p>
    <w:p>
      <w:pPr>
        <w:spacing w:before="0"/>
      </w:pPr>
      <w:r>
        <w:rPr>
          <w:b w:val="0"/>
        </w:rPr>
        <w:t>• Urea is eliminated by kidneys by the process of urination and solid wastes are removed from the body by the intestines.</w:t>
      </w:r>
    </w:p>
    <w:p>
      <w:pPr>
        <w:spacing w:before="0"/>
      </w:pPr>
      <w:r>
        <w:rPr>
          <w:b w:val="0"/>
        </w:rPr>
        <w:t>• It is a bean shaped organ. Its function is to clean blood and eliminate the waste from the blood in form of urine</w:t>
      </w:r>
    </w:p>
    <w:p>
      <w:pPr>
        <w:spacing w:before="0"/>
      </w:pPr>
      <w:r>
        <w:rPr>
          <w:b w:val="0"/>
        </w:rPr>
        <w:t>• It is present in the abdomen, just below the diaphragm, and is protected by ribs.</w:t>
      </w:r>
    </w:p>
    <w:p>
      <w:pPr>
        <w:spacing w:before="0"/>
      </w:pPr>
      <w:r>
        <w:rPr>
          <w:b w:val="0"/>
        </w:rPr>
        <w:t>• Each kidney weighs 120g to 170 g and 10-12 cm long and 5-7 cm wide and is the size of a fist.</w:t>
      </w:r>
    </w:p>
    <w:p>
      <w:pPr>
        <w:spacing w:before="0"/>
      </w:pPr>
      <w:r>
        <w:rPr>
          <w:b w:val="0"/>
        </w:rPr>
        <w:t>• Kidneys are made up of subunits called Nephron</w:t>
      </w:r>
    </w:p>
    <w:p>
      <w:pPr>
        <w:spacing w:before="0"/>
      </w:pPr>
      <w:r>
        <w:rPr>
          <w:b w:val="0"/>
        </w:rPr>
        <w:t>• Each kidney is connected to the rinal pelvis by a thin muscular tube, this tube is called as Ureter.</w:t>
      </w:r>
    </w:p>
    <w:p>
      <w:pPr>
        <w:spacing w:before="0"/>
      </w:pPr>
      <w:r>
        <w:rPr>
          <w:b w:val="0"/>
        </w:rPr>
        <w:t>• Its function is to propel urine from the kidney to the urinary Bladder from time to time.</w:t>
      </w:r>
    </w:p>
    <w:p>
      <w:pPr>
        <w:spacing w:before="0"/>
      </w:pPr>
      <w:r>
        <w:rPr>
          <w:b w:val="0"/>
        </w:rPr>
        <w:t>• It's the organ that controls the passage of urine, it is a muscular sac-like structure.</w:t>
      </w:r>
    </w:p>
    <w:p>
      <w:pPr>
        <w:spacing w:before="0"/>
      </w:pPr>
      <w:r>
        <w:rPr>
          <w:b w:val="0"/>
        </w:rPr>
        <w:t>• The average capacity of the bladder is 400-600 ml.</w:t>
      </w:r>
    </w:p>
    <w:p>
      <w:pPr>
        <w:spacing w:before="0"/>
      </w:pPr>
      <w:r>
        <w:rPr>
          <w:b w:val="0"/>
        </w:rPr>
        <w:t>• It holds urine until its capacity expels, or till it gets full.</w:t>
      </w:r>
    </w:p>
    <w:p>
      <w:pPr>
        <w:spacing w:before="0"/>
      </w:pPr>
      <w:r>
        <w:rPr>
          <w:b w:val="0"/>
        </w:rPr>
        <w:t>• The Urethra is a tube made up of fibro muscular tissue that arises from the lower opening of the bladder, and open to the external uretral orifice.</w:t>
      </w:r>
    </w:p>
    <w:p>
      <w:pPr>
        <w:spacing w:before="0"/>
      </w:pPr>
      <w:r>
        <w:rPr>
          <w:b w:val="0"/>
        </w:rPr>
        <w:t>• It helps to expel urine through the body, in the male it is also the tube that consist of the sperms.</w:t>
      </w:r>
    </w:p>
    <w:p>
      <w:pPr>
        <w:spacing w:before="0"/>
      </w:pPr>
      <w:r>
        <w:rPr>
          <w:b w:val="0"/>
        </w:rPr>
        <w:t>• In kidneys, the Nephron is the functional unit, each kidney has as many as 1 million nephrons in each human kidney.</w:t>
      </w:r>
    </w:p>
    <w:p>
      <w:pPr>
        <w:spacing w:before="0"/>
      </w:pPr>
      <w:r>
        <w:rPr>
          <w:b w:val="0"/>
        </w:rPr>
        <w:t>• The basic functions of the nephron are to carry out secretion as well as the process of excretion and also called as filtration unit of the human excretory system.</w:t>
      </w:r>
    </w:p>
    <w:p>
      <w:pPr>
        <w:spacing w:before="0"/>
      </w:pPr>
      <w:r>
        <w:rPr>
          <w:b w:val="0"/>
        </w:rPr>
        <w:t>• Each nephron is made up of a Malpighian body.</w:t>
      </w:r>
    </w:p>
    <w:p>
      <w:pPr>
        <w:spacing w:before="0"/>
      </w:pPr>
      <w:r>
        <w:rPr>
          <w:b w:val="0"/>
        </w:rPr>
        <w:t>• Nephrons are of two types which are Cortical Nephrons and Juxtamedullary Nephrons.</w:t>
      </w:r>
    </w:p>
    <w:p>
      <w:pPr>
        <w:spacing w:before="0"/>
      </w:pPr>
      <w:r>
        <w:rPr>
          <w:b w:val="0"/>
        </w:rPr>
        <w:t>• So, the Nephron is the part that is also called as filtration unit of the Excretory unit.</w:t>
      </w:r>
    </w:p>
    <w:p>
      <w:pPr>
        <w:spacing w:before="0"/>
      </w:pPr>
      <w:r>
        <w:rPr>
          <w:b w:val="0"/>
        </w:rPr>
      </w:r>
    </w:p>
    <w:p>
      <w:pPr>
        <w:spacing w:after="100" w:line="360" w:lineRule="auto" w:before="0"/>
      </w:pPr>
      <w:r>
        <w:rPr>
          <w:b w:val="0"/>
        </w:rPr>
        <w:t>36. Who among the following is the 2017 Asian Award recipient for the outstanding achievement in Cinema?</w:t>
      </w:r>
    </w:p>
    <w:p>
      <w:pPr>
        <w:spacing w:before="0"/>
      </w:pPr>
      <w:r>
        <w:rPr>
          <w:b w:val="0"/>
        </w:rPr>
      </w:r>
    </w:p>
    <w:p>
      <w:pPr>
        <w:spacing w:after="100" w:before="0"/>
      </w:pPr>
      <w:r>
        <w:rPr>
          <w:b w:val="0"/>
        </w:rPr>
        <w:t>A. Kunal Nayyar</w:t>
      </w:r>
    </w:p>
    <w:p>
      <w:pPr>
        <w:spacing w:after="100" w:before="0"/>
      </w:pPr>
      <w:r>
        <w:rPr>
          <w:b w:val="0"/>
        </w:rPr>
        <w:t>B. Vishal Bhardwaj</w:t>
      </w:r>
    </w:p>
    <w:p>
      <w:pPr>
        <w:spacing w:after="100" w:before="0"/>
      </w:pPr>
      <w:r>
        <w:rPr>
          <w:b w:val="0"/>
        </w:rPr>
        <w:t>C. Om Puri</w:t>
      </w:r>
    </w:p>
    <w:p>
      <w:pPr>
        <w:spacing w:after="100" w:before="0"/>
      </w:pPr>
      <w:r>
        <w:rPr>
          <w:b w:val="0"/>
        </w:rPr>
        <w:t>D. Zeishan Quadri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Om Puri was the recipient of the 2017 Asian Award for the outstanding achievement in Cinema.</w:t>
      </w:r>
    </w:p>
    <w:p>
      <w:pPr>
        <w:spacing w:before="0"/>
      </w:pPr>
      <w:r>
        <w:rPr>
          <w:b w:val="0"/>
        </w:rPr>
        <w:t>• The 7th Asian Awards was hosted in May 2017 at the London Hilton on Park Lane.</w:t>
      </w:r>
    </w:p>
    <w:p>
      <w:pPr>
        <w:spacing w:before="0"/>
      </w:pPr>
      <w:r>
        <w:rPr>
          <w:b w:val="0"/>
        </w:rPr>
        <w:t>• Note: Shri Devi was the recipient of the 2018 Asian Award for the outstanding achievement in Cinema.</w:t>
      </w:r>
    </w:p>
    <w:p>
      <w:pPr>
        <w:spacing w:before="0"/>
      </w:pPr>
      <w:r>
        <w:rPr>
          <w:b w:val="0"/>
        </w:rPr>
      </w:r>
    </w:p>
    <w:p>
      <w:pPr>
        <w:spacing w:after="100" w:line="360" w:lineRule="auto" w:before="0"/>
      </w:pPr>
      <w:r>
        <w:rPr>
          <w:b w:val="0"/>
        </w:rPr>
        <w:t>37. An IP address is _____ bit number.</w:t>
      </w:r>
    </w:p>
    <w:p>
      <w:pPr>
        <w:spacing w:before="0"/>
      </w:pPr>
      <w:r>
        <w:rPr>
          <w:b w:val="0"/>
        </w:rPr>
      </w:r>
    </w:p>
    <w:p>
      <w:pPr>
        <w:spacing w:after="100" w:before="0"/>
      </w:pPr>
      <w:r>
        <w:rPr>
          <w:b w:val="0"/>
        </w:rPr>
        <w:t>A. 8</w:t>
      </w:r>
    </w:p>
    <w:p>
      <w:pPr>
        <w:spacing w:after="100" w:before="0"/>
      </w:pPr>
      <w:r>
        <w:rPr>
          <w:b w:val="0"/>
        </w:rPr>
        <w:t>B. 32</w:t>
      </w:r>
    </w:p>
    <w:p>
      <w:pPr>
        <w:spacing w:after="100" w:before="0"/>
      </w:pPr>
      <w:r>
        <w:rPr>
          <w:b w:val="0"/>
        </w:rPr>
        <w:t>C. 64</w:t>
      </w:r>
    </w:p>
    <w:p>
      <w:pPr>
        <w:spacing w:after="100" w:before="0"/>
      </w:pPr>
      <w:r>
        <w:rPr>
          <w:b w:val="0"/>
        </w:rPr>
        <w:t>D. 104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An IP address is a 32-bit number which identifies each receiver or sender of the information which is sent across the Internet in packets.</w:t>
      </w:r>
    </w:p>
    <w:p>
      <w:pPr>
        <w:spacing w:before="0"/>
      </w:pPr>
      <w:r>
        <w:rPr>
          <w:b w:val="0"/>
        </w:rPr>
        <w:t>• It is assigned to each device which is connected to a computer network which makes use of Internet protocol for communication.</w:t>
      </w:r>
    </w:p>
    <w:p>
      <w:pPr>
        <w:spacing w:before="0"/>
      </w:pPr>
      <w:r>
        <w:rPr>
          <w:b w:val="0"/>
        </w:rPr>
      </w:r>
    </w:p>
    <w:p>
      <w:pPr>
        <w:spacing w:after="100" w:line="360" w:lineRule="auto" w:before="0"/>
      </w:pPr>
      <w:r>
        <w:rPr>
          <w:b w:val="0"/>
        </w:rPr>
        <w:t>38. What is the SI unit of electric current?</w:t>
      </w:r>
    </w:p>
    <w:p>
      <w:pPr>
        <w:spacing w:before="0"/>
      </w:pPr>
      <w:r>
        <w:rPr>
          <w:b w:val="0"/>
        </w:rPr>
      </w:r>
    </w:p>
    <w:p>
      <w:pPr>
        <w:spacing w:after="100" w:before="0"/>
      </w:pPr>
      <w:r>
        <w:rPr>
          <w:b w:val="0"/>
        </w:rPr>
        <w:t>A. Newton</w:t>
      </w:r>
    </w:p>
    <w:p>
      <w:pPr>
        <w:spacing w:after="100" w:before="0"/>
      </w:pPr>
      <w:r>
        <w:rPr>
          <w:b w:val="0"/>
        </w:rPr>
        <w:t>B. Joule</w:t>
      </w:r>
    </w:p>
    <w:p>
      <w:pPr>
        <w:spacing w:after="100" w:before="0"/>
      </w:pPr>
      <w:r>
        <w:rPr>
          <w:b w:val="0"/>
        </w:rPr>
        <w:t>C. Ampere</w:t>
      </w:r>
    </w:p>
    <w:p>
      <w:pPr>
        <w:spacing w:after="100" w:before="0"/>
      </w:pPr>
      <w:r>
        <w:rPr>
          <w:b w:val="0"/>
        </w:rPr>
        <w:t>D. Watt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Ampere is the SI unit of electric current.</w:t>
      </w:r>
    </w:p>
    <w:p>
      <w:pPr>
        <w:spacing w:before="0"/>
      </w:pPr>
      <w:r>
        <w:rPr>
          <w:b w:val="0"/>
        </w:rPr>
        <w:t>• Electric current is always measured with a device called ammeter.</w:t>
      </w:r>
    </w:p>
    <w:p>
      <w:pPr>
        <w:spacing w:before="0"/>
      </w:pPr>
      <w:r>
        <w:rPr>
          <w:b w:val="0"/>
        </w:rPr>
        <w:t>• The electric charges that flow across a surface at a rate of 1 coulomb per second equal 1 ampere.</w:t>
      </w:r>
    </w:p>
    <w:p>
      <w:pPr>
        <w:spacing w:before="0"/>
      </w:pPr>
      <w:r>
        <w:rPr>
          <w:b w:val="0"/>
        </w:rPr>
        <w:t>• It is denoted by a formula, Q=It, where Q is the charge, I is steady current flowing at time t.</w:t>
      </w:r>
    </w:p>
    <w:p>
      <w:pPr>
        <w:spacing w:before="0"/>
      </w:pPr>
      <w:r>
        <w:rPr>
          <w:b w:val="0"/>
        </w:rPr>
      </w:r>
    </w:p>
    <w:p>
      <w:pPr>
        <w:spacing w:after="100" w:line="360" w:lineRule="auto" w:before="0"/>
      </w:pPr>
      <w:r>
        <w:rPr>
          <w:b w:val="0"/>
        </w:rPr>
        <w:t>39. Which Vitamin is obtained from Sun rays?</w:t>
      </w:r>
    </w:p>
    <w:p>
      <w:pPr>
        <w:spacing w:before="0"/>
      </w:pPr>
      <w:r>
        <w:rPr>
          <w:b w:val="0"/>
        </w:rPr>
      </w:r>
    </w:p>
    <w:p>
      <w:pPr>
        <w:spacing w:after="100" w:before="0"/>
      </w:pPr>
      <w:r>
        <w:rPr>
          <w:b w:val="0"/>
        </w:rPr>
        <w:t>A. Vitamin A</w:t>
      </w:r>
    </w:p>
    <w:p>
      <w:pPr>
        <w:spacing w:after="100" w:before="0"/>
      </w:pPr>
      <w:r>
        <w:rPr>
          <w:b w:val="0"/>
        </w:rPr>
        <w:t>B. Vitamin C</w:t>
      </w:r>
    </w:p>
    <w:p>
      <w:pPr>
        <w:spacing w:after="100" w:before="0"/>
      </w:pPr>
      <w:r>
        <w:rPr>
          <w:b w:val="0"/>
        </w:rPr>
        <w:t>C. Vitamin K</w:t>
      </w:r>
    </w:p>
    <w:p>
      <w:pPr>
        <w:spacing w:after="100" w:before="0"/>
      </w:pPr>
      <w:r>
        <w:rPr>
          <w:b w:val="0"/>
        </w:rPr>
        <w:t>D. Vitamin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Vitamin D. Key Points Extra information: Disease Caused by a deficiency of Consequences/ Symptoms Scurvy Vitamin C Decreased RBCs, Gum disease, bleeding from the skin. Beriberi Vitamin B It affects the circulatory system and causes Heart failure. Rickets Vitamin D Stunted growth, Weak bones, and Skeletal deformities. Night blindness Vitamin A difficulty seeing in the dark Kwashiorkor Protein Swollen abdomen, Enlarged liver, Scaly and dark skin, and Anaemia. Vitamin Chemical Name Vitamin A Retinol Vitamin B1 Thymine Vitamin B2 Riboflavin Vitamin B3 Niacin Vitamin B5 Pantothenic acid Vitamin B7 Biotin Vitamin C Ascorbic acid Vitamin D Cholecalciferol</w:t>
      </w:r>
    </w:p>
    <w:p>
      <w:pPr>
        <w:spacing w:before="0"/>
      </w:pPr>
      <w:r>
        <w:rPr>
          <w:b w:val="0"/>
        </w:rPr>
        <w:t>• Vitamin D is obtained from sun rays. When bare human skin is exposed in the sun it takes Vitamin D from the sun.</w:t>
      </w:r>
    </w:p>
    <w:p>
      <w:pPr>
        <w:spacing w:before="0"/>
      </w:pPr>
      <w:r>
        <w:rPr>
          <w:b w:val="0"/>
        </w:rPr>
        <w:t>• Ultraviolet B (UVB) is the part of sun rays which is important to humans.</w:t>
      </w:r>
    </w:p>
    <w:p>
      <w:pPr>
        <w:spacing w:before="0"/>
      </w:pPr>
      <w:r>
        <w:rPr>
          <w:b w:val="0"/>
        </w:rPr>
        <w:t>• Beriberi refers to a cluster of symptoms caused primarily by a nutritional deficit in vitamin B.</w:t>
      </w:r>
    </w:p>
    <w:p>
      <w:pPr>
        <w:spacing w:before="0"/>
      </w:pPr>
      <w:r>
        <w:rPr>
          <w:b w:val="0"/>
        </w:rPr>
        <w:t>• Chemical names for different vitamins are as follows:</w:t>
      </w:r>
    </w:p>
    <w:p>
      <w:pPr>
        <w:spacing w:before="0"/>
      </w:pPr>
      <w:r>
        <w:rPr>
          <w:b w:val="0"/>
        </w:rPr>
      </w:r>
    </w:p>
    <w:p>
      <w:pPr>
        <w:spacing w:after="100" w:line="360" w:lineRule="auto" w:before="0"/>
      </w:pPr>
      <w:r>
        <w:rPr>
          <w:b w:val="0"/>
        </w:rPr>
        <w:t>40. The latitude which passes through Sikkim also passes through ________.</w:t>
      </w:r>
    </w:p>
    <w:p>
      <w:pPr>
        <w:spacing w:before="0"/>
      </w:pPr>
      <w:r>
        <w:rPr>
          <w:b w:val="0"/>
        </w:rPr>
      </w:r>
    </w:p>
    <w:p>
      <w:pPr>
        <w:spacing w:after="100" w:before="0"/>
      </w:pPr>
      <w:r>
        <w:rPr>
          <w:b w:val="0"/>
        </w:rPr>
        <w:t>A. Punjab</w:t>
      </w:r>
    </w:p>
    <w:p>
      <w:pPr>
        <w:spacing w:after="100" w:before="0"/>
      </w:pPr>
      <w:r>
        <w:rPr>
          <w:b w:val="0"/>
        </w:rPr>
        <w:t>B. Rajasthan</w:t>
      </w:r>
    </w:p>
    <w:p>
      <w:pPr>
        <w:spacing w:after="100" w:before="0"/>
      </w:pPr>
      <w:r>
        <w:rPr>
          <w:b w:val="0"/>
        </w:rPr>
        <w:t>C. Uttarakhand</w:t>
      </w:r>
    </w:p>
    <w:p>
      <w:pPr>
        <w:spacing w:after="100" w:before="0"/>
      </w:pPr>
      <w:r>
        <w:rPr>
          <w:b w:val="0"/>
        </w:rPr>
        <w:t>D. Himachal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latitude that passes through Sikkim also passes through Rajasthan.</w:t>
      </w:r>
    </w:p>
    <w:p>
      <w:pPr>
        <w:spacing w:before="0"/>
      </w:pPr>
      <w:r>
        <w:rPr>
          <w:b w:val="0"/>
        </w:rPr>
        <w:t>• A latitude of 27-degree passes through both Gangtok in Sikkim and Alwar in Rajasthan.</w:t>
      </w:r>
    </w:p>
    <w:p>
      <w:pPr>
        <w:spacing w:before="0"/>
      </w:pPr>
      <w:r>
        <w:rPr>
          <w:b w:val="0"/>
        </w:rPr>
      </w:r>
    </w:p>
    <w:p>
      <w:pPr>
        <w:spacing w:after="100" w:line="360" w:lineRule="auto" w:before="0"/>
      </w:pPr>
      <w:r>
        <w:rPr>
          <w:b w:val="0"/>
        </w:rPr>
        <w:t>41. B. Sai Praneeth is associated with which of the following sport?</w:t>
      </w:r>
    </w:p>
    <w:p>
      <w:pPr>
        <w:spacing w:before="0"/>
      </w:pPr>
      <w:r>
        <w:rPr>
          <w:b w:val="0"/>
        </w:rPr>
      </w:r>
    </w:p>
    <w:p>
      <w:pPr>
        <w:spacing w:after="100" w:before="0"/>
      </w:pPr>
      <w:r>
        <w:rPr>
          <w:b w:val="0"/>
        </w:rPr>
        <w:t>A. Hockey</w:t>
      </w:r>
    </w:p>
    <w:p>
      <w:pPr>
        <w:spacing w:after="100" w:before="0"/>
      </w:pPr>
      <w:r>
        <w:rPr>
          <w:b w:val="0"/>
        </w:rPr>
        <w:t>B. Badminton</w:t>
      </w:r>
    </w:p>
    <w:p>
      <w:pPr>
        <w:spacing w:after="100" w:before="0"/>
      </w:pPr>
      <w:r>
        <w:rPr>
          <w:b w:val="0"/>
        </w:rPr>
        <w:t>C. Chess</w:t>
      </w:r>
    </w:p>
    <w:p>
      <w:pPr>
        <w:spacing w:after="100" w:before="0"/>
      </w:pPr>
      <w:r>
        <w:rPr>
          <w:b w:val="0"/>
        </w:rPr>
        <w:t>D. Boxing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B. Sai Praneeth is a male Indian Badminton player who is currently getting trained at the Gopichand Badminton Academy in Hyderabad.</w:t>
      </w:r>
    </w:p>
    <w:p>
      <w:pPr>
        <w:spacing w:before="0"/>
      </w:pPr>
      <w:r>
        <w:rPr>
          <w:b w:val="0"/>
        </w:rPr>
        <w:t>• He is the winner of BWF Superseries held in 2017.</w:t>
      </w:r>
    </w:p>
    <w:p>
      <w:pPr>
        <w:spacing w:before="0"/>
      </w:pPr>
      <w:r>
        <w:rPr>
          <w:b w:val="0"/>
        </w:rPr>
      </w:r>
    </w:p>
    <w:p>
      <w:pPr>
        <w:spacing w:after="100" w:line="360" w:lineRule="auto" w:before="0"/>
      </w:pPr>
      <w:r>
        <w:rPr>
          <w:b w:val="0"/>
        </w:rPr>
        <w:t>42. Which of the following country doesn't matches to its famous tourist place?</w:t>
      </w:r>
    </w:p>
    <w:p>
      <w:pPr>
        <w:spacing w:before="0"/>
      </w:pPr>
      <w:r>
        <w:rPr>
          <w:b w:val="0"/>
        </w:rPr>
      </w:r>
    </w:p>
    <w:p>
      <w:pPr>
        <w:spacing w:after="100" w:before="0"/>
      </w:pPr>
      <w:r>
        <w:rPr>
          <w:b w:val="0"/>
        </w:rPr>
        <w:t>A. China – Great Wall of China</w:t>
      </w:r>
    </w:p>
    <w:p>
      <w:pPr>
        <w:spacing w:after="100" w:before="0"/>
      </w:pPr>
      <w:r>
        <w:rPr>
          <w:b w:val="0"/>
        </w:rPr>
        <w:t>B. Bhutan – Paro Taktsang</w:t>
      </w:r>
    </w:p>
    <w:p>
      <w:pPr>
        <w:spacing w:after="100" w:before="0"/>
      </w:pPr>
      <w:r>
        <w:rPr>
          <w:b w:val="0"/>
        </w:rPr>
        <w:t>C. Nepal – Pashupatinath Temple</w:t>
      </w:r>
    </w:p>
    <w:p>
      <w:pPr>
        <w:spacing w:after="100" w:before="0"/>
      </w:pPr>
      <w:r>
        <w:rPr>
          <w:b w:val="0"/>
        </w:rPr>
        <w:t>D. Sri Lanka – Padmanabhaswamy Temple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Sri Lanka is famous for its Dambulla Cave Temple, which is the largest temple complex in Sri Lanka.</w:t>
      </w:r>
    </w:p>
    <w:p>
      <w:pPr>
        <w:spacing w:before="0"/>
      </w:pPr>
      <w:r>
        <w:rPr>
          <w:b w:val="0"/>
        </w:rPr>
        <w:t>• Its paintings and statues date back to 12th century AD. The temple comprises of 5 rooms of different sizes, each having Buddha sitting in different positions.</w:t>
      </w:r>
    </w:p>
    <w:p>
      <w:pPr>
        <w:spacing w:before="0"/>
      </w:pPr>
      <w:r>
        <w:rPr>
          <w:b w:val="0"/>
        </w:rPr>
        <w:t>• Padmanabhaswamy Temple -Thiruvananthapuram, Kerala, India.</w:t>
      </w:r>
    </w:p>
    <w:p>
      <w:pPr>
        <w:spacing w:before="0"/>
      </w:pPr>
      <w:r>
        <w:rPr>
          <w:b w:val="0"/>
        </w:rPr>
      </w:r>
    </w:p>
    <w:p>
      <w:pPr>
        <w:spacing w:after="100" w:line="360" w:lineRule="auto" w:before="0"/>
      </w:pPr>
      <w:r>
        <w:rPr>
          <w:b w:val="0"/>
        </w:rPr>
        <w:t>43. Process of losing electrons is known as _______.</w:t>
      </w:r>
    </w:p>
    <w:p>
      <w:pPr>
        <w:spacing w:before="0"/>
      </w:pPr>
      <w:r>
        <w:rPr>
          <w:b w:val="0"/>
        </w:rPr>
      </w:r>
    </w:p>
    <w:p>
      <w:pPr>
        <w:spacing w:after="100" w:before="0"/>
      </w:pPr>
      <w:r>
        <w:rPr>
          <w:b w:val="0"/>
        </w:rPr>
        <w:t>A. oxidation</w:t>
      </w:r>
    </w:p>
    <w:p>
      <w:pPr>
        <w:spacing w:after="100" w:before="0"/>
      </w:pPr>
      <w:r>
        <w:rPr>
          <w:b w:val="0"/>
        </w:rPr>
        <w:t>B. reduction</w:t>
      </w:r>
    </w:p>
    <w:p>
      <w:pPr>
        <w:spacing w:after="100" w:before="0"/>
      </w:pPr>
      <w:r>
        <w:rPr>
          <w:b w:val="0"/>
        </w:rPr>
        <w:t>C. radiation</w:t>
      </w:r>
    </w:p>
    <w:p>
      <w:pPr>
        <w:spacing w:after="100" w:before="0"/>
      </w:pPr>
      <w:r>
        <w:rPr>
          <w:b w:val="0"/>
        </w:rPr>
        <w:t>D. both oxidation and reduction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Oxidation is the process when any ion, molecule or atom loses electrons during a chemical reaction.</w:t>
      </w:r>
    </w:p>
    <w:p>
      <w:pPr>
        <w:spacing w:before="0"/>
      </w:pPr>
      <w:r>
        <w:rPr>
          <w:b w:val="0"/>
        </w:rPr>
        <w:t>• It occurs when there is an increase in the oxidation state of an atom, molecule or ion.</w:t>
      </w:r>
    </w:p>
    <w:p>
      <w:pPr>
        <w:spacing w:before="0"/>
      </w:pPr>
      <w:r>
        <w:rPr>
          <w:b w:val="0"/>
        </w:rPr>
        <w:t>• The opposite process of oxidation is known as reduction which occurs when there is gain of electrons by an atom, molecule or ion, or when there is a decrease in the oxidation state.</w:t>
      </w:r>
    </w:p>
    <w:p>
      <w:pPr>
        <w:spacing w:before="0"/>
      </w:pPr>
      <w:r>
        <w:rPr>
          <w:b w:val="0"/>
        </w:rPr>
      </w:r>
    </w:p>
    <w:p>
      <w:pPr>
        <w:spacing w:after="100" w:line="360" w:lineRule="auto" w:before="0"/>
      </w:pPr>
      <w:r>
        <w:rPr>
          <w:b w:val="0"/>
        </w:rPr>
        <w:t>44. How many numbers are there from 2000 to 7000 which are both perfect squares and perfect cubes?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a number is both a perfect square and a perfect cube. Then, it has to be some number to the power of (2 × 3) = 6 ⇒ 2000 6 ⇒ a = 4 satisfies the above equation ⇒ required number = 46 = 4096 ∴ the correct option is 2)</w:t>
      </w:r>
    </w:p>
    <w:p>
      <w:pPr>
        <w:spacing w:before="0"/>
      </w:pPr>
      <w:r>
        <w:rPr>
          <w:b w:val="0"/>
        </w:rPr>
      </w:r>
    </w:p>
    <w:p>
      <w:pPr>
        <w:spacing w:after="100" w:line="360" w:lineRule="auto" w:before="0"/>
      </w:pPr>
      <w:r>
        <w:rPr>
          <w:b w:val="0"/>
        </w:rPr>
        <w:t>45. If (x/y)a - 4 = (y/x)2a - 5, then what is the relation between x and y?</w:t>
      </w:r>
    </w:p>
    <w:p>
      <w:pPr>
        <w:spacing w:before="0"/>
      </w:pPr>
      <w:r>
        <w:rPr>
          <w:b w:val="0"/>
        </w:rPr>
      </w:r>
    </w:p>
    <w:p>
      <w:pPr>
        <w:spacing w:after="100" w:before="0"/>
      </w:pPr>
      <w:r>
        <w:rPr>
          <w:b w:val="0"/>
        </w:rPr>
        <w:t>A. x &gt; y</w:t>
      </w:r>
    </w:p>
    <w:p>
      <w:pPr>
        <w:spacing w:after="100" w:before="0"/>
      </w:pPr>
      <w:r>
        <w:rPr>
          <w:b w:val="0"/>
        </w:rPr>
        <w:t>B. Cannot be determined</w:t>
      </w:r>
    </w:p>
    <w:p>
      <w:pPr>
        <w:spacing w:after="100" w:before="0"/>
      </w:pPr>
      <w:r>
        <w:rPr>
          <w:b w:val="0"/>
        </w:rPr>
        <w:t>C. x &lt; y</w:t>
      </w:r>
    </w:p>
    <w:p>
      <w:pPr>
        <w:spacing w:after="100" w:before="0"/>
      </w:pPr>
      <w:r>
        <w:rPr>
          <w:b w:val="0"/>
        </w:rPr>
        <w:t>D. x = 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(x/y)a - 4 = (y/x)2a - 5 ⇒ (x/y)a - 4 = (x/y)-(2a - 5) (x)a - 4 + 2a - 5 = (y)2a - 5 + a - 4 (x)3a - 9 = (y)3a - 9 Thus from the above equation we can derive x = y ∴ The correct option is 4</w:t>
      </w:r>
    </w:p>
    <w:p>
      <w:pPr>
        <w:spacing w:before="0"/>
      </w:pPr>
      <w:r>
        <w:rPr>
          <w:b w:val="0"/>
        </w:rPr>
      </w:r>
    </w:p>
    <w:p>
      <w:pPr>
        <w:spacing w:after="100" w:line="360" w:lineRule="auto" w:before="0"/>
      </w:pPr>
      <w:r>
        <w:rPr>
          <w:b w:val="0"/>
        </w:rPr>
        <w:t>46. In a match, average of runs scored by 7 players is 53. If the runs scored by 6 players are 121, 40, 26, 56, 37 and 48, then how many runs did the 7th player scored?</w:t>
      </w:r>
    </w:p>
    <w:p>
      <w:pPr>
        <w:spacing w:before="0"/>
      </w:pPr>
      <w:r>
        <w:rPr>
          <w:b w:val="0"/>
        </w:rPr>
      </w:r>
    </w:p>
    <w:p>
      <w:pPr>
        <w:spacing w:after="100" w:before="0"/>
      </w:pPr>
      <w:r>
        <w:rPr>
          <w:b w:val="0"/>
        </w:rPr>
        <w:t>A. 26</w:t>
      </w:r>
    </w:p>
    <w:p>
      <w:pPr>
        <w:spacing w:after="100" w:before="0"/>
      </w:pPr>
      <w:r>
        <w:rPr>
          <w:b w:val="0"/>
        </w:rPr>
        <w:t>B. 37</w:t>
      </w:r>
    </w:p>
    <w:p>
      <w:pPr>
        <w:spacing w:after="100" w:before="0"/>
      </w:pPr>
      <w:r>
        <w:rPr>
          <w:b w:val="0"/>
        </w:rPr>
        <w:t>C. 43</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average runs scored by 7 players = 53 ⇒ Total runs scored by players = 53 × 7 = 371 ⇒ Sum of runs scored by 6 players = 121 + 40 + 26 + 56 + 37 + 48 = 328 ⇒ Runs scored by 7th player = 371 – 328 = 43 ∴ the correct option is 3)</w:t>
      </w:r>
    </w:p>
    <w:p>
      <w:pPr>
        <w:spacing w:before="0"/>
      </w:pPr>
      <w:r>
        <w:rPr>
          <w:b w:val="0"/>
        </w:rPr>
      </w:r>
    </w:p>
    <w:p>
      <w:pPr>
        <w:spacing w:after="100" w:line="360" w:lineRule="auto" w:before="0"/>
      </w:pPr>
      <w:r>
        <w:rPr>
          <w:b w:val="0"/>
        </w:rPr>
        <w:t>47. Mohit buys an old bicycle for Rs. 2700 and spends Rs. 500 on its repairs. If he sells the bicycle for Rs. 3520, then what is his profit percentage?</w:t>
      </w:r>
    </w:p>
    <w:p>
      <w:pPr>
        <w:spacing w:before="0"/>
      </w:pPr>
      <w:r>
        <w:rPr>
          <w:b w:val="0"/>
        </w:rPr>
      </w:r>
    </w:p>
    <w:p>
      <w:pPr>
        <w:spacing w:after="100" w:before="0"/>
      </w:pPr>
      <w:r>
        <w:rPr>
          <w:b w:val="0"/>
        </w:rPr>
        <w:t>A. 10%</w:t>
      </w:r>
    </w:p>
    <w:p>
      <w:pPr>
        <w:spacing w:after="100" w:before="0"/>
      </w:pPr>
      <w:r>
        <w:rPr>
          <w:b w:val="0"/>
        </w:rPr>
        <w:t>B. 12.5%</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of bicycle = Rs. 2700 Repair cost = Rs. 500 New cost price for Mohit = 2700 + 500 = Rs. 3200 Selling price of bicycle = Rs. 3520 Profit = SP – CP = 3520 – 3200 = Rs. 320 Profit % = (320/3200) × 100 = 10% ∴ the correct option is 10%.</w:t>
      </w:r>
    </w:p>
    <w:p>
      <w:pPr>
        <w:spacing w:before="0"/>
      </w:pPr>
      <w:r>
        <w:rPr>
          <w:b w:val="0"/>
        </w:rPr>
      </w:r>
    </w:p>
    <w:p>
      <w:pPr>
        <w:spacing w:after="100" w:line="360" w:lineRule="auto" w:before="0"/>
      </w:pPr>
      <w:r>
        <w:rPr>
          <w:b w:val="0"/>
        </w:rPr>
        <w:t>48. What is the simplified value of (cosA + sinA)(cotA + tanA)?</w:t>
      </w:r>
    </w:p>
    <w:p>
      <w:pPr>
        <w:spacing w:before="0"/>
      </w:pPr>
      <w:r>
        <w:rPr>
          <w:b w:val="0"/>
        </w:rPr>
      </w:r>
    </w:p>
    <w:p>
      <w:pPr>
        <w:spacing w:after="100" w:before="0"/>
      </w:pPr>
      <w:r>
        <w:rPr>
          <w:b w:val="0"/>
        </w:rPr>
        <w:t>A. secA + cosecA</w:t>
      </w:r>
    </w:p>
    <w:p>
      <w:pPr>
        <w:spacing w:after="100" w:before="0"/>
      </w:pPr>
      <w:r>
        <w:rPr>
          <w:b w:val="0"/>
        </w:rPr>
        <w:t>B. sinA + cosA</w:t>
      </w:r>
    </w:p>
    <w:p>
      <w:pPr>
        <w:spacing w:after="100" w:before="0"/>
      </w:pPr>
      <w:r>
        <w:rPr>
          <w:b w:val="0"/>
        </w:rPr>
        <w:t>C. tanA + cotA</w:t>
      </w:r>
    </w:p>
    <w:p>
      <w:pPr>
        <w:spacing w:after="100" w:before="0"/>
      </w:pPr>
      <w:r>
        <w:rPr>
          <w:b w:val="0"/>
        </w:rPr>
        <w:t>D. secA – cosecA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(cosA + sinA)(cotA + tanA) Formula Used: Sin2θ + cos2θ = 1 Calculation: We have (cosA + sinA)((cosA/sinA) +(sinA/cosA))) ⇒ (cosA + sinA)((cos^2A + sin^2A/sinA.cosA)) ⇒ (cosA + sinA)((1/sinA.cosA)) ⇒ (1/sinA) + (1/cosA) ⇒ cosecA + secA ∴ The simplified value of (cosA + sinA)(cotA + tanA) is cosecA + secA.</w:t>
      </w:r>
    </w:p>
    <w:p>
      <w:pPr>
        <w:spacing w:before="0"/>
      </w:pPr>
      <w:r>
        <w:rPr>
          <w:b w:val="0"/>
        </w:rPr>
      </w:r>
    </w:p>
    <w:p>
      <w:pPr>
        <w:spacing w:after="100" w:line="360" w:lineRule="auto" w:before="0"/>
      </w:pPr>
      <w:r>
        <w:rPr>
          <w:b w:val="0"/>
        </w:rPr>
        <w:t>49. A sum of Rs. 720 amounts to Rs. 882 at simple interest in 1(1/2) years. In how many years will the sum Rs. 800 amounts to Rs. 1040 at the same rate?</w:t>
      </w:r>
    </w:p>
    <w:p>
      <w:pPr>
        <w:spacing w:before="0"/>
      </w:pPr>
      <w:r>
        <w:rPr>
          <w:b w:val="0"/>
        </w:rPr>
      </w:r>
    </w:p>
    <w:p>
      <w:pPr>
        <w:spacing w:after="100" w:before="0"/>
      </w:pPr>
      <w:r>
        <w:rPr>
          <w:b w:val="0"/>
        </w:rPr>
        <w:t>A. 25/7</w:t>
      </w:r>
    </w:p>
    <w:p>
      <w:pPr>
        <w:spacing w:after="100" w:before="0"/>
      </w:pPr>
      <w:r>
        <w:rPr>
          <w:b w:val="0"/>
        </w:rPr>
        <w:t>B. 4</w:t>
      </w:r>
    </w:p>
    <w:p>
      <w:pPr>
        <w:spacing w:after="100" w:before="0"/>
      </w:pPr>
      <w:r>
        <w:rPr>
          <w:b w:val="0"/>
        </w:rPr>
        <w:t>C. 31/7</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Principal = Rs. 720 Amount after 3/2 years = Rs. 882 We know that, A = P + (P × R × T)/100 ⇒ 882 = 720 + (720 × R × 3/2)/100 ⇒ 16200 = 720 × R × 3/2 ⇒ R = 16200/(720 × 1.5) ⇒ R = 15% New Principal = Rs. 800, new Amount = Rs. 1040 ⇒ 1040 = 800 + (800 × 15 × t)/100 ⇒ 24000 = 800 × 15 × t ⇒ t = 2 years ∴ the correct option is 4)</w:t>
      </w:r>
    </w:p>
    <w:p>
      <w:pPr>
        <w:spacing w:before="0"/>
      </w:pPr>
      <w:r>
        <w:rPr>
          <w:b w:val="0"/>
        </w:rPr>
      </w:r>
    </w:p>
    <w:p>
      <w:pPr>
        <w:spacing w:after="100" w:line="360" w:lineRule="auto" w:before="0"/>
      </w:pPr>
      <w:r>
        <w:rPr>
          <w:b w:val="0"/>
        </w:rPr>
        <w:t>50. If 2 cos θ = 2 - sin θ, then what is the value of cos θ?</w:t>
      </w:r>
    </w:p>
    <w:p>
      <w:pPr>
        <w:spacing w:before="0"/>
      </w:pPr>
      <w:r>
        <w:rPr>
          <w:b w:val="0"/>
        </w:rPr>
      </w:r>
    </w:p>
    <w:p>
      <w:pPr>
        <w:spacing w:after="100" w:before="0"/>
      </w:pPr>
      <w:r>
        <w:rPr>
          <w:b w:val="0"/>
        </w:rPr>
        <w:t>A. 1 or 3/5</w:t>
      </w:r>
    </w:p>
    <w:p>
      <w:pPr>
        <w:spacing w:after="100" w:before="0"/>
      </w:pPr>
      <w:r>
        <w:rPr>
          <w:b w:val="0"/>
        </w:rPr>
        <w:t>B. 1 or -1/2</w:t>
      </w:r>
    </w:p>
    <w:p>
      <w:pPr>
        <w:spacing w:after="100" w:before="0"/>
      </w:pPr>
      <w:r>
        <w:rPr>
          <w:b w:val="0"/>
        </w:rPr>
        <w:t>C. -1 or -1/2</w:t>
      </w:r>
    </w:p>
    <w:p>
      <w:pPr>
        <w:spacing w:after="100" w:before="0"/>
      </w:pPr>
      <w:r>
        <w:rPr>
          <w:b w:val="0"/>
        </w:rPr>
        <w:t>D. -1 or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If 2 cosθ = 2 - sinθ ⇒ 2 (cosθ - 1) = -sinθ Squaring both sides ⇒ 4 (cosθ – 1)2 = sin2θ ⇒ 4 (cosθ – 1)2 = 1 - cos2θ ⇒ 4 cos2θ + 4 - 8 cosθ = 1 - cos2θ ⇒ 5 cos2θ - 8 cosθ + 3 = 0 ⇒ 5 cos2θ - 5 cosθ - 3 cosθ + 3 = 0 ⇒ 5 cosθ (cosθ – 1) - 3(cosθ – 1) = 0 ⇒ (5 cosθ – 3) (cosθ – 1) = 0 ⇒ cosθ = 3/5, 1</w:t>
      </w:r>
    </w:p>
    <w:p>
      <w:pPr>
        <w:spacing w:before="0"/>
      </w:pPr>
      <w:r>
        <w:rPr>
          <w:b w:val="0"/>
        </w:rPr>
      </w:r>
    </w:p>
    <w:p>
      <w:pPr>
        <w:spacing w:after="100" w:line="360" w:lineRule="auto" w:before="0"/>
      </w:pPr>
      <w:r>
        <w:rPr>
          <w:b w:val="0"/>
        </w:rPr>
        <w:t>51. Total trade of Year 1 is twice of the total trade of Year 5. If total trade of Year 1 is 5700 crore dollars, then what is the difference (in crore dollars) in exports of Year 1 and Year 5?</w:t>
      </w:r>
    </w:p>
    <w:p>
      <w:pPr>
        <w:spacing w:before="0"/>
      </w:pPr>
      <w:r>
        <w:rPr>
          <w:b w:val="0"/>
        </w:rPr>
      </w:r>
    </w:p>
    <w:p>
      <w:pPr>
        <w:spacing w:after="100" w:before="0"/>
      </w:pPr>
      <w:r>
        <w:rPr>
          <w:b w:val="0"/>
        </w:rPr>
        <w:t>A. 1835</w:t>
      </w:r>
    </w:p>
    <w:p>
      <w:pPr>
        <w:spacing w:after="100" w:before="0"/>
      </w:pPr>
      <w:r>
        <w:rPr>
          <w:b w:val="0"/>
        </w:rPr>
        <w:t>B. 1632</w:t>
      </w:r>
    </w:p>
    <w:p>
      <w:pPr>
        <w:spacing w:after="100" w:before="0"/>
      </w:pPr>
      <w:r>
        <w:rPr>
          <w:b w:val="0"/>
        </w:rPr>
        <w:t>C. 1368</w:t>
      </w:r>
    </w:p>
    <w:p>
      <w:pPr>
        <w:spacing w:after="100" w:before="0"/>
      </w:pPr>
      <w:r>
        <w:rPr>
          <w:b w:val="0"/>
        </w:rPr>
        <w:t>D. 1423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trade for Year 1 = 5700 crore dollars Then, total trade for Year 5 = 5700/2 = 2850 crore dollars Let the export and import of country in year 1 be 10a and 9a respectively And let the export and import of country in year 5 be 12b and 13b respectively ⇒ 10a + 9a = 5700 ⇒ 19a = 5700 ⇒ a = 300 Also, ⇒ 12b + 13b = 25b = 2850 ⇒ b = 2850/25 ⇒ b = 114 So, export of year 1 = 10a = 300 × 10 = 3000 crore dollars And, export of year 5 = 12b = 114 × 12 = 1368 crore dollars Required difference = 3000 – 1368 = 1632 ∴ the correct option is 2)</w:t>
      </w:r>
    </w:p>
    <w:p>
      <w:pPr>
        <w:spacing w:before="0"/>
      </w:pPr>
      <w:r>
        <w:rPr>
          <w:b w:val="0"/>
        </w:rPr>
      </w:r>
    </w:p>
    <w:p>
      <w:pPr>
        <w:spacing w:after="100" w:line="360" w:lineRule="auto" w:before="0"/>
      </w:pPr>
      <w:r>
        <w:rPr>
          <w:b w:val="0"/>
        </w:rPr>
        <w:t>52. If + x^2 - 1 x - x^2 - 1 + - x^2 - 1 x + x^2 - 1 = 194, then what is the value of x?</w:t>
      </w:r>
    </w:p>
    <w:p>
      <w:pPr>
        <w:spacing w:before="0"/>
      </w:pPr>
      <w:r>
        <w:rPr>
          <w:b w:val="0"/>
        </w:rPr>
      </w:r>
    </w:p>
    <w:p>
      <w:pPr>
        <w:spacing w:after="100" w:before="0"/>
      </w:pPr>
      <w:r>
        <w:rPr>
          <w:b w:val="0"/>
        </w:rPr>
        <w:t>A. 7/2</w:t>
      </w:r>
    </w:p>
    <w:p>
      <w:pPr>
        <w:spacing w:after="100" w:before="0"/>
      </w:pPr>
      <w:r>
        <w:rPr>
          <w:b w:val="0"/>
        </w:rPr>
        <w:t>B. 4</w:t>
      </w:r>
    </w:p>
    <w:p>
      <w:pPr>
        <w:spacing w:after="100" w:before="0"/>
      </w:pPr>
      <w:r>
        <w:rPr>
          <w:b w:val="0"/>
        </w:rPr>
        <w:t>C. 7</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take a = x + (x2 - 1)1/2 and b = x - (x2 - 1)1/2 So, above equation simplifies to: a/b + b/a = 194 ⇒ (a2 + b2)/ab = 194 Here, ab = x2 - (x2 - 1) = 1 So, a2 + b2 = 194 ⇒ x2 + x2 - 1 + 2x (x2 - 1)1/2 + x2 + x2 - 1 - 2x(x2 - 1)1/2 = 194 ⇒ 4x2 - 2 = 194 ⇒ 4x2 = 196 ⇒ x = 7, -7 ∴ the correct option is 3)</w:t>
      </w:r>
    </w:p>
    <w:p>
      <w:pPr>
        <w:spacing w:before="0"/>
      </w:pPr>
      <w:r>
        <w:rPr>
          <w:b w:val="0"/>
        </w:rPr>
      </w:r>
    </w:p>
    <w:p>
      <w:pPr>
        <w:spacing w:after="100" w:line="360" w:lineRule="auto" w:before="0"/>
      </w:pPr>
      <w:r>
        <w:rPr>
          <w:b w:val="0"/>
        </w:rPr>
        <w:t>53. If 3a – (3/a) – 3 = 0, then what is the value of a3 – (1/a3) + 2?</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4</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3a - (3/a) - 3 = 0 Taking 3 in common, we get ⇒ 3[a - (1/a) - 1] = 0 ⇒ a - (1/a) = 1 We know that, ⇒ (a - 1/a)3 = a3 - 1/a3 - 3 × a ×1/a(a - 1/a) ⇒ (a - 1/a) = 1 Cubing both the side. ⇒ (a - 1/a)3 = 1 ⇒ a3 - 1/a3 - 3 × a ×1/a = 1 ⇒ a3 - 1/a3 = 4 ----(1) Putting the value of eq. (1) in a3 – (1/a3) + 2, we get ⇒ a3 – (1/a3) + 2 = 4 + 2 = 6 ∴ the correct option is 4)</w:t>
      </w:r>
    </w:p>
    <w:p>
      <w:pPr>
        <w:spacing w:before="0"/>
      </w:pPr>
      <w:r>
        <w:rPr>
          <w:b w:val="0"/>
        </w:rPr>
      </w:r>
    </w:p>
    <w:p>
      <w:pPr>
        <w:spacing w:after="100" w:line="360" w:lineRule="auto" w:before="0"/>
      </w:pPr>
      <w:r>
        <w:rPr>
          <w:b w:val="0"/>
        </w:rPr>
        <w:t>54. After two successive discounts of 20% and 12% an article is sold for Rs 16896. What is the marked price (in Rs) of the article?</w:t>
      </w:r>
    </w:p>
    <w:p>
      <w:pPr>
        <w:spacing w:before="0"/>
      </w:pPr>
      <w:r>
        <w:rPr>
          <w:b w:val="0"/>
        </w:rPr>
      </w:r>
    </w:p>
    <w:p>
      <w:pPr>
        <w:spacing w:after="100" w:before="0"/>
      </w:pPr>
      <w:r>
        <w:rPr>
          <w:b w:val="0"/>
        </w:rPr>
        <w:t>A. 21500</w:t>
      </w:r>
    </w:p>
    <w:p>
      <w:pPr>
        <w:spacing w:after="100" w:before="0"/>
      </w:pPr>
      <w:r>
        <w:rPr>
          <w:b w:val="0"/>
        </w:rPr>
        <w:t>B. 23800</w:t>
      </w:r>
    </w:p>
    <w:p>
      <w:pPr>
        <w:spacing w:after="100" w:before="0"/>
      </w:pPr>
      <w:r>
        <w:rPr>
          <w:b w:val="0"/>
        </w:rPr>
        <w:t>C. 22000</w:t>
      </w:r>
    </w:p>
    <w:p>
      <w:pPr>
        <w:spacing w:after="100" w:before="0"/>
      </w:pPr>
      <w:r>
        <w:rPr>
          <w:b w:val="0"/>
        </w:rPr>
        <w:t>D. 24000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marked price (M.P.) of the article be a ⇒ Price after first discount = a – (20/100)a = 0.8a ⇒ Price after second discount = 0.8a – (12/100)0.8a = 0.704a ⇒ since, the selling price = 0.704a = Rs. 16896 ⇒ a = 16896/0.704 = Rs.24000 ∴ the correct option is 4)</w:t>
      </w:r>
    </w:p>
    <w:p>
      <w:pPr>
        <w:spacing w:before="0"/>
      </w:pPr>
      <w:r>
        <w:rPr>
          <w:b w:val="0"/>
        </w:rPr>
      </w:r>
    </w:p>
    <w:p>
      <w:pPr>
        <w:spacing w:after="100" w:line="360" w:lineRule="auto" w:before="0"/>
      </w:pPr>
      <w:r>
        <w:rPr>
          <w:b w:val="0"/>
        </w:rPr>
        <w:t>55. The ratio of speed of three racers is 3 : 4 : 6. What is the ratio of time taken by the three racers to cover the same distance?</w:t>
      </w:r>
    </w:p>
    <w:p>
      <w:pPr>
        <w:spacing w:before="0"/>
      </w:pPr>
      <w:r>
        <w:rPr>
          <w:b w:val="0"/>
        </w:rPr>
      </w:r>
    </w:p>
    <w:p>
      <w:pPr>
        <w:spacing w:after="100" w:before="0"/>
      </w:pPr>
      <w:r>
        <w:rPr>
          <w:b w:val="0"/>
        </w:rPr>
        <w:t>A. 3 : 4 : 6</w:t>
      </w:r>
    </w:p>
    <w:p>
      <w:pPr>
        <w:spacing w:after="100" w:before="0"/>
      </w:pPr>
      <w:r>
        <w:rPr>
          <w:b w:val="0"/>
        </w:rPr>
        <w:t>B. 6 : 4 : 3</w:t>
      </w:r>
    </w:p>
    <w:p>
      <w:pPr>
        <w:spacing w:after="100" w:before="0"/>
      </w:pPr>
      <w:r>
        <w:rPr>
          <w:b w:val="0"/>
        </w:rPr>
        <w:t>C. 4 : 3 : 2</w:t>
      </w:r>
    </w:p>
    <w:p>
      <w:pPr>
        <w:spacing w:after="100" w:before="0"/>
      </w:pPr>
      <w:r>
        <w:rPr>
          <w:b w:val="0"/>
        </w:rPr>
        <w:t>D. 2 : 3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distance to be covered be y km and the ratio of the speed of the 3 racers = 3z : 4z : 6z ⇒ Time taken = distance covered/speed ⇒ Time taken by 1st racer = y/(3z) ⇒ Time taken by 2nd racer = y/(4z) ⇒ Time taken by 3rd racer = y/(6z) Ratio of the 3 times periods = y/(3z) : y/(4z) : y/(6z) ⇒ 1/3 : 1/4 : 1/6 = 4/12 : 3/12 : 2/12 ⇒ 4 : 3 : 2</w:t>
      </w:r>
    </w:p>
    <w:p>
      <w:pPr>
        <w:spacing w:before="0"/>
      </w:pPr>
      <w:r>
        <w:rPr>
          <w:b w:val="0"/>
        </w:rPr>
      </w:r>
    </w:p>
    <w:p>
      <w:pPr>
        <w:spacing w:after="100" w:line="360" w:lineRule="auto" w:before="0"/>
      </w:pPr>
      <w:r>
        <w:rPr>
          <w:b w:val="0"/>
        </w:rPr>
        <w:t>56. Circumcentre of ΔABC is O. If ∠BAC = 75° and ∠BCA = 80°, then what is the value (in degrees) of ∠OAC?</w:t>
      </w:r>
    </w:p>
    <w:p>
      <w:pPr>
        <w:spacing w:before="0"/>
      </w:pPr>
      <w:r>
        <w:rPr>
          <w:b w:val="0"/>
        </w:rPr>
      </w:r>
    </w:p>
    <w:p>
      <w:pPr>
        <w:spacing w:after="100" w:before="0"/>
      </w:pPr>
      <w:r>
        <w:rPr>
          <w:b w:val="0"/>
        </w:rPr>
        <w:t>A. 45</w:t>
      </w:r>
    </w:p>
    <w:p>
      <w:pPr>
        <w:spacing w:after="100" w:before="0"/>
      </w:pPr>
      <w:r>
        <w:rPr>
          <w:b w:val="0"/>
        </w:rPr>
        <w:t>B. 65</w:t>
      </w:r>
    </w:p>
    <w:p>
      <w:pPr>
        <w:spacing w:after="100" w:before="0"/>
      </w:pPr>
      <w:r>
        <w:rPr>
          <w:b w:val="0"/>
        </w:rPr>
        <w:t>C. 90</w:t>
      </w:r>
    </w:p>
    <w:p>
      <w:pPr>
        <w:spacing w:after="100" w:before="0"/>
      </w:pPr>
      <w:r>
        <w:rPr>
          <w:b w:val="0"/>
        </w:rPr>
        <w:t>D. 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 ΔABC, ⇒ ∠BAC + ∠BCA + ∠ABC = 180° ⇒ ∠ABC = 180° – 75° - 80° ⇒ ∠ABC = 25° Since O is the circumcentre ⇒ 2 × ∠ABC = ∠AOC ⇒ ∠AOC = 50° In ΔAOC, AO = OC (radius of circle) Hence, ΔAOC is an isosceles Δ ⇒ ∠OAC + ∠ACO + ∠AOC = 180° ⇒ ∠OAC + ∠ACO = 180° – 50° ⇒ 2 × ∠OAC = 130° ⇒ ∠OAC = 65° ∴ the correct option is 2)</w:t>
      </w:r>
    </w:p>
    <w:p>
      <w:pPr>
        <w:spacing w:before="0"/>
      </w:pPr>
      <w:r>
        <w:rPr>
          <w:b w:val="0"/>
        </w:rPr>
      </w:r>
    </w:p>
    <w:p>
      <w:pPr>
        <w:spacing w:after="100" w:line="360" w:lineRule="auto" w:before="0"/>
      </w:pPr>
      <w:r>
        <w:rPr>
          <w:b w:val="0"/>
        </w:rPr>
        <w:t>57. If x + (1/x) = 3, what is the value of ^4 + 5x^3 + 3x^2 + 5x + 1x^4 + 1?</w:t>
      </w:r>
    </w:p>
    <w:p>
      <w:pPr>
        <w:spacing w:before="0"/>
      </w:pPr>
      <w:r>
        <w:rPr>
          <w:b w:val="0"/>
        </w:rPr>
      </w:r>
    </w:p>
    <w:p>
      <w:pPr>
        <w:spacing w:after="100" w:before="0"/>
      </w:pPr>
      <w:r>
        <w:rPr>
          <w:b w:val="0"/>
        </w:rPr>
        <w:t>A. 25/7</w:t>
      </w:r>
    </w:p>
    <w:p>
      <w:pPr>
        <w:spacing w:after="100" w:before="0"/>
      </w:pPr>
      <w:r>
        <w:rPr>
          <w:b w:val="0"/>
        </w:rPr>
        <w:t>B. 4</w:t>
      </w:r>
    </w:p>
    <w:p>
      <w:pPr>
        <w:spacing w:after="100" w:before="0"/>
      </w:pPr>
      <w:r>
        <w:rPr>
          <w:b w:val="0"/>
        </w:rPr>
        <w:t>C. 31/7</w:t>
      </w:r>
    </w:p>
    <w:p>
      <w:pPr>
        <w:spacing w:after="100" w:before="0"/>
      </w:pPr>
      <w:r>
        <w:rPr>
          <w:b w:val="0"/>
        </w:rPr>
        <w:t>D. 33/7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find: the value of (x4 + 5x3 + 3x2 + 5x + 1)/(x4 + 1) ⇒ (x + 1/x) = 3 ⇒ (x + 1/x)2 = 32 ⇒ x2 + 1/x2 = 32 - 2 ⇒ x2 + 1/x2 = 7 Now, (x4 + 5x3 + 3x2 + 5x + 1)/(x4 + 1) ⇒ {(x4 + 1)/(x4 + 1)} + {(5x3 + 3x2 + 5x + 1)/(x4 + 1)} ⇒ 1 + {(5x3 + 3x2 + 5x)/(x4 + 1)} Taking x2 common from both numerator and denominator ⇒ 1 +{ x2(5x + 3 + 5/x)/x2(x2 + 1/x2)} ⇒ 1 + {(5x + 3 + 5/x)/(x2 + 1/x2)} ⇒ 1 + {[5(x + 1/x) + 3]/(x2 + 1/x2)} ⇒ 1 + {[5 × 3 + 3]/7} ⇒ 1 + {18/7} ⇒ 25/7 ∴ the correct option is 1)</w:t>
      </w:r>
    </w:p>
    <w:p>
      <w:pPr>
        <w:spacing w:before="0"/>
      </w:pPr>
      <w:r>
        <w:rPr>
          <w:b w:val="0"/>
        </w:rPr>
      </w:r>
    </w:p>
    <w:p>
      <w:pPr>
        <w:spacing w:after="100" w:line="360" w:lineRule="auto" w:before="0"/>
      </w:pPr>
      <w:r>
        <w:rPr>
          <w:b w:val="0"/>
        </w:rPr>
        <w:t>58. 3 men or 4 women can complete a job in 120 days. 12 men and 16 women will complete the same job in how many days?</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3 men or 4 women can complete a job in 120 days. Formula used: W = E × T Where, W = Work, E = Efficiency, and T = Time Calculation: Given: 3 men or 4 women complete a work in 120 days Time is taken by 12 men to complete the work = (120/12) × 3 ⇒ 30 days Time is taken by 16 women to complete the work = (120/16) × 4 ⇒ 30 days Time is taken by 12 men and 16 women to complete the work = 1/[(1/30) + (1/30)] Time is taken by 12 men and 16 women to complete the work = 15 days ∴ 12 men and 16 women will complete the same job in 15 days.</w:t>
      </w:r>
    </w:p>
    <w:p>
      <w:pPr>
        <w:spacing w:before="0"/>
      </w:pPr>
      <w:r>
        <w:rPr>
          <w:b w:val="0"/>
        </w:rPr>
      </w:r>
    </w:p>
    <w:p>
      <w:pPr>
        <w:spacing w:after="100" w:line="360" w:lineRule="auto" w:before="0"/>
      </w:pPr>
      <w:r>
        <w:rPr>
          <w:b w:val="0"/>
        </w:rPr>
        <w:t>59. A train travels 20% faster than a car. Both start from point A at the same time and reach point B, 180 km away at the same time. On the way the train takes 30 minutes for stopping at the stations. What is the speed (in km/hr) of the train?</w:t>
      </w:r>
    </w:p>
    <w:p>
      <w:pPr>
        <w:spacing w:before="0"/>
      </w:pPr>
      <w:r>
        <w:rPr>
          <w:b w:val="0"/>
        </w:rPr>
      </w:r>
    </w:p>
    <w:p>
      <w:pPr>
        <w:spacing w:after="100" w:before="0"/>
      </w:pPr>
      <w:r>
        <w:rPr>
          <w:b w:val="0"/>
        </w:rPr>
        <w:t>A. 56</w:t>
      </w:r>
    </w:p>
    <w:p>
      <w:pPr>
        <w:spacing w:after="100" w:before="0"/>
      </w:pPr>
      <w:r>
        <w:rPr>
          <w:b w:val="0"/>
        </w:rPr>
        <w:t>B. 66</w:t>
      </w:r>
    </w:p>
    <w:p>
      <w:pPr>
        <w:spacing w:after="100" w:before="0"/>
      </w:pPr>
      <w:r>
        <w:rPr>
          <w:b w:val="0"/>
        </w:rPr>
        <w:t>C. 72</w:t>
      </w:r>
    </w:p>
    <w:p>
      <w:pPr>
        <w:spacing w:after="100" w:before="0"/>
      </w:pPr>
      <w:r>
        <w:rPr>
          <w:b w:val="0"/>
        </w:rPr>
        <w:t>D. 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Speed of train = 120% of the speed of the car. Distance = 180 km Stoppage time = 30 min Concept: Speed = Distance / Time Calculation: Let the speed of the car be a km/hr ⇒ Speed of the train = a + (20/100)a = 1.2a km/hr ⇒ Total distance covered by both = 180 km ⇒ Time taken by train = 180 km/1.2a = 150/a hr ⇒ Time taken by car = 180/a hr Given: both take equal amount of time when train has 1/2 hr of stoppage time ⇒ 150/a + 1/2 = 180/a ⇒ 30/a = ½ ⇒ a = 60 km/hr Hence, speed of train = 1.2a = 72 km/hr ∴ the correct option is 3)</w:t>
      </w:r>
    </w:p>
    <w:p>
      <w:pPr>
        <w:spacing w:before="0"/>
      </w:pPr>
      <w:r>
        <w:rPr>
          <w:b w:val="0"/>
        </w:rPr>
      </w:r>
    </w:p>
    <w:p>
      <w:pPr>
        <w:spacing w:after="100" w:line="360" w:lineRule="auto" w:before="0"/>
      </w:pPr>
      <w:r>
        <w:rPr>
          <w:b w:val="0"/>
        </w:rPr>
        <w:t>60. If the price of onion increases from Rs 24/kg to Rs 36/kg, then by what percentage a household should decrease the consumption of onion so that expenditure remains same?</w:t>
      </w:r>
    </w:p>
    <w:p>
      <w:pPr>
        <w:spacing w:before="0"/>
      </w:pPr>
      <w:r>
        <w:rPr>
          <w:b w:val="0"/>
        </w:rPr>
      </w:r>
    </w:p>
    <w:p>
      <w:pPr>
        <w:spacing w:after="100" w:before="0"/>
      </w:pPr>
      <w:r>
        <w:rPr>
          <w:b w:val="0"/>
        </w:rPr>
        <w:t>A. 25</w:t>
      </w:r>
    </w:p>
    <w:p>
      <w:pPr>
        <w:spacing w:after="100" w:before="0"/>
      </w:pPr>
      <w:r>
        <w:rPr>
          <w:b w:val="0"/>
        </w:rPr>
        <w:t>B. 33.33</w:t>
      </w:r>
    </w:p>
    <w:p>
      <w:pPr>
        <w:spacing w:after="100" w:before="0"/>
      </w:pPr>
      <w:r>
        <w:rPr>
          <w:b w:val="0"/>
        </w:rPr>
        <w:t>C. 50</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household consumed a kgs of onion earlier and b kgs of onion later. ⇒ The price paid by the household earlier = Rs. 24a ⇒ The price paid by the household now = Rs. 36b Since both the prices should be same ⇒ 24a = 36b ⇒ b = 2a/3 So, required percentage = [(a – 2a/3)/a] × 100 ⇒ 33.33% ∴ the correct option is 2)</w:t>
      </w:r>
    </w:p>
    <w:p>
      <w:pPr>
        <w:spacing w:before="0"/>
      </w:pPr>
      <w:r>
        <w:rPr>
          <w:b w:val="0"/>
        </w:rPr>
      </w:r>
    </w:p>
    <w:p>
      <w:pPr>
        <w:spacing w:after="100" w:line="360" w:lineRule="auto" w:before="0"/>
      </w:pPr>
      <w:r>
        <w:rPr>
          <w:b w:val="0"/>
        </w:rPr>
        <w:t>61. In ΔABC, AD is the median and AD = (1/2) BC. If ∠ACD = 40°, then what is the value (in degrees) of ∠DAB?</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50</w:t>
      </w:r>
    </w:p>
    <w:p>
      <w:pPr>
        <w:spacing w:after="100" w:before="0"/>
      </w:pPr>
      <w:r>
        <w:rPr>
          <w:b w:val="0"/>
        </w:rPr>
        <w:t>D. 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AD = (1/2)BC and ∠ACD = 40° In ΔABC, Since, AD is the median ∴ BD = CD and AD = (1/2) BC = BD ∴ AD = BD = CD Let ∠ABD = a and ∠ACD = b Now, ΔABD and ΔADC are both isosceles Δ ⇒ ∠ABD = ∠DAB = a and ∠ACD = ∠CAD = b In Δ ABC ⇒ ∠ABC + ∠ACB + ∠CAB = 180° ⇒ a + b + b + a = 180° ⇒ 2a + 2b = 180° (sum of angles in a triangle = 180°) ⇒ a + b = 90° ⇒ a = 90° – 40° = 50° Hence, ∠DAB = a = 50° ∴ the correct option is 3)</w:t>
      </w:r>
    </w:p>
    <w:p>
      <w:pPr>
        <w:spacing w:before="0"/>
      </w:pPr>
      <w:r>
        <w:rPr>
          <w:b w:val="0"/>
        </w:rPr>
      </w:r>
    </w:p>
    <w:p>
      <w:pPr>
        <w:spacing w:after="100" w:line="360" w:lineRule="auto" w:before="0"/>
      </w:pPr>
      <w:r>
        <w:rPr>
          <w:b w:val="0"/>
        </w:rPr>
        <w:t>62. If the diameter of a hemisphere is 21 cm, then what is the volume (in cm3) of hemisphere?</w:t>
      </w:r>
    </w:p>
    <w:p>
      <w:pPr>
        <w:spacing w:before="0"/>
      </w:pPr>
      <w:r>
        <w:rPr>
          <w:b w:val="0"/>
        </w:rPr>
      </w:r>
    </w:p>
    <w:p>
      <w:pPr>
        <w:spacing w:after="100" w:before="0"/>
      </w:pPr>
      <w:r>
        <w:rPr>
          <w:b w:val="0"/>
        </w:rPr>
        <w:t>A. 2810</w:t>
      </w:r>
    </w:p>
    <w:p>
      <w:pPr>
        <w:spacing w:after="100" w:before="0"/>
      </w:pPr>
      <w:r>
        <w:rPr>
          <w:b w:val="0"/>
        </w:rPr>
        <w:t>B. 1250.5</w:t>
      </w:r>
    </w:p>
    <w:p>
      <w:pPr>
        <w:spacing w:after="100" w:before="0"/>
      </w:pPr>
      <w:r>
        <w:rPr>
          <w:b w:val="0"/>
        </w:rPr>
        <w:t>C. 1725.25</w:t>
      </w:r>
    </w:p>
    <w:p>
      <w:pPr>
        <w:spacing w:after="100" w:before="0"/>
      </w:pPr>
      <w:r>
        <w:rPr>
          <w:b w:val="0"/>
        </w:rPr>
        <w:t>D. 2425.5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Diameter of a hemisphere = 21cm. ∴ Radius (r) of hemisphere = 21 / 2 = 10.5 cm. Concept used: Volume of a hemisphere is given by: V = (2 / 3) × π × r3. Calculations: ⇒ Volume of a hemisphere = (2/3)πr3 ⇒ Volume of a hemisphere = (2/3)π(21/2)3 ⇒ Volume of a hemisphere = 771.75π ⇒ Volume of a hemisphere = 2425.5</w:t>
      </w:r>
    </w:p>
    <w:p>
      <w:pPr>
        <w:spacing w:before="0"/>
      </w:pPr>
      <w:r>
        <w:rPr>
          <w:b w:val="0"/>
        </w:rPr>
      </w:r>
    </w:p>
    <w:p>
      <w:pPr>
        <w:spacing w:after="100" w:line="360" w:lineRule="auto" w:before="0"/>
      </w:pPr>
      <w:r>
        <w:rPr>
          <w:b w:val="0"/>
        </w:rPr>
        <w:t>63. The smaller diagonal of a rhombus is equal to the length of its sides. If the length of each side is 4 cm, then what is the area (in cm2) of an equilateral triangle with side equal to the bigger diagonal of the rhombus?</w:t>
      </w:r>
    </w:p>
    <w:p>
      <w:pPr>
        <w:spacing w:before="0"/>
      </w:pPr>
      <w:r>
        <w:rPr>
          <w:b w:val="0"/>
        </w:rPr>
      </w:r>
    </w:p>
    <w:p>
      <w:pPr>
        <w:spacing w:after="100" w:before="0"/>
      </w:pPr>
      <w:r>
        <w:rPr>
          <w:b w:val="0"/>
        </w:rPr>
        <w:t>A. 6</w:t>
      </w:r>
    </w:p>
    <w:p>
      <w:pPr>
        <w:spacing w:after="100" w:before="0"/>
      </w:pPr>
      <w:r>
        <w:rPr>
          <w:b w:val="0"/>
        </w:rPr>
        <w:t>B. 9√3</w:t>
      </w:r>
    </w:p>
    <w:p>
      <w:pPr>
        <w:spacing w:after="100" w:before="0"/>
      </w:pPr>
      <w:r>
        <w:rPr>
          <w:b w:val="0"/>
        </w:rPr>
        <w:t>C. 12</w:t>
      </w:r>
    </w:p>
    <w:p>
      <w:pPr>
        <w:spacing w:after="100" w:before="0"/>
      </w:pPr>
      <w:r>
        <w:rPr>
          <w:b w:val="0"/>
        </w:rPr>
        <w:t>D. 12√3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ABCD be the given rhombus and AC be the bigger diagonal. So, AB = BD = 4 cm So, ΔABD is an equilateral triangle ⇒ Ar (ΔABD) = √3 (side)2/4 ⇒ Ar (ΔABD) = 4√3 Now, Ar (rhombus ABCD) = 2 [Ar (ΔABD)] ⇒ Ar (rhombus ABCD) = 8√3 Also, Ar (rhombus ABCD) = ( 1/2) × AC ×BD ⇒ (1/2) × AC × BD = 8√3 ⇒ AC = (8√3 × 2)/4 = 4√3 Now, AC is the side of new equilateral Δ ⇒ Area of new triangle = [√3 × (4√3)2]/4 ⇒ Required area = 12√3 cm2 ∴ the correct option is 4)</w:t>
      </w:r>
    </w:p>
    <w:p>
      <w:pPr>
        <w:spacing w:before="0"/>
      </w:pPr>
      <w:r>
        <w:rPr>
          <w:b w:val="0"/>
        </w:rPr>
      </w:r>
    </w:p>
    <w:p>
      <w:pPr>
        <w:spacing w:after="100" w:line="360" w:lineRule="auto" w:before="0"/>
      </w:pPr>
      <w:r>
        <w:rPr>
          <w:b w:val="0"/>
        </w:rPr>
        <w:t>64. What is the simplified value of (cosec A)(cosec A) - 1 + (cosec A)(cosec A) + 1</w:t>
      </w:r>
    </w:p>
    <w:p>
      <w:pPr>
        <w:spacing w:before="0"/>
      </w:pPr>
      <w:r>
        <w:rPr>
          <w:b w:val="0"/>
        </w:rPr>
      </w:r>
    </w:p>
    <w:p>
      <w:pPr>
        <w:spacing w:after="100" w:before="0"/>
      </w:pPr>
      <w:r>
        <w:rPr>
          <w:b w:val="0"/>
        </w:rPr>
        <w:t>A. √(2) secA</w:t>
      </w:r>
    </w:p>
    <w:p>
      <w:pPr>
        <w:spacing w:after="100" w:before="0"/>
      </w:pPr>
      <w:r>
        <w:rPr>
          <w:b w:val="0"/>
        </w:rPr>
        <w:t>B. √(2cosecA)</w:t>
      </w:r>
    </w:p>
    <w:p>
      <w:pPr>
        <w:spacing w:after="100" w:before="0"/>
      </w:pPr>
      <w:r>
        <w:rPr>
          <w:b w:val="0"/>
        </w:rPr>
        <w:t>C. sec 2A</w:t>
      </w:r>
    </w:p>
    <w:p>
      <w:pPr>
        <w:spacing w:after="100" w:before="0"/>
      </w:pPr>
      <w:r>
        <w:rPr>
          <w:b w:val="0"/>
        </w:rPr>
        <w:t>D. 2secA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Acosec A - 1 + Acosec A + 1? Substituting cosecA = 1/sinA ⇒ √{[(1/sinA) / (1/sinA – 1)] + [1/sinA/ (1/sinA + 1)]} ⇒ √{[1/(1 – sinA)] + [1/(1 + sinA)]} ⇒ √{[1 + sinA + 1 – sinA]/[1 – sin2A]} ⇒ √{[2/[1 – sin2A]} ⇒ √{[2/cos2A} ⇒ √{[2sec2A} ⇒ √(2) secA ∴ the correct option is 1)</w:t>
      </w:r>
    </w:p>
    <w:p>
      <w:pPr>
        <w:spacing w:before="0"/>
      </w:pPr>
      <w:r>
        <w:rPr>
          <w:b w:val="0"/>
        </w:rPr>
      </w:r>
    </w:p>
    <w:p>
      <w:pPr>
        <w:spacing w:after="100" w:line="360" w:lineRule="auto" w:before="0"/>
      </w:pPr>
      <w:r>
        <w:rPr>
          <w:b w:val="0"/>
        </w:rPr>
        <w:t>65. If the total trade of the country in year 3 was 1183 crore dollars, then what was the difference (in crore dollars) between exports and imports of the country in that year?</w:t>
      </w:r>
    </w:p>
    <w:p>
      <w:pPr>
        <w:spacing w:before="0"/>
      </w:pPr>
      <w:r>
        <w:rPr>
          <w:b w:val="0"/>
        </w:rPr>
      </w:r>
    </w:p>
    <w:p>
      <w:pPr>
        <w:spacing w:after="100" w:before="0"/>
      </w:pPr>
      <w:r>
        <w:rPr>
          <w:b w:val="0"/>
        </w:rPr>
        <w:t>A. 169</w:t>
      </w:r>
    </w:p>
    <w:p>
      <w:pPr>
        <w:spacing w:after="100" w:before="0"/>
      </w:pPr>
      <w:r>
        <w:rPr>
          <w:b w:val="0"/>
        </w:rPr>
        <w:t>B. 173</w:t>
      </w:r>
    </w:p>
    <w:p>
      <w:pPr>
        <w:spacing w:after="100" w:before="0"/>
      </w:pPr>
      <w:r>
        <w:rPr>
          <w:b w:val="0"/>
        </w:rPr>
        <w:t>C. 142</w:t>
      </w:r>
    </w:p>
    <w:p>
      <w:pPr>
        <w:spacing w:after="100" w:before="0"/>
      </w:pPr>
      <w:r>
        <w:rPr>
          <w:b w:val="0"/>
        </w:rPr>
        <w:t>D. 158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export of country in year 3 be 4a Then the import will be 3a Given: the total trade of the country in year 3 = 1183 crore dollars ⇒ 4a + 3a = 1183 ⇒ 7a = 1183 ⇒ a = 169 Required difference = 4a – 3a = 169 ∴ the correct option is 1)</w:t>
      </w:r>
    </w:p>
    <w:p>
      <w:pPr>
        <w:spacing w:before="0"/>
      </w:pPr>
      <w:r>
        <w:rPr>
          <w:b w:val="0"/>
        </w:rPr>
      </w:r>
    </w:p>
    <w:p>
      <w:pPr>
        <w:spacing w:after="100" w:line="360" w:lineRule="auto" w:before="0"/>
      </w:pPr>
      <w:r>
        <w:rPr>
          <w:b w:val="0"/>
        </w:rPr>
        <w:t>66. The total trade for Year 2 and Year 4 is same. If exports of Year 4 are 315 crore dollars, then what are the imports (in crore dollars) of Year 2?</w:t>
      </w:r>
    </w:p>
    <w:p>
      <w:pPr>
        <w:spacing w:before="0"/>
      </w:pPr>
      <w:r>
        <w:rPr>
          <w:b w:val="0"/>
        </w:rPr>
      </w:r>
    </w:p>
    <w:p>
      <w:pPr>
        <w:spacing w:after="100" w:before="0"/>
      </w:pPr>
      <w:r>
        <w:rPr>
          <w:b w:val="0"/>
        </w:rPr>
        <w:t>A. 306.4</w:t>
      </w:r>
    </w:p>
    <w:p>
      <w:pPr>
        <w:spacing w:after="100" w:before="0"/>
      </w:pPr>
      <w:r>
        <w:rPr>
          <w:b w:val="0"/>
        </w:rPr>
        <w:t>B. 309.8</w:t>
      </w:r>
    </w:p>
    <w:p>
      <w:pPr>
        <w:spacing w:after="100" w:before="0"/>
      </w:pPr>
      <w:r>
        <w:rPr>
          <w:b w:val="0"/>
        </w:rPr>
        <w:t>C. 323.7</w:t>
      </w:r>
    </w:p>
    <w:p>
      <w:pPr>
        <w:spacing w:after="100" w:before="0"/>
      </w:pPr>
      <w:r>
        <w:rPr>
          <w:b w:val="0"/>
        </w:rPr>
        <w:t>D. 318.5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total trade for Year 2 and Year 4 is same Let the export and import of country in year 2 be 11a and 7a respectively And let the export and import of country in year 4 be 5b and 8b respectively ⇒ 11a + 7a = 5b + 8b ⇒ 18a = 13b ⇒ a = 13b/18 Since, exports of year 4 = 5b = 315 crore dollars ⇒ b = 63 ⇒ a = 13b/18 = 13 × 63/18 = 45.5 Hence, the imports (in crore dollars) of Year 2 = 7a = 7 × 45.5 = 318.5 ∴ the correct option is 4)</w:t>
      </w:r>
    </w:p>
    <w:p>
      <w:pPr>
        <w:spacing w:before="0"/>
      </w:pPr>
      <w:r>
        <w:rPr>
          <w:b w:val="0"/>
        </w:rPr>
      </w:r>
    </w:p>
    <w:p>
      <w:pPr>
        <w:spacing w:after="100" w:line="360" w:lineRule="auto" w:before="0"/>
      </w:pPr>
      <w:r>
        <w:rPr>
          <w:b w:val="0"/>
        </w:rPr>
        <w:t>67. The total trade of 5 years is 3800, 3600, 2800, 3900 and 5000 crore dollars respectively. What is the difference (in crore dollars) in the average exports and average imports respectively?</w:t>
      </w:r>
    </w:p>
    <w:p>
      <w:pPr>
        <w:spacing w:before="0"/>
      </w:pPr>
      <w:r>
        <w:rPr>
          <w:b w:val="0"/>
        </w:rPr>
      </w:r>
    </w:p>
    <w:p>
      <w:pPr>
        <w:spacing w:after="100" w:before="0"/>
      </w:pPr>
      <w:r>
        <w:rPr>
          <w:b w:val="0"/>
        </w:rPr>
        <w:t>A. 60</w:t>
      </w:r>
    </w:p>
    <w:p>
      <w:pPr>
        <w:spacing w:after="100" w:before="0"/>
      </w:pPr>
      <w:r>
        <w:rPr>
          <w:b w:val="0"/>
        </w:rPr>
        <w:t>B. –60</w:t>
      </w:r>
    </w:p>
    <w:p>
      <w:pPr>
        <w:spacing w:after="100" w:before="0"/>
      </w:pPr>
      <w:r>
        <w:rPr>
          <w:b w:val="0"/>
        </w:rPr>
        <w:t>C. –90</w:t>
      </w:r>
    </w:p>
    <w:p>
      <w:pPr>
        <w:spacing w:after="100" w:before="0"/>
      </w:pPr>
      <w:r>
        <w:rPr>
          <w:b w:val="0"/>
        </w:rPr>
        <w:t>D. 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year 1: ⇒ Export = (10/19) × (3800) = 2000 crore dollars ⇒ Import = 3800 – 2000 = 1800 crore dollars For year 2: ⇒ Export = (11/18) × (3600) = 2200 crore dollars ⇒ Import = 3600 – 2200 = 1400 crore dollars For year 3: ⇒ Export = (4/7) × (2800) = 1600 crore dollars ⇒ Import = 2800 – 1600 = 1200 crore dollars For year 4: ⇒ Export = (5/13) × (3900) = 1500 crore dollars ⇒ Import = 3900 – 1500 = 2400 crore dollars For year 5: ⇒ Export = (12/25) × (5000) = 2400 crore dollars ⇒ Import = 5000 – 2400 = 2600 crore dollars Average export = (2000 + 2200 + 1600 + 1500 + 2400)/5 = 1940 crore dollars Average import = (1800 + 1400 + 1200 + 2400 + 2600)/5 = 1880 crore dollars Required difference = 1940 – 1880 = 60 crore dollars</w:t>
      </w:r>
    </w:p>
    <w:p>
      <w:pPr>
        <w:spacing w:before="0"/>
      </w:pPr>
      <w:r>
        <w:rPr>
          <w:b w:val="0"/>
        </w:rPr>
      </w:r>
    </w:p>
    <w:p>
      <w:pPr>
        <w:spacing w:after="100" w:line="360" w:lineRule="auto" w:before="0"/>
      </w:pPr>
      <w:r>
        <w:rPr>
          <w:b w:val="0"/>
        </w:rPr>
        <w:t>68. In the following question, some part of the sentence may have errors. Find out which part of the sentence has an error and select the appropriate option. If a sentence is free from error, select 'No error'. On Sundays (1)/ I prefer reading (2)/ than going out visiting my friends.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3 The sentence uses ‘prefer’ incorrectly by using ‘than’, instead of ‘to’, as preferences are ranked generally. Therefore, the correct sentence would be: ‘On Sundays I prefer reading to going out visiting my friends’.</w:t>
      </w:r>
    </w:p>
    <w:p>
      <w:pPr>
        <w:spacing w:before="0"/>
      </w:pPr>
      <w:r>
        <w:rPr>
          <w:b w:val="0"/>
        </w:rPr>
      </w:r>
    </w:p>
    <w:p>
      <w:pPr>
        <w:spacing w:after="100" w:line="360" w:lineRule="auto" w:before="0"/>
      </w:pPr>
      <w:r>
        <w:rPr>
          <w:b w:val="0"/>
        </w:rPr>
        <w:t>69. In the following question, the sentence is given with blank to be filled in with an appropriate word. Select the correct alternative out of the four and indicate it by selecting the appropriate option. God is _____.</w:t>
      </w:r>
    </w:p>
    <w:p>
      <w:pPr>
        <w:spacing w:before="0"/>
      </w:pPr>
      <w:r>
        <w:rPr>
          <w:b w:val="0"/>
        </w:rPr>
      </w:r>
    </w:p>
    <w:p>
      <w:pPr>
        <w:spacing w:after="100" w:before="0"/>
      </w:pPr>
      <w:r>
        <w:rPr>
          <w:b w:val="0"/>
        </w:rPr>
        <w:t>A. immanent</w:t>
      </w:r>
    </w:p>
    <w:p>
      <w:pPr>
        <w:spacing w:after="100" w:before="0"/>
      </w:pPr>
      <w:r>
        <w:rPr>
          <w:b w:val="0"/>
        </w:rPr>
        <w:t>B. mortal</w:t>
      </w:r>
    </w:p>
    <w:p>
      <w:pPr>
        <w:spacing w:after="100" w:before="0"/>
      </w:pPr>
      <w:r>
        <w:rPr>
          <w:b w:val="0"/>
        </w:rPr>
        <w:t>C. imminent</w:t>
      </w:r>
    </w:p>
    <w:p>
      <w:pPr>
        <w:spacing w:after="100" w:before="0"/>
      </w:pPr>
      <w:r>
        <w:rPr>
          <w:b w:val="0"/>
        </w:rPr>
        <w:t>D. deference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immanent ‘Immanent’ means ‘pervasive and sustaining the universe’. This word is an appropriate fit to the blank as the other words do not carry a suitable meaning to complete the sentence.</w:t>
      </w:r>
    </w:p>
    <w:p>
      <w:pPr>
        <w:spacing w:before="0"/>
      </w:pPr>
      <w:r>
        <w:rPr>
          <w:b w:val="0"/>
        </w:rPr>
      </w:r>
    </w:p>
    <w:p>
      <w:pPr>
        <w:spacing w:after="100" w:line="360" w:lineRule="auto" w:before="0"/>
      </w:pPr>
      <w:r>
        <w:rPr>
          <w:b w:val="0"/>
        </w:rPr>
        <w:t>70. In the following question, some part of the sentence may have errors. Find out which part of the sentence has an error and select the appropriate option. If a sentence is free from error, select 'No error'. Rohit is two-year (1)/ junior than Mukesh (2)/ in the office.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Key Points</w:t>
      </w:r>
    </w:p>
    <w:p>
      <w:pPr>
        <w:spacing w:before="0"/>
      </w:pPr>
      <w:r>
        <w:rPr>
          <w:b w:val="0"/>
        </w:rPr>
        <w:t>• Adjectives that end in 'ior' are followed by 'to' and not 'than'.</w:t>
      </w:r>
    </w:p>
    <w:p>
      <w:pPr>
        <w:spacing w:before="0"/>
      </w:pPr>
      <w:r>
        <w:rPr>
          <w:b w:val="0"/>
        </w:rPr>
        <w:t>• All such words are: Superior, inferior, senior, junior, prior, anterior, posterior.</w:t>
      </w:r>
    </w:p>
    <w:p>
      <w:pPr>
        <w:spacing w:before="0"/>
      </w:pPr>
      <w:r>
        <w:rPr>
          <w:b w:val="0"/>
        </w:rPr>
        <w:t>• Example: He is senior to me.</w:t>
      </w:r>
    </w:p>
    <w:p>
      <w:pPr>
        <w:spacing w:before="0"/>
      </w:pPr>
      <w:r>
        <w:rPr>
          <w:b w:val="0"/>
        </w:rPr>
        <w:t>• Thus, the correct sentence is: Rohit is two- year junior to Mukesh in the office.</w:t>
      </w:r>
    </w:p>
    <w:p>
      <w:pPr>
        <w:spacing w:before="0"/>
      </w:pPr>
      <w:r>
        <w:rPr>
          <w:b w:val="0"/>
        </w:rPr>
      </w:r>
    </w:p>
    <w:p>
      <w:pPr>
        <w:spacing w:after="100" w:line="360" w:lineRule="auto" w:before="0"/>
      </w:pPr>
      <w:r>
        <w:rPr>
          <w:b w:val="0"/>
        </w:rPr>
        <w:t>71. The question below consists of a set of labelled sentences. Out of the four options given, select the most logical order of the sentences to form a coherent paragraph. P: He was a funny looking man with a high, bald, done shaped head, a face very small in comparison and a long wavy beard. Q: He didn't work at his trade-a stonecutter, more than what was necessary to keep his wife and three boys alive. R: His unusual features were standing a joke among his friends. S: He was a poor man-an idler.</w:t>
      </w:r>
    </w:p>
    <w:p>
      <w:pPr>
        <w:spacing w:before="0"/>
      </w:pPr>
      <w:r>
        <w:rPr>
          <w:b w:val="0"/>
        </w:rPr>
      </w:r>
    </w:p>
    <w:p>
      <w:pPr>
        <w:spacing w:after="100" w:before="0"/>
      </w:pPr>
      <w:r>
        <w:rPr>
          <w:b w:val="0"/>
        </w:rPr>
        <w:t>A. PRQS</w:t>
      </w:r>
    </w:p>
    <w:p>
      <w:pPr>
        <w:spacing w:after="100" w:before="0"/>
      </w:pPr>
      <w:r>
        <w:rPr>
          <w:b w:val="0"/>
        </w:rPr>
        <w:t>B. QPSR</w:t>
      </w:r>
    </w:p>
    <w:p>
      <w:pPr>
        <w:spacing w:after="100" w:before="0"/>
      </w:pPr>
      <w:r>
        <w:rPr>
          <w:b w:val="0"/>
        </w:rPr>
        <w:t>C. RQPS</w:t>
      </w:r>
    </w:p>
    <w:p>
      <w:pPr>
        <w:spacing w:after="100" w:before="0"/>
      </w:pPr>
      <w:r>
        <w:rPr>
          <w:b w:val="0"/>
        </w:rPr>
        <w:t>D. SRPQ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PRQS The first sentence of a passage should begin with the characteristic features if a character is being introduced. Sentence P is composed of the facial and physical appearance of the character and therefore, must come first. Hence, PRQS is the correct choice out of the 4.</w:t>
      </w:r>
    </w:p>
    <w:p>
      <w:pPr>
        <w:spacing w:before="0"/>
      </w:pPr>
      <w:r>
        <w:rPr>
          <w:b w:val="0"/>
        </w:rPr>
      </w:r>
    </w:p>
    <w:p>
      <w:pPr>
        <w:spacing w:after="100" w:line="360" w:lineRule="auto" w:before="0"/>
      </w:pPr>
      <w:r>
        <w:rPr>
          <w:b w:val="0"/>
        </w:rPr>
        <w:t>72. Select the most appropriate synonym of the given word. ASCEND</w:t>
      </w:r>
    </w:p>
    <w:p>
      <w:pPr>
        <w:spacing w:before="0"/>
      </w:pPr>
      <w:r>
        <w:rPr>
          <w:b w:val="0"/>
        </w:rPr>
      </w:r>
    </w:p>
    <w:p>
      <w:pPr>
        <w:spacing w:after="100" w:before="0"/>
      </w:pPr>
      <w:r>
        <w:rPr>
          <w:b w:val="0"/>
        </w:rPr>
        <w:t>A. Lay</w:t>
      </w:r>
    </w:p>
    <w:p>
      <w:pPr>
        <w:spacing w:after="100" w:before="0"/>
      </w:pPr>
      <w:r>
        <w:rPr>
          <w:b w:val="0"/>
        </w:rPr>
        <w:t>B. Climb</w:t>
      </w:r>
    </w:p>
    <w:p>
      <w:pPr>
        <w:spacing w:after="100" w:before="0"/>
      </w:pPr>
      <w:r>
        <w:rPr>
          <w:b w:val="0"/>
        </w:rPr>
        <w:t>C. Weaken</w:t>
      </w:r>
    </w:p>
    <w:p>
      <w:pPr>
        <w:spacing w:after="100" w:before="0"/>
      </w:pPr>
      <w:r>
        <w:rPr>
          <w:b w:val="0"/>
        </w:rPr>
        <w:t>D. Void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Climb Key Points Additional Information</w:t>
      </w:r>
    </w:p>
    <w:p>
      <w:pPr>
        <w:spacing w:before="0"/>
      </w:pPr>
      <w:r>
        <w:rPr>
          <w:b w:val="0"/>
        </w:rPr>
        <w:t>• Ascend means ‘to go up or climb something’. Example: They slowly ascended the steep path up the mountain.</w:t>
      </w:r>
    </w:p>
    <w:p>
      <w:pPr>
        <w:spacing w:before="0"/>
      </w:pPr>
      <w:r>
        <w:rPr>
          <w:b w:val="0"/>
        </w:rPr>
        <w:t>• Therefore, it is quite evident that ‘climb’ is the correct answer for the given question.</w:t>
      </w:r>
    </w:p>
    <w:p>
      <w:pPr>
        <w:spacing w:before="0"/>
      </w:pPr>
      <w:r>
        <w:rPr>
          <w:b w:val="0"/>
        </w:rPr>
        <w:t>• Meaning of other words given in the options are: ‘Lay’ means ‘to lie'.</w:t>
      </w:r>
    </w:p>
    <w:p>
      <w:pPr>
        <w:spacing w:before="0"/>
      </w:pPr>
      <w:r>
        <w:rPr>
          <w:b w:val="0"/>
        </w:rPr>
        <w:t>• ‘Weaken’ means ‘to drain someone’</w:t>
      </w:r>
    </w:p>
    <w:p>
      <w:pPr>
        <w:spacing w:before="0"/>
      </w:pPr>
      <w:r>
        <w:rPr>
          <w:b w:val="0"/>
        </w:rPr>
        <w:t>• ‘Void’ means ‘an empty space’.</w:t>
      </w:r>
    </w:p>
    <w:p>
      <w:pPr>
        <w:spacing w:before="0"/>
      </w:pPr>
      <w:r>
        <w:rPr>
          <w:b w:val="0"/>
        </w:rPr>
        <w:t>• The other words are nowhere close to the meaning of ‘ascend’ and thus are disregarded.</w:t>
      </w:r>
    </w:p>
    <w:p>
      <w:pPr>
        <w:spacing w:before="0"/>
      </w:pPr>
      <w:r>
        <w:rPr>
          <w:b w:val="0"/>
        </w:rPr>
      </w:r>
    </w:p>
    <w:p>
      <w:pPr>
        <w:spacing w:after="100" w:line="360" w:lineRule="auto" w:before="0"/>
      </w:pPr>
      <w:r>
        <w:rPr>
          <w:b w:val="0"/>
        </w:rPr>
        <w:t>73. In the following question, out of the four alternatives, select the word opposite in meaning to the word given. Desecrate</w:t>
      </w:r>
    </w:p>
    <w:p>
      <w:pPr>
        <w:spacing w:before="0"/>
      </w:pPr>
      <w:r>
        <w:rPr>
          <w:b w:val="0"/>
        </w:rPr>
      </w:r>
    </w:p>
    <w:p>
      <w:pPr>
        <w:spacing w:after="100" w:before="0"/>
      </w:pPr>
      <w:r>
        <w:rPr>
          <w:b w:val="0"/>
        </w:rPr>
        <w:t>A. Sanctify</w:t>
      </w:r>
    </w:p>
    <w:p>
      <w:pPr>
        <w:spacing w:after="100" w:before="0"/>
      </w:pPr>
      <w:r>
        <w:rPr>
          <w:b w:val="0"/>
        </w:rPr>
        <w:t>B. Profane</w:t>
      </w:r>
    </w:p>
    <w:p>
      <w:pPr>
        <w:spacing w:after="100" w:before="0"/>
      </w:pPr>
      <w:r>
        <w:rPr>
          <w:b w:val="0"/>
        </w:rPr>
        <w:t>C. Befoul</w:t>
      </w:r>
    </w:p>
    <w:p>
      <w:pPr>
        <w:spacing w:after="100" w:before="0"/>
      </w:pPr>
      <w:r>
        <w:rPr>
          <w:b w:val="0"/>
        </w:rPr>
        <w:t>D. Defile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Sanctify. Key Points Therefore, the correct answer is: Option 1 i.e. Sanctify. Additional Information Here are the other options explained along with their Hindi meanings and example sentences: ```</w:t>
      </w:r>
    </w:p>
    <w:p>
      <w:pPr>
        <w:spacing w:before="0"/>
      </w:pPr>
      <w:r>
        <w:rPr>
          <w:b w:val="0"/>
        </w:rPr>
        <w:t>• The word "Desecrate" means to treat (a sacred place or thing) with violent disrespect; violate. (अपवित्र करना) Example: The vandals desecrated the church by spray-painting graffiti on its walls.</w:t>
      </w:r>
    </w:p>
    <w:p>
      <w:pPr>
        <w:spacing w:before="0"/>
      </w:pPr>
      <w:r>
        <w:rPr>
          <w:b w:val="0"/>
        </w:rPr>
        <w:t>• "Sanctify" means to make holy or set apart as sacred; to consecrate. (पवित्र करना) Example: The priest sanctified the water, making it holy for the baptism ceremony.</w:t>
      </w:r>
    </w:p>
    <w:p>
      <w:pPr>
        <w:spacing w:before="0"/>
      </w:pPr>
      <w:r>
        <w:rPr>
          <w:b w:val="0"/>
        </w:rPr>
        <w:t>• Hence, we can infer that the opposite of 'Desecrate' is 'Sanctify'.</w:t>
      </w:r>
    </w:p>
    <w:p>
      <w:pPr>
        <w:spacing w:before="0"/>
      </w:pPr>
      <w:r>
        <w:rPr>
          <w:b w:val="0"/>
        </w:rPr>
        <w:t>• Profane (अपवित्र): Showing disrespect for something sacred. Example: His profane language offended the religious congregation.</w:t>
      </w:r>
    </w:p>
    <w:p>
      <w:pPr>
        <w:spacing w:before="0"/>
      </w:pPr>
      <w:r>
        <w:rPr>
          <w:b w:val="0"/>
        </w:rPr>
        <w:t>• Befoul (गंदा करना): To make dirty or impure. Example: The factory's waste befouled the river, making it unsafe for swimming.</w:t>
      </w:r>
    </w:p>
    <w:p>
      <w:pPr>
        <w:spacing w:before="0"/>
      </w:pPr>
      <w:r>
        <w:rPr>
          <w:b w:val="0"/>
        </w:rPr>
        <w:t>• Defile (अपवित्र करना): To spoil the purity or cleanliness of something. Example: The graffiti on the ancient monument defiled its historical significance.</w:t>
      </w:r>
    </w:p>
    <w:p>
      <w:pPr>
        <w:spacing w:before="0"/>
      </w:pPr>
      <w:r>
        <w:rPr>
          <w:b w:val="0"/>
        </w:rPr>
      </w:r>
    </w:p>
    <w:p>
      <w:pPr>
        <w:spacing w:after="100" w:line="360" w:lineRule="auto" w:before="0"/>
      </w:pPr>
      <w:r>
        <w:rPr>
          <w:b w:val="0"/>
        </w:rPr>
        <w:t>74. The question below consists of a set of labelled sentences. Out of the four options given, select the most logical order of the sentences to form a coherent paragraph. P: When all the credit worthy people were given loans to a logical limit, they ceased to be a part of the market. Q: Even this would have been understandable if it could work as an eye opener. R: Owing to the materialistic culture elsewhere, it was possible to keep selling newer products to the consumers despite having existing ones which served equally well. S: They were lured through advertising and marketing techniques of 'dustbinisation' of the customer; and then finally, once they became ready customers, they were given loans and credits to help them by more and more.</w:t>
      </w:r>
    </w:p>
    <w:p>
      <w:pPr>
        <w:spacing w:before="0"/>
      </w:pPr>
      <w:r>
        <w:rPr>
          <w:b w:val="0"/>
        </w:rPr>
      </w:r>
    </w:p>
    <w:p>
      <w:pPr>
        <w:spacing w:after="100" w:before="0"/>
      </w:pPr>
      <w:r>
        <w:rPr>
          <w:b w:val="0"/>
        </w:rPr>
        <w:t>A. PRQS</w:t>
      </w:r>
    </w:p>
    <w:p>
      <w:pPr>
        <w:spacing w:after="100" w:before="0"/>
      </w:pPr>
      <w:r>
        <w:rPr>
          <w:b w:val="0"/>
        </w:rPr>
        <w:t>B. RSPQ</w:t>
      </w:r>
    </w:p>
    <w:p>
      <w:pPr>
        <w:spacing w:after="100" w:before="0"/>
      </w:pPr>
      <w:r>
        <w:rPr>
          <w:b w:val="0"/>
        </w:rPr>
        <w:t>C. QSPR</w:t>
      </w:r>
    </w:p>
    <w:p>
      <w:pPr>
        <w:spacing w:after="100" w:before="0"/>
      </w:pPr>
      <w:r>
        <w:rPr>
          <w:b w:val="0"/>
        </w:rPr>
        <w:t>D. RPQS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'RSPQ'. Key Points Therefore, the correct order is 'Option 2'. Additional Information</w:t>
      </w:r>
    </w:p>
    <w:p>
      <w:pPr>
        <w:spacing w:before="0"/>
      </w:pPr>
      <w:r>
        <w:rPr>
          <w:b w:val="0"/>
        </w:rPr>
        <w:t>• We start with sentence 'R' as it provides an introduction to the materialistic culture and the practice of constantly selling new products, establishing the context.</w:t>
      </w:r>
    </w:p>
    <w:p>
      <w:pPr>
        <w:spacing w:before="0"/>
      </w:pPr>
      <w:r>
        <w:rPr>
          <w:b w:val="0"/>
        </w:rPr>
        <w:t>• Sentence 'S' then follows this naturally as it details how consumers are drawn in and lured into the system of credits and loans, building upon the information given in 'R'.</w:t>
      </w:r>
    </w:p>
    <w:p>
      <w:pPr>
        <w:spacing w:before="0"/>
      </w:pPr>
      <w:r>
        <w:rPr>
          <w:b w:val="0"/>
        </w:rPr>
        <w:t>• 'P' is the next logical choice, explaining the consequences of extending credit to the limit and the eventual outcome.</w:t>
      </w:r>
    </w:p>
    <w:p>
      <w:pPr>
        <w:spacing w:before="0"/>
      </w:pPr>
      <w:r>
        <w:rPr>
          <w:b w:val="0"/>
        </w:rPr>
        <w:t>• 'Q' finally gives a concluding remark about the situation, fitting as an ending to the paragraph.</w:t>
      </w:r>
    </w:p>
    <w:p>
      <w:pPr>
        <w:spacing w:before="0"/>
      </w:pPr>
      <w:r>
        <w:rPr>
          <w:b w:val="0"/>
        </w:rPr>
        <w:t>• 'PRQS': Here, starting with 'P' does not provide a proper background or setting for the actions described in the subsequent sentences.</w:t>
      </w:r>
    </w:p>
    <w:p>
      <w:pPr>
        <w:spacing w:before="0"/>
      </w:pPr>
      <w:r>
        <w:rPr>
          <w:b w:val="0"/>
        </w:rPr>
        <w:t>• 'QSPR': Leading with 'Q' is incongruous, as its context relies on understanding the earlier actions and their consequences.</w:t>
      </w:r>
    </w:p>
    <w:p>
      <w:pPr>
        <w:spacing w:before="0"/>
      </w:pPr>
      <w:r>
        <w:rPr>
          <w:b w:val="0"/>
        </w:rPr>
        <w:t>• 'RPQS': The sequence here almost works, but having 'Q' before 'S' does not match the logical flow of events as 'Q' is more of a concluding remark.</w:t>
      </w:r>
    </w:p>
    <w:p>
      <w:pPr>
        <w:spacing w:before="0"/>
      </w:pPr>
      <w:r>
        <w:rPr>
          <w:b w:val="0"/>
        </w:rPr>
      </w:r>
    </w:p>
    <w:p>
      <w:pPr>
        <w:spacing w:after="100" w:line="360" w:lineRule="auto" w:before="0"/>
      </w:pPr>
      <w:r>
        <w:rPr>
          <w:b w:val="0"/>
        </w:rPr>
        <w:t>75. In the following question, four words are given out of which one word is incorrectly spelt. Find the incorrectly spelt word.</w:t>
      </w:r>
    </w:p>
    <w:p>
      <w:pPr>
        <w:spacing w:before="0"/>
      </w:pPr>
      <w:r>
        <w:rPr>
          <w:b w:val="0"/>
        </w:rPr>
      </w:r>
    </w:p>
    <w:p>
      <w:pPr>
        <w:spacing w:after="100" w:before="0"/>
      </w:pPr>
      <w:r>
        <w:rPr>
          <w:b w:val="0"/>
        </w:rPr>
        <w:t>A. Bulettin</w:t>
      </w:r>
    </w:p>
    <w:p>
      <w:pPr>
        <w:spacing w:after="100" w:before="0"/>
      </w:pPr>
      <w:r>
        <w:rPr>
          <w:b w:val="0"/>
        </w:rPr>
        <w:t>B. Barrage</w:t>
      </w:r>
    </w:p>
    <w:p>
      <w:pPr>
        <w:spacing w:after="100" w:before="0"/>
      </w:pPr>
      <w:r>
        <w:rPr>
          <w:b w:val="0"/>
        </w:rPr>
        <w:t>C. Buoyant</w:t>
      </w:r>
    </w:p>
    <w:p>
      <w:pPr>
        <w:spacing w:after="100" w:before="0"/>
      </w:pPr>
      <w:r>
        <w:rPr>
          <w:b w:val="0"/>
        </w:rPr>
        <w:t>D. Beginner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Bulettin Key Points</w:t>
      </w:r>
    </w:p>
    <w:p>
      <w:pPr>
        <w:spacing w:before="0"/>
      </w:pPr>
      <w:r>
        <w:rPr>
          <w:b w:val="0"/>
        </w:rPr>
        <w:t>• ‘Bulettin’ is incorrectly spelled. The correct spelling of the word is: ‘Bulletin’, meaning ‘a short news programme on television or radio, often about something that has just happened, or a short newspaper printed by an organization’ Example: The company publishes a weekly bulletin for its employees.</w:t>
      </w:r>
    </w:p>
    <w:p>
      <w:pPr>
        <w:spacing w:before="0"/>
      </w:pPr>
      <w:r>
        <w:rPr>
          <w:b w:val="0"/>
        </w:rPr>
        <w:t>• Barrage: a concentrated artillery bombardment over a wide area. Example: His forces launched an artillery barrage on the city.</w:t>
      </w:r>
    </w:p>
    <w:p>
      <w:pPr>
        <w:spacing w:before="0"/>
      </w:pPr>
      <w:r>
        <w:rPr>
          <w:b w:val="0"/>
        </w:rPr>
        <w:t>• Buoyant: If you are in a buoyant mood, you feel cheerful and behave in a lively way. Example: She was in a buoyant mood and they were looking forward to their new life.</w:t>
      </w:r>
    </w:p>
    <w:p>
      <w:pPr>
        <w:spacing w:before="0"/>
      </w:pPr>
      <w:r>
        <w:rPr>
          <w:b w:val="0"/>
        </w:rPr>
        <w:t>• Beginner: A beginner is someone who has just started learning to do something and cannot do it very well yet. Example: The course is suitable for beginners and advanced students.</w:t>
      </w:r>
    </w:p>
    <w:p>
      <w:pPr>
        <w:spacing w:before="0"/>
      </w:pPr>
      <w:r>
        <w:rPr>
          <w:b w:val="0"/>
        </w:rPr>
      </w:r>
    </w:p>
    <w:p>
      <w:pPr>
        <w:spacing w:after="100" w:line="360" w:lineRule="auto" w:before="0"/>
      </w:pPr>
      <w:r>
        <w:rPr>
          <w:b w:val="0"/>
        </w:rPr>
        <w:t>76. In the following question, a sentence has been given in Direct/Indirect speech. Out of the four alternatives suggested, select the one which best expresses the same sentence in Indirect/Direct speech. He said, "I saw a snake here."</w:t>
      </w:r>
    </w:p>
    <w:p>
      <w:pPr>
        <w:spacing w:before="0"/>
      </w:pPr>
      <w:r>
        <w:rPr>
          <w:b w:val="0"/>
        </w:rPr>
      </w:r>
    </w:p>
    <w:p>
      <w:pPr>
        <w:spacing w:after="100" w:before="0"/>
      </w:pPr>
      <w:r>
        <w:rPr>
          <w:b w:val="0"/>
        </w:rPr>
        <w:t>A. He said that he had seen a snake there.</w:t>
      </w:r>
    </w:p>
    <w:p>
      <w:pPr>
        <w:spacing w:after="100" w:before="0"/>
      </w:pPr>
      <w:r>
        <w:rPr>
          <w:b w:val="0"/>
        </w:rPr>
        <w:t>B. He said that he saw a snake here.</w:t>
      </w:r>
    </w:p>
    <w:p>
      <w:pPr>
        <w:spacing w:after="100" w:before="0"/>
      </w:pPr>
      <w:r>
        <w:rPr>
          <w:b w:val="0"/>
        </w:rPr>
        <w:t>C. He said that he saw a snake there.</w:t>
      </w:r>
    </w:p>
    <w:p>
      <w:pPr>
        <w:spacing w:after="100" w:before="0"/>
      </w:pPr>
      <w:r>
        <w:rPr>
          <w:b w:val="0"/>
        </w:rPr>
        <w:t>D. He said that he had seen a snake.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He said that he had seen a snake there. The sentence is in simple past recognised by "I saw" , (sub+ 2nd form of verb), which will be changed to past perfect tense and first person changes to third person . Hence option number 1 is correct as option 4 does not include the word 'there'</w:t>
      </w:r>
    </w:p>
    <w:p>
      <w:pPr>
        <w:spacing w:before="0"/>
      </w:pPr>
      <w:r>
        <w:rPr>
          <w:b w:val="0"/>
        </w:rPr>
      </w:r>
    </w:p>
    <w:p>
      <w:pPr>
        <w:spacing w:after="100" w:line="360" w:lineRule="auto" w:before="0"/>
      </w:pPr>
      <w:r>
        <w:rPr>
          <w:b w:val="0"/>
        </w:rPr>
        <w:t>77. Morality is _____ with ethics and symbolises the doctrine of actions right or wrong.</w:t>
      </w:r>
    </w:p>
    <w:p>
      <w:pPr>
        <w:spacing w:before="0"/>
      </w:pPr>
      <w:r>
        <w:rPr>
          <w:b w:val="0"/>
        </w:rPr>
      </w:r>
    </w:p>
    <w:p>
      <w:pPr>
        <w:spacing w:after="100" w:before="0"/>
      </w:pPr>
      <w:r>
        <w:rPr>
          <w:b w:val="0"/>
        </w:rPr>
        <w:t>A. discussed</w:t>
      </w:r>
    </w:p>
    <w:p>
      <w:pPr>
        <w:spacing w:after="100" w:before="0"/>
      </w:pPr>
      <w:r>
        <w:rPr>
          <w:b w:val="0"/>
        </w:rPr>
        <w:t>B. identified</w:t>
      </w:r>
    </w:p>
    <w:p>
      <w:pPr>
        <w:spacing w:after="100" w:before="0"/>
      </w:pPr>
      <w:r>
        <w:rPr>
          <w:b w:val="0"/>
        </w:rPr>
        <w:t>C. recongnised</w:t>
      </w:r>
    </w:p>
    <w:p>
      <w:pPr>
        <w:spacing w:after="100" w:before="0"/>
      </w:pPr>
      <w:r>
        <w:rPr>
          <w:b w:val="0"/>
        </w:rPr>
        <w:t>D. rectified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identified ‘identified’ is used to establish what something is. Here, morality is established with ethics by using the word ‘identified’.</w:t>
      </w:r>
    </w:p>
    <w:p>
      <w:pPr>
        <w:spacing w:before="0"/>
      </w:pPr>
      <w:r>
        <w:rPr>
          <w:b w:val="0"/>
        </w:rPr>
      </w:r>
    </w:p>
    <w:p>
      <w:pPr>
        <w:spacing w:after="100" w:line="360" w:lineRule="auto" w:before="0"/>
      </w:pPr>
      <w:r>
        <w:rPr>
          <w:b w:val="0"/>
        </w:rPr>
        <w:t>78. In the following passage, some of the words have been left out. Read the passage carefully and select the correct answer for the given blank out of the four alternatives. Morality is _____ with ethics and symbolises the doctrine of actions right or wrong. Politics is the _____ of expediency and need not always be _____. If something is wrong and _____ expedient, it cannot be _____. and need not always be _____.</w:t>
      </w:r>
    </w:p>
    <w:p>
      <w:pPr>
        <w:spacing w:before="0"/>
      </w:pPr>
      <w:r>
        <w:rPr>
          <w:b w:val="0"/>
        </w:rPr>
      </w:r>
    </w:p>
    <w:p>
      <w:pPr>
        <w:spacing w:after="100" w:before="0"/>
      </w:pPr>
      <w:r>
        <w:rPr>
          <w:b w:val="0"/>
        </w:rPr>
        <w:t>A. wrong</w:t>
      </w:r>
    </w:p>
    <w:p>
      <w:pPr>
        <w:spacing w:after="100" w:before="0"/>
      </w:pPr>
      <w:r>
        <w:rPr>
          <w:b w:val="0"/>
        </w:rPr>
        <w:t>B. right</w:t>
      </w:r>
    </w:p>
    <w:p>
      <w:pPr>
        <w:spacing w:after="100" w:before="0"/>
      </w:pPr>
      <w:r>
        <w:rPr>
          <w:b w:val="0"/>
        </w:rPr>
        <w:t>C. neutral</w:t>
      </w:r>
    </w:p>
    <w:p>
      <w:pPr>
        <w:spacing w:after="100" w:before="0"/>
      </w:pPr>
      <w:r>
        <w:rPr>
          <w:b w:val="0"/>
        </w:rPr>
        <w:t>D. different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right The passage says that although politics is the idea of being practical and convenient, it is not necessary for it to always be correct, i.e., right.</w:t>
      </w:r>
    </w:p>
    <w:p>
      <w:pPr>
        <w:spacing w:before="0"/>
      </w:pPr>
      <w:r>
        <w:rPr>
          <w:b w:val="0"/>
        </w:rPr>
      </w:r>
    </w:p>
    <w:p>
      <w:pPr>
        <w:spacing w:after="100" w:line="360" w:lineRule="auto" w:before="0"/>
      </w:pPr>
      <w:r>
        <w:rPr>
          <w:b w:val="0"/>
        </w:rPr>
        <w:t>79. In the following question, four words are given out of which one word is incorrectly spelt. Find the incorrectly spelt word.</w:t>
      </w:r>
    </w:p>
    <w:p>
      <w:pPr>
        <w:spacing w:before="0"/>
      </w:pPr>
      <w:r>
        <w:rPr>
          <w:b w:val="0"/>
        </w:rPr>
      </w:r>
    </w:p>
    <w:p>
      <w:pPr>
        <w:spacing w:after="100" w:before="0"/>
      </w:pPr>
      <w:r>
        <w:rPr>
          <w:b w:val="0"/>
        </w:rPr>
        <w:t>A. Guidance</w:t>
      </w:r>
    </w:p>
    <w:p>
      <w:pPr>
        <w:spacing w:after="100" w:before="0"/>
      </w:pPr>
      <w:r>
        <w:rPr>
          <w:b w:val="0"/>
        </w:rPr>
        <w:t>B. Ambassador</w:t>
      </w:r>
    </w:p>
    <w:p>
      <w:pPr>
        <w:spacing w:after="100" w:before="0"/>
      </w:pPr>
      <w:r>
        <w:rPr>
          <w:b w:val="0"/>
        </w:rPr>
        <w:t>C. Handkercheif</w:t>
      </w:r>
    </w:p>
    <w:p>
      <w:pPr>
        <w:spacing w:after="100" w:before="0"/>
      </w:pPr>
      <w:r>
        <w:rPr>
          <w:b w:val="0"/>
        </w:rPr>
        <w:t>D. Labourer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Handkercheif ‘Handkercheif’ is incorrectly spelled. The correct spelling of the word is: ‘Handkerchief’. Note that this makes use of the ‘i before e except after c’ rule.</w:t>
      </w:r>
    </w:p>
    <w:p>
      <w:pPr>
        <w:spacing w:before="0"/>
      </w:pPr>
      <w:r>
        <w:rPr>
          <w:b w:val="0"/>
        </w:rPr>
      </w:r>
    </w:p>
    <w:p>
      <w:pPr>
        <w:spacing w:after="100" w:line="360" w:lineRule="auto" w:before="0"/>
      </w:pPr>
      <w:r>
        <w:rPr>
          <w:b w:val="0"/>
        </w:rPr>
        <w:t>80. In the following question, out of the four alternatives, select the alternative which best expresses the meaning of the idiom/Phrase. To go through fire and water</w:t>
      </w:r>
    </w:p>
    <w:p>
      <w:pPr>
        <w:spacing w:before="0"/>
      </w:pPr>
      <w:r>
        <w:rPr>
          <w:b w:val="0"/>
        </w:rPr>
      </w:r>
    </w:p>
    <w:p>
      <w:pPr>
        <w:spacing w:after="100" w:before="0"/>
      </w:pPr>
      <w:r>
        <w:rPr>
          <w:b w:val="0"/>
        </w:rPr>
        <w:t>A. To scold someone</w:t>
      </w:r>
    </w:p>
    <w:p>
      <w:pPr>
        <w:spacing w:after="100" w:before="0"/>
      </w:pPr>
      <w:r>
        <w:rPr>
          <w:b w:val="0"/>
        </w:rPr>
        <w:t>B. To experience many dangers in order to achieve something</w:t>
      </w:r>
    </w:p>
    <w:p>
      <w:pPr>
        <w:spacing w:after="100" w:before="0"/>
      </w:pPr>
      <w:r>
        <w:rPr>
          <w:b w:val="0"/>
        </w:rPr>
        <w:t>C. To act without restraints</w:t>
      </w:r>
    </w:p>
    <w:p>
      <w:pPr>
        <w:spacing w:after="100" w:before="0"/>
      </w:pPr>
      <w:r>
        <w:rPr>
          <w:b w:val="0"/>
        </w:rPr>
        <w:t>D. Something which hurts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To experience many dangers in order to achieve something The phrase ‘go through fire and water’ means ‘to face any peril to get something’. An example sentence is: ‘The soldiers were ready to go through fire and water to gain victory for their motherland’.</w:t>
      </w:r>
    </w:p>
    <w:p>
      <w:pPr>
        <w:spacing w:before="0"/>
      </w:pPr>
      <w:r>
        <w:rPr>
          <w:b w:val="0"/>
        </w:rPr>
      </w:r>
    </w:p>
    <w:p>
      <w:pPr>
        <w:spacing w:after="100" w:line="360" w:lineRule="auto" w:before="0"/>
      </w:pPr>
      <w:r>
        <w:rPr>
          <w:b w:val="0"/>
        </w:rPr>
        <w:t>81. Improve the bracketed part of the sentence. There are two pens here and (either write) well.</w:t>
      </w:r>
    </w:p>
    <w:p>
      <w:pPr>
        <w:spacing w:before="0"/>
      </w:pPr>
      <w:r>
        <w:rPr>
          <w:b w:val="0"/>
        </w:rPr>
      </w:r>
    </w:p>
    <w:p>
      <w:pPr>
        <w:spacing w:after="100" w:before="0"/>
      </w:pPr>
      <w:r>
        <w:rPr>
          <w:b w:val="0"/>
        </w:rPr>
        <w:t>A. either have written</w:t>
      </w:r>
    </w:p>
    <w:p>
      <w:pPr>
        <w:spacing w:after="100" w:before="0"/>
      </w:pPr>
      <w:r>
        <w:rPr>
          <w:b w:val="0"/>
        </w:rPr>
        <w:t>B. either wrote well</w:t>
      </w:r>
    </w:p>
    <w:p>
      <w:pPr>
        <w:spacing w:after="100" w:before="0"/>
      </w:pPr>
      <w:r>
        <w:rPr>
          <w:b w:val="0"/>
        </w:rPr>
        <w:t>C. either writes</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sentence is "either writes". Key Points Therefore, the correct sentence is There are two pens here and either writes well.</w:t>
      </w:r>
    </w:p>
    <w:p>
      <w:pPr>
        <w:spacing w:before="0"/>
      </w:pPr>
      <w:r>
        <w:rPr>
          <w:b w:val="0"/>
        </w:rPr>
        <w:t>• ‘Either writes’ denotes that both of the pens write well.</w:t>
      </w:r>
    </w:p>
    <w:p>
      <w:pPr>
        <w:spacing w:before="0"/>
      </w:pPr>
      <w:r>
        <w:rPr>
          <w:b w:val="0"/>
        </w:rPr>
        <w:t>• Since 'either' takes a singular verb, ‘writes’ is used.</w:t>
      </w:r>
    </w:p>
    <w:p>
      <w:pPr>
        <w:spacing w:before="0"/>
      </w:pPr>
      <w:r>
        <w:rPr>
          <w:b w:val="0"/>
        </w:rPr>
        <w:t>• The present continuous tense is used to denote an action that is going on.</w:t>
      </w:r>
    </w:p>
    <w:p>
      <w:pPr>
        <w:spacing w:before="0"/>
      </w:pPr>
      <w:r>
        <w:rPr>
          <w:b w:val="0"/>
        </w:rPr>
        <w:t>• Structure of present continuous tense - Subject + is/are + V1 ing + Object. For Example - She is playing cricket.</w:t>
      </w:r>
    </w:p>
    <w:p>
      <w:pPr>
        <w:spacing w:before="0"/>
      </w:pPr>
      <w:r>
        <w:rPr>
          <w:b w:val="0"/>
        </w:rPr>
      </w:r>
    </w:p>
    <w:p>
      <w:pPr>
        <w:spacing w:after="100" w:line="360" w:lineRule="auto" w:before="0"/>
      </w:pPr>
      <w:r>
        <w:rPr>
          <w:b w:val="0"/>
        </w:rPr>
        <w:t>82. In the following question, out of the four alternatives, select the word opposite in meaning to the word given. Waggish</w:t>
      </w:r>
    </w:p>
    <w:p>
      <w:pPr>
        <w:spacing w:before="0"/>
      </w:pPr>
      <w:r>
        <w:rPr>
          <w:b w:val="0"/>
        </w:rPr>
      </w:r>
    </w:p>
    <w:p>
      <w:pPr>
        <w:spacing w:after="100" w:before="0"/>
      </w:pPr>
      <w:r>
        <w:rPr>
          <w:b w:val="0"/>
        </w:rPr>
        <w:t>A. Jocular</w:t>
      </w:r>
    </w:p>
    <w:p>
      <w:pPr>
        <w:spacing w:after="100" w:before="0"/>
      </w:pPr>
      <w:r>
        <w:rPr>
          <w:b w:val="0"/>
        </w:rPr>
        <w:t>B. Whimsical</w:t>
      </w:r>
    </w:p>
    <w:p>
      <w:pPr>
        <w:spacing w:after="100" w:before="0"/>
      </w:pPr>
      <w:r>
        <w:rPr>
          <w:b w:val="0"/>
        </w:rPr>
        <w:t>C. Flippant</w:t>
      </w:r>
    </w:p>
    <w:p>
      <w:pPr>
        <w:spacing w:after="100" w:before="0"/>
      </w:pPr>
      <w:r>
        <w:rPr>
          <w:b w:val="0"/>
        </w:rPr>
        <w:t>D. Solemn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Solemn. Key Points Therefore, the correct answer is: Option 4 i.e. Solemn. Additional Information Here are the other options explained along with their Hindi meanings and example sentences:</w:t>
      </w:r>
    </w:p>
    <w:p>
      <w:pPr>
        <w:spacing w:before="0"/>
      </w:pPr>
      <w:r>
        <w:rPr>
          <w:b w:val="0"/>
        </w:rPr>
        <w:t>• The word "Waggish" means playful or humorous. (चुलबुला या मजाकिया) Example: His waggish remarks always lighten the mood during meetings.</w:t>
      </w:r>
    </w:p>
    <w:p>
      <w:pPr>
        <w:spacing w:before="0"/>
      </w:pPr>
      <w:r>
        <w:rPr>
          <w:b w:val="0"/>
        </w:rPr>
        <w:t>• "Solemn" refers to something that is serious, formal, and dignified. (गंभीर) Example: The atmosphere at the funeral was solemn and respectful.</w:t>
      </w:r>
    </w:p>
    <w:p>
      <w:pPr>
        <w:spacing w:before="0"/>
      </w:pPr>
      <w:r>
        <w:rPr>
          <w:b w:val="0"/>
        </w:rPr>
        <w:t>• Hence, we can infer that the opposite of 'Waggish' is 'Solemn'.</w:t>
      </w:r>
    </w:p>
    <w:p>
      <w:pPr>
        <w:spacing w:before="0"/>
      </w:pPr>
      <w:r>
        <w:rPr>
          <w:b w:val="0"/>
        </w:rPr>
        <w:t>• Jocular (हंसी मजाक करनेवाला): Characterized by joking or jesting. Example: His jocular nature makes him the life of every party.</w:t>
      </w:r>
    </w:p>
    <w:p>
      <w:pPr>
        <w:spacing w:before="0"/>
      </w:pPr>
      <w:r>
        <w:rPr>
          <w:b w:val="0"/>
        </w:rPr>
        <w:t>• Whimsical (मनमौजी): Playfully quaint or fanciful, especially in an appealing and amusing way. Example: The whimsical design of the garden enchanted all the visitors.</w:t>
      </w:r>
    </w:p>
    <w:p>
      <w:pPr>
        <w:spacing w:before="0"/>
      </w:pPr>
      <w:r>
        <w:rPr>
          <w:b w:val="0"/>
        </w:rPr>
        <w:t>• Flippant (चंचल): Not showing a serious or respectful attitude. Example: His flippant response to serious questions annoyed the teacher.</w:t>
      </w:r>
    </w:p>
    <w:p>
      <w:pPr>
        <w:spacing w:before="0"/>
      </w:pPr>
      <w:r>
        <w:rPr>
          <w:b w:val="0"/>
        </w:rPr>
      </w:r>
    </w:p>
    <w:p>
      <w:pPr>
        <w:spacing w:after="100" w:line="360" w:lineRule="auto" w:before="0"/>
      </w:pPr>
      <w:r>
        <w:rPr>
          <w:b w:val="0"/>
        </w:rPr>
        <w:t>83. Improve the bracketed part of the sentence. We do not (agree on) certain things.</w:t>
      </w:r>
    </w:p>
    <w:p>
      <w:pPr>
        <w:spacing w:before="0"/>
      </w:pPr>
      <w:r>
        <w:rPr>
          <w:b w:val="0"/>
        </w:rPr>
      </w:r>
    </w:p>
    <w:p>
      <w:pPr>
        <w:spacing w:after="100" w:before="0"/>
      </w:pPr>
      <w:r>
        <w:rPr>
          <w:b w:val="0"/>
        </w:rPr>
        <w:t>A. agree to</w:t>
      </w:r>
    </w:p>
    <w:p>
      <w:pPr>
        <w:spacing w:after="100" w:before="0"/>
      </w:pPr>
      <w:r>
        <w:rPr>
          <w:b w:val="0"/>
        </w:rPr>
        <w:t>B. agree about</w:t>
      </w:r>
    </w:p>
    <w:p>
      <w:pPr>
        <w:spacing w:after="100" w:before="0"/>
      </w:pPr>
      <w:r>
        <w:rPr>
          <w:b w:val="0"/>
        </w:rPr>
        <w:t>C. agree of</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No improvement No improvement is needed as ‘agree on’ means ‘to reach a decision or consensus’, which makes a meaningful sentence.</w:t>
      </w:r>
    </w:p>
    <w:p>
      <w:pPr>
        <w:spacing w:before="0"/>
      </w:pPr>
      <w:r>
        <w:rPr>
          <w:b w:val="0"/>
        </w:rPr>
      </w:r>
    </w:p>
    <w:p>
      <w:pPr>
        <w:spacing w:after="100" w:line="360" w:lineRule="auto" w:before="0"/>
      </w:pPr>
      <w:r>
        <w:rPr>
          <w:b w:val="0"/>
        </w:rPr>
        <w:t>84. In the following passage, some of the words have been left out. Read the passage carefully and select the correct answer for the given blank out of the four alternatives. Morality is _____ with ethics and symbolises the doctrine of actions right or wrong. Politics is the _____ of expediency and need not always be _____. If something is wrong and _____ expedient, it cannot be _____. it cannot be _____.</w:t>
      </w:r>
    </w:p>
    <w:p>
      <w:pPr>
        <w:spacing w:before="0"/>
      </w:pPr>
      <w:r>
        <w:rPr>
          <w:b w:val="0"/>
        </w:rPr>
      </w:r>
    </w:p>
    <w:p>
      <w:pPr>
        <w:spacing w:after="100" w:before="0"/>
      </w:pPr>
      <w:r>
        <w:rPr>
          <w:b w:val="0"/>
        </w:rPr>
        <w:t>A. justifiable</w:t>
      </w:r>
    </w:p>
    <w:p>
      <w:pPr>
        <w:spacing w:after="100" w:before="0"/>
      </w:pPr>
      <w:r>
        <w:rPr>
          <w:b w:val="0"/>
        </w:rPr>
        <w:t>B. relevant</w:t>
      </w:r>
    </w:p>
    <w:p>
      <w:pPr>
        <w:spacing w:after="100" w:before="0"/>
      </w:pPr>
      <w:r>
        <w:rPr>
          <w:b w:val="0"/>
        </w:rPr>
        <w:t>C. acquired</w:t>
      </w:r>
    </w:p>
    <w:p>
      <w:pPr>
        <w:spacing w:after="100" w:before="0"/>
      </w:pPr>
      <w:r>
        <w:rPr>
          <w:b w:val="0"/>
        </w:rPr>
        <w:t>D. immoral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immoral The passage says that if an action is known to be wrong and is used as an expedient, then it is not immoral in nature.</w:t>
      </w:r>
    </w:p>
    <w:p>
      <w:pPr>
        <w:spacing w:before="0"/>
      </w:pPr>
      <w:r>
        <w:rPr>
          <w:b w:val="0"/>
        </w:rPr>
      </w:r>
    </w:p>
    <w:p>
      <w:pPr>
        <w:spacing w:after="100" w:line="360" w:lineRule="auto" w:before="0"/>
      </w:pPr>
      <w:r>
        <w:rPr>
          <w:b w:val="0"/>
        </w:rPr>
        <w:t>85. In the following question, out of the four alternatives, select the word similar in meaning to the word given. Articulate</w:t>
      </w:r>
    </w:p>
    <w:p>
      <w:pPr>
        <w:spacing w:before="0"/>
      </w:pPr>
      <w:r>
        <w:rPr>
          <w:b w:val="0"/>
        </w:rPr>
      </w:r>
    </w:p>
    <w:p>
      <w:pPr>
        <w:spacing w:after="100" w:before="0"/>
      </w:pPr>
      <w:r>
        <w:rPr>
          <w:b w:val="0"/>
        </w:rPr>
        <w:t>A. Dominate</w:t>
      </w:r>
    </w:p>
    <w:p>
      <w:pPr>
        <w:spacing w:after="100" w:before="0"/>
      </w:pPr>
      <w:r>
        <w:rPr>
          <w:b w:val="0"/>
        </w:rPr>
        <w:t>B. Distinct</w:t>
      </w:r>
    </w:p>
    <w:p>
      <w:pPr>
        <w:spacing w:after="100" w:before="0"/>
      </w:pPr>
      <w:r>
        <w:rPr>
          <w:b w:val="0"/>
        </w:rPr>
        <w:t>C. Helpers</w:t>
      </w:r>
    </w:p>
    <w:p>
      <w:pPr>
        <w:spacing w:after="100" w:before="0"/>
      </w:pPr>
      <w:r>
        <w:rPr>
          <w:b w:val="0"/>
        </w:rPr>
        <w:t>D. Unsteady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Distinct. Key Points Therefore, the correct answer is: Distinct. Additional Information Here are the other options explained along with their Hindi meanings and example sentences:</w:t>
      </w:r>
    </w:p>
    <w:p>
      <w:pPr>
        <w:spacing w:before="0"/>
      </w:pPr>
      <w:r>
        <w:rPr>
          <w:b w:val="0"/>
        </w:rPr>
        <w:t>• The word "Articulate" means having or showing the ability to speak fluently and coherently. (स्पष्ट रूप से बोलना) Example: She is an articulate speaker who can convey her ideas clearly and effectively.</w:t>
      </w:r>
    </w:p>
    <w:p>
      <w:pPr>
        <w:spacing w:before="0"/>
      </w:pPr>
      <w:r>
        <w:rPr>
          <w:b w:val="0"/>
        </w:rPr>
        <w:t>• "Distinct" refers to something that is clearly different or of a different kind. (अलग) Example: The two species are distinct from each other in several ways.</w:t>
      </w:r>
    </w:p>
    <w:p>
      <w:pPr>
        <w:spacing w:before="0"/>
      </w:pPr>
      <w:r>
        <w:rPr>
          <w:b w:val="0"/>
        </w:rPr>
        <w:t>• Dominate (प्रभुत्व जमाना): To have control or power over a place or person. Example: His strong personality tends to dominate the conversation.</w:t>
      </w:r>
    </w:p>
    <w:p>
      <w:pPr>
        <w:spacing w:before="0"/>
      </w:pPr>
      <w:r>
        <w:rPr>
          <w:b w:val="0"/>
        </w:rPr>
        <w:t>• Helpers (सहायकों): People who assist or aid others. Example: Volunteers and helpers are essential for the success of the event.</w:t>
      </w:r>
    </w:p>
    <w:p>
      <w:pPr>
        <w:spacing w:before="0"/>
      </w:pPr>
      <w:r>
        <w:rPr>
          <w:b w:val="0"/>
        </w:rPr>
        <w:t>• Unsteady (अस्थिर): Not firmly or solidly positioned; liable to fall. Example: After the accident, he was left with an unsteady gait.</w:t>
      </w:r>
    </w:p>
    <w:p>
      <w:pPr>
        <w:spacing w:before="0"/>
      </w:pPr>
      <w:r>
        <w:rPr>
          <w:b w:val="0"/>
        </w:rPr>
      </w:r>
    </w:p>
    <w:p>
      <w:pPr>
        <w:spacing w:after="100" w:line="360" w:lineRule="auto" w:before="0"/>
      </w:pPr>
      <w:r>
        <w:rPr>
          <w:b w:val="0"/>
        </w:rPr>
        <w:t>86. In the following question, out of the four alternatives, select the alternative which is the best substitute of the phrase. Phobia of dogs</w:t>
      </w:r>
    </w:p>
    <w:p>
      <w:pPr>
        <w:spacing w:before="0"/>
      </w:pPr>
      <w:r>
        <w:rPr>
          <w:b w:val="0"/>
        </w:rPr>
      </w:r>
    </w:p>
    <w:p>
      <w:pPr>
        <w:spacing w:after="100" w:before="0"/>
      </w:pPr>
      <w:r>
        <w:rPr>
          <w:b w:val="0"/>
        </w:rPr>
        <w:t>A. Orophobia</w:t>
      </w:r>
    </w:p>
    <w:p>
      <w:pPr>
        <w:spacing w:after="100" w:before="0"/>
      </w:pPr>
      <w:r>
        <w:rPr>
          <w:b w:val="0"/>
        </w:rPr>
        <w:t>B. Cynophobia</w:t>
      </w:r>
    </w:p>
    <w:p>
      <w:pPr>
        <w:spacing w:after="100" w:before="0"/>
      </w:pPr>
      <w:r>
        <w:rPr>
          <w:b w:val="0"/>
        </w:rPr>
        <w:t>C. Vatrachophobia</w:t>
      </w:r>
    </w:p>
    <w:p>
      <w:pPr>
        <w:spacing w:after="100" w:before="0"/>
      </w:pPr>
      <w:r>
        <w:rPr>
          <w:b w:val="0"/>
        </w:rPr>
        <w:t>D. Phemophobia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Explanation: Thus, the correct answer is Cynophobia</w:t>
      </w:r>
    </w:p>
    <w:p>
      <w:pPr>
        <w:spacing w:before="0"/>
      </w:pPr>
      <w:r>
        <w:rPr>
          <w:b w:val="0"/>
        </w:rPr>
        <w:t>• Orophobia: fear of mountains</w:t>
      </w:r>
    </w:p>
    <w:p>
      <w:pPr>
        <w:spacing w:before="0"/>
      </w:pPr>
      <w:r>
        <w:rPr>
          <w:b w:val="0"/>
        </w:rPr>
        <w:t>• Cynophobia: Phobia of dogs</w:t>
      </w:r>
    </w:p>
    <w:p>
      <w:pPr>
        <w:spacing w:before="0"/>
      </w:pPr>
      <w:r>
        <w:rPr>
          <w:b w:val="0"/>
        </w:rPr>
        <w:t>• Vatrachophobia: relating to the fear of toads and frogs</w:t>
      </w:r>
    </w:p>
    <w:p>
      <w:pPr>
        <w:spacing w:before="0"/>
      </w:pPr>
      <w:r>
        <w:rPr>
          <w:b w:val="0"/>
        </w:rPr>
        <w:t>• Phemophobia: Fear of voice.</w:t>
      </w:r>
    </w:p>
    <w:p>
      <w:pPr>
        <w:spacing w:before="0"/>
      </w:pPr>
      <w:r>
        <w:rPr>
          <w:b w:val="0"/>
        </w:rPr>
      </w:r>
    </w:p>
    <w:p>
      <w:pPr>
        <w:spacing w:after="100" w:line="360" w:lineRule="auto" w:before="0"/>
      </w:pPr>
      <w:r>
        <w:rPr>
          <w:b w:val="0"/>
        </w:rPr>
        <w:t>87. Select the option that can be used as a one-word substitute for the given group of words/phrases. A strong blast of wind.</w:t>
      </w:r>
    </w:p>
    <w:p>
      <w:pPr>
        <w:spacing w:before="0"/>
      </w:pPr>
      <w:r>
        <w:rPr>
          <w:b w:val="0"/>
        </w:rPr>
      </w:r>
    </w:p>
    <w:p>
      <w:pPr>
        <w:spacing w:after="100" w:before="0"/>
      </w:pPr>
      <w:r>
        <w:rPr>
          <w:b w:val="0"/>
        </w:rPr>
        <w:t>A. Implosion</w:t>
      </w:r>
    </w:p>
    <w:p>
      <w:pPr>
        <w:spacing w:after="100" w:before="0"/>
      </w:pPr>
      <w:r>
        <w:rPr>
          <w:b w:val="0"/>
        </w:rPr>
        <w:t>B. Trickle</w:t>
      </w:r>
    </w:p>
    <w:p>
      <w:pPr>
        <w:spacing w:after="100" w:before="0"/>
      </w:pPr>
      <w:r>
        <w:rPr>
          <w:b w:val="0"/>
        </w:rPr>
        <w:t>C. Gust</w:t>
      </w:r>
    </w:p>
    <w:p>
      <w:pPr>
        <w:spacing w:after="100" w:before="0"/>
      </w:pPr>
      <w:r>
        <w:rPr>
          <w:b w:val="0"/>
        </w:rPr>
        <w:t>D. Mantle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Gust Key Points</w:t>
      </w:r>
    </w:p>
    <w:p>
      <w:pPr>
        <w:spacing w:before="0"/>
      </w:pPr>
      <w:r>
        <w:rPr>
          <w:b w:val="0"/>
        </w:rPr>
        <w:t>• Gust means a sudden and strong rush of wind. Therefore, it is the best substitute for the given phrase.</w:t>
      </w:r>
    </w:p>
    <w:p>
      <w:pPr>
        <w:spacing w:before="0"/>
      </w:pPr>
      <w:r>
        <w:rPr>
          <w:b w:val="0"/>
        </w:rPr>
        <w:t>• Implosion means something collapsing violently inwards.</w:t>
      </w:r>
    </w:p>
    <w:p>
      <w:pPr>
        <w:spacing w:before="0"/>
      </w:pPr>
      <w:r>
        <w:rPr>
          <w:b w:val="0"/>
        </w:rPr>
        <w:t>• Trickle means flow slowly</w:t>
      </w:r>
    </w:p>
    <w:p>
      <w:pPr>
        <w:spacing w:before="0"/>
      </w:pPr>
      <w:r>
        <w:rPr>
          <w:b w:val="0"/>
        </w:rPr>
        <w:t>• Mantle means an important role or responsibility.</w:t>
      </w:r>
    </w:p>
    <w:p>
      <w:pPr>
        <w:spacing w:before="0"/>
      </w:pPr>
      <w:r>
        <w:rPr>
          <w:b w:val="0"/>
        </w:rPr>
      </w:r>
    </w:p>
    <w:p>
      <w:pPr>
        <w:spacing w:after="100" w:line="360" w:lineRule="auto" w:before="0"/>
      </w:pPr>
      <w:r>
        <w:rPr>
          <w:b w:val="0"/>
        </w:rPr>
        <w:t>88. In the following question, the sentence is given with blank to be filled in with an appropriate word. Select the correct alternative out of the four and indicate it by selecting the appropriate option. Riya _____ her matriculation examination in 2016.</w:t>
      </w:r>
    </w:p>
    <w:p>
      <w:pPr>
        <w:spacing w:before="0"/>
      </w:pPr>
      <w:r>
        <w:rPr>
          <w:b w:val="0"/>
        </w:rPr>
      </w:r>
    </w:p>
    <w:p>
      <w:pPr>
        <w:spacing w:after="100" w:before="0"/>
      </w:pPr>
      <w:r>
        <w:rPr>
          <w:b w:val="0"/>
        </w:rPr>
        <w:t>A. completed</w:t>
      </w:r>
    </w:p>
    <w:p>
      <w:pPr>
        <w:spacing w:after="100" w:before="0"/>
      </w:pPr>
      <w:r>
        <w:rPr>
          <w:b w:val="0"/>
        </w:rPr>
        <w:t>B. passed</w:t>
      </w:r>
    </w:p>
    <w:p>
      <w:pPr>
        <w:spacing w:after="100" w:before="0"/>
      </w:pPr>
      <w:r>
        <w:rPr>
          <w:b w:val="0"/>
        </w:rPr>
        <w:t>C. obtained</w:t>
      </w:r>
    </w:p>
    <w:p>
      <w:pPr>
        <w:spacing w:after="100" w:before="0"/>
      </w:pPr>
      <w:r>
        <w:rPr>
          <w:b w:val="0"/>
        </w:rPr>
        <w:t>D. gathered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passed ‘Passing an exam’ means attending an exam and obtaining a pass result in it. Therefore, in the sentence, ‘passed’ fits appropriately as the other words do not add suitable meaning to the sentence.</w:t>
      </w:r>
    </w:p>
    <w:p>
      <w:pPr>
        <w:spacing w:before="0"/>
      </w:pPr>
      <w:r>
        <w:rPr>
          <w:b w:val="0"/>
        </w:rPr>
      </w:r>
    </w:p>
    <w:p>
      <w:pPr>
        <w:spacing w:after="100" w:line="360" w:lineRule="auto" w:before="0"/>
      </w:pPr>
      <w:r>
        <w:rPr>
          <w:b w:val="0"/>
        </w:rPr>
        <w:t>89. In the following question, out of the four alternatives, select the alternative which best expresses the meaning of the idiom/Phrase. Will-o-the wisp</w:t>
      </w:r>
    </w:p>
    <w:p>
      <w:pPr>
        <w:spacing w:before="0"/>
      </w:pPr>
      <w:r>
        <w:rPr>
          <w:b w:val="0"/>
        </w:rPr>
      </w:r>
    </w:p>
    <w:p>
      <w:pPr>
        <w:spacing w:after="100" w:before="0"/>
      </w:pPr>
      <w:r>
        <w:rPr>
          <w:b w:val="0"/>
        </w:rPr>
        <w:t>A. Something that is impossible to get or achieve.</w:t>
      </w:r>
    </w:p>
    <w:p>
      <w:pPr>
        <w:spacing w:after="100" w:before="0"/>
      </w:pPr>
      <w:r>
        <w:rPr>
          <w:b w:val="0"/>
        </w:rPr>
        <w:t>B. To keep off an unwanted and undesirable person.</w:t>
      </w:r>
    </w:p>
    <w:p>
      <w:pPr>
        <w:spacing w:after="100" w:before="0"/>
      </w:pPr>
      <w:r>
        <w:rPr>
          <w:b w:val="0"/>
        </w:rPr>
        <w:t>C. To spend recklessly.</w:t>
      </w:r>
    </w:p>
    <w:p>
      <w:pPr>
        <w:spacing w:after="100" w:before="0"/>
      </w:pPr>
      <w:r>
        <w:rPr>
          <w:b w:val="0"/>
        </w:rPr>
        <w:t>D. Accept or leave the offer.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Something that is impossible to get or achieve.The meaning of the phrase ‘will-o-the wisp’ is ‘someone or something that keeps disappearing or is impossible to catch’. An example sentence is: ‘He was a will-o'-the-wisp, more of a concept than a man.’</w:t>
      </w:r>
    </w:p>
    <w:p>
      <w:pPr>
        <w:spacing w:before="0"/>
      </w:pPr>
      <w:r>
        <w:rPr>
          <w:b w:val="0"/>
        </w:rPr>
      </w:r>
    </w:p>
    <w:p>
      <w:pPr>
        <w:spacing w:after="100" w:line="360" w:lineRule="auto" w:before="0"/>
      </w:pPr>
      <w:r>
        <w:rPr>
          <w:b w:val="0"/>
        </w:rPr>
        <w:t>90. If something is wrong and _____ expedient,</w:t>
      </w:r>
    </w:p>
    <w:p>
      <w:pPr>
        <w:spacing w:before="0"/>
      </w:pPr>
      <w:r>
        <w:rPr>
          <w:b w:val="0"/>
        </w:rPr>
      </w:r>
    </w:p>
    <w:p>
      <w:pPr>
        <w:spacing w:after="100" w:before="0"/>
      </w:pPr>
      <w:r>
        <w:rPr>
          <w:b w:val="0"/>
        </w:rPr>
        <w:t>A. merely</w:t>
      </w:r>
    </w:p>
    <w:p>
      <w:pPr>
        <w:spacing w:after="100" w:before="0"/>
      </w:pPr>
      <w:r>
        <w:rPr>
          <w:b w:val="0"/>
        </w:rPr>
        <w:t>B. essentially</w:t>
      </w:r>
    </w:p>
    <w:p>
      <w:pPr>
        <w:spacing w:after="100" w:before="0"/>
      </w:pPr>
      <w:r>
        <w:rPr>
          <w:b w:val="0"/>
        </w:rPr>
        <w:t>C. surely</w:t>
      </w:r>
    </w:p>
    <w:p>
      <w:pPr>
        <w:spacing w:after="100" w:before="0"/>
      </w:pPr>
      <w:r>
        <w:rPr>
          <w:b w:val="0"/>
        </w:rPr>
        <w:t>D. hardly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merely The passage states that if something is known to be wrong and is only used a mere means of achieving a particular end, then it is not immoral. Here, ‘merely’ shows that the action is only expedient in nature and nothing else.</w:t>
      </w:r>
    </w:p>
    <w:p>
      <w:pPr>
        <w:spacing w:before="0"/>
      </w:pPr>
      <w:r>
        <w:rPr>
          <w:b w:val="0"/>
        </w:rPr>
      </w:r>
    </w:p>
    <w:p>
      <w:pPr>
        <w:spacing w:after="100" w:line="360" w:lineRule="auto" w:before="0"/>
      </w:pPr>
      <w:r>
        <w:rPr>
          <w:b w:val="0"/>
        </w:rPr>
        <w:t>91. In the following question, a sentence has been given in Active/Passive voice. Out of four alternatives suggested, select the one which best expresses the same sentence in Passive/Active voice. John was arrested on a charge of murder, but for lack of evidence, he was released.</w:t>
      </w:r>
    </w:p>
    <w:p>
      <w:pPr>
        <w:spacing w:before="0"/>
      </w:pPr>
      <w:r>
        <w:rPr>
          <w:b w:val="0"/>
        </w:rPr>
      </w:r>
    </w:p>
    <w:p>
      <w:pPr>
        <w:spacing w:after="100" w:before="0"/>
      </w:pPr>
      <w:r>
        <w:rPr>
          <w:b w:val="0"/>
        </w:rPr>
        <w:t>A. The police arrested John on a charge of murder, but for lack of evidence released him.</w:t>
      </w:r>
    </w:p>
    <w:p>
      <w:pPr>
        <w:spacing w:after="100" w:before="0"/>
      </w:pPr>
      <w:r>
        <w:rPr>
          <w:b w:val="0"/>
        </w:rPr>
        <w:t>B. John was arrested on a charge of murder but was released for lack of evidence.</w:t>
      </w:r>
    </w:p>
    <w:p>
      <w:pPr>
        <w:spacing w:after="100" w:before="0"/>
      </w:pPr>
      <w:r>
        <w:rPr>
          <w:b w:val="0"/>
        </w:rPr>
        <w:t>C. The police arrested John on a charge of murder, but for lack of evidence he was released.</w:t>
      </w:r>
    </w:p>
    <w:p>
      <w:pPr>
        <w:spacing w:after="100" w:before="0"/>
      </w:pPr>
      <w:r>
        <w:rPr>
          <w:b w:val="0"/>
        </w:rPr>
        <w:t>D. John had been arrested on a charge of murder, but for lack of evidence he had been released.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police arrested John on a charge of murder, but for lack of evidence released him. Key Points</w:t>
      </w:r>
    </w:p>
    <w:p>
      <w:pPr>
        <w:spacing w:before="0"/>
      </w:pPr>
      <w:r>
        <w:rPr>
          <w:b w:val="0"/>
        </w:rPr>
        <w:t>• The original sentence is in the passive voice: "John was arrested on a charge of murder, but for lack of evidence, he was released."</w:t>
      </w:r>
    </w:p>
    <w:p>
      <w:pPr>
        <w:spacing w:before="0"/>
      </w:pPr>
      <w:r>
        <w:rPr>
          <w:b w:val="0"/>
        </w:rPr>
        <w:t>• Option 1 is the active voice alternative that maintains the original meaning: "The police arrested John on a charge of murder, but for lack of evidence released him." In this option, "the police" is the subject, "arrested" and "released" are the verbs, and "John" is the object. The original meaning is preserved, and the sentence structure is grammatically correct.</w:t>
      </w:r>
    </w:p>
    <w:p>
      <w:pPr>
        <w:spacing w:before="0"/>
      </w:pPr>
      <w:r>
        <w:rPr>
          <w:b w:val="0"/>
        </w:rPr>
        <w:t>• This option best expresses the given sentence in the active voice. It conveys the same meaning as the original sentence, with the police as the subject performing the action of arresting John and subsequently releasing him due to a lack of evidence. The sentence structure follows the active voice format, making it the correct choice in this context.</w:t>
      </w:r>
    </w:p>
    <w:p>
      <w:pPr>
        <w:spacing w:before="0"/>
      </w:pPr>
      <w:r>
        <w:rPr>
          <w:b w:val="0"/>
        </w:rPr>
        <w:t>• Option 2 is incorrect because it is still in the passive voice.</w:t>
      </w:r>
    </w:p>
    <w:p>
      <w:pPr>
        <w:spacing w:before="0"/>
      </w:pPr>
      <w:r>
        <w:rPr>
          <w:b w:val="0"/>
        </w:rPr>
        <w:t>• Option 3 is incorrect because it contains a passive construction in the second half of the sentence ("he was released"). The goal is to convert the entire sentence into the active voice, which option 1 accomplishes.</w:t>
      </w:r>
    </w:p>
    <w:p>
      <w:pPr>
        <w:spacing w:before="0"/>
      </w:pPr>
      <w:r>
        <w:rPr>
          <w:b w:val="0"/>
        </w:rPr>
        <w:t>• Option 4 is incorrect because it is also in the passive voice, and it changes the tense to past perfect ("had been arrested" and "had been released"), which is not consistent with the original sentence.</w:t>
      </w:r>
    </w:p>
    <w:p>
      <w:pPr>
        <w:spacing w:before="0"/>
      </w:pPr>
      <w:r>
        <w:rPr>
          <w:b w:val="0"/>
        </w:rPr>
      </w:r>
    </w:p>
    <w:p>
      <w:pPr>
        <w:spacing w:after="100" w:line="360" w:lineRule="auto" w:before="0"/>
      </w:pPr>
      <w:r>
        <w:rPr>
          <w:b w:val="0"/>
        </w:rPr>
        <w:t>92. Politics is the _____ of expediency</w:t>
      </w:r>
    </w:p>
    <w:p>
      <w:pPr>
        <w:spacing w:before="0"/>
      </w:pPr>
      <w:r>
        <w:rPr>
          <w:b w:val="0"/>
        </w:rPr>
      </w:r>
    </w:p>
    <w:p>
      <w:pPr>
        <w:spacing w:after="100" w:before="0"/>
      </w:pPr>
      <w:r>
        <w:rPr>
          <w:b w:val="0"/>
        </w:rPr>
        <w:t>A. source</w:t>
      </w:r>
    </w:p>
    <w:p>
      <w:pPr>
        <w:spacing w:after="100" w:before="0"/>
      </w:pPr>
      <w:r>
        <w:rPr>
          <w:b w:val="0"/>
        </w:rPr>
        <w:t>B. collection</w:t>
      </w:r>
    </w:p>
    <w:p>
      <w:pPr>
        <w:spacing w:after="100" w:before="0"/>
      </w:pPr>
      <w:r>
        <w:rPr>
          <w:b w:val="0"/>
        </w:rPr>
        <w:t>C. requirement</w:t>
      </w:r>
    </w:p>
    <w:p>
      <w:pPr>
        <w:spacing w:after="100" w:before="0"/>
      </w:pPr>
      <w:r>
        <w:rPr>
          <w:b w:val="0"/>
        </w:rPr>
        <w:t>D. notion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notion ‘Notion’ means ‘a conception or belief about something’. The passage regards politics as the idea or belief of being convenient.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