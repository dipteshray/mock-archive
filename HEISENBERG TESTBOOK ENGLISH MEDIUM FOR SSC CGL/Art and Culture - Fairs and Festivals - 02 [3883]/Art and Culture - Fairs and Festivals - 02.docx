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Maimata is a popular folk dance of which of the following states?</w:t>
      </w:r>
    </w:p>
    <w:p>
      <w:pPr>
        <w:spacing w:before="0"/>
      </w:pPr>
      <w:r>
        <w:rPr>
          <w:b w:val="0"/>
        </w:rPr>
      </w:r>
    </w:p>
    <w:p>
      <w:pPr>
        <w:spacing w:after="100" w:before="0"/>
      </w:pPr>
      <w:r>
        <w:rPr>
          <w:b w:val="0"/>
        </w:rPr>
        <w:t>A. Tripura</w:t>
      </w:r>
    </w:p>
    <w:p>
      <w:pPr>
        <w:spacing w:after="100" w:before="0"/>
      </w:pPr>
      <w:r>
        <w:rPr>
          <w:b w:val="0"/>
        </w:rPr>
        <w:t>B. Uttarakhand</w:t>
      </w:r>
    </w:p>
    <w:p>
      <w:pPr>
        <w:spacing w:after="100" w:before="0"/>
      </w:pPr>
      <w:r>
        <w:rPr>
          <w:b w:val="0"/>
        </w:rPr>
        <w:t>C. Haryana</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Maimata is a renowned folk dance originating from Tripura, a state in the northeastern part of India. This dance form is an integral part of the cultural &amp; traditional practices of the indigenous communities in Tripura, reflecting their daily life, festivities, &amp; agricultural practices. It is characterized by vibrant costumes, rhythmic movements, &amp; often accompanied by traditional musical instruments, showcasing the rich cultural heritage of the region. Folk dances like Maimata play a crucial role in preserving &amp; promoting the diverse cultural identities of India's various states &amp; communities.</w:t>
      </w:r>
    </w:p>
    <w:p>
      <w:pPr>
        <w:spacing w:before="0"/>
      </w:pPr>
      <w:r>
        <w:rPr>
          <w:b w:val="0"/>
        </w:rPr>
      </w:r>
    </w:p>
    <w:p>
      <w:pPr>
        <w:spacing w:after="100" w:line="360" w:lineRule="auto" w:before="0"/>
      </w:pPr>
      <w:r>
        <w:rPr>
          <w:b w:val="0"/>
        </w:rPr>
        <w:t>2. Which of the following cultural festivals of Himachal Pradesh is organised on the auspicious occasion of Basant Panchami at Hadimba Temple?</w:t>
      </w:r>
    </w:p>
    <w:p>
      <w:pPr>
        <w:spacing w:before="0"/>
      </w:pPr>
      <w:r>
        <w:rPr>
          <w:b w:val="0"/>
        </w:rPr>
      </w:r>
    </w:p>
    <w:p>
      <w:pPr>
        <w:spacing w:after="100" w:before="0"/>
      </w:pPr>
      <w:r>
        <w:rPr>
          <w:b w:val="0"/>
        </w:rPr>
        <w:t>A. Bisua</w:t>
      </w:r>
    </w:p>
    <w:p>
      <w:pPr>
        <w:spacing w:after="100" w:before="0"/>
      </w:pPr>
      <w:r>
        <w:rPr>
          <w:b w:val="0"/>
        </w:rPr>
        <w:t>B. Doongri</w:t>
      </w:r>
    </w:p>
    <w:p>
      <w:pPr>
        <w:spacing w:after="100" w:before="0"/>
      </w:pPr>
      <w:r>
        <w:rPr>
          <w:b w:val="0"/>
        </w:rPr>
        <w:t>C. Mopin</w:t>
      </w:r>
    </w:p>
    <w:p>
      <w:pPr>
        <w:spacing w:after="100" w:before="0"/>
      </w:pPr>
      <w:r>
        <w:rPr>
          <w:b w:val="0"/>
        </w:rPr>
        <w:t>D. Ziro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Doongri Festival is celebrated in Kullu district of Himachal Pradesh at Hadimba Temple in Manali on Basant Panchami. Dedicated to Goddess Hadimba, wife of Bhima from Mahabharata, it showcases folk dances, music, and cultural activities. The Hadimba Temple, built in 1553, features unique wooden architecture.</w:t>
      </w:r>
    </w:p>
    <w:p>
      <w:pPr>
        <w:spacing w:before="0"/>
      </w:pPr>
      <w:r>
        <w:rPr>
          <w:b w:val="0"/>
        </w:rPr>
      </w:r>
    </w:p>
    <w:p>
      <w:pPr>
        <w:spacing w:after="100" w:line="360" w:lineRule="auto" w:before="0"/>
      </w:pPr>
      <w:r>
        <w:rPr>
          <w:b w:val="0"/>
        </w:rPr>
        <w:t>3. Apart from Gujarat, Jiviti (Jivti/Jivati) Puja is performed by married women, mainly in the state/union territory of _____.</w:t>
      </w:r>
    </w:p>
    <w:p>
      <w:pPr>
        <w:spacing w:before="0"/>
      </w:pPr>
      <w:r>
        <w:rPr>
          <w:b w:val="0"/>
        </w:rPr>
      </w:r>
    </w:p>
    <w:p>
      <w:pPr>
        <w:spacing w:after="100" w:before="0"/>
      </w:pPr>
      <w:r>
        <w:rPr>
          <w:b w:val="0"/>
        </w:rPr>
        <w:t>A. Nagaland</w:t>
      </w:r>
    </w:p>
    <w:p>
      <w:pPr>
        <w:spacing w:after="100" w:before="0"/>
      </w:pPr>
      <w:r>
        <w:rPr>
          <w:b w:val="0"/>
        </w:rPr>
        <w:t>B. Bihar</w:t>
      </w:r>
    </w:p>
    <w:p>
      <w:pPr>
        <w:spacing w:after="100" w:before="0"/>
      </w:pPr>
      <w:r>
        <w:rPr>
          <w:b w:val="0"/>
        </w:rPr>
        <w:t>C. Maharashtra</w:t>
      </w:r>
    </w:p>
    <w:p>
      <w:pPr>
        <w:spacing w:after="100" w:before="0"/>
      </w:pPr>
      <w:r>
        <w:rPr>
          <w:b w:val="0"/>
        </w:rPr>
        <w:t>D. Jammu and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 States Festivals Nagaland Hornbill Festival Bihar Chhath Puja Jammu and Kashmir Shikara Festival</w:t>
      </w:r>
    </w:p>
    <w:p>
      <w:pPr>
        <w:spacing w:before="0"/>
      </w:pPr>
      <w:r>
        <w:rPr>
          <w:b w:val="0"/>
        </w:rPr>
        <w:t>• Jivati puja is celebrated in the states of Gujarat and Maharashtra.</w:t>
      </w:r>
    </w:p>
    <w:p>
      <w:pPr>
        <w:spacing w:before="0"/>
      </w:pPr>
      <w:r>
        <w:rPr>
          <w:b w:val="0"/>
        </w:rPr>
        <w:t>• It is celebrated in the month of Shravan(July-August).</w:t>
      </w:r>
    </w:p>
    <w:p>
      <w:pPr>
        <w:spacing w:before="0"/>
      </w:pPr>
      <w:r>
        <w:rPr>
          <w:b w:val="0"/>
        </w:rPr>
        <w:t>• Puja is performed by married women mainly.</w:t>
      </w:r>
    </w:p>
    <w:p>
      <w:pPr>
        <w:spacing w:before="0"/>
      </w:pPr>
      <w:r>
        <w:rPr>
          <w:b w:val="0"/>
        </w:rPr>
        <w:t>• Jivti is an incarnation of Parvati, a goddess who is believed to protect children.</w:t>
      </w:r>
    </w:p>
    <w:p>
      <w:pPr>
        <w:spacing w:before="0"/>
      </w:pPr>
      <w:r>
        <w:rPr>
          <w:b w:val="0"/>
        </w:rPr>
        <w:t>• Roasted chana mixed with milk and sugar is served after the puja.</w:t>
      </w:r>
    </w:p>
    <w:p>
      <w:pPr>
        <w:spacing w:before="0"/>
      </w:pPr>
      <w:r>
        <w:rPr>
          <w:b w:val="0"/>
        </w:rPr>
      </w:r>
    </w:p>
    <w:p>
      <w:pPr>
        <w:spacing w:after="100" w:line="360" w:lineRule="auto" w:before="0"/>
      </w:pPr>
      <w:r>
        <w:rPr>
          <w:b w:val="0"/>
        </w:rPr>
        <w:t>4. The Madhavpur fair is held at ________.</w:t>
      </w:r>
    </w:p>
    <w:p>
      <w:pPr>
        <w:spacing w:before="0"/>
      </w:pPr>
      <w:r>
        <w:rPr>
          <w:b w:val="0"/>
        </w:rPr>
      </w:r>
    </w:p>
    <w:p>
      <w:pPr>
        <w:spacing w:after="100" w:before="0"/>
      </w:pPr>
      <w:r>
        <w:rPr>
          <w:b w:val="0"/>
        </w:rPr>
        <w:t>A. Bhatinda</w:t>
      </w:r>
    </w:p>
    <w:p>
      <w:pPr>
        <w:spacing w:after="100" w:before="0"/>
      </w:pPr>
      <w:r>
        <w:rPr>
          <w:b w:val="0"/>
        </w:rPr>
        <w:t>B. Moradabad</w:t>
      </w:r>
    </w:p>
    <w:p>
      <w:pPr>
        <w:spacing w:after="100" w:before="0"/>
      </w:pPr>
      <w:r>
        <w:rPr>
          <w:b w:val="0"/>
        </w:rPr>
        <w:t>C. Porbandar</w:t>
      </w:r>
    </w:p>
    <w:p>
      <w:pPr>
        <w:spacing w:after="100" w:before="0"/>
      </w:pPr>
      <w:r>
        <w:rPr>
          <w:b w:val="0"/>
        </w:rPr>
        <w:t>D. Jaisalmer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Porbandar. Key Points Additional Information</w:t>
      </w:r>
    </w:p>
    <w:p>
      <w:pPr>
        <w:spacing w:before="0"/>
      </w:pPr>
      <w:r>
        <w:rPr>
          <w:b w:val="0"/>
        </w:rPr>
        <w:t>• Madhavpur fair is held at Porbandar.</w:t>
      </w:r>
    </w:p>
    <w:p>
      <w:pPr>
        <w:spacing w:before="0"/>
      </w:pPr>
      <w:r>
        <w:rPr>
          <w:b w:val="0"/>
        </w:rPr>
        <w:t>• Porbandar is a coastal city in the Indian state of Gujarat, known for being the birthplace of Mahatma Gandhi.</w:t>
      </w:r>
    </w:p>
    <w:p>
      <w:pPr>
        <w:spacing w:before="0"/>
      </w:pPr>
      <w:r>
        <w:rPr>
          <w:b w:val="0"/>
        </w:rPr>
        <w:t>• The fair is a significant cultural event, celebrated with various traditional activities, performances, and rituals.</w:t>
      </w:r>
    </w:p>
    <w:p>
      <w:pPr>
        <w:spacing w:before="0"/>
      </w:pPr>
      <w:r>
        <w:rPr>
          <w:b w:val="0"/>
        </w:rPr>
        <w:t>• The Madhavpur fair is known for its vibrant atmosphere and attracts tourists and locals alike.</w:t>
      </w:r>
    </w:p>
    <w:p>
      <w:pPr>
        <w:spacing w:before="0"/>
      </w:pPr>
      <w:r>
        <w:rPr>
          <w:b w:val="0"/>
        </w:rPr>
        <w:t>• Porbandar has historical significance and is also known for its beautiful beaches and temples.</w:t>
      </w:r>
    </w:p>
    <w:p>
      <w:pPr>
        <w:spacing w:before="0"/>
      </w:pPr>
      <w:r>
        <w:rPr>
          <w:b w:val="0"/>
        </w:rPr>
        <w:t>• The city is well-connected by road, rail, and air, making it easily accessible for visitors attending the fair.</w:t>
      </w:r>
    </w:p>
    <w:p>
      <w:pPr>
        <w:spacing w:before="0"/>
      </w:pPr>
      <w:r>
        <w:rPr>
          <w:b w:val="0"/>
        </w:rPr>
        <w:t>• The Madhavpur fair is a blend of cultural heritage, traditional crafts, and local cuisine, offering a rich experience for attendees.</w:t>
      </w:r>
    </w:p>
    <w:p>
      <w:pPr>
        <w:spacing w:before="0"/>
      </w:pPr>
      <w:r>
        <w:rPr>
          <w:b w:val="0"/>
        </w:rPr>
        <w:t>• It usually takes place in the month of March or April, coinciding with the Hindu festival calendar.</w:t>
      </w:r>
    </w:p>
    <w:p>
      <w:pPr>
        <w:spacing w:before="0"/>
      </w:pPr>
      <w:r>
        <w:rPr>
          <w:b w:val="0"/>
        </w:rPr>
      </w:r>
    </w:p>
    <w:p>
      <w:pPr>
        <w:spacing w:after="100" w:line="360" w:lineRule="auto" w:before="0"/>
      </w:pPr>
      <w:r>
        <w:rPr>
          <w:b w:val="0"/>
        </w:rPr>
        <w:t>5. Farmers in some parts of India celebrate the Pola festival by worshiping their _____.</w:t>
      </w:r>
    </w:p>
    <w:p>
      <w:pPr>
        <w:spacing w:before="0"/>
      </w:pPr>
      <w:r>
        <w:rPr>
          <w:b w:val="0"/>
        </w:rPr>
      </w:r>
    </w:p>
    <w:p>
      <w:pPr>
        <w:spacing w:after="100" w:before="0"/>
      </w:pPr>
      <w:r>
        <w:rPr>
          <w:b w:val="0"/>
        </w:rPr>
        <w:t>A. farm tools</w:t>
      </w:r>
    </w:p>
    <w:p>
      <w:pPr>
        <w:spacing w:after="100" w:before="0"/>
      </w:pPr>
      <w:r>
        <w:rPr>
          <w:b w:val="0"/>
        </w:rPr>
        <w:t>B. ancestors</w:t>
      </w:r>
    </w:p>
    <w:p>
      <w:pPr>
        <w:spacing w:after="100" w:before="0"/>
      </w:pPr>
      <w:r>
        <w:rPr>
          <w:b w:val="0"/>
        </w:rPr>
        <w:t>C. farms</w:t>
      </w:r>
    </w:p>
    <w:p>
      <w:pPr>
        <w:spacing w:after="100" w:before="0"/>
      </w:pPr>
      <w:r>
        <w:rPr>
          <w:b w:val="0"/>
        </w:rPr>
        <w:t>D. bullocks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Pola is a festival in the state of Maharashtra and Chhattisgarh. It is celebrated by the farmers through the worship of the bullocks. The farmers decorate their bulls on this day and then worship them to perform in the festival.</w:t>
      </w:r>
    </w:p>
    <w:p>
      <w:pPr>
        <w:spacing w:before="0"/>
      </w:pPr>
      <w:r>
        <w:rPr>
          <w:b w:val="0"/>
        </w:rPr>
      </w:r>
    </w:p>
    <w:p>
      <w:pPr>
        <w:spacing w:after="100" w:line="360" w:lineRule="auto" w:before="0"/>
      </w:pPr>
      <w:r>
        <w:rPr>
          <w:b w:val="0"/>
        </w:rPr>
        <w:t>6. Which among the following is an agricultural festival of Arunachal Pradesh and celebrated by the Galo tribe?</w:t>
      </w:r>
    </w:p>
    <w:p>
      <w:pPr>
        <w:spacing w:before="0"/>
      </w:pPr>
      <w:r>
        <w:rPr>
          <w:b w:val="0"/>
        </w:rPr>
      </w:r>
    </w:p>
    <w:p>
      <w:pPr>
        <w:spacing w:after="100" w:before="0"/>
      </w:pPr>
      <w:r>
        <w:rPr>
          <w:b w:val="0"/>
        </w:rPr>
        <w:t>A. Losar</w:t>
      </w:r>
    </w:p>
    <w:p>
      <w:pPr>
        <w:spacing w:after="100" w:before="0"/>
      </w:pPr>
      <w:r>
        <w:rPr>
          <w:b w:val="0"/>
        </w:rPr>
        <w:t>B. Ugadi</w:t>
      </w:r>
    </w:p>
    <w:p>
      <w:pPr>
        <w:spacing w:after="100" w:before="0"/>
      </w:pPr>
      <w:r>
        <w:rPr>
          <w:b w:val="0"/>
        </w:rPr>
        <w:t>C. Karma</w:t>
      </w:r>
    </w:p>
    <w:p>
      <w:pPr>
        <w:spacing w:after="100" w:before="0"/>
      </w:pPr>
      <w:r>
        <w:rPr>
          <w:b w:val="0"/>
        </w:rPr>
        <w:t>D. Mopin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Mopin. Key Points Additional Information State Festival Andhra Pradesh Ugadi Arunachal Pradesh Losar Assam Bihu Bihar Chhath Puja Chhattisgarh Bastar Dussehra Goa Goa Carnival Gujarat Navaratri Haryana Surajkund Crafts Mela Himachal Pradesh Kullu Dussehra Jharkhand Sarhul Karnataka Mysore Dasara Kerala Onam Madhya Pradesh Khajuraho Dance Festival Maharashtra Ganesh Chaturthi Manipur Yaoshang (Holi) Meghalaya Nongkrem Dance Festival Mizoram Chapchar Kut Nagaland Hornbill Festival Odisha Rath Yatra Punjab Baisakhi Rajasthan Pushkar Camel Fair Sikkim Losoong Tamil Nadu Pongal Telangana Bonalu Tripura Kharchi Puja Uttar Pradesh Kumbh Mela Uttarakhand Makar Sankranti West Bengal Durga Puja Andaman and Nicobar Islands Island Tourism Festival Chandigarh Rose Festival Dadra and Nagar Haveli and Daman and Diu Nariyal Poornima Delhi Qutub Festival Jammu and Kashmir Tulip Festival Ladakh Hemis Festival Lakshadweep Eid-ul-Fitr Puducherry Puducherry Liberation Day</w:t>
      </w:r>
    </w:p>
    <w:p>
      <w:pPr>
        <w:spacing w:before="0"/>
      </w:pPr>
      <w:r>
        <w:rPr>
          <w:b w:val="0"/>
        </w:rPr>
        <w:t>• Mopin a festival of the Galo tribe of Arunachal Pradesh is celebrated in April every year. The Mopin festival is an important festival of Galong tribe of Arunachal Pradesh which is celebrated in the month of Lumi (April) every year.</w:t>
      </w:r>
    </w:p>
    <w:p>
      <w:pPr>
        <w:spacing w:before="0"/>
      </w:pPr>
      <w:r>
        <w:rPr>
          <w:b w:val="0"/>
        </w:rPr>
        <w:t>• Mopin is thought to bring wealth and prosperity to households and to the Gallon community as a whole. It is also believed that the festival drives away evil shadows and spreads God’s blessing of universal happiness.</w:t>
      </w:r>
    </w:p>
    <w:p>
      <w:pPr>
        <w:spacing w:before="0"/>
      </w:pPr>
      <w:r>
        <w:rPr>
          <w:b w:val="0"/>
        </w:rPr>
      </w:r>
    </w:p>
    <w:p>
      <w:pPr>
        <w:spacing w:after="100" w:line="360" w:lineRule="auto" w:before="0"/>
      </w:pPr>
      <w:r>
        <w:rPr>
          <w:b w:val="0"/>
        </w:rPr>
        <w:t>7. The Behdienkhlam festival is primarily celebrated in the state of:</w:t>
      </w:r>
    </w:p>
    <w:p>
      <w:pPr>
        <w:spacing w:before="0"/>
      </w:pPr>
      <w:r>
        <w:rPr>
          <w:b w:val="0"/>
        </w:rPr>
      </w:r>
    </w:p>
    <w:p>
      <w:pPr>
        <w:spacing w:after="100" w:before="0"/>
      </w:pPr>
      <w:r>
        <w:rPr>
          <w:b w:val="0"/>
        </w:rPr>
        <w:t>A. Uttar Pradesh</w:t>
      </w:r>
    </w:p>
    <w:p>
      <w:pPr>
        <w:spacing w:after="100" w:before="0"/>
      </w:pPr>
      <w:r>
        <w:rPr>
          <w:b w:val="0"/>
        </w:rPr>
        <w:t>B. West Bengal</w:t>
      </w:r>
    </w:p>
    <w:p>
      <w:pPr>
        <w:spacing w:after="100" w:before="0"/>
      </w:pPr>
      <w:r>
        <w:rPr>
          <w:b w:val="0"/>
        </w:rPr>
        <w:t>C. Meghalaya</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Behdienkhlam festival is celebrated in the state of Meghalaya. It is one of the most significant festivals in the state and is observed prior to the rainy season. The festival is celebrated to please the gods and ensure a plentiful harvest.</w:t>
      </w:r>
    </w:p>
    <w:p>
      <w:pPr>
        <w:spacing w:before="0"/>
      </w:pPr>
      <w:r>
        <w:rPr>
          <w:b w:val="0"/>
        </w:rPr>
      </w:r>
    </w:p>
    <w:p>
      <w:pPr>
        <w:spacing w:after="100" w:line="360" w:lineRule="auto" w:before="0"/>
      </w:pPr>
      <w:r>
        <w:rPr>
          <w:b w:val="0"/>
        </w:rPr>
        <w:t>8. Makar Sankranti is celebrated as Pedda Panduga in which of the following states?</w:t>
      </w:r>
    </w:p>
    <w:p>
      <w:pPr>
        <w:spacing w:before="0"/>
      </w:pPr>
      <w:r>
        <w:rPr>
          <w:b w:val="0"/>
        </w:rPr>
      </w:r>
    </w:p>
    <w:p>
      <w:pPr>
        <w:spacing w:after="100" w:before="0"/>
      </w:pPr>
      <w:r>
        <w:rPr>
          <w:b w:val="0"/>
        </w:rPr>
        <w:t>A. Andhra Pradesh</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Pedda Panduga is a major festival celebrated in Andhra Pradesh, particularly in rural areas. It marks the transition of the sun into the zodiac sign of Capricorn (Makara Rasi) and the beginning of longer days. People fly kites, organize cultural events, and participate in traditional sports like bullock cart races and cockfights.</w:t>
      </w:r>
    </w:p>
    <w:p>
      <w:pPr>
        <w:spacing w:before="0"/>
      </w:pPr>
      <w:r>
        <w:rPr>
          <w:b w:val="0"/>
        </w:rPr>
      </w:r>
    </w:p>
    <w:p>
      <w:pPr>
        <w:spacing w:after="100" w:line="360" w:lineRule="auto" w:before="0"/>
      </w:pPr>
      <w:r>
        <w:rPr>
          <w:b w:val="0"/>
        </w:rPr>
        <w:t>9. According to Sikh literature, the birth anniversary of Guru Nanak Dev is celebrated on the full moon day of the Indian lunar month ____________.</w:t>
      </w:r>
    </w:p>
    <w:p>
      <w:pPr>
        <w:spacing w:before="0"/>
      </w:pPr>
      <w:r>
        <w:rPr>
          <w:b w:val="0"/>
        </w:rPr>
      </w:r>
    </w:p>
    <w:p>
      <w:pPr>
        <w:spacing w:after="100" w:before="0"/>
      </w:pPr>
      <w:r>
        <w:rPr>
          <w:b w:val="0"/>
        </w:rPr>
        <w:t>A. Magh</w:t>
      </w:r>
    </w:p>
    <w:p>
      <w:pPr>
        <w:spacing w:after="100" w:before="0"/>
      </w:pPr>
      <w:r>
        <w:rPr>
          <w:b w:val="0"/>
        </w:rPr>
        <w:t>B. Paush</w:t>
      </w:r>
    </w:p>
    <w:p>
      <w:pPr>
        <w:spacing w:after="100" w:before="0"/>
      </w:pPr>
      <w:r>
        <w:rPr>
          <w:b w:val="0"/>
        </w:rPr>
        <w:t>C. Ashada</w:t>
      </w:r>
    </w:p>
    <w:p>
      <w:pPr>
        <w:spacing w:after="100" w:before="0"/>
      </w:pPr>
      <w:r>
        <w:rPr>
          <w:b w:val="0"/>
        </w:rPr>
        <w:t>D. Kartik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Kartik Key Points Additional Information Option Details Magh Corresponds to January/February in the Gregorian calendar and is known for the festival of Maghi in Sikhism. Paush Falls in December/January, considered a month of prosperity and happiness. Ashada Occurs in June/July; it is the fourth month of the Hindu lunar calendar, not directly associated with major Sikh festivals.</w:t>
      </w:r>
    </w:p>
    <w:p>
      <w:pPr>
        <w:spacing w:before="0"/>
      </w:pPr>
      <w:r>
        <w:rPr>
          <w:b w:val="0"/>
        </w:rPr>
        <w:t>• Guru Nanak Dev Ji is the founder of Sikhism and the first of the ten Sikh Gurus.</w:t>
      </w:r>
    </w:p>
    <w:p>
      <w:pPr>
        <w:spacing w:before="0"/>
      </w:pPr>
      <w:r>
        <w:rPr>
          <w:b w:val="0"/>
        </w:rPr>
        <w:t>• His birth anniversary is celebrated as Guru Nanak Gurpurab across the globe.</w:t>
      </w:r>
    </w:p>
    <w:p>
      <w:pPr>
        <w:spacing w:before="0"/>
      </w:pPr>
      <w:r>
        <w:rPr>
          <w:b w:val="0"/>
        </w:rPr>
        <w:t>• The celebration occurs on the full moon day (Purnima) of the Kartik month in the Hindu lunar calendar.</w:t>
      </w:r>
    </w:p>
    <w:p>
      <w:pPr>
        <w:spacing w:before="0"/>
      </w:pPr>
      <w:r>
        <w:rPr>
          <w:b w:val="0"/>
        </w:rPr>
        <w:t>• This day is one of the most sacred festivals in Sikhism, and it is marked by prayers, processions, and langar (community meals).</w:t>
      </w:r>
    </w:p>
    <w:p>
      <w:pPr>
        <w:spacing w:before="0"/>
      </w:pPr>
      <w:r>
        <w:rPr>
          <w:b w:val="0"/>
        </w:rPr>
      </w:r>
    </w:p>
    <w:p>
      <w:pPr>
        <w:spacing w:after="100" w:line="360" w:lineRule="auto" w:before="0"/>
      </w:pPr>
      <w:r>
        <w:rPr>
          <w:b w:val="0"/>
        </w:rPr>
        <w:t>10. Which festival brings out the fusion rich culture of Chhattisgarh and Odisha?</w:t>
      </w:r>
    </w:p>
    <w:p>
      <w:pPr>
        <w:spacing w:before="0"/>
      </w:pPr>
      <w:r>
        <w:rPr>
          <w:b w:val="0"/>
        </w:rPr>
      </w:r>
    </w:p>
    <w:p>
      <w:pPr>
        <w:spacing w:after="100" w:before="0"/>
      </w:pPr>
      <w:r>
        <w:rPr>
          <w:b w:val="0"/>
        </w:rPr>
        <w:t>A. Rath Yatra</w:t>
      </w:r>
    </w:p>
    <w:p>
      <w:pPr>
        <w:spacing w:after="100" w:before="0"/>
      </w:pPr>
      <w:r>
        <w:rPr>
          <w:b w:val="0"/>
        </w:rPr>
        <w:t>B. Bastar Goncha</w:t>
      </w:r>
    </w:p>
    <w:p>
      <w:pPr>
        <w:spacing w:after="100" w:before="0"/>
      </w:pPr>
      <w:r>
        <w:rPr>
          <w:b w:val="0"/>
        </w:rPr>
        <w:t>C. Shoolini fair</w:t>
      </w:r>
    </w:p>
    <w:p>
      <w:pPr>
        <w:spacing w:after="100" w:before="0"/>
      </w:pPr>
      <w:r>
        <w:rPr>
          <w:b w:val="0"/>
        </w:rPr>
        <w:t>D. Madhavpur fair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Bastar Goncha Key Points Additional Information</w:t>
      </w:r>
    </w:p>
    <w:p>
      <w:pPr>
        <w:spacing w:before="0"/>
      </w:pPr>
      <w:r>
        <w:rPr>
          <w:b w:val="0"/>
        </w:rPr>
        <w:t>• Bastar Goncha is a festival celebrated in the Bastar region, which showcases the rich cultural fusion of Chhattisgarh and Odisha.</w:t>
      </w:r>
    </w:p>
    <w:p>
      <w:pPr>
        <w:spacing w:before="0"/>
      </w:pPr>
      <w:r>
        <w:rPr>
          <w:b w:val="0"/>
        </w:rPr>
        <w:t>• The festival is marked by traditional events, rituals, and cultural performances that highlight the heritage of both states.</w:t>
      </w:r>
    </w:p>
    <w:p>
      <w:pPr>
        <w:spacing w:before="0"/>
      </w:pPr>
      <w:r>
        <w:rPr>
          <w:b w:val="0"/>
        </w:rPr>
        <w:t>• It is an important event that brings together communities from Chhattisgarh and Odisha, promoting cultural exchange and unity.</w:t>
      </w:r>
    </w:p>
    <w:p>
      <w:pPr>
        <w:spacing w:before="0"/>
      </w:pPr>
      <w:r>
        <w:rPr>
          <w:b w:val="0"/>
        </w:rPr>
        <w:t>• Bastar Goncha is known for its vibrant celebrations, including traditional dances, music, and food, reflecting the diverse traditions of the region.</w:t>
      </w:r>
    </w:p>
    <w:p>
      <w:pPr>
        <w:spacing w:before="0"/>
      </w:pPr>
      <w:r>
        <w:rPr>
          <w:b w:val="0"/>
        </w:rPr>
        <w:t>• Rath Yatra is a major festival in Odisha but is not specifically known for the cultural fusion of Chhattisgarh and Odisha.</w:t>
      </w:r>
    </w:p>
    <w:p>
      <w:pPr>
        <w:spacing w:before="0"/>
      </w:pPr>
      <w:r>
        <w:rPr>
          <w:b w:val="0"/>
        </w:rPr>
        <w:t>• Shoolini fair is celebrated in Himachal Pradesh and does not relate to the cultural fusion of Chhattisgarh and Odisha.</w:t>
      </w:r>
    </w:p>
    <w:p>
      <w:pPr>
        <w:spacing w:before="0"/>
      </w:pPr>
      <w:r>
        <w:rPr>
          <w:b w:val="0"/>
        </w:rPr>
        <w:t>• Madhavpur fair is celebrated in Gujarat and is unrelated to Chhattisgarh and Odisha.</w:t>
      </w:r>
    </w:p>
    <w:p>
      <w:pPr>
        <w:spacing w:before="0"/>
      </w:pPr>
      <w:r>
        <w:rPr>
          <w:b w:val="0"/>
        </w:rPr>
        <w:t>• Bastar Goncha uniquely represents the cultural amalgamation of the two states, making it the correct answer.</w:t>
      </w:r>
    </w:p>
    <w:p>
      <w:pPr>
        <w:spacing w:before="0"/>
      </w:pPr>
      <w:r>
        <w:rPr>
          <w:b w:val="0"/>
        </w:rPr>
      </w:r>
    </w:p>
    <w:p>
      <w:pPr>
        <w:spacing w:after="100" w:line="360" w:lineRule="auto" w:before="0"/>
      </w:pPr>
      <w:r>
        <w:rPr>
          <w:b w:val="0"/>
        </w:rPr>
        <w:t>11. Arthunkal Feast and Vettukad Festival are church festivals from the state of ______.</w:t>
      </w:r>
    </w:p>
    <w:p>
      <w:pPr>
        <w:spacing w:before="0"/>
      </w:pPr>
      <w:r>
        <w:rPr>
          <w:b w:val="0"/>
        </w:rPr>
      </w:r>
    </w:p>
    <w:p>
      <w:pPr>
        <w:spacing w:after="100" w:before="0"/>
      </w:pPr>
      <w:r>
        <w:rPr>
          <w:b w:val="0"/>
        </w:rPr>
        <w:t>A. Nagaland</w:t>
      </w:r>
    </w:p>
    <w:p>
      <w:pPr>
        <w:spacing w:after="100" w:before="0"/>
      </w:pPr>
      <w:r>
        <w:rPr>
          <w:b w:val="0"/>
        </w:rPr>
        <w:t>B. Sikkim</w:t>
      </w:r>
    </w:p>
    <w:p>
      <w:pPr>
        <w:spacing w:after="100" w:before="0"/>
      </w:pPr>
      <w:r>
        <w:rPr>
          <w:b w:val="0"/>
        </w:rPr>
        <w:t>C. Kerala</w:t>
      </w:r>
    </w:p>
    <w:p>
      <w:pPr>
        <w:spacing w:after="100" w:before="0"/>
      </w:pPr>
      <w:r>
        <w:rPr>
          <w:b w:val="0"/>
        </w:rPr>
        <w:t>D.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Kerela. Key Points Additional Information State List of Indian Festivals Goa Sunburn festival, Ladain, Mando Kerala Onam, Vishu Nagaland Hornbill festival, Moatsu Festival Sikkim Saga Dawa, Losoong (New year festival)</w:t>
      </w:r>
    </w:p>
    <w:p>
      <w:pPr>
        <w:spacing w:before="0"/>
      </w:pPr>
      <w:r>
        <w:rPr>
          <w:b w:val="0"/>
        </w:rPr>
        <w:t>• Arthunkal Feast and Vettukad Festival are church festivals from the state of Kerala.</w:t>
      </w:r>
    </w:p>
    <w:p>
      <w:pPr>
        <w:spacing w:before="0"/>
      </w:pPr>
      <w:r>
        <w:rPr>
          <w:b w:val="0"/>
        </w:rPr>
        <w:t>• Arthunkal Perunnal (Perunnal means feast) is a ten-day annual feast at St. Sebastian's Church at Arthunkal, a coastal area in the Alappuzha district. The procession carrying the statue of St. Sebastian from the church to the beach and back is an important event during the feast.</w:t>
      </w:r>
    </w:p>
    <w:p>
      <w:pPr>
        <w:spacing w:before="0"/>
      </w:pPr>
      <w:r>
        <w:rPr>
          <w:b w:val="0"/>
        </w:rPr>
        <w:t>• Devotees express their gratitude for the favor received by crawling on their knees from the nearby beach to the church.</w:t>
      </w:r>
    </w:p>
    <w:p>
      <w:pPr>
        <w:spacing w:before="0"/>
      </w:pPr>
      <w:r>
        <w:rPr>
          <w:b w:val="0"/>
        </w:rPr>
        <w:t>• This ritual is called Urulu Nercha.</w:t>
      </w:r>
    </w:p>
    <w:p>
      <w:pPr>
        <w:spacing w:before="0"/>
      </w:pPr>
      <w:r>
        <w:rPr>
          <w:b w:val="0"/>
        </w:rPr>
        <w:t>• Vettukadu Perunal: The Madre de Deus Church, popularly known as Vettukad Church, is situated about 7 km from Thiruvananthapuram.</w:t>
      </w:r>
    </w:p>
    <w:p>
      <w:pPr>
        <w:spacing w:before="0"/>
      </w:pPr>
      <w:r>
        <w:rPr>
          <w:b w:val="0"/>
        </w:rPr>
        <w:t>• This church is said to be over 500 years old.</w:t>
      </w:r>
    </w:p>
    <w:p>
      <w:pPr>
        <w:spacing w:before="0"/>
      </w:pPr>
      <w:r>
        <w:rPr>
          <w:b w:val="0"/>
        </w:rPr>
        <w:t>• Every year the region comes alive to celebrate the annual ‘Feast of Christ the King’.</w:t>
      </w:r>
    </w:p>
    <w:p>
      <w:pPr>
        <w:spacing w:before="0"/>
      </w:pPr>
      <w:r>
        <w:rPr>
          <w:b w:val="0"/>
        </w:rPr>
        <w:t>• The image of Christ the King is taken out in a colourful procession, which is taken part by thousands of believers.</w:t>
      </w:r>
    </w:p>
    <w:p>
      <w:pPr>
        <w:spacing w:before="0"/>
      </w:pPr>
      <w:r>
        <w:rPr>
          <w:b w:val="0"/>
        </w:rPr>
      </w:r>
    </w:p>
    <w:p>
      <w:pPr>
        <w:spacing w:after="100" w:line="360" w:lineRule="auto" w:before="0"/>
      </w:pPr>
      <w:r>
        <w:rPr>
          <w:b w:val="0"/>
        </w:rPr>
        <w:t>12. In which of the following cities was the 4th edition of the India International Cherry Blossom Festival 2019 organized in November 2019?</w:t>
      </w:r>
    </w:p>
    <w:p>
      <w:pPr>
        <w:spacing w:before="0"/>
      </w:pPr>
      <w:r>
        <w:rPr>
          <w:b w:val="0"/>
        </w:rPr>
      </w:r>
    </w:p>
    <w:p>
      <w:pPr>
        <w:spacing w:after="100" w:before="0"/>
      </w:pPr>
      <w:r>
        <w:rPr>
          <w:b w:val="0"/>
        </w:rPr>
        <w:t>A. Shillong</w:t>
      </w:r>
    </w:p>
    <w:p>
      <w:pPr>
        <w:spacing w:after="100" w:before="0"/>
      </w:pPr>
      <w:r>
        <w:rPr>
          <w:b w:val="0"/>
        </w:rPr>
        <w:t>B. Dharamshala</w:t>
      </w:r>
    </w:p>
    <w:p>
      <w:pPr>
        <w:spacing w:after="100" w:before="0"/>
      </w:pPr>
      <w:r>
        <w:rPr>
          <w:b w:val="0"/>
        </w:rPr>
        <w:t>C. Darjeeling</w:t>
      </w:r>
    </w:p>
    <w:p>
      <w:pPr>
        <w:spacing w:after="100" w:before="0"/>
      </w:pPr>
      <w:r>
        <w:rPr>
          <w:b w:val="0"/>
        </w:rPr>
        <w:t>D. Imphal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Shillong. Key Points Important Points Some other important festivals celebrated in North-East India:</w:t>
      </w:r>
    </w:p>
    <w:p>
      <w:pPr>
        <w:spacing w:before="0"/>
      </w:pPr>
      <w:r>
        <w:rPr>
          <w:b w:val="0"/>
        </w:rPr>
        <w:t>• India International Cherry Blossom Festival celebrated in Shillong.</w:t>
      </w:r>
    </w:p>
    <w:p>
      <w:pPr>
        <w:spacing w:before="0"/>
      </w:pPr>
      <w:r>
        <w:rPr>
          <w:b w:val="0"/>
        </w:rPr>
        <w:t>• The 4th edition of India International Cherry Blossom Festival, 2019 was celebrated in Shillong, Meghalaya from 13 to 16 November 2019.</w:t>
      </w:r>
    </w:p>
    <w:p>
      <w:pPr>
        <w:spacing w:before="0"/>
      </w:pPr>
      <w:r>
        <w:rPr>
          <w:b w:val="0"/>
        </w:rPr>
        <w:t>• It was inaugurated by Meghalaya Chief Minister, Conrad K Sangma.</w:t>
      </w:r>
    </w:p>
    <w:p>
      <w:pPr>
        <w:spacing w:before="0"/>
      </w:pPr>
      <w:r>
        <w:rPr>
          <w:b w:val="0"/>
        </w:rPr>
        <w:t>• The festival is a great example of how natural resources and sustainable tourism can be utilized in an effective manner and create the value of something which already exists.</w:t>
      </w:r>
    </w:p>
    <w:p>
      <w:pPr>
        <w:spacing w:before="0"/>
      </w:pPr>
      <w:r>
        <w:rPr>
          <w:b w:val="0"/>
        </w:rPr>
        <w:t>• The festival celebrates the unique autumn flowering of Himalayan Cherry Blossoms with several cultural events.</w:t>
      </w:r>
    </w:p>
    <w:p>
      <w:pPr>
        <w:spacing w:before="0"/>
      </w:pPr>
      <w:r>
        <w:rPr>
          <w:b w:val="0"/>
        </w:rPr>
        <w:t>• Losar - Arunachal Pradesh</w:t>
      </w:r>
    </w:p>
    <w:p>
      <w:pPr>
        <w:spacing w:before="0"/>
      </w:pPr>
      <w:r>
        <w:rPr>
          <w:b w:val="0"/>
        </w:rPr>
        <w:t>• Saga Dawa - Sikkim</w:t>
      </w:r>
    </w:p>
    <w:p>
      <w:pPr>
        <w:spacing w:before="0"/>
      </w:pPr>
      <w:r>
        <w:rPr>
          <w:b w:val="0"/>
        </w:rPr>
        <w:t>• Ambubachi Mela - Assam</w:t>
      </w:r>
    </w:p>
    <w:p>
      <w:pPr>
        <w:spacing w:before="0"/>
      </w:pPr>
      <w:r>
        <w:rPr>
          <w:b w:val="0"/>
        </w:rPr>
        <w:t>• Dree Festival - Arunachal Pradesh</w:t>
      </w:r>
    </w:p>
    <w:p>
      <w:pPr>
        <w:spacing w:before="0"/>
      </w:pPr>
      <w:r>
        <w:rPr>
          <w:b w:val="0"/>
        </w:rPr>
        <w:t>• Anthurium - Mizoram</w:t>
      </w:r>
    </w:p>
    <w:p>
      <w:pPr>
        <w:spacing w:before="0"/>
      </w:pPr>
      <w:r>
        <w:rPr>
          <w:b w:val="0"/>
        </w:rPr>
      </w:r>
    </w:p>
    <w:p>
      <w:pPr>
        <w:spacing w:after="100" w:line="360" w:lineRule="auto" w:before="0"/>
      </w:pPr>
      <w:r>
        <w:rPr>
          <w:b w:val="0"/>
        </w:rPr>
        <w:t>13. Which among the following festivals is the worship of 14 Gods and is celebrated in the month of July?</w:t>
      </w:r>
    </w:p>
    <w:p>
      <w:pPr>
        <w:spacing w:before="0"/>
      </w:pPr>
      <w:r>
        <w:rPr>
          <w:b w:val="0"/>
        </w:rPr>
      </w:r>
    </w:p>
    <w:p>
      <w:pPr>
        <w:spacing w:after="100" w:before="0"/>
      </w:pPr>
      <w:r>
        <w:rPr>
          <w:b w:val="0"/>
        </w:rPr>
        <w:t>A. Bonalu</w:t>
      </w:r>
    </w:p>
    <w:p>
      <w:pPr>
        <w:spacing w:after="100" w:before="0"/>
      </w:pPr>
      <w:r>
        <w:rPr>
          <w:b w:val="0"/>
        </w:rPr>
        <w:t>B. Losar</w:t>
      </w:r>
    </w:p>
    <w:p>
      <w:pPr>
        <w:spacing w:after="100" w:before="0"/>
      </w:pPr>
      <w:r>
        <w:rPr>
          <w:b w:val="0"/>
        </w:rPr>
        <w:t>C. Kharchi Puja</w:t>
      </w:r>
    </w:p>
    <w:p>
      <w:pPr>
        <w:spacing w:after="100" w:before="0"/>
      </w:pPr>
      <w:r>
        <w:rPr>
          <w:b w:val="0"/>
        </w:rPr>
        <w:t>D. Tripureshwari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Kharchi Puja is the festival which is celebrated in the month of July and is the worship of 14 Gods. It is a significant festival of the Tripuri people of Tripura, India. The word "Kharchi" means "the cleaning of the royal household" and the festival is celebrated to purify and cleanse the sins of the people. The idols of 14 deities are taken out in a procession and immersed in a nearby river on the last day of the festival.</w:t>
      </w:r>
    </w:p>
    <w:p>
      <w:pPr>
        <w:spacing w:before="0"/>
      </w:pPr>
      <w:r>
        <w:rPr>
          <w:b w:val="0"/>
        </w:rPr>
      </w:r>
    </w:p>
    <w:p>
      <w:pPr>
        <w:spacing w:after="100" w:line="360" w:lineRule="auto" w:before="0"/>
      </w:pPr>
      <w:r>
        <w:rPr>
          <w:b w:val="0"/>
        </w:rPr>
        <w:t>14. Makaravilakku festival is celebrated in which of the following Indian states?</w:t>
      </w:r>
    </w:p>
    <w:p>
      <w:pPr>
        <w:spacing w:before="0"/>
      </w:pPr>
      <w:r>
        <w:rPr>
          <w:b w:val="0"/>
        </w:rPr>
      </w:r>
    </w:p>
    <w:p>
      <w:pPr>
        <w:spacing w:after="100" w:before="0"/>
      </w:pPr>
      <w:r>
        <w:rPr>
          <w:b w:val="0"/>
        </w:rPr>
        <w:t>A. Andhra Pradesh</w:t>
      </w:r>
    </w:p>
    <w:p>
      <w:pPr>
        <w:spacing w:after="100" w:before="0"/>
      </w:pPr>
      <w:r>
        <w:rPr>
          <w:b w:val="0"/>
        </w:rPr>
        <w:t>B. Tamil Nadu</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Makaravilakku is an annual festival celebrated on Makara Sankranti in Kerala, India, at the Sabarimala shrine.</w:t>
      </w:r>
    </w:p>
    <w:p>
      <w:pPr>
        <w:spacing w:before="0"/>
      </w:pPr>
      <w:r>
        <w:rPr>
          <w:b w:val="0"/>
        </w:rPr>
      </w:r>
    </w:p>
    <w:p>
      <w:pPr>
        <w:spacing w:after="100" w:line="360" w:lineRule="auto" w:before="0"/>
      </w:pPr>
      <w:r>
        <w:rPr>
          <w:b w:val="0"/>
        </w:rPr>
        <w:t>15. In which state is the festival of Uttarayan uniquely celebrated?</w:t>
      </w:r>
    </w:p>
    <w:p>
      <w:pPr>
        <w:spacing w:before="0"/>
      </w:pPr>
      <w:r>
        <w:rPr>
          <w:b w:val="0"/>
        </w:rPr>
      </w:r>
    </w:p>
    <w:p>
      <w:pPr>
        <w:spacing w:after="100" w:before="0"/>
      </w:pPr>
      <w:r>
        <w:rPr>
          <w:b w:val="0"/>
        </w:rPr>
        <w:t>A. Kerala</w:t>
      </w:r>
    </w:p>
    <w:p>
      <w:pPr>
        <w:spacing w:after="100" w:before="0"/>
      </w:pPr>
      <w:r>
        <w:rPr>
          <w:b w:val="0"/>
        </w:rPr>
        <w:t>B. Uttar Pradesh</w:t>
      </w:r>
    </w:p>
    <w:p>
      <w:pPr>
        <w:spacing w:after="100" w:before="0"/>
      </w:pPr>
      <w:r>
        <w:rPr>
          <w:b w:val="0"/>
        </w:rPr>
        <w:t>C. Gujarat</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festival of Uttarayan is celebrated in Gujarat.</w:t>
      </w:r>
    </w:p>
    <w:p>
      <w:pPr>
        <w:spacing w:before="0"/>
      </w:pPr>
      <w:r>
        <w:rPr>
          <w:b w:val="0"/>
        </w:rPr>
        <w:t>• This festival is also known as Makar Sankranti.</w:t>
      </w:r>
    </w:p>
    <w:p>
      <w:pPr>
        <w:spacing w:before="0"/>
      </w:pPr>
      <w:r>
        <w:rPr>
          <w:b w:val="0"/>
        </w:rPr>
        <w:t>• It is a festival day in the Hindu calendar, devoted to the God of Surya (Sun).</w:t>
      </w:r>
    </w:p>
    <w:p>
      <w:pPr>
        <w:spacing w:before="0"/>
      </w:pPr>
      <w:r>
        <w:rPr>
          <w:b w:val="0"/>
        </w:rPr>
        <w:t>• It is celebrated every year in the lunar month of Magha, which corresponds to the month of January according to the Gregorian calendar, and is the day when the people of India celebrate their harvest.</w:t>
      </w:r>
    </w:p>
    <w:p>
      <w:pPr>
        <w:spacing w:before="0"/>
      </w:pPr>
      <w:r>
        <w:rPr>
          <w:b w:val="0"/>
        </w:rPr>
      </w:r>
    </w:p>
    <w:p>
      <w:pPr>
        <w:spacing w:after="100" w:line="360" w:lineRule="auto" w:before="0"/>
      </w:pPr>
      <w:r>
        <w:rPr>
          <w:b w:val="0"/>
        </w:rPr>
        <w:t>16. __________ is the main festival of Karnataka, which marks the Kannada new year.</w:t>
      </w:r>
    </w:p>
    <w:p>
      <w:pPr>
        <w:spacing w:before="0"/>
      </w:pPr>
      <w:r>
        <w:rPr>
          <w:b w:val="0"/>
        </w:rPr>
      </w:r>
    </w:p>
    <w:p>
      <w:pPr>
        <w:spacing w:after="100" w:before="0"/>
      </w:pPr>
      <w:r>
        <w:rPr>
          <w:b w:val="0"/>
        </w:rPr>
        <w:t>A. Sri vitappa</w:t>
      </w:r>
    </w:p>
    <w:p>
      <w:pPr>
        <w:spacing w:after="100" w:before="0"/>
      </w:pPr>
      <w:r>
        <w:rPr>
          <w:b w:val="0"/>
        </w:rPr>
        <w:t>B. Hampi</w:t>
      </w:r>
    </w:p>
    <w:p>
      <w:pPr>
        <w:spacing w:after="100" w:before="0"/>
      </w:pPr>
      <w:r>
        <w:rPr>
          <w:b w:val="0"/>
        </w:rPr>
        <w:t>C. Basava jayanti</w:t>
      </w:r>
    </w:p>
    <w:p>
      <w:pPr>
        <w:spacing w:after="100" w:before="0"/>
      </w:pPr>
      <w:r>
        <w:rPr>
          <w:b w:val="0"/>
        </w:rPr>
        <w:t>D. Ugadi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Ugadi is celebrated as the Kannada New Year and is a major festival in Karnataka. It occurs on the first day of the Chaitra month in the Hindu lunisolar calendar, typically in March or April. The festival marks the beginning of a new era, and people clean their homes, prepare special dishes, and perform religious rituals. Traditional foods like "Bevu-Bella" (a mixture of neem and jaggery) are consumed to represent the acceptance of both bitter and sweet experiences in life.</w:t>
      </w:r>
    </w:p>
    <w:p>
      <w:pPr>
        <w:spacing w:before="0"/>
      </w:pPr>
      <w:r>
        <w:rPr>
          <w:b w:val="0"/>
        </w:rPr>
      </w:r>
    </w:p>
    <w:p>
      <w:pPr>
        <w:spacing w:after="100" w:line="360" w:lineRule="auto" w:before="0"/>
      </w:pPr>
      <w:r>
        <w:rPr>
          <w:b w:val="0"/>
        </w:rPr>
        <w:t>17. The International Sand Art festival is usually held in _______.</w:t>
      </w:r>
    </w:p>
    <w:p>
      <w:pPr>
        <w:spacing w:before="0"/>
      </w:pPr>
      <w:r>
        <w:rPr>
          <w:b w:val="0"/>
        </w:rPr>
      </w:r>
    </w:p>
    <w:p>
      <w:pPr>
        <w:spacing w:after="100" w:before="0"/>
      </w:pPr>
      <w:r>
        <w:rPr>
          <w:b w:val="0"/>
        </w:rPr>
        <w:t>A. Kerala</w:t>
      </w:r>
    </w:p>
    <w:p>
      <w:pPr>
        <w:spacing w:after="100" w:before="0"/>
      </w:pPr>
      <w:r>
        <w:rPr>
          <w:b w:val="0"/>
        </w:rPr>
        <w:t>B. Maharashtra</w:t>
      </w:r>
    </w:p>
    <w:p>
      <w:pPr>
        <w:spacing w:after="100" w:before="0"/>
      </w:pPr>
      <w:r>
        <w:rPr>
          <w:b w:val="0"/>
        </w:rPr>
        <w:t>C. Tamil Nadu</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Sand Art Festival is held in Odisha's Puri district every December. The theme for the 2020 edition was 'Environment and Covid-19', with artists from across the globe participating. The festival is curated by Sudarsan Pattnaik and the 12th edition is scheduled for 1st-5th December 2022 at Chandrabhaga Beach near Konark.</w:t>
      </w:r>
    </w:p>
    <w:p>
      <w:pPr>
        <w:spacing w:before="0"/>
      </w:pPr>
      <w:r>
        <w:rPr>
          <w:b w:val="0"/>
        </w:rPr>
      </w:r>
    </w:p>
    <w:p>
      <w:pPr>
        <w:spacing w:after="100" w:line="360" w:lineRule="auto" w:before="0"/>
      </w:pPr>
      <w:r>
        <w:rPr>
          <w:b w:val="0"/>
        </w:rPr>
        <w:t>18. Which of the following festivals is held on a new moon day?</w:t>
      </w:r>
    </w:p>
    <w:p>
      <w:pPr>
        <w:spacing w:before="0"/>
      </w:pPr>
      <w:r>
        <w:rPr>
          <w:b w:val="0"/>
        </w:rPr>
      </w:r>
    </w:p>
    <w:p>
      <w:pPr>
        <w:spacing w:after="100" w:before="0"/>
      </w:pPr>
      <w:r>
        <w:rPr>
          <w:b w:val="0"/>
        </w:rPr>
        <w:t>A. Mahavir Jayanti</w:t>
      </w:r>
    </w:p>
    <w:p>
      <w:pPr>
        <w:spacing w:after="100" w:before="0"/>
      </w:pPr>
      <w:r>
        <w:rPr>
          <w:b w:val="0"/>
        </w:rPr>
        <w:t>B. Kali Puja</w:t>
      </w:r>
    </w:p>
    <w:p>
      <w:pPr>
        <w:spacing w:after="100" w:before="0"/>
      </w:pPr>
      <w:r>
        <w:rPr>
          <w:b w:val="0"/>
        </w:rPr>
        <w:t>C. Dussehra</w:t>
      </w:r>
    </w:p>
    <w:p>
      <w:pPr>
        <w:spacing w:after="100" w:before="0"/>
      </w:pPr>
      <w:r>
        <w:rPr>
          <w:b w:val="0"/>
        </w:rPr>
        <w:t>D.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Kali Puja. Key Points Additional Information</w:t>
      </w:r>
    </w:p>
    <w:p>
      <w:pPr>
        <w:spacing w:before="0"/>
      </w:pPr>
      <w:r>
        <w:rPr>
          <w:b w:val="0"/>
        </w:rPr>
        <w:t>• Kali Puja or Shyama Puja is conducted in temples as well as at homes, with people worshipping the Goddess Kali on the new moon day of Krishna Paksha in the Kartik month of the Hindu calendar.</w:t>
      </w:r>
    </w:p>
    <w:p>
      <w:pPr>
        <w:spacing w:before="0"/>
      </w:pPr>
      <w:r>
        <w:rPr>
          <w:b w:val="0"/>
        </w:rPr>
        <w:t>• The festival, which often falls on the same day as Diwali, is considered auspicious for worshipping the goddess.</w:t>
      </w:r>
    </w:p>
    <w:p>
      <w:pPr>
        <w:spacing w:before="0"/>
      </w:pPr>
      <w:r>
        <w:rPr>
          <w:b w:val="0"/>
        </w:rPr>
        <w:t>• Kali Puja (Kali worship) is celebrated in states of east India especially Bengal, Odisha, Bihar, and Assam on the new moon night (Amavasya) of the Hindu month Kartik which normally occurs in the month of October or November every year.</w:t>
      </w:r>
    </w:p>
    <w:p>
      <w:pPr>
        <w:spacing w:before="0"/>
      </w:pPr>
      <w:r>
        <w:rPr>
          <w:b w:val="0"/>
        </w:rPr>
        <w:t>• It is one of the biggest festivals in Bengal along with Durga Puja.</w:t>
      </w:r>
    </w:p>
    <w:p>
      <w:pPr>
        <w:spacing w:before="0"/>
      </w:pPr>
      <w:r>
        <w:rPr>
          <w:b w:val="0"/>
        </w:rPr>
        <w:t>• Mahavir Jayanti Mahavir Janma Kalyanak is one of the most important religious festivals in Jainism.</w:t>
      </w:r>
    </w:p>
    <w:p>
      <w:pPr>
        <w:spacing w:before="0"/>
      </w:pPr>
      <w:r>
        <w:rPr>
          <w:b w:val="0"/>
        </w:rPr>
        <w:t>• It celebrates the birth of Mahavir, the twenty-fourth and last Tirthankara.</w:t>
      </w:r>
    </w:p>
    <w:p>
      <w:pPr>
        <w:spacing w:before="0"/>
      </w:pPr>
      <w:r>
        <w:rPr>
          <w:b w:val="0"/>
        </w:rPr>
        <w:t>• On the Gregorian calendar, the holiday occurs either in March or April.</w:t>
      </w:r>
    </w:p>
    <w:p>
      <w:pPr>
        <w:spacing w:before="0"/>
      </w:pPr>
      <w:r>
        <w:rPr>
          <w:b w:val="0"/>
        </w:rPr>
        <w:t>• Dussehra Vijayadashami is also known as Dussehra, Dasara, or Dashain.</w:t>
      </w:r>
    </w:p>
    <w:p>
      <w:pPr>
        <w:spacing w:before="0"/>
      </w:pPr>
      <w:r>
        <w:rPr>
          <w:b w:val="0"/>
        </w:rPr>
        <w:t>• It is a major Hindu festival celebrated at the end of Navaratri every year.</w:t>
      </w:r>
    </w:p>
    <w:p>
      <w:pPr>
        <w:spacing w:before="0"/>
      </w:pPr>
      <w:r>
        <w:rPr>
          <w:b w:val="0"/>
        </w:rPr>
        <w:t>• It marks the end of Ramlila and remembers God Rama's victory over Ravana.</w:t>
      </w:r>
    </w:p>
    <w:p>
      <w:pPr>
        <w:spacing w:before="0"/>
      </w:pPr>
      <w:r>
        <w:rPr>
          <w:b w:val="0"/>
        </w:rPr>
        <w:t>• Alternatively, it marks a reverence for one of the aspects of the goddess Devi, such as Durga or Saraswati.</w:t>
      </w:r>
    </w:p>
    <w:p>
      <w:pPr>
        <w:spacing w:before="0"/>
      </w:pPr>
      <w:r>
        <w:rPr>
          <w:b w:val="0"/>
        </w:rPr>
        <w:t>• Holi Holi is a popular ancient Hindu festival, also known as the Festival of Spring, the Festival of Colours, or the Festival of Love.</w:t>
      </w:r>
    </w:p>
    <w:p>
      <w:pPr>
        <w:spacing w:before="0"/>
      </w:pPr>
      <w:r>
        <w:rPr>
          <w:b w:val="0"/>
        </w:rPr>
        <w:t>• The festival celebrates the eternal and divine love of Radha Krishna.</w:t>
      </w:r>
    </w:p>
    <w:p>
      <w:pPr>
        <w:spacing w:before="0"/>
      </w:pPr>
      <w:r>
        <w:rPr>
          <w:b w:val="0"/>
        </w:rPr>
        <w:t>• Holi is celebrated on the full moon day in the month of Phalgun.</w:t>
      </w:r>
    </w:p>
    <w:p>
      <w:pPr>
        <w:spacing w:before="0"/>
      </w:pPr>
      <w:r>
        <w:rPr>
          <w:b w:val="0"/>
        </w:rPr>
      </w:r>
    </w:p>
    <w:p>
      <w:pPr>
        <w:spacing w:after="100" w:line="360" w:lineRule="auto" w:before="0"/>
      </w:pPr>
      <w:r>
        <w:rPr>
          <w:b w:val="0"/>
        </w:rPr>
        <w:t>19. In which of the following states of India is Chethiyagiri Vihara festival celebrated?</w:t>
      </w:r>
    </w:p>
    <w:p>
      <w:pPr>
        <w:spacing w:before="0"/>
      </w:pPr>
      <w:r>
        <w:rPr>
          <w:b w:val="0"/>
        </w:rPr>
      </w:r>
    </w:p>
    <w:p>
      <w:pPr>
        <w:spacing w:after="100" w:before="0"/>
      </w:pPr>
      <w:r>
        <w:rPr>
          <w:b w:val="0"/>
        </w:rPr>
        <w:t>A. Meghalaya</w:t>
      </w:r>
    </w:p>
    <w:p>
      <w:pPr>
        <w:spacing w:after="100" w:before="0"/>
      </w:pPr>
      <w:r>
        <w:rPr>
          <w:b w:val="0"/>
        </w:rPr>
        <w:t>B. Kerala</w:t>
      </w:r>
    </w:p>
    <w:p>
      <w:pPr>
        <w:spacing w:after="100" w:before="0"/>
      </w:pPr>
      <w:r>
        <w:rPr>
          <w:b w:val="0"/>
        </w:rPr>
        <w:t>C. Madhya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Chethiyagiri Vihara festival is celebrated in Madhya Pradesh, India, at the prominent Buddhist site of Chethiyagiri Vihara. The festival features the display of relics of Buddha's chief disciples, Sariputta and Mahamoggallana, attracting many devotees and tourists. It highlights Madhya Pradesh's rich cultural and religious heritage in Buddhist traditions. The state is known for its historical landmarks and ancient Buddhist stupas and monasteries. Often called the "Heart of India" due to its central location, Madhya Pradesh celebrates various festivals and fairs throughout the year, showcasing its diverse traditions.</w:t>
      </w:r>
    </w:p>
    <w:p>
      <w:pPr>
        <w:spacing w:before="0"/>
      </w:pPr>
      <w:r>
        <w:rPr>
          <w:b w:val="0"/>
        </w:rPr>
      </w:r>
    </w:p>
    <w:p>
      <w:pPr>
        <w:spacing w:after="100" w:line="360" w:lineRule="auto" w:before="0"/>
      </w:pPr>
      <w:r>
        <w:rPr>
          <w:b w:val="0"/>
        </w:rPr>
        <w:t>20. In which of the following states is the Madhavpur Mela celebrated?</w:t>
      </w:r>
    </w:p>
    <w:p>
      <w:pPr>
        <w:spacing w:before="0"/>
      </w:pPr>
      <w:r>
        <w:rPr>
          <w:b w:val="0"/>
        </w:rPr>
      </w:r>
    </w:p>
    <w:p>
      <w:pPr>
        <w:spacing w:after="100" w:before="0"/>
      </w:pPr>
      <w:r>
        <w:rPr>
          <w:b w:val="0"/>
        </w:rPr>
        <w:t>A. Bihar</w:t>
      </w:r>
    </w:p>
    <w:p>
      <w:pPr>
        <w:spacing w:after="100" w:before="0"/>
      </w:pPr>
      <w:r>
        <w:rPr>
          <w:b w:val="0"/>
        </w:rPr>
        <w:t>B. Uttar Pradesh</w:t>
      </w:r>
    </w:p>
    <w:p>
      <w:pPr>
        <w:spacing w:after="100" w:before="0"/>
      </w:pPr>
      <w:r>
        <w:rPr>
          <w:b w:val="0"/>
        </w:rPr>
        <w:t>C. Madhya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Gujarat. Bihar Sonepur Cattle Fair Uttar Pradesh Madhya Pradesh Gujarat</w:t>
      </w:r>
    </w:p>
    <w:p>
      <w:pPr>
        <w:spacing w:before="0"/>
      </w:pPr>
      <w:r>
        <w:rPr>
          <w:b w:val="0"/>
        </w:rPr>
        <w:t>• Ramnavmi Mela</w:t>
      </w:r>
    </w:p>
    <w:p>
      <w:pPr>
        <w:spacing w:before="0"/>
      </w:pPr>
      <w:r>
        <w:rPr>
          <w:b w:val="0"/>
        </w:rPr>
        <w:t>• Deva Mela</w:t>
      </w:r>
    </w:p>
    <w:p>
      <w:pPr>
        <w:spacing w:before="0"/>
      </w:pPr>
      <w:r>
        <w:rPr>
          <w:b w:val="0"/>
        </w:rPr>
        <w:t>• Ujjain Kumbh Mela</w:t>
      </w:r>
    </w:p>
    <w:p>
      <w:pPr>
        <w:spacing w:before="0"/>
      </w:pPr>
      <w:r>
        <w:rPr>
          <w:b w:val="0"/>
        </w:rPr>
        <w:t>• Madhavpur Mela: Madhavpur lies on the seashore, close to Porbandar and the site is marked by the Madhavrai Temple.</w:t>
      </w:r>
    </w:p>
    <w:p>
      <w:pPr>
        <w:spacing w:before="0"/>
      </w:pPr>
      <w:r>
        <w:rPr>
          <w:b w:val="0"/>
        </w:rPr>
        <w:t>• The festival associated with the Mela is " Ram Navami".</w:t>
      </w:r>
    </w:p>
    <w:p>
      <w:pPr>
        <w:spacing w:before="0"/>
      </w:pPr>
      <w:r>
        <w:rPr>
          <w:b w:val="0"/>
        </w:rPr>
      </w:r>
    </w:p>
    <w:p>
      <w:pPr>
        <w:spacing w:after="100" w:line="360" w:lineRule="auto" w:before="0"/>
      </w:pPr>
      <w:r>
        <w:rPr>
          <w:b w:val="0"/>
        </w:rPr>
        <w:t>21. ______ is a festival of Zoroastrian origin which marks the day of vernal equinox in March every year and is celebrated by Parsis in India.</w:t>
      </w:r>
    </w:p>
    <w:p>
      <w:pPr>
        <w:spacing w:before="0"/>
      </w:pPr>
      <w:r>
        <w:rPr>
          <w:b w:val="0"/>
        </w:rPr>
      </w:r>
    </w:p>
    <w:p>
      <w:pPr>
        <w:spacing w:after="100" w:before="0"/>
      </w:pPr>
      <w:r>
        <w:rPr>
          <w:b w:val="0"/>
        </w:rPr>
        <w:t>A. Frawardigan</w:t>
      </w:r>
    </w:p>
    <w:p>
      <w:pPr>
        <w:spacing w:after="100" w:before="0"/>
      </w:pPr>
      <w:r>
        <w:rPr>
          <w:b w:val="0"/>
        </w:rPr>
        <w:t>B. Khordad Sal</w:t>
      </w:r>
    </w:p>
    <w:p>
      <w:pPr>
        <w:spacing w:after="100" w:before="0"/>
      </w:pPr>
      <w:r>
        <w:rPr>
          <w:b w:val="0"/>
        </w:rPr>
        <w:t>C. Jamshedi Navroz</w:t>
      </w:r>
    </w:p>
    <w:p>
      <w:pPr>
        <w:spacing w:after="100" w:before="0"/>
      </w:pPr>
      <w:r>
        <w:rPr>
          <w:b w:val="0"/>
        </w:rPr>
        <w:t>D. Pateti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Jamshedi Navroz. Key Points Additional Information</w:t>
      </w:r>
    </w:p>
    <w:p>
      <w:pPr>
        <w:spacing w:before="0"/>
      </w:pPr>
      <w:r>
        <w:rPr>
          <w:b w:val="0"/>
        </w:rPr>
        <w:t>• Jamshedi Navroz is a festival of Zoroastrian origin that marks the day of the vernal equinox in March every year and is celebrated by Parsis in India. The Parsi New Year is a regional holiday celebrated on the first day of the Zoroastrian calendar’s first month, Farvardin.</w:t>
      </w:r>
    </w:p>
    <w:p>
      <w:pPr>
        <w:spacing w:before="0"/>
      </w:pPr>
      <w:r>
        <w:rPr>
          <w:b w:val="0"/>
        </w:rPr>
        <w:t>• It is also known as Navroz, which is derived from ‘Nav’ and ‘Roz’, meaning new and day respectively in Persian.</w:t>
      </w:r>
    </w:p>
    <w:p>
      <w:pPr>
        <w:spacing w:before="0"/>
      </w:pPr>
      <w:r>
        <w:rPr>
          <w:b w:val="0"/>
        </w:rPr>
        <w:t>• The festival falls every year on Spring Equinox around 21st March. But the Parsi community in India follows the Shahenshahi calendar and thus celebrates their new year later in July or August.</w:t>
      </w:r>
    </w:p>
    <w:p>
      <w:pPr>
        <w:spacing w:before="0"/>
      </w:pPr>
      <w:r>
        <w:rPr>
          <w:b w:val="0"/>
        </w:rPr>
        <w:t>• In 2021, the Parsi New Year will be observed on 16th August (Monday) in India.</w:t>
      </w:r>
    </w:p>
    <w:p>
      <w:pPr>
        <w:spacing w:before="0"/>
      </w:pPr>
      <w:r>
        <w:rPr>
          <w:b w:val="0"/>
        </w:rPr>
        <w:t>• Hence, option 3 is correct.</w:t>
      </w:r>
    </w:p>
    <w:p>
      <w:pPr>
        <w:spacing w:before="0"/>
      </w:pPr>
      <w:r>
        <w:rPr>
          <w:b w:val="0"/>
        </w:rPr>
        <w:t>• Places to Observe Parsi New Year’s Day in India: Gujarat, Maharashtra</w:t>
      </w:r>
    </w:p>
    <w:p>
      <w:pPr>
        <w:spacing w:before="0"/>
      </w:pPr>
      <w:r>
        <w:rPr>
          <w:b w:val="0"/>
        </w:rPr>
        <w:t>• On this day, Parsis clean the house and decorate with flowers and rangoli to make it look beautiful and welcoming for visitors.</w:t>
      </w:r>
    </w:p>
    <w:p>
      <w:pPr>
        <w:spacing w:before="0"/>
      </w:pPr>
      <w:r>
        <w:rPr>
          <w:b w:val="0"/>
        </w:rPr>
        <w:t>• Dressed up in traditional attire, they visit the Fire Temple after breakfast and perform a prayer called Jashan to express gratitude to the Lord, pray for prosperity and seek His forgiveness.</w:t>
      </w:r>
    </w:p>
    <w:p>
      <w:pPr>
        <w:spacing w:before="0"/>
      </w:pPr>
      <w:r>
        <w:rPr>
          <w:b w:val="0"/>
        </w:rPr>
        <w:t>• Milk, water, fruits, flowers, and sandalwood are put into the sacred fire as offerings.</w:t>
      </w:r>
    </w:p>
    <w:p>
      <w:pPr>
        <w:spacing w:before="0"/>
      </w:pPr>
      <w:r>
        <w:rPr>
          <w:b w:val="0"/>
        </w:rPr>
        <w:t>• Frawardigan : Frawardigan is a ten-day period at the end of the Zoroastrian religious year during which the souls of the dead are commemorated.</w:t>
      </w:r>
    </w:p>
    <w:p>
      <w:pPr>
        <w:spacing w:before="0"/>
      </w:pPr>
      <w:r>
        <w:rPr>
          <w:b w:val="0"/>
        </w:rPr>
        <w:t>• The name frawardigan is a Zoroastrian Middle Persian allusion to the fravashis, which – among other aspects – also include the souls of the dead.</w:t>
      </w:r>
    </w:p>
    <w:p>
      <w:pPr>
        <w:spacing w:before="0"/>
      </w:pPr>
      <w:r>
        <w:rPr>
          <w:b w:val="0"/>
        </w:rPr>
        <w:t>• Khordad Sal : Khordad Sal is the birth anniversary of Zoroaster.</w:t>
      </w:r>
    </w:p>
    <w:p>
      <w:pPr>
        <w:spacing w:before="0"/>
      </w:pPr>
      <w:r>
        <w:rPr>
          <w:b w:val="0"/>
        </w:rPr>
        <w:t>• Zoroastrians all over the world, especially the Parsis of India, celebrate the day in great glamour.</w:t>
      </w:r>
    </w:p>
    <w:p>
      <w:pPr>
        <w:spacing w:before="0"/>
      </w:pPr>
      <w:r>
        <w:rPr>
          <w:b w:val="0"/>
        </w:rPr>
        <w:t>• Parties and ghambars are held.</w:t>
      </w:r>
    </w:p>
    <w:p>
      <w:pPr>
        <w:spacing w:before="0"/>
      </w:pPr>
      <w:r>
        <w:rPr>
          <w:b w:val="0"/>
        </w:rPr>
        <w:t>• Special prayers and jashan are also held throughout the entire day.</w:t>
      </w:r>
    </w:p>
    <w:p>
      <w:pPr>
        <w:spacing w:before="0"/>
      </w:pPr>
      <w:r>
        <w:rPr>
          <w:b w:val="0"/>
        </w:rPr>
      </w:r>
    </w:p>
    <w:p>
      <w:pPr>
        <w:spacing w:after="100" w:line="360" w:lineRule="auto" w:before="0"/>
      </w:pPr>
      <w:r>
        <w:rPr>
          <w:b w:val="0"/>
        </w:rPr>
        <w:t>22. The famous festival known as ‘Paro Tschechu’ is associated with which country?</w:t>
      </w:r>
    </w:p>
    <w:p>
      <w:pPr>
        <w:spacing w:before="0"/>
      </w:pPr>
      <w:r>
        <w:rPr>
          <w:b w:val="0"/>
        </w:rPr>
      </w:r>
    </w:p>
    <w:p>
      <w:pPr>
        <w:spacing w:after="100" w:before="0"/>
      </w:pPr>
      <w:r>
        <w:rPr>
          <w:b w:val="0"/>
        </w:rPr>
        <w:t>A. Japan</w:t>
      </w:r>
    </w:p>
    <w:p>
      <w:pPr>
        <w:spacing w:after="100" w:before="0"/>
      </w:pPr>
      <w:r>
        <w:rPr>
          <w:b w:val="0"/>
        </w:rPr>
        <w:t>B. Burma</w:t>
      </w:r>
    </w:p>
    <w:p>
      <w:pPr>
        <w:spacing w:after="100" w:before="0"/>
      </w:pPr>
      <w:r>
        <w:rPr>
          <w:b w:val="0"/>
        </w:rPr>
        <w:t>C. Bhutan</w:t>
      </w:r>
    </w:p>
    <w:p>
      <w:pPr>
        <w:spacing w:after="100" w:before="0"/>
      </w:pPr>
      <w:r>
        <w:rPr>
          <w:b w:val="0"/>
        </w:rPr>
        <w:t>D. Thailand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Bhutan.Key Points Additional Information</w:t>
      </w:r>
    </w:p>
    <w:p>
      <w:pPr>
        <w:spacing w:before="0"/>
      </w:pPr>
      <w:r>
        <w:rPr>
          <w:b w:val="0"/>
        </w:rPr>
        <w:t>• Paro Tschechu is a famous annual religious festival celebrated in Bhutan.</w:t>
      </w:r>
    </w:p>
    <w:p>
      <w:pPr>
        <w:spacing w:before="0"/>
      </w:pPr>
      <w:r>
        <w:rPr>
          <w:b w:val="0"/>
        </w:rPr>
        <w:t>• It is a four-day festival held in the Paro Valley of Bhutan, usually in March or April, to commemorate the birth anniversary of Guru Rinpoche, the patron saint of Bhutan.</w:t>
      </w:r>
    </w:p>
    <w:p>
      <w:pPr>
        <w:spacing w:before="0"/>
      </w:pPr>
      <w:r>
        <w:rPr>
          <w:b w:val="0"/>
        </w:rPr>
        <w:t>• The festival features colorful traditional dances, mask performances, and religious rituals performed by monks and laypeople in elaborate costumes and masks.</w:t>
      </w:r>
    </w:p>
    <w:p>
      <w:pPr>
        <w:spacing w:before="0"/>
      </w:pPr>
      <w:r>
        <w:rPr>
          <w:b w:val="0"/>
        </w:rPr>
        <w:t>• The festival also attracts a large number of tourists from around the world who come to witness the vibrant cultural heritage of Bhutan.</w:t>
      </w:r>
    </w:p>
    <w:p>
      <w:pPr>
        <w:spacing w:before="0"/>
      </w:pPr>
      <w:r>
        <w:rPr>
          <w:b w:val="0"/>
        </w:rPr>
        <w:t>• Japan is known for its own unique festivals such as the Cherry Blossom Festival and the Gion Matsuri Festival.</w:t>
      </w:r>
    </w:p>
    <w:p>
      <w:pPr>
        <w:spacing w:before="0"/>
      </w:pPr>
      <w:r>
        <w:rPr>
          <w:b w:val="0"/>
        </w:rPr>
        <w:t>• Thailand is known for festivals such as Songkran (Thai New Year) and Loi Krathong (Festival of Lights).</w:t>
      </w:r>
    </w:p>
    <w:p>
      <w:pPr>
        <w:spacing w:before="0"/>
      </w:pPr>
      <w:r>
        <w:rPr>
          <w:b w:val="0"/>
        </w:rPr>
        <w:t>• Burma is known for festivals such as Thingyan (Burmese New Year) and Taunggyi Tazaungdaing (Hot Air Balloon Festival).</w:t>
      </w:r>
    </w:p>
    <w:p>
      <w:pPr>
        <w:spacing w:before="0"/>
      </w:pPr>
      <w:r>
        <w:rPr>
          <w:b w:val="0"/>
        </w:rPr>
      </w:r>
    </w:p>
    <w:p>
      <w:pPr>
        <w:spacing w:after="100" w:line="360" w:lineRule="auto" w:before="0"/>
      </w:pPr>
      <w:r>
        <w:rPr>
          <w:b w:val="0"/>
        </w:rPr>
        <w:t>23. Which of the following festivals of Tamil Nadu is dedicated to Lord Muruga?</w:t>
      </w:r>
    </w:p>
    <w:p>
      <w:pPr>
        <w:spacing w:before="0"/>
      </w:pPr>
      <w:r>
        <w:rPr>
          <w:b w:val="0"/>
        </w:rPr>
      </w:r>
    </w:p>
    <w:p>
      <w:pPr>
        <w:spacing w:after="100" w:before="0"/>
      </w:pPr>
      <w:r>
        <w:rPr>
          <w:b w:val="0"/>
        </w:rPr>
        <w:t>A. Onam</w:t>
      </w:r>
    </w:p>
    <w:p>
      <w:pPr>
        <w:spacing w:after="100" w:before="0"/>
      </w:pPr>
      <w:r>
        <w:rPr>
          <w:b w:val="0"/>
        </w:rPr>
        <w:t>B. Aadi Perukku</w:t>
      </w:r>
    </w:p>
    <w:p>
      <w:pPr>
        <w:spacing w:after="100" w:before="0"/>
      </w:pPr>
      <w:r>
        <w:rPr>
          <w:b w:val="0"/>
        </w:rPr>
        <w:t>C. Thai Poosam</w:t>
      </w:r>
    </w:p>
    <w:p>
      <w:pPr>
        <w:spacing w:after="100" w:before="0"/>
      </w:pPr>
      <w:r>
        <w:rPr>
          <w:b w:val="0"/>
        </w:rPr>
        <w:t>D. Pongal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Thai Poosam. Key Points Additional Information</w:t>
      </w:r>
    </w:p>
    <w:p>
      <w:pPr>
        <w:spacing w:before="0"/>
      </w:pPr>
      <w:r>
        <w:rPr>
          <w:b w:val="0"/>
        </w:rPr>
        <w:t>• Thai poosam is a festival celebrated by the Tamil Hindu community mainly in south India.</w:t>
      </w:r>
    </w:p>
    <w:p>
      <w:pPr>
        <w:spacing w:before="0"/>
      </w:pPr>
      <w:r>
        <w:rPr>
          <w:b w:val="0"/>
        </w:rPr>
        <w:t>• Thai Poosam festival is dedicated to Lord Muruga.</w:t>
      </w:r>
    </w:p>
    <w:p>
      <w:pPr>
        <w:spacing w:before="0"/>
      </w:pPr>
      <w:r>
        <w:rPr>
          <w:b w:val="0"/>
        </w:rPr>
        <w:t>• Lord Muruga is the son of Shiva and Parvati.</w:t>
      </w:r>
    </w:p>
    <w:p>
      <w:pPr>
        <w:spacing w:before="0"/>
      </w:pPr>
      <w:r>
        <w:rPr>
          <w:b w:val="0"/>
        </w:rPr>
        <w:t>• The word Thaipoosam is a combination of the name of a month and the name of a star.</w:t>
      </w:r>
    </w:p>
    <w:p>
      <w:pPr>
        <w:spacing w:before="0"/>
      </w:pPr>
      <w:r>
        <w:rPr>
          <w:b w:val="0"/>
        </w:rPr>
        <w:t>• The festival is also observed in Kerala as Thaipooyam.</w:t>
      </w:r>
    </w:p>
    <w:p>
      <w:pPr>
        <w:spacing w:before="0"/>
      </w:pPr>
      <w:r>
        <w:rPr>
          <w:b w:val="0"/>
        </w:rPr>
        <w:t>• It is believed that Thaipusam marks Lord Muruga's birthday.</w:t>
      </w:r>
    </w:p>
    <w:p>
      <w:pPr>
        <w:spacing w:before="0"/>
      </w:pPr>
      <w:r>
        <w:rPr>
          <w:b w:val="0"/>
        </w:rPr>
        <w:t>• It is a celebration of the victory of good over evil.</w:t>
      </w:r>
    </w:p>
    <w:p>
      <w:pPr>
        <w:spacing w:before="0"/>
      </w:pPr>
      <w:r>
        <w:rPr>
          <w:b w:val="0"/>
        </w:rPr>
        <w:t>• Onam is the most popular festival in Kerala. It is a harvest festival that commemorates the annual visit of mythical king Mahabali.</w:t>
      </w:r>
    </w:p>
    <w:p>
      <w:pPr>
        <w:spacing w:before="0"/>
      </w:pPr>
      <w:r>
        <w:rPr>
          <w:b w:val="0"/>
        </w:rPr>
        <w:t>• Aadi Perukku is a Tamil festival celebrated in south India. It is celebrated on the 18th day of the Tamil month of Adi.</w:t>
      </w:r>
    </w:p>
    <w:p>
      <w:pPr>
        <w:spacing w:before="0"/>
      </w:pPr>
      <w:r>
        <w:rPr>
          <w:b w:val="0"/>
        </w:rPr>
        <w:t>• Pongal is a multi-day harvest festival of South India among the Tamil community.</w:t>
      </w:r>
    </w:p>
    <w:p>
      <w:pPr>
        <w:spacing w:before="0"/>
      </w:pPr>
      <w:r>
        <w:rPr>
          <w:b w:val="0"/>
        </w:rPr>
      </w:r>
    </w:p>
    <w:p>
      <w:pPr>
        <w:spacing w:after="100" w:line="360" w:lineRule="auto" w:before="0"/>
      </w:pPr>
      <w:r>
        <w:rPr>
          <w:b w:val="0"/>
        </w:rPr>
        <w:t>24. Which of the following festivals is also known as the ‘100 drums festival’?</w:t>
      </w:r>
    </w:p>
    <w:p>
      <w:pPr>
        <w:spacing w:before="0"/>
      </w:pPr>
      <w:r>
        <w:rPr>
          <w:b w:val="0"/>
        </w:rPr>
      </w:r>
    </w:p>
    <w:p>
      <w:pPr>
        <w:spacing w:after="100" w:before="0"/>
      </w:pPr>
      <w:r>
        <w:rPr>
          <w:b w:val="0"/>
        </w:rPr>
        <w:t>A. Cheiraoba</w:t>
      </w:r>
    </w:p>
    <w:p>
      <w:pPr>
        <w:spacing w:after="100" w:before="0"/>
      </w:pPr>
      <w:r>
        <w:rPr>
          <w:b w:val="0"/>
        </w:rPr>
        <w:t>B. Sanken</w:t>
      </w:r>
    </w:p>
    <w:p>
      <w:pPr>
        <w:spacing w:after="100" w:before="0"/>
      </w:pPr>
      <w:r>
        <w:rPr>
          <w:b w:val="0"/>
        </w:rPr>
        <w:t>C. Saga Dawa</w:t>
      </w:r>
    </w:p>
    <w:p>
      <w:pPr>
        <w:spacing w:after="100" w:before="0"/>
      </w:pPr>
      <w:r>
        <w:rPr>
          <w:b w:val="0"/>
        </w:rPr>
        <w:t>D. Wangala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Wangala Festival, also known as the "100 Drums Festival," is a traditional celebration of the Garo Tribe in Meghalaya, India. It is held in the first week of November and can last from two days to a week. The festival features sacrifices to the god Saljong and has been celebrated since 1976. It attracts numerous tourists each year. In comparison, Cheiraoba is the New Year festival of the Meitei community in Manipur, Sanken is the New Year festival of Theravada Buddhist communities in Arunachal Pradesh and Assam, and Saga Dawa is a significant Tibetan Buddhist festival celebrated in Sikkim and Ladakh.</w:t>
      </w:r>
    </w:p>
    <w:p>
      <w:pPr>
        <w:spacing w:before="0"/>
      </w:pPr>
      <w:r>
        <w:rPr>
          <w:b w:val="0"/>
        </w:rPr>
      </w:r>
    </w:p>
    <w:p>
      <w:pPr>
        <w:spacing w:after="100" w:line="360" w:lineRule="auto" w:before="0"/>
      </w:pPr>
      <w:r>
        <w:rPr>
          <w:b w:val="0"/>
        </w:rPr>
        <w:t>25. Which of the following is the thanksgiving festival of Maharashtra, where bulls are honoured as they are considered indispensable to farming?</w:t>
      </w:r>
    </w:p>
    <w:p>
      <w:pPr>
        <w:spacing w:before="0"/>
      </w:pPr>
      <w:r>
        <w:rPr>
          <w:b w:val="0"/>
        </w:rPr>
      </w:r>
    </w:p>
    <w:p>
      <w:pPr>
        <w:spacing w:after="100" w:before="0"/>
      </w:pPr>
      <w:r>
        <w:rPr>
          <w:b w:val="0"/>
        </w:rPr>
        <w:t>A. Makar Sankranti</w:t>
      </w:r>
    </w:p>
    <w:p>
      <w:pPr>
        <w:spacing w:after="100" w:before="0"/>
      </w:pPr>
      <w:r>
        <w:rPr>
          <w:b w:val="0"/>
        </w:rPr>
        <w:t>B. Pola Festival</w:t>
      </w:r>
    </w:p>
    <w:p>
      <w:pPr>
        <w:spacing w:after="100" w:before="0"/>
      </w:pPr>
      <w:r>
        <w:rPr>
          <w:b w:val="0"/>
        </w:rPr>
        <w:t>C. Gudi Padwa</w:t>
      </w:r>
    </w:p>
    <w:p>
      <w:pPr>
        <w:spacing w:after="100" w:before="0"/>
      </w:pPr>
      <w:r>
        <w:rPr>
          <w:b w:val="0"/>
        </w:rPr>
        <w:t>D. Kala Ghoda Arts Festival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Pola Festival, celebrated by farmers in Maharashtra and Chhattisgarh to acknowledge the importance of bulls and oxen in farming. Makar Sankranti marks the end of winter and beginning of harvest, Gudi Padwa is the New Year for Marathi and Konkani Hindus, and Kala Ghoda Arts Festival is an annual arts festival in Mumbai.</w:t>
      </w:r>
    </w:p>
    <w:p>
      <w:pPr>
        <w:spacing w:before="0"/>
      </w:pPr>
      <w:r>
        <w:rPr>
          <w:b w:val="0"/>
        </w:rPr>
      </w:r>
    </w:p>
    <w:p>
      <w:pPr>
        <w:spacing w:after="100" w:line="360" w:lineRule="auto" w:before="0"/>
      </w:pPr>
      <w:r>
        <w:rPr>
          <w:b w:val="0"/>
        </w:rPr>
        <w:t>26. Which state organises the Lokrang Festival?</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Arunachal Pradesh</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Lokrang Festival is organized by the Directorate of Culture and Madhya Pradesh Tribal Museum in Bhopal, Madhya Pradesh. This five-day cultural event, held annually from January 26th to 30th, celebrates India's rich tribal and folk traditions through performances in classical dance, tribal folk dance, and exhibitions of arts and crafts. The festival attracts tourists, dance and music enthusiasts, and artists globally. Other notable festivals in Madhya Pradesh include the Khajuraho Dance Festival in February and the Jal Mahotsav from November to January at Hanuwantiya on the banks of the Indira Sagar dam.</w:t>
      </w:r>
    </w:p>
    <w:p>
      <w:pPr>
        <w:spacing w:before="0"/>
      </w:pPr>
      <w:r>
        <w:rPr>
          <w:b w:val="0"/>
        </w:rPr>
      </w:r>
    </w:p>
    <w:p>
      <w:pPr>
        <w:spacing w:after="100" w:line="360" w:lineRule="auto" w:before="0"/>
      </w:pPr>
      <w:r>
        <w:rPr>
          <w:b w:val="0"/>
        </w:rPr>
        <w:t>27. 'Poush Mela' is a unique festival celebrated in which of the following Indian states?</w:t>
      </w:r>
    </w:p>
    <w:p>
      <w:pPr>
        <w:spacing w:before="0"/>
      </w:pPr>
      <w:r>
        <w:rPr>
          <w:b w:val="0"/>
        </w:rPr>
      </w:r>
    </w:p>
    <w:p>
      <w:pPr>
        <w:spacing w:after="100" w:before="0"/>
      </w:pPr>
      <w:r>
        <w:rPr>
          <w:b w:val="0"/>
        </w:rPr>
        <w:t>A. Uttar Pradesh</w:t>
      </w:r>
    </w:p>
    <w:p>
      <w:pPr>
        <w:spacing w:after="100" w:before="0"/>
      </w:pPr>
      <w:r>
        <w:rPr>
          <w:b w:val="0"/>
        </w:rPr>
        <w:t>B. Himachal Pradesh</w:t>
      </w:r>
    </w:p>
    <w:p>
      <w:pPr>
        <w:spacing w:after="100" w:before="0"/>
      </w:pPr>
      <w:r>
        <w:rPr>
          <w:b w:val="0"/>
        </w:rPr>
        <w:t>C. West Bengal</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Poush Mela is a festival celebrated in West Bengal, specifically in Santiniketan, Birbhum district. It begins on the 7th day of the Poush month and traditionally lasts for three days but has been extended to six days since 2017 due to its popularity. The festival marks the beginning of the harvest season and features live performances of Bengali folk music, such as baul, kirtan, and Kobigan. It also showcases local artisans, food, and culture. Other festivals in West Bengal include Durga Puja and Jamai Shashti.</w:t>
      </w:r>
    </w:p>
    <w:p>
      <w:pPr>
        <w:spacing w:before="0"/>
      </w:pPr>
      <w:r>
        <w:rPr>
          <w:b w:val="0"/>
        </w:rPr>
      </w:r>
    </w:p>
    <w:p>
      <w:pPr>
        <w:spacing w:after="100" w:line="360" w:lineRule="auto" w:before="0"/>
      </w:pPr>
      <w:r>
        <w:rPr>
          <w:b w:val="0"/>
        </w:rPr>
        <w:t>28. Chaitrual and Phulaich are the festivals of which of the following states?</w:t>
      </w:r>
    </w:p>
    <w:p>
      <w:pPr>
        <w:spacing w:before="0"/>
      </w:pPr>
      <w:r>
        <w:rPr>
          <w:b w:val="0"/>
        </w:rPr>
      </w:r>
    </w:p>
    <w:p>
      <w:pPr>
        <w:spacing w:after="100" w:before="0"/>
      </w:pPr>
      <w:r>
        <w:rPr>
          <w:b w:val="0"/>
        </w:rPr>
        <w:t>A. Himachal Pradesh</w:t>
      </w:r>
    </w:p>
    <w:p>
      <w:pPr>
        <w:spacing w:after="100" w:before="0"/>
      </w:pPr>
      <w:r>
        <w:rPr>
          <w:b w:val="0"/>
        </w:rPr>
        <w:t>B. Gujarat</w:t>
      </w:r>
    </w:p>
    <w:p>
      <w:pPr>
        <w:spacing w:after="100" w:before="0"/>
      </w:pPr>
      <w:r>
        <w:rPr>
          <w:b w:val="0"/>
        </w:rPr>
        <w:t>C. Uttarakhand</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Chaitrual is a widely celebrated festival in the Sirmaur area, occurring during the Chaitra month's bright fortnight on a specific day. The Phulaich Festival, alternatively known as Ookayand Festival or Ukyam Festival, is observed in September.</w:t>
      </w:r>
    </w:p>
    <w:p>
      <w:pPr>
        <w:spacing w:before="0"/>
      </w:pPr>
      <w:r>
        <w:rPr>
          <w:b w:val="0"/>
        </w:rPr>
      </w:r>
    </w:p>
    <w:p>
      <w:pPr>
        <w:spacing w:after="100" w:line="360" w:lineRule="auto" w:before="0"/>
      </w:pPr>
      <w:r>
        <w:rPr>
          <w:b w:val="0"/>
        </w:rPr>
        <w:t>29. With reference to Chethiagiri Vihar festival consider the following statements and select the correct option. i) It is a Buddhist festival. ii) It is held at Sanchi, Madhya Pradesh. iii) Relics of SariPutta and Maha Moggallana are worshiped.</w:t>
      </w:r>
    </w:p>
    <w:p>
      <w:pPr>
        <w:spacing w:before="0"/>
      </w:pPr>
      <w:r>
        <w:rPr>
          <w:b w:val="0"/>
        </w:rPr>
      </w:r>
    </w:p>
    <w:p>
      <w:pPr>
        <w:spacing w:after="100" w:before="0"/>
      </w:pPr>
      <w:r>
        <w:rPr>
          <w:b w:val="0"/>
        </w:rPr>
        <w:t>A. i, ii, iii</w:t>
      </w:r>
    </w:p>
    <w:p>
      <w:pPr>
        <w:spacing w:after="100" w:before="0"/>
      </w:pPr>
      <w:r>
        <w:rPr>
          <w:b w:val="0"/>
        </w:rPr>
        <w:t>B. Both ii and iii</w:t>
      </w:r>
    </w:p>
    <w:p>
      <w:pPr>
        <w:spacing w:after="100" w:before="0"/>
      </w:pPr>
      <w:r>
        <w:rPr>
          <w:b w:val="0"/>
        </w:rPr>
        <w:t>C. Both i and iii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Chethiagiri Vihar festival is a significant Buddhist festival held at Sanchi, Madhya Pradesh, where relics of Sariputta and Maha Moggallana are worshipped. Sanchi, located in the Raisen District of Madhya Pradesh, is renowned for its Buddhist stupas, including the Great Stupa, one of India's oldest stone structures, commissioned by Emperor Ashoka in the 3rd century BCE. Buddhism, founded by the Buddha in northern India between the mid-6th and mid-4th centuries BCE, emphasizes the Four Noble Truths and the Eightfold Path. Sariputta and Maha Moggallana, two of Buddha's foremost disciples, are revered for their wisdom and spiritual powers.</w:t>
      </w:r>
    </w:p>
    <w:p>
      <w:pPr>
        <w:spacing w:before="0"/>
      </w:pPr>
      <w:r>
        <w:rPr>
          <w:b w:val="0"/>
        </w:rPr>
      </w:r>
    </w:p>
    <w:p>
      <w:pPr>
        <w:spacing w:after="100" w:line="360" w:lineRule="auto" w:before="0"/>
      </w:pPr>
      <w:r>
        <w:rPr>
          <w:b w:val="0"/>
        </w:rPr>
        <w:t>30. The festival of Sekrenyi is celebrated in the month of February by the Angami tribe of:</w:t>
      </w:r>
    </w:p>
    <w:p>
      <w:pPr>
        <w:spacing w:before="0"/>
      </w:pPr>
      <w:r>
        <w:rPr>
          <w:b w:val="0"/>
        </w:rPr>
      </w:r>
    </w:p>
    <w:p>
      <w:pPr>
        <w:spacing w:after="100" w:before="0"/>
      </w:pPr>
      <w:r>
        <w:rPr>
          <w:b w:val="0"/>
        </w:rPr>
        <w:t>A. Chhattisgarh</w:t>
      </w:r>
    </w:p>
    <w:p>
      <w:pPr>
        <w:spacing w:after="100" w:before="0"/>
      </w:pPr>
      <w:r>
        <w:rPr>
          <w:b w:val="0"/>
        </w:rPr>
        <w:t>B. Rajasthan</w:t>
      </w:r>
    </w:p>
    <w:p>
      <w:pPr>
        <w:spacing w:after="100" w:before="0"/>
      </w:pPr>
      <w:r>
        <w:rPr>
          <w:b w:val="0"/>
        </w:rPr>
        <w:t>C. Nagaland</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Nagaland. Key Points Important Points</w:t>
      </w:r>
    </w:p>
    <w:p>
      <w:pPr>
        <w:spacing w:before="0"/>
      </w:pPr>
      <w:r>
        <w:rPr>
          <w:b w:val="0"/>
        </w:rPr>
        <w:t>• Sekrenyi is the major festival of the Angami. It is a 10-day celebration that signifies purification and sanctification (before going to war).</w:t>
      </w:r>
    </w:p>
    <w:p>
      <w:pPr>
        <w:spacing w:before="0"/>
      </w:pPr>
      <w:r>
        <w:rPr>
          <w:b w:val="0"/>
        </w:rPr>
        <w:t>• Two days before the main festival firewood is collected. On the next day, animals are hunted in preparation for the meal. The next day the main celebration starts.</w:t>
      </w:r>
    </w:p>
    <w:p>
      <w:pPr>
        <w:spacing w:before="0"/>
      </w:pPr>
      <w:r>
        <w:rPr>
          <w:b w:val="0"/>
        </w:rPr>
        <w:t>• The males clean the wells outside the village at night in preparation for the first day, Zukhophe. Only young and pure bachelor boys are allowed to do this work.</w:t>
      </w:r>
    </w:p>
    <w:p>
      <w:pPr>
        <w:spacing w:before="0"/>
      </w:pPr>
      <w:r>
        <w:rPr>
          <w:b w:val="0"/>
        </w:rPr>
        <w:t>• The most interesting part of the festival is thekra hie. The thekra is a part of the festival when the village's young people sit together and sing traditional songs throughout the day.</w:t>
      </w:r>
    </w:p>
    <w:p>
      <w:pPr>
        <w:spacing w:before="0"/>
      </w:pPr>
      <w:r>
        <w:rPr>
          <w:b w:val="0"/>
        </w:rPr>
        <w:t>• Rajasthan FAIRS &amp; FESTIVALS Nagaur Fair The Nagaur Fair is the second biggest fair in India. Held every year between January and February.</w:t>
      </w:r>
    </w:p>
    <w:p>
      <w:pPr>
        <w:spacing w:before="0"/>
      </w:pPr>
      <w:r>
        <w:rPr>
          <w:b w:val="0"/>
        </w:rPr>
        <w:t>• It is popularly known as the Cattle Fair of Nagaur as this is where owners gather to trade animals.</w:t>
      </w:r>
    </w:p>
    <w:p>
      <w:pPr>
        <w:spacing w:before="0"/>
      </w:pPr>
      <w:r>
        <w:rPr>
          <w:b w:val="0"/>
        </w:rPr>
        <w:t>• Baneshwar Fair It is a popular tribal festival held in the Baneshwar Temple of Dungarpur. This festival, held on the full moon day of February or Magh Shukla Purnima, attracts many tourists.</w:t>
      </w:r>
    </w:p>
    <w:p>
      <w:pPr>
        <w:spacing w:before="0"/>
      </w:pPr>
      <w:r>
        <w:rPr>
          <w:b w:val="0"/>
        </w:rPr>
        <w:t>• On this pious occasion, Bhils travel all the way from Gujarat, Rajasthan, and Madhya Pradesh to take a dip at the confluence of the rivers, Mahi and Som.</w:t>
      </w:r>
    </w:p>
    <w:p>
      <w:pPr>
        <w:spacing w:before="0"/>
      </w:pPr>
      <w:r>
        <w:rPr>
          <w:b w:val="0"/>
        </w:rPr>
        <w:t>• Gangaur Festival Gangaur is one of the most important festivals in Rajasthan. In some form or the other, it is celebrated all over Rajasthan. “Gan” is a synonym for Lord Shiva &amp; “Gauri” or “Gaur” stands for Goddess Parvati, the heavenly consort of Lord Shiva. Gangaur celebrates the union of the two and is a symbol of conjugal &amp; marital happiness.</w:t>
      </w:r>
    </w:p>
    <w:p>
      <w:pPr>
        <w:spacing w:before="0"/>
      </w:pPr>
      <w:r>
        <w:rPr>
          <w:b w:val="0"/>
        </w:rPr>
        <w:t>• Gangaur is celebrated in the month of Chaitra (March-April), the Hindu calendar's first month. This month marks the end of winter &amp; the onset of spring. This festival is celebrated by women, who worship clay idols of “Gan” &amp; “Gauri” in their houses.</w:t>
      </w:r>
    </w:p>
    <w:p>
      <w:pPr>
        <w:spacing w:before="0"/>
      </w:pPr>
      <w:r>
        <w:rPr>
          <w:b w:val="0"/>
        </w:rPr>
        <w:t>• Chhattisgarh Charta Festival Charta Festival is the harvest festival of Chhattisgarh. The festival is celebrated in the Koriya district of the state.</w:t>
      </w:r>
    </w:p>
    <w:p>
      <w:pPr>
        <w:spacing w:before="0"/>
      </w:pPr>
      <w:r>
        <w:rPr>
          <w:b w:val="0"/>
        </w:rPr>
        <w:t>• Charta festival falls on the Poornima or full moon day of the Hindu month of Paush in December end or beginning of January.</w:t>
      </w:r>
    </w:p>
    <w:p>
      <w:pPr>
        <w:spacing w:before="0"/>
      </w:pPr>
      <w:r>
        <w:rPr>
          <w:b w:val="0"/>
        </w:rPr>
        <w:t>• Maharashtra Ganesh Festival Ganesh Festival is observed in the Hindu calendar month of Bhadrapada, starting on the fourth day of the waxing moon.</w:t>
      </w:r>
    </w:p>
    <w:p>
      <w:pPr>
        <w:spacing w:before="0"/>
      </w:pPr>
      <w:r>
        <w:rPr>
          <w:b w:val="0"/>
        </w:rPr>
        <w:t>• The date usually falls between 20th August and 15th September. The festival lasts for about ten days ending on Anant Chaturdashi (the fourteenth day of the waxing moon).</w:t>
      </w:r>
    </w:p>
    <w:p>
      <w:pPr>
        <w:spacing w:before="0"/>
      </w:pPr>
      <w:r>
        <w:rPr>
          <w:b w:val="0"/>
        </w:rPr>
      </w:r>
    </w:p>
    <w:p>
      <w:pPr>
        <w:spacing w:after="100" w:line="360" w:lineRule="auto" w:before="0"/>
      </w:pPr>
      <w:r>
        <w:rPr>
          <w:b w:val="0"/>
        </w:rPr>
        <w:t>31. Pinjore heritage festival is organised by the state of ________.</w:t>
      </w:r>
    </w:p>
    <w:p>
      <w:pPr>
        <w:spacing w:before="0"/>
      </w:pPr>
      <w:r>
        <w:rPr>
          <w:b w:val="0"/>
        </w:rPr>
      </w:r>
    </w:p>
    <w:p>
      <w:pPr>
        <w:spacing w:after="100" w:before="0"/>
      </w:pPr>
      <w:r>
        <w:rPr>
          <w:b w:val="0"/>
        </w:rPr>
        <w:t>A. Sikkim</w:t>
      </w:r>
    </w:p>
    <w:p>
      <w:pPr>
        <w:spacing w:after="100" w:before="0"/>
      </w:pPr>
      <w:r>
        <w:rPr>
          <w:b w:val="0"/>
        </w:rPr>
        <w:t>B. Jharkhand</w:t>
      </w:r>
    </w:p>
    <w:p>
      <w:pPr>
        <w:spacing w:after="100" w:before="0"/>
      </w:pPr>
      <w:r>
        <w:rPr>
          <w:b w:val="0"/>
        </w:rPr>
        <w:t>C. Haryana</w:t>
      </w:r>
    </w:p>
    <w:p>
      <w:pPr>
        <w:spacing w:after="100" w:before="0"/>
      </w:pPr>
      <w:r>
        <w:rPr>
          <w:b w:val="0"/>
        </w:rPr>
        <w:t>D. Uttarakhand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Pinjore Heritage Festival is organized annually by the state of Haryana at the historic Pinjore Gardens, also known as Yadavindra Gardens. This festival aims to promote tourism and preserve the state's cultural heritage through various cultural performances, crafts, and food stalls. It features competitions, folk dances, musical performances, and traditional games. The Pinjore Gardens, built in the 17th century by Mughal governor Fidai Khan, serve as the venue.</w:t>
      </w:r>
    </w:p>
    <w:p>
      <w:pPr>
        <w:spacing w:before="0"/>
      </w:pPr>
      <w:r>
        <w:rPr>
          <w:b w:val="0"/>
        </w:rPr>
      </w:r>
    </w:p>
    <w:p>
      <w:pPr>
        <w:spacing w:after="100" w:line="360" w:lineRule="auto" w:before="0"/>
      </w:pPr>
      <w:r>
        <w:rPr>
          <w:b w:val="0"/>
        </w:rPr>
        <w:t>32. The Dehing Patkai festival is named after which of the following ?</w:t>
      </w:r>
    </w:p>
    <w:p>
      <w:pPr>
        <w:spacing w:before="0"/>
      </w:pPr>
      <w:r>
        <w:rPr>
          <w:b w:val="0"/>
        </w:rPr>
      </w:r>
    </w:p>
    <w:p>
      <w:pPr>
        <w:spacing w:after="100" w:before="0"/>
      </w:pPr>
      <w:r>
        <w:rPr>
          <w:b w:val="0"/>
        </w:rPr>
        <w:t>A. River - Mountain</w:t>
      </w:r>
    </w:p>
    <w:p>
      <w:pPr>
        <w:spacing w:after="100" w:before="0"/>
      </w:pPr>
      <w:r>
        <w:rPr>
          <w:b w:val="0"/>
        </w:rPr>
        <w:t>B. Butterfly - Flower</w:t>
      </w:r>
    </w:p>
    <w:p>
      <w:pPr>
        <w:spacing w:after="100" w:before="0"/>
      </w:pPr>
      <w:r>
        <w:rPr>
          <w:b w:val="0"/>
        </w:rPr>
        <w:t>C. Forest - Animal</w:t>
      </w:r>
    </w:p>
    <w:p>
      <w:pPr>
        <w:spacing w:after="100" w:before="0"/>
      </w:pPr>
      <w:r>
        <w:rPr>
          <w:b w:val="0"/>
        </w:rPr>
        <w:t>D. Bird - 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River - Mountain. Key Points Additional Information</w:t>
      </w:r>
    </w:p>
    <w:p>
      <w:pPr>
        <w:spacing w:before="0"/>
      </w:pPr>
      <w:r>
        <w:rPr>
          <w:b w:val="0"/>
        </w:rPr>
        <w:t>• Dehing is a river that flows through the Indian states of Assam and Arunachal Pradesh.</w:t>
      </w:r>
    </w:p>
    <w:p>
      <w:pPr>
        <w:spacing w:before="0"/>
      </w:pPr>
      <w:r>
        <w:rPr>
          <w:b w:val="0"/>
        </w:rPr>
        <w:t>• Patkai refers to the Patkai range, a group of hills on the India-Myanmar border, which is also known as the Patkai Bum.</w:t>
      </w:r>
    </w:p>
    <w:p>
      <w:pPr>
        <w:spacing w:before="0"/>
      </w:pPr>
      <w:r>
        <w:rPr>
          <w:b w:val="0"/>
        </w:rPr>
        <w:t>• The Dehing Patkai festival is celebrated to emphasize the rich natural heritage of the region, highlighting its significant river and mountainous features.</w:t>
      </w:r>
    </w:p>
    <w:p>
      <w:pPr>
        <w:spacing w:before="0"/>
      </w:pPr>
      <w:r>
        <w:rPr>
          <w:b w:val="0"/>
        </w:rPr>
        <w:t>• This festival helps in promoting tourism and awareness about the ecological importance of the Dehing river and Patkai hills.</w:t>
      </w:r>
    </w:p>
    <w:p>
      <w:pPr>
        <w:spacing w:before="0"/>
      </w:pPr>
      <w:r>
        <w:rPr>
          <w:b w:val="0"/>
        </w:rPr>
        <w:t>• Dehing River The Dehing River, also known as the Burhi Dihing, is a tributary of the Brahmaputra River.</w:t>
      </w:r>
    </w:p>
    <w:p>
      <w:pPr>
        <w:spacing w:before="0"/>
      </w:pPr>
      <w:r>
        <w:rPr>
          <w:b w:val="0"/>
        </w:rPr>
        <w:t>• It originates in the eastern Himalayas and flows through the districts of Tinsukia and Dibrugarh in Assam.</w:t>
      </w:r>
    </w:p>
    <w:p>
      <w:pPr>
        <w:spacing w:before="0"/>
      </w:pPr>
      <w:r>
        <w:rPr>
          <w:b w:val="0"/>
        </w:rPr>
        <w:t>• The river is crucial for the agriculture and ecology of the region, supporting diverse flora and fauna.</w:t>
      </w:r>
    </w:p>
    <w:p>
      <w:pPr>
        <w:spacing w:before="0"/>
      </w:pPr>
      <w:r>
        <w:rPr>
          <w:b w:val="0"/>
        </w:rPr>
        <w:t>• It also plays a significant role in the cultural and economic activities of the local communities.</w:t>
      </w:r>
    </w:p>
    <w:p>
      <w:pPr>
        <w:spacing w:before="0"/>
      </w:pPr>
      <w:r>
        <w:rPr>
          <w:b w:val="0"/>
        </w:rPr>
        <w:t>• Patkai Range The Patkai range, also known as the Patkai Bum, is a mountain range that forms a natural barrier between India and Myanmar.</w:t>
      </w:r>
    </w:p>
    <w:p>
      <w:pPr>
        <w:spacing w:before="0"/>
      </w:pPr>
      <w:r>
        <w:rPr>
          <w:b w:val="0"/>
        </w:rPr>
        <w:t>• The range includes several peaks, with the highest being Saramati, which stands at an elevation of 3,826 meters.</w:t>
      </w:r>
    </w:p>
    <w:p>
      <w:pPr>
        <w:spacing w:before="0"/>
      </w:pPr>
      <w:r>
        <w:rPr>
          <w:b w:val="0"/>
        </w:rPr>
        <w:t>• The Patkai hills are covered with dense forests, home to various wildlife species, including elephants, tigers, and several bird species.</w:t>
      </w:r>
    </w:p>
    <w:p>
      <w:pPr>
        <w:spacing w:before="0"/>
      </w:pPr>
      <w:r>
        <w:rPr>
          <w:b w:val="0"/>
        </w:rPr>
        <w:t>• The area is also known for its rich biodiversity and is part of the Indo-Burma biodiversity hotspot.</w:t>
      </w:r>
    </w:p>
    <w:p>
      <w:pPr>
        <w:spacing w:before="0"/>
      </w:pPr>
      <w:r>
        <w:rPr>
          <w:b w:val="0"/>
        </w:rPr>
        <w:t>• Dehing Patkai Festival The Dehing Patkai Festival is an annual event organized by the Government of Assam.</w:t>
      </w:r>
    </w:p>
    <w:p>
      <w:pPr>
        <w:spacing w:before="0"/>
      </w:pPr>
      <w:r>
        <w:rPr>
          <w:b w:val="0"/>
        </w:rPr>
        <w:t>• The festival aims to promote the culture, traditions, and natural beauty of the region.</w:t>
      </w:r>
    </w:p>
    <w:p>
      <w:pPr>
        <w:spacing w:before="0"/>
      </w:pPr>
      <w:r>
        <w:rPr>
          <w:b w:val="0"/>
        </w:rPr>
        <w:t>• It includes various activities such as traditional dance performances, music, adventure sports, and eco-tourism events.</w:t>
      </w:r>
    </w:p>
    <w:p>
      <w:pPr>
        <w:spacing w:before="0"/>
      </w:pPr>
      <w:r>
        <w:rPr>
          <w:b w:val="0"/>
        </w:rPr>
        <w:t>• The festival attracts tourists from all over the country and helps boost the local economy.</w:t>
      </w:r>
    </w:p>
    <w:p>
      <w:pPr>
        <w:spacing w:before="0"/>
      </w:pPr>
      <w:r>
        <w:rPr>
          <w:b w:val="0"/>
        </w:rPr>
      </w:r>
    </w:p>
    <w:p>
      <w:pPr>
        <w:spacing w:after="100" w:line="360" w:lineRule="auto" w:before="0"/>
      </w:pPr>
      <w:r>
        <w:rPr>
          <w:b w:val="0"/>
        </w:rPr>
        <w:t>33. Vasanta Ritu falls in which months, according to the Gregorian Calendar?</w:t>
      </w:r>
    </w:p>
    <w:p>
      <w:pPr>
        <w:spacing w:before="0"/>
      </w:pPr>
      <w:r>
        <w:rPr>
          <w:b w:val="0"/>
        </w:rPr>
      </w:r>
    </w:p>
    <w:p>
      <w:pPr>
        <w:spacing w:after="100" w:before="0"/>
      </w:pPr>
      <w:r>
        <w:rPr>
          <w:b w:val="0"/>
        </w:rPr>
        <w:t>A. January-February</w:t>
      </w:r>
    </w:p>
    <w:p>
      <w:pPr>
        <w:spacing w:after="100" w:before="0"/>
      </w:pPr>
      <w:r>
        <w:rPr>
          <w:b w:val="0"/>
        </w:rPr>
        <w:t>B. July-August</w:t>
      </w:r>
    </w:p>
    <w:p>
      <w:pPr>
        <w:spacing w:after="100" w:before="0"/>
      </w:pPr>
      <w:r>
        <w:rPr>
          <w:b w:val="0"/>
        </w:rPr>
        <w:t>C. March-April</w:t>
      </w:r>
    </w:p>
    <w:p>
      <w:pPr>
        <w:spacing w:after="100" w:before="0"/>
      </w:pPr>
      <w:r>
        <w:rPr>
          <w:b w:val="0"/>
        </w:rPr>
        <w:t>D. May-June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Hindu calendar, Vasant Ritu, or spring, spans the months of Chaitra and Baisakh, which approximately align with mid-February to mid-April on the Gregorian calendar.</w:t>
      </w:r>
    </w:p>
    <w:p>
      <w:pPr>
        <w:spacing w:before="0"/>
      </w:pPr>
      <w:r>
        <w:rPr>
          <w:b w:val="0"/>
        </w:rPr>
      </w:r>
    </w:p>
    <w:p>
      <w:pPr>
        <w:spacing w:after="100" w:line="360" w:lineRule="auto" w:before="0"/>
      </w:pPr>
      <w:r>
        <w:rPr>
          <w:b w:val="0"/>
        </w:rPr>
        <w:t>34. ______, a festival of the Galo tribe of Arunachal Pradesh, is celebrated in April every year.</w:t>
      </w:r>
    </w:p>
    <w:p>
      <w:pPr>
        <w:spacing w:before="0"/>
      </w:pPr>
      <w:r>
        <w:rPr>
          <w:b w:val="0"/>
        </w:rPr>
      </w:r>
    </w:p>
    <w:p>
      <w:pPr>
        <w:spacing w:after="100" w:before="0"/>
      </w:pPr>
      <w:r>
        <w:rPr>
          <w:b w:val="0"/>
        </w:rPr>
        <w:t>A. Doljatra</w:t>
      </w:r>
    </w:p>
    <w:p>
      <w:pPr>
        <w:spacing w:after="100" w:before="0"/>
      </w:pPr>
      <w:r>
        <w:rPr>
          <w:b w:val="0"/>
        </w:rPr>
        <w:t>B. Ali Ai Ligang</w:t>
      </w:r>
    </w:p>
    <w:p>
      <w:pPr>
        <w:spacing w:after="100" w:before="0"/>
      </w:pPr>
      <w:r>
        <w:rPr>
          <w:b w:val="0"/>
        </w:rPr>
        <w:t>C. Mopin</w:t>
      </w:r>
    </w:p>
    <w:p>
      <w:pPr>
        <w:spacing w:after="100" w:before="0"/>
      </w:pPr>
      <w:r>
        <w:rPr>
          <w:b w:val="0"/>
        </w:rPr>
        <w:t>D. Me Dum Me Phi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Mopin. Key Points Additional Information</w:t>
      </w:r>
    </w:p>
    <w:p>
      <w:pPr>
        <w:spacing w:before="0"/>
      </w:pPr>
      <w:r>
        <w:rPr>
          <w:b w:val="0"/>
        </w:rPr>
        <w:t>• Mopin a festival of the Galo tribe of Arunachal Pradesh is celebrated in April every year. The Mopin festival is an important festival of Galong tribe of Arunachal Pradesh which is celebrated in the month of Lumi (April) every year.</w:t>
      </w:r>
    </w:p>
    <w:p>
      <w:pPr>
        <w:spacing w:before="0"/>
      </w:pPr>
      <w:r>
        <w:rPr>
          <w:b w:val="0"/>
        </w:rPr>
        <w:t>• Mopin is thought to bring wealth and prosperity to households and to the Gallon community as a whole. It is also believed that the festival drives away evil shadows and spreads God’s blessing of universal happiness.</w:t>
      </w:r>
    </w:p>
    <w:p>
      <w:pPr>
        <w:spacing w:before="0"/>
      </w:pPr>
      <w:r>
        <w:rPr>
          <w:b w:val="0"/>
        </w:rPr>
        <w:t>• Doljatra, also known as Dolyatra is a regional public holiday in the Indian state of West Bengal. It may also be known as Dol Purnima in Assam and Odisha.</w:t>
      </w:r>
    </w:p>
    <w:p>
      <w:pPr>
        <w:spacing w:before="0"/>
      </w:pPr>
      <w:r>
        <w:rPr>
          <w:b w:val="0"/>
        </w:rPr>
        <w:t>• It is celebrated on the same day as Holi, the last full moon in the Hindu calendar, and also has the moniker 'Festival of Colours'.</w:t>
      </w:r>
    </w:p>
    <w:p>
      <w:pPr>
        <w:spacing w:before="0"/>
      </w:pPr>
      <w:r>
        <w:rPr>
          <w:b w:val="0"/>
        </w:rPr>
        <w:t>• Ali-Aye-Ligang is a spring festival associated with agriculture, especially with the beginning of the Ahu paddy cultivation. It is celebrated by the Missing or Mishing an indigenous tribe of Assam, India.</w:t>
      </w:r>
    </w:p>
    <w:p>
      <w:pPr>
        <w:spacing w:before="0"/>
      </w:pPr>
      <w:r>
        <w:rPr>
          <w:b w:val="0"/>
        </w:rPr>
        <w:t>• The festival marks the onset of sowing seeds.</w:t>
      </w:r>
    </w:p>
    <w:p>
      <w:pPr>
        <w:spacing w:before="0"/>
      </w:pPr>
      <w:r>
        <w:rPr>
          <w:b w:val="0"/>
        </w:rPr>
        <w:t>• Me-Dam-Me-Phi is the most important Ancestor worship communal festival in the Ahom religion celebrated by the Ahom people on 31 January every year in memory of the departed.</w:t>
      </w:r>
    </w:p>
    <w:p>
      <w:pPr>
        <w:spacing w:before="0"/>
      </w:pPr>
      <w:r>
        <w:rPr>
          <w:b w:val="0"/>
        </w:rPr>
      </w:r>
    </w:p>
    <w:p>
      <w:pPr>
        <w:spacing w:after="100" w:line="360" w:lineRule="auto" w:before="0"/>
      </w:pPr>
      <w:r>
        <w:rPr>
          <w:b w:val="0"/>
        </w:rPr>
        <w:t>35. In which state is the Yaoshang festival primarily celebrated?</w:t>
      </w:r>
    </w:p>
    <w:p>
      <w:pPr>
        <w:spacing w:before="0"/>
      </w:pPr>
      <w:r>
        <w:rPr>
          <w:b w:val="0"/>
        </w:rPr>
      </w:r>
    </w:p>
    <w:p>
      <w:pPr>
        <w:spacing w:after="100" w:before="0"/>
      </w:pPr>
      <w:r>
        <w:rPr>
          <w:b w:val="0"/>
        </w:rPr>
        <w:t>A. Manipur</w:t>
      </w:r>
    </w:p>
    <w:p>
      <w:pPr>
        <w:spacing w:after="100" w:before="0"/>
      </w:pPr>
      <w:r>
        <w:rPr>
          <w:b w:val="0"/>
        </w:rPr>
        <w:t>B. Sikkim</w:t>
      </w:r>
    </w:p>
    <w:p>
      <w:pPr>
        <w:spacing w:after="100" w:before="0"/>
      </w:pPr>
      <w:r>
        <w:rPr>
          <w:b w:val="0"/>
        </w:rPr>
        <w:t>C. Tripura</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Manipur. Key Points Additional Information</w:t>
      </w:r>
    </w:p>
    <w:p>
      <w:pPr>
        <w:spacing w:before="0"/>
      </w:pPr>
      <w:r>
        <w:rPr>
          <w:b w:val="0"/>
        </w:rPr>
        <w:t>• The festival of Yaoshang is considered one of the major festivals of Manipur.`</w:t>
      </w:r>
    </w:p>
    <w:p>
      <w:pPr>
        <w:spacing w:before="0"/>
      </w:pPr>
      <w:r>
        <w:rPr>
          <w:b w:val="0"/>
        </w:rPr>
        <w:t>• People from different communities come together to take part in the celebrations.</w:t>
      </w:r>
    </w:p>
    <w:p>
      <w:pPr>
        <w:spacing w:before="0"/>
      </w:pPr>
      <w:r>
        <w:rPr>
          <w:b w:val="0"/>
        </w:rPr>
        <w:t>• A five-day event celebrated on the full moon day of the month of Lamta (February-March)</w:t>
      </w:r>
    </w:p>
    <w:p>
      <w:pPr>
        <w:spacing w:before="0"/>
      </w:pPr>
      <w:r>
        <w:rPr>
          <w:b w:val="0"/>
        </w:rPr>
        <w:t>• Chief Minister of Manipur - N. Biren Singh</w:t>
      </w:r>
    </w:p>
    <w:p>
      <w:pPr>
        <w:spacing w:before="0"/>
      </w:pPr>
      <w:r>
        <w:rPr>
          <w:b w:val="0"/>
        </w:rPr>
        <w:t>• Literacy rate of Manipur - 74.04%</w:t>
      </w:r>
    </w:p>
    <w:p>
      <w:pPr>
        <w:spacing w:before="0"/>
      </w:pPr>
      <w:r>
        <w:rPr>
          <w:b w:val="0"/>
        </w:rPr>
        <w:t>• Sex Ratio of Manipur - 957</w:t>
      </w:r>
    </w:p>
    <w:p>
      <w:pPr>
        <w:spacing w:before="0"/>
      </w:pPr>
      <w:r>
        <w:rPr>
          <w:b w:val="0"/>
        </w:rPr>
        <w:t>• Dances of Manipur - Raas, Shim Lam, Thang ta, etc.</w:t>
      </w:r>
    </w:p>
    <w:p>
      <w:pPr>
        <w:spacing w:before="0"/>
      </w:pPr>
      <w:r>
        <w:rPr>
          <w:b w:val="0"/>
        </w:rPr>
      </w:r>
    </w:p>
    <w:p>
      <w:pPr>
        <w:spacing w:after="100" w:line="360" w:lineRule="auto" w:before="0"/>
      </w:pPr>
      <w:r>
        <w:rPr>
          <w:b w:val="0"/>
        </w:rPr>
        <w:t>36. The Rathwas, who dwell in the state of ___________, perform the Rathwa dance on the occasion of Holi (festival of colours).</w:t>
      </w:r>
    </w:p>
    <w:p>
      <w:pPr>
        <w:spacing w:before="0"/>
      </w:pPr>
      <w:r>
        <w:rPr>
          <w:b w:val="0"/>
        </w:rPr>
      </w:r>
    </w:p>
    <w:p>
      <w:pPr>
        <w:spacing w:after="100" w:before="0"/>
      </w:pPr>
      <w:r>
        <w:rPr>
          <w:b w:val="0"/>
        </w:rPr>
        <w:t>A. Andhra Pradesh</w:t>
      </w:r>
    </w:p>
    <w:p>
      <w:pPr>
        <w:spacing w:after="100" w:before="0"/>
      </w:pPr>
      <w:r>
        <w:rPr>
          <w:b w:val="0"/>
        </w:rPr>
        <w:t>B. Telangana</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The Rathwas, who dwell in the state of Gujarat, perform the Rathwa dance on the occasion of Holi (festival of colours).</w:t>
      </w:r>
    </w:p>
    <w:p>
      <w:pPr>
        <w:spacing w:before="0"/>
      </w:pPr>
      <w:r>
        <w:rPr>
          <w:b w:val="0"/>
        </w:rPr>
        <w:t>• Rathwa dance is a traditional dance form performed by the Rathwa tribe in Gujarat.</w:t>
      </w:r>
    </w:p>
    <w:p>
      <w:pPr>
        <w:spacing w:before="0"/>
      </w:pPr>
      <w:r>
        <w:rPr>
          <w:b w:val="0"/>
        </w:rPr>
        <w:t>• The dance is characterized by its vibrant costumes and energetic movements, reflecting the cultural heritage of the Rathwa community.</w:t>
      </w:r>
    </w:p>
    <w:p>
      <w:pPr>
        <w:spacing w:before="0"/>
      </w:pPr>
      <w:r>
        <w:rPr>
          <w:b w:val="0"/>
        </w:rPr>
        <w:t>• Holi, known as the festival of colours, is celebrated with great enthusiasm in various parts of India, including Gujarat.</w:t>
      </w:r>
    </w:p>
    <w:p>
      <w:pPr>
        <w:spacing w:before="0"/>
      </w:pPr>
      <w:r>
        <w:rPr>
          <w:b w:val="0"/>
        </w:rPr>
        <w:t>• The Rathwa tribe is predominantly found in the Chhota Udaipur district of Gujarat.</w:t>
      </w:r>
    </w:p>
    <w:p>
      <w:pPr>
        <w:spacing w:before="0"/>
      </w:pPr>
      <w:r>
        <w:rPr>
          <w:b w:val="0"/>
        </w:rPr>
        <w:t>• Holi is celebrated on the full moon day in the month of Phalguna (February-March) and marks the arrival of spring.</w:t>
      </w:r>
    </w:p>
    <w:p>
      <w:pPr>
        <w:spacing w:before="0"/>
      </w:pPr>
      <w:r>
        <w:rPr>
          <w:b w:val="0"/>
        </w:rPr>
        <w:t>• The festival signifies the victory of good over evil and is celebrated with the throwing of coloured powders and water.</w:t>
      </w:r>
    </w:p>
    <w:p>
      <w:pPr>
        <w:spacing w:before="0"/>
      </w:pPr>
      <w:r>
        <w:rPr>
          <w:b w:val="0"/>
        </w:rPr>
        <w:t>• Besides the Rathwa dance, Gujarat is also known for other traditional dance forms such as Garba and Dandiya.</w:t>
      </w:r>
    </w:p>
    <w:p>
      <w:pPr>
        <w:spacing w:before="0"/>
      </w:pPr>
      <w:r>
        <w:rPr>
          <w:b w:val="0"/>
        </w:rPr>
      </w:r>
    </w:p>
    <w:p>
      <w:pPr>
        <w:spacing w:after="100" w:line="360" w:lineRule="auto" w:before="0"/>
      </w:pPr>
      <w:r>
        <w:rPr>
          <w:b w:val="0"/>
        </w:rPr>
        <w:t>37. Which of the following statements are correct regarding the Pushkar Fair of Rajasthan? A. The main aim of the Pushkar Fair is to promote show cattle such as camels, horses, cows, goats, sheep etc. B. This festival is celebrated in the month of November at the time of Kartik Purnima. C. Although this festival is an animal festival, the trade of animals is prohibited in the fair.</w:t>
      </w:r>
    </w:p>
    <w:p>
      <w:pPr>
        <w:spacing w:before="0"/>
      </w:pPr>
      <w:r>
        <w:rPr>
          <w:b w:val="0"/>
        </w:rPr>
      </w:r>
    </w:p>
    <w:p>
      <w:pPr>
        <w:spacing w:after="100" w:before="0"/>
      </w:pPr>
      <w:r>
        <w:rPr>
          <w:b w:val="0"/>
        </w:rPr>
        <w:t>A. A, B and C</w:t>
      </w:r>
    </w:p>
    <w:p>
      <w:pPr>
        <w:spacing w:after="100" w:before="0"/>
      </w:pPr>
      <w:r>
        <w:rPr>
          <w:b w:val="0"/>
        </w:rPr>
        <w:t>B. A and C only</w:t>
      </w:r>
    </w:p>
    <w:p>
      <w:pPr>
        <w:spacing w:after="100" w:before="0"/>
      </w:pPr>
      <w:r>
        <w:rPr>
          <w:b w:val="0"/>
        </w:rPr>
        <w:t>C. A and B only</w:t>
      </w:r>
    </w:p>
    <w:p>
      <w:pPr>
        <w:spacing w:after="100" w:before="0"/>
      </w:pPr>
      <w:r>
        <w:rPr>
          <w:b w:val="0"/>
        </w:rPr>
        <w:t>D. B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and B only. Key Points Thus, the Pushkar Fair is held a t Ajmer. Additional Information Other important fairs of India: Fair City Sonepur Mela Sonepur Bihar Hemis Gompa fair Ladakh Kolayat Fair/Kapil Muni fair Bikaner Rajasthan Chandrabhaga Mela Bhubaneswar Orissa Gangasagar Mela Bay of Bengal, West Bengal.</w:t>
      </w:r>
    </w:p>
    <w:p>
      <w:pPr>
        <w:spacing w:before="0"/>
      </w:pPr>
      <w:r>
        <w:rPr>
          <w:b w:val="0"/>
        </w:rPr>
        <w:t>• Pushkar Fair: Pushkar fair is one of Indi a's biggest cattle (camel) fair.</w:t>
      </w:r>
    </w:p>
    <w:p>
      <w:pPr>
        <w:spacing w:before="0"/>
      </w:pPr>
      <w:r>
        <w:rPr>
          <w:b w:val="0"/>
        </w:rPr>
        <w:t>• Pushkar fair is also known as Pushkar Camel Fair or locally Kartik Fair.</w:t>
      </w:r>
    </w:p>
    <w:p>
      <w:pPr>
        <w:spacing w:before="0"/>
      </w:pPr>
      <w:r>
        <w:rPr>
          <w:b w:val="0"/>
        </w:rPr>
        <w:t>• It is an annual fair that is also known as Kartik Mela or Pushkar ka Mela.</w:t>
      </w:r>
    </w:p>
    <w:p>
      <w:pPr>
        <w:spacing w:before="0"/>
      </w:pPr>
      <w:r>
        <w:rPr>
          <w:b w:val="0"/>
        </w:rPr>
        <w:t>• It is held in the Pushkar city of Ajmer district of Rajasthan.</w:t>
      </w:r>
    </w:p>
    <w:p>
      <w:pPr>
        <w:spacing w:before="0"/>
      </w:pPr>
      <w:r>
        <w:rPr>
          <w:b w:val="0"/>
        </w:rPr>
        <w:t>• The Pushkar fair is one of the largest camel, horse, and cattle fairs in India.</w:t>
      </w:r>
    </w:p>
    <w:p>
      <w:pPr>
        <w:spacing w:before="0"/>
      </w:pPr>
      <w:r>
        <w:rPr>
          <w:b w:val="0"/>
        </w:rPr>
        <w:t>• Apart from the cattle trade, it is an important pilgrimage for Hindus to Pushkar Lake.</w:t>
      </w:r>
    </w:p>
    <w:p>
      <w:pPr>
        <w:spacing w:before="0"/>
      </w:pPr>
      <w:r>
        <w:rPr>
          <w:b w:val="0"/>
        </w:rPr>
        <w:t>• Cultural events and competitions at this fair include Matka bust, longest moustache, contest, bridal contest, camel race, and others.</w:t>
      </w:r>
    </w:p>
    <w:p>
      <w:pPr>
        <w:spacing w:before="0"/>
      </w:pPr>
      <w:r>
        <w:rPr>
          <w:b w:val="0"/>
        </w:rPr>
      </w:r>
    </w:p>
    <w:p>
      <w:pPr>
        <w:spacing w:after="100" w:line="360" w:lineRule="auto" w:before="0"/>
      </w:pPr>
      <w:r>
        <w:rPr>
          <w:b w:val="0"/>
        </w:rPr>
        <w:t>38. Which of the following festivals is associated with the wedding of Goddess Meenakshi celebrated majorly in Tamil Nadu?</w:t>
      </w:r>
    </w:p>
    <w:p>
      <w:pPr>
        <w:spacing w:before="0"/>
      </w:pPr>
      <w:r>
        <w:rPr>
          <w:b w:val="0"/>
        </w:rPr>
      </w:r>
    </w:p>
    <w:p>
      <w:pPr>
        <w:spacing w:after="100" w:before="0"/>
      </w:pPr>
      <w:r>
        <w:rPr>
          <w:b w:val="0"/>
        </w:rPr>
        <w:t>A. Porag</w:t>
      </w:r>
    </w:p>
    <w:p>
      <w:pPr>
        <w:spacing w:after="100" w:before="0"/>
      </w:pPr>
      <w:r>
        <w:rPr>
          <w:b w:val="0"/>
        </w:rPr>
        <w:t>B. Saga Dawa</w:t>
      </w:r>
    </w:p>
    <w:p>
      <w:pPr>
        <w:spacing w:after="100" w:before="0"/>
      </w:pPr>
      <w:r>
        <w:rPr>
          <w:b w:val="0"/>
        </w:rPr>
        <w:t>C. Bihula</w:t>
      </w:r>
    </w:p>
    <w:p>
      <w:pPr>
        <w:spacing w:after="100" w:before="0"/>
      </w:pPr>
      <w:r>
        <w:rPr>
          <w:b w:val="0"/>
        </w:rPr>
        <w:t>D. Chithirai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Chithirai.Key Points Additional Information</w:t>
      </w:r>
    </w:p>
    <w:p>
      <w:pPr>
        <w:spacing w:before="0"/>
      </w:pPr>
      <w:r>
        <w:rPr>
          <w:b w:val="0"/>
        </w:rPr>
        <w:t>• Chithirai Festival, also known as Chithirai Thiruvizha or Meenakshi Kalyanam , is an annual Tamil Hindu celebration in the city of Madurai during the month of April.</w:t>
      </w:r>
    </w:p>
    <w:p>
      <w:pPr>
        <w:spacing w:before="0"/>
      </w:pPr>
      <w:r>
        <w:rPr>
          <w:b w:val="0"/>
        </w:rPr>
        <w:t>• The Chariot festival, is performed the day after Meenakshi Kalyanam.</w:t>
      </w:r>
    </w:p>
    <w:p>
      <w:pPr>
        <w:spacing w:before="0"/>
      </w:pPr>
      <w:r>
        <w:rPr>
          <w:b w:val="0"/>
        </w:rPr>
        <w:t>• The king and queen of the Pandya Kingdom, Meenakshi and Sundareshwar come to see their subjects in a well-decorated chariot. It attracts many people in the Masi streets of Madurai as viewers.</w:t>
      </w:r>
    </w:p>
    <w:p>
      <w:pPr>
        <w:spacing w:before="0"/>
      </w:pPr>
      <w:r>
        <w:rPr>
          <w:b w:val="0"/>
        </w:rPr>
        <w:t>• Saga Dawa or the Triple Blessed Festival is an auspicious month for the Sikkimese Buddhists with prayers held throughout the month in various monasteries</w:t>
      </w:r>
    </w:p>
    <w:p>
      <w:pPr>
        <w:spacing w:before="0"/>
      </w:pPr>
      <w:r>
        <w:rPr>
          <w:b w:val="0"/>
        </w:rPr>
        <w:t>• Porag is a five-day long post-harvest festival observed by the Musings of Assam. Drummers and dancers belonging to a village are invited to perform in the neighboring village. They present their skills to their full potential, providing wholesome entertainment to those gathered at the venue.</w:t>
      </w:r>
    </w:p>
    <w:p>
      <w:pPr>
        <w:spacing w:before="0"/>
      </w:pPr>
      <w:r>
        <w:rPr>
          <w:b w:val="0"/>
        </w:rPr>
        <w:t>• Bihula is a prominent festival of eastern Bihar and is especially famous in the district of Bhagalpur. During the festival, observed every August, devotees pray to Goddess Mansa for the welfare of their families.</w:t>
      </w:r>
    </w:p>
    <w:p>
      <w:pPr>
        <w:spacing w:before="0"/>
      </w:pPr>
      <w:r>
        <w:rPr>
          <w:b w:val="0"/>
        </w:rPr>
      </w:r>
    </w:p>
    <w:p>
      <w:pPr>
        <w:spacing w:after="100" w:line="360" w:lineRule="auto" w:before="0"/>
      </w:pPr>
      <w:r>
        <w:rPr>
          <w:b w:val="0"/>
        </w:rPr>
        <w:t>39. Mawlid is another name for which of the following festivals?</w:t>
      </w:r>
    </w:p>
    <w:p>
      <w:pPr>
        <w:spacing w:before="0"/>
      </w:pPr>
      <w:r>
        <w:rPr>
          <w:b w:val="0"/>
        </w:rPr>
      </w:r>
    </w:p>
    <w:p>
      <w:pPr>
        <w:spacing w:after="100" w:before="0"/>
      </w:pPr>
      <w:r>
        <w:rPr>
          <w:b w:val="0"/>
        </w:rPr>
        <w:t>A. Muharram</w:t>
      </w:r>
    </w:p>
    <w:p>
      <w:pPr>
        <w:spacing w:after="100" w:before="0"/>
      </w:pPr>
      <w:r>
        <w:rPr>
          <w:b w:val="0"/>
        </w:rPr>
        <w:t>B. Milad-un-Nabi</w:t>
      </w:r>
    </w:p>
    <w:p>
      <w:pPr>
        <w:spacing w:after="100" w:before="0"/>
      </w:pPr>
      <w:r>
        <w:rPr>
          <w:b w:val="0"/>
        </w:rPr>
        <w:t>C. Eid-ul-Fitr</w:t>
      </w:r>
    </w:p>
    <w:p>
      <w:pPr>
        <w:spacing w:after="100" w:before="0"/>
      </w:pPr>
      <w:r>
        <w:rPr>
          <w:b w:val="0"/>
        </w:rPr>
        <w:t>D. Eid-ul-Zuha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Milad un-Nabi is a gazetted holiday in India and is also known as Nabi Day, Mawlid, Mohammad's Birthday, or the Prophet's Birthday. This day is celebrated in the month of Rabi’ al-awwal (Third month of the Islamic calendar).</w:t>
      </w:r>
    </w:p>
    <w:p>
      <w:pPr>
        <w:spacing w:before="0"/>
      </w:pPr>
      <w:r>
        <w:rPr>
          <w:b w:val="0"/>
        </w:rPr>
      </w:r>
    </w:p>
    <w:p>
      <w:pPr>
        <w:spacing w:after="100" w:line="360" w:lineRule="auto" w:before="0"/>
      </w:pPr>
      <w:r>
        <w:rPr>
          <w:b w:val="0"/>
        </w:rPr>
        <w:t>40. The 'Lokrangjan' festival celebrates the folk and tribal culture of which Indian state?</w:t>
      </w:r>
    </w:p>
    <w:p>
      <w:pPr>
        <w:spacing w:before="0"/>
      </w:pPr>
      <w:r>
        <w:rPr>
          <w:b w:val="0"/>
        </w:rPr>
      </w:r>
    </w:p>
    <w:p>
      <w:pPr>
        <w:spacing w:after="100" w:before="0"/>
      </w:pPr>
      <w:r>
        <w:rPr>
          <w:b w:val="0"/>
        </w:rPr>
        <w:t>A. Madhya Pradesh</w:t>
      </w:r>
    </w:p>
    <w:p>
      <w:pPr>
        <w:spacing w:after="100" w:before="0"/>
      </w:pPr>
      <w:r>
        <w:rPr>
          <w:b w:val="0"/>
        </w:rPr>
        <w:t>B. Jharkhand</w:t>
      </w:r>
    </w:p>
    <w:p>
      <w:pPr>
        <w:spacing w:after="100" w:before="0"/>
      </w:pPr>
      <w:r>
        <w:rPr>
          <w:b w:val="0"/>
        </w:rPr>
        <w:t>C. Manipur</w:t>
      </w:r>
    </w:p>
    <w:p>
      <w:pPr>
        <w:spacing w:after="100" w:before="0"/>
      </w:pPr>
      <w:r>
        <w:rPr>
          <w:b w:val="0"/>
        </w:rPr>
        <w:t>D. Meghalaya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The 'Lokrangjan' festival is celebrated in the state of Madhya Pradesh, India.</w:t>
      </w:r>
    </w:p>
    <w:p>
      <w:pPr>
        <w:spacing w:before="0"/>
      </w:pPr>
      <w:r>
        <w:rPr>
          <w:b w:val="0"/>
        </w:rPr>
        <w:t>• This festival is held annually and showcases the rich folk and tribal culture of the state.</w:t>
      </w:r>
    </w:p>
    <w:p>
      <w:pPr>
        <w:spacing w:before="0"/>
      </w:pPr>
      <w:r>
        <w:rPr>
          <w:b w:val="0"/>
        </w:rPr>
        <w:t>• It features various cultural performances, including traditional music, dance, and art forms.</w:t>
      </w:r>
    </w:p>
    <w:p>
      <w:pPr>
        <w:spacing w:before="0"/>
      </w:pPr>
      <w:r>
        <w:rPr>
          <w:b w:val="0"/>
        </w:rPr>
        <w:t>• The festival aims to preserve and promote the diverse cultural heritage of the tribal communities in Madhya Pradesh.</w:t>
      </w:r>
    </w:p>
    <w:p>
      <w:pPr>
        <w:spacing w:before="0"/>
      </w:pPr>
      <w:r>
        <w:rPr>
          <w:b w:val="0"/>
        </w:rPr>
        <w:t>• Folk Culture: Folk culture refers to the traditional beliefs, customs, and practices of a community, often passed down orally from generation to generation.</w:t>
      </w:r>
    </w:p>
    <w:p>
      <w:pPr>
        <w:spacing w:before="0"/>
      </w:pPr>
      <w:r>
        <w:rPr>
          <w:b w:val="0"/>
        </w:rPr>
        <w:t>• It includes various art forms, such as music, dance, storytelling, and crafts.</w:t>
      </w:r>
    </w:p>
    <w:p>
      <w:pPr>
        <w:spacing w:before="0"/>
      </w:pPr>
      <w:r>
        <w:rPr>
          <w:b w:val="0"/>
        </w:rPr>
        <w:t>• Folk culture is often closely tied to the daily lives and rituals of the people within the community.</w:t>
      </w:r>
    </w:p>
    <w:p>
      <w:pPr>
        <w:spacing w:before="0"/>
      </w:pPr>
      <w:r>
        <w:rPr>
          <w:b w:val="0"/>
        </w:rPr>
        <w:t>• Tribal Culture: Tribal culture encompasses the traditions and way of life of indigenous tribal communities.</w:t>
      </w:r>
    </w:p>
    <w:p>
      <w:pPr>
        <w:spacing w:before="0"/>
      </w:pPr>
      <w:r>
        <w:rPr>
          <w:b w:val="0"/>
        </w:rPr>
        <w:t>• These cultures often include unique languages, rituals, art, and social structures.</w:t>
      </w:r>
    </w:p>
    <w:p>
      <w:pPr>
        <w:spacing w:before="0"/>
      </w:pPr>
      <w:r>
        <w:rPr>
          <w:b w:val="0"/>
        </w:rPr>
        <w:t>• Tribal festivals and ceremonies play a significant role in preserving and celebrating their heritage.</w:t>
      </w:r>
    </w:p>
    <w:p>
      <w:pPr>
        <w:spacing w:before="0"/>
      </w:pPr>
      <w:r>
        <w:rPr>
          <w:b w:val="0"/>
        </w:rPr>
        <w:t>• Madhya Pradesh: Madhya Pradesh is a state in central India, known for its rich cultural heritage and historical significance.</w:t>
      </w:r>
    </w:p>
    <w:p>
      <w:pPr>
        <w:spacing w:before="0"/>
      </w:pPr>
      <w:r>
        <w:rPr>
          <w:b w:val="0"/>
        </w:rPr>
        <w:t>• The state is home to numerous tribes, each with its own distinct culture and traditions.</w:t>
      </w:r>
    </w:p>
    <w:p>
      <w:pPr>
        <w:spacing w:before="0"/>
      </w:pPr>
      <w:r>
        <w:rPr>
          <w:b w:val="0"/>
        </w:rPr>
        <w:t>• Madhya Pradesh is also known for its historical monuments, wildlife sanctuaries, and natural beauty.</w:t>
      </w:r>
    </w:p>
    <w:p>
      <w:pPr>
        <w:spacing w:before="0"/>
      </w:pPr>
      <w:r>
        <w:rPr>
          <w:b w:val="0"/>
        </w:rPr>
        <w:t>• Lokrang Festival: Lokrang is a cultural festival that celebrates the folk and tribal traditions of Madhya Pradesh.</w:t>
      </w:r>
    </w:p>
    <w:p>
      <w:pPr>
        <w:spacing w:before="0"/>
      </w:pPr>
      <w:r>
        <w:rPr>
          <w:b w:val="0"/>
        </w:rPr>
        <w:t>• The festival features performances by artists from various tribal communities, showcasing their unique art forms.</w:t>
      </w:r>
    </w:p>
    <w:p>
      <w:pPr>
        <w:spacing w:before="0"/>
      </w:pPr>
      <w:r>
        <w:rPr>
          <w:b w:val="0"/>
        </w:rPr>
        <w:t>• It is an important event for promoting cultural exchange and preserving the heritage of indigenous communities.</w:t>
      </w:r>
    </w:p>
    <w:p>
      <w:pPr>
        <w:spacing w:before="0"/>
      </w:pPr>
      <w:r>
        <w:rPr>
          <w:b w:val="0"/>
        </w:rPr>
      </w:r>
    </w:p>
    <w:p>
      <w:pPr>
        <w:spacing w:after="100" w:line="360" w:lineRule="auto" w:before="0"/>
      </w:pPr>
      <w:r>
        <w:rPr>
          <w:b w:val="0"/>
        </w:rPr>
        <w:t>41. The Festival of Salhesh is celebrated in the state of _____.</w:t>
      </w:r>
    </w:p>
    <w:p>
      <w:pPr>
        <w:spacing w:before="0"/>
      </w:pPr>
      <w:r>
        <w:rPr>
          <w:b w:val="0"/>
        </w:rPr>
      </w:r>
    </w:p>
    <w:p>
      <w:pPr>
        <w:spacing w:after="100" w:before="0"/>
      </w:pPr>
      <w:r>
        <w:rPr>
          <w:b w:val="0"/>
        </w:rPr>
        <w:t>A. Tamil Nadu</w:t>
      </w:r>
    </w:p>
    <w:p>
      <w:pPr>
        <w:spacing w:after="100" w:before="0"/>
      </w:pPr>
      <w:r>
        <w:rPr>
          <w:b w:val="0"/>
        </w:rPr>
        <w:t>B. Punjab</w:t>
      </w:r>
    </w:p>
    <w:p>
      <w:pPr>
        <w:spacing w:after="100" w:before="0"/>
      </w:pPr>
      <w:r>
        <w:rPr>
          <w:b w:val="0"/>
        </w:rPr>
        <w:t>C. Gujarat</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Festival of Salhesh is celebrated in the state of Bihar. It is a significant festival for the Dusadh Dalit community, who worship Salhesh as their chief deity. The festival is celebrated during the auspicious month of Shravan and includes rituals, folklore, music, dance, and craftsmanship. The festival provides identity, social cohesion, and self-respect to the community.</w:t>
      </w:r>
    </w:p>
    <w:p>
      <w:pPr>
        <w:spacing w:before="0"/>
      </w:pPr>
      <w:r>
        <w:rPr>
          <w:b w:val="0"/>
        </w:rPr>
      </w:r>
    </w:p>
    <w:p>
      <w:pPr>
        <w:spacing w:after="100" w:line="360" w:lineRule="auto" w:before="0"/>
      </w:pPr>
      <w:r>
        <w:rPr>
          <w:b w:val="0"/>
        </w:rPr>
        <w:t>42. The ‘Kachin Manaw Festival’ is associated with which of the following countries?</w:t>
      </w:r>
    </w:p>
    <w:p>
      <w:pPr>
        <w:spacing w:before="0"/>
      </w:pPr>
      <w:r>
        <w:rPr>
          <w:b w:val="0"/>
        </w:rPr>
      </w:r>
    </w:p>
    <w:p>
      <w:pPr>
        <w:spacing w:after="100" w:before="0"/>
      </w:pPr>
      <w:r>
        <w:rPr>
          <w:b w:val="0"/>
        </w:rPr>
        <w:t>A. Maldives</w:t>
      </w:r>
    </w:p>
    <w:p>
      <w:pPr>
        <w:spacing w:after="100" w:before="0"/>
      </w:pPr>
      <w:r>
        <w:rPr>
          <w:b w:val="0"/>
        </w:rPr>
        <w:t>B. Myanmar</w:t>
      </w:r>
    </w:p>
    <w:p>
      <w:pPr>
        <w:spacing w:after="100" w:before="0"/>
      </w:pPr>
      <w:r>
        <w:rPr>
          <w:b w:val="0"/>
        </w:rPr>
        <w:t>C. Sri Lanka</w:t>
      </w:r>
    </w:p>
    <w:p>
      <w:pPr>
        <w:spacing w:after="100" w:before="0"/>
      </w:pPr>
      <w:r>
        <w:rPr>
          <w:b w:val="0"/>
        </w:rPr>
        <w:t>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Myanmar Key Points Additional Information</w:t>
      </w:r>
    </w:p>
    <w:p>
      <w:pPr>
        <w:spacing w:before="0"/>
      </w:pPr>
      <w:r>
        <w:rPr>
          <w:b w:val="0"/>
        </w:rPr>
        <w:t>• The Kachin Manaw Festival is celebrated in Myanmar.</w:t>
      </w:r>
    </w:p>
    <w:p>
      <w:pPr>
        <w:spacing w:before="0"/>
      </w:pPr>
      <w:r>
        <w:rPr>
          <w:b w:val="0"/>
        </w:rPr>
        <w:t>• This festival is a significant cultural event for the Kachin people, one of the major ethnic groups in Myanmar.</w:t>
      </w:r>
    </w:p>
    <w:p>
      <w:pPr>
        <w:spacing w:before="0"/>
      </w:pPr>
      <w:r>
        <w:rPr>
          <w:b w:val="0"/>
        </w:rPr>
        <w:t>• The festival features traditional dances, music, and rituals, and it is a time for the Kachin community to come together and celebrate their heritage.</w:t>
      </w:r>
    </w:p>
    <w:p>
      <w:pPr>
        <w:spacing w:before="0"/>
      </w:pPr>
      <w:r>
        <w:rPr>
          <w:b w:val="0"/>
        </w:rPr>
        <w:t>• The Kachin Manaw Festival usually takes place in January and is marked by vibrant festivities and communal harmony.</w:t>
      </w:r>
    </w:p>
    <w:p>
      <w:pPr>
        <w:spacing w:before="0"/>
      </w:pPr>
      <w:r>
        <w:rPr>
          <w:b w:val="0"/>
        </w:rPr>
        <w:t>• Myanmar, formerly known as Burma, is a country in Southeast Asia bordered by India, Bangladesh, China, Laos, and Thailand.</w:t>
      </w:r>
    </w:p>
    <w:p>
      <w:pPr>
        <w:spacing w:before="0"/>
      </w:pPr>
      <w:r>
        <w:rPr>
          <w:b w:val="0"/>
        </w:rPr>
        <w:t>• The country has a rich cultural heritage with over 135 distinct ethnic groups, each with its own traditions and festivals.</w:t>
      </w:r>
    </w:p>
    <w:p>
      <w:pPr>
        <w:spacing w:before="0"/>
      </w:pPr>
      <w:r>
        <w:rPr>
          <w:b w:val="0"/>
        </w:rPr>
        <w:t>• The Kachin people primarily inhabit the Kachin State in northern Myanmar, which is known for its mountainous terrain and rich natural resources.</w:t>
      </w:r>
    </w:p>
    <w:p>
      <w:pPr>
        <w:spacing w:before="0"/>
      </w:pPr>
      <w:r>
        <w:rPr>
          <w:b w:val="0"/>
        </w:rPr>
        <w:t>• The Kachin Manaw Festival is one of the most important cultural celebrations for the Kachin people and attracts visitors from across the country and beyond.</w:t>
      </w:r>
    </w:p>
    <w:p>
      <w:pPr>
        <w:spacing w:before="0"/>
      </w:pPr>
      <w:r>
        <w:rPr>
          <w:b w:val="0"/>
        </w:rPr>
        <w:t>• Myanmar's diverse cultural landscape includes a variety of other festivals such as the Thingyan Water Festival, the Tazaungdaing Festival of Lights, and the Thadingyut Festival.</w:t>
      </w:r>
    </w:p>
    <w:p>
      <w:pPr>
        <w:spacing w:before="0"/>
      </w:pPr>
      <w:r>
        <w:rPr>
          <w:b w:val="0"/>
        </w:rPr>
      </w:r>
    </w:p>
    <w:p>
      <w:pPr>
        <w:spacing w:after="100" w:line="360" w:lineRule="auto" w:before="0"/>
      </w:pPr>
      <w:r>
        <w:rPr>
          <w:b w:val="0"/>
        </w:rPr>
        <w:t>43. Sajibu Cheiraoba is a Lunar New Year festival of people following the Sanamahism religion in the Indian state of ______.</w:t>
      </w:r>
    </w:p>
    <w:p>
      <w:pPr>
        <w:spacing w:before="0"/>
      </w:pPr>
      <w:r>
        <w:rPr>
          <w:b w:val="0"/>
        </w:rPr>
      </w:r>
    </w:p>
    <w:p>
      <w:pPr>
        <w:spacing w:after="100" w:before="0"/>
      </w:pPr>
      <w:r>
        <w:rPr>
          <w:b w:val="0"/>
        </w:rPr>
        <w:t>A. Manipur</w:t>
      </w:r>
    </w:p>
    <w:p>
      <w:pPr>
        <w:spacing w:after="100" w:before="0"/>
      </w:pPr>
      <w:r>
        <w:rPr>
          <w:b w:val="0"/>
        </w:rPr>
        <w:t>B. Arunachal Pradesh</w:t>
      </w:r>
    </w:p>
    <w:p>
      <w:pPr>
        <w:spacing w:after="100" w:before="0"/>
      </w:pPr>
      <w:r>
        <w:rPr>
          <w:b w:val="0"/>
        </w:rPr>
        <w:t>C. Sikkim</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Manipur. Key Points Additional Information State Festival Assam Bohag Bihu (Rangali Bihu), Magh Bihu (Bhogali Bihu), Kangali Bihu (Kati Bihu) Arunachal Pradesh Torgia (a Buddhist festival), Nyokam, Mopin, Tamladu, Reh, Ojiyale, Boori-Boot, Losar Sikkim Tse-chhu Chham, Tashiding Bhumchu, Shad Suk Mynsiem, Saga Dawa, Pang Lhabsol, Guthor Chaam</w:t>
      </w:r>
    </w:p>
    <w:p>
      <w:pPr>
        <w:spacing w:before="0"/>
      </w:pPr>
      <w:r>
        <w:rPr>
          <w:b w:val="0"/>
        </w:rPr>
        <w:t>• Sajibu Cheiraoba: Every year, in Manipur, Sajibu Cheiraoba is celebrated at the end of March or the beginning of April.</w:t>
      </w:r>
    </w:p>
    <w:p>
      <w:pPr>
        <w:spacing w:before="0"/>
      </w:pPr>
      <w:r>
        <w:rPr>
          <w:b w:val="0"/>
        </w:rPr>
        <w:t>• Ritual performances are held to commemorate the occasion and bring good fortune for the coming year.</w:t>
      </w:r>
    </w:p>
    <w:p>
      <w:pPr>
        <w:spacing w:before="0"/>
      </w:pPr>
      <w:r>
        <w:rPr>
          <w:b w:val="0"/>
        </w:rPr>
        <w:t>• The Cheiraoba festival marks the beginning of a new year based on the lunar calendar and mathematical computations related to the customs and cultural legacy of the Meitei community in India.</w:t>
      </w:r>
    </w:p>
    <w:p>
      <w:pPr>
        <w:spacing w:before="0"/>
      </w:pPr>
      <w:r>
        <w:rPr>
          <w:b w:val="0"/>
        </w:rPr>
        <w:t>• The first day of the first month in the Meitei calendar Sajibu is Sajibu Nongma Pānba, sometimes referred to as Meetei Cheiraoba.</w:t>
      </w:r>
    </w:p>
    <w:p>
      <w:pPr>
        <w:spacing w:before="0"/>
      </w:pPr>
      <w:r>
        <w:rPr>
          <w:b w:val="0"/>
        </w:rPr>
        <w:t>• The Meitei deity Lainingthou Sanamahi receives ceremonial morning offerings of fruits, vegetables, rice, and other raw foods on the first day of the new year.</w:t>
      </w:r>
    </w:p>
    <w:p>
      <w:pPr>
        <w:spacing w:before="0"/>
      </w:pPr>
      <w:r>
        <w:rPr>
          <w:b w:val="0"/>
        </w:rPr>
        <w:t>• Sanamahism: The Meitei faith's most revered deity, God Lainingthou Sanamahi, is the inspiration behind the name of this polytheistic religion.</w:t>
      </w:r>
    </w:p>
    <w:p>
      <w:pPr>
        <w:spacing w:before="0"/>
      </w:pPr>
      <w:r>
        <w:rPr>
          <w:b w:val="0"/>
        </w:rPr>
        <w:t>• The superior deity Leimarel Sidabi and the supreme god Yaibirel Sidaba, also called Saalailel Sidaba, are the parents of Sanamahi, the eldest son.</w:t>
      </w:r>
    </w:p>
    <w:p>
      <w:pPr>
        <w:spacing w:before="0"/>
      </w:pPr>
      <w:r>
        <w:rPr>
          <w:b w:val="0"/>
        </w:rPr>
        <w:t>• It is an indigenous religion practiced by the Meitei community in Manipur.</w:t>
      </w:r>
    </w:p>
    <w:p>
      <w:pPr>
        <w:spacing w:before="0"/>
      </w:pPr>
      <w:r>
        <w:rPr>
          <w:b w:val="0"/>
        </w:rPr>
        <w:t>• Some other important festivals:</w:t>
      </w:r>
    </w:p>
    <w:p>
      <w:pPr>
        <w:spacing w:before="0"/>
      </w:pPr>
      <w:r>
        <w:rPr>
          <w:b w:val="0"/>
        </w:rPr>
      </w:r>
    </w:p>
    <w:p>
      <w:pPr>
        <w:spacing w:after="100" w:line="360" w:lineRule="auto" w:before="0"/>
      </w:pPr>
      <w:r>
        <w:rPr>
          <w:b w:val="0"/>
        </w:rPr>
        <w:t>44. Every year in the month of February, this camel festival is organised by Rajasthan Tourism Development Corporation in __________.</w:t>
      </w:r>
    </w:p>
    <w:p>
      <w:pPr>
        <w:spacing w:before="0"/>
      </w:pPr>
      <w:r>
        <w:rPr>
          <w:b w:val="0"/>
        </w:rPr>
      </w:r>
    </w:p>
    <w:p>
      <w:pPr>
        <w:spacing w:after="100" w:before="0"/>
      </w:pPr>
      <w:r>
        <w:rPr>
          <w:b w:val="0"/>
        </w:rPr>
        <w:t>A. Barmer</w:t>
      </w:r>
    </w:p>
    <w:p>
      <w:pPr>
        <w:spacing w:after="100" w:before="0"/>
      </w:pPr>
      <w:r>
        <w:rPr>
          <w:b w:val="0"/>
        </w:rPr>
        <w:t>B. Jodhpur</w:t>
      </w:r>
    </w:p>
    <w:p>
      <w:pPr>
        <w:spacing w:after="100" w:before="0"/>
      </w:pPr>
      <w:r>
        <w:rPr>
          <w:b w:val="0"/>
        </w:rPr>
        <w:t>C. Bikaner</w:t>
      </w:r>
    </w:p>
    <w:p>
      <w:pPr>
        <w:spacing w:after="100" w:before="0"/>
      </w:pPr>
      <w:r>
        <w:rPr>
          <w:b w:val="0"/>
        </w:rPr>
        <w:t>D. Jaisalmer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Camel Festival, organized annually in February by the Rajasthan Tourism Development Corporation, takes place in Bikaner, Rajasthan. This vibrant event features camel races, dances, and cultural performances, drawing tourists globally. Bikaner, renowned for its historical significance and rich cultural heritage, becomes a bustling hub during the festival.</w:t>
      </w:r>
    </w:p>
    <w:p>
      <w:pPr>
        <w:spacing w:before="0"/>
      </w:pPr>
      <w:r>
        <w:rPr>
          <w:b w:val="0"/>
        </w:rPr>
      </w:r>
    </w:p>
    <w:p>
      <w:pPr>
        <w:spacing w:after="100" w:line="360" w:lineRule="auto" w:before="0"/>
      </w:pPr>
      <w:r>
        <w:rPr>
          <w:b w:val="0"/>
        </w:rPr>
        <w:t>45. ‘Atla Taddi’, a festival celebrated by married and unmarried women alike to seek the blessings of Devi Gauri for a long and happy married life and a suitable groom, respectively, is celebrated in ____________.</w:t>
      </w:r>
    </w:p>
    <w:p>
      <w:pPr>
        <w:spacing w:before="0"/>
      </w:pPr>
      <w:r>
        <w:rPr>
          <w:b w:val="0"/>
        </w:rPr>
      </w:r>
    </w:p>
    <w:p>
      <w:pPr>
        <w:spacing w:after="100" w:before="0"/>
      </w:pPr>
      <w:r>
        <w:rPr>
          <w:b w:val="0"/>
        </w:rPr>
        <w:t>A. Andhra Pradesh</w:t>
      </w:r>
    </w:p>
    <w:p>
      <w:pPr>
        <w:spacing w:after="100" w:before="0"/>
      </w:pPr>
      <w:r>
        <w:rPr>
          <w:b w:val="0"/>
        </w:rPr>
        <w:t>B. Kerala</w:t>
      </w:r>
    </w:p>
    <w:p>
      <w:pPr>
        <w:spacing w:after="100" w:before="0"/>
      </w:pPr>
      <w:r>
        <w:rPr>
          <w:b w:val="0"/>
        </w:rPr>
        <w:t>C. Chhattisgarh</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Atla Taddi is a festival celebrated in the Indian state of Andhra Pradesh.</w:t>
      </w:r>
    </w:p>
    <w:p>
      <w:pPr>
        <w:spacing w:before="0"/>
      </w:pPr>
      <w:r>
        <w:rPr>
          <w:b w:val="0"/>
        </w:rPr>
        <w:t>• This festival is celebrated by both married and unmarried women.</w:t>
      </w:r>
    </w:p>
    <w:p>
      <w:pPr>
        <w:spacing w:before="0"/>
      </w:pPr>
      <w:r>
        <w:rPr>
          <w:b w:val="0"/>
        </w:rPr>
        <w:t>• Married women seek the blessings of Devi Gauri for a long and happy married life.</w:t>
      </w:r>
    </w:p>
    <w:p>
      <w:pPr>
        <w:spacing w:before="0"/>
      </w:pPr>
      <w:r>
        <w:rPr>
          <w:b w:val="0"/>
        </w:rPr>
        <w:t>• Unmarried women pray for a suitable groom.</w:t>
      </w:r>
    </w:p>
    <w:p>
      <w:pPr>
        <w:spacing w:before="0"/>
      </w:pPr>
      <w:r>
        <w:rPr>
          <w:b w:val="0"/>
        </w:rPr>
        <w:t>• The festival involves various traditional rituals and fasting, which are observed with great enthusiasm.</w:t>
      </w:r>
    </w:p>
    <w:p>
      <w:pPr>
        <w:spacing w:before="0"/>
      </w:pPr>
      <w:r>
        <w:rPr>
          <w:b w:val="0"/>
        </w:rPr>
        <w:t>• The festival of Atla Taddi is similar to the North Indian festival of Karva Chauth.</w:t>
      </w:r>
    </w:p>
    <w:p>
      <w:pPr>
        <w:spacing w:before="0"/>
      </w:pPr>
      <w:r>
        <w:rPr>
          <w:b w:val="0"/>
        </w:rPr>
        <w:t>• It is usually celebrated in the month of Aswayuja according to the Telugu calendar.</w:t>
      </w:r>
    </w:p>
    <w:p>
      <w:pPr>
        <w:spacing w:before="0"/>
      </w:pPr>
      <w:r>
        <w:rPr>
          <w:b w:val="0"/>
        </w:rPr>
        <w:t>• The celebrations include various cultural activities and community gatherings.</w:t>
      </w:r>
    </w:p>
    <w:p>
      <w:pPr>
        <w:spacing w:before="0"/>
      </w:pPr>
      <w:r>
        <w:rPr>
          <w:b w:val="0"/>
        </w:rPr>
        <w:t>• Women dress up in traditional attire and adorn themselves with jewelry and henna.</w:t>
      </w:r>
    </w:p>
    <w:p>
      <w:pPr>
        <w:spacing w:before="0"/>
      </w:pPr>
      <w:r>
        <w:rPr>
          <w:b w:val="0"/>
        </w:rPr>
        <w:t>• The rituals often take place in the evening, followed by a night of singing and dancing.</w:t>
      </w:r>
    </w:p>
    <w:p>
      <w:pPr>
        <w:spacing w:before="0"/>
      </w:pPr>
      <w:r>
        <w:rPr>
          <w:b w:val="0"/>
        </w:rPr>
      </w:r>
    </w:p>
    <w:p>
      <w:pPr>
        <w:spacing w:after="100" w:line="360" w:lineRule="auto" w:before="0"/>
      </w:pPr>
      <w:r>
        <w:rPr>
          <w:b w:val="0"/>
        </w:rPr>
        <w:t>46. The Sangai festival is celebrated in which of the following states of India?</w:t>
      </w:r>
    </w:p>
    <w:p>
      <w:pPr>
        <w:spacing w:before="0"/>
      </w:pPr>
      <w:r>
        <w:rPr>
          <w:b w:val="0"/>
        </w:rPr>
      </w:r>
    </w:p>
    <w:p>
      <w:pPr>
        <w:spacing w:after="100" w:before="0"/>
      </w:pPr>
      <w:r>
        <w:rPr>
          <w:b w:val="0"/>
        </w:rPr>
        <w:t>A. Arunachal Pradesh</w:t>
      </w:r>
    </w:p>
    <w:p>
      <w:pPr>
        <w:spacing w:after="100" w:before="0"/>
      </w:pPr>
      <w:r>
        <w:rPr>
          <w:b w:val="0"/>
        </w:rPr>
        <w:t>B. Meghalaya</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Sangai festival is celebrated in Manipur.</w:t>
      </w:r>
    </w:p>
    <w:p>
      <w:pPr>
        <w:spacing w:before="0"/>
      </w:pPr>
      <w:r>
        <w:rPr>
          <w:b w:val="0"/>
        </w:rPr>
        <w:t>• Sangai festival is an annual cultural festival of Manipur.</w:t>
      </w:r>
    </w:p>
    <w:p>
      <w:pPr>
        <w:spacing w:before="0"/>
      </w:pPr>
      <w:r>
        <w:rPr>
          <w:b w:val="0"/>
        </w:rPr>
      </w:r>
    </w:p>
    <w:p>
      <w:pPr>
        <w:spacing w:after="100" w:line="360" w:lineRule="auto" w:before="0"/>
      </w:pPr>
      <w:r>
        <w:rPr>
          <w:b w:val="0"/>
        </w:rPr>
        <w:t>47. Kajari festival is celebrated in which of the following states?</w:t>
      </w:r>
    </w:p>
    <w:p>
      <w:pPr>
        <w:spacing w:before="0"/>
      </w:pPr>
      <w:r>
        <w:rPr>
          <w:b w:val="0"/>
        </w:rPr>
      </w:r>
    </w:p>
    <w:p>
      <w:pPr>
        <w:spacing w:after="100" w:before="0"/>
      </w:pPr>
      <w:r>
        <w:rPr>
          <w:b w:val="0"/>
        </w:rPr>
        <w:t>A. Punjab</w:t>
      </w:r>
    </w:p>
    <w:p>
      <w:pPr>
        <w:spacing w:after="100" w:before="0"/>
      </w:pPr>
      <w:r>
        <w:rPr>
          <w:b w:val="0"/>
        </w:rPr>
        <w:t>B. Jharkhand</w:t>
      </w:r>
    </w:p>
    <w:p>
      <w:pPr>
        <w:spacing w:after="100" w:before="0"/>
      </w:pPr>
      <w:r>
        <w:rPr>
          <w:b w:val="0"/>
        </w:rPr>
        <w:t>C. Chhattisgarh</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Chhattisgarh. Key Points Additional Information</w:t>
      </w:r>
    </w:p>
    <w:p>
      <w:pPr>
        <w:spacing w:before="0"/>
      </w:pPr>
      <w:r>
        <w:rPr>
          <w:b w:val="0"/>
        </w:rPr>
        <w:t>• Kajari festival:- The Kajari festival in Chhattisgarh is a monsoon festival that is celebrated by the farmers of the state.</w:t>
      </w:r>
    </w:p>
    <w:p>
      <w:pPr>
        <w:spacing w:before="0"/>
      </w:pPr>
      <w:r>
        <w:rPr>
          <w:b w:val="0"/>
        </w:rPr>
        <w:t>• It is a time to bid farewell to the monsoons and to start the preparations for a fresh harvest.</w:t>
      </w:r>
    </w:p>
    <w:p>
      <w:pPr>
        <w:spacing w:before="0"/>
      </w:pPr>
      <w:r>
        <w:rPr>
          <w:b w:val="0"/>
        </w:rPr>
        <w:t>• The festival is also associated with the sowing season for wheat and barley.</w:t>
      </w:r>
    </w:p>
    <w:p>
      <w:pPr>
        <w:spacing w:before="0"/>
      </w:pPr>
      <w:r>
        <w:rPr>
          <w:b w:val="0"/>
        </w:rPr>
        <w:t>• The Kajari festival begins on the ninth day after the Shravan Amavasya and continues till the Kajari Purnima, which is the full moon day in the month of Bhadrapada.</w:t>
      </w:r>
    </w:p>
    <w:p>
      <w:pPr>
        <w:spacing w:before="0"/>
      </w:pPr>
      <w:r>
        <w:rPr>
          <w:b w:val="0"/>
        </w:rPr>
        <w:t>• The festival is particularly important to the women of Chhattisgarh, who perform a variety of rituals and customs to seek the blessings of the goddess Bhagwati for a good harvest and the well-being of their families.</w:t>
      </w:r>
    </w:p>
    <w:p>
      <w:pPr>
        <w:spacing w:before="0"/>
      </w:pPr>
      <w:r>
        <w:rPr>
          <w:b w:val="0"/>
        </w:rPr>
        <w:t>• Festivals celebrated in Punjab:- Baisakhi</w:t>
      </w:r>
    </w:p>
    <w:p>
      <w:pPr>
        <w:spacing w:before="0"/>
      </w:pPr>
      <w:r>
        <w:rPr>
          <w:b w:val="0"/>
        </w:rPr>
        <w:t>• Lohri</w:t>
      </w:r>
    </w:p>
    <w:p>
      <w:pPr>
        <w:spacing w:before="0"/>
      </w:pPr>
      <w:r>
        <w:rPr>
          <w:b w:val="0"/>
        </w:rPr>
        <w:t>• Hola Mohalla</w:t>
      </w:r>
    </w:p>
    <w:p>
      <w:pPr>
        <w:spacing w:before="0"/>
      </w:pPr>
      <w:r>
        <w:rPr>
          <w:b w:val="0"/>
        </w:rPr>
        <w:t>• Guru Purab</w:t>
      </w:r>
    </w:p>
    <w:p>
      <w:pPr>
        <w:spacing w:before="0"/>
      </w:pPr>
      <w:r>
        <w:rPr>
          <w:b w:val="0"/>
        </w:rPr>
        <w:t>• Teeyan</w:t>
      </w:r>
    </w:p>
    <w:p>
      <w:pPr>
        <w:spacing w:before="0"/>
      </w:pPr>
      <w:r>
        <w:rPr>
          <w:b w:val="0"/>
        </w:rPr>
        <w:t>• Festivals celebrated in Jharkhand:- Karam</w:t>
      </w:r>
    </w:p>
    <w:p>
      <w:pPr>
        <w:spacing w:before="0"/>
      </w:pPr>
      <w:r>
        <w:rPr>
          <w:b w:val="0"/>
        </w:rPr>
        <w:t>• Sarhul</w:t>
      </w:r>
    </w:p>
    <w:p>
      <w:pPr>
        <w:spacing w:before="0"/>
      </w:pPr>
      <w:r>
        <w:rPr>
          <w:b w:val="0"/>
        </w:rPr>
        <w:t>• Sohrai</w:t>
      </w:r>
    </w:p>
    <w:p>
      <w:pPr>
        <w:spacing w:before="0"/>
      </w:pPr>
      <w:r>
        <w:rPr>
          <w:b w:val="0"/>
        </w:rPr>
        <w:t>• Pawl Kut</w:t>
      </w:r>
    </w:p>
    <w:p>
      <w:pPr>
        <w:spacing w:before="0"/>
      </w:pPr>
      <w:r>
        <w:rPr>
          <w:b w:val="0"/>
        </w:rPr>
        <w:t>• Magha Mela</w:t>
      </w:r>
    </w:p>
    <w:p>
      <w:pPr>
        <w:spacing w:before="0"/>
      </w:pPr>
      <w:r>
        <w:rPr>
          <w:b w:val="0"/>
        </w:rPr>
        <w:t>• Festivals celebrated in Karnataka:- Dasara</w:t>
      </w:r>
    </w:p>
    <w:p>
      <w:pPr>
        <w:spacing w:before="0"/>
      </w:pPr>
      <w:r>
        <w:rPr>
          <w:b w:val="0"/>
        </w:rPr>
        <w:t>• Ugadi</w:t>
      </w:r>
    </w:p>
    <w:p>
      <w:pPr>
        <w:spacing w:before="0"/>
      </w:pPr>
      <w:r>
        <w:rPr>
          <w:b w:val="0"/>
        </w:rPr>
        <w:t>• Diwali</w:t>
      </w:r>
    </w:p>
    <w:p>
      <w:pPr>
        <w:spacing w:before="0"/>
      </w:pPr>
      <w:r>
        <w:rPr>
          <w:b w:val="0"/>
        </w:rPr>
        <w:t>• Makara Sankranti</w:t>
      </w:r>
    </w:p>
    <w:p>
      <w:pPr>
        <w:spacing w:before="0"/>
      </w:pPr>
      <w:r>
        <w:rPr>
          <w:b w:val="0"/>
        </w:rPr>
        <w:t>• Hampi Festival</w:t>
      </w:r>
    </w:p>
    <w:p>
      <w:pPr>
        <w:spacing w:before="0"/>
      </w:pPr>
      <w:r>
        <w:rPr>
          <w:b w:val="0"/>
        </w:rPr>
      </w:r>
    </w:p>
    <w:p>
      <w:pPr>
        <w:spacing w:after="100" w:line="360" w:lineRule="auto" w:before="0"/>
      </w:pPr>
      <w:r>
        <w:rPr>
          <w:b w:val="0"/>
        </w:rPr>
        <w:t>48. Sakewa is a religious festival celebrated by the Kirat Khambu Rai community of _________.</w:t>
      </w:r>
    </w:p>
    <w:p>
      <w:pPr>
        <w:spacing w:before="0"/>
      </w:pPr>
      <w:r>
        <w:rPr>
          <w:b w:val="0"/>
        </w:rPr>
      </w:r>
    </w:p>
    <w:p>
      <w:pPr>
        <w:spacing w:after="100" w:before="0"/>
      </w:pPr>
      <w:r>
        <w:rPr>
          <w:b w:val="0"/>
        </w:rPr>
        <w:t>A. Madhya Pradesh</w:t>
      </w:r>
    </w:p>
    <w:p>
      <w:pPr>
        <w:spacing w:after="100" w:before="0"/>
      </w:pPr>
      <w:r>
        <w:rPr>
          <w:b w:val="0"/>
        </w:rPr>
        <w:t>B. Sikkim</w:t>
      </w:r>
    </w:p>
    <w:p>
      <w:pPr>
        <w:spacing w:after="100" w:before="0"/>
      </w:pPr>
      <w:r>
        <w:rPr>
          <w:b w:val="0"/>
        </w:rPr>
        <w:t>C. Jharkhand</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SikkimKey Points Additional Information List of a religious festival in a different state in India: STATE FESTIVALS Arunachal Pradesh Solang, Mopin, Monpa, Pongtu Nagaland Hornbill, Moatsu Meghalaya Nongkrem, Khasis Jharkhand Karam Utsav, Holi Jammu and Kashmir Bahu Mela, Chhari, Har Navami Odisha Rath Yatra, Raja Parba Madhya Pradesh Lokrang Festival, Khajuraho Dance Festival, Tansen Music Festival,Bhagoria Festival, Navratri,Pachmarhi Utsav Punjab Lohri, Baisakhi, Basant Panchami, Gurpurab, Teeyan, Hola Mohalla Chhattisgarh Maghi Purnima, Bastar</w:t>
      </w:r>
    </w:p>
    <w:p>
      <w:pPr>
        <w:spacing w:before="0"/>
      </w:pPr>
      <w:r>
        <w:rPr>
          <w:b w:val="0"/>
        </w:rPr>
        <w:t>• Sakewa is a religious festival celebrated by the Kirat Khambu Rai community of Sikkim.</w:t>
      </w:r>
    </w:p>
    <w:p>
      <w:pPr>
        <w:spacing w:before="0"/>
      </w:pPr>
      <w:r>
        <w:rPr>
          <w:b w:val="0"/>
        </w:rPr>
        <w:t>• It is also known as the Bhoomi puja or Chandi puja (worship of mother earth).</w:t>
      </w:r>
    </w:p>
    <w:p>
      <w:pPr>
        <w:spacing w:before="0"/>
      </w:pPr>
      <w:r>
        <w:rPr>
          <w:b w:val="0"/>
        </w:rPr>
        <w:t>• The festival begins on the full moon day of the Hindu month of Baisakh, which usually falls in April/May.</w:t>
      </w:r>
    </w:p>
    <w:p>
      <w:pPr>
        <w:spacing w:before="0"/>
      </w:pPr>
      <w:r>
        <w:rPr>
          <w:b w:val="0"/>
        </w:rPr>
        <w:t>• Other festivals celebrated in Sikkim: Maghe Sankranti, Sonam Lochar, Losar, Ramnawami (Chaite Dasain), Sakewa, Saga Dawa, Pang Lhabsol, Tamu Lochar.</w:t>
      </w:r>
    </w:p>
    <w:p>
      <w:pPr>
        <w:spacing w:before="0"/>
      </w:pPr>
      <w:r>
        <w:rPr>
          <w:b w:val="0"/>
        </w:rPr>
      </w:r>
    </w:p>
    <w:p>
      <w:pPr>
        <w:spacing w:after="100" w:line="360" w:lineRule="auto" w:before="0"/>
      </w:pPr>
      <w:r>
        <w:rPr>
          <w:b w:val="0"/>
        </w:rPr>
        <w:t>49. Which of the following festivals is observed by the tribal people of Jharkhand?</w:t>
      </w:r>
    </w:p>
    <w:p>
      <w:pPr>
        <w:spacing w:before="0"/>
      </w:pPr>
      <w:r>
        <w:rPr>
          <w:b w:val="0"/>
        </w:rPr>
      </w:r>
    </w:p>
    <w:p>
      <w:pPr>
        <w:spacing w:after="100" w:before="0"/>
      </w:pPr>
      <w:r>
        <w:rPr>
          <w:b w:val="0"/>
        </w:rPr>
        <w:t>A. Nongkrem</w:t>
      </w:r>
    </w:p>
    <w:p>
      <w:pPr>
        <w:spacing w:after="100" w:before="0"/>
      </w:pPr>
      <w:r>
        <w:rPr>
          <w:b w:val="0"/>
        </w:rPr>
        <w:t>B. Losar</w:t>
      </w:r>
    </w:p>
    <w:p>
      <w:pPr>
        <w:spacing w:after="100" w:before="0"/>
      </w:pPr>
      <w:r>
        <w:rPr>
          <w:b w:val="0"/>
        </w:rPr>
        <w:t>C. Suata</w:t>
      </w:r>
    </w:p>
    <w:p>
      <w:pPr>
        <w:spacing w:after="100" w:before="0"/>
      </w:pPr>
      <w:r>
        <w:rPr>
          <w:b w:val="0"/>
        </w:rPr>
        <w:t>D. Bhagta Parab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Bhagta Parab is a tribal festival in Jharkhand dedicated to Budha Baba with feasting, bathing, and a Chhau dance. Nongkrem is a Khasi Hills autumn dance festival, while Losar is popular in Sikkim and Suata in Bundelkhand.</w:t>
      </w:r>
    </w:p>
    <w:p>
      <w:pPr>
        <w:spacing w:before="0"/>
      </w:pPr>
      <w:r>
        <w:rPr>
          <w:b w:val="0"/>
        </w:rPr>
      </w:r>
    </w:p>
    <w:p>
      <w:pPr>
        <w:spacing w:after="100" w:line="360" w:lineRule="auto" w:before="0"/>
      </w:pPr>
      <w:r>
        <w:rPr>
          <w:b w:val="0"/>
        </w:rPr>
        <w:t>50. Manipur's ____________ tribe celebrates the ‘Gaan-Ngai’ festival, which is a postharvest festival of the tribe living in the regions of Manipur.</w:t>
      </w:r>
    </w:p>
    <w:p>
      <w:pPr>
        <w:spacing w:before="0"/>
      </w:pPr>
      <w:r>
        <w:rPr>
          <w:b w:val="0"/>
        </w:rPr>
      </w:r>
    </w:p>
    <w:p>
      <w:pPr>
        <w:spacing w:after="100" w:before="0"/>
      </w:pPr>
      <w:r>
        <w:rPr>
          <w:b w:val="0"/>
        </w:rPr>
        <w:t>A. Gangte</w:t>
      </w:r>
    </w:p>
    <w:p>
      <w:pPr>
        <w:spacing w:after="100" w:before="0"/>
      </w:pPr>
      <w:r>
        <w:rPr>
          <w:b w:val="0"/>
        </w:rPr>
        <w:t>B. Zeliangrong</w:t>
      </w:r>
    </w:p>
    <w:p>
      <w:pPr>
        <w:spacing w:after="100" w:before="0"/>
      </w:pPr>
      <w:r>
        <w:rPr>
          <w:b w:val="0"/>
        </w:rPr>
        <w:t>C. Chothe</w:t>
      </w:r>
    </w:p>
    <w:p>
      <w:pPr>
        <w:spacing w:after="100" w:before="0"/>
      </w:pPr>
      <w:r>
        <w:rPr>
          <w:b w:val="0"/>
        </w:rPr>
        <w:t>D. Inpui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Zeliangrong tribe of Manipur celebrates the Gaan-Ngai festival, a significant post-harvest festival. This festival marks the end of the agricultural season and includes various traditional rituals, dances, feasts, and offerings to ancestors. The Gangte tribe celebrates the Chavang Kut harvest festival and is known for its rich cultural heritage, including music and dance.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