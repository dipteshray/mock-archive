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number in the same way as the second number is related to the first number and the fourth number is related to the third number. 17 ∶ 189 ∶∶ 13: 69 ∶∶ 18 ∶ ?</w:t>
      </w:r>
    </w:p>
    <w:p>
      <w:pPr>
        <w:spacing w:before="0"/>
      </w:pPr>
      <w:r>
        <w:rPr>
          <w:b w:val="0"/>
        </w:rPr>
      </w:r>
    </w:p>
    <w:p>
      <w:pPr>
        <w:spacing w:after="100" w:before="0"/>
      </w:pPr>
      <w:r>
        <w:rPr>
          <w:b w:val="0"/>
        </w:rPr>
        <w:t>A. 224</w:t>
      </w:r>
    </w:p>
    <w:p>
      <w:pPr>
        <w:spacing w:after="100" w:before="0"/>
      </w:pPr>
      <w:r>
        <w:rPr>
          <w:b w:val="0"/>
        </w:rPr>
        <w:t>B. 241</w:t>
      </w:r>
    </w:p>
    <w:p>
      <w:pPr>
        <w:spacing w:after="100" w:before="0"/>
      </w:pPr>
      <w:r>
        <w:rPr>
          <w:b w:val="0"/>
        </w:rPr>
        <w:t>C. 214</w:t>
      </w:r>
    </w:p>
    <w:p>
      <w:pPr>
        <w:spacing w:after="100" w:before="0"/>
      </w:pPr>
      <w:r>
        <w:rPr>
          <w:b w:val="0"/>
        </w:rPr>
        <w:t>D. 242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number)2 - 100 = 2nd number. 18 ∶ ? → 182 - 100 → 324 - 100 = 224.</w:t>
      </w:r>
    </w:p>
    <w:p>
      <w:pPr>
        <w:spacing w:before="0"/>
      </w:pPr>
      <w:r>
        <w:rPr>
          <w:b w:val="0"/>
        </w:rPr>
      </w:r>
    </w:p>
    <w:p>
      <w:pPr>
        <w:spacing w:after="100" w:line="360" w:lineRule="auto" w:before="0"/>
      </w:pPr>
      <w:r>
        <w:rPr>
          <w:b w:val="0"/>
        </w:rPr>
        <w:t>2. Three statements are given followed by three conclusions numbered I, II and Ill. Question ID: 264330143712 Status : Answered Chosen Option : 1 Assuming the statements to be true, even if they seem to be at variance with commonly known facts, decide which of the conclusions logically follow(s) from the statements. Statements: All males are boys. Some teachers are boys. All students are teachers. Conclusions: I. Some boys are males. II. Some teachers are students. Ill. All males are students.</w:t>
      </w:r>
    </w:p>
    <w:p>
      <w:pPr>
        <w:spacing w:before="0"/>
      </w:pPr>
      <w:r>
        <w:rPr>
          <w:b w:val="0"/>
        </w:rPr>
      </w:r>
    </w:p>
    <w:p>
      <w:pPr>
        <w:spacing w:after="100" w:before="0"/>
      </w:pPr>
      <w:r>
        <w:rPr>
          <w:b w:val="0"/>
        </w:rPr>
        <w:t>A. All conclusions follow</w:t>
      </w:r>
    </w:p>
    <w:p>
      <w:pPr>
        <w:spacing w:after="100" w:before="0"/>
      </w:pPr>
      <w:r>
        <w:rPr>
          <w:b w:val="0"/>
        </w:rPr>
        <w:t>B. Only conclusions II and Ill follow</w:t>
      </w:r>
    </w:p>
    <w:p>
      <w:pPr>
        <w:spacing w:after="100" w:before="0"/>
      </w:pPr>
      <w:r>
        <w:rPr>
          <w:b w:val="0"/>
        </w:rPr>
        <w:t>C. Only conclusions I and II follow</w:t>
      </w:r>
    </w:p>
    <w:p>
      <w:pPr>
        <w:spacing w:after="100" w:before="0"/>
      </w:pPr>
      <w:r>
        <w:rPr>
          <w:b w:val="0"/>
        </w:rPr>
        <w:t>D. Only conclusions I and Ill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Venn diagram as per the given statements: Conclusions: I. Some boys are males. → Follow (All males are boys, which means some boys are males also) II. Some teachers are students. → Follow (All students are teachers, which means some teachers are students) Ill. All males are students. → not follow (Because there is no definite relation given between males and students, it is possible but not definitely follow.)</w:t>
      </w:r>
    </w:p>
    <w:p>
      <w:pPr>
        <w:spacing w:before="0"/>
      </w:pPr>
      <w:r>
        <w:rPr>
          <w:b w:val="0"/>
        </w:rPr>
      </w:r>
    </w:p>
    <w:p>
      <w:pPr>
        <w:spacing w:after="100" w:line="360" w:lineRule="auto" w:before="0"/>
      </w:pPr>
      <w:r>
        <w:rPr>
          <w:b w:val="0"/>
        </w:rPr>
        <w:t>3. Select the set in which the numbers are related in the same way as are the numbers of the given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(12, 40, 14) (15, 33, 9)</w:t>
      </w:r>
    </w:p>
    <w:p>
      <w:pPr>
        <w:spacing w:before="0"/>
      </w:pPr>
      <w:r>
        <w:rPr>
          <w:b w:val="0"/>
        </w:rPr>
      </w:r>
    </w:p>
    <w:p>
      <w:pPr>
        <w:spacing w:after="100" w:before="0"/>
      </w:pPr>
      <w:r>
        <w:rPr>
          <w:b w:val="0"/>
        </w:rPr>
        <w:t>A. (11, 105, 42)</w:t>
      </w:r>
    </w:p>
    <w:p>
      <w:pPr>
        <w:spacing w:after="100" w:before="0"/>
      </w:pPr>
      <w:r>
        <w:rPr>
          <w:b w:val="0"/>
        </w:rPr>
        <w:t>B. (21, 35, 41)</w:t>
      </w:r>
    </w:p>
    <w:p>
      <w:pPr>
        <w:spacing w:after="100" w:before="0"/>
      </w:pPr>
      <w:r>
        <w:rPr>
          <w:b w:val="0"/>
        </w:rPr>
        <w:t>C. (21, 95, 35)</w:t>
      </w:r>
    </w:p>
    <w:p>
      <w:pPr>
        <w:spacing w:after="100" w:before="0"/>
      </w:pPr>
      <w:r>
        <w:rPr>
          <w:b w:val="0"/>
        </w:rPr>
        <w:t>D. (21, 91,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[(Third no. × 2) + First no.] (21, 91, 35) ⇒ [(35 × 2) + 21 ⇒ (70 + 21) = 91</w:t>
      </w:r>
    </w:p>
    <w:p>
      <w:pPr>
        <w:spacing w:before="0"/>
      </w:pPr>
      <w:r>
        <w:rPr>
          <w:b w:val="0"/>
        </w:rPr>
      </w:r>
    </w:p>
    <w:p>
      <w:pPr>
        <w:spacing w:after="100" w:line="360" w:lineRule="auto" w:before="0"/>
      </w:pPr>
      <w:r>
        <w:rPr>
          <w:b w:val="0"/>
        </w:rPr>
        <w:t>4. Select the option that represents the letters that, when placed from left to right in the following blanks, will complete the letter-series. M N B _ C M _ _ W C M N B _ _ M _ _ Y C</w:t>
      </w:r>
    </w:p>
    <w:p>
      <w:pPr>
        <w:spacing w:before="0"/>
      </w:pPr>
      <w:r>
        <w:rPr>
          <w:b w:val="0"/>
        </w:rPr>
      </w:r>
    </w:p>
    <w:p>
      <w:pPr>
        <w:spacing w:after="100" w:before="0"/>
      </w:pPr>
      <w:r>
        <w:rPr>
          <w:b w:val="0"/>
        </w:rPr>
        <w:t>A. V N B X C N B</w:t>
      </w:r>
    </w:p>
    <w:p>
      <w:pPr>
        <w:spacing w:after="100" w:before="0"/>
      </w:pPr>
      <w:r>
        <w:rPr>
          <w:b w:val="0"/>
        </w:rPr>
        <w:t>B. V N B Y D N B</w:t>
      </w:r>
    </w:p>
    <w:p>
      <w:pPr>
        <w:spacing w:after="100" w:before="0"/>
      </w:pPr>
      <w:r>
        <w:rPr>
          <w:b w:val="0"/>
        </w:rPr>
        <w:t>C. W Y Y Y C N B</w:t>
      </w:r>
    </w:p>
    <w:p>
      <w:pPr>
        <w:spacing w:after="100" w:before="0"/>
      </w:pPr>
      <w:r>
        <w:rPr>
          <w:b w:val="0"/>
        </w:rPr>
        <w:t>D. W N B Y D N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V N B X C N B</w:t>
      </w:r>
    </w:p>
    <w:p>
      <w:pPr>
        <w:spacing w:before="0"/>
      </w:pPr>
      <w:r>
        <w:rPr>
          <w:b w:val="0"/>
        </w:rPr>
      </w:r>
    </w:p>
    <w:p>
      <w:pPr>
        <w:spacing w:after="100" w:line="360" w:lineRule="auto" w:before="0"/>
      </w:pPr>
      <w:r>
        <w:rPr>
          <w:b w:val="0"/>
        </w:rPr>
        <w:t>5. Select the option that is related to the fifth letter-cluster in the same way as the second letter-cluster is related to the first letter-cluster and the fourth letter-cluster is related to the third letter-cluster. LIGHT : ORTSG :: FANCY : UZMXB :: WATCH : ?</w:t>
      </w:r>
    </w:p>
    <w:p>
      <w:pPr>
        <w:spacing w:before="0"/>
      </w:pPr>
      <w:r>
        <w:rPr>
          <w:b w:val="0"/>
        </w:rPr>
      </w:r>
    </w:p>
    <w:p>
      <w:pPr>
        <w:spacing w:after="100" w:before="0"/>
      </w:pPr>
      <w:r>
        <w:rPr>
          <w:b w:val="0"/>
        </w:rPr>
        <w:t>A. DZHXS</w:t>
      </w:r>
    </w:p>
    <w:p>
      <w:pPr>
        <w:spacing w:after="100" w:before="0"/>
      </w:pPr>
      <w:r>
        <w:rPr>
          <w:b w:val="0"/>
        </w:rPr>
        <w:t>B. DZGYS</w:t>
      </w:r>
    </w:p>
    <w:p>
      <w:pPr>
        <w:spacing w:after="100" w:before="0"/>
      </w:pPr>
      <w:r>
        <w:rPr>
          <w:b w:val="0"/>
        </w:rPr>
        <w:t>C. DZGXS</w:t>
      </w:r>
    </w:p>
    <w:p>
      <w:pPr>
        <w:spacing w:after="100" w:before="0"/>
      </w:pPr>
      <w:r>
        <w:rPr>
          <w:b w:val="0"/>
        </w:rPr>
        <w:t>D. DZGXT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'Opposite alphabet is written' 'WATCH : ?' is coded as: →</w:t>
      </w:r>
    </w:p>
    <w:p>
      <w:pPr>
        <w:spacing w:before="0"/>
      </w:pPr>
      <w:r>
        <w:rPr>
          <w:b w:val="0"/>
        </w:rPr>
      </w:r>
    </w:p>
    <w:p>
      <w:pPr>
        <w:spacing w:after="100" w:line="360" w:lineRule="auto" w:before="0"/>
      </w:pPr>
      <w:r>
        <w:rPr>
          <w:b w:val="0"/>
        </w:rPr>
        <w:t>6. Which two signs should be interchanged to make the given equation correct? 1664 ÷ 4 × 2 + 712 - 316 = 436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and + ⇒ 1664 ÷ 4 × 2 - 712 + 316 = 436 ⇒ 416 × 2 - 712 + 316 ⇒ 832 - 712 + 316 ⇒ 1148 - 712 = 436.</w:t>
      </w:r>
    </w:p>
    <w:p>
      <w:pPr>
        <w:spacing w:before="0"/>
      </w:pPr>
      <w:r>
        <w:rPr>
          <w:b w:val="0"/>
        </w:rPr>
      </w:r>
    </w:p>
    <w:p>
      <w:pPr>
        <w:spacing w:after="100" w:line="360" w:lineRule="auto" w:before="0"/>
      </w:pPr>
      <w:r>
        <w:rPr>
          <w:b w:val="0"/>
        </w:rPr>
        <w:t>7. Select the option that represents the letters that, when sequentially placed from left to right in the blanks below, will complete the letter series. _ _ BFGDM _ _ G _ MBF _ D _ B _ G</w:t>
      </w:r>
    </w:p>
    <w:p>
      <w:pPr>
        <w:spacing w:before="0"/>
      </w:pPr>
      <w:r>
        <w:rPr>
          <w:b w:val="0"/>
        </w:rPr>
      </w:r>
    </w:p>
    <w:p>
      <w:pPr>
        <w:spacing w:after="100" w:before="0"/>
      </w:pPr>
      <w:r>
        <w:rPr>
          <w:b w:val="0"/>
        </w:rPr>
        <w:t>A. DMFBDGMF</w:t>
      </w:r>
    </w:p>
    <w:p>
      <w:pPr>
        <w:spacing w:after="100" w:before="0"/>
      </w:pPr>
      <w:r>
        <w:rPr>
          <w:b w:val="0"/>
        </w:rPr>
        <w:t>B. DMBFDGMF</w:t>
      </w:r>
    </w:p>
    <w:p>
      <w:pPr>
        <w:spacing w:after="100" w:before="0"/>
      </w:pPr>
      <w:r>
        <w:rPr>
          <w:b w:val="0"/>
        </w:rPr>
        <w:t>C. DFBMDGMF</w:t>
      </w:r>
    </w:p>
    <w:p>
      <w:pPr>
        <w:spacing w:after="100" w:before="0"/>
      </w:pPr>
      <w:r>
        <w:rPr>
          <w:b w:val="0"/>
        </w:rPr>
        <w:t>D. DMBFGDFM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DMBFDGMF DMBFG / DMBFG / DMBFG / DMBFG</w:t>
      </w:r>
    </w:p>
    <w:p>
      <w:pPr>
        <w:spacing w:before="0"/>
      </w:pPr>
      <w:r>
        <w:rPr>
          <w:b w:val="0"/>
        </w:rPr>
      </w:r>
    </w:p>
    <w:p>
      <w:pPr>
        <w:spacing w:after="100" w:line="360" w:lineRule="auto" w:before="0"/>
      </w:pPr>
      <w:r>
        <w:rPr>
          <w:b w:val="0"/>
        </w:rPr>
        <w:t>8. Select the option that is related to the fifth letter-cluster in the same way as the second letter-cluster is related to the first letter-cluster and the fourth letter-cluster is related to the third letter-cluster. BPX : ENB :: KUW : NSA :: FOY : ?</w:t>
      </w:r>
    </w:p>
    <w:p>
      <w:pPr>
        <w:spacing w:before="0"/>
      </w:pPr>
      <w:r>
        <w:rPr>
          <w:b w:val="0"/>
        </w:rPr>
      </w:r>
    </w:p>
    <w:p>
      <w:pPr>
        <w:spacing w:after="100" w:before="0"/>
      </w:pPr>
      <w:r>
        <w:rPr>
          <w:b w:val="0"/>
        </w:rPr>
        <w:t>A. CQU</w:t>
      </w:r>
    </w:p>
    <w:p>
      <w:pPr>
        <w:spacing w:after="100" w:before="0"/>
      </w:pPr>
      <w:r>
        <w:rPr>
          <w:b w:val="0"/>
        </w:rPr>
        <w:t>B. CQW</w:t>
      </w:r>
    </w:p>
    <w:p>
      <w:pPr>
        <w:spacing w:after="100" w:before="0"/>
      </w:pPr>
      <w:r>
        <w:rPr>
          <w:b w:val="0"/>
        </w:rPr>
        <w:t>C. IMB</w:t>
      </w:r>
    </w:p>
    <w:p>
      <w:pPr>
        <w:spacing w:after="100" w:before="0"/>
      </w:pPr>
      <w:r>
        <w:rPr>
          <w:b w:val="0"/>
        </w:rPr>
        <w:t>D. IMC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(3) and (4) in the first and third letter's position value and subtraction of (2) from the second letter's position value. 'FOY : ?' →</w:t>
      </w:r>
    </w:p>
    <w:p>
      <w:pPr>
        <w:spacing w:before="0"/>
      </w:pPr>
      <w:r>
        <w:rPr>
          <w:b w:val="0"/>
        </w:rPr>
      </w:r>
    </w:p>
    <w:p>
      <w:pPr>
        <w:spacing w:after="100" w:line="360" w:lineRule="auto" w:before="0"/>
      </w:pPr>
      <w:r>
        <w:rPr>
          <w:b w:val="0"/>
        </w:rPr>
        <w:t>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(24, 195)</w:t>
      </w:r>
    </w:p>
    <w:p>
      <w:pPr>
        <w:spacing w:after="100" w:before="0"/>
      </w:pPr>
      <w:r>
        <w:rPr>
          <w:b w:val="0"/>
        </w:rPr>
        <w:t>B. (26, 211)</w:t>
      </w:r>
    </w:p>
    <w:p>
      <w:pPr>
        <w:spacing w:after="100" w:before="0"/>
      </w:pPr>
      <w:r>
        <w:rPr>
          <w:b w:val="0"/>
        </w:rPr>
        <w:t>C. (25, 200)</w:t>
      </w:r>
    </w:p>
    <w:p>
      <w:pPr>
        <w:spacing w:after="100" w:before="0"/>
      </w:pPr>
      <w:r>
        <w:rPr>
          <w:b w:val="0"/>
        </w:rPr>
        <w:t>D. (36, 291)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8 + 3] 3. (25, 200) → ⇒ [(25 × 8) + 0] ⇒ (200 + 0) = 200</w:t>
      </w:r>
    </w:p>
    <w:p>
      <w:pPr>
        <w:spacing w:before="0"/>
      </w:pPr>
      <w:r>
        <w:rPr>
          <w:b w:val="0"/>
        </w:rPr>
      </w:r>
    </w:p>
    <w:p>
      <w:pPr>
        <w:spacing w:after="100" w:line="360" w:lineRule="auto" w:before="0"/>
      </w:pPr>
      <w:r>
        <w:rPr>
          <w:b w:val="0"/>
        </w:rPr>
        <w:t>10. Looking at a picture of a girl Veronica said, "She is the mother of my husband's brother's daughter." How is Veronica related to the girl in the picture?</w:t>
      </w:r>
    </w:p>
    <w:p>
      <w:pPr>
        <w:spacing w:before="0"/>
      </w:pPr>
      <w:r>
        <w:rPr>
          <w:b w:val="0"/>
        </w:rPr>
      </w:r>
    </w:p>
    <w:p>
      <w:pPr>
        <w:spacing w:after="100" w:before="0"/>
      </w:pPr>
      <w:r>
        <w:rPr>
          <w:b w:val="0"/>
        </w:rPr>
        <w:t>A. Mother's sister</w:t>
      </w:r>
    </w:p>
    <w:p>
      <w:pPr>
        <w:spacing w:after="100" w:before="0"/>
      </w:pPr>
      <w:r>
        <w:rPr>
          <w:b w:val="0"/>
        </w:rPr>
        <w:t>B. Husband's Brother's wife</w:t>
      </w:r>
    </w:p>
    <w:p>
      <w:pPr>
        <w:spacing w:after="100" w:before="0"/>
      </w:pPr>
      <w:r>
        <w:rPr>
          <w:b w:val="0"/>
        </w:rPr>
        <w:t>C. Father's Brother's daughter</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Here, Veronica is the wife of her husband's brother.</w:t>
      </w:r>
    </w:p>
    <w:p>
      <w:pPr>
        <w:spacing w:before="0"/>
      </w:pPr>
      <w:r>
        <w:rPr>
          <w:b w:val="0"/>
        </w:rPr>
      </w:r>
    </w:p>
    <w:p>
      <w:pPr>
        <w:spacing w:after="100" w:line="360" w:lineRule="auto" w:before="0"/>
      </w:pPr>
      <w:r>
        <w:rPr>
          <w:b w:val="0"/>
        </w:rPr>
        <w:t>11. Select the set in which the numbers are related in the same way as are the numbers of the given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(54, 32, 66) (49, 31, 54)</w:t>
      </w:r>
    </w:p>
    <w:p>
      <w:pPr>
        <w:spacing w:before="0"/>
      </w:pPr>
      <w:r>
        <w:rPr>
          <w:b w:val="0"/>
        </w:rPr>
      </w:r>
    </w:p>
    <w:p>
      <w:pPr>
        <w:spacing w:after="100" w:before="0"/>
      </w:pPr>
      <w:r>
        <w:rPr>
          <w:b w:val="0"/>
        </w:rPr>
        <w:t>A. (39, 18, 63)</w:t>
      </w:r>
    </w:p>
    <w:p>
      <w:pPr>
        <w:spacing w:after="100" w:before="0"/>
      </w:pPr>
      <w:r>
        <w:rPr>
          <w:b w:val="0"/>
        </w:rPr>
        <w:t>B. (44, 28, 52)</w:t>
      </w:r>
    </w:p>
    <w:p>
      <w:pPr>
        <w:spacing w:after="100" w:before="0"/>
      </w:pPr>
      <w:r>
        <w:rPr>
          <w:b w:val="0"/>
        </w:rPr>
        <w:t>C. (68, 49, 55)</w:t>
      </w:r>
    </w:p>
    <w:p>
      <w:pPr>
        <w:spacing w:after="100" w:before="0"/>
      </w:pPr>
      <w:r>
        <w:rPr>
          <w:b w:val="0"/>
        </w:rPr>
        <w:t>D. (55, 30,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no. = [(First no. - Second no.) × 3] (39, 18, 63) ⇒ [(39 - 18) × 3] ⇒ (21 × 3) = 63</w:t>
      </w:r>
    </w:p>
    <w:p>
      <w:pPr>
        <w:spacing w:before="0"/>
      </w:pPr>
      <w:r>
        <w:rPr>
          <w:b w:val="0"/>
        </w:rPr>
      </w:r>
    </w:p>
    <w:p>
      <w:pPr>
        <w:spacing w:after="100" w:line="360" w:lineRule="auto" w:before="0"/>
      </w:pPr>
      <w:r>
        <w:rPr>
          <w:b w:val="0"/>
        </w:rPr>
        <w:t>12. Select the number from among the given options that can replace the question mark (?) in the following series. 4, 11, 20, 31, 44, ?</w:t>
      </w:r>
    </w:p>
    <w:p>
      <w:pPr>
        <w:spacing w:before="0"/>
      </w:pPr>
      <w:r>
        <w:rPr>
          <w:b w:val="0"/>
        </w:rPr>
      </w:r>
    </w:p>
    <w:p>
      <w:pPr>
        <w:spacing w:after="100" w:before="0"/>
      </w:pPr>
      <w:r>
        <w:rPr>
          <w:b w:val="0"/>
        </w:rPr>
        <w:t>A. 61</w:t>
      </w:r>
    </w:p>
    <w:p>
      <w:pPr>
        <w:spacing w:after="100" w:before="0"/>
      </w:pPr>
      <w:r>
        <w:rPr>
          <w:b w:val="0"/>
        </w:rPr>
        <w:t>B. 63</w:t>
      </w:r>
    </w:p>
    <w:p>
      <w:pPr>
        <w:spacing w:after="100" w:before="0"/>
      </w:pPr>
      <w:r>
        <w:rPr>
          <w:b w:val="0"/>
        </w:rPr>
        <w:t>C. 57</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consecutive odd numbers from 7.</w:t>
      </w:r>
    </w:p>
    <w:p>
      <w:pPr>
        <w:spacing w:before="0"/>
      </w:pPr>
      <w:r>
        <w:rPr>
          <w:b w:val="0"/>
        </w:rPr>
      </w:r>
    </w:p>
    <w:p>
      <w:pPr>
        <w:spacing w:after="100" w:line="360" w:lineRule="auto" w:before="0"/>
      </w:pPr>
      <w:r>
        <w:rPr>
          <w:b w:val="0"/>
        </w:rPr>
        <w:t>13. Three Statements are given followed by Three conclusions numbered I, II and III. Assuming the statements to be true, even if they seem to be at variance with commonly known facts, decide which of the conclusions logically follow(s) from the statements. Statements: All curtains are doormats. Some doormats are pillows. Some pillows are bedsheets. Conclusions: I. Some bedsheets are doormats. II. Some bedsheets are curtains. III. Some pillows are doormats.</w:t>
      </w:r>
    </w:p>
    <w:p>
      <w:pPr>
        <w:spacing w:before="0"/>
      </w:pPr>
      <w:r>
        <w:rPr>
          <w:b w:val="0"/>
        </w:rPr>
      </w:r>
    </w:p>
    <w:p>
      <w:pPr>
        <w:spacing w:after="100" w:before="0"/>
      </w:pPr>
      <w:r>
        <w:rPr>
          <w:b w:val="0"/>
        </w:rPr>
        <w:t>A. Only conclusion III follows.</w:t>
      </w:r>
    </w:p>
    <w:p>
      <w:pPr>
        <w:spacing w:after="100" w:before="0"/>
      </w:pPr>
      <w:r>
        <w:rPr>
          <w:b w:val="0"/>
        </w:rPr>
        <w:t>B. Only conclusion I follows.</w:t>
      </w:r>
    </w:p>
    <w:p>
      <w:pPr>
        <w:spacing w:after="100" w:before="0"/>
      </w:pPr>
      <w:r>
        <w:rPr>
          <w:b w:val="0"/>
        </w:rPr>
        <w:t>C. Only conclusion II follows.</w:t>
      </w:r>
    </w:p>
    <w:p>
      <w:pPr>
        <w:spacing w:after="100" w:before="0"/>
      </w:pPr>
      <w:r>
        <w:rPr>
          <w:b w:val="0"/>
        </w:rPr>
        <w:t>D. All conclusions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Venn diagram as per the given statements: Conclusions: I. Some bedsheets are doormats. → not follow (Because there is no definite relation given between bedsheets and doormats, so it can be possible only but not definitely true) II. Some bedsheets are curtains. → not follow (Because there is no definite relation given between bedsheets and curtains, so it can be possible only but not definitely true) III. Some pillows are doormats. → Follow (Some doormats are pillows, which means some pillows are doormats is definitely true)</w:t>
      </w:r>
    </w:p>
    <w:p>
      <w:pPr>
        <w:spacing w:before="0"/>
      </w:pPr>
      <w:r>
        <w:rPr>
          <w:b w:val="0"/>
        </w:rPr>
      </w:r>
    </w:p>
    <w:p>
      <w:pPr>
        <w:spacing w:after="100" w:line="360" w:lineRule="auto" w:before="0"/>
      </w:pPr>
      <w:r>
        <w:rPr>
          <w:b w:val="0"/>
        </w:rPr>
        <w:t>14. If exactly 1 year and 2 days later it is Tuesday, then what day is it today? It is not a leap year.</w:t>
      </w:r>
    </w:p>
    <w:p>
      <w:pPr>
        <w:spacing w:before="0"/>
      </w:pPr>
      <w:r>
        <w:rPr>
          <w:b w:val="0"/>
        </w:rPr>
      </w:r>
    </w:p>
    <w:p>
      <w:pPr>
        <w:spacing w:after="100" w:before="0"/>
      </w:pPr>
      <w:r>
        <w:rPr>
          <w:b w:val="0"/>
        </w:rPr>
        <w:t>A. Sunday</w:t>
      </w:r>
    </w:p>
    <w:p>
      <w:pPr>
        <w:spacing w:after="100" w:before="0"/>
      </w:pPr>
      <w:r>
        <w:rPr>
          <w:b w:val="0"/>
        </w:rPr>
        <w:t>B. Monday</w:t>
      </w:r>
    </w:p>
    <w:p>
      <w:pPr>
        <w:spacing w:after="100" w:before="0"/>
      </w:pPr>
      <w:r>
        <w:rPr>
          <w:b w:val="0"/>
        </w:rPr>
        <w:t>C. Saturday</w:t>
      </w:r>
    </w:p>
    <w:p>
      <w:pPr>
        <w:spacing w:after="100" w:before="0"/>
      </w:pPr>
      <w:r>
        <w:rPr>
          <w:b w:val="0"/>
        </w:rPr>
        <w:t>D. Tuesday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Normal year = 365 days = 52 weeks + 1 day As per the question: 1 year and 2 days later is Tuesday, which means the last day of the year is Saturday. In a normal year first and last days are the same means today is also Saturday.</w:t>
      </w:r>
    </w:p>
    <w:p>
      <w:pPr>
        <w:spacing w:before="0"/>
      </w:pPr>
      <w:r>
        <w:rPr>
          <w:b w:val="0"/>
        </w:rPr>
      </w:r>
    </w:p>
    <w:p>
      <w:pPr>
        <w:spacing w:after="100" w:line="360" w:lineRule="auto" w:before="0"/>
      </w:pPr>
      <w:r>
        <w:rPr>
          <w:b w:val="0"/>
        </w:rPr>
        <w:t>15. In a certain code language, 'PUBLIC' is written as 'TIEIUY' and 'SERVER' is written as 'WEUSEN'. How will 'DIRECT' be written in that language?</w:t>
      </w:r>
    </w:p>
    <w:p>
      <w:pPr>
        <w:spacing w:before="0"/>
      </w:pPr>
      <w:r>
        <w:rPr>
          <w:b w:val="0"/>
        </w:rPr>
      </w:r>
    </w:p>
    <w:p>
      <w:pPr>
        <w:spacing w:after="100" w:before="0"/>
      </w:pPr>
      <w:r>
        <w:rPr>
          <w:b w:val="0"/>
        </w:rPr>
        <w:t>A. HCUBIP</w:t>
      </w:r>
    </w:p>
    <w:p>
      <w:pPr>
        <w:spacing w:after="100" w:before="0"/>
      </w:pPr>
      <w:r>
        <w:rPr>
          <w:b w:val="0"/>
        </w:rPr>
        <w:t>B. PICBUH</w:t>
      </w:r>
    </w:p>
    <w:p>
      <w:pPr>
        <w:spacing w:after="100" w:before="0"/>
      </w:pPr>
      <w:r>
        <w:rPr>
          <w:b w:val="0"/>
        </w:rPr>
        <w:t>C. HICBUP</w:t>
      </w:r>
    </w:p>
    <w:p>
      <w:pPr>
        <w:spacing w:after="100" w:before="0"/>
      </w:pPr>
      <w:r>
        <w:rPr>
          <w:b w:val="0"/>
        </w:rPr>
        <w:t>D. PCUBIH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in the given codes: 'DIRECT' will be written as:</w:t>
      </w:r>
    </w:p>
    <w:p>
      <w:pPr>
        <w:spacing w:before="0"/>
      </w:pPr>
      <w:r>
        <w:rPr>
          <w:b w:val="0"/>
        </w:rPr>
      </w:r>
    </w:p>
    <w:p>
      <w:pPr>
        <w:spacing w:after="100" w:line="360" w:lineRule="auto" w:before="0"/>
      </w:pPr>
      <w:r>
        <w:rPr>
          <w:b w:val="0"/>
        </w:rPr>
        <w:t>16. Select the set in which the numbers are related in the same way as are the numbers of the following sets. (NOTE: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(36, 6, 18) (35, 5, 21)</w:t>
      </w:r>
    </w:p>
    <w:p>
      <w:pPr>
        <w:spacing w:before="0"/>
      </w:pPr>
      <w:r>
        <w:rPr>
          <w:b w:val="0"/>
        </w:rPr>
      </w:r>
    </w:p>
    <w:p>
      <w:pPr>
        <w:spacing w:after="100" w:before="0"/>
      </w:pPr>
      <w:r>
        <w:rPr>
          <w:b w:val="0"/>
        </w:rPr>
        <w:t>A. (49, 7, 21)</w:t>
      </w:r>
    </w:p>
    <w:p>
      <w:pPr>
        <w:spacing w:after="100" w:before="0"/>
      </w:pPr>
      <w:r>
        <w:rPr>
          <w:b w:val="0"/>
        </w:rPr>
        <w:t>B. (63, 7, 98)</w:t>
      </w:r>
    </w:p>
    <w:p>
      <w:pPr>
        <w:spacing w:after="100" w:before="0"/>
      </w:pPr>
      <w:r>
        <w:rPr>
          <w:b w:val="0"/>
        </w:rPr>
        <w:t>C. (100, 5, 40)</w:t>
      </w:r>
    </w:p>
    <w:p>
      <w:pPr>
        <w:spacing w:after="100" w:before="0"/>
      </w:pPr>
      <w:r>
        <w:rPr>
          <w:b w:val="0"/>
        </w:rPr>
        <w:t>D. (76, 13,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Third no. = [(First no. ÷ Second no.) × 3] (49, 7, 21) ⇒[(49 ÷ 7) × 3] ⇒ (7 × 3) = 21</w:t>
      </w:r>
    </w:p>
    <w:p>
      <w:pPr>
        <w:spacing w:before="0"/>
      </w:pPr>
      <w:r>
        <w:rPr>
          <w:b w:val="0"/>
        </w:rPr>
      </w:r>
    </w:p>
    <w:p>
      <w:pPr>
        <w:spacing w:after="100" w:line="360" w:lineRule="auto" w:before="0"/>
      </w:pPr>
      <w:r>
        <w:rPr>
          <w:b w:val="0"/>
        </w:rPr>
        <w:t>17. Select the correct combination of mathematical signs to sequentially replace the * signs and to balance the given equation. 17 * 21 * 7 * 5 * 4 * 34</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 +, ×, = ⇒ 17 * 21 * 7 * 5 * 4 * 34 After putting the signs: ⇒ 17 - 21 ÷ 7 + 5 × 4 = 34 Apply BODMAS rule: ⇒ 17 - 3 + 5 × 4 ⇒ 17 - 3 + 20 ⇒ 37 - 3 = 34 ⇒ '17 - 21 ÷ 7 + 5 × 4 = 34'</w:t>
      </w:r>
    </w:p>
    <w:p>
      <w:pPr>
        <w:spacing w:before="0"/>
      </w:pPr>
      <w:r>
        <w:rPr>
          <w:b w:val="0"/>
        </w:rPr>
      </w:r>
    </w:p>
    <w:p>
      <w:pPr>
        <w:spacing w:after="100" w:line="360" w:lineRule="auto" w:before="0"/>
      </w:pPr>
      <w:r>
        <w:rPr>
          <w:b w:val="0"/>
        </w:rPr>
        <w:t>18. Select the option that represents the correct order of the given words as they would appear in an English dictionary. 1. Significant 2. Sinful 3. Signed 4. Singing 5. Simplify</w:t>
      </w:r>
    </w:p>
    <w:p>
      <w:pPr>
        <w:spacing w:before="0"/>
      </w:pPr>
      <w:r>
        <w:rPr>
          <w:b w:val="0"/>
        </w:rPr>
      </w:r>
    </w:p>
    <w:p>
      <w:pPr>
        <w:spacing w:after="100" w:before="0"/>
      </w:pPr>
      <w:r>
        <w:rPr>
          <w:b w:val="0"/>
        </w:rPr>
        <w:t>A. 3, 1, 5, 2, 4</w:t>
      </w:r>
    </w:p>
    <w:p>
      <w:pPr>
        <w:spacing w:after="100" w:before="0"/>
      </w:pPr>
      <w:r>
        <w:rPr>
          <w:b w:val="0"/>
        </w:rPr>
        <w:t>B. 3, 5, 1, 2, 4</w:t>
      </w:r>
    </w:p>
    <w:p>
      <w:pPr>
        <w:spacing w:after="100" w:before="0"/>
      </w:pPr>
      <w:r>
        <w:rPr>
          <w:b w:val="0"/>
        </w:rPr>
        <w:t>C. 3, 2, 1, 5, 4</w:t>
      </w:r>
    </w:p>
    <w:p>
      <w:pPr>
        <w:spacing w:after="100" w:before="0"/>
      </w:pPr>
      <w:r>
        <w:rPr>
          <w:b w:val="0"/>
        </w:rPr>
        <w:t>D. 3, 1, 2, 5,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3, 1, 5, 2, 4 3. Signed 1. Significant 5. Simplify 2. Sinful 4. Singing</w:t>
      </w:r>
    </w:p>
    <w:p>
      <w:pPr>
        <w:spacing w:before="0"/>
      </w:pPr>
      <w:r>
        <w:rPr>
          <w:b w:val="0"/>
        </w:rPr>
      </w:r>
    </w:p>
    <w:p>
      <w:pPr>
        <w:spacing w:after="100" w:line="360" w:lineRule="auto" w:before="0"/>
      </w:pPr>
      <w:r>
        <w:rPr>
          <w:b w:val="0"/>
        </w:rPr>
        <w:t>19. A family consisting of D, P, W, Y and M is travelling to meet one another. W is travelling with his daughters, D and P. M is travelling with his maternal grandmother, Y. D is the mother of M. How is Y related to P?</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Grandmother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the family tree is: Here, Y is the mother of P.</w:t>
      </w:r>
    </w:p>
    <w:p>
      <w:pPr>
        <w:spacing w:before="0"/>
      </w:pPr>
      <w:r>
        <w:rPr>
          <w:b w:val="0"/>
        </w:rPr>
      </w:r>
    </w:p>
    <w:p>
      <w:pPr>
        <w:spacing w:after="100" w:line="360" w:lineRule="auto" w:before="0"/>
      </w:pPr>
      <w:r>
        <w:rPr>
          <w:b w:val="0"/>
        </w:rPr>
        <w:t>20. The cultivation of ___________ was introduced on the Baba Budan Hills in India.</w:t>
      </w:r>
    </w:p>
    <w:p>
      <w:pPr>
        <w:spacing w:before="0"/>
      </w:pPr>
      <w:r>
        <w:rPr>
          <w:b w:val="0"/>
        </w:rPr>
      </w:r>
    </w:p>
    <w:p>
      <w:pPr>
        <w:spacing w:after="100" w:before="0"/>
      </w:pPr>
      <w:r>
        <w:rPr>
          <w:b w:val="0"/>
        </w:rPr>
        <w:t>A. silk</w:t>
      </w:r>
    </w:p>
    <w:p>
      <w:pPr>
        <w:spacing w:after="100" w:before="0"/>
      </w:pPr>
      <w:r>
        <w:rPr>
          <w:b w:val="0"/>
        </w:rPr>
        <w:t>B. tea</w:t>
      </w:r>
    </w:p>
    <w:p>
      <w:pPr>
        <w:spacing w:after="100" w:before="0"/>
      </w:pPr>
      <w:r>
        <w:rPr>
          <w:b w:val="0"/>
        </w:rPr>
        <w:t>C. coffee</w:t>
      </w:r>
    </w:p>
    <w:p>
      <w:pPr>
        <w:spacing w:after="100" w:before="0"/>
      </w:pPr>
      <w:r>
        <w:rPr>
          <w:b w:val="0"/>
        </w:rPr>
        <w:t>D. cardamom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cultivation of coffee was introduced on the Baba Budan Hills in India.</w:t>
      </w:r>
    </w:p>
    <w:p>
      <w:pPr>
        <w:spacing w:before="0"/>
      </w:pPr>
      <w:r>
        <w:rPr>
          <w:b w:val="0"/>
        </w:rPr>
      </w:r>
    </w:p>
    <w:p>
      <w:pPr>
        <w:spacing w:after="100" w:line="360" w:lineRule="auto" w:before="0"/>
      </w:pPr>
      <w:r>
        <w:rPr>
          <w:b w:val="0"/>
        </w:rPr>
        <w:t>21. Due to attraction of the sun and the moon, what is the frequency of up and falls down of ocean water in a day?</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Due to attraction of the sun and the moon, the frequency of up and falls down of ocean water in a day is two. The gravitational attraction between the Earth, the Moon, and the Sun causes tides in the Earth's oceans.</w:t>
      </w:r>
    </w:p>
    <w:p>
      <w:pPr>
        <w:spacing w:before="0"/>
      </w:pPr>
      <w:r>
        <w:rPr>
          <w:b w:val="0"/>
        </w:rPr>
      </w:r>
    </w:p>
    <w:p>
      <w:pPr>
        <w:spacing w:after="100" w:line="360" w:lineRule="auto" w:before="0"/>
      </w:pPr>
      <w:r>
        <w:rPr>
          <w:b w:val="0"/>
        </w:rPr>
        <w:t>22. RG Bhandarkar was a popular leader of which reforming society?</w:t>
      </w:r>
    </w:p>
    <w:p>
      <w:pPr>
        <w:spacing w:before="0"/>
      </w:pPr>
      <w:r>
        <w:rPr>
          <w:b w:val="0"/>
        </w:rPr>
      </w:r>
    </w:p>
    <w:p>
      <w:pPr>
        <w:spacing w:after="100" w:before="0"/>
      </w:pPr>
      <w:r>
        <w:rPr>
          <w:b w:val="0"/>
        </w:rPr>
        <w:t>A. Prarthana Samaj</w:t>
      </w:r>
    </w:p>
    <w:p>
      <w:pPr>
        <w:spacing w:after="100" w:before="0"/>
      </w:pPr>
      <w:r>
        <w:rPr>
          <w:b w:val="0"/>
        </w:rPr>
        <w:t>B. Arya Samaj</w:t>
      </w:r>
    </w:p>
    <w:p>
      <w:pPr>
        <w:spacing w:after="100" w:before="0"/>
      </w:pPr>
      <w:r>
        <w:rPr>
          <w:b w:val="0"/>
        </w:rPr>
        <w:t>C. Theosophical Society</w:t>
      </w:r>
    </w:p>
    <w:p>
      <w:pPr>
        <w:spacing w:after="100" w:before="0"/>
      </w:pPr>
      <w:r>
        <w:rPr>
          <w:b w:val="0"/>
        </w:rPr>
        <w:t>D. Brahmo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R.G. Bhandarkar was associated with Prarthana Samaj (Prayer Society). Prarthana Samaj was a reformist movement that emerged in Maharashtra, India during the 19th century, aiming to promote monotheism, rationality, social equality, and the elimination of caste distinctions.</w:t>
      </w:r>
    </w:p>
    <w:p>
      <w:pPr>
        <w:spacing w:before="0"/>
      </w:pPr>
      <w:r>
        <w:rPr>
          <w:b w:val="0"/>
        </w:rPr>
      </w:r>
    </w:p>
    <w:p>
      <w:pPr>
        <w:spacing w:after="100" w:line="360" w:lineRule="auto" w:before="0"/>
      </w:pPr>
      <w:r>
        <w:rPr>
          <w:b w:val="0"/>
        </w:rPr>
        <w:t>23. Sports Authority of India, the apex body for sports promotion, was set up in the year __________.</w:t>
      </w:r>
    </w:p>
    <w:p>
      <w:pPr>
        <w:spacing w:before="0"/>
      </w:pPr>
      <w:r>
        <w:rPr>
          <w:b w:val="0"/>
        </w:rPr>
      </w:r>
    </w:p>
    <w:p>
      <w:pPr>
        <w:spacing w:after="100" w:before="0"/>
      </w:pPr>
      <w:r>
        <w:rPr>
          <w:b w:val="0"/>
        </w:rPr>
        <w:t>A. 1990</w:t>
      </w:r>
    </w:p>
    <w:p>
      <w:pPr>
        <w:spacing w:after="100" w:before="0"/>
      </w:pPr>
      <w:r>
        <w:rPr>
          <w:b w:val="0"/>
        </w:rPr>
        <w:t>B. 1961</w:t>
      </w:r>
    </w:p>
    <w:p>
      <w:pPr>
        <w:spacing w:after="100" w:before="0"/>
      </w:pPr>
      <w:r>
        <w:rPr>
          <w:b w:val="0"/>
        </w:rPr>
        <w:t>C. 1984</w:t>
      </w:r>
    </w:p>
    <w:p>
      <w:pPr>
        <w:spacing w:after="100" w:before="0"/>
      </w:pPr>
      <w:r>
        <w:rPr>
          <w:b w:val="0"/>
        </w:rPr>
        <w:t>D. 1982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Sports Authority of India, the apex body for sports promotion, was set up in the year 1984. It is an autonomous organization under the Ministry of Youth Affairs and Sports in India.</w:t>
      </w:r>
    </w:p>
    <w:p>
      <w:pPr>
        <w:spacing w:before="0"/>
      </w:pPr>
      <w:r>
        <w:rPr>
          <w:b w:val="0"/>
        </w:rPr>
      </w:r>
    </w:p>
    <w:p>
      <w:pPr>
        <w:spacing w:after="100" w:line="360" w:lineRule="auto" w:before="0"/>
      </w:pPr>
      <w:r>
        <w:rPr>
          <w:b w:val="0"/>
        </w:rPr>
        <w:t>24. __________ was the first woman to be ordained as a bhikkhuni in the Buddhism.</w:t>
      </w:r>
    </w:p>
    <w:p>
      <w:pPr>
        <w:spacing w:before="0"/>
      </w:pPr>
      <w:r>
        <w:rPr>
          <w:b w:val="0"/>
        </w:rPr>
      </w:r>
    </w:p>
    <w:p>
      <w:pPr>
        <w:spacing w:after="100" w:before="0"/>
      </w:pPr>
      <w:r>
        <w:rPr>
          <w:b w:val="0"/>
        </w:rPr>
        <w:t>A. Dhammananda Bhikkhuni</w:t>
      </w:r>
    </w:p>
    <w:p>
      <w:pPr>
        <w:spacing w:after="100" w:before="0"/>
      </w:pPr>
      <w:r>
        <w:rPr>
          <w:b w:val="0"/>
        </w:rPr>
        <w:t>B. Sujata</w:t>
      </w:r>
    </w:p>
    <w:p>
      <w:pPr>
        <w:spacing w:after="100" w:before="0"/>
      </w:pPr>
      <w:r>
        <w:rPr>
          <w:b w:val="0"/>
        </w:rPr>
        <w:t>C. Mahaprajapati Gotami</w:t>
      </w:r>
    </w:p>
    <w:p>
      <w:pPr>
        <w:spacing w:after="100" w:before="0"/>
      </w:pPr>
      <w:r>
        <w:rPr>
          <w:b w:val="0"/>
        </w:rPr>
        <w:t>D. Sanghamitta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Mahapajapati Gotami was the first woman to be ordained as a bhikkhuni in the Buddhism.</w:t>
      </w:r>
    </w:p>
    <w:p>
      <w:pPr>
        <w:spacing w:before="0"/>
      </w:pPr>
      <w:r>
        <w:rPr>
          <w:b w:val="0"/>
        </w:rPr>
      </w:r>
    </w:p>
    <w:p>
      <w:pPr>
        <w:spacing w:after="100" w:line="360" w:lineRule="auto" w:before="0"/>
      </w:pPr>
      <w:r>
        <w:rPr>
          <w:b w:val="0"/>
        </w:rPr>
        <w:t>25. A non-SI unit called 'nit' is the unit of which of the following photometric quantities used to measure a multitude of light intensity?</w:t>
      </w:r>
    </w:p>
    <w:p>
      <w:pPr>
        <w:spacing w:before="0"/>
      </w:pPr>
      <w:r>
        <w:rPr>
          <w:b w:val="0"/>
        </w:rPr>
      </w:r>
    </w:p>
    <w:p>
      <w:pPr>
        <w:spacing w:after="100" w:before="0"/>
      </w:pPr>
      <w:r>
        <w:rPr>
          <w:b w:val="0"/>
        </w:rPr>
        <w:t>A. Luminous exposure</w:t>
      </w:r>
    </w:p>
    <w:p>
      <w:pPr>
        <w:spacing w:after="100" w:before="0"/>
      </w:pPr>
      <w:r>
        <w:rPr>
          <w:b w:val="0"/>
        </w:rPr>
        <w:t>B. Luminance</w:t>
      </w:r>
    </w:p>
    <w:p>
      <w:pPr>
        <w:spacing w:after="100" w:before="0"/>
      </w:pPr>
      <w:r>
        <w:rPr>
          <w:b w:val="0"/>
        </w:rPr>
        <w:t>C. Luminosity</w:t>
      </w:r>
    </w:p>
    <w:p>
      <w:pPr>
        <w:spacing w:after="100" w:before="0"/>
      </w:pPr>
      <w:r>
        <w:rPr>
          <w:b w:val="0"/>
        </w:rPr>
        <w:t>D. Luminous emittance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non-SI unit called 'nit' is the unit of Luminance. It refers to the amount of light that is emitted, reflected, or transmitted from a surface, object, or scene.</w:t>
      </w:r>
    </w:p>
    <w:p>
      <w:pPr>
        <w:spacing w:before="0"/>
      </w:pPr>
      <w:r>
        <w:rPr>
          <w:b w:val="0"/>
        </w:rPr>
      </w:r>
    </w:p>
    <w:p>
      <w:pPr>
        <w:spacing w:after="100" w:line="360" w:lineRule="auto" w:before="0"/>
      </w:pPr>
      <w:r>
        <w:rPr>
          <w:b w:val="0"/>
        </w:rPr>
        <w:t>26. On 29 July 2021, the Government of India launched Vidya Pravesh, a preschool preparation programme for __________ students, preparing the children for school.</w:t>
      </w:r>
    </w:p>
    <w:p>
      <w:pPr>
        <w:spacing w:before="0"/>
      </w:pPr>
      <w:r>
        <w:rPr>
          <w:b w:val="0"/>
        </w:rPr>
      </w:r>
    </w:p>
    <w:p>
      <w:pPr>
        <w:spacing w:after="100" w:before="0"/>
      </w:pPr>
      <w:r>
        <w:rPr>
          <w:b w:val="0"/>
        </w:rPr>
        <w:t>A. nursery</w:t>
      </w:r>
    </w:p>
    <w:p>
      <w:pPr>
        <w:spacing w:after="100" w:before="0"/>
      </w:pPr>
      <w:r>
        <w:rPr>
          <w:b w:val="0"/>
        </w:rPr>
        <w:t>B. pre-nursery</w:t>
      </w:r>
    </w:p>
    <w:p>
      <w:pPr>
        <w:spacing w:after="100" w:before="0"/>
      </w:pPr>
      <w:r>
        <w:rPr>
          <w:b w:val="0"/>
        </w:rPr>
        <w:t>C. class first</w:t>
      </w:r>
    </w:p>
    <w:p>
      <w:pPr>
        <w:spacing w:after="100" w:before="0"/>
      </w:pPr>
      <w:r>
        <w:rPr>
          <w:b w:val="0"/>
        </w:rPr>
        <w:t>D. kindergarten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29 July 2021, the Government of India launched Vidya Pravesh, a preschool preparation programme for class first students, preparing the children for school.</w:t>
      </w:r>
    </w:p>
    <w:p>
      <w:pPr>
        <w:spacing w:before="0"/>
      </w:pPr>
      <w:r>
        <w:rPr>
          <w:b w:val="0"/>
        </w:rPr>
      </w:r>
    </w:p>
    <w:p>
      <w:pPr>
        <w:spacing w:after="100" w:line="360" w:lineRule="auto" w:before="0"/>
      </w:pPr>
      <w:r>
        <w:rPr>
          <w:b w:val="0"/>
        </w:rPr>
        <w:t>27. The origin of Directive Principles of State Policy can be traced to which of the following?</w:t>
      </w:r>
    </w:p>
    <w:p>
      <w:pPr>
        <w:spacing w:before="0"/>
      </w:pPr>
      <w:r>
        <w:rPr>
          <w:b w:val="0"/>
        </w:rPr>
      </w:r>
    </w:p>
    <w:p>
      <w:pPr>
        <w:spacing w:after="100" w:before="0"/>
      </w:pPr>
      <w:r>
        <w:rPr>
          <w:b w:val="0"/>
        </w:rPr>
        <w:t>A. Gandhi Irwin Pact</w:t>
      </w:r>
    </w:p>
    <w:p>
      <w:pPr>
        <w:spacing w:after="100" w:before="0"/>
      </w:pPr>
      <w:r>
        <w:rPr>
          <w:b w:val="0"/>
        </w:rPr>
        <w:t>B. Poona Pact</w:t>
      </w:r>
    </w:p>
    <w:p>
      <w:pPr>
        <w:spacing w:after="100" w:before="0"/>
      </w:pPr>
      <w:r>
        <w:rPr>
          <w:b w:val="0"/>
        </w:rPr>
        <w:t>C. Second Round Table Conference</w:t>
      </w:r>
    </w:p>
    <w:p>
      <w:pPr>
        <w:spacing w:after="100" w:before="0"/>
      </w:pPr>
      <w:r>
        <w:rPr>
          <w:b w:val="0"/>
        </w:rPr>
        <w:t>D. Karachi Resolution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origin of Directive Principles of State Policy can be traced to Karachi Resolution.</w:t>
      </w:r>
    </w:p>
    <w:p>
      <w:pPr>
        <w:spacing w:before="0"/>
      </w:pPr>
      <w:r>
        <w:rPr>
          <w:b w:val="0"/>
        </w:rPr>
      </w:r>
    </w:p>
    <w:p>
      <w:pPr>
        <w:spacing w:after="100" w:line="360" w:lineRule="auto" w:before="0"/>
      </w:pPr>
      <w:r>
        <w:rPr>
          <w:b w:val="0"/>
        </w:rPr>
        <w:t>28. Industries are classified into ___________ categories in the Industrial Policy Resolution, 1956.</w:t>
      </w:r>
    </w:p>
    <w:p>
      <w:pPr>
        <w:spacing w:before="0"/>
      </w:pPr>
      <w:r>
        <w:rPr>
          <w:b w:val="0"/>
        </w:rPr>
      </w:r>
    </w:p>
    <w:p>
      <w:pPr>
        <w:spacing w:after="100" w:before="0"/>
      </w:pPr>
      <w:r>
        <w:rPr>
          <w:b w:val="0"/>
        </w:rPr>
        <w:t>A. five</w:t>
      </w:r>
    </w:p>
    <w:p>
      <w:pPr>
        <w:spacing w:after="100" w:before="0"/>
      </w:pPr>
      <w:r>
        <w:rPr>
          <w:b w:val="0"/>
        </w:rPr>
        <w:t>B. four</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Industries are classified into three categories in the Industrial Policy Resolution.</w:t>
      </w:r>
    </w:p>
    <w:p>
      <w:pPr>
        <w:spacing w:before="0"/>
      </w:pPr>
      <w:r>
        <w:rPr>
          <w:b w:val="0"/>
        </w:rPr>
      </w:r>
    </w:p>
    <w:p>
      <w:pPr>
        <w:spacing w:after="100" w:line="360" w:lineRule="auto" w:before="0"/>
      </w:pPr>
      <w:r>
        <w:rPr>
          <w:b w:val="0"/>
        </w:rPr>
        <w:t>29. 'We have wings' is associated with which of the following sports events?</w:t>
      </w:r>
    </w:p>
    <w:p>
      <w:pPr>
        <w:spacing w:before="0"/>
      </w:pPr>
      <w:r>
        <w:rPr>
          <w:b w:val="0"/>
        </w:rPr>
      </w:r>
    </w:p>
    <w:p>
      <w:pPr>
        <w:spacing w:after="100" w:before="0"/>
      </w:pPr>
      <w:r>
        <w:rPr>
          <w:b w:val="0"/>
        </w:rPr>
        <w:t>A. Paralympic 2020</w:t>
      </w:r>
    </w:p>
    <w:p>
      <w:pPr>
        <w:spacing w:after="100" w:before="0"/>
      </w:pPr>
      <w:r>
        <w:rPr>
          <w:b w:val="0"/>
        </w:rPr>
        <w:t>B. Olympic 2016</w:t>
      </w:r>
    </w:p>
    <w:p>
      <w:pPr>
        <w:spacing w:after="100" w:before="0"/>
      </w:pPr>
      <w:r>
        <w:rPr>
          <w:b w:val="0"/>
        </w:rPr>
        <w:t>C. Olympic 2020</w:t>
      </w:r>
    </w:p>
    <w:p>
      <w:pPr>
        <w:spacing w:after="100" w:before="0"/>
      </w:pPr>
      <w:r>
        <w:rPr>
          <w:b w:val="0"/>
        </w:rPr>
        <w:t>D. Winter Olympic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wings' is associated with Paralympic 2020.</w:t>
      </w:r>
    </w:p>
    <w:p>
      <w:pPr>
        <w:spacing w:before="0"/>
      </w:pPr>
      <w:r>
        <w:rPr>
          <w:b w:val="0"/>
        </w:rPr>
      </w:r>
    </w:p>
    <w:p>
      <w:pPr>
        <w:spacing w:after="100" w:line="360" w:lineRule="auto" w:before="0"/>
      </w:pPr>
      <w:r>
        <w:rPr>
          <w:b w:val="0"/>
        </w:rPr>
        <w:t>30. Which of the following is NOT a freshwater lake in India?</w:t>
      </w:r>
    </w:p>
    <w:p>
      <w:pPr>
        <w:spacing w:before="0"/>
      </w:pPr>
      <w:r>
        <w:rPr>
          <w:b w:val="0"/>
        </w:rPr>
      </w:r>
    </w:p>
    <w:p>
      <w:pPr>
        <w:spacing w:after="100" w:before="0"/>
      </w:pPr>
      <w:r>
        <w:rPr>
          <w:b w:val="0"/>
        </w:rPr>
        <w:t>A. Pulicat</w:t>
      </w:r>
    </w:p>
    <w:p>
      <w:pPr>
        <w:spacing w:after="100" w:before="0"/>
      </w:pPr>
      <w:r>
        <w:rPr>
          <w:b w:val="0"/>
        </w:rPr>
        <w:t>B. Loktak</w:t>
      </w:r>
    </w:p>
    <w:p>
      <w:pPr>
        <w:spacing w:after="100" w:before="0"/>
      </w:pPr>
      <w:r>
        <w:rPr>
          <w:b w:val="0"/>
        </w:rPr>
        <w:t>C. Bhimtal</w:t>
      </w:r>
    </w:p>
    <w:p>
      <w:pPr>
        <w:spacing w:after="100" w:before="0"/>
      </w:pPr>
      <w:r>
        <w:rPr>
          <w:b w:val="0"/>
        </w:rPr>
        <w:t>D. Nainital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Pulicat Lake is not a freshwater lake in India. It is a large brackish water lagoon located on the Coromandel Coast, extending from Andhra Pradesh into Tamil Nadu. The other lakes mentioned—Loktak, Bhimtal, and Nainital—are all freshwater lakes.</w:t>
      </w:r>
    </w:p>
    <w:p>
      <w:pPr>
        <w:spacing w:before="0"/>
      </w:pPr>
      <w:r>
        <w:rPr>
          <w:b w:val="0"/>
        </w:rPr>
      </w:r>
    </w:p>
    <w:p>
      <w:pPr>
        <w:spacing w:after="100" w:line="360" w:lineRule="auto" w:before="0"/>
      </w:pPr>
      <w:r>
        <w:rPr>
          <w:b w:val="0"/>
        </w:rPr>
        <w:t>31. Single-celled life forms were discovered by Anton Van Leeuwenhoek in __________.</w:t>
      </w:r>
    </w:p>
    <w:p>
      <w:pPr>
        <w:spacing w:before="0"/>
      </w:pPr>
      <w:r>
        <w:rPr>
          <w:b w:val="0"/>
        </w:rPr>
      </w:r>
    </w:p>
    <w:p>
      <w:pPr>
        <w:spacing w:after="100" w:before="0"/>
      </w:pPr>
      <w:r>
        <w:rPr>
          <w:b w:val="0"/>
        </w:rPr>
        <w:t>A. 1774</w:t>
      </w:r>
    </w:p>
    <w:p>
      <w:pPr>
        <w:spacing w:after="100" w:before="0"/>
      </w:pPr>
      <w:r>
        <w:rPr>
          <w:b w:val="0"/>
        </w:rPr>
        <w:t>B. 1884</w:t>
      </w:r>
    </w:p>
    <w:p>
      <w:pPr>
        <w:spacing w:after="100" w:before="0"/>
      </w:pPr>
      <w:r>
        <w:rPr>
          <w:b w:val="0"/>
        </w:rPr>
        <w:t>C. 1837</w:t>
      </w:r>
    </w:p>
    <w:p>
      <w:pPr>
        <w:spacing w:after="100" w:before="0"/>
      </w:pPr>
      <w:r>
        <w:rPr>
          <w:b w:val="0"/>
        </w:rPr>
        <w:t>D. 1674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Single-celled life forms were discovered by Anton Van Leeuwenhoek in 1674. He is frequently referred to as "the Father of Microbiology."</w:t>
      </w:r>
    </w:p>
    <w:p>
      <w:pPr>
        <w:spacing w:before="0"/>
      </w:pPr>
      <w:r>
        <w:rPr>
          <w:b w:val="0"/>
        </w:rPr>
      </w:r>
    </w:p>
    <w:p>
      <w:pPr>
        <w:spacing w:after="100" w:line="360" w:lineRule="auto" w:before="0"/>
      </w:pPr>
      <w:r>
        <w:rPr>
          <w:b w:val="0"/>
        </w:rPr>
        <w:t>32. Match the following neighbouring countries of India with their official languages. Country Official Language 1. Sri Lanka a. Dzongkha 2. Bhutan b. Burmese 3. Myanmar c. Sinhala</w:t>
      </w:r>
    </w:p>
    <w:p>
      <w:pPr>
        <w:spacing w:before="0"/>
      </w:pPr>
      <w:r>
        <w:rPr>
          <w:b w:val="0"/>
        </w:rPr>
      </w:r>
    </w:p>
    <w:p>
      <w:pPr>
        <w:spacing w:after="100" w:before="0"/>
      </w:pPr>
      <w:r>
        <w:rPr>
          <w:b w:val="0"/>
        </w:rPr>
        <w:t>A. 1 - a, 2 - c, 3 - b</w:t>
      </w:r>
    </w:p>
    <w:p>
      <w:pPr>
        <w:spacing w:after="100" w:before="0"/>
      </w:pPr>
      <w:r>
        <w:rPr>
          <w:b w:val="0"/>
        </w:rPr>
        <w:t>B. 1 - a, 2 - b, 3 - c</w:t>
      </w:r>
    </w:p>
    <w:p>
      <w:pPr>
        <w:spacing w:after="100" w:before="0"/>
      </w:pPr>
      <w:r>
        <w:rPr>
          <w:b w:val="0"/>
        </w:rPr>
        <w:t>C. 1 - c, 2 - a, 3 - b</w:t>
      </w:r>
    </w:p>
    <w:p>
      <w:pPr>
        <w:spacing w:after="100" w:before="0"/>
      </w:pPr>
      <w:r>
        <w:rPr>
          <w:b w:val="0"/>
        </w:rPr>
        <w:t>D. 1 - b, 2 - a, 3 -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required to match the official language of the respective countries. The neighboring countries of India with their official language is- Sri Lanka's official language is Sinhala, Bhutan's official language is Dzongkha, and Myanmar' official language is Burmese. Hence, (1- c, 2- a, 3- b) is correct.</w:t>
      </w:r>
    </w:p>
    <w:p>
      <w:pPr>
        <w:spacing w:before="0"/>
      </w:pPr>
      <w:r>
        <w:rPr>
          <w:b w:val="0"/>
        </w:rPr>
      </w:r>
    </w:p>
    <w:p>
      <w:pPr>
        <w:spacing w:after="100" w:line="360" w:lineRule="auto" w:before="0"/>
      </w:pPr>
      <w:r>
        <w:rPr>
          <w:b w:val="0"/>
        </w:rPr>
        <w:t>33. Who led the Revolt of 1857 in Bihar?</w:t>
      </w:r>
    </w:p>
    <w:p>
      <w:pPr>
        <w:spacing w:before="0"/>
      </w:pPr>
      <w:r>
        <w:rPr>
          <w:b w:val="0"/>
        </w:rPr>
      </w:r>
    </w:p>
    <w:p>
      <w:pPr>
        <w:spacing w:after="100" w:before="0"/>
      </w:pPr>
      <w:r>
        <w:rPr>
          <w:b w:val="0"/>
        </w:rPr>
        <w:t>A. Azimullah</w:t>
      </w:r>
    </w:p>
    <w:p>
      <w:pPr>
        <w:spacing w:after="100" w:before="0"/>
      </w:pPr>
      <w:r>
        <w:rPr>
          <w:b w:val="0"/>
        </w:rPr>
        <w:t>B. Bakht Khan</w:t>
      </w:r>
    </w:p>
    <w:p>
      <w:pPr>
        <w:spacing w:after="100" w:before="0"/>
      </w:pPr>
      <w:r>
        <w:rPr>
          <w:b w:val="0"/>
        </w:rPr>
        <w:t>C. Veer Kunwar Singh</w:t>
      </w:r>
    </w:p>
    <w:p>
      <w:pPr>
        <w:spacing w:after="100" w:before="0"/>
      </w:pPr>
      <w:r>
        <w:rPr>
          <w:b w:val="0"/>
        </w:rPr>
        <w:t>D. Maulvi Ahmadullah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Kunwar Singh led the Revolt of 1857 from Bihar. His leadership and efforts in Bihar were instrumental in galvanizing local support against British rule during the revolt.</w:t>
      </w:r>
    </w:p>
    <w:p>
      <w:pPr>
        <w:spacing w:before="0"/>
      </w:pPr>
      <w:r>
        <w:rPr>
          <w:b w:val="0"/>
        </w:rPr>
      </w:r>
    </w:p>
    <w:p>
      <w:pPr>
        <w:spacing w:after="100" w:line="360" w:lineRule="auto" w:before="0"/>
      </w:pPr>
      <w:r>
        <w:rPr>
          <w:b w:val="0"/>
        </w:rPr>
        <w:t>34. Thabal Chongba is a folk dance of which Indian state?</w:t>
      </w:r>
    </w:p>
    <w:p>
      <w:pPr>
        <w:spacing w:before="0"/>
      </w:pPr>
      <w:r>
        <w:rPr>
          <w:b w:val="0"/>
        </w:rPr>
      </w:r>
    </w:p>
    <w:p>
      <w:pPr>
        <w:spacing w:after="100" w:before="0"/>
      </w:pPr>
      <w:r>
        <w:rPr>
          <w:b w:val="0"/>
        </w:rPr>
        <w:t>A. Goa</w:t>
      </w:r>
    </w:p>
    <w:p>
      <w:pPr>
        <w:spacing w:after="100" w:before="0"/>
      </w:pPr>
      <w:r>
        <w:rPr>
          <w:b w:val="0"/>
        </w:rPr>
        <w:t>B. Mizoram</w:t>
      </w:r>
    </w:p>
    <w:p>
      <w:pPr>
        <w:spacing w:after="100" w:before="0"/>
      </w:pPr>
      <w:r>
        <w:rPr>
          <w:b w:val="0"/>
        </w:rPr>
        <w:t>C. Manipur</w:t>
      </w:r>
    </w:p>
    <w:p>
      <w:pPr>
        <w:spacing w:after="100" w:before="0"/>
      </w:pPr>
      <w:r>
        <w:rPr>
          <w:b w:val="0"/>
        </w:rPr>
        <w:t>D. West Bengal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Thabal Chongba is a folk dance of Manipur. It is a vibrant and lively dance that is usually performed during the festival of Holi, which is known as "Yaosang" in Manipur.</w:t>
      </w:r>
    </w:p>
    <w:p>
      <w:pPr>
        <w:spacing w:before="0"/>
      </w:pPr>
      <w:r>
        <w:rPr>
          <w:b w:val="0"/>
        </w:rPr>
      </w:r>
    </w:p>
    <w:p>
      <w:pPr>
        <w:spacing w:after="100" w:line="360" w:lineRule="auto" w:before="0"/>
      </w:pPr>
      <w:r>
        <w:rPr>
          <w:b w:val="0"/>
        </w:rPr>
        <w:t>35. Sisodiya Rajput ruler of Mewar, Amar Singh accepted Mughal services during the reign of _________.</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Aurangzeb</w:t>
      </w:r>
    </w:p>
    <w:p>
      <w:pPr>
        <w:spacing w:after="100" w:before="0"/>
      </w:pPr>
      <w:r>
        <w:rPr>
          <w:b w:val="0"/>
        </w:rPr>
        <w:t>D. Babur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Amar Singh I of Mewar maintained a friendly relationship with the Mughal Empire, particularly with Emperor Jahangir. He accepted their suzerainty to ensure the stability and autonomy of his state. Jahangir was the son of Akbar and Mariam-uz-Zamani, and his reign marked a period of cultural, political, and economic growth in the Mughal Empire. He was succeeded by his third son, Prince Khurram, also known as Shah Jahan. Aurangzeb, the sixth Mughal emperor, is a controversial figure in Indian history due to his strict and often repressive policies. Babur, the founder of the Mughal Empire, laid the foundation for the dynasty's rule in India.</w:t>
      </w:r>
    </w:p>
    <w:p>
      <w:pPr>
        <w:spacing w:before="0"/>
      </w:pPr>
      <w:r>
        <w:rPr>
          <w:b w:val="0"/>
        </w:rPr>
      </w:r>
    </w:p>
    <w:p>
      <w:pPr>
        <w:spacing w:after="100" w:line="360" w:lineRule="auto" w:before="0"/>
      </w:pPr>
      <w:r>
        <w:rPr>
          <w:b w:val="0"/>
        </w:rPr>
        <w:t>36. Select the INCORRECT statement about Gymnosperms.</w:t>
      </w:r>
    </w:p>
    <w:p>
      <w:pPr>
        <w:spacing w:before="0"/>
      </w:pPr>
      <w:r>
        <w:rPr>
          <w:b w:val="0"/>
        </w:rPr>
      </w:r>
    </w:p>
    <w:p>
      <w:pPr>
        <w:spacing w:after="100" w:before="0"/>
      </w:pPr>
      <w:r>
        <w:rPr>
          <w:b w:val="0"/>
        </w:rPr>
        <w:t>A. Gymnosperms are found as woody shrubs, trees or lianas and include no true aquatics and few epiphytes.</w:t>
      </w:r>
    </w:p>
    <w:p>
      <w:pPr>
        <w:spacing w:after="100" w:before="0"/>
      </w:pPr>
      <w:r>
        <w:rPr>
          <w:b w:val="0"/>
        </w:rPr>
        <w:t>B. Gymnosperms are seedless flowering plants.</w:t>
      </w:r>
    </w:p>
    <w:p>
      <w:pPr>
        <w:spacing w:after="100" w:before="0"/>
      </w:pPr>
      <w:r>
        <w:rPr>
          <w:b w:val="0"/>
        </w:rPr>
        <w:t>C. Gymnosperms are typically slow in terms of reproduction; up to a year may pass between pollination and fertilisation and seed maturation may require 3 years.</w:t>
      </w:r>
    </w:p>
    <w:p>
      <w:pPr>
        <w:spacing w:after="100" w:before="0"/>
      </w:pPr>
      <w:r>
        <w:rPr>
          <w:b w:val="0"/>
        </w:rPr>
        <w:t>D. Gymnosperms exhibit cones or strobili and naked seeds, but not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Gymnosperms are a group of seed-producing plants that include conifers, cycads, ginkgoes, and gnetophytes.</w:t>
      </w:r>
    </w:p>
    <w:p>
      <w:pPr>
        <w:spacing w:before="0"/>
      </w:pPr>
      <w:r>
        <w:rPr>
          <w:b w:val="0"/>
        </w:rPr>
      </w:r>
    </w:p>
    <w:p>
      <w:pPr>
        <w:spacing w:after="100" w:line="360" w:lineRule="auto" w:before="0"/>
      </w:pPr>
      <w:r>
        <w:rPr>
          <w:b w:val="0"/>
        </w:rPr>
        <w:t>37. The total number of Ministers, including the Chief Minister, in the Council of Ministers in a State shall NOT exceed __________ of the total number of members of the Legislative Assembly of that State.</w:t>
      </w:r>
    </w:p>
    <w:p>
      <w:pPr>
        <w:spacing w:before="0"/>
      </w:pPr>
      <w:r>
        <w:rPr>
          <w:b w:val="0"/>
        </w:rPr>
      </w:r>
    </w:p>
    <w:p>
      <w:pPr>
        <w:spacing w:after="100" w:before="0"/>
      </w:pPr>
      <w:r>
        <w:rPr>
          <w:b w:val="0"/>
        </w:rPr>
        <w:t>A. twenty percent</w:t>
      </w:r>
    </w:p>
    <w:p>
      <w:pPr>
        <w:spacing w:after="100" w:before="0"/>
      </w:pPr>
      <w:r>
        <w:rPr>
          <w:b w:val="0"/>
        </w:rPr>
        <w:t>B. ten percent</w:t>
      </w:r>
    </w:p>
    <w:p>
      <w:pPr>
        <w:spacing w:after="100" w:before="0"/>
      </w:pPr>
      <w:r>
        <w:rPr>
          <w:b w:val="0"/>
        </w:rPr>
        <w:t>C. fifteen percent</w:t>
      </w:r>
    </w:p>
    <w:p>
      <w:pPr>
        <w:spacing w:after="100" w:before="0"/>
      </w:pPr>
      <w:r>
        <w:rPr>
          <w:b w:val="0"/>
        </w:rPr>
        <w:t>D. twenty five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number of Ministers, including the Chief Minister, in the Council of Ministers in a State shall NOT exceed fifteen percent of the total number of members of the Legislative Assembly of that State.</w:t>
      </w:r>
    </w:p>
    <w:p>
      <w:pPr>
        <w:spacing w:before="0"/>
      </w:pPr>
      <w:r>
        <w:rPr>
          <w:b w:val="0"/>
        </w:rPr>
      </w:r>
    </w:p>
    <w:p>
      <w:pPr>
        <w:spacing w:after="100" w:line="360" w:lineRule="auto" w:before="0"/>
      </w:pPr>
      <w:r>
        <w:rPr>
          <w:b w:val="0"/>
        </w:rPr>
        <w:t>38. Identify an application in which solar cells are NOT used.</w:t>
      </w:r>
    </w:p>
    <w:p>
      <w:pPr>
        <w:spacing w:before="0"/>
      </w:pPr>
      <w:r>
        <w:rPr>
          <w:b w:val="0"/>
        </w:rPr>
      </w:r>
    </w:p>
    <w:p>
      <w:pPr>
        <w:spacing w:after="100" w:before="0"/>
      </w:pPr>
      <w:r>
        <w:rPr>
          <w:b w:val="0"/>
        </w:rPr>
        <w:t>A. Radio</w:t>
      </w:r>
    </w:p>
    <w:p>
      <w:pPr>
        <w:spacing w:after="100" w:before="0"/>
      </w:pPr>
      <w:r>
        <w:rPr>
          <w:b w:val="0"/>
        </w:rPr>
        <w:t>B. Space probes</w:t>
      </w:r>
    </w:p>
    <w:p>
      <w:pPr>
        <w:spacing w:after="100" w:before="0"/>
      </w:pPr>
      <w:r>
        <w:rPr>
          <w:b w:val="0"/>
        </w:rPr>
        <w:t>C. Lift system</w:t>
      </w:r>
    </w:p>
    <w:p>
      <w:pPr>
        <w:spacing w:after="100" w:before="0"/>
      </w:pPr>
      <w:r>
        <w:rPr>
          <w:b w:val="0"/>
        </w:rPr>
        <w:t>D. Artificial satellites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Solar cells are not used in Lift system. Solar cells converts sunlight directly into electricity through a process called the photovoltaic effect.</w:t>
      </w:r>
    </w:p>
    <w:p>
      <w:pPr>
        <w:spacing w:before="0"/>
      </w:pPr>
      <w:r>
        <w:rPr>
          <w:b w:val="0"/>
        </w:rPr>
      </w:r>
    </w:p>
    <w:p>
      <w:pPr>
        <w:spacing w:after="100" w:line="360" w:lineRule="auto" w:before="0"/>
      </w:pPr>
      <w:r>
        <w:rPr>
          <w:b w:val="0"/>
        </w:rPr>
        <w:t>39. Diwali falls in which of the following months of the Hindu calendar?</w:t>
      </w:r>
    </w:p>
    <w:p>
      <w:pPr>
        <w:spacing w:before="0"/>
      </w:pPr>
      <w:r>
        <w:rPr>
          <w:b w:val="0"/>
        </w:rPr>
      </w:r>
    </w:p>
    <w:p>
      <w:pPr>
        <w:spacing w:after="100" w:before="0"/>
      </w:pPr>
      <w:r>
        <w:rPr>
          <w:b w:val="0"/>
        </w:rPr>
        <w:t>A. Ashadha</w:t>
      </w:r>
    </w:p>
    <w:p>
      <w:pPr>
        <w:spacing w:after="100" w:before="0"/>
      </w:pPr>
      <w:r>
        <w:rPr>
          <w:b w:val="0"/>
        </w:rPr>
        <w:t>B. Bhadrapada</w:t>
      </w:r>
    </w:p>
    <w:p>
      <w:pPr>
        <w:spacing w:after="100" w:before="0"/>
      </w:pPr>
      <w:r>
        <w:rPr>
          <w:b w:val="0"/>
        </w:rPr>
        <w:t>C. Jyeshtha</w:t>
      </w:r>
    </w:p>
    <w:p>
      <w:pPr>
        <w:spacing w:after="100" w:before="0"/>
      </w:pPr>
      <w:r>
        <w:rPr>
          <w:b w:val="0"/>
        </w:rPr>
        <w:t>D. Kartika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Diwali, also known as Deepavali, falls on the 15th day of the month of Kartik in the Hindu calendar. This usually corresponds to the months of October or November in the Gregorian calendar, depending on the lunar cycle.</w:t>
      </w:r>
    </w:p>
    <w:p>
      <w:pPr>
        <w:spacing w:before="0"/>
      </w:pPr>
      <w:r>
        <w:rPr>
          <w:b w:val="0"/>
        </w:rPr>
      </w:r>
    </w:p>
    <w:p>
      <w:pPr>
        <w:spacing w:after="100" w:line="360" w:lineRule="auto" w:before="0"/>
      </w:pPr>
      <w:r>
        <w:rPr>
          <w:b w:val="0"/>
        </w:rPr>
        <w:t>40. The biennial tri-services amphibious exercise, AMPHEX 2023 was conducted in __________ from 17 to 22 January 2023.</w:t>
      </w:r>
    </w:p>
    <w:p>
      <w:pPr>
        <w:spacing w:before="0"/>
      </w:pPr>
      <w:r>
        <w:rPr>
          <w:b w:val="0"/>
        </w:rPr>
      </w:r>
    </w:p>
    <w:p>
      <w:pPr>
        <w:spacing w:after="100" w:before="0"/>
      </w:pPr>
      <w:r>
        <w:rPr>
          <w:b w:val="0"/>
        </w:rPr>
        <w:t>A. Bihar</w:t>
      </w:r>
    </w:p>
    <w:p>
      <w:pPr>
        <w:spacing w:after="100" w:before="0"/>
      </w:pPr>
      <w:r>
        <w:rPr>
          <w:b w:val="0"/>
        </w:rPr>
        <w:t>B. Telangana</w:t>
      </w:r>
    </w:p>
    <w:p>
      <w:pPr>
        <w:spacing w:after="100" w:before="0"/>
      </w:pPr>
      <w:r>
        <w:rPr>
          <w:b w:val="0"/>
        </w:rPr>
        <w:t>C. Odisha</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biennial tri-services amphibious exercise, AMPHEX 2023 was conducted in Andhra Pradesh from 17 to 22 January 2023.</w:t>
      </w:r>
    </w:p>
    <w:p>
      <w:pPr>
        <w:spacing w:before="0"/>
      </w:pPr>
      <w:r>
        <w:rPr>
          <w:b w:val="0"/>
        </w:rPr>
      </w:r>
    </w:p>
    <w:p>
      <w:pPr>
        <w:spacing w:after="100" w:line="360" w:lineRule="auto" w:before="0"/>
      </w:pPr>
      <w:r>
        <w:rPr>
          <w:b w:val="0"/>
        </w:rPr>
        <w:t>41. Padmaja Reddy, who was conferred the Padma Shri in 2022, is renowned for which of the following dance forms?</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Bharatanatyam</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Padmaja Reddy, who was conferred the Padma Shri in 2022, is renowned for Kuchipudi dance form.</w:t>
      </w:r>
    </w:p>
    <w:p>
      <w:pPr>
        <w:spacing w:before="0"/>
      </w:pPr>
      <w:r>
        <w:rPr>
          <w:b w:val="0"/>
        </w:rPr>
      </w:r>
    </w:p>
    <w:p>
      <w:pPr>
        <w:spacing w:after="100" w:line="360" w:lineRule="auto" w:before="0"/>
      </w:pPr>
      <w:r>
        <w:rPr>
          <w:b w:val="0"/>
        </w:rPr>
        <w:t>42. Select the correct sequence of the musical instruments according to the given sequence of their associated personalities: Ustad Allah Rakha, Totaram Sharma, TH Vinayakam.</w:t>
      </w:r>
    </w:p>
    <w:p>
      <w:pPr>
        <w:spacing w:before="0"/>
      </w:pPr>
      <w:r>
        <w:rPr>
          <w:b w:val="0"/>
        </w:rPr>
      </w:r>
    </w:p>
    <w:p>
      <w:pPr>
        <w:spacing w:after="100" w:before="0"/>
      </w:pPr>
      <w:r>
        <w:rPr>
          <w:b w:val="0"/>
        </w:rPr>
        <w:t>A. Tabla, Ghatam, Pakhawaj</w:t>
      </w:r>
    </w:p>
    <w:p>
      <w:pPr>
        <w:spacing w:after="100" w:before="0"/>
      </w:pPr>
      <w:r>
        <w:rPr>
          <w:b w:val="0"/>
        </w:rPr>
        <w:t>B. Ghatam, Pakhawaj, Tabla</w:t>
      </w:r>
    </w:p>
    <w:p>
      <w:pPr>
        <w:spacing w:after="100" w:before="0"/>
      </w:pPr>
      <w:r>
        <w:rPr>
          <w:b w:val="0"/>
        </w:rPr>
        <w:t>C. Tabla, Pakhawaj, Ghatam</w:t>
      </w:r>
    </w:p>
    <w:p>
      <w:pPr>
        <w:spacing w:after="100" w:before="0"/>
      </w:pPr>
      <w:r>
        <w:rPr>
          <w:b w:val="0"/>
        </w:rPr>
        <w:t>D. Pakhawaj, Tabla, Ghatam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of the musical instruments according to the given sequence of personality is Tabla, Pakhawaj, Ghatam.</w:t>
      </w:r>
    </w:p>
    <w:p>
      <w:pPr>
        <w:spacing w:before="0"/>
      </w:pPr>
      <w:r>
        <w:rPr>
          <w:b w:val="0"/>
        </w:rPr>
      </w:r>
    </w:p>
    <w:p>
      <w:pPr>
        <w:spacing w:after="100" w:line="360" w:lineRule="auto" w:before="0"/>
      </w:pPr>
      <w:r>
        <w:rPr>
          <w:b w:val="0"/>
        </w:rPr>
        <w:t>43. What is the name of the scheme launched in 2022 for the welfare measures of the transgender community and for persons who are engaged in the act of begging?</w:t>
      </w:r>
    </w:p>
    <w:p>
      <w:pPr>
        <w:spacing w:before="0"/>
      </w:pPr>
      <w:r>
        <w:rPr>
          <w:b w:val="0"/>
        </w:rPr>
      </w:r>
    </w:p>
    <w:p>
      <w:pPr>
        <w:spacing w:after="100" w:before="0"/>
      </w:pPr>
      <w:r>
        <w:rPr>
          <w:b w:val="0"/>
        </w:rPr>
        <w:t>A. SMILE</w:t>
      </w:r>
    </w:p>
    <w:p>
      <w:pPr>
        <w:spacing w:after="100" w:before="0"/>
      </w:pPr>
      <w:r>
        <w:rPr>
          <w:b w:val="0"/>
        </w:rPr>
        <w:t>B. SHINE</w:t>
      </w:r>
    </w:p>
    <w:p>
      <w:pPr>
        <w:spacing w:after="100" w:before="0"/>
      </w:pPr>
      <w:r>
        <w:rPr>
          <w:b w:val="0"/>
        </w:rPr>
        <w:t>C. SHRI</w:t>
      </w:r>
    </w:p>
    <w:p>
      <w:pPr>
        <w:spacing w:after="100" w:before="0"/>
      </w:pPr>
      <w:r>
        <w:rPr>
          <w:b w:val="0"/>
        </w:rPr>
        <w:t>D. RISE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SMILE was launched in 2022 for the welfare measures of the transgender community and for persons who are engaged in the act of begging</w:t>
      </w:r>
    </w:p>
    <w:p>
      <w:pPr>
        <w:spacing w:before="0"/>
      </w:pPr>
      <w:r>
        <w:rPr>
          <w:b w:val="0"/>
        </w:rPr>
      </w:r>
    </w:p>
    <w:p>
      <w:pPr>
        <w:spacing w:after="100" w:line="360" w:lineRule="auto" w:before="0"/>
      </w:pPr>
      <w:r>
        <w:rPr>
          <w:b w:val="0"/>
        </w:rPr>
        <w:t>44. GDP deflator = ___________</w:t>
      </w:r>
    </w:p>
    <w:p>
      <w:pPr>
        <w:spacing w:before="0"/>
      </w:pPr>
      <w:r>
        <w:rPr>
          <w:b w:val="0"/>
        </w:rPr>
      </w:r>
    </w:p>
    <w:p>
      <w:pPr>
        <w:spacing w:after="100" w:before="0"/>
      </w:pPr>
      <w:r>
        <w:rPr>
          <w:b w:val="0"/>
        </w:rPr>
        <w:t>A. (nominal GDP × Real GDP) × 100</w:t>
      </w:r>
    </w:p>
    <w:p>
      <w:pPr>
        <w:spacing w:after="100" w:before="0"/>
      </w:pPr>
      <w:r>
        <w:rPr>
          <w:b w:val="0"/>
        </w:rPr>
        <w:t>B. (nominal GDP + Real GDP) × 100</w:t>
      </w:r>
    </w:p>
    <w:p>
      <w:pPr>
        <w:spacing w:after="100" w:before="0"/>
      </w:pPr>
      <w:r>
        <w:rPr>
          <w:b w:val="0"/>
        </w:rPr>
        <w:t>C. (nominal GDP - Real GDP) × 100</w:t>
      </w:r>
    </w:p>
    <w:p>
      <w:pPr>
        <w:spacing w:after="100" w:before="0"/>
      </w:pPr>
      <w:r>
        <w:rPr>
          <w:b w:val="0"/>
        </w:rPr>
        <w:t>D. (nominal GDP / Real GDP) ×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a measure of the level of prices of all-new, domestically produced, final goods and services in an economy. GDP deflator = (nominal GDP / Real GDP) × 100.</w:t>
      </w:r>
    </w:p>
    <w:p>
      <w:pPr>
        <w:spacing w:before="0"/>
      </w:pPr>
      <w:r>
        <w:rPr>
          <w:b w:val="0"/>
        </w:rPr>
      </w:r>
    </w:p>
    <w:p>
      <w:pPr>
        <w:spacing w:after="100" w:line="360" w:lineRule="auto" w:before="0"/>
      </w:pPr>
      <w:r>
        <w:rPr>
          <w:b w:val="0"/>
        </w:rPr>
        <w:t>45. If a2 + b2 + c2 = ab + bc + ac, then the value of (11 a^4+13 b^4+17 c^4/17 a^2 b^2+9 b^2 c^2+15 c^2 a^2) is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11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Putting the value of a = b = c = 1 we get, (11 a^4+13 b^4+17 c^4/17 a^2 b^2+9 b^2 c^2+15 c^2 a^2) ⇒ (11 + 13 + 17) / (17 + 9 + 15) ⇒ 41 / 41 = 1</w:t>
      </w:r>
    </w:p>
    <w:p>
      <w:pPr>
        <w:spacing w:before="0"/>
      </w:pPr>
      <w:r>
        <w:rPr>
          <w:b w:val="0"/>
        </w:rPr>
      </w:r>
    </w:p>
    <w:p>
      <w:pPr>
        <w:spacing w:after="100" w:line="360" w:lineRule="auto" w:before="0"/>
      </w:pPr>
      <w:r>
        <w:rPr>
          <w:b w:val="0"/>
        </w:rPr>
        <w:t>46. D and E are points on the sides AB and AC, respectively, of ΔABC such that DE is parallel to BC and AD ∶ DB = 7 ∶ 9. If CD and BE intersect each other at F. then find the ratio of areas of ΔDEF and ΔCBF.</w:t>
      </w:r>
    </w:p>
    <w:p>
      <w:pPr>
        <w:spacing w:before="0"/>
      </w:pPr>
      <w:r>
        <w:rPr>
          <w:b w:val="0"/>
        </w:rPr>
      </w:r>
    </w:p>
    <w:p>
      <w:pPr>
        <w:spacing w:after="100" w:before="0"/>
      </w:pPr>
      <w:r>
        <w:rPr>
          <w:b w:val="0"/>
        </w:rPr>
        <w:t>A. 49 ∶ 144</w:t>
      </w:r>
    </w:p>
    <w:p>
      <w:pPr>
        <w:spacing w:after="100" w:before="0"/>
      </w:pPr>
      <w:r>
        <w:rPr>
          <w:b w:val="0"/>
        </w:rPr>
        <w:t>B. 49 ∶ 81</w:t>
      </w:r>
    </w:p>
    <w:p>
      <w:pPr>
        <w:spacing w:after="100" w:before="0"/>
      </w:pPr>
      <w:r>
        <w:rPr>
          <w:b w:val="0"/>
        </w:rPr>
        <w:t>C. 49 ∶ 256</w:t>
      </w:r>
    </w:p>
    <w:p>
      <w:pPr>
        <w:spacing w:after="100" w:before="0"/>
      </w:pPr>
      <w:r>
        <w:rPr>
          <w:b w:val="0"/>
        </w:rPr>
        <w:t>D. 256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 / AB = DE / BC = 7 : (7+9) 7 : 16 So areas of ΔDEF and ΔCBF = 72 : 162 = 49 : 256</w:t>
      </w:r>
    </w:p>
    <w:p>
      <w:pPr>
        <w:spacing w:before="0"/>
      </w:pPr>
      <w:r>
        <w:rPr>
          <w:b w:val="0"/>
        </w:rPr>
      </w:r>
    </w:p>
    <w:p>
      <w:pPr>
        <w:spacing w:after="100" w:line="360" w:lineRule="auto" w:before="0"/>
      </w:pPr>
      <w:r>
        <w:rPr>
          <w:b w:val="0"/>
        </w:rPr>
        <w:t>47. A and B are equally efficient, and each could individually complete a piece of work in 30 days, if none took any holiday. A and B started working together on this piece of work, but A took a day off after every four days of work, while B took a day off after every five days of work. If the duo had started work on 01 August 2022, on which date was the work completed?</w:t>
      </w:r>
    </w:p>
    <w:p>
      <w:pPr>
        <w:spacing w:before="0"/>
      </w:pPr>
      <w:r>
        <w:rPr>
          <w:b w:val="0"/>
        </w:rPr>
      </w:r>
    </w:p>
    <w:p>
      <w:pPr>
        <w:spacing w:after="100" w:before="0"/>
      </w:pPr>
      <w:r>
        <w:rPr>
          <w:b w:val="0"/>
        </w:rPr>
        <w:t>A. 19 August 2022</w:t>
      </w:r>
    </w:p>
    <w:p>
      <w:pPr>
        <w:spacing w:after="100" w:before="0"/>
      </w:pPr>
      <w:r>
        <w:rPr>
          <w:b w:val="0"/>
        </w:rPr>
        <w:t>B. 17 August 2022</w:t>
      </w:r>
    </w:p>
    <w:p>
      <w:pPr>
        <w:spacing w:after="100" w:before="0"/>
      </w:pPr>
      <w:r>
        <w:rPr>
          <w:b w:val="0"/>
        </w:rPr>
        <w:t>C. 16 August 2022</w:t>
      </w:r>
    </w:p>
    <w:p>
      <w:pPr>
        <w:spacing w:after="100" w:before="0"/>
      </w:pPr>
      <w:r>
        <w:rPr>
          <w:b w:val="0"/>
        </w:rPr>
        <w:t>D. 18 August 2022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total work in 30 units The efficiency of A and B both is 30 /30 = 1 unit In 1st 4 days total work 4 × 2 = 8 units 5th and 6th day 1 unit each respectively. Total work in 6 days 8+2 = 10units Total 10 × 3 = 30 units will be done in 6×3 = 18days So the work will be completed in 18 August 2022</w:t>
      </w:r>
    </w:p>
    <w:p>
      <w:pPr>
        <w:spacing w:before="0"/>
      </w:pPr>
      <w:r>
        <w:rPr>
          <w:b w:val="0"/>
        </w:rPr>
      </w:r>
    </w:p>
    <w:p>
      <w:pPr>
        <w:spacing w:after="100" w:line="360" w:lineRule="auto" w:before="0"/>
      </w:pPr>
      <w:r>
        <w:rPr>
          <w:b w:val="0"/>
        </w:rPr>
        <w:t>48. A conical tent with radius 6 units and height 8 units is to be made by canvas. How much canvas is needed to make the tent? (Rounded off to two places of decimals)</w:t>
      </w:r>
    </w:p>
    <w:p>
      <w:pPr>
        <w:spacing w:before="0"/>
      </w:pPr>
      <w:r>
        <w:rPr>
          <w:b w:val="0"/>
        </w:rPr>
      </w:r>
    </w:p>
    <w:p>
      <w:pPr>
        <w:spacing w:after="100" w:before="0"/>
      </w:pPr>
      <w:r>
        <w:rPr>
          <w:b w:val="0"/>
        </w:rPr>
        <w:t>A. 188.57 square units</w:t>
      </w:r>
    </w:p>
    <w:p>
      <w:pPr>
        <w:spacing w:after="100" w:before="0"/>
      </w:pPr>
      <w:r>
        <w:rPr>
          <w:b w:val="0"/>
        </w:rPr>
        <w:t>B. 155.87 square units</w:t>
      </w:r>
    </w:p>
    <w:p>
      <w:pPr>
        <w:spacing w:after="100" w:before="0"/>
      </w:pPr>
      <w:r>
        <w:rPr>
          <w:b w:val="0"/>
        </w:rPr>
        <w:t>C. 166.57 square units</w:t>
      </w:r>
    </w:p>
    <w:p>
      <w:pPr>
        <w:spacing w:after="100" w:before="0"/>
      </w:pPr>
      <w:r>
        <w:rPr>
          <w:b w:val="0"/>
        </w:rPr>
        <w:t>D. 177.55 square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Slant hei ght will be , √(62 + 82) = 10 units The canvas is needed to make the tent is, π × 6 × 10 = 3.14 × 6 × 10 = 188.57 square units</w:t>
      </w:r>
    </w:p>
    <w:p>
      <w:pPr>
        <w:spacing w:before="0"/>
      </w:pPr>
      <w:r>
        <w:rPr>
          <w:b w:val="0"/>
        </w:rPr>
      </w:r>
    </w:p>
    <w:p>
      <w:pPr>
        <w:spacing w:after="100" w:line="360" w:lineRule="auto" w:before="0"/>
      </w:pPr>
      <w:r>
        <w:rPr>
          <w:b w:val="0"/>
        </w:rPr>
        <w:t>49. The smallest number added to 888 so that it is exactly divisible by 35 is:</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nearest number of 888 exactly divisible by 35 is, 35 × 26 = 910 The number should be added 910 - 888 = 22</w:t>
      </w:r>
    </w:p>
    <w:p>
      <w:pPr>
        <w:spacing w:before="0"/>
      </w:pPr>
      <w:r>
        <w:rPr>
          <w:b w:val="0"/>
        </w:rPr>
      </w:r>
    </w:p>
    <w:p>
      <w:pPr>
        <w:spacing w:after="100" w:line="360" w:lineRule="auto" w:before="0"/>
      </w:pPr>
      <w:r>
        <w:rPr>
          <w:b w:val="0"/>
        </w:rPr>
        <w:t>50. The square of the difference between two given natural numbers is 324, while the product of these two given numbers is 144. Find the positive difference between the squares of these two given numbers.</w:t>
      </w:r>
    </w:p>
    <w:p>
      <w:pPr>
        <w:spacing w:before="0"/>
      </w:pPr>
      <w:r>
        <w:rPr>
          <w:b w:val="0"/>
        </w:rPr>
      </w:r>
    </w:p>
    <w:p>
      <w:pPr>
        <w:spacing w:after="100" w:before="0"/>
      </w:pPr>
      <w:r>
        <w:rPr>
          <w:b w:val="0"/>
        </w:rPr>
        <w:t>A. 630</w:t>
      </w:r>
    </w:p>
    <w:p>
      <w:pPr>
        <w:spacing w:after="100" w:before="0"/>
      </w:pPr>
      <w:r>
        <w:rPr>
          <w:b w:val="0"/>
        </w:rPr>
        <w:t>B. 540</w:t>
      </w:r>
    </w:p>
    <w:p>
      <w:pPr>
        <w:spacing w:after="100" w:before="0"/>
      </w:pPr>
      <w:r>
        <w:rPr>
          <w:b w:val="0"/>
        </w:rPr>
        <w:t>C. 450</w:t>
      </w:r>
    </w:p>
    <w:p>
      <w:pPr>
        <w:spacing w:after="100" w:before="0"/>
      </w:pPr>
      <w:r>
        <w:rPr>
          <w:b w:val="0"/>
        </w:rPr>
        <w:t>D. 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numbers are x and y (x - y)2 = 324 So, x - y = 18, xy = 144 (x + y)2 = (18)2 + 4 ×144 ⇒ 900 ⇒ x + y = 30 Then, x is (30 + 18) / 2 = 24 and y = 6 So , x2 - y2 = 242 - 62 ⇒ 576 - 36 = 540</w:t>
      </w:r>
    </w:p>
    <w:p>
      <w:pPr>
        <w:spacing w:before="0"/>
      </w:pPr>
      <w:r>
        <w:rPr>
          <w:b w:val="0"/>
        </w:rPr>
      </w:r>
    </w:p>
    <w:p>
      <w:pPr>
        <w:spacing w:after="100" w:line="360" w:lineRule="auto" w:before="0"/>
      </w:pPr>
      <w:r>
        <w:rPr>
          <w:b w:val="0"/>
        </w:rPr>
        <w:t>51. A alone can finish a work in 15 days. A works only for the first two days and last two days. The rest work is done by B and the work is completed in 20 days. In how many days A and B together can finish the work?</w:t>
      </w:r>
    </w:p>
    <w:p>
      <w:pPr>
        <w:spacing w:before="0"/>
      </w:pPr>
      <w:r>
        <w:rPr>
          <w:b w:val="0"/>
        </w:rPr>
      </w:r>
    </w:p>
    <w:p>
      <w:pPr>
        <w:spacing w:after="100" w:before="0"/>
      </w:pPr>
      <w:r>
        <w:rPr>
          <w:b w:val="0"/>
        </w:rPr>
        <w:t>A. (90/8)</w:t>
      </w:r>
    </w:p>
    <w:p>
      <w:pPr>
        <w:spacing w:after="100" w:before="0"/>
      </w:pPr>
      <w:r>
        <w:rPr>
          <w:b w:val="0"/>
        </w:rPr>
        <w:t>B. (80/7)</w:t>
      </w:r>
    </w:p>
    <w:p>
      <w:pPr>
        <w:spacing w:after="100" w:before="0"/>
      </w:pPr>
      <w:r>
        <w:rPr>
          <w:b w:val="0"/>
        </w:rPr>
        <w:t>C. (80/9)</w:t>
      </w:r>
    </w:p>
    <w:p>
      <w:pPr>
        <w:spacing w:after="100" w:before="0"/>
      </w:pPr>
      <w:r>
        <w:rPr>
          <w:b w:val="0"/>
        </w:rPr>
        <w:t>D. (70/8)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is 60 units ( Lcm of 20 and 15) The efficiency of A is 60 / 15 = 4 unit A does total 4 × 4 = 16 units Remainig work , 60 - 16 = 44 units does by B in 16 days Again, the Efficiency of B is, 44 / 16 = 11/4 units Total efficiency is 4 +11/ 4 = 27/4 A and B does the work in, 60× 4/27 = 80/9 days</w:t>
      </w:r>
    </w:p>
    <w:p>
      <w:pPr>
        <w:spacing w:before="0"/>
      </w:pPr>
      <w:r>
        <w:rPr>
          <w:b w:val="0"/>
        </w:rPr>
      </w:r>
    </w:p>
    <w:p>
      <w:pPr>
        <w:spacing w:after="100" w:line="360" w:lineRule="auto" w:before="0"/>
      </w:pPr>
      <w:r>
        <w:rPr>
          <w:b w:val="0"/>
        </w:rPr>
        <w:t>52. The value of 51 ÷ {25 + (25 of 12 ÷ 30) - (54 ÷ 5 of 125)} is:</w:t>
      </w:r>
    </w:p>
    <w:p>
      <w:pPr>
        <w:spacing w:before="0"/>
      </w:pPr>
      <w:r>
        <w:rPr>
          <w:b w:val="0"/>
        </w:rPr>
      </w:r>
    </w:p>
    <w:p>
      <w:pPr>
        <w:spacing w:after="100" w:before="0"/>
      </w:pPr>
      <w:r>
        <w:rPr>
          <w:b w:val="0"/>
        </w:rPr>
        <w:t>A. (2/3)</w:t>
      </w:r>
    </w:p>
    <w:p>
      <w:pPr>
        <w:spacing w:after="100" w:before="0"/>
      </w:pPr>
      <w:r>
        <w:rPr>
          <w:b w:val="0"/>
        </w:rPr>
        <w:t>B. (3/2)</w:t>
      </w:r>
    </w:p>
    <w:p>
      <w:pPr>
        <w:spacing w:after="100" w:before="0"/>
      </w:pPr>
      <w:r>
        <w:rPr>
          <w:b w:val="0"/>
        </w:rPr>
        <w:t>C. -(2/3)</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51 ÷ {25 + (25 of 12 ÷ 30) - (54 ÷ 5 of 125)} ⇒ 51 ÷ (25 + (25 × 12 / 30) - (54 ÷ 5× 53)} ⇒ 51 ÷ (25 + (25 × 12 / 30) - 1} ⇒ 51 ÷ (25 + 10 - 1} ⇒ 51 ÷ 34 = 3/2</w:t>
      </w:r>
    </w:p>
    <w:p>
      <w:pPr>
        <w:spacing w:before="0"/>
      </w:pPr>
      <w:r>
        <w:rPr>
          <w:b w:val="0"/>
        </w:rPr>
      </w:r>
    </w:p>
    <w:p>
      <w:pPr>
        <w:spacing w:after="100" w:line="360" w:lineRule="auto" w:before="0"/>
      </w:pPr>
      <w:r>
        <w:rPr>
          <w:b w:val="0"/>
        </w:rPr>
        <w:t>53. If sin (5x - 25°) = cos(5y + 25°), where 5x - 25° and 5y + 25° are acute angles,then the value of (x + y) is:</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 (5x - 25°) = cos(5y + 25°) ⇒ sin (5x - 25°) = sin 90 - (5y + 25°) ⇒ (5x - 25°) = 90° - (5y + 25°) ⇒ 5x + 5y = 90 ⇒ x + y = 90/5 ⇒ x + y = = 18°</w:t>
      </w:r>
    </w:p>
    <w:p>
      <w:pPr>
        <w:spacing w:before="0"/>
      </w:pPr>
      <w:r>
        <w:rPr>
          <w:b w:val="0"/>
        </w:rPr>
      </w:r>
    </w:p>
    <w:p>
      <w:pPr>
        <w:spacing w:after="100" w:line="360" w:lineRule="auto" w:before="0"/>
      </w:pPr>
      <w:r>
        <w:rPr>
          <w:b w:val="0"/>
        </w:rPr>
        <w:t>54. A and B can finish a work in 10 days, B and C can finish it in 12 days and C and A can finish in 6 days. In how many days A alone can finish the work?</w:t>
      </w:r>
    </w:p>
    <w:p>
      <w:pPr>
        <w:spacing w:before="0"/>
      </w:pPr>
      <w:r>
        <w:rPr>
          <w:b w:val="0"/>
        </w:rPr>
      </w:r>
    </w:p>
    <w:p>
      <w:pPr>
        <w:spacing w:after="100" w:before="0"/>
      </w:pPr>
      <w:r>
        <w:rPr>
          <w:b w:val="0"/>
        </w:rPr>
        <w:t>A. (120/9)</w:t>
      </w:r>
    </w:p>
    <w:p>
      <w:pPr>
        <w:spacing w:after="100" w:before="0"/>
      </w:pPr>
      <w:r>
        <w:rPr>
          <w:b w:val="0"/>
        </w:rPr>
        <w:t>B. 12</w:t>
      </w:r>
    </w:p>
    <w:p>
      <w:pPr>
        <w:spacing w:after="100" w:before="0"/>
      </w:pPr>
      <w:r>
        <w:rPr>
          <w:b w:val="0"/>
        </w:rPr>
        <w:t>C. (120/11)</w:t>
      </w:r>
    </w:p>
    <w:p>
      <w:pPr>
        <w:spacing w:after="100" w:before="0"/>
      </w:pPr>
      <w:r>
        <w:rPr>
          <w:b w:val="0"/>
        </w:rPr>
        <w:t>D. (121/12)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is 60 units ( LCM of 6, 10 , and12 and) The efficiency of A+B = 60 /10 ⇒ 6 units The efficiency of B+C = 60 / 12⇒ 5 units The efficiency of A+C = 60 / 6⇒ 10 units Total efficiency of A + B + C is (10 + 5 + 6) / 2 = 21/2 The efficiency of A is 21 / 2 - 5 = 11/2 units The number of days A required is 60 × 2 / 11 = 120 /11 days</w:t>
      </w:r>
    </w:p>
    <w:p>
      <w:pPr>
        <w:spacing w:before="0"/>
      </w:pPr>
      <w:r>
        <w:rPr>
          <w:b w:val="0"/>
        </w:rPr>
      </w:r>
    </w:p>
    <w:p>
      <w:pPr>
        <w:spacing w:after="100" w:line="360" w:lineRule="auto" w:before="0"/>
      </w:pPr>
      <w:r>
        <w:rPr>
          <w:b w:val="0"/>
        </w:rPr>
        <w:t>55. According to Raghav, his weight is more than 64 kg but less than 74 kg. His sister does not agree with Raghav and she thinks that his weight is more than 60 kg but less than 69 kg. His mother's view is that his weight cannot be more than 68 kg. His father's view is that his weight cannot be more than 67 kg. If all are them are correct in their estimation, then what is the average of different probable weights of Raghav measured (in kg)?</w:t>
      </w:r>
    </w:p>
    <w:p>
      <w:pPr>
        <w:spacing w:before="0"/>
      </w:pPr>
      <w:r>
        <w:rPr>
          <w:b w:val="0"/>
        </w:rPr>
      </w:r>
    </w:p>
    <w:p>
      <w:pPr>
        <w:spacing w:after="100" w:before="0"/>
      </w:pPr>
      <w:r>
        <w:rPr>
          <w:b w:val="0"/>
        </w:rPr>
        <w:t>A. 66</w:t>
      </w:r>
    </w:p>
    <w:p>
      <w:pPr>
        <w:spacing w:after="100" w:before="0"/>
      </w:pPr>
      <w:r>
        <w:rPr>
          <w:b w:val="0"/>
        </w:rPr>
        <w:t>B. 67</w:t>
      </w:r>
    </w:p>
    <w:p>
      <w:pPr>
        <w:spacing w:after="100" w:before="0"/>
      </w:pPr>
      <w:r>
        <w:rPr>
          <w:b w:val="0"/>
        </w:rPr>
        <w:t>C. 68</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Raghav, his weight is more than 64 kg but less than 74 kg. His sister thinks that his weight is more than 60 kg but less than 69 kg. His mother's view is that his weight cannot be more than 68 kg. His father's view is that his weight cannot be more than 67 kg. Only possible average is (68 + 64) / 2 = 66kg</w:t>
      </w:r>
    </w:p>
    <w:p>
      <w:pPr>
        <w:spacing w:before="0"/>
      </w:pPr>
      <w:r>
        <w:rPr>
          <w:b w:val="0"/>
        </w:rPr>
      </w:r>
    </w:p>
    <w:p>
      <w:pPr>
        <w:spacing w:after="100" w:line="360" w:lineRule="auto" w:before="0"/>
      </w:pPr>
      <w:r>
        <w:rPr>
          <w:b w:val="0"/>
        </w:rPr>
        <w:t>56. The marked price of a ceiling fan is Rs. 4,200 and the shopkeeper allows a discount of 5% on it. If his profit is 14%, then the cost price of the fan is:</w:t>
      </w:r>
    </w:p>
    <w:p>
      <w:pPr>
        <w:spacing w:before="0"/>
      </w:pPr>
      <w:r>
        <w:rPr>
          <w:b w:val="0"/>
        </w:rPr>
      </w:r>
    </w:p>
    <w:p>
      <w:pPr>
        <w:spacing w:after="100" w:before="0"/>
      </w:pPr>
      <w:r>
        <w:rPr>
          <w:b w:val="0"/>
        </w:rPr>
        <w:t>A. Rs. 3,200</w:t>
      </w:r>
    </w:p>
    <w:p>
      <w:pPr>
        <w:spacing w:after="100" w:before="0"/>
      </w:pPr>
      <w:r>
        <w:rPr>
          <w:b w:val="0"/>
        </w:rPr>
        <w:t>B. Rs. 3,800</w:t>
      </w:r>
    </w:p>
    <w:p>
      <w:pPr>
        <w:spacing w:after="100" w:before="0"/>
      </w:pPr>
      <w:r>
        <w:rPr>
          <w:b w:val="0"/>
        </w:rPr>
        <w:t>C. Rs. 3,000</w:t>
      </w:r>
    </w:p>
    <w:p>
      <w:pPr>
        <w:spacing w:after="100" w:before="0"/>
      </w:pPr>
      <w:r>
        <w:rPr>
          <w:b w:val="0"/>
        </w:rPr>
        <w:t>D. Rs. 3,500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 got the discount of ,⇒ 4200 × 5 / 100 = Rs 210The selling price is 4200 - 210= Rs 3990So the cost price will be,⇒ (100/114) × 3990 = Rs 3500</w:t>
      </w:r>
    </w:p>
    <w:p>
      <w:pPr>
        <w:spacing w:before="0"/>
      </w:pPr>
      <w:r>
        <w:rPr>
          <w:b w:val="0"/>
        </w:rPr>
      </w:r>
    </w:p>
    <w:p>
      <w:pPr>
        <w:spacing w:after="100" w:line="360" w:lineRule="auto" w:before="0"/>
      </w:pPr>
      <w:r>
        <w:rPr>
          <w:b w:val="0"/>
        </w:rPr>
        <w:t>57. Which of the following is a FALSE statement?</w:t>
      </w:r>
    </w:p>
    <w:p>
      <w:pPr>
        <w:spacing w:before="0"/>
      </w:pPr>
      <w:r>
        <w:rPr>
          <w:b w:val="0"/>
        </w:rPr>
      </w:r>
    </w:p>
    <w:p>
      <w:pPr>
        <w:spacing w:after="100" w:before="0"/>
      </w:pPr>
      <w:r>
        <w:rPr>
          <w:b w:val="0"/>
        </w:rPr>
        <w:t>A. tan2 A = 1 - sec2 A</w:t>
      </w:r>
    </w:p>
    <w:p>
      <w:pPr>
        <w:spacing w:after="100" w:before="0"/>
      </w:pPr>
      <w:r>
        <w:rPr>
          <w:b w:val="0"/>
        </w:rPr>
        <w:t>B. sin A = tan A × cos A</w:t>
      </w:r>
    </w:p>
    <w:p>
      <w:pPr>
        <w:spacing w:after="100" w:before="0"/>
      </w:pPr>
      <w:r>
        <w:rPr>
          <w:b w:val="0"/>
        </w:rPr>
        <w:t>C. cosec2 A - 1 = cot2 A</w:t>
      </w:r>
    </w:p>
    <w:p>
      <w:pPr>
        <w:spacing w:after="100" w:before="0"/>
      </w:pPr>
      <w:r>
        <w:rPr>
          <w:b w:val="0"/>
        </w:rPr>
        <w:t>D. cos A × sec A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sec2 A - tan2 A = 1 So, tan2 A = sec2 A - 1 Among the given option, option 1 is incorrect.</w:t>
      </w:r>
    </w:p>
    <w:p>
      <w:pPr>
        <w:spacing w:before="0"/>
      </w:pPr>
      <w:r>
        <w:rPr>
          <w:b w:val="0"/>
        </w:rPr>
      </w:r>
    </w:p>
    <w:p>
      <w:pPr>
        <w:spacing w:after="100" w:line="360" w:lineRule="auto" w:before="0"/>
      </w:pPr>
      <w:r>
        <w:rPr>
          <w:b w:val="0"/>
        </w:rPr>
        <w:t>58. If in ΔXYZ, XY = 4 and XZ = 5 cm, and Q is a point on YZ such that XQ bisects ∠X, then YQ ∶ QZ is:</w:t>
      </w:r>
    </w:p>
    <w:p>
      <w:pPr>
        <w:spacing w:before="0"/>
      </w:pPr>
      <w:r>
        <w:rPr>
          <w:b w:val="0"/>
        </w:rPr>
      </w:r>
    </w:p>
    <w:p>
      <w:pPr>
        <w:spacing w:after="100" w:before="0"/>
      </w:pPr>
      <w:r>
        <w:rPr>
          <w:b w:val="0"/>
        </w:rPr>
        <w:t>A. 2 ∶ 3</w:t>
      </w:r>
    </w:p>
    <w:p>
      <w:pPr>
        <w:spacing w:after="100" w:before="0"/>
      </w:pPr>
      <w:r>
        <w:rPr>
          <w:b w:val="0"/>
        </w:rPr>
        <w:t>B. 3 ∶ 2</w:t>
      </w:r>
    </w:p>
    <w:p>
      <w:pPr>
        <w:spacing w:after="100" w:before="0"/>
      </w:pPr>
      <w:r>
        <w:rPr>
          <w:b w:val="0"/>
        </w:rPr>
        <w:t>C. 5 ∶ 4</w:t>
      </w:r>
    </w:p>
    <w:p>
      <w:pPr>
        <w:spacing w:after="100" w:before="0"/>
      </w:pPr>
      <w:r>
        <w:rPr>
          <w:b w:val="0"/>
        </w:rPr>
        <w:t>D. 4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in ΔXYZ, Q is a point on YZ such that XQ bisects ∠X Then, XY : XZ = YQ : QZ = 4 : 5</w:t>
      </w:r>
    </w:p>
    <w:p>
      <w:pPr>
        <w:spacing w:before="0"/>
      </w:pPr>
      <w:r>
        <w:rPr>
          <w:b w:val="0"/>
        </w:rPr>
      </w:r>
    </w:p>
    <w:p>
      <w:pPr>
        <w:spacing w:after="100" w:line="360" w:lineRule="auto" w:before="0"/>
      </w:pPr>
      <w:r>
        <w:rPr>
          <w:b w:val="0"/>
        </w:rPr>
        <w:t>59. A train traveling at 70 km/h crosses another train traveling in the same direction at 34 km/h in 25 seconds. What is the combined length of both the trains (in metres)?</w:t>
      </w:r>
    </w:p>
    <w:p>
      <w:pPr>
        <w:spacing w:before="0"/>
      </w:pPr>
      <w:r>
        <w:rPr>
          <w:b w:val="0"/>
        </w:rPr>
      </w:r>
    </w:p>
    <w:p>
      <w:pPr>
        <w:spacing w:after="100" w:before="0"/>
      </w:pPr>
      <w:r>
        <w:rPr>
          <w:b w:val="0"/>
        </w:rPr>
        <w:t>A. 225</w:t>
      </w:r>
    </w:p>
    <w:p>
      <w:pPr>
        <w:spacing w:after="100" w:before="0"/>
      </w:pPr>
      <w:r>
        <w:rPr>
          <w:b w:val="0"/>
        </w:rPr>
        <w:t>B. 250</w:t>
      </w:r>
    </w:p>
    <w:p>
      <w:pPr>
        <w:spacing w:after="100" w:before="0"/>
      </w:pPr>
      <w:r>
        <w:rPr>
          <w:b w:val="0"/>
        </w:rPr>
        <w:t>C. 325</w:t>
      </w:r>
    </w:p>
    <w:p>
      <w:pPr>
        <w:spacing w:after="100" w:before="0"/>
      </w:pPr>
      <w:r>
        <w:rPr>
          <w:b w:val="0"/>
        </w:rPr>
        <w:t>D.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Relative speed of two trains is 70 -34 = 36 km/hr 36 km /hr = 36 × 5/18 ⇒ 10 meter/sec The combined length of both the trains is 25 × 10 = 250 meters</w:t>
      </w:r>
    </w:p>
    <w:p>
      <w:pPr>
        <w:spacing w:before="0"/>
      </w:pPr>
      <w:r>
        <w:rPr>
          <w:b w:val="0"/>
        </w:rPr>
      </w:r>
    </w:p>
    <w:p>
      <w:pPr>
        <w:spacing w:after="100" w:line="360" w:lineRule="auto" w:before="0"/>
      </w:pPr>
      <w:r>
        <w:rPr>
          <w:b w:val="0"/>
        </w:rPr>
        <w:t>60. In a constituency, 85% of the total number of people on the electoral roll cast their votes during an election. 10% of the votes cast were declared invalid. If there were 3,00,000 people on the electoral roll, and Dharam secured 1,37,700 valid votes, what percentage of the total number of valid votes did Dharam secure?</w:t>
      </w:r>
    </w:p>
    <w:p>
      <w:pPr>
        <w:spacing w:before="0"/>
      </w:pPr>
      <w:r>
        <w:rPr>
          <w:b w:val="0"/>
        </w:rPr>
      </w:r>
    </w:p>
    <w:p>
      <w:pPr>
        <w:spacing w:after="100" w:before="0"/>
      </w:pPr>
      <w:r>
        <w:rPr>
          <w:b w:val="0"/>
        </w:rPr>
        <w:t>A. 50.5%</w:t>
      </w:r>
    </w:p>
    <w:p>
      <w:pPr>
        <w:spacing w:after="100" w:before="0"/>
      </w:pPr>
      <w:r>
        <w:rPr>
          <w:b w:val="0"/>
        </w:rPr>
        <w:t>B. 70.2%</w:t>
      </w:r>
    </w:p>
    <w:p>
      <w:pPr>
        <w:spacing w:after="100" w:before="0"/>
      </w:pPr>
      <w:r>
        <w:rPr>
          <w:b w:val="0"/>
        </w:rPr>
        <w:t>C. 45.9%</w:t>
      </w:r>
    </w:p>
    <w:p>
      <w:pPr>
        <w:spacing w:after="100" w:before="0"/>
      </w:pPr>
      <w:r>
        <w:rPr>
          <w:b w:val="0"/>
        </w:rPr>
        <w:t>D. 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of valid votes ⇒ 300000 × 85/100 =2,55,000 Number of people who casted their votes, ⇒ 2,55,000 × 90 /100 = 229500 Percentage of votes Dharam secured ⇒ (137700 / 229500) × 100 = 60%</w:t>
      </w:r>
    </w:p>
    <w:p>
      <w:pPr>
        <w:spacing w:before="0"/>
      </w:pPr>
      <w:r>
        <w:rPr>
          <w:b w:val="0"/>
        </w:rPr>
      </w:r>
    </w:p>
    <w:p>
      <w:pPr>
        <w:spacing w:after="100" w:line="360" w:lineRule="auto" w:before="0"/>
      </w:pPr>
      <w:r>
        <w:rPr>
          <w:b w:val="0"/>
        </w:rPr>
        <w:t>61. Find the value of the following expression. 12(sin4 θ + cos4 θ) + 18(sin6 θ + cos6 θ) + 78 sin2 θ cos2 θ</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Putting θ = 90° , we get 12(sin4 θ + cos4 θ) + 18(sin6 θ + cos6 θ) + 78 sin2 θ cos2 θ ⇒ 12(sin4 90° + cos4 90°) + 18(sin6 90° + cos6 90°) + 78 sin2 90° cos2 90° ⇒ 12 × 1 + 18 × 1 = 30</w:t>
      </w:r>
    </w:p>
    <w:p>
      <w:pPr>
        <w:spacing w:before="0"/>
      </w:pPr>
      <w:r>
        <w:rPr>
          <w:b w:val="0"/>
        </w:rPr>
      </w:r>
    </w:p>
    <w:p>
      <w:pPr>
        <w:spacing w:after="100" w:line="360" w:lineRule="auto" w:before="0"/>
      </w:pPr>
      <w:r>
        <w:rPr>
          <w:b w:val="0"/>
        </w:rPr>
        <w:t>62. ΔPQR is an equilateral triangle inscribed in a circle. S is any point on the arc QR. Find the measure of ∠PSQ.</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∠PRQ and ∠PSQ are in the same side of arc PQ ∠PRQ = ∠PSQ = 60°</w:t>
      </w:r>
    </w:p>
    <w:p>
      <w:pPr>
        <w:spacing w:before="0"/>
      </w:pPr>
      <w:r>
        <w:rPr>
          <w:b w:val="0"/>
        </w:rPr>
      </w:r>
    </w:p>
    <w:p>
      <w:pPr>
        <w:spacing w:after="100" w:line="360" w:lineRule="auto" w:before="0"/>
      </w:pPr>
      <w:r>
        <w:rPr>
          <w:b w:val="0"/>
        </w:rPr>
        <w:t>63. The given table shows the percentage of marks obtained by five students in five different subjects in a school. English (100) Science (150) Mathematics (100) Hindi (100) Computer (100) Hitansh 67 70 64 55 75 Akshara 75 88 95 60 75 Pihu 69 72 89 64 77 Shreya 71 66 80 68 72 Rahul 59 64 59 67 90 What is Hitansh's overall percentage (rounded up to 2 decimal places) in the examination?</w:t>
      </w:r>
    </w:p>
    <w:p>
      <w:pPr>
        <w:spacing w:before="0"/>
      </w:pPr>
      <w:r>
        <w:rPr>
          <w:b w:val="0"/>
        </w:rPr>
      </w:r>
    </w:p>
    <w:p>
      <w:pPr>
        <w:spacing w:after="100" w:before="0"/>
      </w:pPr>
      <w:r>
        <w:rPr>
          <w:b w:val="0"/>
        </w:rPr>
        <w:t>A. 66.55%</w:t>
      </w:r>
    </w:p>
    <w:p>
      <w:pPr>
        <w:spacing w:after="100" w:before="0"/>
      </w:pPr>
      <w:r>
        <w:rPr>
          <w:b w:val="0"/>
        </w:rPr>
        <w:t>B. 64.89%</w:t>
      </w:r>
    </w:p>
    <w:p>
      <w:pPr>
        <w:spacing w:after="100" w:before="0"/>
      </w:pPr>
      <w:r>
        <w:rPr>
          <w:b w:val="0"/>
        </w:rPr>
        <w:t>C. 65.31%</w:t>
      </w:r>
    </w:p>
    <w:p>
      <w:pPr>
        <w:spacing w:after="100" w:before="0"/>
      </w:pPr>
      <w:r>
        <w:rPr>
          <w:b w:val="0"/>
        </w:rPr>
        <w:t>D. 75.11%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the overall percentage of Hitansh's is (67 + 70 + 64 + 55 + 75) / 5 = 66.55%</w:t>
      </w:r>
    </w:p>
    <w:p>
      <w:pPr>
        <w:spacing w:before="0"/>
      </w:pPr>
      <w:r>
        <w:rPr>
          <w:b w:val="0"/>
        </w:rPr>
      </w:r>
    </w:p>
    <w:p>
      <w:pPr>
        <w:spacing w:after="100" w:line="360" w:lineRule="auto" w:before="0"/>
      </w:pPr>
      <w:r>
        <w:rPr>
          <w:b w:val="0"/>
        </w:rPr>
        <w:t>64. In a 1500 m race, X beats Y by 100 m and X beats Z by 240 m. By what distance does Y beat Z in the same race?</w:t>
      </w:r>
    </w:p>
    <w:p>
      <w:pPr>
        <w:spacing w:before="0"/>
      </w:pPr>
      <w:r>
        <w:rPr>
          <w:b w:val="0"/>
        </w:rPr>
      </w:r>
    </w:p>
    <w:p>
      <w:pPr>
        <w:spacing w:after="100" w:before="0"/>
      </w:pPr>
      <w:r>
        <w:rPr>
          <w:b w:val="0"/>
        </w:rPr>
        <w:t>A. 160 m</w:t>
      </w:r>
    </w:p>
    <w:p>
      <w:pPr>
        <w:spacing w:after="100" w:before="0"/>
      </w:pPr>
      <w:r>
        <w:rPr>
          <w:b w:val="0"/>
        </w:rPr>
        <w:t>B. 140 m</w:t>
      </w:r>
    </w:p>
    <w:p>
      <w:pPr>
        <w:spacing w:after="100" w:before="0"/>
      </w:pPr>
      <w:r>
        <w:rPr>
          <w:b w:val="0"/>
        </w:rPr>
        <w:t>C. 150 m</w:t>
      </w:r>
    </w:p>
    <w:p>
      <w:pPr>
        <w:spacing w:after="100" w:before="0"/>
      </w:pPr>
      <w:r>
        <w:rPr>
          <w:b w:val="0"/>
        </w:rPr>
        <w:t>D. 200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x goes 1500 m , y goes 1500-100 = 1400 m When x goes 1500 m , z goes 1500-240 = 1260 m When y goes 1400 m , z goes 1260 m When y goes 1500 m , z goes, ⇒ (1260/1400) × 1500m = 1350 m Y beat Z in the same race by the distance of 1500 - 1350 = 150 m</w:t>
      </w:r>
    </w:p>
    <w:p>
      <w:pPr>
        <w:spacing w:before="0"/>
      </w:pPr>
      <w:r>
        <w:rPr>
          <w:b w:val="0"/>
        </w:rPr>
      </w:r>
    </w:p>
    <w:p>
      <w:pPr>
        <w:spacing w:after="100" w:line="360" w:lineRule="auto" w:before="0"/>
      </w:pPr>
      <w:r>
        <w:rPr>
          <w:b w:val="0"/>
        </w:rPr>
        <w:t>65. If the cost of 120 m of cloth is Rs. 9,600, then what will be the cost of 147 m of that cloth?</w:t>
      </w:r>
    </w:p>
    <w:p>
      <w:pPr>
        <w:spacing w:before="0"/>
      </w:pPr>
      <w:r>
        <w:rPr>
          <w:b w:val="0"/>
        </w:rPr>
      </w:r>
    </w:p>
    <w:p>
      <w:pPr>
        <w:spacing w:after="100" w:before="0"/>
      </w:pPr>
      <w:r>
        <w:rPr>
          <w:b w:val="0"/>
        </w:rPr>
        <w:t>A. Rs. 16,170</w:t>
      </w:r>
    </w:p>
    <w:p>
      <w:pPr>
        <w:spacing w:after="100" w:before="0"/>
      </w:pPr>
      <w:r>
        <w:rPr>
          <w:b w:val="0"/>
        </w:rPr>
        <w:t>B. Rs. 11,670</w:t>
      </w:r>
    </w:p>
    <w:p>
      <w:pPr>
        <w:spacing w:after="100" w:before="0"/>
      </w:pPr>
      <w:r>
        <w:rPr>
          <w:b w:val="0"/>
        </w:rPr>
        <w:t>C. Rs. 11,760</w:t>
      </w:r>
    </w:p>
    <w:p>
      <w:pPr>
        <w:spacing w:after="100" w:before="0"/>
      </w:pPr>
      <w:r>
        <w:rPr>
          <w:b w:val="0"/>
        </w:rPr>
        <w:t>D. Rs. 17,160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cost of 120 m of cloth is Rs. 9,600The cost price of 1 cloth is 9600 /120 = Rs 80The cost price of 1 cloth is 147 × 80 = Rs 11760</w:t>
      </w:r>
    </w:p>
    <w:p>
      <w:pPr>
        <w:spacing w:before="0"/>
      </w:pPr>
      <w:r>
        <w:rPr>
          <w:b w:val="0"/>
        </w:rPr>
      </w:r>
    </w:p>
    <w:p>
      <w:pPr>
        <w:spacing w:after="100" w:line="360" w:lineRule="auto" w:before="0"/>
      </w:pPr>
      <w:r>
        <w:rPr>
          <w:b w:val="0"/>
        </w:rPr>
        <w:t>66. If (x+(1/x)) = 5, and x &gt; 1, what is the value of (x^8-(1/x^8) )?</w:t>
      </w:r>
    </w:p>
    <w:p>
      <w:pPr>
        <w:spacing w:before="0"/>
      </w:pPr>
      <w:r>
        <w:rPr>
          <w:b w:val="0"/>
        </w:rPr>
      </w:r>
    </w:p>
    <w:p>
      <w:pPr>
        <w:spacing w:after="100" w:before="0"/>
      </w:pPr>
      <w:r>
        <w:rPr>
          <w:b w:val="0"/>
        </w:rPr>
        <w:t>A. 60605√(21)</w:t>
      </w:r>
    </w:p>
    <w:p>
      <w:pPr>
        <w:spacing w:after="100" w:before="0"/>
      </w:pPr>
      <w:r>
        <w:rPr>
          <w:b w:val="0"/>
        </w:rPr>
        <w:t>B. 60615√(21)</w:t>
      </w:r>
    </w:p>
    <w:p>
      <w:pPr>
        <w:spacing w:after="100" w:before="0"/>
      </w:pPr>
      <w:r>
        <w:rPr>
          <w:b w:val="0"/>
        </w:rPr>
        <w:t>C. 60705√(21)</w:t>
      </w:r>
    </w:p>
    <w:p>
      <w:pPr>
        <w:spacing w:after="100" w:before="0"/>
      </w:pPr>
      <w:r>
        <w:rPr>
          <w:b w:val="0"/>
        </w:rPr>
        <w:t>D. 60725√(21)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(x+(1/x)) = 5 So x2 + 1/x2 = 25 - 2 ⇒ 23 Again, x - 1/x = √21 x2 - 1/x2 =5√21 ⇒ x4 + 1/x4 = 529 - 2⇒ 527 x4 - 1/x4 =115√21 x8 - 1/x8 =( x4 + 1/x4 ) ×(x4 - 1/x4 ) ⇒ 115√21 × 527 = 60605√21</w:t>
      </w:r>
    </w:p>
    <w:p>
      <w:pPr>
        <w:spacing w:before="0"/>
      </w:pPr>
      <w:r>
        <w:rPr>
          <w:b w:val="0"/>
        </w:rPr>
      </w:r>
    </w:p>
    <w:p>
      <w:pPr>
        <w:spacing w:after="100" w:line="360" w:lineRule="auto" w:before="0"/>
      </w:pPr>
      <w:r>
        <w:rPr>
          <w:b w:val="0"/>
        </w:rPr>
        <w:t>67. In how many years will a sum of Rs. 9,500 amount to Rs. 11,780 at the rate of 8% per annum at simple interest?</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Time = T Simple interest is (11780 - 9500) = 2280 As per the question, ⇒2280 = 9500 × 8 × T / 100 ⇒ T = 3 years</w:t>
      </w:r>
    </w:p>
    <w:p>
      <w:pPr>
        <w:spacing w:before="0"/>
      </w:pPr>
      <w:r>
        <w:rPr>
          <w:b w:val="0"/>
        </w:rPr>
      </w:r>
    </w:p>
    <w:p>
      <w:pPr>
        <w:spacing w:after="100" w:line="360" w:lineRule="auto" w:before="0"/>
      </w:pPr>
      <w:r>
        <w:rPr>
          <w:b w:val="0"/>
        </w:rPr>
        <w:t>68. By selling a watch for Rs. 2,000, a shopkeeper loses 20%. How much would he gain or lose by selling it for Rs. 3,000?</w:t>
      </w:r>
    </w:p>
    <w:p>
      <w:pPr>
        <w:spacing w:before="0"/>
      </w:pPr>
      <w:r>
        <w:rPr>
          <w:b w:val="0"/>
        </w:rPr>
      </w:r>
    </w:p>
    <w:p>
      <w:pPr>
        <w:spacing w:after="100" w:before="0"/>
      </w:pPr>
      <w:r>
        <w:rPr>
          <w:b w:val="0"/>
        </w:rPr>
        <w:t>A. 20% gain</w:t>
      </w:r>
    </w:p>
    <w:p>
      <w:pPr>
        <w:spacing w:after="100" w:before="0"/>
      </w:pPr>
      <w:r>
        <w:rPr>
          <w:b w:val="0"/>
        </w:rPr>
        <w:t>B. 25% gain</w:t>
      </w:r>
    </w:p>
    <w:p>
      <w:pPr>
        <w:spacing w:after="100" w:before="0"/>
      </w:pPr>
      <w:r>
        <w:rPr>
          <w:b w:val="0"/>
        </w:rPr>
        <w:t>C. 15% loss</w:t>
      </w:r>
    </w:p>
    <w:p>
      <w:pPr>
        <w:spacing w:after="100" w:before="0"/>
      </w:pPr>
      <w:r>
        <w:rPr>
          <w:b w:val="0"/>
        </w:rPr>
        <w:t>D. 25%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cost price is 2000 × 100/80 = Rs 2500 By selling it for 3000 Profit is 3000 - 2500 = Rs 500 Profit percentage is (500/2500) × 100 = 20%</w:t>
      </w:r>
    </w:p>
    <w:p>
      <w:pPr>
        <w:spacing w:before="0"/>
      </w:pPr>
      <w:r>
        <w:rPr>
          <w:b w:val="0"/>
        </w:rPr>
      </w:r>
    </w:p>
    <w:p>
      <w:pPr>
        <w:spacing w:after="100" w:line="360" w:lineRule="auto" w:before="0"/>
      </w:pPr>
      <w:r>
        <w:rPr>
          <w:b w:val="0"/>
        </w:rPr>
        <w:t>69. The following sentence has been divided into three segments, A, B, C. One of them may contain a grammatical error. Select the segment that contains the error, from the given options. If you don't find any error, mark 'No error' as your answer. Aniket lives (A) / in the small apartment (B) / in the suburbs (C).</w:t>
      </w:r>
    </w:p>
    <w:p>
      <w:pPr>
        <w:spacing w:before="0"/>
      </w:pPr>
      <w:r>
        <w:rPr>
          <w:b w:val="0"/>
        </w:rPr>
      </w:r>
    </w:p>
    <w:p>
      <w:pPr>
        <w:spacing w:after="100" w:before="0"/>
      </w:pPr>
      <w:r>
        <w:rPr>
          <w:b w:val="0"/>
        </w:rPr>
        <w:t>A. C</w:t>
      </w:r>
    </w:p>
    <w:p>
      <w:pPr>
        <w:spacing w:after="100" w:before="0"/>
      </w:pPr>
      <w:r>
        <w:rPr>
          <w:b w:val="0"/>
        </w:rPr>
        <w:t>B. No error</w:t>
      </w:r>
    </w:p>
    <w:p>
      <w:pPr>
        <w:spacing w:after="100" w:before="0"/>
      </w:pPr>
      <w:r>
        <w:rPr>
          <w:b w:val="0"/>
        </w:rPr>
        <w:t>C. B</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 Key Points Hence, the correct answer is 'Option 3'. Therefore, the correct sentence should be: 'Aniket lives in a small apartment in the suburbs'.</w:t>
      </w:r>
    </w:p>
    <w:p>
      <w:pPr>
        <w:spacing w:before="0"/>
      </w:pPr>
      <w:r>
        <w:rPr>
          <w:b w:val="0"/>
        </w:rPr>
        <w:t>• Segment A, "Aniket lives," is grammatically correct. It has a proper subject-verb agreement.</w:t>
      </w:r>
    </w:p>
    <w:p>
      <w:pPr>
        <w:spacing w:before="0"/>
      </w:pPr>
      <w:r>
        <w:rPr>
          <w:b w:val="0"/>
        </w:rPr>
        <w:t>• Segment B, "in the small apartment," contains a minor article usage error. The correct usage should be "in a small apartment" since a specific apartment is not being referred to previously within a given context. We generally use 'the' when we are referring to specific things or instances that both the speaker and listener are aware of.</w:t>
      </w:r>
    </w:p>
    <w:p>
      <w:pPr>
        <w:spacing w:before="0"/>
      </w:pPr>
      <w:r>
        <w:rPr>
          <w:b w:val="0"/>
        </w:rPr>
        <w:t>• Segment C, "in the suburbs," is grammatically correct as the usage of "in" is appropriate for indicating location.</w:t>
      </w:r>
    </w:p>
    <w:p>
      <w:pPr>
        <w:spacing w:before="0"/>
      </w:pPr>
      <w:r>
        <w:rPr>
          <w:b w:val="0"/>
        </w:rPr>
        <w:t>• Therefore, the segment containing the error is B.</w:t>
      </w:r>
    </w:p>
    <w:p>
      <w:pPr>
        <w:spacing w:before="0"/>
      </w:pPr>
      <w:r>
        <w:rPr>
          <w:b w:val="0"/>
        </w:rPr>
      </w:r>
    </w:p>
    <w:p>
      <w:pPr>
        <w:spacing w:after="100" w:line="360" w:lineRule="auto" w:before="0"/>
      </w:pPr>
      <w:r>
        <w:rPr>
          <w:b w:val="0"/>
        </w:rPr>
        <w:t>70. Select the most appropriate synonym of the underlined word. The government's utilitarian stance was appreciated by all.</w:t>
      </w:r>
    </w:p>
    <w:p>
      <w:pPr>
        <w:spacing w:before="0"/>
      </w:pPr>
      <w:r>
        <w:rPr>
          <w:b w:val="0"/>
        </w:rPr>
      </w:r>
    </w:p>
    <w:p>
      <w:pPr>
        <w:spacing w:after="100" w:before="0"/>
      </w:pPr>
      <w:r>
        <w:rPr>
          <w:b w:val="0"/>
        </w:rPr>
        <w:t>A. thrust</w:t>
      </w:r>
    </w:p>
    <w:p>
      <w:pPr>
        <w:spacing w:after="100" w:before="0"/>
      </w:pPr>
      <w:r>
        <w:rPr>
          <w:b w:val="0"/>
        </w:rPr>
        <w:t>B. fanciful</w:t>
      </w:r>
    </w:p>
    <w:p>
      <w:pPr>
        <w:spacing w:after="100" w:before="0"/>
      </w:pPr>
      <w:r>
        <w:rPr>
          <w:b w:val="0"/>
        </w:rPr>
        <w:t>C. useful</w:t>
      </w:r>
    </w:p>
    <w:p>
      <w:pPr>
        <w:spacing w:after="100" w:before="0"/>
      </w:pPr>
      <w:r>
        <w:rPr>
          <w:b w:val="0"/>
        </w:rPr>
        <w:t>D. distasteful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'Utilitarian' refers to something that is beneficial or practical. Functional, pragmatic, and effective are all synonyms for "utilitarian." 'Useful' is the word that best describes the highlighted word in this situation. As a result, selection 3 is the right response.</w:t>
      </w:r>
    </w:p>
    <w:p>
      <w:pPr>
        <w:spacing w:before="0"/>
      </w:pPr>
      <w:r>
        <w:rPr>
          <w:b w:val="0"/>
        </w:rPr>
      </w:r>
    </w:p>
    <w:p>
      <w:pPr>
        <w:spacing w:after="100" w:line="360" w:lineRule="auto" w:before="0"/>
      </w:pPr>
      <w:r>
        <w:rPr>
          <w:b w:val="0"/>
        </w:rPr>
        <w:t>71. Describe how you will tell everyone that Mr. Akhil opened the gate in passive voice.</w:t>
      </w:r>
    </w:p>
    <w:p>
      <w:pPr>
        <w:spacing w:before="0"/>
      </w:pPr>
      <w:r>
        <w:rPr>
          <w:b w:val="0"/>
        </w:rPr>
      </w:r>
    </w:p>
    <w:p>
      <w:pPr>
        <w:spacing w:after="100" w:before="0"/>
      </w:pPr>
      <w:r>
        <w:rPr>
          <w:b w:val="0"/>
        </w:rPr>
        <w:t>A. The gate was opened by Mr.Akhil.</w:t>
      </w:r>
    </w:p>
    <w:p>
      <w:pPr>
        <w:spacing w:after="100" w:before="0"/>
      </w:pPr>
      <w:r>
        <w:rPr>
          <w:b w:val="0"/>
        </w:rPr>
        <w:t>B. Mr.Akhil open the gate.</w:t>
      </w:r>
    </w:p>
    <w:p>
      <w:pPr>
        <w:spacing w:after="100" w:before="0"/>
      </w:pPr>
      <w:r>
        <w:rPr>
          <w:b w:val="0"/>
        </w:rPr>
        <w:t>C. The gate been open by Mr.Akhil.</w:t>
      </w:r>
    </w:p>
    <w:p>
      <w:pPr>
        <w:spacing w:after="100" w:before="0"/>
      </w:pPr>
      <w:r>
        <w:rPr>
          <w:b w:val="0"/>
        </w:rPr>
        <w:t>D. The gate opened by Mr.Akhil.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passive voice, the subject (Mr. Akhil) becomes the object and the object becomes the subject (the gate). The word "opened" is altered to "was opened," the past participle of the verb. The words "by Mr. Akhil" are added to identify the person who carried out the activity. Hence, option 1 is the right response.</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Aristocrate</w:t>
      </w:r>
    </w:p>
    <w:p>
      <w:pPr>
        <w:spacing w:after="100" w:before="0"/>
      </w:pPr>
      <w:r>
        <w:rPr>
          <w:b w:val="0"/>
        </w:rPr>
        <w:t>B. Advertise</w:t>
      </w:r>
    </w:p>
    <w:p>
      <w:pPr>
        <w:spacing w:after="100" w:before="0"/>
      </w:pPr>
      <w:r>
        <w:rPr>
          <w:b w:val="0"/>
        </w:rPr>
        <w:t>C. Occurrence</w:t>
      </w:r>
    </w:p>
    <w:p>
      <w:pPr>
        <w:spacing w:after="100" w:before="0"/>
      </w:pPr>
      <w:r>
        <w:rPr>
          <w:b w:val="0"/>
        </w:rPr>
        <w:t>D. Preference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spelling of the word is "aristocrat". "Aristocrat" refers to a member of a ruling class or nobility. Example- "The old mansion was once home to an aristocrat with a noble lineage."</w:t>
      </w:r>
    </w:p>
    <w:p>
      <w:pPr>
        <w:spacing w:before="0"/>
      </w:pPr>
      <w:r>
        <w:rPr>
          <w:b w:val="0"/>
        </w:rPr>
      </w:r>
    </w:p>
    <w:p>
      <w:pPr>
        <w:spacing w:after="100" w:line="360" w:lineRule="auto" w:before="0"/>
      </w:pPr>
      <w:r>
        <w:rPr>
          <w:b w:val="0"/>
        </w:rPr>
        <w:t>73. Select the most appropriate option that can substitute the underlined segment in the given sentence. I have not seen you for last year.</w:t>
      </w:r>
    </w:p>
    <w:p>
      <w:pPr>
        <w:spacing w:before="0"/>
      </w:pPr>
      <w:r>
        <w:rPr>
          <w:b w:val="0"/>
        </w:rPr>
      </w:r>
    </w:p>
    <w:p>
      <w:pPr>
        <w:spacing w:after="100" w:before="0"/>
      </w:pPr>
      <w:r>
        <w:rPr>
          <w:b w:val="0"/>
        </w:rPr>
        <w:t>A. you since last year</w:t>
      </w:r>
    </w:p>
    <w:p>
      <w:pPr>
        <w:spacing w:after="100" w:before="0"/>
      </w:pPr>
      <w:r>
        <w:rPr>
          <w:b w:val="0"/>
        </w:rPr>
        <w:t>B. me for last year</w:t>
      </w:r>
    </w:p>
    <w:p>
      <w:pPr>
        <w:spacing w:after="100" w:before="0"/>
      </w:pPr>
      <w:r>
        <w:rPr>
          <w:b w:val="0"/>
        </w:rPr>
        <w:t>C. you about last year</w:t>
      </w:r>
    </w:p>
    <w:p>
      <w:pPr>
        <w:spacing w:after="100" w:before="0"/>
      </w:pPr>
      <w:r>
        <w:rPr>
          <w:b w:val="0"/>
        </w:rPr>
        <w:t>D. you for last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"since" designates a moment in time that initiates a period of time that lasts till the present. The word "for" is used to denote how much time has passed. As a result, the phrase "you since last year" is the appropriate response since it conveys that the speaker has not seen the person since that year, which is the beginning of the period of time up until the present.</w:t>
      </w:r>
    </w:p>
    <w:p>
      <w:pPr>
        <w:spacing w:before="0"/>
      </w:pPr>
      <w:r>
        <w:rPr>
          <w:b w:val="0"/>
        </w:rPr>
      </w:r>
    </w:p>
    <w:p>
      <w:pPr>
        <w:spacing w:after="100" w:line="360" w:lineRule="auto" w:before="0"/>
      </w:pPr>
      <w:r>
        <w:rPr>
          <w:b w:val="0"/>
        </w:rPr>
        <w:t>74. Select the INCORRECTLY spelt word in the given sentence. It is wierd to overreact on the consequences like this, it didn't even matter at the end of the day.</w:t>
      </w:r>
    </w:p>
    <w:p>
      <w:pPr>
        <w:spacing w:before="0"/>
      </w:pPr>
      <w:r>
        <w:rPr>
          <w:b w:val="0"/>
        </w:rPr>
      </w:r>
    </w:p>
    <w:p>
      <w:pPr>
        <w:spacing w:after="100" w:before="0"/>
      </w:pPr>
      <w:r>
        <w:rPr>
          <w:b w:val="0"/>
        </w:rPr>
        <w:t>A. Matter</w:t>
      </w:r>
    </w:p>
    <w:p>
      <w:pPr>
        <w:spacing w:after="100" w:before="0"/>
      </w:pPr>
      <w:r>
        <w:rPr>
          <w:b w:val="0"/>
        </w:rPr>
        <w:t>B. Overreact</w:t>
      </w:r>
    </w:p>
    <w:p>
      <w:pPr>
        <w:spacing w:after="100" w:before="0"/>
      </w:pPr>
      <w:r>
        <w:rPr>
          <w:b w:val="0"/>
        </w:rPr>
        <w:t>C. Wierd</w:t>
      </w:r>
    </w:p>
    <w:p>
      <w:pPr>
        <w:spacing w:after="100" w:before="0"/>
      </w:pPr>
      <w:r>
        <w:rPr>
          <w:b w:val="0"/>
        </w:rPr>
        <w:t>D. Consequences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letter "i" should come after the letter "e" to spell "weird" correctly. Something unexpected, unusual, or out of the norm is considered weird. In this phrase, it is discussed how it is improper to overreact to unimportant outcomes. As a result, choice 3 is the right response.</w:t>
      </w:r>
    </w:p>
    <w:p>
      <w:pPr>
        <w:spacing w:before="0"/>
      </w:pPr>
      <w:r>
        <w:rPr>
          <w:b w:val="0"/>
        </w:rPr>
      </w:r>
    </w:p>
    <w:p>
      <w:pPr>
        <w:spacing w:after="100" w:line="360" w:lineRule="auto" w:before="0"/>
      </w:pPr>
      <w:r>
        <w:rPr>
          <w:b w:val="0"/>
        </w:rPr>
        <w:t>75. Select the most appropriate option to substitute the underlined segment in the given sentence. I don't wear the sunglasses at the moment.</w:t>
      </w:r>
    </w:p>
    <w:p>
      <w:pPr>
        <w:spacing w:before="0"/>
      </w:pPr>
      <w:r>
        <w:rPr>
          <w:b w:val="0"/>
        </w:rPr>
      </w:r>
    </w:p>
    <w:p>
      <w:pPr>
        <w:spacing w:after="100" w:before="0"/>
      </w:pPr>
      <w:r>
        <w:rPr>
          <w:b w:val="0"/>
        </w:rPr>
        <w:t>A. I didn't wear</w:t>
      </w:r>
    </w:p>
    <w:p>
      <w:pPr>
        <w:spacing w:after="100" w:before="0"/>
      </w:pPr>
      <w:r>
        <w:rPr>
          <w:b w:val="0"/>
        </w:rPr>
        <w:t>B. I wore</w:t>
      </w:r>
    </w:p>
    <w:p>
      <w:pPr>
        <w:spacing w:after="100" w:before="0"/>
      </w:pPr>
      <w:r>
        <w:rPr>
          <w:b w:val="0"/>
        </w:rPr>
        <w:t>C. I was wearing</w:t>
      </w:r>
    </w:p>
    <w:p>
      <w:pPr>
        <w:spacing w:after="100" w:before="0"/>
      </w:pPr>
      <w:r>
        <w:rPr>
          <w:b w:val="0"/>
        </w:rPr>
        <w:t>D. I'm not wearing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"wear" is used in the present tense of the original text together with the negative form "don't." The present continuous tense "am not wearing" is preferable because it emphasises the ongoing activity and helps to express the same notion in a more natural and precise way. As with the original term "at the moment," "currently" is used to denote the time range in which the action is taking place.</w:t>
      </w:r>
    </w:p>
    <w:p>
      <w:pPr>
        <w:spacing w:before="0"/>
      </w:pPr>
      <w:r>
        <w:rPr>
          <w:b w:val="0"/>
        </w:rPr>
      </w:r>
    </w:p>
    <w:p>
      <w:pPr>
        <w:spacing w:after="100" w:line="360" w:lineRule="auto" w:before="0"/>
      </w:pPr>
      <w:r>
        <w:rPr>
          <w:b w:val="0"/>
        </w:rPr>
        <w:t>76. Select the option that can be used as a one-word substitute for the given group of words. A person who draws or produces maps</w:t>
      </w:r>
    </w:p>
    <w:p>
      <w:pPr>
        <w:spacing w:before="0"/>
      </w:pPr>
      <w:r>
        <w:rPr>
          <w:b w:val="0"/>
        </w:rPr>
      </w:r>
    </w:p>
    <w:p>
      <w:pPr>
        <w:spacing w:after="100" w:before="0"/>
      </w:pPr>
      <w:r>
        <w:rPr>
          <w:b w:val="0"/>
        </w:rPr>
        <w:t>A. Calligrapher</w:t>
      </w:r>
    </w:p>
    <w:p>
      <w:pPr>
        <w:spacing w:after="100" w:before="0"/>
      </w:pPr>
      <w:r>
        <w:rPr>
          <w:b w:val="0"/>
        </w:rPr>
        <w:t>B. Choreographer</w:t>
      </w:r>
    </w:p>
    <w:p>
      <w:pPr>
        <w:spacing w:after="100" w:before="0"/>
      </w:pPr>
      <w:r>
        <w:rPr>
          <w:b w:val="0"/>
        </w:rPr>
        <w:t>C. Chauffeur</w:t>
      </w:r>
    </w:p>
    <w:p>
      <w:pPr>
        <w:spacing w:after="100" w:before="0"/>
      </w:pPr>
      <w:r>
        <w:rPr>
          <w:b w:val="0"/>
        </w:rPr>
        <w:t>D. Cartographer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artist or producer of maps is a cartographer. The word is derived from the Greek words "chartes" (map) and "graphein" (to write). Option 4 is, thus, the right response.</w:t>
      </w:r>
    </w:p>
    <w:p>
      <w:pPr>
        <w:spacing w:before="0"/>
      </w:pPr>
      <w:r>
        <w:rPr>
          <w:b w:val="0"/>
        </w:rPr>
      </w:r>
    </w:p>
    <w:p>
      <w:pPr>
        <w:spacing w:after="100" w:line="360" w:lineRule="auto" w:before="0"/>
      </w:pPr>
      <w:r>
        <w:rPr>
          <w:b w:val="0"/>
        </w:rPr>
        <w:t>77. Select the most appropriate option that can substitute the underlined segment in the given sentence. Her hopes for building her own house were beaten when she lost her jewellery box.</w:t>
      </w:r>
    </w:p>
    <w:p>
      <w:pPr>
        <w:spacing w:before="0"/>
      </w:pPr>
      <w:r>
        <w:rPr>
          <w:b w:val="0"/>
        </w:rPr>
      </w:r>
    </w:p>
    <w:p>
      <w:pPr>
        <w:spacing w:after="100" w:before="0"/>
      </w:pPr>
      <w:r>
        <w:rPr>
          <w:b w:val="0"/>
        </w:rPr>
        <w:t>A. house were defeated when</w:t>
      </w:r>
    </w:p>
    <w:p>
      <w:pPr>
        <w:spacing w:after="100" w:before="0"/>
      </w:pPr>
      <w:r>
        <w:rPr>
          <w:b w:val="0"/>
        </w:rPr>
        <w:t>B. house were frustrated when</w:t>
      </w:r>
    </w:p>
    <w:p>
      <w:pPr>
        <w:spacing w:after="100" w:before="0"/>
      </w:pPr>
      <w:r>
        <w:rPr>
          <w:b w:val="0"/>
        </w:rPr>
        <w:t>C. house were relieved when</w:t>
      </w:r>
    </w:p>
    <w:p>
      <w:pPr>
        <w:spacing w:after="100" w:before="0"/>
      </w:pPr>
      <w:r>
        <w:rPr>
          <w:b w:val="0"/>
        </w:rPr>
        <w:t>D. house were dashed when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"Beaten" in this context indicates "defeated" or "crushed". "Dashed" is slang for "ruined" or "destroyed". The woman's plans to construct her own home were dashed, according to the sentencing, when she misplaced her jewellery box. Option 4 is, thus, the right response.</w:t>
      </w:r>
    </w:p>
    <w:p>
      <w:pPr>
        <w:spacing w:before="0"/>
      </w:pPr>
      <w:r>
        <w:rPr>
          <w:b w:val="0"/>
        </w:rPr>
      </w:r>
    </w:p>
    <w:p>
      <w:pPr>
        <w:spacing w:after="100" w:line="360" w:lineRule="auto" w:before="0"/>
      </w:pPr>
      <w:r>
        <w:rPr>
          <w:b w:val="0"/>
        </w:rPr>
        <w:t>78. Select the most appropriate synonym of the underlined word. The outcome document of the Rio + 20 Conference, the Future We Want, underscores climate change as "an inevitable and urgent global challenge with long-term implications for the sustainable development of all countries". Through the document, Member States express their concern about the continuous rising of emissions of greenhouse gases and the vulnerability of all countries, particularly developing countries, to the adverse impacts of climate change.</w:t>
      </w:r>
    </w:p>
    <w:p>
      <w:pPr>
        <w:spacing w:before="0"/>
      </w:pPr>
      <w:r>
        <w:rPr>
          <w:b w:val="0"/>
        </w:rPr>
      </w:r>
    </w:p>
    <w:p>
      <w:pPr>
        <w:spacing w:after="100" w:before="0"/>
      </w:pPr>
      <w:r>
        <w:rPr>
          <w:b w:val="0"/>
        </w:rPr>
        <w:t>A. immemorable</w:t>
      </w:r>
    </w:p>
    <w:p>
      <w:pPr>
        <w:spacing w:after="100" w:before="0"/>
      </w:pPr>
      <w:r>
        <w:rPr>
          <w:b w:val="0"/>
        </w:rPr>
        <w:t>B. undeniable</w:t>
      </w:r>
    </w:p>
    <w:p>
      <w:pPr>
        <w:spacing w:after="100" w:before="0"/>
      </w:pPr>
      <w:r>
        <w:rPr>
          <w:b w:val="0"/>
        </w:rPr>
        <w:t>C. adventurous</w:t>
      </w:r>
    </w:p>
    <w:p>
      <w:pPr>
        <w:spacing w:after="100" w:before="0"/>
      </w:pPr>
      <w:r>
        <w:rPr>
          <w:b w:val="0"/>
        </w:rPr>
        <w:t>D. escapable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"undeniable" is a synonym for "inevitable". The term "undeniable" refers to anything that cannot be argued or refuted. The statement implies that climate change is an unavoidable worldwide problem. The adjective "undeniable" modifies the noun "global challenge".</w:t>
      </w:r>
    </w:p>
    <w:p>
      <w:pPr>
        <w:spacing w:before="0"/>
      </w:pPr>
      <w:r>
        <w:rPr>
          <w:b w:val="0"/>
        </w:rPr>
      </w:r>
    </w:p>
    <w:p>
      <w:pPr>
        <w:spacing w:after="100" w:line="360" w:lineRule="auto" w:before="0"/>
      </w:pPr>
      <w:r>
        <w:rPr>
          <w:b w:val="0"/>
        </w:rPr>
        <w:t>79. Select the option that can be used as a one-word substitute for the given group of words. Being careful that every detail of something is correct</w:t>
      </w:r>
    </w:p>
    <w:p>
      <w:pPr>
        <w:spacing w:before="0"/>
      </w:pPr>
      <w:r>
        <w:rPr>
          <w:b w:val="0"/>
        </w:rPr>
      </w:r>
    </w:p>
    <w:p>
      <w:pPr>
        <w:spacing w:after="100" w:before="0"/>
      </w:pPr>
      <w:r>
        <w:rPr>
          <w:b w:val="0"/>
        </w:rPr>
        <w:t>A. Fastidious</w:t>
      </w:r>
    </w:p>
    <w:p>
      <w:pPr>
        <w:spacing w:after="100" w:before="0"/>
      </w:pPr>
      <w:r>
        <w:rPr>
          <w:b w:val="0"/>
        </w:rPr>
        <w:t>B. Squeamish</w:t>
      </w:r>
    </w:p>
    <w:p>
      <w:pPr>
        <w:spacing w:after="100" w:before="0"/>
      </w:pPr>
      <w:r>
        <w:rPr>
          <w:b w:val="0"/>
        </w:rPr>
        <w:t>C. Stubborn</w:t>
      </w:r>
    </w:p>
    <w:p>
      <w:pPr>
        <w:spacing w:after="100" w:before="0"/>
      </w:pPr>
      <w:r>
        <w:rPr>
          <w:b w:val="0"/>
        </w:rPr>
        <w:t>D. Impregnable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Fastidious refers to being extremely meticulous and detail-oriented. It is frequently used to describe those who are extremely picky about cleanliness or organisation. The phrase may also be used to describe someone who has high expectations and is difficult to satisfy. Example- "His fastidious nature made him an excellent proofreader, catching even the smallest errors."</w:t>
      </w:r>
    </w:p>
    <w:p>
      <w:pPr>
        <w:spacing w:before="0"/>
      </w:pPr>
      <w:r>
        <w:rPr>
          <w:b w:val="0"/>
        </w:rPr>
      </w:r>
    </w:p>
    <w:p>
      <w:pPr>
        <w:spacing w:after="100" w:line="360" w:lineRule="auto" w:before="0"/>
      </w:pPr>
      <w:r>
        <w:rPr>
          <w:b w:val="0"/>
        </w:rPr>
        <w:t>80. Select the most appropriate meaning of the given idiom. Through thick and thin</w:t>
      </w:r>
    </w:p>
    <w:p>
      <w:pPr>
        <w:spacing w:before="0"/>
      </w:pPr>
      <w:r>
        <w:rPr>
          <w:b w:val="0"/>
        </w:rPr>
      </w:r>
    </w:p>
    <w:p>
      <w:pPr>
        <w:spacing w:after="100" w:before="0"/>
      </w:pPr>
      <w:r>
        <w:rPr>
          <w:b w:val="0"/>
        </w:rPr>
        <w:t>A. Only assist during good times</w:t>
      </w:r>
    </w:p>
    <w:p>
      <w:pPr>
        <w:spacing w:after="100" w:before="0"/>
      </w:pPr>
      <w:r>
        <w:rPr>
          <w:b w:val="0"/>
        </w:rPr>
        <w:t>B. Hope during trying times</w:t>
      </w:r>
    </w:p>
    <w:p>
      <w:pPr>
        <w:spacing w:after="100" w:before="0"/>
      </w:pPr>
      <w:r>
        <w:rPr>
          <w:b w:val="0"/>
        </w:rPr>
        <w:t>C. In good times and in bad times</w:t>
      </w:r>
    </w:p>
    <w:p>
      <w:pPr>
        <w:spacing w:after="100" w:before="0"/>
      </w:pPr>
      <w:r>
        <w:rPr>
          <w:b w:val="0"/>
        </w:rPr>
        <w:t>D. Weak and lonely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"through thick and thin" refers to continually standing by someone or something, even when things are tough. The expression is frequently used to refer to a solid and long-lasting connection or relationship. The word "thin" denotes a time of shortage or difficulty, whereas the word "thick" denotes a condition that is dense or tough. The word can also be used to refer to commitment or loyalty.</w:t>
      </w:r>
    </w:p>
    <w:p>
      <w:pPr>
        <w:spacing w:before="0"/>
      </w:pPr>
      <w:r>
        <w:rPr>
          <w:b w:val="0"/>
        </w:rPr>
      </w:r>
    </w:p>
    <w:p>
      <w:pPr>
        <w:spacing w:after="100" w:line="360" w:lineRule="auto" w:before="0"/>
      </w:pPr>
      <w:r>
        <w:rPr>
          <w:b w:val="0"/>
        </w:rPr>
        <w:t>81. Select the most appropriate synonym of the underlined word. The committee wanted us to explain this in detail.</w:t>
      </w:r>
    </w:p>
    <w:p>
      <w:pPr>
        <w:spacing w:before="0"/>
      </w:pPr>
      <w:r>
        <w:rPr>
          <w:b w:val="0"/>
        </w:rPr>
      </w:r>
    </w:p>
    <w:p>
      <w:pPr>
        <w:spacing w:after="100" w:before="0"/>
      </w:pPr>
      <w:r>
        <w:rPr>
          <w:b w:val="0"/>
        </w:rPr>
        <w:t>A. Elaborate</w:t>
      </w:r>
    </w:p>
    <w:p>
      <w:pPr>
        <w:spacing w:after="100" w:before="0"/>
      </w:pPr>
      <w:r>
        <w:rPr>
          <w:b w:val="0"/>
        </w:rPr>
        <w:t>B. Trouble</w:t>
      </w:r>
    </w:p>
    <w:p>
      <w:pPr>
        <w:spacing w:after="100" w:before="0"/>
      </w:pPr>
      <w:r>
        <w:rPr>
          <w:b w:val="0"/>
        </w:rPr>
        <w:t>C. Collect</w:t>
      </w:r>
    </w:p>
    <w:p>
      <w:pPr>
        <w:spacing w:after="100" w:before="0"/>
      </w:pPr>
      <w:r>
        <w:rPr>
          <w:b w:val="0"/>
        </w:rPr>
        <w:t>D. Keen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Elaborate means to explain in detail, which is the same as the underlined word in the sentence. The word is often used in academic or professional contexts. Example- "He asked her to elaborate on the details of her plan."</w:t>
      </w:r>
    </w:p>
    <w:p>
      <w:pPr>
        <w:spacing w:before="0"/>
      </w:pPr>
      <w:r>
        <w:rPr>
          <w:b w:val="0"/>
        </w:rPr>
      </w:r>
    </w:p>
    <w:p>
      <w:pPr>
        <w:spacing w:after="100" w:line="360" w:lineRule="auto" w:before="0"/>
      </w:pPr>
      <w:r>
        <w:rPr>
          <w:b w:val="0"/>
        </w:rPr>
        <w:t>82. Sentences of a paragraph are given below in jumbled order. Arrange the sentences in the correct order to form a meaningful and coherent paragraph. A. But, while the court's action solved one problem, it created another and because of the closure, many workers lost their jobs. B. For instance, the courts directed industries in residential areas in Delhi to close down or shift out of the city. C. In recent years, while the courts have come out with strong orders on environmental issues, these have sometimes affected people's livelihoods adversely. D. Several of these industries were polluting the neighbourhood and discharge from these industries were polluting the river Yamuna because they had been set up without following the rules.</w:t>
      </w:r>
    </w:p>
    <w:p>
      <w:pPr>
        <w:spacing w:before="0"/>
      </w:pPr>
      <w:r>
        <w:rPr>
          <w:b w:val="0"/>
        </w:rPr>
      </w:r>
    </w:p>
    <w:p>
      <w:pPr>
        <w:spacing w:after="100" w:before="0"/>
      </w:pPr>
      <w:r>
        <w:rPr>
          <w:b w:val="0"/>
        </w:rPr>
        <w:t>A. CBDA</w:t>
      </w:r>
    </w:p>
    <w:p>
      <w:pPr>
        <w:spacing w:after="100" w:before="0"/>
      </w:pPr>
      <w:r>
        <w:rPr>
          <w:b w:val="0"/>
        </w:rPr>
        <w:t>B. BDCA</w:t>
      </w:r>
    </w:p>
    <w:p>
      <w:pPr>
        <w:spacing w:after="100" w:before="0"/>
      </w:pPr>
      <w:r>
        <w:rPr>
          <w:b w:val="0"/>
        </w:rPr>
        <w:t>C. CDAB</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this paragraph, Sentence C introduces the theme of court orders affecting people's lives in environmental cases. Sentence B gives an instance where industries were ordered to close or move due to pollution. Sentence D justifies this ruling due to pollution harming the community and river. Sentence A concludes, noting unintended job losses from these actions. The paragraph discusses court's role in environmental issues and its effects on people's livelihoods.</w:t>
      </w:r>
    </w:p>
    <w:p>
      <w:pPr>
        <w:spacing w:before="0"/>
      </w:pPr>
      <w:r>
        <w:rPr>
          <w:b w:val="0"/>
        </w:rPr>
      </w:r>
    </w:p>
    <w:p>
      <w:pPr>
        <w:spacing w:after="100" w:line="360" w:lineRule="auto" w:before="0"/>
      </w:pPr>
      <w:r>
        <w:rPr>
          <w:b w:val="0"/>
        </w:rPr>
        <w:t>83. Select the most appropriate synonym of the given word. Consequence</w:t>
      </w:r>
    </w:p>
    <w:p>
      <w:pPr>
        <w:spacing w:before="0"/>
      </w:pPr>
      <w:r>
        <w:rPr>
          <w:b w:val="0"/>
        </w:rPr>
      </w:r>
    </w:p>
    <w:p>
      <w:pPr>
        <w:spacing w:after="100" w:before="0"/>
      </w:pPr>
      <w:r>
        <w:rPr>
          <w:b w:val="0"/>
        </w:rPr>
        <w:t>A. Outcome</w:t>
      </w:r>
    </w:p>
    <w:p>
      <w:pPr>
        <w:spacing w:after="100" w:before="0"/>
      </w:pPr>
      <w:r>
        <w:rPr>
          <w:b w:val="0"/>
        </w:rPr>
        <w:t>B. Origin</w:t>
      </w:r>
    </w:p>
    <w:p>
      <w:pPr>
        <w:spacing w:after="100" w:before="0"/>
      </w:pPr>
      <w:r>
        <w:rPr>
          <w:b w:val="0"/>
        </w:rPr>
        <w:t>C. Start</w:t>
      </w:r>
    </w:p>
    <w:p>
      <w:pPr>
        <w:spacing w:after="100" w:before="0"/>
      </w:pPr>
      <w:r>
        <w:rPr>
          <w:b w:val="0"/>
        </w:rPr>
        <w:t>D. Begin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Consequence refers to the outcome or impact of a behaviour. Outcome refers to the outcome of a process or activity. Both terms have equivalent meanings and are typically interchangeable.</w:t>
      </w:r>
    </w:p>
    <w:p>
      <w:pPr>
        <w:spacing w:before="0"/>
      </w:pPr>
      <w:r>
        <w:rPr>
          <w:b w:val="0"/>
        </w:rPr>
      </w:r>
    </w:p>
    <w:p>
      <w:pPr>
        <w:spacing w:after="100" w:line="360" w:lineRule="auto" w:before="0"/>
      </w:pPr>
      <w:r>
        <w:rPr>
          <w:b w:val="0"/>
        </w:rPr>
        <w:t>84. Select the most appropriate option to fill in the blank. There are rows of chairs on either side of the ___________.</w:t>
      </w:r>
    </w:p>
    <w:p>
      <w:pPr>
        <w:spacing w:before="0"/>
      </w:pPr>
      <w:r>
        <w:rPr>
          <w:b w:val="0"/>
        </w:rPr>
      </w:r>
    </w:p>
    <w:p>
      <w:pPr>
        <w:spacing w:after="100" w:before="0"/>
      </w:pPr>
      <w:r>
        <w:rPr>
          <w:b w:val="0"/>
        </w:rPr>
        <w:t>A. ail</w:t>
      </w:r>
    </w:p>
    <w:p>
      <w:pPr>
        <w:spacing w:after="100" w:before="0"/>
      </w:pPr>
      <w:r>
        <w:rPr>
          <w:b w:val="0"/>
        </w:rPr>
        <w:t>B. isle</w:t>
      </w:r>
    </w:p>
    <w:p>
      <w:pPr>
        <w:spacing w:after="100" w:before="0"/>
      </w:pPr>
      <w:r>
        <w:rPr>
          <w:b w:val="0"/>
        </w:rPr>
        <w:t>C. I'll</w:t>
      </w:r>
    </w:p>
    <w:p>
      <w:pPr>
        <w:spacing w:after="100" w:before="0"/>
      </w:pPr>
      <w:r>
        <w:rPr>
          <w:b w:val="0"/>
        </w:rPr>
        <w:t>D. aisle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"aisle" is a space that separates rows of chairs or shelves. Example- "He found his favourite book on the shelf in the bookstore's history aisle." Given that the text refers to rows of seats, a walkway would be required for people to move between them.</w:t>
      </w:r>
    </w:p>
    <w:p>
      <w:pPr>
        <w:spacing w:before="0"/>
      </w:pPr>
      <w:r>
        <w:rPr>
          <w:b w:val="0"/>
        </w:rPr>
      </w:r>
    </w:p>
    <w:p>
      <w:pPr>
        <w:spacing w:after="100" w:line="360" w:lineRule="auto" w:before="0"/>
      </w:pPr>
      <w:r>
        <w:rPr>
          <w:b w:val="0"/>
        </w:rPr>
        <w:t>85. Select the most appropriate meaning of the given idiom. Blessing in disguise.</w:t>
      </w:r>
    </w:p>
    <w:p>
      <w:pPr>
        <w:spacing w:before="0"/>
      </w:pPr>
      <w:r>
        <w:rPr>
          <w:b w:val="0"/>
        </w:rPr>
      </w:r>
    </w:p>
    <w:p>
      <w:pPr>
        <w:spacing w:after="100" w:before="0"/>
      </w:pPr>
      <w:r>
        <w:rPr>
          <w:b w:val="0"/>
        </w:rPr>
        <w:t>A. Has a good effect even though at first it seemed it would be bad</w:t>
      </w:r>
    </w:p>
    <w:p>
      <w:pPr>
        <w:spacing w:after="100" w:before="0"/>
      </w:pPr>
      <w:r>
        <w:rPr>
          <w:b w:val="0"/>
        </w:rPr>
        <w:t>B. When a simple solution solves a problem very well</w:t>
      </w:r>
    </w:p>
    <w:p>
      <w:pPr>
        <w:spacing w:after="100" w:before="0"/>
      </w:pPr>
      <w:r>
        <w:rPr>
          <w:b w:val="0"/>
        </w:rPr>
        <w:t>C. Has a very good effect on a situation or a thing</w:t>
      </w:r>
    </w:p>
    <w:p>
      <w:pPr>
        <w:spacing w:after="100" w:before="0"/>
      </w:pPr>
      <w:r>
        <w:rPr>
          <w:b w:val="0"/>
        </w:rPr>
        <w:t>D. When things get better and better when least expecting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expression "a blessing in disguise" refers to a situation when something that originally appears to be sad or undesirable really has a favourable end. The expression implies that the blessing was not evident or immediately apparent. This expression is frequently used to describe circumstances in which unpleasant things occur but ultimately result in positive things.</w:t>
      </w:r>
    </w:p>
    <w:p>
      <w:pPr>
        <w:spacing w:before="0"/>
      </w:pPr>
      <w:r>
        <w:rPr>
          <w:b w:val="0"/>
        </w:rPr>
      </w:r>
    </w:p>
    <w:p>
      <w:pPr>
        <w:spacing w:after="100" w:line="360" w:lineRule="auto" w:before="0"/>
      </w:pPr>
      <w:r>
        <w:rPr>
          <w:b w:val="0"/>
        </w:rPr>
        <w:t>86. Select the most appropriate synonym of the given word. Unbiased</w:t>
      </w:r>
    </w:p>
    <w:p>
      <w:pPr>
        <w:spacing w:before="0"/>
      </w:pPr>
      <w:r>
        <w:rPr>
          <w:b w:val="0"/>
        </w:rPr>
      </w:r>
    </w:p>
    <w:p>
      <w:pPr>
        <w:spacing w:after="100" w:before="0"/>
      </w:pPr>
      <w:r>
        <w:rPr>
          <w:b w:val="0"/>
        </w:rPr>
        <w:t>A. Organisational</w:t>
      </w:r>
    </w:p>
    <w:p>
      <w:pPr>
        <w:spacing w:after="100" w:before="0"/>
      </w:pPr>
      <w:r>
        <w:rPr>
          <w:b w:val="0"/>
        </w:rPr>
        <w:t>B. Objective</w:t>
      </w:r>
    </w:p>
    <w:p>
      <w:pPr>
        <w:spacing w:after="100" w:before="0"/>
      </w:pPr>
      <w:r>
        <w:rPr>
          <w:b w:val="0"/>
        </w:rPr>
        <w:t>C. Definitive</w:t>
      </w:r>
    </w:p>
    <w:p>
      <w:pPr>
        <w:spacing w:after="100" w:before="0"/>
      </w:pPr>
      <w:r>
        <w:rPr>
          <w:b w:val="0"/>
        </w:rPr>
        <w:t>D. Subjective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Being objective refers to being unbiased and free from bias. Unbiased may also mean impartial, neutral, fair, and even-handed. Example- "She studied hard for the exam and achieved her objective of getting an A grade."</w:t>
      </w:r>
    </w:p>
    <w:p>
      <w:pPr>
        <w:spacing w:before="0"/>
      </w:pPr>
      <w:r>
        <w:rPr>
          <w:b w:val="0"/>
        </w:rPr>
      </w:r>
    </w:p>
    <w:p>
      <w:pPr>
        <w:spacing w:after="100" w:line="360" w:lineRule="auto" w:before="0"/>
      </w:pPr>
      <w:r>
        <w:rPr>
          <w:b w:val="0"/>
        </w:rPr>
        <w:t>87. The following sentence has been divided into parts. One of them may contain an error. Select the part that contains the error from the given options. If you don't find any error, mark 'No error' as your answer. The present-century threats to our environment, / which include interfering species, ailments, pollution and / a boiling temperature, were putting wildlife populations at peril.</w:t>
      </w:r>
    </w:p>
    <w:p>
      <w:pPr>
        <w:spacing w:before="0"/>
      </w:pPr>
      <w:r>
        <w:rPr>
          <w:b w:val="0"/>
        </w:rPr>
      </w:r>
    </w:p>
    <w:p>
      <w:pPr>
        <w:spacing w:after="100" w:before="0"/>
      </w:pPr>
      <w:r>
        <w:rPr>
          <w:b w:val="0"/>
        </w:rPr>
        <w:t>A. which include interfering species, ailments, pollution, and</w:t>
      </w:r>
    </w:p>
    <w:p>
      <w:pPr>
        <w:spacing w:after="100" w:before="0"/>
      </w:pPr>
      <w:r>
        <w:rPr>
          <w:b w:val="0"/>
        </w:rPr>
        <w:t>B. The present-century threats to our environment</w:t>
      </w:r>
    </w:p>
    <w:p>
      <w:pPr>
        <w:spacing w:after="100" w:before="0"/>
      </w:pPr>
      <w:r>
        <w:rPr>
          <w:b w:val="0"/>
        </w:rPr>
        <w:t>C. a boiling temperature, were putting wildlife populations at peril</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it makes no sense in the context of environmental problems, the term "a boiling temperature" is grammatically wrong. It is permissible to use the terms "rising temperatures" or "climate change."</w:t>
      </w:r>
    </w:p>
    <w:p>
      <w:pPr>
        <w:spacing w:before="0"/>
      </w:pPr>
      <w:r>
        <w:rPr>
          <w:b w:val="0"/>
        </w:rPr>
      </w:r>
    </w:p>
    <w:p>
      <w:pPr>
        <w:spacing w:after="100" w:line="360" w:lineRule="auto" w:before="0"/>
      </w:pPr>
      <w:r>
        <w:rPr>
          <w:b w:val="0"/>
        </w:rPr>
        <w:t>88. Describe how you will tell your friends that Mr. Ram uses multimedia for teaching the children in passive voice.</w:t>
      </w:r>
    </w:p>
    <w:p>
      <w:pPr>
        <w:spacing w:before="0"/>
      </w:pPr>
      <w:r>
        <w:rPr>
          <w:b w:val="0"/>
        </w:rPr>
      </w:r>
    </w:p>
    <w:p>
      <w:pPr>
        <w:spacing w:after="100" w:before="0"/>
      </w:pPr>
      <w:r>
        <w:rPr>
          <w:b w:val="0"/>
        </w:rPr>
        <w:t>A. Multimedia is using for teaching the children.</w:t>
      </w:r>
    </w:p>
    <w:p>
      <w:pPr>
        <w:spacing w:after="100" w:before="0"/>
      </w:pPr>
      <w:r>
        <w:rPr>
          <w:b w:val="0"/>
        </w:rPr>
        <w:t>B. Multimedia is used by Mr. Ram for teaching the children.</w:t>
      </w:r>
    </w:p>
    <w:p>
      <w:pPr>
        <w:spacing w:after="100" w:before="0"/>
      </w:pPr>
      <w:r>
        <w:rPr>
          <w:b w:val="0"/>
        </w:rPr>
        <w:t>C. Multimedia is used for teach the children by Mr. Ram.</w:t>
      </w:r>
    </w:p>
    <w:p>
      <w:pPr>
        <w:spacing w:after="100" w:before="0"/>
      </w:pPr>
      <w:r>
        <w:rPr>
          <w:b w:val="0"/>
        </w:rPr>
        <w:t>D. Mr. Ram use multimedia for teaching the children.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Passive voice alters the focus. Original: "Mr. Ram uses multimedia for teaching the children." Passive: "Multimedia is used by Mr. Ram for teaching children." Subject-object switch, emphasizes multimedia's role.</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soaring</w:t>
      </w:r>
    </w:p>
    <w:p>
      <w:pPr>
        <w:spacing w:after="100" w:before="0"/>
      </w:pPr>
      <w:r>
        <w:rPr>
          <w:b w:val="0"/>
        </w:rPr>
        <w:t>B. sluggish</w:t>
      </w:r>
    </w:p>
    <w:p>
      <w:pPr>
        <w:spacing w:after="100" w:before="0"/>
      </w:pPr>
      <w:r>
        <w:rPr>
          <w:b w:val="0"/>
        </w:rPr>
        <w:t>C. pertinent</w:t>
      </w:r>
    </w:p>
    <w:p>
      <w:pPr>
        <w:spacing w:after="100" w:before="0"/>
      </w:pPr>
      <w:r>
        <w:rPr>
          <w:b w:val="0"/>
        </w:rPr>
        <w:t>D. redundant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"Socrates is flying" implies literal flight. "He is soaring" means he's excelling metaphorically, achieving remarkable success or progress. It's not about actual flying but about his achievements reaching new heights.</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unless</w:t>
      </w:r>
    </w:p>
    <w:p>
      <w:pPr>
        <w:spacing w:after="100" w:before="0"/>
      </w:pPr>
      <w:r>
        <w:rPr>
          <w:b w:val="0"/>
        </w:rPr>
        <w:t>B. much</w:t>
      </w:r>
    </w:p>
    <w:p>
      <w:pPr>
        <w:spacing w:after="100" w:before="0"/>
      </w:pPr>
      <w:r>
        <w:rPr>
          <w:b w:val="0"/>
        </w:rPr>
        <w:t>C. since</w:t>
      </w:r>
    </w:p>
    <w:p>
      <w:pPr>
        <w:spacing w:after="100" w:before="0"/>
      </w:pPr>
      <w:r>
        <w:rPr>
          <w:b w:val="0"/>
        </w:rPr>
        <w:t>D. while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statement, the word "while" denotes a concurrent activity. The conjunction "while" connects these two acts and suggests that they are taking place simultaneously.</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losing</w:t>
      </w:r>
    </w:p>
    <w:p>
      <w:pPr>
        <w:spacing w:after="100" w:before="0"/>
      </w:pPr>
      <w:r>
        <w:rPr>
          <w:b w:val="0"/>
        </w:rPr>
        <w:t>B. snapping</w:t>
      </w:r>
    </w:p>
    <w:p>
      <w:pPr>
        <w:spacing w:after="100" w:before="0"/>
      </w:pPr>
      <w:r>
        <w:rPr>
          <w:b w:val="0"/>
        </w:rPr>
        <w:t>C. cleaning</w:t>
      </w:r>
    </w:p>
    <w:p>
      <w:pPr>
        <w:spacing w:after="100" w:before="0"/>
      </w:pPr>
      <w:r>
        <w:rPr>
          <w:b w:val="0"/>
        </w:rPr>
        <w:t>D. limiting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"snapping" is used to describe the way the wind interacts with his wings. It implies a rapid, precise, and controlled movement, much to how a ship's sails would catch the wind and carry the boat ahead. The analogy between his wings and the sails of a ship strengthens the visual and effectively conveys the sense that his wings are crucial to his ability to fly through the air.</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affection</w:t>
      </w:r>
    </w:p>
    <w:p>
      <w:pPr>
        <w:spacing w:after="100" w:before="0"/>
      </w:pPr>
      <w:r>
        <w:rPr>
          <w:b w:val="0"/>
        </w:rPr>
        <w:t>B. effort</w:t>
      </w:r>
    </w:p>
    <w:p>
      <w:pPr>
        <w:spacing w:after="100" w:before="0"/>
      </w:pPr>
      <w:r>
        <w:rPr>
          <w:b w:val="0"/>
        </w:rPr>
        <w:t>C. manipulation</w:t>
      </w:r>
    </w:p>
    <w:p>
      <w:pPr>
        <w:spacing w:after="100" w:before="0"/>
      </w:pPr>
      <w:r>
        <w:rPr>
          <w:b w:val="0"/>
        </w:rPr>
        <w:t>D. litigation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"effort" in this statement alludes to the physical effort or energy necessary for him to rise above the earth. The phrase indicates that in order to provide the power required to raise him into the air, his back muscles are actively contracting and relaxing. The term "effort" highlights the movement of his muscles and highlights the physical effort required to complete the ascent.</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sensation</w:t>
      </w:r>
    </w:p>
    <w:p>
      <w:pPr>
        <w:spacing w:after="100" w:before="0"/>
      </w:pPr>
      <w:r>
        <w:rPr>
          <w:b w:val="0"/>
        </w:rPr>
        <w:t>B. indignation</w:t>
      </w:r>
    </w:p>
    <w:p>
      <w:pPr>
        <w:spacing w:after="100" w:before="0"/>
      </w:pPr>
      <w:r>
        <w:rPr>
          <w:b w:val="0"/>
        </w:rPr>
        <w:t>C. lamination</w:t>
      </w:r>
    </w:p>
    <w:p>
      <w:pPr>
        <w:spacing w:after="100" w:before="0"/>
      </w:pPr>
      <w:r>
        <w:rPr>
          <w:b w:val="0"/>
        </w:rPr>
        <w:t>D. perversion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"sensation" refers to the perception or experience of sensory data, such as touch, taste, sight, sound, or smell. In this line, the physical sensation of flying is discussed, and the effort required to do so is contrasted with the enjoyment that results. So, the term "sensation" could be the best choice because it frequently relates to a bodily sensation or the way something physically feels.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