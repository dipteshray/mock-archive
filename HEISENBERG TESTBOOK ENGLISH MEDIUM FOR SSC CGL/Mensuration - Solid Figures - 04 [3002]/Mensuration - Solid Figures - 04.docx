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heights of two cones are in the ratio 7 ∶ 5 and their diameters are in the ratio 10 ∶ 21. What is the ratio of their volumes? (Where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 ∶ 47</w:t>
      </w:r>
    </w:p>
    <w:p>
      <w:pPr>
        <w:spacing w:after="100" w:before="0"/>
      </w:pPr>
      <w:r>
        <w:rPr>
          <w:b w:val="0"/>
        </w:rPr>
        <w:t>B. 14 ∶ 19</w:t>
      </w:r>
    </w:p>
    <w:p>
      <w:pPr>
        <w:spacing w:after="100" w:before="0"/>
      </w:pPr>
      <w:r>
        <w:rPr>
          <w:b w:val="0"/>
        </w:rPr>
        <w:t>C. 20 ∶ 63</w:t>
      </w:r>
    </w:p>
    <w:p>
      <w:pPr>
        <w:spacing w:after="100" w:before="0"/>
      </w:pPr>
      <w:r>
        <w:rPr>
          <w:b w:val="0"/>
        </w:rPr>
        <w:t>D. 17 ∶ 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V1 : V2 ⇒ 13 × π × r_1^2 × h_1 : 13 π × r_2^2 × h_2 ⇒ (102)^2 × 7 : (212)^2 ×5 ⇒ 100 × 7 : 441 × 5 ⇒ 20 :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volume of a sphere is 38808 cm3. What is its surface area (in cm2)?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6655</w:t>
      </w:r>
    </w:p>
    <w:p>
      <w:pPr>
        <w:spacing w:after="100" w:before="0"/>
      </w:pPr>
      <w:r>
        <w:rPr>
          <w:b w:val="0"/>
        </w:rPr>
        <w:t>B. 5544</w:t>
      </w:r>
    </w:p>
    <w:p>
      <w:pPr>
        <w:spacing w:after="100" w:before="0"/>
      </w:pPr>
      <w:r>
        <w:rPr>
          <w:b w:val="0"/>
        </w:rPr>
        <w:t>C. 5040</w:t>
      </w:r>
    </w:p>
    <w:p>
      <w:pPr>
        <w:spacing w:after="100" w:before="0"/>
      </w:pPr>
      <w:r>
        <w:rPr>
          <w:b w:val="0"/>
        </w:rPr>
        <w:t>D. 5599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Volume of sphere = 38808 cm3 Concept Used: Volume of sphere = (4/3)π r^3 Surface Area of sphere = 4πr2 Calculation: ⇒ (4/3)π r^3=38808 ⇒ (4/3)× (22/7)× r^3=38808 ⇒ r^3=(38808× 21/88) ⇒ r3 = 9261 ⇒ r = 21 cm Now, the Surface Area of the sphere = 4× (22/7)× 21× 21 ⇒ 4 × 66 × 21 = 5544 cm2 Hence, the surface area of a sphere is 5544 cm2.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radius of a metallic spherical ball is 3 cm. If the metallic ball is melted and recast into x number of hemispheres of radius equal to half the radius of the metallic spherical ball, then find the value of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14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Hemisphere cast from sphere is, ⇒ x = (Volume of Sphere) / (Volume of Hemisphere) ⇒ x = ((4/3)×π× 3^3/(2/3)×π× ((3/2))^3) ⇒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is the radius of a normal cylinder whose height is 21 cm and curved surface area is 1386 cm2?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10.5 cm</w:t>
      </w:r>
    </w:p>
    <w:p>
      <w:pPr>
        <w:spacing w:after="100" w:before="0"/>
      </w:pPr>
      <w:r>
        <w:rPr>
          <w:b w:val="0"/>
        </w:rPr>
        <w:t>B. 3.5 cm</w:t>
      </w:r>
    </w:p>
    <w:p>
      <w:pPr>
        <w:spacing w:after="100" w:before="0"/>
      </w:pPr>
      <w:r>
        <w:rPr>
          <w:b w:val="0"/>
        </w:rPr>
        <w:t>C. 7 cm</w:t>
      </w:r>
    </w:p>
    <w:p>
      <w:pPr>
        <w:spacing w:after="100" w:before="0"/>
      </w:pPr>
      <w:r>
        <w:rPr>
          <w:b w:val="0"/>
        </w:rPr>
        <w:t>D. 10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C.S.A = 2πrh ⇒ 1386 = 2 × (22/7) × r × 21 ⇒ 1386 = 2 × 22 × 3 × r ⇒ r = (1386/132) = 10.5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the height of a right circular cone is 24 cm and radius of its base is 10.5 cm, then the volume of right circular cone (in cm3) is: Takе л = (22)/(7)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2727</w:t>
      </w:r>
    </w:p>
    <w:p>
      <w:pPr>
        <w:spacing w:after="100" w:before="0"/>
      </w:pPr>
      <w:r>
        <w:rPr>
          <w:b w:val="0"/>
        </w:rPr>
        <w:t>B. 2772</w:t>
      </w:r>
    </w:p>
    <w:p>
      <w:pPr>
        <w:spacing w:after="100" w:before="0"/>
      </w:pPr>
      <w:r>
        <w:rPr>
          <w:b w:val="0"/>
        </w:rPr>
        <w:t>C. 2237</w:t>
      </w:r>
    </w:p>
    <w:p>
      <w:pPr>
        <w:spacing w:after="100" w:before="0"/>
      </w:pPr>
      <w:r>
        <w:rPr>
          <w:b w:val="0"/>
        </w:rPr>
        <w:t>D. 2277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the cone = (1/3) × (22/7) × (10.5)2 × 24, ⇒ (10.5)2 = 110.25, ⇒ Volume = (22/21) × 110.25 × 24 = 2772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base of a 12 cm-high wooden solid cone has a circumference of 44 cm. Find its volume. (use π 227)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616 cm3</w:t>
      </w:r>
    </w:p>
    <w:p>
      <w:pPr>
        <w:spacing w:after="100" w:before="0"/>
      </w:pPr>
      <w:r>
        <w:rPr>
          <w:b w:val="0"/>
        </w:rPr>
        <w:t>B. 535 cm3</w:t>
      </w:r>
    </w:p>
    <w:p>
      <w:pPr>
        <w:spacing w:after="100" w:before="0"/>
      </w:pPr>
      <w:r>
        <w:rPr>
          <w:b w:val="0"/>
        </w:rPr>
        <w:t>C. 702 cm3</w:t>
      </w:r>
    </w:p>
    <w:p>
      <w:pPr>
        <w:spacing w:after="100" w:before="0"/>
      </w:pPr>
      <w:r>
        <w:rPr>
          <w:b w:val="0"/>
        </w:rPr>
        <w:t>D. 456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Height of wooden solid cone = 12cm Circumference = 44cm FORMULA USED: Volume = (1/3)π r^2h, where r is radius and h is height respectively Circumference = 2π r CALCULATION : Circumference = 2πr = 44 ⇒ 2 × 22/7 × r = 44 ⇒ r = 7 cm The volume of the cone = (1/3)π r^2h ⇒ 1/3 × 22/7 × 7 × 7 × 12 ⇒ 616 cm^3 Hence, the volume is 616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the surface area of the sphere is 616 cm2, then the radius of the sphere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3.5 cm</w:t>
      </w:r>
    </w:p>
    <w:p>
      <w:pPr>
        <w:spacing w:after="100" w:before="0"/>
      </w:pPr>
      <w:r>
        <w:rPr>
          <w:b w:val="0"/>
        </w:rPr>
        <w:t>B. 7.0 cm</w:t>
      </w:r>
    </w:p>
    <w:p>
      <w:pPr>
        <w:spacing w:after="100" w:before="0"/>
      </w:pPr>
      <w:r>
        <w:rPr>
          <w:b w:val="0"/>
        </w:rPr>
        <w:t>C. 14.0 cm</w:t>
      </w:r>
    </w:p>
    <w:p>
      <w:pPr>
        <w:spacing w:after="100" w:before="0"/>
      </w:pPr>
      <w:r>
        <w:rPr>
          <w:b w:val="0"/>
        </w:rPr>
        <w:t>D. 18.0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surface area of the sphere is 616 cm2 Formula used: Surface Area of Sphere, S = 4πr2 Calculation: 4πr2 = 616 ⇒ 6164π ⇒ 6164 × 3.14 ⇒ 61612.56 ⇒ r2 = 49 ⇒ r = √49 ⇒ r = 7.0 cm ∴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Two cubes have their volumes in the ratio 1 : 125. Find the ratio of their surface areas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5</w:t>
      </w:r>
    </w:p>
    <w:p>
      <w:pPr>
        <w:spacing w:after="100" w:before="0"/>
      </w:pPr>
      <w:r>
        <w:rPr>
          <w:b w:val="0"/>
        </w:rPr>
        <w:t>B. 25 : 1</w:t>
      </w:r>
    </w:p>
    <w:p>
      <w:pPr>
        <w:spacing w:after="100" w:before="0"/>
      </w:pPr>
      <w:r>
        <w:rPr>
          <w:b w:val="0"/>
        </w:rPr>
        <w:t>C. 1 : 25</w:t>
      </w:r>
    </w:p>
    <w:p>
      <w:pPr>
        <w:spacing w:after="100" w:before="0"/>
      </w:pPr>
      <w:r>
        <w:rPr>
          <w:b w:val="0"/>
        </w:rPr>
        <w:t>D. 1 : 125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ratio = 1 : 125 ⇒ Side ratio = 1 : 5 (∛125 = 5) Surface area ratio = (1 : 5)2 = 1 :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the diameter of a hemisphere is 35 cm, then what is the volume of hemisphere?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11229.17 cm3</w:t>
      </w:r>
    </w:p>
    <w:p>
      <w:pPr>
        <w:spacing w:after="100" w:before="0"/>
      </w:pPr>
      <w:r>
        <w:rPr>
          <w:b w:val="0"/>
        </w:rPr>
        <w:t>B. 15248.46 cm3</w:t>
      </w:r>
    </w:p>
    <w:p>
      <w:pPr>
        <w:spacing w:after="100" w:before="0"/>
      </w:pPr>
      <w:r>
        <w:rPr>
          <w:b w:val="0"/>
        </w:rPr>
        <w:t>C. 17428.33 cm3</w:t>
      </w:r>
    </w:p>
    <w:p>
      <w:pPr>
        <w:spacing w:after="100" w:before="0"/>
      </w:pPr>
      <w:r>
        <w:rPr>
          <w:b w:val="0"/>
        </w:rPr>
        <w:t>D. 9478.26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= Diameter/2 = 35/2 cm Volume of hemisphere = 2πr3/3 = (2/3)×(22/7)(35/2)3 = 11229.17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dimensions of a pond are 20 m, 14 m and 6 m. Find the capacity of the pond.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1460 m3</w:t>
      </w:r>
    </w:p>
    <w:p>
      <w:pPr>
        <w:spacing w:after="100" w:before="0"/>
      </w:pPr>
      <w:r>
        <w:rPr>
          <w:b w:val="0"/>
        </w:rPr>
        <w:t>B. 1520 m3</w:t>
      </w:r>
    </w:p>
    <w:p>
      <w:pPr>
        <w:spacing w:after="100" w:before="0"/>
      </w:pPr>
      <w:r>
        <w:rPr>
          <w:b w:val="0"/>
        </w:rPr>
        <w:t>C. 1680 m3</w:t>
      </w:r>
    </w:p>
    <w:p>
      <w:pPr>
        <w:spacing w:after="100" w:before="0"/>
      </w:pPr>
      <w:r>
        <w:rPr>
          <w:b w:val="0"/>
        </w:rPr>
        <w:t>D. 1280 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Capacity of the pond = L × B × H ⇒ Capacity = 20 × 14 × 6 = 1680 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surface area of a spherical balloon is 400 π cm2. What is the volume of air in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40003 π cm3</w:t>
      </w:r>
    </w:p>
    <w:p>
      <w:pPr>
        <w:spacing w:after="100" w:before="0"/>
      </w:pPr>
      <w:r>
        <w:rPr>
          <w:b w:val="0"/>
        </w:rPr>
        <w:t>B. 10003 π cm3</w:t>
      </w:r>
    </w:p>
    <w:p>
      <w:pPr>
        <w:spacing w:after="100" w:before="0"/>
      </w:pPr>
      <w:r>
        <w:rPr>
          <w:b w:val="0"/>
        </w:rPr>
        <w:t>C. 30003 π cm3</w:t>
      </w:r>
    </w:p>
    <w:p>
      <w:pPr>
        <w:spacing w:after="100" w:before="0"/>
      </w:pPr>
      <w:r>
        <w:rPr>
          <w:b w:val="0"/>
        </w:rPr>
        <w:t>D. 4003 π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of sphere = 400π ⇒ 4πr2 = 400π ⇒ r2 = 100 ⇒ r = 10 cm Volume of sphere = 4πr³/3 ⇒ (4/3) × 103 × π ⇒ (4000/3)π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cuboidal water tank is 12 m long, 9 m wide and 7.5 m deep. How many litres of water can it hold?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840000</w:t>
      </w:r>
    </w:p>
    <w:p>
      <w:pPr>
        <w:spacing w:after="100" w:before="0"/>
      </w:pPr>
      <w:r>
        <w:rPr>
          <w:b w:val="0"/>
        </w:rPr>
        <w:t>B. 805000</w:t>
      </w:r>
    </w:p>
    <w:p>
      <w:pPr>
        <w:spacing w:after="100" w:before="0"/>
      </w:pPr>
      <w:r>
        <w:rPr>
          <w:b w:val="0"/>
        </w:rPr>
        <w:t>C. 780000</w:t>
      </w:r>
    </w:p>
    <w:p>
      <w:pPr>
        <w:spacing w:after="100" w:before="0"/>
      </w:pPr>
      <w:r>
        <w:rPr>
          <w:b w:val="0"/>
        </w:rPr>
        <w:t>D. 810000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(l) = 12 m, Width (w) = 9 m, Depth (h) = 7.5 m Volume (V) = l × w × h Volume = 12 × 9 × 7.5 = 810 m3, 1 m3 = 1000 liters Volume in liters = 810 × 1000 = 810,000 liters.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heights of two cones are in the ratio of 5 : 3 and their radii are in the ratio 6 : 5. Find the ratio of their volumes.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 : 5</w:t>
      </w:r>
    </w:p>
    <w:p>
      <w:pPr>
        <w:spacing w:after="100" w:before="0"/>
      </w:pPr>
      <w:r>
        <w:rPr>
          <w:b w:val="0"/>
        </w:rPr>
        <w:t>B. 11 : 5</w:t>
      </w:r>
    </w:p>
    <w:p>
      <w:pPr>
        <w:spacing w:after="100" w:before="0"/>
      </w:pPr>
      <w:r>
        <w:rPr>
          <w:b w:val="0"/>
        </w:rPr>
        <w:t>C. 12 : 5</w:t>
      </w:r>
    </w:p>
    <w:p>
      <w:pPr>
        <w:spacing w:after="100" w:before="0"/>
      </w:pPr>
      <w:r>
        <w:rPr>
          <w:b w:val="0"/>
        </w:rPr>
        <w:t>D. 10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h1 = 5h, h2 = 3h, r1 = 6r, r2 = 5r V1 = (1/3)π(6r)2(5h), V1 = 60πr2h V2 = (1/3)π(5r)2(3h), V2 = 25πr2h Ratio = V1/V2 = 60πr2h / 25πr2h = 12/5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cuboid of length 36 m, breadth 18 m and height 9 m is melted and recast into a cube. Find the length of the diagonal of the cube.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√3 m</w:t>
      </w:r>
    </w:p>
    <w:p>
      <w:pPr>
        <w:spacing w:after="100" w:before="0"/>
      </w:pPr>
      <w:r>
        <w:rPr>
          <w:b w:val="0"/>
        </w:rPr>
        <w:t>B. 15 √3 m</w:t>
      </w:r>
    </w:p>
    <w:p>
      <w:pPr>
        <w:spacing w:after="100" w:before="0"/>
      </w:pPr>
      <w:r>
        <w:rPr>
          <w:b w:val="0"/>
        </w:rPr>
        <w:t>C. 12 √3 m</w:t>
      </w:r>
    </w:p>
    <w:p>
      <w:pPr>
        <w:spacing w:after="100" w:before="0"/>
      </w:pPr>
      <w:r>
        <w:rPr>
          <w:b w:val="0"/>
        </w:rPr>
        <w:t>D. 17 √3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cuboid = volume of the cube 36 × 18 × 9 = a3 ⇒ 5832 = a3 ⇒ a3 = 183 ⇒ a = 18 So, the diagonal of the cube is 18√3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Find the number of lead balls, each with a diameter of 3 cm, that can be made from a sphere of diameter 21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196</w:t>
      </w:r>
    </w:p>
    <w:p>
      <w:pPr>
        <w:spacing w:after="100" w:before="0"/>
      </w:pPr>
      <w:r>
        <w:rPr>
          <w:b w:val="0"/>
        </w:rPr>
        <w:t>B. 216</w:t>
      </w:r>
    </w:p>
    <w:p>
      <w:pPr>
        <w:spacing w:after="100" w:before="0"/>
      </w:pPr>
      <w:r>
        <w:rPr>
          <w:b w:val="0"/>
        </w:rPr>
        <w:t>C. 256</w:t>
      </w:r>
    </w:p>
    <w:p>
      <w:pPr>
        <w:spacing w:after="100" w:before="0"/>
      </w:pPr>
      <w:r>
        <w:rPr>
          <w:b w:val="0"/>
        </w:rPr>
        <w:t>D. 343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Diameter of sphere = 21 cm Diameter of lead balls = 3 cm Formula used: Volume of sphere = 4/3(πr3) Calculation: Let ‘n’ be the number of lead balls that can be made from a sphere Radius of sphere = 21/2 cm Radius of lead balls = 3/2 cm ⇒ Volume of sphere = 4/3(πr3) ⇒ Volume of sphere = 4/3[π(21/2)3] ⇒ Volume of lead ball = 4/3[π(3/2)3] According to the question, Volume of sphere = n × Volume of lead balls ⇒ 4/3[π(21/2)3] = n × 4/3[π(3/2)3] ⇒ (21/2)3 = n × (3/2)3 ⇒ 9261/8 = n × 27/8 ⇒ n = 9261/27 ⇒ n = 343 ∴ The number of lead balls, each with a diameter of 3 cm, that can be made from a sphere of diameter 21 cm is 343.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height of a right circular cone is 6 cm and its base diameter is 16 cm. Find the volume of this cone.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384 π cm3</w:t>
      </w:r>
    </w:p>
    <w:p>
      <w:pPr>
        <w:spacing w:after="100" w:before="0"/>
      </w:pPr>
      <w:r>
        <w:rPr>
          <w:b w:val="0"/>
        </w:rPr>
        <w:t>B. 786 π cm3</w:t>
      </w:r>
    </w:p>
    <w:p>
      <w:pPr>
        <w:spacing w:after="100" w:before="0"/>
      </w:pPr>
      <w:r>
        <w:rPr>
          <w:b w:val="0"/>
        </w:rPr>
        <w:t>C. 128 π cm3</w:t>
      </w:r>
    </w:p>
    <w:p>
      <w:pPr>
        <w:spacing w:after="100" w:before="0"/>
      </w:pPr>
      <w:r>
        <w:rPr>
          <w:b w:val="0"/>
        </w:rPr>
        <w:t>D. 512 π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volume of the cone = (1/3)πr2h ⇒ (1/3) × π × 82 × 6 ⇒ 128π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length of the longest diagonal of a cube is 73 cm. Find its volume (in cm3).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3433</w:t>
      </w:r>
    </w:p>
    <w:p>
      <w:pPr>
        <w:spacing w:after="100" w:before="0"/>
      </w:pPr>
      <w:r>
        <w:rPr>
          <w:b w:val="0"/>
        </w:rPr>
        <w:t>B. 493</w:t>
      </w:r>
    </w:p>
    <w:p>
      <w:pPr>
        <w:spacing w:after="100" w:before="0"/>
      </w:pPr>
      <w:r>
        <w:rPr>
          <w:b w:val="0"/>
        </w:rPr>
        <w:t>C. 334</w:t>
      </w:r>
    </w:p>
    <w:p>
      <w:pPr>
        <w:spacing w:after="100" w:before="0"/>
      </w:pPr>
      <w:r>
        <w:rPr>
          <w:b w:val="0"/>
        </w:rPr>
        <w:t>D. 343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Diagonal of cube = 7√3 ⇒ √3 × side = 7√3 ⇒ Side = 7 cm The volume of cube = (side)3 ⇒ (7)3 = 343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The length of a cuboid is thrice of its breadth and the height of cuboid is twice of its breadth. If the breadth of the cuboid is 6 cm. then what is the total surface area of cuboid?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844 cm2</w:t>
      </w:r>
    </w:p>
    <w:p>
      <w:pPr>
        <w:spacing w:after="100" w:before="0"/>
      </w:pPr>
      <w:r>
        <w:rPr>
          <w:b w:val="0"/>
        </w:rPr>
        <w:t>B. 708 cm2</w:t>
      </w:r>
    </w:p>
    <w:p>
      <w:pPr>
        <w:spacing w:after="100" w:before="0"/>
      </w:pPr>
      <w:r>
        <w:rPr>
          <w:b w:val="0"/>
        </w:rPr>
        <w:t>C. 762 cm2</w:t>
      </w:r>
    </w:p>
    <w:p>
      <w:pPr>
        <w:spacing w:after="100" w:before="0"/>
      </w:pPr>
      <w:r>
        <w:rPr>
          <w:b w:val="0"/>
        </w:rPr>
        <w:t>D. 792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dimensions Length (L) : Breadth (B) : Height (H) = 3 : 1 : 2 Given Breadth (1 unit) = 6 cm ⇒ Length = 18 cm and Height = 12 cm. Total Surface Area = 2 × (LB + BH + LH) Area = 2 × (18 × 6 + 6 × 12 + 12 × 18) = 2 × (108 + 72 + 216) = 2 × 396 = 792 cm2. ∴ The correct answer is 792 cm2. Alternate Method Given: Breadth (b) of the cuboid = 6 cm Length (l) = 3 × Breadth = 3 × 6 = 18 cm Height (h) = 2 × Breadth = 2 × 6 = 12 cm Formula Used: Total Surface Area (TSA) of a cuboid = 2(lb + bh + hl) Calculations: ⇒ TSA = 2 × (18 × 6 + 6 × 12 + 12 × 18) ⇒ TSA = 2 × (108 + 72 + 216) ⇒ TSA = 2 × 396 ⇒ TSA = 792 cm2 ∴ The correct answer is 792 cm2. Additional Information Volume of a Cuboid The space occupied by the cuboid is calculated as Volume = Length × Breadth × Height. Lateral Surface Area (LSA) The area of the four vertical faces (excluding top and bottom) is LSA = 2 × Height × (Length + Breadth). Diagonal of a Cuboid The longest rod that can be placed inside a cuboid is the diagonal, given by √(l2 + b2 + h2).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woman working in a company was supplied a rectangular solid (cuboid shape) of wax with dimensions 70 cm , 44 cm and 20 cm to prepare cylindrical candles, each 14 cm in diameter and 20 cm of height. Find the number of candles.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30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Wax with dimensions 70 cm, 44 cm, and 20 cm to prepare cylindrical candles, each 14 cm in diameter and 20 cm in height. Formula Used: Volume of cuboid = length × width × height Volume of cylinder = π × (radius)2 × height Calculation: Volume of cuboid = 70 × 44 × 20 ⇒ Volume of cuboid = 61600 cm3 Volume of one candle = 22/7 × (7)2 × 20 ⇒ Volume of one candle = 22 × 140 ⇒ Volume of one candle = 3080 cm3 Number of candles = Volume of cuboid / Volume of one candle ⇒ Number of candles = 61600 / 3080 ⇒ Number of candles = 20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the difference between the curved surface area and total surface area of a right circular cylinder having a length of 68 cm and base diameter of 28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1332 cm2</w:t>
      </w:r>
    </w:p>
    <w:p>
      <w:pPr>
        <w:spacing w:after="100" w:before="0"/>
      </w:pPr>
      <w:r>
        <w:rPr>
          <w:b w:val="0"/>
        </w:rPr>
        <w:t>B. 1432 cm2</w:t>
      </w:r>
    </w:p>
    <w:p>
      <w:pPr>
        <w:spacing w:after="100" w:before="0"/>
      </w:pPr>
      <w:r>
        <w:rPr>
          <w:b w:val="0"/>
        </w:rPr>
        <w:t>C. 1132 cm2</w:t>
      </w:r>
    </w:p>
    <w:p>
      <w:pPr>
        <w:spacing w:after="100" w:before="0"/>
      </w:pPr>
      <w:r>
        <w:rPr>
          <w:b w:val="0"/>
        </w:rPr>
        <w:t>D. 1232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 = 68 cm, d = 28 cm, r = 14 cm CSA = 2 * π * r * h = 2 * 22/7 * 14 * 68 = 5984 cm2 TSA = 2 * π * r * (h + r) = 2 * 22/7 * 14 * 82 = 7216 cm2 Difference = TSA - CSA = 7216 - 5984 = 1232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Find the percentage increase in surface area of a cube by triple each side.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650%</w:t>
      </w:r>
    </w:p>
    <w:p>
      <w:pPr>
        <w:spacing w:after="100" w:before="0"/>
      </w:pPr>
      <w:r>
        <w:rPr>
          <w:b w:val="0"/>
        </w:rPr>
        <w:t>B. 500%</w:t>
      </w:r>
    </w:p>
    <w:p>
      <w:pPr>
        <w:spacing w:after="100" w:before="0"/>
      </w:pPr>
      <w:r>
        <w:rPr>
          <w:b w:val="0"/>
        </w:rPr>
        <w:t>C. 700%</w:t>
      </w:r>
    </w:p>
    <w:p>
      <w:pPr>
        <w:spacing w:after="100" w:before="0"/>
      </w:pPr>
      <w:r>
        <w:rPr>
          <w:b w:val="0"/>
        </w:rPr>
        <w:t>D. 800%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Initial Surface Area = 6a2, New Surface Area = 6(3a)2 = 54a2, Percentage Increase = (54a2 - 6a2)/(6a2) × 100 = (48a2)/(6a2) × 100 = 800%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volume of a sphere is 8 times that of another sphere. What is the ratio of the surface area of the bigger sphere to that of the other?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∶ 1</w:t>
      </w:r>
    </w:p>
    <w:p>
      <w:pPr>
        <w:spacing w:after="100" w:before="0"/>
      </w:pPr>
      <w:r>
        <w:rPr>
          <w:b w:val="0"/>
        </w:rPr>
        <w:t>B. 1 ∶ 4</w:t>
      </w:r>
    </w:p>
    <w:p>
      <w:pPr>
        <w:spacing w:after="100" w:before="0"/>
      </w:pPr>
      <w:r>
        <w:rPr>
          <w:b w:val="0"/>
        </w:rPr>
        <w:t>C. 1 ∶ 8</w:t>
      </w:r>
    </w:p>
    <w:p>
      <w:pPr>
        <w:spacing w:after="100" w:before="0"/>
      </w:pPr>
      <w:r>
        <w:rPr>
          <w:b w:val="0"/>
        </w:rPr>
        <w:t>D. 4 ∶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volume of the sphere = (4/3)π r^3 The surface area of the sphere = 4π r^2 (V1/V2)=(8/1) ⇒ r13 / r23 = (8/1) (S1/S2)=(4π (2)^2/4π (1)^2) ⇒ (S1/S2)=(4/1)=4:1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length of the longest pole that can be placed in a room 16 m long, 8 m wide and 11 m high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m</w:t>
      </w:r>
    </w:p>
    <w:p>
      <w:pPr>
        <w:spacing w:after="100" w:before="0"/>
      </w:pPr>
      <w:r>
        <w:rPr>
          <w:b w:val="0"/>
        </w:rPr>
        <w:t>B. 21 m</w:t>
      </w:r>
    </w:p>
    <w:p>
      <w:pPr>
        <w:spacing w:after="100" w:before="0"/>
      </w:pPr>
      <w:r>
        <w:rPr>
          <w:b w:val="0"/>
        </w:rPr>
        <w:t>C. 19 m</w:t>
      </w:r>
    </w:p>
    <w:p>
      <w:pPr>
        <w:spacing w:after="100" w:before="0"/>
      </w:pPr>
      <w:r>
        <w:rPr>
          <w:b w:val="0"/>
        </w:rPr>
        <w:t>D. 18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Diagonal of the cuboid = √(l2 + b2 + h2) Given, l = 16 m, b = 8 m and h = 11 m Length of the longest pole that can be placed in a room = √(162 + 82 + 112) = √(256 + 64 + 121) = √441 = 21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Find the total surface area of a cuboid whose length is 20 cm, width is 15 cm, and height is 8 cm.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1160 cm2</w:t>
      </w:r>
    </w:p>
    <w:p>
      <w:pPr>
        <w:spacing w:after="100" w:before="0"/>
      </w:pPr>
      <w:r>
        <w:rPr>
          <w:b w:val="0"/>
        </w:rPr>
        <w:t>B. 990 cm2</w:t>
      </w:r>
    </w:p>
    <w:p>
      <w:pPr>
        <w:spacing w:after="100" w:before="0"/>
      </w:pPr>
      <w:r>
        <w:rPr>
          <w:b w:val="0"/>
        </w:rPr>
        <w:t>C. 1120 cm2</w:t>
      </w:r>
    </w:p>
    <w:p>
      <w:pPr>
        <w:spacing w:after="100" w:before="0"/>
      </w:pPr>
      <w:r>
        <w:rPr>
          <w:b w:val="0"/>
        </w:rPr>
        <w:t>D. 1080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of the cuboid = 2(20 × 15 + 20 × 8 + 15 × 8) ⇒ 2 × 580 = 1160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ratio of the lateral surface area to the total surface area of a cylinder with base diameter 60 cm and height 10 cm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3</w:t>
      </w:r>
    </w:p>
    <w:p>
      <w:pPr>
        <w:spacing w:after="100" w:before="0"/>
      </w:pPr>
      <w:r>
        <w:rPr>
          <w:b w:val="0"/>
        </w:rPr>
        <w:t>B. 1 : 9</w:t>
      </w:r>
    </w:p>
    <w:p>
      <w:pPr>
        <w:spacing w:after="100" w:before="0"/>
      </w:pPr>
      <w:r>
        <w:rPr>
          <w:b w:val="0"/>
        </w:rPr>
        <w:t>C. 1 : 7</w:t>
      </w:r>
    </w:p>
    <w:p>
      <w:pPr>
        <w:spacing w:after="100" w:before="0"/>
      </w:pPr>
      <w:r>
        <w:rPr>
          <w:b w:val="0"/>
        </w:rPr>
        <w:t>D. 1 :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(r) = 60/2 = 30 cm, LSA = 2πrh = 2×π×30×10 = 600π cm2, TSA = 2πrh + 2πr2 = 600π + 1800π = 2400π cm2, Ratio (LSA : TSA) = 600π : 2400π = 1 :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The volumes of spheres A and B are in the ratio 125 : 64. If the sum of radii of A and B is 36 cm, then the surface area (in cm2) of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1600π</w:t>
      </w:r>
    </w:p>
    <w:p>
      <w:pPr>
        <w:spacing w:after="100" w:before="0"/>
      </w:pPr>
      <w:r>
        <w:rPr>
          <w:b w:val="0"/>
        </w:rPr>
        <w:t>B. 1024π</w:t>
      </w:r>
    </w:p>
    <w:p>
      <w:pPr>
        <w:spacing w:after="100" w:before="0"/>
      </w:pPr>
      <w:r>
        <w:rPr>
          <w:b w:val="0"/>
        </w:rPr>
        <w:t>C. 512π</w:t>
      </w:r>
    </w:p>
    <w:p>
      <w:pPr>
        <w:spacing w:after="100" w:before="0"/>
      </w:pPr>
      <w:r>
        <w:rPr>
          <w:b w:val="0"/>
        </w:rPr>
        <w:t>D. 800π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Ratio of volume of sphere of A to B = (4/3) π(R1)3 : (4/3) π(R2)3 = (R1)3 : (R2)3 According to the question (R1/R2)3 = 125/64 R1/R2 = ∛125/64 = 5/4 R1 : R2 = 5 : 4 Now, 5 + 4 = 9 units ⇒ 9 units = 36 ⇒ 1 unit = 4 Hence, 5 units = 5 × 4 = 20 cm Radius of sphere A = 20 cm Total surface area of sphere A = 4πr2 = 4π × 20 × 20 = 1600π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What is the edge of a cube whose volume is equal to the sum of the volumes of the cubes of edge 6 cm, 8 cm and 10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cm</w:t>
      </w:r>
    </w:p>
    <w:p>
      <w:pPr>
        <w:spacing w:after="100" w:before="0"/>
      </w:pPr>
      <w:r>
        <w:rPr>
          <w:b w:val="0"/>
        </w:rPr>
        <w:t>B. 3 cm</w:t>
      </w:r>
    </w:p>
    <w:p>
      <w:pPr>
        <w:spacing w:after="100" w:before="0"/>
      </w:pPr>
      <w:r>
        <w:rPr>
          <w:b w:val="0"/>
        </w:rPr>
        <w:t>C. 6 cm</w:t>
      </w:r>
    </w:p>
    <w:p>
      <w:pPr>
        <w:spacing w:after="100" w:before="0"/>
      </w:pPr>
      <w:r>
        <w:rPr>
          <w:b w:val="0"/>
        </w:rPr>
        <w:t>D. 12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V1 = (6)3 = 216 cm3, V2 = (8)3 = 512 cm3, V3 = (10)3 = 1000 cm3 volume V = V1 + V2 + V3 (Edge)3 = 216 + 512 + 1000 ⇒ (Edge)3 = 1728 ⇒ Edge =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diameter of a solid hemisphere is 10 cm. Find its total surface area (use π = 3.14).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288 cm2</w:t>
      </w:r>
    </w:p>
    <w:p>
      <w:pPr>
        <w:spacing w:after="100" w:before="0"/>
      </w:pPr>
      <w:r>
        <w:rPr>
          <w:b w:val="0"/>
        </w:rPr>
        <w:t>B. 265.8 cm2</w:t>
      </w:r>
    </w:p>
    <w:p>
      <w:pPr>
        <w:spacing w:after="100" w:before="0"/>
      </w:pPr>
      <w:r>
        <w:rPr>
          <w:b w:val="0"/>
        </w:rPr>
        <w:t>C. 235.5 cm2</w:t>
      </w:r>
    </w:p>
    <w:p>
      <w:pPr>
        <w:spacing w:after="100" w:before="0"/>
      </w:pPr>
      <w:r>
        <w:rPr>
          <w:b w:val="0"/>
        </w:rPr>
        <w:t>D. 245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Diameter of solid hemisphere is 10 cm. Formula used: Total surface area of hemisphere = 3πr2 Calculations: Total surface area of hemisphere = 3πr2 Total surface area of hemisphere, ⇒ 3 × (3.14) × ((10/2))2 ⇒ 3 × (3.14) × 25 ⇒ 235.5 cm2 ∴ Total surface area of hemisphere is 235.5 cm2.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Find the total surface area of a cylinder with diameter of base 28 cm and height 70 cm. (Take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7300 cm2</w:t>
      </w:r>
    </w:p>
    <w:p>
      <w:pPr>
        <w:spacing w:after="100" w:before="0"/>
      </w:pPr>
      <w:r>
        <w:rPr>
          <w:b w:val="0"/>
        </w:rPr>
        <w:t>B. 7932 cm2</w:t>
      </w:r>
    </w:p>
    <w:p>
      <w:pPr>
        <w:spacing w:after="100" w:before="0"/>
      </w:pPr>
      <w:r>
        <w:rPr>
          <w:b w:val="0"/>
        </w:rPr>
        <w:t>C. 8000 cm2</w:t>
      </w:r>
    </w:p>
    <w:p>
      <w:pPr>
        <w:spacing w:after="100" w:before="0"/>
      </w:pPr>
      <w:r>
        <w:rPr>
          <w:b w:val="0"/>
        </w:rPr>
        <w:t>D. 7392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of the cylinder is ⇒ 2πrh + 2πr2 ⇒ 2 × ((22/7)) × (14) × (70) + 2 × ((22/7)) × (14)2 ⇒ 7392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What is the volume of a cube whose surface area is 54 cm2?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 cm3</w:t>
      </w:r>
    </w:p>
    <w:p>
      <w:pPr>
        <w:spacing w:after="100" w:before="0"/>
      </w:pPr>
      <w:r>
        <w:rPr>
          <w:b w:val="0"/>
        </w:rPr>
        <w:t>B. 3 cm3</w:t>
      </w:r>
    </w:p>
    <w:p>
      <w:pPr>
        <w:spacing w:after="100" w:before="0"/>
      </w:pPr>
      <w:r>
        <w:rPr>
          <w:b w:val="0"/>
        </w:rPr>
        <w:t>C. 27 cm3</w:t>
      </w:r>
    </w:p>
    <w:p>
      <w:pPr>
        <w:spacing w:after="100" w:before="0"/>
      </w:pPr>
      <w:r>
        <w:rPr>
          <w:b w:val="0"/>
        </w:rPr>
        <w:t>D. 9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Surface Area = 6a2 ⇒ 54 = 6a2 ⇒ a = 3 cm Volume of cube = a3 = (3)3 = 27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the radius of the base and slant height of the cone is 6 cm and 10 cm, respectively, then the volume of the cone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106 π cm3</w:t>
      </w:r>
    </w:p>
    <w:p>
      <w:pPr>
        <w:spacing w:after="100" w:before="0"/>
      </w:pPr>
      <w:r>
        <w:rPr>
          <w:b w:val="0"/>
        </w:rPr>
        <w:t>B. 108 π cm3</w:t>
      </w:r>
    </w:p>
    <w:p>
      <w:pPr>
        <w:spacing w:after="100" w:before="0"/>
      </w:pPr>
      <w:r>
        <w:rPr>
          <w:b w:val="0"/>
        </w:rPr>
        <w:t>C. 96 π cm3</w:t>
      </w:r>
    </w:p>
    <w:p>
      <w:pPr>
        <w:spacing w:after="100" w:before="0"/>
      </w:pPr>
      <w:r>
        <w:rPr>
          <w:b w:val="0"/>
        </w:rPr>
        <w:t>D. 98 π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 = √(l2 - r2) = h = √(102 - 62) = h = √64 ⇒ 8 cm Volume = (1/3) × π × r2 × h = Volume = (1/3) × π × 62 × 8 Volume = 96π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If the diameter of a hemisphere is 28 cm, then what is the volume of hemisphere?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5749.33 cm3</w:t>
      </w:r>
    </w:p>
    <w:p>
      <w:pPr>
        <w:spacing w:after="100" w:before="0"/>
      </w:pPr>
      <w:r>
        <w:rPr>
          <w:b w:val="0"/>
        </w:rPr>
        <w:t>B. 6349.22 cm3</w:t>
      </w:r>
    </w:p>
    <w:p>
      <w:pPr>
        <w:spacing w:after="100" w:before="0"/>
      </w:pPr>
      <w:r>
        <w:rPr>
          <w:b w:val="0"/>
        </w:rPr>
        <w:t>C. 6728.11 cm3</w:t>
      </w:r>
    </w:p>
    <w:p>
      <w:pPr>
        <w:spacing w:after="100" w:before="0"/>
      </w:pPr>
      <w:r>
        <w:rPr>
          <w:b w:val="0"/>
        </w:rPr>
        <w:t>D. 5124.44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Radius of the hemisphere = 28/2 = 14 cm Volume of the hemisphere ⇒ (2π × 14^3/3) ⇒ 17248/3 cm3 ≈ 5749.33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Find the surface area of a ball of radius 21 mm. (Use π = 22/7)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5540 mm2</w:t>
      </w:r>
    </w:p>
    <w:p>
      <w:pPr>
        <w:spacing w:after="100" w:before="0"/>
      </w:pPr>
      <w:r>
        <w:rPr>
          <w:b w:val="0"/>
        </w:rPr>
        <w:t>B. 5546 mm2</w:t>
      </w:r>
    </w:p>
    <w:p>
      <w:pPr>
        <w:spacing w:after="100" w:before="0"/>
      </w:pPr>
      <w:r>
        <w:rPr>
          <w:b w:val="0"/>
        </w:rPr>
        <w:t>C. 5544 mm2</w:t>
      </w:r>
    </w:p>
    <w:p>
      <w:pPr>
        <w:spacing w:after="100" w:before="0"/>
      </w:pPr>
      <w:r>
        <w:rPr>
          <w:b w:val="0"/>
        </w:rPr>
        <w:t>D. 5542 mm2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Surface Area = 4πr2 ⇒ 4 × (22/7) × 212 ⇒ 4 × 22 × 63 = 5544 mm2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radius of a cylinder in increased by 150% and its height is increased by 50%. What is the percentage increase in its volume?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375%</w:t>
      </w:r>
    </w:p>
    <w:p>
      <w:pPr>
        <w:spacing w:after="100" w:before="0"/>
      </w:pPr>
      <w:r>
        <w:rPr>
          <w:b w:val="0"/>
        </w:rPr>
        <w:t>B. 625.5%</w:t>
      </w:r>
    </w:p>
    <w:p>
      <w:pPr>
        <w:spacing w:after="100" w:before="0"/>
      </w:pPr>
      <w:r>
        <w:rPr>
          <w:b w:val="0"/>
        </w:rPr>
        <w:t>C. 775.75%</w:t>
      </w:r>
    </w:p>
    <w:p>
      <w:pPr>
        <w:spacing w:after="100" w:before="0"/>
      </w:pPr>
      <w:r>
        <w:rPr>
          <w:b w:val="0"/>
        </w:rPr>
        <w:t>D. 837.5%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cylinder = πr2h New radius = r + r × 150/100 = 5r/2 New height = h + h × 50/100 = 3h/2 New volume = π(25r2/4)(3h/2) = (75/8)πr2h Percentage change in volume = (75/8 – 1)/1 × 100 = 837.5%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The volume of a cone of radius 13 cm is 507 π cm3. Find its height.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27 cm</w:t>
      </w:r>
    </w:p>
    <w:p>
      <w:pPr>
        <w:spacing w:after="100" w:before="0"/>
      </w:pPr>
      <w:r>
        <w:rPr>
          <w:b w:val="0"/>
        </w:rPr>
        <w:t>C. 18 cm</w:t>
      </w:r>
    </w:p>
    <w:p>
      <w:pPr>
        <w:spacing w:after="100" w:before="0"/>
      </w:pPr>
      <w:r>
        <w:rPr>
          <w:b w:val="0"/>
        </w:rPr>
        <w:t>D. 9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cone = 1/3 × π × (13)2 × h ⇒ 507 π = (1/3) × π × 169 × h ⇒ h = (507 × 3)/169 ⇒ h = 1521/169 = 9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A cylindrical pillar is 84 cm in diameter and 5 m in height. Find the cost of painting the curved surface of the pillar at the rate of Rs. 15 per m2. (Use π = (22/7))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198</w:t>
      </w:r>
    </w:p>
    <w:p>
      <w:pPr>
        <w:spacing w:after="100" w:before="0"/>
      </w:pPr>
      <w:r>
        <w:rPr>
          <w:b w:val="0"/>
        </w:rPr>
        <w:t>B. Rs. 184</w:t>
      </w:r>
    </w:p>
    <w:p>
      <w:pPr>
        <w:spacing w:after="100" w:before="0"/>
      </w:pPr>
      <w:r>
        <w:rPr>
          <w:b w:val="0"/>
        </w:rPr>
        <w:t>C. Rs. 208</w:t>
      </w:r>
    </w:p>
    <w:p>
      <w:pPr>
        <w:spacing w:after="100" w:before="0"/>
      </w:pPr>
      <w:r>
        <w:rPr>
          <w:b w:val="0"/>
        </w:rPr>
        <w:t>D. Rs. 216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Height of cylindrical pillar = 5m Diameter of cylindrical pillar = 84cm Formula used: The curved surface area of the cylinder = 2πrh Diameter = 2r Calculation: The curved surface area of the cylindrical pillar ⇒ 2 × (22/7)× (84/200) × 5 ∴ 1m = 100cm ⇒ 13.2 m Total cost = 13.2 × 15 = Rs. 198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each side of a cube is decreased by 12%, then the percentage decrease in its surface area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25.66%</w:t>
      </w:r>
    </w:p>
    <w:p>
      <w:pPr>
        <w:spacing w:after="100" w:before="0"/>
      </w:pPr>
      <w:r>
        <w:rPr>
          <w:b w:val="0"/>
        </w:rPr>
        <w:t>B. 28.23%</w:t>
      </w:r>
    </w:p>
    <w:p>
      <w:pPr>
        <w:spacing w:after="100" w:before="0"/>
      </w:pPr>
      <w:r>
        <w:rPr>
          <w:b w:val="0"/>
        </w:rPr>
        <w:t>C. 22.56%</w:t>
      </w:r>
    </w:p>
    <w:p>
      <w:pPr>
        <w:spacing w:after="100" w:before="0"/>
      </w:pPr>
      <w:r>
        <w:rPr>
          <w:b w:val="0"/>
        </w:rPr>
        <w:t>D. 26.54%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Decrease in side = 12% = 12/100 = 3/25 Original side length = 25, New side length = 22 Original Surface area = 6 × 252 = 3750 New Surface area = 6 × 222 = 2904 Decrease in surface area = (846/3750) × 100 = 22.56%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the radius and height of a right circular cylinder are 21 cm and 5 cm, respectively, then the total surface area of the cylinder is (use \pi =(22)/(7) ):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4312 cm²</w:t>
      </w:r>
    </w:p>
    <w:p>
      <w:pPr>
        <w:spacing w:after="100" w:before="0"/>
      </w:pPr>
      <w:r>
        <w:rPr>
          <w:b w:val="0"/>
        </w:rPr>
        <w:t>B. 3432 cm²</w:t>
      </w:r>
    </w:p>
    <w:p>
      <w:pPr>
        <w:spacing w:after="100" w:before="0"/>
      </w:pPr>
      <w:r>
        <w:rPr>
          <w:b w:val="0"/>
        </w:rPr>
        <w:t>C. 5212 cm²</w:t>
      </w:r>
    </w:p>
    <w:p>
      <w:pPr>
        <w:spacing w:after="100" w:before="0"/>
      </w:pPr>
      <w:r>
        <w:rPr>
          <w:b w:val="0"/>
        </w:rPr>
        <w:t>D. 3816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Surface Area (TSA) of a cylinder = 2π r(h + r) ⇒ TSA = 2 × (22/7) × 21 × (5 + 21) ⇒ TSA = 3432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the ratio of the volumes of two cylinders is 6 ∶ 1 and the ratio of their heights is 1 ∶ 6, then what is the ratio of their radii?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∶ 1</w:t>
      </w:r>
    </w:p>
    <w:p>
      <w:pPr>
        <w:spacing w:after="100" w:before="0"/>
      </w:pPr>
      <w:r>
        <w:rPr>
          <w:b w:val="0"/>
        </w:rPr>
        <w:t>B. 3 ∶ 1</w:t>
      </w:r>
    </w:p>
    <w:p>
      <w:pPr>
        <w:spacing w:after="100" w:before="0"/>
      </w:pPr>
      <w:r>
        <w:rPr>
          <w:b w:val="0"/>
        </w:rPr>
        <w:t>C. 8 ∶ 1</w:t>
      </w:r>
    </w:p>
    <w:p>
      <w:pPr>
        <w:spacing w:after="100" w:before="0"/>
      </w:pPr>
      <w:r>
        <w:rPr>
          <w:b w:val="0"/>
        </w:rPr>
        <w:t>D. 9 ∶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V1/V2 = (πr12H1) / (πr22H2) ⇒ 6/1 = (r12 × 1) / (r22 × 6) ⇒ r1/r2 = √((6 × 6) / 1) ⇒ r1/r2 = √(36) ⇒ r1/r2 =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capacity of a cylinder tank is 8316 cm3. If the radius of its base is 21 cm, then find the depth of the tank.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8 cm</w:t>
      </w:r>
    </w:p>
    <w:p>
      <w:pPr>
        <w:spacing w:after="100" w:before="0"/>
      </w:pPr>
      <w:r>
        <w:rPr>
          <w:b w:val="0"/>
        </w:rPr>
        <w:t>D. 4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= πr2h, ⇒ 8316 = (22/7) × 212 × h, 8316 = (22/7) × 441 × h, ⇒ 8316 = 1386h, h = 8316 / 1386, ⇒ h = 6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If the volume of a cube is 1728 cm3, then what is the total surface area of the cube?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804 cm2</w:t>
      </w:r>
    </w:p>
    <w:p>
      <w:pPr>
        <w:spacing w:after="100" w:before="0"/>
      </w:pPr>
      <w:r>
        <w:rPr>
          <w:b w:val="0"/>
        </w:rPr>
        <w:t>B. 729 cm2</w:t>
      </w:r>
    </w:p>
    <w:p>
      <w:pPr>
        <w:spacing w:after="100" w:before="0"/>
      </w:pPr>
      <w:r>
        <w:rPr>
          <w:b w:val="0"/>
        </w:rPr>
        <w:t>C. 864 cm2</w:t>
      </w:r>
    </w:p>
    <w:p>
      <w:pPr>
        <w:spacing w:after="100" w:before="0"/>
      </w:pPr>
      <w:r>
        <w:rPr>
          <w:b w:val="0"/>
        </w:rPr>
        <w:t>D. 926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cube = Side3 a3 = (1728)1/3 = 12 cm Total surface area = 6 × Side2 = 6 × 144 = 864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the radius of a sphere is doubled, then the volume of the sphere becomes _____ times the previous volume.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two</w:t>
      </w:r>
    </w:p>
    <w:p>
      <w:pPr>
        <w:spacing w:after="100" w:before="0"/>
      </w:pPr>
      <w:r>
        <w:rPr>
          <w:b w:val="0"/>
        </w:rPr>
        <w:t>B. four</w:t>
      </w:r>
    </w:p>
    <w:p>
      <w:pPr>
        <w:spacing w:after="100" w:before="0"/>
      </w:pPr>
      <w:r>
        <w:rPr>
          <w:b w:val="0"/>
        </w:rPr>
        <w:t>C. eight</w:t>
      </w:r>
    </w:p>
    <w:p>
      <w:pPr>
        <w:spacing w:after="100" w:before="0"/>
      </w:pPr>
      <w:r>
        <w:rPr>
          <w:b w:val="0"/>
        </w:rPr>
        <w:t>D. one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a sphere is proportional to the cube of its radius (V ∝ r3). Initial radius ratio = 1 : 2 Volume ratio = 13 : 23 Volume ratio = 1 : 8 The volume becomes 8 times the previous volume. ∴ The correct answer is eight.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the slant height of a cone is 60 cm and the radius of its base is 21 cm, then find its curved surface area. (use π = 22 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3880 cm2</w:t>
      </w:r>
    </w:p>
    <w:p>
      <w:pPr>
        <w:spacing w:after="100" w:before="0"/>
      </w:pPr>
      <w:r>
        <w:rPr>
          <w:b w:val="0"/>
        </w:rPr>
        <w:t>B. 3820 cm2</w:t>
      </w:r>
    </w:p>
    <w:p>
      <w:pPr>
        <w:spacing w:after="100" w:before="0"/>
      </w:pPr>
      <w:r>
        <w:rPr>
          <w:b w:val="0"/>
        </w:rPr>
        <w:t>C. 3960 cm2</w:t>
      </w:r>
    </w:p>
    <w:p>
      <w:pPr>
        <w:spacing w:after="100" w:before="0"/>
      </w:pPr>
      <w:r>
        <w:rPr>
          <w:b w:val="0"/>
        </w:rPr>
        <w:t>D. 4020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curved surface area of cone ⇒ π × r × l ⇒ π × 21 × 60 ⇒ 22/7 × 21 × 60 ⇒ 3960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If the length of diagonal of a cube is 8 √3 cm, then what is its surface area?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164 cm2</w:t>
      </w:r>
    </w:p>
    <w:p>
      <w:pPr>
        <w:spacing w:after="100" w:before="0"/>
      </w:pPr>
      <w:r>
        <w:rPr>
          <w:b w:val="0"/>
        </w:rPr>
        <w:t>B. 64 cm2</w:t>
      </w:r>
    </w:p>
    <w:p>
      <w:pPr>
        <w:spacing w:after="100" w:before="0"/>
      </w:pPr>
      <w:r>
        <w:rPr>
          <w:b w:val="0"/>
        </w:rPr>
        <w:t>C. 384 cm2</w:t>
      </w:r>
    </w:p>
    <w:p>
      <w:pPr>
        <w:spacing w:after="100" w:before="0"/>
      </w:pPr>
      <w:r>
        <w:rPr>
          <w:b w:val="0"/>
        </w:rPr>
        <w:t>D. 204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Length of diagonal = 8√3cm Formula used: Diagonal of cube = a√3 Surface area of cube = 6a² Where, a = side Calculations: According to question, Diagonal of cube = a√3 ⇒ a√3 = 8√3 ⇒ a = 8 cm Now, surface area of cube = 6a² = 6(8)² = 384 cm² ∴ The surface area of the cube is 384 cm².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The radii of two cylinders are in the ratio of 4 ∶ 5 and their heights are in the ratio of 5 ∶ 2. The ratio of their volume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∶ 4</w:t>
      </w:r>
    </w:p>
    <w:p>
      <w:pPr>
        <w:spacing w:after="100" w:before="0"/>
      </w:pPr>
      <w:r>
        <w:rPr>
          <w:b w:val="0"/>
        </w:rPr>
        <w:t>B. 2 ∶ 1</w:t>
      </w:r>
    </w:p>
    <w:p>
      <w:pPr>
        <w:spacing w:after="100" w:before="0"/>
      </w:pPr>
      <w:r>
        <w:rPr>
          <w:b w:val="0"/>
        </w:rPr>
        <w:t>C. 9 ∶ 7</w:t>
      </w:r>
    </w:p>
    <w:p>
      <w:pPr>
        <w:spacing w:after="100" w:before="0"/>
      </w:pPr>
      <w:r>
        <w:rPr>
          <w:b w:val="0"/>
        </w:rPr>
        <w:t>D. 8 ∶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Voulme of first cylinder/Volume of second cylinder = π × 42 × 5/π × 52 × 2 ⇒ 16 × 5/25 × 2 ⇒ 80/50 ⇒ 8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the radius of a right circular cylinder is decreased by 10%, and the height is increased by 20%, then the percentage increase/decrease in its volume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increase by 1.8%</w:t>
      </w:r>
    </w:p>
    <w:p>
      <w:pPr>
        <w:spacing w:after="100" w:before="0"/>
      </w:pPr>
      <w:r>
        <w:rPr>
          <w:b w:val="0"/>
        </w:rPr>
        <w:t>B. decrease by 1.8%</w:t>
      </w:r>
    </w:p>
    <w:p>
      <w:pPr>
        <w:spacing w:after="100" w:before="0"/>
      </w:pPr>
      <w:r>
        <w:rPr>
          <w:b w:val="0"/>
        </w:rPr>
        <w:t>C. decrease by 2.8%</w:t>
      </w:r>
    </w:p>
    <w:p>
      <w:pPr>
        <w:spacing w:after="100" w:before="0"/>
      </w:pPr>
      <w:r>
        <w:rPr>
          <w:b w:val="0"/>
        </w:rPr>
        <w:t>D. increase by 2.8%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Ratio of volume before and after = 500 : 486 Again multiply by 2 in = 1000 : 972 Volume decreased by = 1000 – 972 = 28 As we know, 28 = 2.8%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What is the total surface area of a cone, if the slant height and radius of a cone is 30 cm and 14 cm, respectively?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1980 cm2</w:t>
      </w:r>
    </w:p>
    <w:p>
      <w:pPr>
        <w:spacing w:after="100" w:before="0"/>
      </w:pPr>
      <w:r>
        <w:rPr>
          <w:b w:val="0"/>
        </w:rPr>
        <w:t>B. 1963 cm2</w:t>
      </w:r>
    </w:p>
    <w:p>
      <w:pPr>
        <w:spacing w:after="100" w:before="0"/>
      </w:pPr>
      <w:r>
        <w:rPr>
          <w:b w:val="0"/>
        </w:rPr>
        <w:t>C. 1908 cm2</w:t>
      </w:r>
    </w:p>
    <w:p>
      <w:pPr>
        <w:spacing w:after="100" w:before="0"/>
      </w:pPr>
      <w:r>
        <w:rPr>
          <w:b w:val="0"/>
        </w:rPr>
        <w:t>D. 1936 cm2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total surface area of the cone πrl + πr² = πr(r + l) = (22/7) × 14 × (14 + 30) = 44 × 44 = 1936 cm²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The radius of a right circular cylinder is five times of its height. If the height of the cylinder is 3.5 cm, then what is the volume of cylinder?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3368.75 cm3</w:t>
      </w:r>
    </w:p>
    <w:p>
      <w:pPr>
        <w:spacing w:after="100" w:before="0"/>
      </w:pPr>
      <w:r>
        <w:rPr>
          <w:b w:val="0"/>
        </w:rPr>
        <w:t>B. 3872.75 cm3</w:t>
      </w:r>
    </w:p>
    <w:p>
      <w:pPr>
        <w:spacing w:after="100" w:before="0"/>
      </w:pPr>
      <w:r>
        <w:rPr>
          <w:b w:val="0"/>
        </w:rPr>
        <w:t>C. 3146.75 cm3</w:t>
      </w:r>
    </w:p>
    <w:p>
      <w:pPr>
        <w:spacing w:after="100" w:before="0"/>
      </w:pPr>
      <w:r>
        <w:rPr>
          <w:b w:val="0"/>
        </w:rPr>
        <w:t>D. 3524.25 cm3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radius of the cylinder = 3.5 × 5 ⇒ 17.5 Volume = π × 17.52 × 3.5 ⇒ 22/7 × 17.5 × 17.5 × 3.5 ⇒ 22 × 2.5 × 17.5 × 3.5 ⇒ 3368.75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Find the cost of painting a ball that is in the shape of a sphere with a radius of 14 cm. The painting cost of the ball is Rs. 5 per square centimetre (take π =22/7).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12,320</w:t>
      </w:r>
    </w:p>
    <w:p>
      <w:pPr>
        <w:spacing w:after="100" w:before="0"/>
      </w:pPr>
      <w:r>
        <w:rPr>
          <w:b w:val="0"/>
        </w:rPr>
        <w:t>B. Rs. 12,230</w:t>
      </w:r>
    </w:p>
    <w:p>
      <w:pPr>
        <w:spacing w:after="100" w:before="0"/>
      </w:pPr>
      <w:r>
        <w:rPr>
          <w:b w:val="0"/>
        </w:rPr>
        <w:t>C. Rs. 13,220</w:t>
      </w:r>
    </w:p>
    <w:p>
      <w:pPr>
        <w:spacing w:after="100" w:before="0"/>
      </w:pPr>
      <w:r>
        <w:rPr>
          <w:b w:val="0"/>
        </w:rPr>
        <w:t>D. Rs. 13,022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Surface area = 4πr2 ⇒ 4 × (22/7) × 14 2 = 2464 cm2 Total cost = Surface area × Painting cost ⇒ 2464 × 5 = Rs. 12,320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Find the total surface area of a sphere whose volume is (256/3)π cm3.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48 π cm2</w:t>
      </w:r>
    </w:p>
    <w:p>
      <w:pPr>
        <w:spacing w:after="100" w:before="0"/>
      </w:pPr>
      <w:r>
        <w:rPr>
          <w:b w:val="0"/>
        </w:rPr>
        <w:t>B. 64 π cm 2</w:t>
      </w:r>
    </w:p>
    <w:p>
      <w:pPr>
        <w:spacing w:after="100" w:before="0"/>
      </w:pPr>
      <w:r>
        <w:rPr>
          <w:b w:val="0"/>
        </w:rPr>
        <w:t>C. 38 π cm 2</w:t>
      </w:r>
    </w:p>
    <w:p>
      <w:pPr>
        <w:spacing w:after="100" w:before="0"/>
      </w:pPr>
      <w:r>
        <w:rPr>
          <w:b w:val="0"/>
        </w:rPr>
        <w:t>D. 56 π cm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radius of sphere be r cm. ⇒ (4/3)π r3 = (256/3)π ⇒ r = 4 cm ⇒ Total surface area = 4π × 16 = 64 π cm2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