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When was the ‘Rajiv Gandhi Khel Ratna Award’ instituted?</w:t>
      </w:r>
    </w:p>
    <w:p>
      <w:pPr>
        <w:spacing w:before="0"/>
      </w:pPr>
      <w:r>
        <w:rPr>
          <w:b w:val="0"/>
        </w:rPr>
      </w:r>
    </w:p>
    <w:p>
      <w:pPr>
        <w:spacing w:after="100" w:before="0"/>
      </w:pPr>
      <w:r>
        <w:rPr>
          <w:b w:val="0"/>
        </w:rPr>
        <w:t>A. 1993-94</w:t>
      </w:r>
    </w:p>
    <w:p>
      <w:pPr>
        <w:spacing w:after="100" w:before="0"/>
      </w:pPr>
      <w:r>
        <w:rPr>
          <w:b w:val="0"/>
        </w:rPr>
        <w:t>B. 1991–92</w:t>
      </w:r>
    </w:p>
    <w:p>
      <w:pPr>
        <w:spacing w:after="100" w:before="0"/>
      </w:pPr>
      <w:r>
        <w:rPr>
          <w:b w:val="0"/>
        </w:rPr>
        <w:t>C. 1985-86</w:t>
      </w:r>
    </w:p>
    <w:p>
      <w:pPr>
        <w:spacing w:after="100" w:before="0"/>
      </w:pPr>
      <w:r>
        <w:rPr>
          <w:b w:val="0"/>
        </w:rPr>
        <w:t>D. 2002-03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1991–92. Key Points</w:t>
      </w:r>
    </w:p>
    <w:p>
      <w:pPr>
        <w:spacing w:before="0"/>
      </w:pPr>
      <w:r>
        <w:rPr>
          <w:b w:val="0"/>
        </w:rPr>
        <w:t>• The ‘Rajiv Gandhi Khel Ratna Award’ instituted was 1991–92.</w:t>
      </w:r>
    </w:p>
    <w:p>
      <w:pPr>
        <w:spacing w:before="0"/>
      </w:pPr>
      <w:r>
        <w:rPr>
          <w:b w:val="0"/>
        </w:rPr>
        <w:t>• Rajiv Gandhi Khel Ratna Award is the highest sporting honour given in India.</w:t>
      </w:r>
    </w:p>
    <w:p>
      <w:pPr>
        <w:spacing w:before="0"/>
      </w:pPr>
      <w:r>
        <w:rPr>
          <w:b w:val="0"/>
        </w:rPr>
        <w:t>• The award is named after Rajiv Gandhi.</w:t>
      </w:r>
    </w:p>
    <w:p>
      <w:pPr>
        <w:spacing w:before="0"/>
      </w:pPr>
      <w:r>
        <w:rPr>
          <w:b w:val="0"/>
        </w:rPr>
        <w:t>• He was the Prime Minister of India who served from 1984 to 1989.</w:t>
      </w:r>
    </w:p>
    <w:p>
      <w:pPr>
        <w:spacing w:before="0"/>
      </w:pPr>
      <w:r>
        <w:rPr>
          <w:b w:val="0"/>
        </w:rPr>
        <w:t>• Chess Grandmaster Viswanathan Anand was the first recipient of this award.</w:t>
      </w:r>
    </w:p>
    <w:p>
      <w:pPr>
        <w:spacing w:before="0"/>
      </w:pPr>
      <w:r>
        <w:rPr>
          <w:b w:val="0"/>
        </w:rPr>
        <w:t>• The other Sports Awards include the Arjuna Award, Dronacharya Award and the Dhyan Chand Award, which are conferred every year by the President of India at the Rashtrapati Bhavan on August 29.</w:t>
      </w:r>
    </w:p>
    <w:p>
      <w:pPr>
        <w:spacing w:before="0"/>
      </w:pPr>
      <w:r>
        <w:rPr>
          <w:b w:val="0"/>
        </w:rPr>
        <w:t>• The National Sports Day is celebrated on August 29.</w:t>
      </w:r>
    </w:p>
    <w:p>
      <w:pPr>
        <w:spacing w:before="0"/>
      </w:pPr>
      <w:r>
        <w:rPr>
          <w:b w:val="0"/>
        </w:rPr>
        <w:t>• It is the birth anniversary of hockey wizard Dhyan Chand.</w:t>
      </w:r>
    </w:p>
    <w:p>
      <w:pPr>
        <w:spacing w:before="0"/>
      </w:pPr>
      <w:r>
        <w:rPr>
          <w:b w:val="0"/>
        </w:rPr>
      </w:r>
    </w:p>
    <w:p>
      <w:pPr>
        <w:spacing w:after="100" w:line="360" w:lineRule="auto" w:before="0"/>
      </w:pPr>
      <w:r>
        <w:rPr>
          <w:b w:val="0"/>
        </w:rPr>
        <w:t>2. In which year has the Government of India instituted Arjuna Award to recognise outstanding achievement in national sports events?</w:t>
      </w:r>
    </w:p>
    <w:p>
      <w:pPr>
        <w:spacing w:before="0"/>
      </w:pPr>
      <w:r>
        <w:rPr>
          <w:b w:val="0"/>
        </w:rPr>
      </w:r>
    </w:p>
    <w:p>
      <w:pPr>
        <w:spacing w:after="100" w:before="0"/>
      </w:pPr>
      <w:r>
        <w:rPr>
          <w:b w:val="0"/>
        </w:rPr>
        <w:t>A. 1961</w:t>
      </w:r>
    </w:p>
    <w:p>
      <w:pPr>
        <w:spacing w:after="100" w:before="0"/>
      </w:pPr>
      <w:r>
        <w:rPr>
          <w:b w:val="0"/>
        </w:rPr>
        <w:t>B. 1963</w:t>
      </w:r>
    </w:p>
    <w:p>
      <w:pPr>
        <w:spacing w:after="100" w:before="0"/>
      </w:pPr>
      <w:r>
        <w:rPr>
          <w:b w:val="0"/>
        </w:rPr>
        <w:t>C. 1964</w:t>
      </w:r>
    </w:p>
    <w:p>
      <w:pPr>
        <w:spacing w:after="100" w:before="0"/>
      </w:pPr>
      <w:r>
        <w:rPr>
          <w:b w:val="0"/>
        </w:rPr>
        <w:t>D. 1962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1961 Key Points Additional Information</w:t>
      </w:r>
    </w:p>
    <w:p>
      <w:pPr>
        <w:spacing w:before="0"/>
      </w:pPr>
      <w:r>
        <w:rPr>
          <w:b w:val="0"/>
        </w:rPr>
        <w:t>• The Arjuna Award was instituted by the Government of India in the year 1961.</w:t>
      </w:r>
    </w:p>
    <w:p>
      <w:pPr>
        <w:spacing w:before="0"/>
      </w:pPr>
      <w:r>
        <w:rPr>
          <w:b w:val="0"/>
        </w:rPr>
        <w:t>• This award is given to recognize outstanding achievements in national sports events.</w:t>
      </w:r>
    </w:p>
    <w:p>
      <w:pPr>
        <w:spacing w:before="0"/>
      </w:pPr>
      <w:r>
        <w:rPr>
          <w:b w:val="0"/>
        </w:rPr>
        <w:t>• It is one of the highest honors bestowed upon sports persons in India.</w:t>
      </w:r>
    </w:p>
    <w:p>
      <w:pPr>
        <w:spacing w:before="0"/>
      </w:pPr>
      <w:r>
        <w:rPr>
          <w:b w:val="0"/>
        </w:rPr>
        <w:t>• The award includes a bronze statue of Arjuna, a certificate, and a cash prize.</w:t>
      </w:r>
    </w:p>
    <w:p>
      <w:pPr>
        <w:spacing w:before="0"/>
      </w:pPr>
      <w:r>
        <w:rPr>
          <w:b w:val="0"/>
        </w:rPr>
        <w:t>• Over the years, the criteria and categories for the award have evolved to include more sports disciplines and achievements.</w:t>
      </w:r>
    </w:p>
    <w:p>
      <w:pPr>
        <w:spacing w:before="0"/>
      </w:pPr>
      <w:r>
        <w:rPr>
          <w:b w:val="0"/>
        </w:rPr>
        <w:t>• The award aims to encourage young athletes to excel in their respective sports and bring laurels to the country.</w:t>
      </w:r>
    </w:p>
    <w:p>
      <w:pPr>
        <w:spacing w:before="0"/>
      </w:pPr>
      <w:r>
        <w:rPr>
          <w:b w:val="0"/>
        </w:rPr>
        <w:t>• It was named after Arjuna, a central character in the Indian epic Mahabharata, symbolizing hard work, dedication, and excellence.</w:t>
      </w:r>
    </w:p>
    <w:p>
      <w:pPr>
        <w:spacing w:before="0"/>
      </w:pPr>
      <w:r>
        <w:rPr>
          <w:b w:val="0"/>
        </w:rPr>
        <w:t>• The selection process for the award involves a committee that evaluates the performance of the athletes over the previous four years.</w:t>
      </w:r>
    </w:p>
    <w:p>
      <w:pPr>
        <w:spacing w:before="0"/>
      </w:pPr>
      <w:r>
        <w:rPr>
          <w:b w:val="0"/>
        </w:rPr>
        <w:t>• In addition to the Arjuna Award, the Government of India also presents other prestigious awards like the Dronacharya Award and the Major Dhyan Chand Khel Ratna Award for sporting excellence.</w:t>
      </w:r>
    </w:p>
    <w:p>
      <w:pPr>
        <w:spacing w:before="0"/>
      </w:pPr>
      <w:r>
        <w:rPr>
          <w:b w:val="0"/>
        </w:rPr>
      </w:r>
    </w:p>
    <w:p>
      <w:pPr>
        <w:spacing w:after="100" w:line="360" w:lineRule="auto" w:before="0"/>
      </w:pPr>
      <w:r>
        <w:rPr>
          <w:b w:val="0"/>
        </w:rPr>
        <w:t>3. The Arjuna Awards are given by the Ministry of Youth Affairs and Sports to recognise outstanding achievement in sports and games. It was instituted in ____.</w:t>
      </w:r>
    </w:p>
    <w:p>
      <w:pPr>
        <w:spacing w:before="0"/>
      </w:pPr>
      <w:r>
        <w:rPr>
          <w:b w:val="0"/>
        </w:rPr>
      </w:r>
    </w:p>
    <w:p>
      <w:pPr>
        <w:spacing w:after="100" w:before="0"/>
      </w:pPr>
      <w:r>
        <w:rPr>
          <w:b w:val="0"/>
        </w:rPr>
        <w:t>A. 1969</w:t>
      </w:r>
    </w:p>
    <w:p>
      <w:pPr>
        <w:spacing w:after="100" w:before="0"/>
      </w:pPr>
      <w:r>
        <w:rPr>
          <w:b w:val="0"/>
        </w:rPr>
        <w:t>B. 1961</w:t>
      </w:r>
    </w:p>
    <w:p>
      <w:pPr>
        <w:spacing w:after="100" w:before="0"/>
      </w:pPr>
      <w:r>
        <w:rPr>
          <w:b w:val="0"/>
        </w:rPr>
        <w:t>C. 1956</w:t>
      </w:r>
    </w:p>
    <w:p>
      <w:pPr>
        <w:spacing w:after="100" w:before="0"/>
      </w:pPr>
      <w:r>
        <w:rPr>
          <w:b w:val="0"/>
        </w:rPr>
        <w:t>D. 1947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1961. Additional Information Name of the Sportsperson Discipline Arpinder Singh Athletics SimranjitKaur Boxing Shikhar Dhawan Cricket Bhavani Devi Chadalavada Anandha Sundhararaman Fencing Monika Hockey VandanaKatariya Hockey SandeepNarwal Kabaddi HimaniUttamParab Mallakhamb AbhishekVerma Shooting AnkitaRaina Tennis Deepak Punia Wrestling Dilpreet Singh Hockey Harman Preet Singh Hockey Rupinder Pal Singh Hockey Surender Kumar Hockey AmitRohidas Hockey BirendraLakra Hockey Sumit Hockey Nilakanta Sharma Hockey Hardik Singh Hockey VivekSagar Prasad Hockey Gurjant Singh Hockey Mandeep Singh Hockey Shamsher Singh Hockey Lalit Kumar Upadhyay Hockey Varun Kumar Hockey Simranjeet Singh Hockey YogeshKathuniya Para Athletics Nishad Kumar Para Athletics Praveen Kumar Para Athletics SuhashYathiraj Para-Badminton SinghrajAdhana Para Shooting Bhavina Patel Para Table Tennis Harvinder Singh Para Archery Sharad Kumar Para Athletics</w:t>
      </w:r>
    </w:p>
    <w:p>
      <w:pPr>
        <w:spacing w:before="0"/>
      </w:pPr>
      <w:r>
        <w:rPr>
          <w:b w:val="0"/>
        </w:rPr>
        <w:t>• Arjuna awards were introduced in India in 1961.</w:t>
      </w:r>
    </w:p>
    <w:p>
      <w:pPr>
        <w:spacing w:before="0"/>
      </w:pPr>
      <w:r>
        <w:rPr>
          <w:b w:val="0"/>
        </w:rPr>
        <w:t>• Arjuna Award was first presented in 1961 to six people.</w:t>
      </w:r>
    </w:p>
    <w:p>
      <w:pPr>
        <w:spacing w:before="0"/>
      </w:pPr>
      <w:r>
        <w:rPr>
          <w:b w:val="0"/>
        </w:rPr>
        <w:t>• Meena Shah (Badminton) was the first woman to get the Arjuna award in 1962.</w:t>
      </w:r>
    </w:p>
    <w:p>
      <w:pPr>
        <w:spacing w:before="0"/>
      </w:pPr>
      <w:r>
        <w:rPr>
          <w:b w:val="0"/>
        </w:rPr>
        <w:t>• The first recipient of the Arjuna Award was Krishna Das awarded in the field of Archery in 1961.</w:t>
      </w:r>
    </w:p>
    <w:p>
      <w:pPr>
        <w:spacing w:before="0"/>
      </w:pPr>
      <w:r>
        <w:rPr>
          <w:b w:val="0"/>
        </w:rPr>
        <w:t>• Arjuna Awards for outstanding performance in Sports and Games 2021</w:t>
      </w:r>
    </w:p>
    <w:p>
      <w:pPr>
        <w:spacing w:before="0"/>
      </w:pPr>
      <w:r>
        <w:rPr>
          <w:b w:val="0"/>
        </w:rPr>
      </w:r>
    </w:p>
    <w:p>
      <w:pPr>
        <w:spacing w:after="100" w:line="360" w:lineRule="auto" w:before="0"/>
      </w:pPr>
      <w:r>
        <w:rPr>
          <w:b w:val="0"/>
        </w:rPr>
        <w:t>4. Where did India win its last Olympic medal in men’s hockey? (As of March, 2024).</w:t>
      </w:r>
    </w:p>
    <w:p>
      <w:pPr>
        <w:spacing w:before="0"/>
      </w:pPr>
      <w:r>
        <w:rPr>
          <w:b w:val="0"/>
        </w:rPr>
      </w:r>
    </w:p>
    <w:p>
      <w:pPr>
        <w:spacing w:after="100" w:before="0"/>
      </w:pPr>
      <w:r>
        <w:rPr>
          <w:b w:val="0"/>
        </w:rPr>
        <w:t>A. Munich</w:t>
      </w:r>
    </w:p>
    <w:p>
      <w:pPr>
        <w:spacing w:after="100" w:before="0"/>
      </w:pPr>
      <w:r>
        <w:rPr>
          <w:b w:val="0"/>
        </w:rPr>
        <w:t>B. Rio</w:t>
      </w:r>
    </w:p>
    <w:p>
      <w:pPr>
        <w:spacing w:after="100" w:before="0"/>
      </w:pPr>
      <w:r>
        <w:rPr>
          <w:b w:val="0"/>
        </w:rPr>
        <w:t>C. Tokyo</w:t>
      </w:r>
    </w:p>
    <w:p>
      <w:pPr>
        <w:spacing w:after="100" w:before="0"/>
      </w:pPr>
      <w:r>
        <w:rPr>
          <w:b w:val="0"/>
        </w:rPr>
        <w:t>D. Mexico 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won its last Olympic medal in men's hockey at the Tokyo 2020 Olympics, securing a bronze medal by defeating Germany 5-4. This victory ended a 41-year medal drought in men's field hockey for India. The Tokyo 2020 Olympics were delayed to 2021 due to the COVID-19 pandemic and featured stringent safety protocols. India has a storied history in men's field hockey, with 12 Olympic medals, including eight golds.</w:t>
      </w:r>
    </w:p>
    <w:p>
      <w:pPr>
        <w:spacing w:before="0"/>
      </w:pPr>
      <w:r>
        <w:rPr>
          <w:b w:val="0"/>
        </w:rPr>
      </w:r>
    </w:p>
    <w:p>
      <w:pPr>
        <w:spacing w:after="100" w:line="360" w:lineRule="auto" w:before="0"/>
      </w:pPr>
      <w:r>
        <w:rPr>
          <w:b w:val="0"/>
        </w:rPr>
        <w:t>5. The Dronacharya Award was first handed out in 1985, and the first Dronacharya Award winner was _______.</w:t>
      </w:r>
    </w:p>
    <w:p>
      <w:pPr>
        <w:spacing w:before="0"/>
      </w:pPr>
      <w:r>
        <w:rPr>
          <w:b w:val="0"/>
        </w:rPr>
      </w:r>
    </w:p>
    <w:p>
      <w:pPr>
        <w:spacing w:after="100" w:before="0"/>
      </w:pPr>
      <w:r>
        <w:rPr>
          <w:b w:val="0"/>
        </w:rPr>
        <w:t>A. Hansa Sharma</w:t>
      </w:r>
    </w:p>
    <w:p>
      <w:pPr>
        <w:spacing w:after="100" w:before="0"/>
      </w:pPr>
      <w:r>
        <w:rPr>
          <w:b w:val="0"/>
        </w:rPr>
        <w:t>B. Karan Singh</w:t>
      </w:r>
    </w:p>
    <w:p>
      <w:pPr>
        <w:spacing w:after="100" w:before="0"/>
      </w:pPr>
      <w:r>
        <w:rPr>
          <w:b w:val="0"/>
        </w:rPr>
        <w:t>C. Bhalchandra Bhaskar Bhagwat</w:t>
      </w:r>
    </w:p>
    <w:p>
      <w:pPr>
        <w:spacing w:after="100" w:before="0"/>
      </w:pPr>
      <w:r>
        <w:rPr>
          <w:b w:val="0"/>
        </w:rPr>
        <w:t>D. Hawa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recipient of the Dronacharya Award in 1985 was Bhalchandra Bhaskar Bhagwat for wrestling. The award was instituted to honor coaches producing medal winners in international sports events. The 2020 awardees include coaches from archery, athletics, boxing, hockey, kabaddi, para powerlifting, tennis, mallakhamb, shooting, wushu, and para badminton. The given data is in CSV format with headers and a data row.</w:t>
      </w:r>
    </w:p>
    <w:p>
      <w:pPr>
        <w:spacing w:before="0"/>
      </w:pPr>
      <w:r>
        <w:rPr>
          <w:b w:val="0"/>
        </w:rPr>
      </w:r>
    </w:p>
    <w:p>
      <w:pPr>
        <w:spacing w:after="100" w:line="360" w:lineRule="auto" w:before="0"/>
      </w:pPr>
      <w:r>
        <w:rPr>
          <w:b w:val="0"/>
        </w:rPr>
        <w:t>6. In 2020, who won the ‘ESPN’s Female Sportsperson of the Year’ award for the third successive time?</w:t>
      </w:r>
    </w:p>
    <w:p>
      <w:pPr>
        <w:spacing w:before="0"/>
      </w:pPr>
      <w:r>
        <w:rPr>
          <w:b w:val="0"/>
        </w:rPr>
      </w:r>
    </w:p>
    <w:p>
      <w:pPr>
        <w:spacing w:after="100" w:before="0"/>
      </w:pPr>
      <w:r>
        <w:rPr>
          <w:b w:val="0"/>
        </w:rPr>
        <w:t>A. Aparna Popat</w:t>
      </w:r>
    </w:p>
    <w:p>
      <w:pPr>
        <w:spacing w:after="100" w:before="0"/>
      </w:pPr>
      <w:r>
        <w:rPr>
          <w:b w:val="0"/>
        </w:rPr>
        <w:t>B. Anjali Vedpathak</w:t>
      </w:r>
    </w:p>
    <w:p>
      <w:pPr>
        <w:spacing w:after="100" w:before="0"/>
      </w:pPr>
      <w:r>
        <w:rPr>
          <w:b w:val="0"/>
        </w:rPr>
        <w:t>C. PV Sindhu</w:t>
      </w:r>
    </w:p>
    <w:p>
      <w:pPr>
        <w:spacing w:after="100" w:before="0"/>
      </w:pPr>
      <w:r>
        <w:rPr>
          <w:b w:val="0"/>
        </w:rPr>
        <w:t>D. Saina Nehwal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PV Sindhu. Key Points Additional Information</w:t>
      </w:r>
    </w:p>
    <w:p>
      <w:pPr>
        <w:spacing w:before="0"/>
      </w:pPr>
      <w:r>
        <w:rPr>
          <w:b w:val="0"/>
        </w:rPr>
        <w:t>• In 2020, PV Sindhu won the ‘ESPN’s Female Sportsperson of the Year’ award for the third successive time.</w:t>
      </w:r>
    </w:p>
    <w:p>
      <w:pPr>
        <w:spacing w:before="0"/>
      </w:pPr>
      <w:r>
        <w:rPr>
          <w:b w:val="0"/>
        </w:rPr>
        <w:t>• PV Sindhu: Her full name is Pusarla Venkata Sindhu.</w:t>
      </w:r>
    </w:p>
    <w:p>
      <w:pPr>
        <w:spacing w:before="0"/>
      </w:pPr>
      <w:r>
        <w:rPr>
          <w:b w:val="0"/>
        </w:rPr>
        <w:t>• She is the first Indian badminton player to become the Badminton World Champion.</w:t>
      </w:r>
    </w:p>
    <w:p>
      <w:pPr>
        <w:spacing w:before="0"/>
      </w:pPr>
      <w:r>
        <w:rPr>
          <w:b w:val="0"/>
        </w:rPr>
        <w:t>• She is only the second individual athlete from India to win two consecutive medals at the Olympic Games.</w:t>
      </w:r>
    </w:p>
    <w:p>
      <w:pPr>
        <w:spacing w:before="0"/>
      </w:pPr>
      <w:r>
        <w:rPr>
          <w:b w:val="0"/>
        </w:rPr>
        <w:t>• She won the ‘ESPN’s Female Sportsperson of the Year’ award for the third successive time.</w:t>
      </w:r>
    </w:p>
    <w:p>
      <w:pPr>
        <w:spacing w:before="0"/>
      </w:pPr>
      <w:r>
        <w:rPr>
          <w:b w:val="0"/>
        </w:rPr>
        <w:t>• Saurabh Chaudhary bagged the ESPN’s Male Sportsperson of the Year.</w:t>
      </w:r>
    </w:p>
    <w:p>
      <w:pPr>
        <w:spacing w:before="0"/>
      </w:pPr>
      <w:r>
        <w:rPr>
          <w:b w:val="0"/>
        </w:rPr>
        <w:t>• Aparna Popat is a badminton player. She won all the senior national championships between 1997 and 2006.</w:t>
      </w:r>
    </w:p>
    <w:p>
      <w:pPr>
        <w:spacing w:before="0"/>
      </w:pPr>
      <w:r>
        <w:rPr>
          <w:b w:val="0"/>
        </w:rPr>
        <w:t>• Saina Nehwal is also associated with badminton.</w:t>
      </w:r>
    </w:p>
    <w:p>
      <w:pPr>
        <w:spacing w:before="0"/>
      </w:pPr>
      <w:r>
        <w:rPr>
          <w:b w:val="0"/>
        </w:rPr>
      </w:r>
    </w:p>
    <w:p>
      <w:pPr>
        <w:spacing w:after="100" w:line="360" w:lineRule="auto" w:before="0"/>
      </w:pPr>
      <w:r>
        <w:rPr>
          <w:b w:val="0"/>
        </w:rPr>
        <w:t>7. Which place is also known by the name "Mecca of Indian Football"?</w:t>
      </w:r>
    </w:p>
    <w:p>
      <w:pPr>
        <w:spacing w:before="0"/>
      </w:pPr>
      <w:r>
        <w:rPr>
          <w:b w:val="0"/>
        </w:rPr>
      </w:r>
    </w:p>
    <w:p>
      <w:pPr>
        <w:spacing w:after="100" w:before="0"/>
      </w:pPr>
      <w:r>
        <w:rPr>
          <w:b w:val="0"/>
        </w:rPr>
        <w:t>A. Darjeeling</w:t>
      </w:r>
    </w:p>
    <w:p>
      <w:pPr>
        <w:spacing w:after="100" w:before="0"/>
      </w:pPr>
      <w:r>
        <w:rPr>
          <w:b w:val="0"/>
        </w:rPr>
        <w:t>B. Kolkata</w:t>
      </w:r>
    </w:p>
    <w:p>
      <w:pPr>
        <w:spacing w:after="100" w:before="0"/>
      </w:pPr>
      <w:r>
        <w:rPr>
          <w:b w:val="0"/>
        </w:rPr>
        <w:t>C. Pune</w:t>
      </w:r>
    </w:p>
    <w:p>
      <w:pPr>
        <w:spacing w:after="100" w:before="0"/>
      </w:pPr>
      <w:r>
        <w:rPr>
          <w:b w:val="0"/>
        </w:rPr>
        <w:t>D. Ernakulam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Kolkata. Key Points</w:t>
      </w:r>
    </w:p>
    <w:p>
      <w:pPr>
        <w:spacing w:before="0"/>
      </w:pPr>
      <w:r>
        <w:rPr>
          <w:b w:val="0"/>
        </w:rPr>
        <w:t>• Kolkata is also known as the hub of Indian Football with the two most supported teams in the country i.e. Mohun Bagan and East Bengal.</w:t>
      </w:r>
    </w:p>
    <w:p>
      <w:pPr>
        <w:spacing w:before="0"/>
      </w:pPr>
      <w:r>
        <w:rPr>
          <w:b w:val="0"/>
        </w:rPr>
        <w:t>• Various International Football stars have visited Kolkata as it is India’s football capital.</w:t>
      </w:r>
    </w:p>
    <w:p>
      <w:pPr>
        <w:spacing w:before="0"/>
      </w:pPr>
      <w:r>
        <w:rPr>
          <w:b w:val="0"/>
        </w:rPr>
        <w:t>• Kolkata has biggest football stadium in India, the Salt Lake Stadium.</w:t>
      </w:r>
    </w:p>
    <w:p>
      <w:pPr>
        <w:spacing w:before="0"/>
      </w:pPr>
      <w:r>
        <w:rPr>
          <w:b w:val="0"/>
        </w:rPr>
        <w:t>• Salt Lake Stadium has a capacity of 85,000.</w:t>
      </w:r>
    </w:p>
    <w:p>
      <w:pPr>
        <w:spacing w:before="0"/>
      </w:pPr>
      <w:r>
        <w:rPr>
          <w:b w:val="0"/>
        </w:rPr>
      </w:r>
    </w:p>
    <w:p>
      <w:pPr>
        <w:spacing w:after="100" w:line="360" w:lineRule="auto" w:before="0"/>
      </w:pPr>
      <w:r>
        <w:rPr>
          <w:b w:val="0"/>
        </w:rPr>
        <w:t>8. How many times has India won gold in men's hockey at the Olympics?</w:t>
      </w:r>
    </w:p>
    <w:p>
      <w:pPr>
        <w:spacing w:before="0"/>
      </w:pPr>
      <w:r>
        <w:rPr>
          <w:b w:val="0"/>
        </w:rPr>
      </w:r>
    </w:p>
    <w:p>
      <w:pPr>
        <w:spacing w:after="100" w:before="0"/>
      </w:pPr>
      <w:r>
        <w:rPr>
          <w:b w:val="0"/>
        </w:rPr>
        <w:t>A. Eight</w:t>
      </w:r>
    </w:p>
    <w:p>
      <w:pPr>
        <w:spacing w:after="100" w:before="0"/>
      </w:pPr>
      <w:r>
        <w:rPr>
          <w:b w:val="0"/>
        </w:rPr>
        <w:t>B. Six</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has won 8 Gold Medals in men's hockey at the Olympics. They won in 1928, 1932, 1936, 1948, 1952, 1956, 1964, and 1980. They won a Silver Medal in 1960 and three Bronze Medals in 1968, 1972, and 2020. Field Hockey is played between two teams of 11 players each with a hockey stick and ball. The International Hockey Federation makes the rules.</w:t>
      </w:r>
    </w:p>
    <w:p>
      <w:pPr>
        <w:spacing w:before="0"/>
      </w:pPr>
      <w:r>
        <w:rPr>
          <w:b w:val="0"/>
        </w:rPr>
      </w:r>
    </w:p>
    <w:p>
      <w:pPr>
        <w:spacing w:after="100" w:line="360" w:lineRule="auto" w:before="0"/>
      </w:pPr>
      <w:r>
        <w:rPr>
          <w:b w:val="0"/>
        </w:rPr>
        <w:t>9. In which Olympics did Khashaba Jadhav, the first Indian win an individual Olympic medal for India?</w:t>
      </w:r>
    </w:p>
    <w:p>
      <w:pPr>
        <w:spacing w:before="0"/>
      </w:pPr>
      <w:r>
        <w:rPr>
          <w:b w:val="0"/>
        </w:rPr>
      </w:r>
    </w:p>
    <w:p>
      <w:pPr>
        <w:spacing w:after="100" w:before="0"/>
      </w:pPr>
      <w:r>
        <w:rPr>
          <w:b w:val="0"/>
        </w:rPr>
        <w:t>A. 1972 Munich Olympics</w:t>
      </w:r>
    </w:p>
    <w:p>
      <w:pPr>
        <w:spacing w:after="100" w:before="0"/>
      </w:pPr>
      <w:r>
        <w:rPr>
          <w:b w:val="0"/>
        </w:rPr>
        <w:t>B. 1948 London Olympics</w:t>
      </w:r>
    </w:p>
    <w:p>
      <w:pPr>
        <w:spacing w:after="100" w:before="0"/>
      </w:pPr>
      <w:r>
        <w:rPr>
          <w:b w:val="0"/>
        </w:rPr>
        <w:t>C. 1952 Helsinki Olympics</w:t>
      </w:r>
    </w:p>
    <w:p>
      <w:pPr>
        <w:spacing w:after="100" w:before="0"/>
      </w:pPr>
      <w:r>
        <w:rPr>
          <w:b w:val="0"/>
        </w:rPr>
        <w:t>D. 1936 Berlin Olympics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1952 Helsinki Olympics. Key Points Additional Information</w:t>
      </w:r>
    </w:p>
    <w:p>
      <w:pPr>
        <w:spacing w:before="0"/>
      </w:pPr>
      <w:r>
        <w:rPr>
          <w:b w:val="0"/>
        </w:rPr>
        <w:t>• 1952 Helsinki Olympics KD Jadhav was Independent India's first Individual Olympic medalist.</w:t>
      </w:r>
    </w:p>
    <w:p>
      <w:pPr>
        <w:spacing w:before="0"/>
      </w:pPr>
      <w:r>
        <w:rPr>
          <w:b w:val="0"/>
        </w:rPr>
        <w:t>• He won a Bronze medal in the 1952 Helsinki (Finland) Olympics in Wrestling.</w:t>
      </w:r>
    </w:p>
    <w:p>
      <w:pPr>
        <w:spacing w:before="0"/>
      </w:pPr>
      <w:r>
        <w:rPr>
          <w:b w:val="0"/>
        </w:rPr>
        <w:t>• Independent India's first Olympic medal was a gold medal won by the Indian Hockey Team in the 1952 Helsinki Olympics.</w:t>
      </w:r>
    </w:p>
    <w:p>
      <w:pPr>
        <w:spacing w:before="0"/>
      </w:pPr>
      <w:r>
        <w:rPr>
          <w:b w:val="0"/>
        </w:rPr>
        <w:t>• 1972 Munich Olympics Munich was the host city for the 1972 Summer Olympic Games.</w:t>
      </w:r>
    </w:p>
    <w:p>
      <w:pPr>
        <w:spacing w:before="0"/>
      </w:pPr>
      <w:r>
        <w:rPr>
          <w:b w:val="0"/>
        </w:rPr>
        <w:t>• The games were held from August 26 to September 11, 1972.</w:t>
      </w:r>
    </w:p>
    <w:p>
      <w:pPr>
        <w:spacing w:before="0"/>
      </w:pPr>
      <w:r>
        <w:rPr>
          <w:b w:val="0"/>
        </w:rPr>
        <w:t>• These Olympics are particularly remembered for the tragic Munich massacre, where 11 Israeli athletes and coaches were taken hostage and killed by Palestinian terrorists.</w:t>
      </w:r>
    </w:p>
    <w:p>
      <w:pPr>
        <w:spacing w:before="0"/>
      </w:pPr>
      <w:r>
        <w:rPr>
          <w:b w:val="0"/>
        </w:rPr>
        <w:t>• Despite the tragedy, the games continued, and athletes from around the world competed in various events.</w:t>
      </w:r>
    </w:p>
    <w:p>
      <w:pPr>
        <w:spacing w:before="0"/>
      </w:pPr>
      <w:r>
        <w:rPr>
          <w:b w:val="0"/>
        </w:rPr>
        <w:t>• 1948 London Olympics Independent India won its first Olympic Gold for hockey in 1948 just a year after independence</w:t>
      </w:r>
    </w:p>
    <w:p>
      <w:pPr>
        <w:spacing w:before="0"/>
      </w:pPr>
      <w:r>
        <w:rPr>
          <w:b w:val="0"/>
        </w:rPr>
        <w:t>• The 1948 Olympics took place in Wembley Park in London</w:t>
      </w:r>
    </w:p>
    <w:p>
      <w:pPr>
        <w:spacing w:before="0"/>
      </w:pPr>
      <w:r>
        <w:rPr>
          <w:b w:val="0"/>
        </w:rPr>
        <w:t>• India in total took part in 39 events throughout 10 sports and came home with the single gold medal</w:t>
      </w:r>
    </w:p>
    <w:p>
      <w:pPr>
        <w:spacing w:before="0"/>
      </w:pPr>
      <w:r>
        <w:rPr>
          <w:b w:val="0"/>
        </w:rPr>
        <w:t>• India won its maiden medal by defeating Great Britain 4-0 in the finals</w:t>
      </w:r>
    </w:p>
    <w:p>
      <w:pPr>
        <w:spacing w:before="0"/>
      </w:pPr>
      <w:r>
        <w:rPr>
          <w:b w:val="0"/>
        </w:rPr>
        <w:t>• 1936 Berlin Olympics In the 1936 Berlin Olympics he was the captain, and India defeated Germany 8-1 in the final to win their third consecutive gold medal.</w:t>
      </w:r>
    </w:p>
    <w:p>
      <w:pPr>
        <w:spacing w:before="0"/>
      </w:pPr>
      <w:r>
        <w:rPr>
          <w:b w:val="0"/>
        </w:rPr>
        <w:t>• Chand scored three goals in the match, and he was named the player of the tournament.</w:t>
      </w:r>
    </w:p>
    <w:p>
      <w:pPr>
        <w:spacing w:before="0"/>
      </w:pPr>
      <w:r>
        <w:rPr>
          <w:b w:val="0"/>
        </w:rPr>
      </w:r>
    </w:p>
    <w:p>
      <w:pPr>
        <w:spacing w:after="100" w:line="360" w:lineRule="auto" w:before="0"/>
      </w:pPr>
      <w:r>
        <w:rPr>
          <w:b w:val="0"/>
        </w:rPr>
        <w:t>10. How many players were honoured with the Major Dhyan Chand Khel Ratna Award in 2021?</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 Key Points Additional Information</w:t>
      </w:r>
    </w:p>
    <w:p>
      <w:pPr>
        <w:spacing w:before="0"/>
      </w:pPr>
      <w:r>
        <w:rPr>
          <w:b w:val="0"/>
        </w:rPr>
        <w:t>• Major Dhyan Chand Khel Ratna Award are given every year to recognize and reward excellence in sports.</w:t>
      </w:r>
    </w:p>
    <w:p>
      <w:pPr>
        <w:spacing w:before="0"/>
      </w:pPr>
      <w:r>
        <w:rPr>
          <w:b w:val="0"/>
        </w:rPr>
        <w:t>• 12 players were honored with the Major Dhyan Chand Khel Ratna Award in 2021.</w:t>
      </w:r>
    </w:p>
    <w:p>
      <w:pPr>
        <w:spacing w:before="0"/>
      </w:pPr>
      <w:r>
        <w:rPr>
          <w:b w:val="0"/>
        </w:rPr>
        <w:t>• The full list of sportspersons to win the award are: Neeraj Chopra for Athletics</w:t>
      </w:r>
    </w:p>
    <w:p>
      <w:pPr>
        <w:spacing w:before="0"/>
      </w:pPr>
      <w:r>
        <w:rPr>
          <w:b w:val="0"/>
        </w:rPr>
        <w:t>• Ravi Kumar for Wrestling</w:t>
      </w:r>
    </w:p>
    <w:p>
      <w:pPr>
        <w:spacing w:before="0"/>
      </w:pPr>
      <w:r>
        <w:rPr>
          <w:b w:val="0"/>
        </w:rPr>
        <w:t>• Lovlina Borgohain for Boxing</w:t>
      </w:r>
    </w:p>
    <w:p>
      <w:pPr>
        <w:spacing w:before="0"/>
      </w:pPr>
      <w:r>
        <w:rPr>
          <w:b w:val="0"/>
        </w:rPr>
        <w:t>• Sreejesh P.R for Hockey</w:t>
      </w:r>
    </w:p>
    <w:p>
      <w:pPr>
        <w:spacing w:before="0"/>
      </w:pPr>
      <w:r>
        <w:rPr>
          <w:b w:val="0"/>
        </w:rPr>
        <w:t>• Avani Lekhara for Para Shooting</w:t>
      </w:r>
    </w:p>
    <w:p>
      <w:pPr>
        <w:spacing w:before="0"/>
      </w:pPr>
      <w:r>
        <w:rPr>
          <w:b w:val="0"/>
        </w:rPr>
        <w:t>• Sumit Antil for Para-Athletics</w:t>
      </w:r>
    </w:p>
    <w:p>
      <w:pPr>
        <w:spacing w:before="0"/>
      </w:pPr>
      <w:r>
        <w:rPr>
          <w:b w:val="0"/>
        </w:rPr>
        <w:t>• Pramod Bhagat for Para-Badminton</w:t>
      </w:r>
    </w:p>
    <w:p>
      <w:pPr>
        <w:spacing w:before="0"/>
      </w:pPr>
      <w:r>
        <w:rPr>
          <w:b w:val="0"/>
        </w:rPr>
        <w:t>• Krishna Nagar for Para-Badminton</w:t>
      </w:r>
    </w:p>
    <w:p>
      <w:pPr>
        <w:spacing w:before="0"/>
      </w:pPr>
      <w:r>
        <w:rPr>
          <w:b w:val="0"/>
        </w:rPr>
        <w:t>• Manish Narwal for Para-Shooting</w:t>
      </w:r>
    </w:p>
    <w:p>
      <w:pPr>
        <w:spacing w:before="0"/>
      </w:pPr>
      <w:r>
        <w:rPr>
          <w:b w:val="0"/>
        </w:rPr>
        <w:t>• Mithali Raj for Cricket</w:t>
      </w:r>
    </w:p>
    <w:p>
      <w:pPr>
        <w:spacing w:before="0"/>
      </w:pPr>
      <w:r>
        <w:rPr>
          <w:b w:val="0"/>
        </w:rPr>
        <w:t>• Sunil Chhetri for Football</w:t>
      </w:r>
    </w:p>
    <w:p>
      <w:pPr>
        <w:spacing w:before="0"/>
      </w:pPr>
      <w:r>
        <w:rPr>
          <w:b w:val="0"/>
        </w:rPr>
        <w:t>• Manpreet Singh for Hockey</w:t>
      </w:r>
    </w:p>
    <w:p>
      <w:pPr>
        <w:spacing w:before="0"/>
      </w:pPr>
      <w:r>
        <w:rPr>
          <w:b w:val="0"/>
        </w:rPr>
        <w:t>• Major Dhyan Chand Khel Ratna The Major Dhyan Chand Khel Ratna Award is formerly known as the Rajiv Gandhi Khel Ratna Award in Sports and Games.</w:t>
      </w:r>
    </w:p>
    <w:p>
      <w:pPr>
        <w:spacing w:before="0"/>
      </w:pPr>
      <w:r>
        <w:rPr>
          <w:b w:val="0"/>
        </w:rPr>
        <w:t>• It is the highest sporting honor in India.</w:t>
      </w:r>
    </w:p>
    <w:p>
      <w:pPr>
        <w:spacing w:before="0"/>
      </w:pPr>
      <w:r>
        <w:rPr>
          <w:b w:val="0"/>
        </w:rPr>
        <w:t>• It is awarded annually by the Ministry of Youth Affairs and Sports.</w:t>
      </w:r>
    </w:p>
    <w:p>
      <w:pPr>
        <w:spacing w:before="0"/>
      </w:pPr>
      <w:r>
        <w:rPr>
          <w:b w:val="0"/>
        </w:rPr>
        <w:t>• The first recipient of the award was Chess Grandmaster Viswanathan Anand.</w:t>
      </w:r>
    </w:p>
    <w:p>
      <w:pPr>
        <w:spacing w:before="0"/>
      </w:pPr>
      <w:r>
        <w:rPr>
          <w:b w:val="0"/>
        </w:rPr>
        <w:t>• The award comprises a medallion, a certificate, and a cash prize of ₹25 lakh.</w:t>
      </w:r>
    </w:p>
    <w:p>
      <w:pPr>
        <w:spacing w:before="0"/>
      </w:pPr>
      <w:r>
        <w:rPr>
          <w:b w:val="0"/>
        </w:rPr>
      </w:r>
    </w:p>
    <w:p>
      <w:pPr>
        <w:spacing w:after="100" w:line="360" w:lineRule="auto" w:before="0"/>
      </w:pPr>
      <w:r>
        <w:rPr>
          <w:b w:val="0"/>
        </w:rPr>
        <w:t>11. Who was the first Indian to win the All England Badminton Championship?</w:t>
      </w:r>
    </w:p>
    <w:p>
      <w:pPr>
        <w:spacing w:before="0"/>
      </w:pPr>
      <w:r>
        <w:rPr>
          <w:b w:val="0"/>
        </w:rPr>
      </w:r>
    </w:p>
    <w:p>
      <w:pPr>
        <w:spacing w:after="100" w:before="0"/>
      </w:pPr>
      <w:r>
        <w:rPr>
          <w:b w:val="0"/>
        </w:rPr>
        <w:t>A. Prakash Padukone</w:t>
      </w:r>
    </w:p>
    <w:p>
      <w:pPr>
        <w:spacing w:after="100" w:before="0"/>
      </w:pPr>
      <w:r>
        <w:rPr>
          <w:b w:val="0"/>
        </w:rPr>
        <w:t>B. Saina Nehwal</w:t>
      </w:r>
    </w:p>
    <w:p>
      <w:pPr>
        <w:spacing w:after="100" w:before="0"/>
      </w:pPr>
      <w:r>
        <w:rPr>
          <w:b w:val="0"/>
        </w:rPr>
        <w:t>C. Srikanth Kidambi</w:t>
      </w:r>
    </w:p>
    <w:p>
      <w:pPr>
        <w:spacing w:after="100" w:before="0"/>
      </w:pPr>
      <w:r>
        <w:rPr>
          <w:b w:val="0"/>
        </w:rPr>
        <w:t>D. P.V. Sindhu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Prakash Padukone was the first Indian to win the All England Badminton Championship.</w:t>
      </w:r>
    </w:p>
    <w:p>
      <w:pPr>
        <w:spacing w:before="0"/>
      </w:pPr>
      <w:r>
        <w:rPr>
          <w:b w:val="0"/>
        </w:rPr>
        <w:t>• He defeated Indonesia's, Liem Swie King.</w:t>
      </w:r>
    </w:p>
    <w:p>
      <w:pPr>
        <w:spacing w:before="0"/>
      </w:pPr>
      <w:r>
        <w:rPr>
          <w:b w:val="0"/>
        </w:rPr>
        <w:t>• At just 24, Prakash Padukone created history and became the first Indian to win the All England Open at Wembley Stadium on March 23, 1980</w:t>
      </w:r>
    </w:p>
    <w:p>
      <w:pPr>
        <w:spacing w:before="0"/>
      </w:pPr>
      <w:r>
        <w:rPr>
          <w:b w:val="0"/>
        </w:rPr>
        <w:t>• Saina Nehwal won a bronze medal in the 2012 London Olympics.</w:t>
      </w:r>
    </w:p>
    <w:p>
      <w:pPr>
        <w:spacing w:before="0"/>
      </w:pPr>
      <w:r>
        <w:rPr>
          <w:b w:val="0"/>
        </w:rPr>
        <w:t>• P.V. Sindhu won Silver medal in the 2016 Rio De Janeiro Olympics.</w:t>
      </w:r>
    </w:p>
    <w:p>
      <w:pPr>
        <w:spacing w:before="0"/>
      </w:pPr>
      <w:r>
        <w:rPr>
          <w:b w:val="0"/>
        </w:rPr>
      </w:r>
    </w:p>
    <w:p>
      <w:pPr>
        <w:spacing w:after="100" w:line="360" w:lineRule="auto" w:before="0"/>
      </w:pPr>
      <w:r>
        <w:rPr>
          <w:b w:val="0"/>
        </w:rPr>
        <w:t>12. ________ is the youngest recipient of the Rajiv Gandhi Khel Ratna Award.</w:t>
      </w:r>
    </w:p>
    <w:p>
      <w:pPr>
        <w:spacing w:before="0"/>
      </w:pPr>
      <w:r>
        <w:rPr>
          <w:b w:val="0"/>
        </w:rPr>
      </w:r>
    </w:p>
    <w:p>
      <w:pPr>
        <w:spacing w:after="100" w:before="0"/>
      </w:pPr>
      <w:r>
        <w:rPr>
          <w:b w:val="0"/>
        </w:rPr>
        <w:t>A. Geet Sethi</w:t>
      </w:r>
    </w:p>
    <w:p>
      <w:pPr>
        <w:spacing w:after="100" w:before="0"/>
      </w:pPr>
      <w:r>
        <w:rPr>
          <w:b w:val="0"/>
        </w:rPr>
        <w:t>B. Virat Kohli</w:t>
      </w:r>
    </w:p>
    <w:p>
      <w:pPr>
        <w:spacing w:after="100" w:before="0"/>
      </w:pPr>
      <w:r>
        <w:rPr>
          <w:b w:val="0"/>
        </w:rPr>
        <w:t>C. Vishwanathan Anand</w:t>
      </w:r>
    </w:p>
    <w:p>
      <w:pPr>
        <w:spacing w:after="100" w:before="0"/>
      </w:pPr>
      <w:r>
        <w:rPr>
          <w:b w:val="0"/>
        </w:rPr>
        <w:t>D. Abhinav Bindra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Abhinav Bindra is the youngest recipient of the Rajiv Gandhi Khel Ratna Award. This prestigious honor recognizes outstanding achievements in sports, and Bindra, an Olympic gold medalist in shooting, received the award for his exceptional contributions and accomplishments in his discipline.</w:t>
      </w:r>
    </w:p>
    <w:p>
      <w:pPr>
        <w:spacing w:before="0"/>
      </w:pPr>
      <w:r>
        <w:rPr>
          <w:b w:val="0"/>
        </w:rPr>
      </w:r>
    </w:p>
    <w:p>
      <w:pPr>
        <w:spacing w:after="100" w:line="360" w:lineRule="auto" w:before="0"/>
      </w:pPr>
      <w:r>
        <w:rPr>
          <w:b w:val="0"/>
        </w:rPr>
        <w:t>13. Which of the following awards is given to recognise players 'Lifetime Achievement in Sports'?</w:t>
      </w:r>
    </w:p>
    <w:p>
      <w:pPr>
        <w:spacing w:before="0"/>
      </w:pPr>
      <w:r>
        <w:rPr>
          <w:b w:val="0"/>
        </w:rPr>
      </w:r>
    </w:p>
    <w:p>
      <w:pPr>
        <w:spacing w:after="100" w:before="0"/>
      </w:pPr>
      <w:r>
        <w:rPr>
          <w:b w:val="0"/>
        </w:rPr>
        <w:t>A. Rajiv Ghandi Khel Ratna</w:t>
      </w:r>
    </w:p>
    <w:p>
      <w:pPr>
        <w:spacing w:after="100" w:before="0"/>
      </w:pPr>
      <w:r>
        <w:rPr>
          <w:b w:val="0"/>
        </w:rPr>
        <w:t>B. Arjuna Award</w:t>
      </w:r>
    </w:p>
    <w:p>
      <w:pPr>
        <w:spacing w:after="100" w:before="0"/>
      </w:pPr>
      <w:r>
        <w:rPr>
          <w:b w:val="0"/>
        </w:rPr>
        <w:t>C. Dronacharya Award</w:t>
      </w:r>
    </w:p>
    <w:p>
      <w:pPr>
        <w:spacing w:after="100" w:before="0"/>
      </w:pPr>
      <w:r>
        <w:rPr>
          <w:b w:val="0"/>
        </w:rPr>
        <w:t>D. Dhyan Chand Award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Dhyan Chand Award. Rajiv Gandhi Khel Ratna-</w:t>
      </w:r>
    </w:p>
    <w:p>
      <w:pPr>
        <w:spacing w:before="0"/>
      </w:pPr>
      <w:r>
        <w:rPr>
          <w:b w:val="0"/>
        </w:rPr>
        <w:t>• The Dhyan Chand Award- The Dhyan Chand Award, officially known as Dhyan Chand Award for Lifetime Achievement in Sports and Games is the lifetime achievement sporting honour of India.</w:t>
      </w:r>
    </w:p>
    <w:p>
      <w:pPr>
        <w:spacing w:before="0"/>
      </w:pPr>
      <w:r>
        <w:rPr>
          <w:b w:val="0"/>
        </w:rPr>
        <w:t>• The award is named after Dhyan Chand, an Indian field hockey player who scored more than 1000 goals during a career that spanned over 20 years.</w:t>
      </w:r>
    </w:p>
    <w:p>
      <w:pPr>
        <w:spacing w:before="0"/>
      </w:pPr>
      <w:r>
        <w:rPr>
          <w:b w:val="0"/>
        </w:rPr>
        <w:t>• 10 lac is awarded to the recipient of the Dhyan Chand Award.</w:t>
      </w:r>
    </w:p>
    <w:p>
      <w:pPr>
        <w:spacing w:before="0"/>
      </w:pPr>
      <w:r>
        <w:rPr>
          <w:b w:val="0"/>
        </w:rPr>
        <w:t>• The award was instituted in 2002.</w:t>
      </w:r>
    </w:p>
    <w:p>
      <w:pPr>
        <w:spacing w:before="0"/>
      </w:pPr>
      <w:r>
        <w:rPr>
          <w:b w:val="0"/>
        </w:rPr>
        <w:t>• Dronacharya Award recognizes outstanding achievement by an Indian Coach in sports.</w:t>
      </w:r>
    </w:p>
    <w:p>
      <w:pPr>
        <w:spacing w:before="0"/>
      </w:pPr>
      <w:r>
        <w:rPr>
          <w:b w:val="0"/>
        </w:rPr>
        <w:t>• Rajiv Gandhi Khel Ratna is the highest honour given for accomplishments in sports in India.</w:t>
      </w:r>
    </w:p>
    <w:p>
      <w:pPr>
        <w:spacing w:before="0"/>
      </w:pPr>
      <w:r>
        <w:rPr>
          <w:b w:val="0"/>
        </w:rPr>
        <w:t>• The winner of the Rajiv Gandhi Khel Ratna award gets a reward of 25 lac rupees.</w:t>
      </w:r>
    </w:p>
    <w:p>
      <w:pPr>
        <w:spacing w:before="0"/>
      </w:pPr>
      <w:r>
        <w:rPr>
          <w:b w:val="0"/>
        </w:rPr>
      </w:r>
    </w:p>
    <w:p>
      <w:pPr>
        <w:spacing w:after="100" w:line="360" w:lineRule="auto" w:before="0"/>
      </w:pPr>
      <w:r>
        <w:rPr>
          <w:b w:val="0"/>
        </w:rPr>
        <w:t>14. Major Dhyan Chand Khel Ratna Awards-2022, which was presented by President of India Droupadi Murmu on 30th November 2022, was given to _________.</w:t>
      </w:r>
    </w:p>
    <w:p>
      <w:pPr>
        <w:spacing w:before="0"/>
      </w:pPr>
      <w:r>
        <w:rPr>
          <w:b w:val="0"/>
        </w:rPr>
      </w:r>
    </w:p>
    <w:p>
      <w:pPr>
        <w:spacing w:after="100" w:before="0"/>
      </w:pPr>
      <w:r>
        <w:rPr>
          <w:b w:val="0"/>
        </w:rPr>
        <w:t>A. Venkatesh Prasad</w:t>
      </w:r>
    </w:p>
    <w:p>
      <w:pPr>
        <w:spacing w:after="100" w:before="0"/>
      </w:pPr>
      <w:r>
        <w:rPr>
          <w:b w:val="0"/>
        </w:rPr>
        <w:t>B. Sharath Kamal</w:t>
      </w:r>
    </w:p>
    <w:p>
      <w:pPr>
        <w:spacing w:after="100" w:before="0"/>
      </w:pPr>
      <w:r>
        <w:rPr>
          <w:b w:val="0"/>
        </w:rPr>
        <w:t>C. Deepika Kumari</w:t>
      </w:r>
    </w:p>
    <w:p>
      <w:pPr>
        <w:spacing w:after="100" w:before="0"/>
      </w:pPr>
      <w:r>
        <w:rPr>
          <w:b w:val="0"/>
        </w:rPr>
        <w:t>D. Manpreet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Sharath Kamal is a table tennis player from Tamil Nadu, India. He received the Padma Shri, India's fourth-highest civilian honor, in 2019 and the Khel Ratna Award, India's greatest sporting honor, in 2022.</w:t>
      </w:r>
    </w:p>
    <w:p>
      <w:pPr>
        <w:spacing w:before="0"/>
      </w:pPr>
      <w:r>
        <w:rPr>
          <w:b w:val="0"/>
        </w:rPr>
      </w:r>
    </w:p>
    <w:p>
      <w:pPr>
        <w:spacing w:after="100" w:line="360" w:lineRule="auto" w:before="0"/>
      </w:pPr>
      <w:r>
        <w:rPr>
          <w:b w:val="0"/>
        </w:rPr>
        <w:t>15. Who among the following won the 10th National Ice Hockey Championship trophy in Gulmarg in January 2021?</w:t>
      </w:r>
    </w:p>
    <w:p>
      <w:pPr>
        <w:spacing w:before="0"/>
      </w:pPr>
      <w:r>
        <w:rPr>
          <w:b w:val="0"/>
        </w:rPr>
      </w:r>
    </w:p>
    <w:p>
      <w:pPr>
        <w:spacing w:after="100" w:before="0"/>
      </w:pPr>
      <w:r>
        <w:rPr>
          <w:b w:val="0"/>
        </w:rPr>
        <w:t>A. Central Industrial Security Force (CISF)</w:t>
      </w:r>
    </w:p>
    <w:p>
      <w:pPr>
        <w:spacing w:after="100" w:before="0"/>
      </w:pPr>
      <w:r>
        <w:rPr>
          <w:b w:val="0"/>
        </w:rPr>
        <w:t>B. Central Reserve Police Force (CRPF)</w:t>
      </w:r>
    </w:p>
    <w:p>
      <w:pPr>
        <w:spacing w:after="100" w:before="0"/>
      </w:pPr>
      <w:r>
        <w:rPr>
          <w:b w:val="0"/>
        </w:rPr>
        <w:t>C. National Highway Authority of India (NHAI)</w:t>
      </w:r>
    </w:p>
    <w:p>
      <w:pPr>
        <w:spacing w:after="100" w:before="0"/>
      </w:pPr>
      <w:r>
        <w:rPr>
          <w:b w:val="0"/>
        </w:rPr>
        <w:t>D. Indo Tibetan Border Police (ITBP)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Indo Tibetan Border Police (ITBP). Key Points Additional Information</w:t>
      </w:r>
    </w:p>
    <w:p>
      <w:pPr>
        <w:spacing w:before="0"/>
      </w:pPr>
      <w:r>
        <w:rPr>
          <w:b w:val="0"/>
        </w:rPr>
        <w:t>• Indo Tibetan Border Police (ITBP) won the 10th National Ice Hockey Championship trophy in Gulmarg in January 2021.</w:t>
      </w:r>
    </w:p>
    <w:p>
      <w:pPr>
        <w:spacing w:before="0"/>
      </w:pPr>
      <w:r>
        <w:rPr>
          <w:b w:val="0"/>
        </w:rPr>
        <w:t>• 10th National Ice Hockey Championship: The tournament was organized by the Ice Hockey Association of India (IHAI).</w:t>
      </w:r>
    </w:p>
    <w:p>
      <w:pPr>
        <w:spacing w:before="0"/>
      </w:pPr>
      <w:r>
        <w:rPr>
          <w:b w:val="0"/>
        </w:rPr>
        <w:t>• It was won by Indo Tibetan Border Police (ITBP).</w:t>
      </w:r>
    </w:p>
    <w:p>
      <w:pPr>
        <w:spacing w:before="0"/>
      </w:pPr>
      <w:r>
        <w:rPr>
          <w:b w:val="0"/>
        </w:rPr>
        <w:t>• ITBP defeated Ladakh.</w:t>
      </w:r>
    </w:p>
    <w:p>
      <w:pPr>
        <w:spacing w:before="0"/>
      </w:pPr>
      <w:r>
        <w:rPr>
          <w:b w:val="0"/>
        </w:rPr>
        <w:t>• The match was held at Gulmarg Ice Rink.</w:t>
      </w:r>
    </w:p>
    <w:p>
      <w:pPr>
        <w:spacing w:before="0"/>
      </w:pPr>
      <w:r>
        <w:rPr>
          <w:b w:val="0"/>
        </w:rPr>
        <w:t>• The championship was held at an altitude of 8,694-feet and temperatures below freezing point.</w:t>
      </w:r>
    </w:p>
    <w:p>
      <w:pPr>
        <w:spacing w:before="0"/>
      </w:pPr>
      <w:r>
        <w:rPr>
          <w:b w:val="0"/>
        </w:rPr>
        <w:t>• Indo Tibetan Border Police (ITBP): Founded: 24 October 1962.</w:t>
      </w:r>
    </w:p>
    <w:p>
      <w:pPr>
        <w:spacing w:before="0"/>
      </w:pPr>
      <w:r>
        <w:rPr>
          <w:b w:val="0"/>
        </w:rPr>
        <w:t>• Headquarters: New Delhi, India.</w:t>
      </w:r>
    </w:p>
    <w:p>
      <w:pPr>
        <w:spacing w:before="0"/>
      </w:pPr>
      <w:r>
        <w:rPr>
          <w:b w:val="0"/>
        </w:rPr>
        <w:t>• Ice Hockey Association of India: It is a governing body of ice hockey in India.</w:t>
      </w:r>
    </w:p>
    <w:p>
      <w:pPr>
        <w:spacing w:before="0"/>
      </w:pPr>
      <w:r>
        <w:rPr>
          <w:b w:val="0"/>
        </w:rPr>
        <w:t>• The association became a member of the International Ice Hockey Federation (IIHF) in the year 1989.</w:t>
      </w:r>
    </w:p>
    <w:p>
      <w:pPr>
        <w:spacing w:before="0"/>
      </w:pPr>
      <w:r>
        <w:rPr>
          <w:b w:val="0"/>
        </w:rPr>
      </w:r>
    </w:p>
    <w:p>
      <w:pPr>
        <w:spacing w:after="100" w:line="360" w:lineRule="auto" w:before="0"/>
      </w:pPr>
      <w:r>
        <w:rPr>
          <w:b w:val="0"/>
        </w:rPr>
        <w:t>16. Who among the following was the first Indian Women Athlete to win a gold medal in any Asian Games?</w:t>
      </w:r>
    </w:p>
    <w:p>
      <w:pPr>
        <w:spacing w:before="0"/>
      </w:pPr>
      <w:r>
        <w:rPr>
          <w:b w:val="0"/>
        </w:rPr>
      </w:r>
    </w:p>
    <w:p>
      <w:pPr>
        <w:spacing w:after="100" w:before="0"/>
      </w:pPr>
      <w:r>
        <w:rPr>
          <w:b w:val="0"/>
        </w:rPr>
        <w:t>A. Durba Banarjee</w:t>
      </w:r>
    </w:p>
    <w:p>
      <w:pPr>
        <w:spacing w:after="100" w:before="0"/>
      </w:pPr>
      <w:r>
        <w:rPr>
          <w:b w:val="0"/>
        </w:rPr>
        <w:t>B. Karnam Malleswar</w:t>
      </w:r>
    </w:p>
    <w:p>
      <w:pPr>
        <w:spacing w:after="100" w:before="0"/>
      </w:pPr>
      <w:r>
        <w:rPr>
          <w:b w:val="0"/>
        </w:rPr>
        <w:t>C. Arti Saha</w:t>
      </w:r>
    </w:p>
    <w:p>
      <w:pPr>
        <w:spacing w:after="100" w:before="0"/>
      </w:pPr>
      <w:r>
        <w:rPr>
          <w:b w:val="0"/>
        </w:rPr>
        <w:t>D. Kamaljeet Sandhu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Kamaljeet Sandhu is a female Indian athlete who won a gold medal at the 1970 Bangkok Asian Games in the 400 m race. She ran the distance in 57.3 seconds. She was the first Indian woman athlete to win a gold medal at any Asian game.</w:t>
      </w:r>
    </w:p>
    <w:p>
      <w:pPr>
        <w:spacing w:before="0"/>
      </w:pPr>
      <w:r>
        <w:rPr>
          <w:b w:val="0"/>
        </w:rPr>
      </w:r>
    </w:p>
    <w:p>
      <w:pPr>
        <w:spacing w:after="100" w:line="360" w:lineRule="auto" w:before="0"/>
      </w:pPr>
      <w:r>
        <w:rPr>
          <w:b w:val="0"/>
        </w:rPr>
        <w:t>17. Who won the first medal for India at the Rio Olympics?</w:t>
      </w:r>
    </w:p>
    <w:p>
      <w:pPr>
        <w:spacing w:before="0"/>
      </w:pPr>
      <w:r>
        <w:rPr>
          <w:b w:val="0"/>
        </w:rPr>
      </w:r>
    </w:p>
    <w:p>
      <w:pPr>
        <w:spacing w:after="100" w:before="0"/>
      </w:pPr>
      <w:r>
        <w:rPr>
          <w:b w:val="0"/>
        </w:rPr>
        <w:t>A. Babita Kumari</w:t>
      </w:r>
    </w:p>
    <w:p>
      <w:pPr>
        <w:spacing w:after="100" w:before="0"/>
      </w:pPr>
      <w:r>
        <w:rPr>
          <w:b w:val="0"/>
        </w:rPr>
        <w:t>B. Narsingh Yadav</w:t>
      </w:r>
    </w:p>
    <w:p>
      <w:pPr>
        <w:spacing w:after="100" w:before="0"/>
      </w:pPr>
      <w:r>
        <w:rPr>
          <w:b w:val="0"/>
        </w:rPr>
        <w:t>C. P.V. Sindhu</w:t>
      </w:r>
    </w:p>
    <w:p>
      <w:pPr>
        <w:spacing w:after="100" w:before="0"/>
      </w:pPr>
      <w:r>
        <w:rPr>
          <w:b w:val="0"/>
        </w:rPr>
        <w:t>D. Sakshi Malik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At the 2016 Summer Olympics, held at Rio de Janeiro, Sakshi Malik became the first Indian female wrestler to win an Olympic medal.</w:t>
      </w:r>
    </w:p>
    <w:p>
      <w:pPr>
        <w:spacing w:before="0"/>
      </w:pPr>
      <w:r>
        <w:rPr>
          <w:b w:val="0"/>
        </w:rPr>
        <w:t>• She won a bronze medal in the 58 kg category of free style wrestling.</w:t>
      </w:r>
    </w:p>
    <w:p>
      <w:pPr>
        <w:spacing w:before="0"/>
      </w:pPr>
      <w:r>
        <w:rPr>
          <w:b w:val="0"/>
        </w:rPr>
      </w:r>
    </w:p>
    <w:p>
      <w:pPr>
        <w:spacing w:after="100" w:line="360" w:lineRule="auto" w:before="0"/>
      </w:pPr>
      <w:r>
        <w:rPr>
          <w:b w:val="0"/>
        </w:rPr>
        <w:t>18. Who among the following has won the Racheal Heyhoe Flint Award for ICC Female Cricketer of the Decade, ICC Women's ODI Cricketer and ICC Women's T20 cricketer?</w:t>
      </w:r>
    </w:p>
    <w:p>
      <w:pPr>
        <w:spacing w:before="0"/>
      </w:pPr>
      <w:r>
        <w:rPr>
          <w:b w:val="0"/>
        </w:rPr>
      </w:r>
    </w:p>
    <w:p>
      <w:pPr>
        <w:spacing w:after="100" w:before="0"/>
      </w:pPr>
      <w:r>
        <w:rPr>
          <w:b w:val="0"/>
        </w:rPr>
        <w:t>A. Ellyse Perry</w:t>
      </w:r>
    </w:p>
    <w:p>
      <w:pPr>
        <w:spacing w:after="100" w:before="0"/>
      </w:pPr>
      <w:r>
        <w:rPr>
          <w:b w:val="0"/>
        </w:rPr>
        <w:t>B. Kathryn Bryce</w:t>
      </w:r>
    </w:p>
    <w:p>
      <w:pPr>
        <w:spacing w:after="100" w:before="0"/>
      </w:pPr>
      <w:r>
        <w:rPr>
          <w:b w:val="0"/>
        </w:rPr>
        <w:t>C. Meg Lanning</w:t>
      </w:r>
    </w:p>
    <w:p>
      <w:pPr>
        <w:spacing w:after="100" w:before="0"/>
      </w:pPr>
      <w:r>
        <w:rPr>
          <w:b w:val="0"/>
        </w:rPr>
        <w:t>D. Sarah Taylor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Ellyse Perry. Key Points Important Points</w:t>
      </w:r>
    </w:p>
    <w:p>
      <w:pPr>
        <w:spacing w:before="0"/>
      </w:pPr>
      <w:r>
        <w:rPr>
          <w:b w:val="0"/>
        </w:rPr>
        <w:t>• Ellyse Perry is an Australian Female Cricketer of the Decade category and won the Rachael Heyhoe-Flint Award.</w:t>
      </w:r>
    </w:p>
    <w:p>
      <w:pPr>
        <w:spacing w:before="0"/>
      </w:pPr>
      <w:r>
        <w:rPr>
          <w:b w:val="0"/>
        </w:rPr>
        <w:t>• She had scored 4,349 runs with four centuries and took 213 wickets in all international cricket during the decade which was also the most wickets taken by any player.</w:t>
      </w:r>
    </w:p>
    <w:p>
      <w:pPr>
        <w:spacing w:before="0"/>
      </w:pPr>
      <w:r>
        <w:rPr>
          <w:b w:val="0"/>
        </w:rPr>
        <w:t>• Kathryn Bryce She is a Scottish cricketer who plays for the Scotland women's cricket team.</w:t>
      </w:r>
    </w:p>
    <w:p>
      <w:pPr>
        <w:spacing w:before="0"/>
      </w:pPr>
      <w:r>
        <w:rPr>
          <w:b w:val="0"/>
        </w:rPr>
        <w:t>• In December 2020, Bryce was named the ICC Associate Cricketer of the Decade and in June 2021, She became the first cricketer for Scotland, male or female, to make it into the top ten of the ICC Player Rankings.</w:t>
      </w:r>
    </w:p>
    <w:p>
      <w:pPr>
        <w:spacing w:before="0"/>
      </w:pPr>
      <w:r>
        <w:rPr>
          <w:b w:val="0"/>
        </w:rPr>
        <w:t>• Meg Lanning She is an Australian cricketer who currently captains the national women's team.</w:t>
      </w:r>
    </w:p>
    <w:p>
      <w:pPr>
        <w:spacing w:before="0"/>
      </w:pPr>
      <w:r>
        <w:rPr>
          <w:b w:val="0"/>
        </w:rPr>
        <w:t>• She has also been a member of five successful world championship campaigns, winning one Women's Cricket World Cup and four ICC Women's World Twenty20 titles.</w:t>
      </w:r>
    </w:p>
    <w:p>
      <w:pPr>
        <w:spacing w:before="0"/>
      </w:pPr>
      <w:r>
        <w:rPr>
          <w:b w:val="0"/>
        </w:rPr>
        <w:t>• Sarah Taylor Sarah Jane Taylor is an English cricketer who currently plays for Sussex, Northern Diamonds, and Welsh Fire.</w:t>
      </w:r>
    </w:p>
    <w:p>
      <w:pPr>
        <w:spacing w:before="0"/>
      </w:pPr>
      <w:r>
        <w:rPr>
          <w:b w:val="0"/>
        </w:rPr>
        <w:t>• She appeared in 10 Test matches, 126 One Day Internationals, and 90 Twenty20 Internationals for England between 2006 and her retirement from international cricket in 2019 due to an anxiety issue.</w:t>
      </w:r>
    </w:p>
    <w:p>
      <w:pPr>
        <w:spacing w:before="0"/>
      </w:pPr>
      <w:r>
        <w:rPr>
          <w:b w:val="0"/>
        </w:rPr>
      </w:r>
    </w:p>
    <w:p>
      <w:pPr>
        <w:spacing w:after="100" w:line="360" w:lineRule="auto" w:before="0"/>
      </w:pPr>
      <w:r>
        <w:rPr>
          <w:b w:val="0"/>
        </w:rPr>
        <w:t>19. Jasprit Bumrah has been selected to receive which of the following awards for his performance in international cricket in the 2018-19 season?</w:t>
      </w:r>
    </w:p>
    <w:p>
      <w:pPr>
        <w:spacing w:before="0"/>
      </w:pPr>
      <w:r>
        <w:rPr>
          <w:b w:val="0"/>
        </w:rPr>
      </w:r>
    </w:p>
    <w:p>
      <w:pPr>
        <w:spacing w:after="100" w:before="0"/>
      </w:pPr>
      <w:r>
        <w:rPr>
          <w:b w:val="0"/>
        </w:rPr>
        <w:t>A. C.K. Nayudu</w:t>
      </w:r>
    </w:p>
    <w:p>
      <w:pPr>
        <w:spacing w:after="100" w:before="0"/>
      </w:pPr>
      <w:r>
        <w:rPr>
          <w:b w:val="0"/>
        </w:rPr>
        <w:t>B. Polly Umrigar</w:t>
      </w:r>
    </w:p>
    <w:p>
      <w:pPr>
        <w:spacing w:after="100" w:before="0"/>
      </w:pPr>
      <w:r>
        <w:rPr>
          <w:b w:val="0"/>
        </w:rPr>
        <w:t>C. M.A. Chidambaram</w:t>
      </w:r>
    </w:p>
    <w:p>
      <w:pPr>
        <w:spacing w:after="100" w:before="0"/>
      </w:pPr>
      <w:r>
        <w:rPr>
          <w:b w:val="0"/>
        </w:rPr>
        <w:t>D. Madhavrao Scindia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Jasprit Bumrah has been selected to receive the Polly Umrigar award for his performance in international cricket in the 2018-19 season. Note:</w:t>
      </w:r>
    </w:p>
    <w:p>
      <w:pPr>
        <w:spacing w:before="0"/>
      </w:pPr>
      <w:r>
        <w:rPr>
          <w:b w:val="0"/>
        </w:rPr>
        <w:t>• One of the BCCI Awards is the Polly Umrigar Award for International Cricket of the Year, given to Indian cricketers for outstanding performance in international cricket.</w:t>
      </w:r>
    </w:p>
    <w:p>
      <w:pPr>
        <w:spacing w:before="0"/>
      </w:pPr>
      <w:r>
        <w:rPr>
          <w:b w:val="0"/>
        </w:rPr>
        <w:t>• The first recipient of this award was Sachin Tendulkar.</w:t>
      </w:r>
    </w:p>
    <w:p>
      <w:pPr>
        <w:spacing w:before="0"/>
      </w:pPr>
      <w:r>
        <w:rPr>
          <w:b w:val="0"/>
        </w:rPr>
        <w:t>• Jasprit Bumrah is the first Asian bowler to take 5 wickets during the same calendar year at a test series in South Africa, England, and Australia.</w:t>
      </w:r>
    </w:p>
    <w:p>
      <w:pPr>
        <w:spacing w:before="0"/>
      </w:pPr>
      <w:r>
        <w:rPr>
          <w:b w:val="0"/>
        </w:rPr>
        <w:t>• For a debut year with 48 wickets for 8 matches, he is also the third-highest wicket-taker in test matches.</w:t>
      </w:r>
    </w:p>
    <w:p>
      <w:pPr>
        <w:spacing w:before="0"/>
      </w:pPr>
      <w:r>
        <w:rPr>
          <w:b w:val="0"/>
        </w:rPr>
        <w:t>• Polly Umriga is one of the great players of cricket in India.</w:t>
      </w:r>
    </w:p>
    <w:p>
      <w:pPr>
        <w:spacing w:before="0"/>
      </w:pPr>
      <w:r>
        <w:rPr>
          <w:b w:val="0"/>
        </w:rPr>
        <w:t>• Polly Umrigar was a right-handed middle-order batsman, who would roll his arms over for medium-pace or off-spin occasionally.</w:t>
      </w:r>
    </w:p>
    <w:p>
      <w:pPr>
        <w:spacing w:before="0"/>
      </w:pPr>
      <w:r>
        <w:rPr>
          <w:b w:val="0"/>
        </w:rPr>
      </w:r>
    </w:p>
    <w:p>
      <w:pPr>
        <w:spacing w:after="100" w:line="360" w:lineRule="auto" w:before="0"/>
      </w:pPr>
      <w:r>
        <w:rPr>
          <w:b w:val="0"/>
        </w:rPr>
        <w:t>20. ________ is highest recognition conferred by International Shooting Sport Federation (ISSF).</w:t>
      </w:r>
    </w:p>
    <w:p>
      <w:pPr>
        <w:spacing w:before="0"/>
      </w:pPr>
      <w:r>
        <w:rPr>
          <w:b w:val="0"/>
        </w:rPr>
      </w:r>
    </w:p>
    <w:p>
      <w:pPr>
        <w:spacing w:after="100" w:before="0"/>
      </w:pPr>
      <w:r>
        <w:rPr>
          <w:b w:val="0"/>
        </w:rPr>
        <w:t>A. Red Cross</w:t>
      </w:r>
    </w:p>
    <w:p>
      <w:pPr>
        <w:spacing w:after="100" w:before="0"/>
      </w:pPr>
      <w:r>
        <w:rPr>
          <w:b w:val="0"/>
        </w:rPr>
        <w:t>B. Blue Cross</w:t>
      </w:r>
    </w:p>
    <w:p>
      <w:pPr>
        <w:spacing w:after="100" w:before="0"/>
      </w:pPr>
      <w:r>
        <w:rPr>
          <w:b w:val="0"/>
        </w:rPr>
        <w:t>C. White Cross</w:t>
      </w:r>
    </w:p>
    <w:p>
      <w:pPr>
        <w:spacing w:after="100" w:before="0"/>
      </w:pPr>
      <w:r>
        <w:rPr>
          <w:b w:val="0"/>
        </w:rPr>
        <w:t>D. Black Cross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Blue Cross is the highest recognition conferred by the International Shooting Sport Federation (ISSF).</w:t>
      </w:r>
    </w:p>
    <w:p>
      <w:pPr>
        <w:spacing w:before="0"/>
      </w:pPr>
      <w:r>
        <w:rPr>
          <w:b w:val="0"/>
        </w:rPr>
        <w:t>• ISSF is the International Governing Body for Olympic shooting and all International Events.</w:t>
      </w:r>
    </w:p>
    <w:p>
      <w:pPr>
        <w:spacing w:before="0"/>
      </w:pPr>
      <w:r>
        <w:rPr>
          <w:b w:val="0"/>
        </w:rPr>
        <w:t>• The Headquarters of the International Shooting Sport Federation is in Munich, Germany.</w:t>
      </w:r>
    </w:p>
    <w:p>
      <w:pPr>
        <w:spacing w:before="0"/>
      </w:pPr>
      <w:r>
        <w:rPr>
          <w:b w:val="0"/>
        </w:rPr>
        <w:t>• Abhinav Bindra was conferred with the Blue Cross in 2018.</w:t>
      </w:r>
    </w:p>
    <w:p>
      <w:pPr>
        <w:spacing w:before="0"/>
      </w:pPr>
      <w:r>
        <w:rPr>
          <w:b w:val="0"/>
        </w:rPr>
      </w:r>
    </w:p>
    <w:p>
      <w:pPr>
        <w:spacing w:after="100" w:line="360" w:lineRule="auto" w:before="0"/>
      </w:pPr>
      <w:r>
        <w:rPr>
          <w:b w:val="0"/>
        </w:rPr>
        <w:t>21. In which year was the first Arjuna Award given to a woman hockey player?</w:t>
      </w:r>
    </w:p>
    <w:p>
      <w:pPr>
        <w:spacing w:before="0"/>
      </w:pPr>
      <w:r>
        <w:rPr>
          <w:b w:val="0"/>
        </w:rPr>
      </w:r>
    </w:p>
    <w:p>
      <w:pPr>
        <w:spacing w:after="100" w:before="0"/>
      </w:pPr>
      <w:r>
        <w:rPr>
          <w:b w:val="0"/>
        </w:rPr>
        <w:t>A. 1964</w:t>
      </w:r>
    </w:p>
    <w:p>
      <w:pPr>
        <w:spacing w:after="100" w:before="0"/>
      </w:pPr>
      <w:r>
        <w:rPr>
          <w:b w:val="0"/>
        </w:rPr>
        <w:t>B. 1963</w:t>
      </w:r>
    </w:p>
    <w:p>
      <w:pPr>
        <w:spacing w:after="100" w:before="0"/>
      </w:pPr>
      <w:r>
        <w:rPr>
          <w:b w:val="0"/>
        </w:rPr>
        <w:t>C. 1962</w:t>
      </w:r>
    </w:p>
    <w:p>
      <w:pPr>
        <w:spacing w:after="100" w:before="0"/>
      </w:pPr>
      <w:r>
        <w:rPr>
          <w:b w:val="0"/>
        </w:rPr>
        <w:t>D. 1961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Arjuna Award was given in 1961, including to the first woman hockey player, Anne Lumsden. The award, bestowed by India's Ministry of Youth Affairs and Sports, recognizes outstanding performance in sports, both nationally and internationally, as well as leadership qualities and good morals. Initially launched with a cash prize of Rs 5 lakh, a bronze statue of Arjuna, and a scroll, the prize money was later increased to 15 lakhs. It is named after Prince Arjuna from the Mahabharata, symbolizing leadership and discipline. The award covers multiple sports categories, including Olympic, Commonwealth, and indigenous games.</w:t>
      </w:r>
    </w:p>
    <w:p>
      <w:pPr>
        <w:spacing w:before="0"/>
      </w:pPr>
      <w:r>
        <w:rPr>
          <w:b w:val="0"/>
        </w:rPr>
      </w:r>
    </w:p>
    <w:p>
      <w:pPr>
        <w:spacing w:after="100" w:line="360" w:lineRule="auto" w:before="0"/>
      </w:pPr>
      <w:r>
        <w:rPr>
          <w:b w:val="0"/>
        </w:rPr>
        <w:t>22. India Women's Rugby team claimed their 1st ever international women's victory after beating __________ in the Asian Women Rugby Championship 2019.</w:t>
      </w:r>
    </w:p>
    <w:p>
      <w:pPr>
        <w:spacing w:before="0"/>
      </w:pPr>
      <w:r>
        <w:rPr>
          <w:b w:val="0"/>
        </w:rPr>
      </w:r>
    </w:p>
    <w:p>
      <w:pPr>
        <w:spacing w:after="100" w:before="0"/>
      </w:pPr>
      <w:r>
        <w:rPr>
          <w:b w:val="0"/>
        </w:rPr>
        <w:t>A. Singapore</w:t>
      </w:r>
    </w:p>
    <w:p>
      <w:pPr>
        <w:spacing w:after="100" w:before="0"/>
      </w:pPr>
      <w:r>
        <w:rPr>
          <w:b w:val="0"/>
        </w:rPr>
        <w:t>B. China</w:t>
      </w:r>
    </w:p>
    <w:p>
      <w:pPr>
        <w:spacing w:after="100" w:before="0"/>
      </w:pPr>
      <w:r>
        <w:rPr>
          <w:b w:val="0"/>
        </w:rPr>
        <w:t>C. Russia</w:t>
      </w:r>
    </w:p>
    <w:p>
      <w:pPr>
        <w:spacing w:after="100" w:before="0"/>
      </w:pPr>
      <w:r>
        <w:rPr>
          <w:b w:val="0"/>
        </w:rPr>
        <w:t>D. Japan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Singapore.</w:t>
      </w:r>
    </w:p>
    <w:p>
      <w:pPr>
        <w:spacing w:before="0"/>
      </w:pPr>
      <w:r>
        <w:rPr>
          <w:b w:val="0"/>
        </w:rPr>
        <w:t>• India Women's Rugby team claimed their 1st ever international women's victory after beating Singapore in the Asian Women Rugby Championship 2019. Philippines hosted the 2019 Asia Division I Championship.</w:t>
      </w:r>
    </w:p>
    <w:p>
      <w:pPr>
        <w:spacing w:before="0"/>
      </w:pPr>
      <w:r>
        <w:rPr>
          <w:b w:val="0"/>
        </w:rPr>
        <w:t>• China women's rugby team won the tournament after defeating the Philippines.</w:t>
      </w:r>
    </w:p>
    <w:p>
      <w:pPr>
        <w:spacing w:before="0"/>
      </w:pPr>
      <w:r>
        <w:rPr>
          <w:b w:val="0"/>
        </w:rPr>
        <w:t>• India finished 3rd in the tournament.</w:t>
      </w:r>
    </w:p>
    <w:p>
      <w:pPr>
        <w:spacing w:before="0"/>
      </w:pPr>
      <w:r>
        <w:rPr>
          <w:b w:val="0"/>
        </w:rPr>
        <w:t>• India competed in first-ever rugby 15s internationals in 2018.</w:t>
      </w:r>
    </w:p>
    <w:p>
      <w:pPr>
        <w:spacing w:before="0"/>
      </w:pPr>
      <w:r>
        <w:rPr>
          <w:b w:val="0"/>
        </w:rPr>
        <w:t>• China was the host, and winner, of the inaugural tournament in 2006.</w:t>
      </w:r>
    </w:p>
    <w:p>
      <w:pPr>
        <w:spacing w:before="0"/>
      </w:pPr>
      <w:r>
        <w:rPr>
          <w:b w:val="0"/>
        </w:rPr>
        <w:t>• The Asia Rugby Championship for women was founded in 2006.</w:t>
      </w:r>
    </w:p>
    <w:p>
      <w:pPr>
        <w:spacing w:before="0"/>
      </w:pPr>
      <w:r>
        <w:rPr>
          <w:b w:val="0"/>
        </w:rPr>
        <w:t>• Organised by Asia Rugby.</w:t>
      </w:r>
    </w:p>
    <w:p>
      <w:pPr>
        <w:spacing w:before="0"/>
      </w:pPr>
      <w:r>
        <w:rPr>
          <w:b w:val="0"/>
        </w:rPr>
      </w:r>
    </w:p>
    <w:p>
      <w:pPr>
        <w:spacing w:after="100" w:line="360" w:lineRule="auto" w:before="0"/>
      </w:pPr>
      <w:r>
        <w:rPr>
          <w:b w:val="0"/>
        </w:rPr>
        <w:t>23. Which former badminton player of India was awarded the ‘Sportstar LifetimeAchievement Award’ in February 2019?</w:t>
      </w:r>
    </w:p>
    <w:p>
      <w:pPr>
        <w:spacing w:before="0"/>
      </w:pPr>
      <w:r>
        <w:rPr>
          <w:b w:val="0"/>
        </w:rPr>
      </w:r>
    </w:p>
    <w:p>
      <w:pPr>
        <w:spacing w:after="100" w:before="0"/>
      </w:pPr>
      <w:r>
        <w:rPr>
          <w:b w:val="0"/>
        </w:rPr>
        <w:t>A. Prakash Padukone</w:t>
      </w:r>
    </w:p>
    <w:p>
      <w:pPr>
        <w:spacing w:after="100" w:before="0"/>
      </w:pPr>
      <w:r>
        <w:rPr>
          <w:b w:val="0"/>
        </w:rPr>
        <w:t>B. Pullela Gopichand</w:t>
      </w:r>
    </w:p>
    <w:p>
      <w:pPr>
        <w:spacing w:after="100" w:before="0"/>
      </w:pPr>
      <w:r>
        <w:rPr>
          <w:b w:val="0"/>
        </w:rPr>
        <w:t>C. Chetan Anand</w:t>
      </w:r>
    </w:p>
    <w:p>
      <w:pPr>
        <w:spacing w:after="100" w:before="0"/>
      </w:pPr>
      <w:r>
        <w:rPr>
          <w:b w:val="0"/>
        </w:rPr>
        <w:t>D. Sanave Thomas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Prakash Padukone. Key Points Additional Information</w:t>
      </w:r>
    </w:p>
    <w:p>
      <w:pPr>
        <w:spacing w:before="0"/>
      </w:pPr>
      <w:r>
        <w:rPr>
          <w:b w:val="0"/>
        </w:rPr>
        <w:t>• Prakash Padukone was awarded the ‘Sportstar LifetimeAchievement Award’ in February 2019.</w:t>
      </w:r>
    </w:p>
    <w:p>
      <w:pPr>
        <w:spacing w:before="0"/>
      </w:pPr>
      <w:r>
        <w:rPr>
          <w:b w:val="0"/>
        </w:rPr>
        <w:t>• Prakash Padukone won the Lifetime Achievement Award for his contribution to badminton</w:t>
      </w:r>
    </w:p>
    <w:p>
      <w:pPr>
        <w:spacing w:before="0"/>
      </w:pPr>
      <w:r>
        <w:rPr>
          <w:b w:val="0"/>
        </w:rPr>
        <w:t>• He was awarded at the Sportstar Aces Awards supported by Supreme Committee of Delivery and Legacy.</w:t>
      </w:r>
    </w:p>
    <w:p>
      <w:pPr>
        <w:spacing w:before="0"/>
      </w:pPr>
      <w:r>
        <w:rPr>
          <w:b w:val="0"/>
        </w:rPr>
        <w:t>• Prakash Padukone won a bronze medal at the 1974 Asian Games, gold at the 1979 Commonwealth Games.</w:t>
      </w:r>
    </w:p>
    <w:p>
      <w:pPr>
        <w:spacing w:before="0"/>
      </w:pPr>
      <w:r>
        <w:rPr>
          <w:b w:val="0"/>
        </w:rPr>
        <w:t>• Prakash Padukone was the first Indian shuttler to be ranked number one in the world, and the first Indian to won the prestigious All England Championships in 1980.</w:t>
      </w:r>
    </w:p>
    <w:p>
      <w:pPr>
        <w:spacing w:before="0"/>
      </w:pPr>
      <w:r>
        <w:rPr>
          <w:b w:val="0"/>
        </w:rPr>
        <w:t>• The award was presented by former India captain Sunil Gavaskar.</w:t>
      </w:r>
    </w:p>
    <w:p>
      <w:pPr>
        <w:spacing w:before="0"/>
      </w:pPr>
      <w:r>
        <w:rPr>
          <w:b w:val="0"/>
        </w:rPr>
        <w:t>• Pullela Gopichand is the Chief National Coach for the Indian Badminton team.</w:t>
      </w:r>
    </w:p>
    <w:p>
      <w:pPr>
        <w:spacing w:before="0"/>
      </w:pPr>
      <w:r>
        <w:rPr>
          <w:b w:val="0"/>
        </w:rPr>
        <w:t>• Chetan Anand is a is a badminton player.</w:t>
      </w:r>
    </w:p>
    <w:p>
      <w:pPr>
        <w:spacing w:before="0"/>
      </w:pPr>
      <w:r>
        <w:rPr>
          <w:b w:val="0"/>
        </w:rPr>
        <w:t>• Sanave Thomas Arattukulam won a bronze medal at the 2006 Commonwealth Games and silver medal at the 2010 Commonwealth Games in the mixed team event in badminton.</w:t>
      </w:r>
    </w:p>
    <w:p>
      <w:pPr>
        <w:spacing w:before="0"/>
      </w:pPr>
      <w:r>
        <w:rPr>
          <w:b w:val="0"/>
        </w:rPr>
      </w:r>
    </w:p>
    <w:p>
      <w:pPr>
        <w:spacing w:after="100" w:line="360" w:lineRule="auto" w:before="0"/>
      </w:pPr>
      <w:r>
        <w:rPr>
          <w:b w:val="0"/>
        </w:rPr>
        <w:t>24. The ‘Polly Umrigar Award’ is conferred in which sports category?</w:t>
      </w:r>
    </w:p>
    <w:p>
      <w:pPr>
        <w:spacing w:before="0"/>
      </w:pPr>
      <w:r>
        <w:rPr>
          <w:b w:val="0"/>
        </w:rPr>
      </w:r>
    </w:p>
    <w:p>
      <w:pPr>
        <w:spacing w:after="100" w:before="0"/>
      </w:pPr>
      <w:r>
        <w:rPr>
          <w:b w:val="0"/>
        </w:rPr>
        <w:t>A. Football</w:t>
      </w:r>
    </w:p>
    <w:p>
      <w:pPr>
        <w:spacing w:after="100" w:before="0"/>
      </w:pPr>
      <w:r>
        <w:rPr>
          <w:b w:val="0"/>
        </w:rPr>
        <w:t>B. Hockey</w:t>
      </w:r>
    </w:p>
    <w:p>
      <w:pPr>
        <w:spacing w:after="100" w:before="0"/>
      </w:pPr>
      <w:r>
        <w:rPr>
          <w:b w:val="0"/>
        </w:rPr>
        <w:t>C. Badminton</w:t>
      </w:r>
    </w:p>
    <w:p>
      <w:pPr>
        <w:spacing w:after="100" w:before="0"/>
      </w:pPr>
      <w:r>
        <w:rPr>
          <w:b w:val="0"/>
        </w:rPr>
        <w:t>D. Cricket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Cricket. Key Points</w:t>
      </w:r>
    </w:p>
    <w:p>
      <w:pPr>
        <w:spacing w:before="0"/>
      </w:pPr>
      <w:r>
        <w:rPr>
          <w:b w:val="0"/>
        </w:rPr>
        <w:t>• The ‘Polly Umrigar Award’ is conferred in Cricket.</w:t>
      </w:r>
    </w:p>
    <w:p>
      <w:pPr>
        <w:spacing w:before="0"/>
      </w:pPr>
      <w:r>
        <w:rPr>
          <w:b w:val="0"/>
        </w:rPr>
        <w:t>• The ‘Polly Umrigar Award’ is most won by Virat Kohli (5) till now.</w:t>
      </w:r>
    </w:p>
    <w:p>
      <w:pPr>
        <w:spacing w:before="0"/>
      </w:pPr>
      <w:r>
        <w:rPr>
          <w:b w:val="0"/>
        </w:rPr>
        <w:t>• The awardee is given a trophy, citation and cash prize worth Rs. 1.5 million.</w:t>
      </w:r>
    </w:p>
    <w:p>
      <w:pPr>
        <w:spacing w:before="0"/>
      </w:pPr>
      <w:r>
        <w:rPr>
          <w:b w:val="0"/>
        </w:rPr>
        <w:t>• The first winner of this award was Sachin Tendulkar in 2006-07.</w:t>
      </w:r>
    </w:p>
    <w:p>
      <w:pPr>
        <w:spacing w:before="0"/>
      </w:pPr>
      <w:r>
        <w:rPr>
          <w:b w:val="0"/>
        </w:rPr>
      </w:r>
    </w:p>
    <w:p>
      <w:pPr>
        <w:spacing w:after="100" w:line="360" w:lineRule="auto" w:before="0"/>
      </w:pPr>
      <w:r>
        <w:rPr>
          <w:b w:val="0"/>
        </w:rPr>
        <w:t>25. Most major sports awards are accompanied by a cash reward. Which of the following is the only national sports award that does NOT include a cash reward?</w:t>
      </w:r>
    </w:p>
    <w:p>
      <w:pPr>
        <w:spacing w:before="0"/>
      </w:pPr>
      <w:r>
        <w:rPr>
          <w:b w:val="0"/>
        </w:rPr>
      </w:r>
    </w:p>
    <w:p>
      <w:pPr>
        <w:spacing w:after="100" w:before="0"/>
      </w:pPr>
      <w:r>
        <w:rPr>
          <w:b w:val="0"/>
        </w:rPr>
        <w:t>A. Maulana Abul Kalam Azad Trophy</w:t>
      </w:r>
    </w:p>
    <w:p>
      <w:pPr>
        <w:spacing w:after="100" w:before="0"/>
      </w:pPr>
      <w:r>
        <w:rPr>
          <w:b w:val="0"/>
        </w:rPr>
        <w:t>B. Dronacharya Award</w:t>
      </w:r>
    </w:p>
    <w:p>
      <w:pPr>
        <w:spacing w:after="100" w:before="0"/>
      </w:pPr>
      <w:r>
        <w:rPr>
          <w:b w:val="0"/>
        </w:rPr>
        <w:t>C. Major Dhyan Chand Khel Ratna</w:t>
      </w:r>
    </w:p>
    <w:p>
      <w:pPr>
        <w:spacing w:after="100" w:before="0"/>
      </w:pPr>
      <w:r>
        <w:rPr>
          <w:b w:val="0"/>
        </w:rPr>
        <w:t>D. Rashtriya Khel Protsahan Puruskar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Major Dhyan Chand Khel Ratna Award is given for outstanding sports performance over four years at the international level. The Arjuna Award is the second-highest sporting honor in India for exceptional performance in sports and games, while the Dhyan Chand Award is for lifetime achievement in sports. The Dronacharya Award recognizes coaches for their meritorious work in training athletes for international events. The Rashtriya Khel Protsahan Puruskar is awarded to corporate entities, Sports Control Boards, NGOs, and other sports bodies for their significant contributions to sports promotion and development. Notably, the Rashtriya Khel Protsahan Puruskar does not include a cash reward.</w:t>
      </w:r>
    </w:p>
    <w:p>
      <w:pPr>
        <w:spacing w:before="0"/>
      </w:pPr>
      <w:r>
        <w:rPr>
          <w:b w:val="0"/>
        </w:rPr>
      </w:r>
    </w:p>
    <w:p>
      <w:pPr>
        <w:spacing w:after="100" w:line="360" w:lineRule="auto" w:before="0"/>
      </w:pPr>
      <w:r>
        <w:rPr>
          <w:b w:val="0"/>
        </w:rPr>
        <w:t>26. Which of the following badminton players has NEVER won an Arjuna Award?</w:t>
      </w:r>
    </w:p>
    <w:p>
      <w:pPr>
        <w:spacing w:before="0"/>
      </w:pPr>
      <w:r>
        <w:rPr>
          <w:b w:val="0"/>
        </w:rPr>
      </w:r>
    </w:p>
    <w:p>
      <w:pPr>
        <w:spacing w:after="100" w:before="0"/>
      </w:pPr>
      <w:r>
        <w:rPr>
          <w:b w:val="0"/>
        </w:rPr>
        <w:t>A. PV Sindhu</w:t>
      </w:r>
    </w:p>
    <w:p>
      <w:pPr>
        <w:spacing w:after="100" w:before="0"/>
      </w:pPr>
      <w:r>
        <w:rPr>
          <w:b w:val="0"/>
        </w:rPr>
        <w:t>B. Neha Pandit</w:t>
      </w:r>
    </w:p>
    <w:p>
      <w:pPr>
        <w:spacing w:after="100" w:before="0"/>
      </w:pPr>
      <w:r>
        <w:rPr>
          <w:b w:val="0"/>
        </w:rPr>
        <w:t>C. Parul Parmar</w:t>
      </w:r>
    </w:p>
    <w:p>
      <w:pPr>
        <w:spacing w:after="100" w:before="0"/>
      </w:pPr>
      <w:r>
        <w:rPr>
          <w:b w:val="0"/>
        </w:rPr>
        <w:t>D. Ashwini Ponnappa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Neha Pandit. Key Points Additional Information</w:t>
      </w:r>
    </w:p>
    <w:p>
      <w:pPr>
        <w:spacing w:before="0"/>
      </w:pPr>
      <w:r>
        <w:rPr>
          <w:b w:val="0"/>
        </w:rPr>
        <w:t>• Neha Pandit, a badminton player has NEVER won an Arjuna Award.</w:t>
      </w:r>
    </w:p>
    <w:p>
      <w:pPr>
        <w:spacing w:before="0"/>
      </w:pPr>
      <w:r>
        <w:rPr>
          <w:b w:val="0"/>
        </w:rPr>
        <w:t>• Arjuna Awards: Arjuna Awards were instituted to recognize outstanding achievements in National sports.</w:t>
      </w:r>
    </w:p>
    <w:p>
      <w:pPr>
        <w:spacing w:before="0"/>
      </w:pPr>
      <w:r>
        <w:rPr>
          <w:b w:val="0"/>
        </w:rPr>
        <w:t>• This award is given to such a sportsperson who achieves extraordinary positions during that year and who has been giving extraordinary performance during the past three years.</w:t>
      </w:r>
    </w:p>
    <w:p>
      <w:pPr>
        <w:spacing w:before="0"/>
      </w:pPr>
      <w:r>
        <w:rPr>
          <w:b w:val="0"/>
        </w:rPr>
        <w:t>• Instituted: 1961. Awarded by the Government of India.</w:t>
      </w:r>
    </w:p>
    <w:p>
      <w:pPr>
        <w:spacing w:before="0"/>
      </w:pPr>
      <w:r>
        <w:rPr>
          <w:b w:val="0"/>
        </w:rPr>
        <w:t>• The prize carries a bronze statuette of Arjuna, a scroll of honor, and Rs. 15 Lakh.</w:t>
      </w:r>
    </w:p>
    <w:p>
      <w:pPr>
        <w:spacing w:before="0"/>
      </w:pPr>
      <w:r>
        <w:rPr>
          <w:b w:val="0"/>
        </w:rPr>
        <w:t>• It is India's second-highest sporting award after Major Dhyan Chand Khel Ratna Award.</w:t>
      </w:r>
    </w:p>
    <w:p>
      <w:pPr>
        <w:spacing w:before="0"/>
      </w:pPr>
      <w:r>
        <w:rPr>
          <w:b w:val="0"/>
        </w:rPr>
      </w:r>
    </w:p>
    <w:p>
      <w:pPr>
        <w:spacing w:after="100" w:line="360" w:lineRule="auto" w:before="0"/>
      </w:pPr>
      <w:r>
        <w:rPr>
          <w:b w:val="0"/>
        </w:rPr>
        <w:t>27. Corbillon Cup is associated with which of the following sports?</w:t>
      </w:r>
    </w:p>
    <w:p>
      <w:pPr>
        <w:spacing w:before="0"/>
      </w:pPr>
      <w:r>
        <w:rPr>
          <w:b w:val="0"/>
        </w:rPr>
      </w:r>
    </w:p>
    <w:p>
      <w:pPr>
        <w:spacing w:after="100" w:before="0"/>
      </w:pPr>
      <w:r>
        <w:rPr>
          <w:b w:val="0"/>
        </w:rPr>
        <w:t>A. Golf</w:t>
      </w:r>
    </w:p>
    <w:p>
      <w:pPr>
        <w:spacing w:after="100" w:before="0"/>
      </w:pPr>
      <w:r>
        <w:rPr>
          <w:b w:val="0"/>
        </w:rPr>
        <w:t>B. Hockey</w:t>
      </w:r>
    </w:p>
    <w:p>
      <w:pPr>
        <w:spacing w:after="100" w:before="0"/>
      </w:pPr>
      <w:r>
        <w:rPr>
          <w:b w:val="0"/>
        </w:rPr>
        <w:t>C. Table Tennis</w:t>
      </w:r>
    </w:p>
    <w:p>
      <w:pPr>
        <w:spacing w:after="100" w:before="0"/>
      </w:pPr>
      <w:r>
        <w:rPr>
          <w:b w:val="0"/>
        </w:rPr>
        <w:t>D. Badminton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Corbillon Cup is associated with women's table tennis. Table tennis was invented in England in the early days of the 20th century and was originally called Ping-Pong, a trend name.</w:t>
      </w:r>
    </w:p>
    <w:p>
      <w:pPr>
        <w:spacing w:before="0"/>
      </w:pPr>
      <w:r>
        <w:rPr>
          <w:b w:val="0"/>
        </w:rPr>
      </w:r>
    </w:p>
    <w:p>
      <w:pPr>
        <w:spacing w:after="100" w:line="360" w:lineRule="auto" w:before="0"/>
      </w:pPr>
      <w:r>
        <w:rPr>
          <w:b w:val="0"/>
        </w:rPr>
        <w:t>28. Who won the Women’s Singles title at the 2020 Australian Open?</w:t>
      </w:r>
    </w:p>
    <w:p>
      <w:pPr>
        <w:spacing w:before="0"/>
      </w:pPr>
      <w:r>
        <w:rPr>
          <w:b w:val="0"/>
        </w:rPr>
      </w:r>
    </w:p>
    <w:p>
      <w:pPr>
        <w:spacing w:after="100" w:before="0"/>
      </w:pPr>
      <w:r>
        <w:rPr>
          <w:b w:val="0"/>
        </w:rPr>
        <w:t>A. Garbine Muguruza</w:t>
      </w:r>
    </w:p>
    <w:p>
      <w:pPr>
        <w:spacing w:after="100" w:before="0"/>
      </w:pPr>
      <w:r>
        <w:rPr>
          <w:b w:val="0"/>
        </w:rPr>
        <w:t>B. Sofia Kenin</w:t>
      </w:r>
    </w:p>
    <w:p>
      <w:pPr>
        <w:spacing w:after="100" w:before="0"/>
      </w:pPr>
      <w:r>
        <w:rPr>
          <w:b w:val="0"/>
        </w:rPr>
        <w:t>C. Simona Halep</w:t>
      </w:r>
    </w:p>
    <w:p>
      <w:pPr>
        <w:spacing w:after="100" w:before="0"/>
      </w:pPr>
      <w:r>
        <w:rPr>
          <w:b w:val="0"/>
        </w:rPr>
        <w:t>D. Serena Williams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Sofia Kenin. Key Points Additional Information</w:t>
      </w:r>
    </w:p>
    <w:p>
      <w:pPr>
        <w:spacing w:before="0"/>
      </w:pPr>
      <w:r>
        <w:rPr>
          <w:b w:val="0"/>
        </w:rPr>
        <w:t>• Sofia Kenin won the women's singles title at the Australian Open.</w:t>
      </w:r>
    </w:p>
    <w:p>
      <w:pPr>
        <w:spacing w:before="0"/>
      </w:pPr>
      <w:r>
        <w:rPr>
          <w:b w:val="0"/>
        </w:rPr>
        <w:t>• Sofia Kenin won her first Grand Slam title, defeating Garbiñe Muguruza in the final.</w:t>
      </w:r>
    </w:p>
    <w:p>
      <w:pPr>
        <w:spacing w:before="0"/>
      </w:pPr>
      <w:r>
        <w:rPr>
          <w:b w:val="0"/>
        </w:rPr>
        <w:t>• She became the first American woman other than Serena Williams to win the Australian Open women's singles title since Jennifer Capriati in 2002.</w:t>
      </w:r>
    </w:p>
    <w:p>
      <w:pPr>
        <w:spacing w:before="0"/>
      </w:pPr>
      <w:r>
        <w:rPr>
          <w:b w:val="0"/>
        </w:rPr>
        <w:t>• Sports term associated with Tennis is Volley, Late service, Half volley, Backhand, Drive spin, Chop, etc.</w:t>
      </w:r>
    </w:p>
    <w:p>
      <w:pPr>
        <w:spacing w:before="0"/>
      </w:pPr>
      <w:r>
        <w:rPr>
          <w:b w:val="0"/>
        </w:rPr>
        <w:t>• The 8 major Major Tennis Tournaments are:- Wimbledon, US Open, Australian Open, French Open, Summer Games Tennis Tournament, BNP Paribas Open, WTP Finals, ATP Finals.</w:t>
      </w:r>
    </w:p>
    <w:p>
      <w:pPr>
        <w:spacing w:before="0"/>
      </w:pPr>
      <w:r>
        <w:rPr>
          <w:b w:val="0"/>
        </w:rPr>
        <w:t>• Novak Djokovic won his eighth Australian Open and 17th Grand Slam singles title.</w:t>
      </w:r>
    </w:p>
    <w:p>
      <w:pPr>
        <w:spacing w:before="0"/>
      </w:pPr>
      <w:r>
        <w:rPr>
          <w:b w:val="0"/>
        </w:rPr>
        <w:t>• Garbine Muguruza is a Spanish tennis player who had won two Grand Slam tournaments (Roland Garros 2016 and Wimbledon 2017), five WTA singles titles (Monterrey 2018, Cincinnati 2017, Beijing 2015, and Hobart 2014), and five WTA doubles titles.</w:t>
      </w:r>
    </w:p>
    <w:p>
      <w:pPr>
        <w:spacing w:before="0"/>
      </w:pPr>
      <w:r>
        <w:rPr>
          <w:b w:val="0"/>
        </w:rPr>
        <w:t>• Simona Halep is a Romanian professional tennis player and has won two grand slam titles.</w:t>
      </w:r>
    </w:p>
    <w:p>
      <w:pPr>
        <w:spacing w:before="0"/>
      </w:pPr>
      <w:r>
        <w:rPr>
          <w:b w:val="0"/>
        </w:rPr>
        <w:t>• Serena Jameka Williams is an American professional tennis player and has won 23 Grand Slam singles titles.</w:t>
      </w:r>
    </w:p>
    <w:p>
      <w:pPr>
        <w:spacing w:before="0"/>
      </w:pPr>
      <w:r>
        <w:rPr>
          <w:b w:val="0"/>
        </w:rPr>
      </w:r>
    </w:p>
    <w:p>
      <w:pPr>
        <w:spacing w:after="100" w:line="360" w:lineRule="auto" w:before="0"/>
      </w:pPr>
      <w:r>
        <w:rPr>
          <w:b w:val="0"/>
        </w:rPr>
        <w:t>29. Shri Sagar Kailas Ovhalkar was in news for being conferred with Arjuna Award 2022 for his outstanding contribution in which of the following sports?</w:t>
      </w:r>
    </w:p>
    <w:p>
      <w:pPr>
        <w:spacing w:before="0"/>
      </w:pPr>
      <w:r>
        <w:rPr>
          <w:b w:val="0"/>
        </w:rPr>
      </w:r>
    </w:p>
    <w:p>
      <w:pPr>
        <w:spacing w:after="100" w:before="0"/>
      </w:pPr>
      <w:r>
        <w:rPr>
          <w:b w:val="0"/>
        </w:rPr>
        <w:t>A. Kabbadi</w:t>
      </w:r>
    </w:p>
    <w:p>
      <w:pPr>
        <w:spacing w:after="100" w:before="0"/>
      </w:pPr>
      <w:r>
        <w:rPr>
          <w:b w:val="0"/>
        </w:rPr>
        <w:t>B. Chess</w:t>
      </w:r>
    </w:p>
    <w:p>
      <w:pPr>
        <w:spacing w:after="100" w:before="0"/>
      </w:pPr>
      <w:r>
        <w:rPr>
          <w:b w:val="0"/>
        </w:rPr>
        <w:t>C. Judo</w:t>
      </w:r>
    </w:p>
    <w:p>
      <w:pPr>
        <w:spacing w:after="100" w:before="0"/>
      </w:pPr>
      <w:r>
        <w:rPr>
          <w:b w:val="0"/>
        </w:rPr>
        <w:t>D. Mallakhamb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Mallakhamb, for which Shri Sagar Kailas Ovhalkar was conferred with the Arjuna Award 2022. Mallakhamb is a traditional Indian sport that involves performing acrobatics and gymnastics on a vertical wooden pole or rope.</w:t>
      </w:r>
    </w:p>
    <w:p>
      <w:pPr>
        <w:spacing w:before="0"/>
      </w:pPr>
      <w:r>
        <w:rPr>
          <w:b w:val="0"/>
        </w:rPr>
      </w:r>
    </w:p>
    <w:p>
      <w:pPr>
        <w:spacing w:after="100" w:line="360" w:lineRule="auto" w:before="0"/>
      </w:pPr>
      <w:r>
        <w:rPr>
          <w:b w:val="0"/>
        </w:rPr>
        <w:t>30. Who among the following has been the first sportsperson to receive the Padma Shri award from the Government of India?</w:t>
      </w:r>
    </w:p>
    <w:p>
      <w:pPr>
        <w:spacing w:before="0"/>
      </w:pPr>
      <w:r>
        <w:rPr>
          <w:b w:val="0"/>
        </w:rPr>
      </w:r>
    </w:p>
    <w:p>
      <w:pPr>
        <w:spacing w:after="100" w:before="0"/>
      </w:pPr>
      <w:r>
        <w:rPr>
          <w:b w:val="0"/>
        </w:rPr>
        <w:t>A. Manpreet Singh</w:t>
      </w:r>
    </w:p>
    <w:p>
      <w:pPr>
        <w:spacing w:after="100" w:before="0"/>
      </w:pPr>
      <w:r>
        <w:rPr>
          <w:b w:val="0"/>
        </w:rPr>
        <w:t>B. Milkha Singh</w:t>
      </w:r>
    </w:p>
    <w:p>
      <w:pPr>
        <w:spacing w:after="100" w:before="0"/>
      </w:pPr>
      <w:r>
        <w:rPr>
          <w:b w:val="0"/>
        </w:rPr>
        <w:t>C. Balbir Singh Dosanjh</w:t>
      </w:r>
    </w:p>
    <w:p>
      <w:pPr>
        <w:spacing w:after="100" w:before="0"/>
      </w:pPr>
      <w:r>
        <w:rPr>
          <w:b w:val="0"/>
        </w:rPr>
        <w:t>D. Dhanraj Pillay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Balbir Singh Dosanjh. Key Points Additional Information</w:t>
      </w:r>
    </w:p>
    <w:p>
      <w:pPr>
        <w:spacing w:before="0"/>
      </w:pPr>
      <w:r>
        <w:rPr>
          <w:b w:val="0"/>
        </w:rPr>
        <w:t>• Balbir Singh Dosanjh has been the first sportsperson to receive the Padma Shri award from the Government of India in 1957.</w:t>
      </w:r>
    </w:p>
    <w:p>
      <w:pPr>
        <w:spacing w:before="0"/>
      </w:pPr>
      <w:r>
        <w:rPr>
          <w:b w:val="0"/>
        </w:rPr>
        <w:t>• Balbir Singh Dosanjh was a former Indian hockey player.</w:t>
      </w:r>
    </w:p>
    <w:p>
      <w:pPr>
        <w:spacing w:before="0"/>
      </w:pPr>
      <w:r>
        <w:rPr>
          <w:b w:val="0"/>
        </w:rPr>
        <w:t>• As of March 2021, he holds the Olympic record for most goals scored by an individual in an Olympic men's hockey final.</w:t>
      </w:r>
    </w:p>
    <w:p>
      <w:pPr>
        <w:spacing w:before="0"/>
      </w:pPr>
      <w:r>
        <w:rPr>
          <w:b w:val="0"/>
        </w:rPr>
        <w:t>• He set this unique record when he scored five goals in India's 6-1 gold medal game triumph over the Netherlands at the 1952 Olympic Games.</w:t>
      </w:r>
    </w:p>
    <w:p>
      <w:pPr>
        <w:spacing w:before="0"/>
      </w:pPr>
      <w:r>
        <w:rPr>
          <w:b w:val="0"/>
        </w:rPr>
        <w:t>• He was a three-time Olympic gold medallist in the team event at: 1948 London.</w:t>
      </w:r>
    </w:p>
    <w:p>
      <w:pPr>
        <w:spacing w:before="0"/>
      </w:pPr>
      <w:r>
        <w:rPr>
          <w:b w:val="0"/>
        </w:rPr>
        <w:t>• 1952 Helsinki.</w:t>
      </w:r>
    </w:p>
    <w:p>
      <w:pPr>
        <w:spacing w:before="0"/>
      </w:pPr>
      <w:r>
        <w:rPr>
          <w:b w:val="0"/>
        </w:rPr>
        <w:t>• 1956 Melbourne.</w:t>
      </w:r>
    </w:p>
    <w:p>
      <w:pPr>
        <w:spacing w:before="0"/>
      </w:pPr>
      <w:r>
        <w:rPr>
          <w:b w:val="0"/>
        </w:rPr>
        <w:t>• He died at the age of 96 in Mohali on 25 May 2020.</w:t>
      </w:r>
    </w:p>
    <w:p>
      <w:pPr>
        <w:spacing w:before="0"/>
      </w:pPr>
      <w:r>
        <w:rPr>
          <w:b w:val="0"/>
        </w:rPr>
        <w:t>• The Mohali International Hockey Stadium has been renamed the Olympian Balbir Singh Senior International Hockey Stadium in honour of his death anniversary on May 25th, 2021.</w:t>
      </w:r>
    </w:p>
    <w:p>
      <w:pPr>
        <w:spacing w:before="0"/>
      </w:pPr>
      <w:r>
        <w:rPr>
          <w:b w:val="0"/>
        </w:rPr>
        <w:t>• Milkha Singh: He is known as The Flying Sikh and was an Indian track and field sprinter.</w:t>
      </w:r>
    </w:p>
    <w:p>
      <w:pPr>
        <w:spacing w:before="0"/>
      </w:pPr>
      <w:r>
        <w:rPr>
          <w:b w:val="0"/>
        </w:rPr>
        <w:t>• He was introduced to the sport while serving in the Indian Army.</w:t>
      </w:r>
    </w:p>
    <w:p>
      <w:pPr>
        <w:spacing w:before="0"/>
      </w:pPr>
      <w:r>
        <w:rPr>
          <w:b w:val="0"/>
        </w:rPr>
        <w:t>• He is the only athlete who won gold in 400 meters race at Asian Games &amp; Games Commonwealth</w:t>
      </w:r>
    </w:p>
    <w:p>
      <w:pPr>
        <w:spacing w:before="0"/>
      </w:pPr>
      <w:r>
        <w:rPr>
          <w:b w:val="0"/>
        </w:rPr>
        <w:t>• In 1957, Milkha Singh won the first National title in the 400 m race.</w:t>
      </w:r>
    </w:p>
    <w:p>
      <w:pPr>
        <w:spacing w:before="0"/>
      </w:pPr>
      <w:r>
        <w:rPr>
          <w:b w:val="0"/>
        </w:rPr>
        <w:t>• He won gold medals in the 1958 and 1962 Asian Games.</w:t>
      </w:r>
    </w:p>
    <w:p>
      <w:pPr>
        <w:spacing w:before="0"/>
      </w:pPr>
      <w:r>
        <w:rPr>
          <w:b w:val="0"/>
        </w:rPr>
        <w:t>• He also represented India in the 1956 Summer Olympics in Melbourne, 1960 Summer Olympics in Rome, and 1964 Summer Olympics in Tokyo.</w:t>
      </w:r>
    </w:p>
    <w:p>
      <w:pPr>
        <w:spacing w:before="0"/>
      </w:pPr>
      <w:r>
        <w:rPr>
          <w:b w:val="0"/>
        </w:rPr>
        <w:t>• Milkha Singh was awarded the Padma Shri Medal in 1959.</w:t>
      </w:r>
    </w:p>
    <w:p>
      <w:pPr>
        <w:spacing w:before="0"/>
      </w:pPr>
      <w:r>
        <w:rPr>
          <w:b w:val="0"/>
        </w:rPr>
        <w:t>• Dhanraj Pillay is a retired field hockey player who played forward. He is also the former captain of the Indian National Hockey team.</w:t>
      </w:r>
    </w:p>
    <w:p>
      <w:pPr>
        <w:spacing w:before="0"/>
      </w:pPr>
      <w:r>
        <w:rPr>
          <w:b w:val="0"/>
        </w:rPr>
        <w:t>• He is recorded to have scored 170 goals and for his contribution to the sport, he was awarded the Padma Shri in 2000.</w:t>
      </w:r>
    </w:p>
    <w:p>
      <w:pPr>
        <w:spacing w:before="0"/>
      </w:pPr>
      <w:r>
        <w:rPr>
          <w:b w:val="0"/>
        </w:rPr>
        <w:t>• Manpreet Singh Pawar is an Indian hockey player and is also the captain of the Indian men’s national field hockey team since May 2017.</w:t>
      </w:r>
    </w:p>
    <w:p>
      <w:pPr>
        <w:spacing w:before="0"/>
      </w:pPr>
      <w:r>
        <w:rPr>
          <w:b w:val="0"/>
        </w:rPr>
      </w:r>
    </w:p>
    <w:p>
      <w:pPr>
        <w:spacing w:after="100" w:line="360" w:lineRule="auto" w:before="0"/>
      </w:pPr>
      <w:r>
        <w:rPr>
          <w:b w:val="0"/>
        </w:rPr>
        <w:t>31. Who was conferred with the ‘Female Sportsperson of the Year’ award at the ‘FICCI India Sports Awards 2019’?</w:t>
      </w:r>
    </w:p>
    <w:p>
      <w:pPr>
        <w:spacing w:before="0"/>
      </w:pPr>
      <w:r>
        <w:rPr>
          <w:b w:val="0"/>
        </w:rPr>
      </w:r>
    </w:p>
    <w:p>
      <w:pPr>
        <w:spacing w:after="100" w:before="0"/>
      </w:pPr>
      <w:r>
        <w:rPr>
          <w:b w:val="0"/>
        </w:rPr>
        <w:t>A. Mary Kom</w:t>
      </w:r>
    </w:p>
    <w:p>
      <w:pPr>
        <w:spacing w:after="100" w:before="0"/>
      </w:pPr>
      <w:r>
        <w:rPr>
          <w:b w:val="0"/>
        </w:rPr>
        <w:t>B. Rani Rampal</w:t>
      </w:r>
    </w:p>
    <w:p>
      <w:pPr>
        <w:spacing w:after="100" w:before="0"/>
      </w:pPr>
      <w:r>
        <w:rPr>
          <w:b w:val="0"/>
        </w:rPr>
        <w:t>C. PV Sindhu</w:t>
      </w:r>
    </w:p>
    <w:p>
      <w:pPr>
        <w:spacing w:after="100" w:before="0"/>
      </w:pPr>
      <w:r>
        <w:rPr>
          <w:b w:val="0"/>
        </w:rPr>
        <w:t>D. Geeta Phogat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Rani Rampal. Key Points Important Points Additional Information</w:t>
      </w:r>
    </w:p>
    <w:p>
      <w:pPr>
        <w:spacing w:before="0"/>
      </w:pPr>
      <w:r>
        <w:rPr>
          <w:b w:val="0"/>
        </w:rPr>
        <w:t>• Rani Rampal is the Indian women's hockey team captain.</w:t>
      </w:r>
    </w:p>
    <w:p>
      <w:pPr>
        <w:spacing w:before="0"/>
      </w:pPr>
      <w:r>
        <w:rPr>
          <w:b w:val="0"/>
        </w:rPr>
        <w:t>• The Asian Games gold medalist shooter Saurabh Chaudhary won the Sportsperson of the Year Award 2019 (Male).</w:t>
      </w:r>
    </w:p>
    <w:p>
      <w:pPr>
        <w:spacing w:before="0"/>
      </w:pPr>
      <w:r>
        <w:rPr>
          <w:b w:val="0"/>
        </w:rPr>
        <w:t>• Rani Rampal was conferred with the ‘Female Sportsperson of the Year’ award at the ‘FICCI India Sports Awards 2019’.</w:t>
      </w:r>
    </w:p>
    <w:p>
      <w:pPr>
        <w:spacing w:before="0"/>
      </w:pPr>
      <w:r>
        <w:rPr>
          <w:b w:val="0"/>
        </w:rPr>
        <w:t>• The Best Company Promoting Sports (Public Sector) was given to - Central Coalfields Limited</w:t>
      </w:r>
    </w:p>
    <w:p>
      <w:pPr>
        <w:spacing w:before="0"/>
      </w:pPr>
      <w:r>
        <w:rPr>
          <w:b w:val="0"/>
        </w:rPr>
        <w:t>• Railway Sports Promotion Board</w:t>
      </w:r>
    </w:p>
    <w:p>
      <w:pPr>
        <w:spacing w:before="0"/>
      </w:pPr>
      <w:r>
        <w:rPr>
          <w:b w:val="0"/>
        </w:rPr>
        <w:t>• The Best Company Promoting Sports (Private Sector) was given to - Centre for Sports Science.</w:t>
      </w:r>
    </w:p>
    <w:p>
      <w:pPr>
        <w:spacing w:before="0"/>
      </w:pPr>
      <w:r>
        <w:rPr>
          <w:b w:val="0"/>
        </w:rPr>
        <w:t>• Mangte Chungneijang Mary Kom received the Rajiv Gandhi Khel Ratna award in 2009.</w:t>
      </w:r>
    </w:p>
    <w:p>
      <w:pPr>
        <w:spacing w:before="0"/>
      </w:pPr>
      <w:r>
        <w:rPr>
          <w:b w:val="0"/>
        </w:rPr>
        <w:t>• Pusarla Venkata Sindhu received the Rajiv Gandhi Khel Ratna Award in 2016.</w:t>
      </w:r>
    </w:p>
    <w:p>
      <w:pPr>
        <w:spacing w:before="0"/>
      </w:pPr>
      <w:r>
        <w:rPr>
          <w:b w:val="0"/>
        </w:rPr>
        <w:t>• Geeta Phogat won India's first-ever gold medal in wrestling at the Commonwealth Games in 2010.</w:t>
      </w:r>
    </w:p>
    <w:p>
      <w:pPr>
        <w:spacing w:before="0"/>
      </w:pPr>
      <w:r>
        <w:rPr>
          <w:b w:val="0"/>
        </w:rPr>
      </w:r>
    </w:p>
    <w:p>
      <w:pPr>
        <w:spacing w:after="100" w:line="360" w:lineRule="auto" w:before="0"/>
      </w:pPr>
      <w:r>
        <w:rPr>
          <w:b w:val="0"/>
        </w:rPr>
        <w:t>32. Who has won the Madhav Rao Scindia Award for most runs in Ranji Trophy for the year 2015 – 16?</w:t>
      </w:r>
    </w:p>
    <w:p>
      <w:pPr>
        <w:spacing w:before="0"/>
      </w:pPr>
      <w:r>
        <w:rPr>
          <w:b w:val="0"/>
        </w:rPr>
      </w:r>
    </w:p>
    <w:p>
      <w:pPr>
        <w:spacing w:after="100" w:before="0"/>
      </w:pPr>
      <w:r>
        <w:rPr>
          <w:b w:val="0"/>
        </w:rPr>
        <w:t>A. Robin Uthappa</w:t>
      </w:r>
    </w:p>
    <w:p>
      <w:pPr>
        <w:spacing w:after="100" w:before="0"/>
      </w:pPr>
      <w:r>
        <w:rPr>
          <w:b w:val="0"/>
        </w:rPr>
        <w:t>B. Kedar Jadhav</w:t>
      </w:r>
    </w:p>
    <w:p>
      <w:pPr>
        <w:spacing w:after="100" w:before="0"/>
      </w:pPr>
      <w:r>
        <w:rPr>
          <w:b w:val="0"/>
        </w:rPr>
        <w:t>C. Shreyas Iyer</w:t>
      </w:r>
    </w:p>
    <w:p>
      <w:pPr>
        <w:spacing w:after="100" w:before="0"/>
      </w:pPr>
      <w:r>
        <w:rPr>
          <w:b w:val="0"/>
        </w:rPr>
        <w:t>D. Axar Patel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Madhavrao Scindia Award is a part of the BCCI Awards which are annual awards given to cricketers for their achievements in that year.</w:t>
      </w:r>
    </w:p>
    <w:p>
      <w:pPr>
        <w:spacing w:before="0"/>
      </w:pPr>
      <w:r>
        <w:rPr>
          <w:b w:val="0"/>
        </w:rPr>
        <w:t>• In 2015-16, Shreyas Santosh Iyer was awarded the Madhavrao Scindia Award for the most runs in the Ranji Trophy. He scored a total of 1321 runs.</w:t>
      </w:r>
    </w:p>
    <w:p>
      <w:pPr>
        <w:spacing w:before="0"/>
      </w:pPr>
      <w:r>
        <w:rPr>
          <w:b w:val="0"/>
        </w:rPr>
      </w:r>
    </w:p>
    <w:p>
      <w:pPr>
        <w:spacing w:after="100" w:line="360" w:lineRule="auto" w:before="0"/>
      </w:pPr>
      <w:r>
        <w:rPr>
          <w:b w:val="0"/>
        </w:rPr>
        <w:t>33. Who was named as the captain of Cricket Australia's Test team of the decade in December 2019?</w:t>
      </w:r>
    </w:p>
    <w:p>
      <w:pPr>
        <w:spacing w:before="0"/>
      </w:pPr>
      <w:r>
        <w:rPr>
          <w:b w:val="0"/>
        </w:rPr>
      </w:r>
    </w:p>
    <w:p>
      <w:pPr>
        <w:spacing w:after="100" w:before="0"/>
      </w:pPr>
      <w:r>
        <w:rPr>
          <w:b w:val="0"/>
        </w:rPr>
        <w:t>A. Virat Kohli</w:t>
      </w:r>
    </w:p>
    <w:p>
      <w:pPr>
        <w:spacing w:after="100" w:before="0"/>
      </w:pPr>
      <w:r>
        <w:rPr>
          <w:b w:val="0"/>
        </w:rPr>
        <w:t>B. Dale Steyn</w:t>
      </w:r>
    </w:p>
    <w:p>
      <w:pPr>
        <w:spacing w:after="100" w:before="0"/>
      </w:pPr>
      <w:r>
        <w:rPr>
          <w:b w:val="0"/>
        </w:rPr>
        <w:t>C. Alastair Cook</w:t>
      </w:r>
    </w:p>
    <w:p>
      <w:pPr>
        <w:spacing w:after="100" w:before="0"/>
      </w:pPr>
      <w:r>
        <w:rPr>
          <w:b w:val="0"/>
        </w:rPr>
        <w:t>D. Steve Smith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Virat Kohli. Key Points Additional Information</w:t>
      </w:r>
    </w:p>
    <w:p>
      <w:pPr>
        <w:spacing w:before="0"/>
      </w:pPr>
      <w:r>
        <w:rPr>
          <w:b w:val="0"/>
        </w:rPr>
        <w:t>• Virat Kohli was named as the captain of Cricket Australia's Test team of the decade in December 2019.</w:t>
      </w:r>
    </w:p>
    <w:p>
      <w:pPr>
        <w:spacing w:before="0"/>
      </w:pPr>
      <w:r>
        <w:rPr>
          <w:b w:val="0"/>
        </w:rPr>
        <w:t>• Virat Kohli is the current captain of the Indian cricket team.</w:t>
      </w:r>
    </w:p>
    <w:p>
      <w:pPr>
        <w:spacing w:before="0"/>
      </w:pPr>
      <w:r>
        <w:rPr>
          <w:b w:val="0"/>
        </w:rPr>
        <w:t>• Virat Kohli awards and achievements He has won Padma Shri in 2017.</w:t>
      </w:r>
    </w:p>
    <w:p>
      <w:pPr>
        <w:spacing w:before="0"/>
      </w:pPr>
      <w:r>
        <w:rPr>
          <w:b w:val="0"/>
        </w:rPr>
        <w:t>• Wisden Cricketers of the Year 2019</w:t>
      </w:r>
    </w:p>
    <w:p>
      <w:pPr>
        <w:spacing w:before="0"/>
      </w:pPr>
      <w:r>
        <w:rPr>
          <w:b w:val="0"/>
        </w:rPr>
        <w:t>• ICC ODI Team of the Year</w:t>
      </w:r>
    </w:p>
    <w:p>
      <w:pPr>
        <w:spacing w:before="0"/>
      </w:pPr>
      <w:r>
        <w:rPr>
          <w:b w:val="0"/>
        </w:rPr>
        <w:t>• Rajiv Gandhi Khel Ratna 2018</w:t>
      </w:r>
    </w:p>
    <w:p>
      <w:pPr>
        <w:spacing w:before="0"/>
      </w:pPr>
      <w:r>
        <w:rPr>
          <w:b w:val="0"/>
        </w:rPr>
        <w:t>• Sir Garfield Sobers Trophy 2018</w:t>
      </w:r>
    </w:p>
    <w:p>
      <w:pPr>
        <w:spacing w:before="0"/>
      </w:pPr>
      <w:r>
        <w:rPr>
          <w:b w:val="0"/>
        </w:rPr>
        <w:t>• Mahendra Singh Dhoni was chosen as the leader of its ODI team of the decade. He captained India to two World titles i.e. in 2007 and 2011.</w:t>
      </w:r>
    </w:p>
    <w:p>
      <w:pPr>
        <w:spacing w:before="0"/>
      </w:pPr>
      <w:r>
        <w:rPr>
          <w:b w:val="0"/>
        </w:rPr>
        <w:t>• Dale Steyn is a South African player.</w:t>
      </w:r>
    </w:p>
    <w:p>
      <w:pPr>
        <w:spacing w:before="0"/>
      </w:pPr>
      <w:r>
        <w:rPr>
          <w:b w:val="0"/>
        </w:rPr>
        <w:t>• Alastair Cook is an English cricketer.</w:t>
      </w:r>
    </w:p>
    <w:p>
      <w:pPr>
        <w:spacing w:before="0"/>
      </w:pPr>
      <w:r>
        <w:rPr>
          <w:b w:val="0"/>
        </w:rPr>
        <w:t>• Steve Smith is an Australian cricketer.</w:t>
      </w:r>
    </w:p>
    <w:p>
      <w:pPr>
        <w:spacing w:before="0"/>
      </w:pPr>
      <w:r>
        <w:rPr>
          <w:b w:val="0"/>
        </w:rPr>
      </w:r>
    </w:p>
    <w:p>
      <w:pPr>
        <w:spacing w:after="100" w:line="360" w:lineRule="auto" w:before="0"/>
      </w:pPr>
      <w:r>
        <w:rPr>
          <w:b w:val="0"/>
        </w:rPr>
        <w:t>34. How many medals did India won in the 2012 Summer Olympics?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won six medals in the 2012 Summer Olympics.</w:t>
      </w:r>
    </w:p>
    <w:p>
      <w:pPr>
        <w:spacing w:before="0"/>
      </w:pPr>
      <w:r>
        <w:rPr>
          <w:b w:val="0"/>
        </w:rPr>
        <w:t>• It was held in London from 27th July to 12th August 2012.</w:t>
      </w:r>
    </w:p>
    <w:p>
      <w:pPr>
        <w:spacing w:before="0"/>
      </w:pPr>
      <w:r>
        <w:rPr>
          <w:b w:val="0"/>
        </w:rPr>
        <w:t>• In total, 83 athletes, 60 men and 23 women, competed in 13 sports.</w:t>
      </w:r>
    </w:p>
    <w:p>
      <w:pPr>
        <w:spacing w:before="0"/>
      </w:pPr>
      <w:r>
        <w:rPr>
          <w:b w:val="0"/>
        </w:rPr>
        <w:t>• Badminton player and world junior champion Saina Nehwal became the first Indian athlete to win the bronze medal in women's singles.</w:t>
      </w:r>
    </w:p>
    <w:p>
      <w:pPr>
        <w:spacing w:before="0"/>
      </w:pPr>
      <w:r>
        <w:rPr>
          <w:b w:val="0"/>
        </w:rPr>
        <w:t>• Wrestler and Olympic bronze medalist Sushil Kumar were able to win another medal by winning silver in men's freestyle wrestling.</w:t>
      </w:r>
    </w:p>
    <w:p>
      <w:pPr>
        <w:spacing w:before="0"/>
      </w:pPr>
      <w:r>
        <w:rPr>
          <w:b w:val="0"/>
        </w:rPr>
        <w:t>• He was also appointed by the Indian Olympic Association as the flag bearer of the nation at the opening ceremony.</w:t>
      </w:r>
    </w:p>
    <w:p>
      <w:pPr>
        <w:spacing w:before="0"/>
      </w:pPr>
      <w:r>
        <w:rPr>
          <w:b w:val="0"/>
        </w:rPr>
        <w:t>• Mary Kom was the flag bearer of the nation at the closing ceremony.</w:t>
      </w:r>
    </w:p>
    <w:p>
      <w:pPr>
        <w:spacing w:before="0"/>
      </w:pPr>
      <w:r>
        <w:rPr>
          <w:b w:val="0"/>
        </w:rPr>
      </w:r>
    </w:p>
    <w:p>
      <w:pPr>
        <w:spacing w:after="100" w:line="360" w:lineRule="auto" w:before="0"/>
      </w:pPr>
      <w:r>
        <w:rPr>
          <w:b w:val="0"/>
        </w:rPr>
        <w:t>35. Who among the following won ICC’s ‘2019 Sir Garfield Sobers Trophy’?</w:t>
      </w:r>
    </w:p>
    <w:p>
      <w:pPr>
        <w:spacing w:before="0"/>
      </w:pPr>
      <w:r>
        <w:rPr>
          <w:b w:val="0"/>
        </w:rPr>
      </w:r>
    </w:p>
    <w:p>
      <w:pPr>
        <w:spacing w:after="100" w:before="0"/>
      </w:pPr>
      <w:r>
        <w:rPr>
          <w:b w:val="0"/>
        </w:rPr>
        <w:t>A. Virat Kohli</w:t>
      </w:r>
    </w:p>
    <w:p>
      <w:pPr>
        <w:spacing w:after="100" w:before="0"/>
      </w:pPr>
      <w:r>
        <w:rPr>
          <w:b w:val="0"/>
        </w:rPr>
        <w:t>B. Rohit Sharma</w:t>
      </w:r>
    </w:p>
    <w:p>
      <w:pPr>
        <w:spacing w:after="100" w:before="0"/>
      </w:pPr>
      <w:r>
        <w:rPr>
          <w:b w:val="0"/>
        </w:rPr>
        <w:t>C. Ben Stokes</w:t>
      </w:r>
    </w:p>
    <w:p>
      <w:pPr>
        <w:spacing w:after="100" w:before="0"/>
      </w:pPr>
      <w:r>
        <w:rPr>
          <w:b w:val="0"/>
        </w:rPr>
        <w:t>D. Ken Williamson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Ben Stokes. Key Points Additional Information</w:t>
      </w:r>
    </w:p>
    <w:p>
      <w:pPr>
        <w:spacing w:before="0"/>
      </w:pPr>
      <w:r>
        <w:rPr>
          <w:b w:val="0"/>
        </w:rPr>
        <w:t>• Sir Garfield Sobers Trophy is given annually by ICC to the chosen world player of the year.</w:t>
      </w:r>
    </w:p>
    <w:p>
      <w:pPr>
        <w:spacing w:before="0"/>
      </w:pPr>
      <w:r>
        <w:rPr>
          <w:b w:val="0"/>
        </w:rPr>
        <w:t>• It is one of the prestigious awards given by ICC.</w:t>
      </w:r>
    </w:p>
    <w:p>
      <w:pPr>
        <w:spacing w:before="0"/>
      </w:pPr>
      <w:r>
        <w:rPr>
          <w:b w:val="0"/>
        </w:rPr>
        <w:t>• In 2019, England all-around player Ben Stokes won this prestigious award.</w:t>
      </w:r>
    </w:p>
    <w:p>
      <w:pPr>
        <w:spacing w:before="0"/>
      </w:pPr>
      <w:r>
        <w:rPr>
          <w:b w:val="0"/>
        </w:rPr>
        <w:t>• This award is named after former West Indies Captain Sir Garfield Sobers.</w:t>
      </w:r>
    </w:p>
    <w:p>
      <w:pPr>
        <w:spacing w:before="0"/>
      </w:pPr>
      <w:r>
        <w:rPr>
          <w:b w:val="0"/>
        </w:rPr>
        <w:t>• A committee of 56 individuals selects the player to be awarded this prize.</w:t>
      </w:r>
    </w:p>
    <w:p>
      <w:pPr>
        <w:spacing w:before="0"/>
      </w:pPr>
      <w:r>
        <w:rPr>
          <w:b w:val="0"/>
        </w:rPr>
        <w:t>• It was first started in 2004 and Rahul Dravid was selected as the winner.</w:t>
      </w:r>
    </w:p>
    <w:p>
      <w:pPr>
        <w:spacing w:before="0"/>
      </w:pPr>
      <w:r>
        <w:rPr>
          <w:b w:val="0"/>
        </w:rPr>
        <w:t>• Other Award Winners in 2019 – Pat Cummins (Australia): Test Player of the Year</w:t>
      </w:r>
    </w:p>
    <w:p>
      <w:pPr>
        <w:spacing w:before="0"/>
      </w:pPr>
      <w:r>
        <w:rPr>
          <w:b w:val="0"/>
        </w:rPr>
        <w:t>• Rohit Sharma (India): ODI Player of the Year</w:t>
      </w:r>
    </w:p>
    <w:p>
      <w:pPr>
        <w:spacing w:before="0"/>
      </w:pPr>
      <w:r>
        <w:rPr>
          <w:b w:val="0"/>
        </w:rPr>
        <w:t>• Virat Kohli (India): Spirit of Cricket Award</w:t>
      </w:r>
    </w:p>
    <w:p>
      <w:pPr>
        <w:spacing w:before="0"/>
      </w:pPr>
      <w:r>
        <w:rPr>
          <w:b w:val="0"/>
        </w:rPr>
        <w:t>• Richard Illingworth (England): David Shephard Trophy for Umpire of the Year</w:t>
      </w:r>
    </w:p>
    <w:p>
      <w:pPr>
        <w:spacing w:before="0"/>
      </w:pPr>
      <w:r>
        <w:rPr>
          <w:b w:val="0"/>
        </w:rPr>
        <w:t>• Deepak Chahar (India): T20 Performance of the Year</w:t>
      </w:r>
    </w:p>
    <w:p>
      <w:pPr>
        <w:spacing w:before="0"/>
      </w:pPr>
      <w:r>
        <w:rPr>
          <w:b w:val="0"/>
        </w:rPr>
        <w:t>• Marnus Labuschangne (Australia): Emerging Cricketer of the Year</w:t>
      </w:r>
    </w:p>
    <w:p>
      <w:pPr>
        <w:spacing w:before="0"/>
      </w:pPr>
      <w:r>
        <w:rPr>
          <w:b w:val="0"/>
        </w:rPr>
        <w:t>• Kyle Coetzer (Scotland): Associate Cricketer of the Year</w:t>
      </w:r>
    </w:p>
    <w:p>
      <w:pPr>
        <w:spacing w:before="0"/>
      </w:pPr>
      <w:r>
        <w:rPr>
          <w:b w:val="0"/>
        </w:rPr>
        <w:t>• Indians who have won this award – Rahul Dravid (2004)</w:t>
      </w:r>
    </w:p>
    <w:p>
      <w:pPr>
        <w:spacing w:before="0"/>
      </w:pPr>
      <w:r>
        <w:rPr>
          <w:b w:val="0"/>
        </w:rPr>
        <w:t>• Sachin Ramesh Tendulkar (2010)</w:t>
      </w:r>
    </w:p>
    <w:p>
      <w:pPr>
        <w:spacing w:before="0"/>
      </w:pPr>
      <w:r>
        <w:rPr>
          <w:b w:val="0"/>
        </w:rPr>
        <w:t>• Ravichandran Ashwin (2016)</w:t>
      </w:r>
    </w:p>
    <w:p>
      <w:pPr>
        <w:spacing w:before="0"/>
      </w:pPr>
      <w:r>
        <w:rPr>
          <w:b w:val="0"/>
        </w:rPr>
        <w:t>• Virat Kohli (2017 &amp; 2018)</w:t>
      </w:r>
    </w:p>
    <w:p>
      <w:pPr>
        <w:spacing w:before="0"/>
      </w:pPr>
      <w:r>
        <w:rPr>
          <w:b w:val="0"/>
        </w:rPr>
      </w:r>
    </w:p>
    <w:p>
      <w:pPr>
        <w:spacing w:after="100" w:line="360" w:lineRule="auto" w:before="0"/>
      </w:pPr>
      <w:r>
        <w:rPr>
          <w:b w:val="0"/>
        </w:rPr>
        <w:t>36. Who is the First women to win BCCI lifetime Achievement Award?</w:t>
      </w:r>
    </w:p>
    <w:p>
      <w:pPr>
        <w:spacing w:before="0"/>
      </w:pPr>
      <w:r>
        <w:rPr>
          <w:b w:val="0"/>
        </w:rPr>
      </w:r>
    </w:p>
    <w:p>
      <w:pPr>
        <w:spacing w:after="100" w:before="0"/>
      </w:pPr>
      <w:r>
        <w:rPr>
          <w:b w:val="0"/>
        </w:rPr>
        <w:t>A. Mithali Raj</w:t>
      </w:r>
    </w:p>
    <w:p>
      <w:pPr>
        <w:spacing w:after="100" w:before="0"/>
      </w:pPr>
      <w:r>
        <w:rPr>
          <w:b w:val="0"/>
        </w:rPr>
        <w:t>B. Shanta Rangaswamy</w:t>
      </w:r>
    </w:p>
    <w:p>
      <w:pPr>
        <w:spacing w:after="100" w:before="0"/>
      </w:pPr>
      <w:r>
        <w:rPr>
          <w:b w:val="0"/>
        </w:rPr>
        <w:t>C. Jhulan Goswami</w:t>
      </w:r>
    </w:p>
    <w:p>
      <w:pPr>
        <w:spacing w:after="100" w:before="0"/>
      </w:pPr>
      <w:r>
        <w:rPr>
          <w:b w:val="0"/>
        </w:rPr>
        <w:t>D. Neetu David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Shanta Rangaswamy was the first woman to win the BCCI Lifetime Achievement Award for Women at the BCCI Annual Awards in Bengaluru, March 2017. A former Indian women's cricket captain, she was also the first female recipient of the prestigious Arjuna Award in 1976, marking her contributions to Indian cricket history.</w:t>
      </w:r>
    </w:p>
    <w:p>
      <w:pPr>
        <w:spacing w:before="0"/>
      </w:pPr>
      <w:r>
        <w:rPr>
          <w:b w:val="0"/>
        </w:rPr>
      </w:r>
    </w:p>
    <w:p>
      <w:pPr>
        <w:spacing w:after="100" w:line="360" w:lineRule="auto" w:before="0"/>
      </w:pPr>
      <w:r>
        <w:rPr>
          <w:b w:val="0"/>
        </w:rPr>
        <w:t>37. Who among the following was nominated for the prestigious Laureus World Sports Awards in 2019?</w:t>
      </w:r>
    </w:p>
    <w:p>
      <w:pPr>
        <w:spacing w:before="0"/>
      </w:pPr>
      <w:r>
        <w:rPr>
          <w:b w:val="0"/>
        </w:rPr>
      </w:r>
    </w:p>
    <w:p>
      <w:pPr>
        <w:spacing w:after="100" w:before="0"/>
      </w:pPr>
      <w:r>
        <w:rPr>
          <w:b w:val="0"/>
        </w:rPr>
        <w:t>A. Anirban Chatterji</w:t>
      </w:r>
    </w:p>
    <w:p>
      <w:pPr>
        <w:spacing w:after="100" w:before="0"/>
      </w:pPr>
      <w:r>
        <w:rPr>
          <w:b w:val="0"/>
        </w:rPr>
        <w:t>B. Pankaj Advani</w:t>
      </w:r>
    </w:p>
    <w:p>
      <w:pPr>
        <w:spacing w:after="100" w:before="0"/>
      </w:pPr>
      <w:r>
        <w:rPr>
          <w:b w:val="0"/>
        </w:rPr>
        <w:t>C. Dutee Chand</w:t>
      </w:r>
    </w:p>
    <w:p>
      <w:pPr>
        <w:spacing w:after="100" w:before="0"/>
      </w:pPr>
      <w:r>
        <w:rPr>
          <w:b w:val="0"/>
        </w:rPr>
        <w:t>D. Vinesh Phogat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Vinesh Phogat. Important Points</w:t>
      </w:r>
    </w:p>
    <w:p>
      <w:pPr>
        <w:spacing w:before="0"/>
      </w:pPr>
      <w:r>
        <w:rPr>
          <w:b w:val="0"/>
        </w:rPr>
        <w:t>• She became the first Indian athlete to be nominated for the Laureus world sports Awards.</w:t>
      </w:r>
    </w:p>
    <w:p>
      <w:pPr>
        <w:spacing w:before="0"/>
      </w:pPr>
      <w:r>
        <w:rPr>
          <w:b w:val="0"/>
        </w:rPr>
        <w:t>• The Laureus World Sports Award It is an annual award ceremony honoring individuals and teams from the world of sports along with sporting achievements throughout the year.</w:t>
      </w:r>
    </w:p>
    <w:p>
      <w:pPr>
        <w:spacing w:before="0"/>
      </w:pPr>
      <w:r>
        <w:rPr>
          <w:b w:val="0"/>
        </w:rPr>
        <w:t>• Established in 1999.</w:t>
      </w:r>
    </w:p>
    <w:p>
      <w:pPr>
        <w:spacing w:before="0"/>
      </w:pPr>
      <w:r>
        <w:rPr>
          <w:b w:val="0"/>
        </w:rPr>
        <w:t>• Vinesh Phogat She is an Indian woman wrestler.</w:t>
      </w:r>
    </w:p>
    <w:p>
      <w:pPr>
        <w:spacing w:before="0"/>
      </w:pPr>
      <w:r>
        <w:rPr>
          <w:b w:val="0"/>
        </w:rPr>
        <w:t>• The first Indian woman wrestler to win gold in Commonwealth and Asian games.</w:t>
      </w:r>
    </w:p>
    <w:p>
      <w:pPr>
        <w:spacing w:before="0"/>
      </w:pPr>
      <w:r>
        <w:rPr>
          <w:b w:val="0"/>
        </w:rPr>
      </w:r>
    </w:p>
    <w:p>
      <w:pPr>
        <w:spacing w:after="100" w:line="360" w:lineRule="auto" w:before="0"/>
      </w:pPr>
      <w:r>
        <w:rPr>
          <w:b w:val="0"/>
        </w:rPr>
        <w:t>38. Who among the following Indian shuttlers has won the Silver medal in the u - 17 women's singles at Badminton Asia Junior Championship 2022?</w:t>
      </w:r>
    </w:p>
    <w:p>
      <w:pPr>
        <w:spacing w:before="0"/>
      </w:pPr>
      <w:r>
        <w:rPr>
          <w:b w:val="0"/>
        </w:rPr>
      </w:r>
    </w:p>
    <w:p>
      <w:pPr>
        <w:spacing w:after="100" w:before="0"/>
      </w:pPr>
      <w:r>
        <w:rPr>
          <w:b w:val="0"/>
        </w:rPr>
        <w:t>A. Amar Verma</w:t>
      </w:r>
    </w:p>
    <w:p>
      <w:pPr>
        <w:spacing w:after="100" w:before="0"/>
      </w:pPr>
      <w:r>
        <w:rPr>
          <w:b w:val="0"/>
        </w:rPr>
        <w:t>B. Aryan Shah</w:t>
      </w:r>
    </w:p>
    <w:p>
      <w:pPr>
        <w:spacing w:after="100" w:before="0"/>
      </w:pPr>
      <w:r>
        <w:rPr>
          <w:b w:val="0"/>
        </w:rPr>
        <w:t>C. Unnati Hooda</w:t>
      </w:r>
    </w:p>
    <w:p>
      <w:pPr>
        <w:spacing w:after="100" w:before="0"/>
      </w:pPr>
      <w:r>
        <w:rPr>
          <w:b w:val="0"/>
        </w:rPr>
        <w:t>D. Abhishek Kiran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Unnati Hooda. Key Points Additional Information</w:t>
      </w:r>
    </w:p>
    <w:p>
      <w:pPr>
        <w:spacing w:before="0"/>
      </w:pPr>
      <w:r>
        <w:rPr>
          <w:b w:val="0"/>
        </w:rPr>
        <w:t>• Unnati Hooda:- She is an Indian badminton player who won the silver medal in the u-17 women's singles at Badminton Asia Junior Championship 2022 held in Jakarta, Indonesia.</w:t>
      </w:r>
    </w:p>
    <w:p>
      <w:pPr>
        <w:spacing w:before="0"/>
      </w:pPr>
      <w:r>
        <w:rPr>
          <w:b w:val="0"/>
        </w:rPr>
        <w:t>• Amar Verma:- He is an Indian male badminton player who plays in the men's singles category.</w:t>
      </w:r>
    </w:p>
    <w:p>
      <w:pPr>
        <w:spacing w:before="0"/>
      </w:pPr>
      <w:r>
        <w:rPr>
          <w:b w:val="0"/>
        </w:rPr>
        <w:t>• Aryan Shah:- He is an Indian male badminton player who plays in the men's doubles category.</w:t>
      </w:r>
    </w:p>
    <w:p>
      <w:pPr>
        <w:spacing w:before="0"/>
      </w:pPr>
      <w:r>
        <w:rPr>
          <w:b w:val="0"/>
        </w:rPr>
        <w:t>• Abhishek Kiran:- He is an Indian male badminton player who plays in the mixed doubles category.</w:t>
      </w:r>
    </w:p>
    <w:p>
      <w:pPr>
        <w:spacing w:before="0"/>
      </w:pPr>
      <w:r>
        <w:rPr>
          <w:b w:val="0"/>
        </w:rPr>
      </w:r>
    </w:p>
    <w:p>
      <w:pPr>
        <w:spacing w:after="100" w:line="360" w:lineRule="auto" w:before="0"/>
      </w:pPr>
      <w:r>
        <w:rPr>
          <w:b w:val="0"/>
        </w:rPr>
        <w:t>39. As of 29 November 2020, which of the following nations is the number one ranked team in the 'ICC Men's T20' Team Rankings’?</w:t>
      </w:r>
    </w:p>
    <w:p>
      <w:pPr>
        <w:spacing w:before="0"/>
      </w:pPr>
      <w:r>
        <w:rPr>
          <w:b w:val="0"/>
        </w:rPr>
      </w:r>
    </w:p>
    <w:p>
      <w:pPr>
        <w:spacing w:after="100" w:before="0"/>
      </w:pPr>
      <w:r>
        <w:rPr>
          <w:b w:val="0"/>
        </w:rPr>
        <w:t>A. Pakistan</w:t>
      </w:r>
    </w:p>
    <w:p>
      <w:pPr>
        <w:spacing w:after="100" w:before="0"/>
      </w:pPr>
      <w:r>
        <w:rPr>
          <w:b w:val="0"/>
        </w:rPr>
        <w:t>B. England</w:t>
      </w:r>
    </w:p>
    <w:p>
      <w:pPr>
        <w:spacing w:after="100" w:before="0"/>
      </w:pPr>
      <w:r>
        <w:rPr>
          <w:b w:val="0"/>
        </w:rPr>
        <w:t>C. Australia</w:t>
      </w:r>
    </w:p>
    <w:p>
      <w:pPr>
        <w:spacing w:after="100" w:before="0"/>
      </w:pPr>
      <w:r>
        <w:rPr>
          <w:b w:val="0"/>
        </w:rPr>
        <w:t>D.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Australia. Key Points Additional Information ICC:</w:t>
      </w:r>
    </w:p>
    <w:p>
      <w:pPr>
        <w:spacing w:before="0"/>
      </w:pPr>
      <w:r>
        <w:rPr>
          <w:b w:val="0"/>
        </w:rPr>
        <w:t>• Australia is in Number 1 position with 275 ratings.</w:t>
      </w:r>
    </w:p>
    <w:p>
      <w:pPr>
        <w:spacing w:before="0"/>
      </w:pPr>
      <w:r>
        <w:rPr>
          <w:b w:val="0"/>
        </w:rPr>
        <w:t>• India is in Number 3 position with 262 ratings.</w:t>
      </w:r>
    </w:p>
    <w:p>
      <w:pPr>
        <w:spacing w:before="0"/>
      </w:pPr>
      <w:r>
        <w:rPr>
          <w:b w:val="0"/>
        </w:rPr>
        <w:t>• The International Cricket Council (ICC) is the world governing body of cricket.</w:t>
      </w:r>
    </w:p>
    <w:p>
      <w:pPr>
        <w:spacing w:before="0"/>
      </w:pPr>
      <w:r>
        <w:rPr>
          <w:b w:val="0"/>
        </w:rPr>
        <w:t>• It was founded as the Imperial Cricket Conference in 1909 by representatives from Australia, England, and South Africa.</w:t>
      </w:r>
    </w:p>
    <w:p>
      <w:pPr>
        <w:spacing w:before="0"/>
      </w:pPr>
      <w:r>
        <w:rPr>
          <w:b w:val="0"/>
        </w:rPr>
        <w:t>• It was renamed the International Cricket Conference in 1965 and took up its current name in 1989.</w:t>
      </w:r>
    </w:p>
    <w:p>
      <w:pPr>
        <w:spacing w:before="0"/>
      </w:pPr>
      <w:r>
        <w:rPr>
          <w:b w:val="0"/>
        </w:rPr>
        <w:t>• ICC is headquartered in Dubai.</w:t>
      </w:r>
    </w:p>
    <w:p>
      <w:pPr>
        <w:spacing w:before="0"/>
      </w:pPr>
      <w:r>
        <w:rPr>
          <w:b w:val="0"/>
        </w:rPr>
      </w:r>
    </w:p>
    <w:p>
      <w:pPr>
        <w:spacing w:after="100" w:line="360" w:lineRule="auto" w:before="0"/>
      </w:pPr>
      <w:r>
        <w:rPr>
          <w:b w:val="0"/>
        </w:rPr>
        <w:t>40. Which of the following Indians made the country proud in Malaysia by being the fastest Indian to complete the Ironman Malaysia triathlon in record time?</w:t>
      </w:r>
    </w:p>
    <w:p>
      <w:pPr>
        <w:spacing w:before="0"/>
      </w:pPr>
      <w:r>
        <w:rPr>
          <w:b w:val="0"/>
        </w:rPr>
      </w:r>
    </w:p>
    <w:p>
      <w:pPr>
        <w:spacing w:after="100" w:before="0"/>
      </w:pPr>
      <w:r>
        <w:rPr>
          <w:b w:val="0"/>
        </w:rPr>
        <w:t>A. Hiren Patel</w:t>
      </w:r>
    </w:p>
    <w:p>
      <w:pPr>
        <w:spacing w:after="100" w:before="0"/>
      </w:pPr>
      <w:r>
        <w:rPr>
          <w:b w:val="0"/>
        </w:rPr>
        <w:t>B. Akshay Samel</w:t>
      </w:r>
    </w:p>
    <w:p>
      <w:pPr>
        <w:spacing w:after="100" w:before="0"/>
      </w:pPr>
      <w:r>
        <w:rPr>
          <w:b w:val="0"/>
        </w:rPr>
        <w:t>C. Arunaabh Shah</w:t>
      </w:r>
    </w:p>
    <w:p>
      <w:pPr>
        <w:spacing w:after="100" w:before="0"/>
      </w:pPr>
      <w:r>
        <w:rPr>
          <w:b w:val="0"/>
        </w:rPr>
        <w:t>D. Swaroop Singh Kuntal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Indian Army's officer Lt. Col. Swaroop Singh Kuntal became the fastest Indian to complete Ironman Malaysia in a record timing of 12 hours and 14 minutes. The Ironman Malaysia was organised on October 26 on Langkawi Island in Malaysia. Athletes from all over the world participated.</w:t>
      </w:r>
    </w:p>
    <w:p>
      <w:pPr>
        <w:spacing w:before="0"/>
      </w:pPr>
      <w:r>
        <w:rPr>
          <w:b w:val="0"/>
        </w:rPr>
      </w:r>
    </w:p>
    <w:p>
      <w:pPr>
        <w:spacing w:after="100" w:line="360" w:lineRule="auto" w:before="0"/>
      </w:pPr>
      <w:r>
        <w:rPr>
          <w:b w:val="0"/>
        </w:rPr>
        <w:t>41. Who among the following has received the Female Sportsperson of the Year Award at the FICCI India Sports Award in December 2020?</w:t>
      </w:r>
    </w:p>
    <w:p>
      <w:pPr>
        <w:spacing w:before="0"/>
      </w:pPr>
      <w:r>
        <w:rPr>
          <w:b w:val="0"/>
        </w:rPr>
      </w:r>
    </w:p>
    <w:p>
      <w:pPr>
        <w:spacing w:after="100" w:before="0"/>
      </w:pPr>
      <w:r>
        <w:rPr>
          <w:b w:val="0"/>
        </w:rPr>
        <w:t>A. Elavenil Valarivan</w:t>
      </w:r>
    </w:p>
    <w:p>
      <w:pPr>
        <w:spacing w:after="100" w:before="0"/>
      </w:pPr>
      <w:r>
        <w:rPr>
          <w:b w:val="0"/>
        </w:rPr>
        <w:t>B. Manu Bhakhar</w:t>
      </w:r>
    </w:p>
    <w:p>
      <w:pPr>
        <w:spacing w:after="100" w:before="0"/>
      </w:pPr>
      <w:r>
        <w:rPr>
          <w:b w:val="0"/>
        </w:rPr>
        <w:t>C. Deepika Kumari</w:t>
      </w:r>
    </w:p>
    <w:p>
      <w:pPr>
        <w:spacing w:after="100" w:before="0"/>
      </w:pPr>
      <w:r>
        <w:rPr>
          <w:b w:val="0"/>
        </w:rPr>
        <w:t>D. Saina Nehwal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Elavenil Valarivan. Additional Information Recipient(s) Discipline(s) Neeraj Chopra Javelin throw Ravi Kumar Dahiya Freestyle wrestling Lovlina Borgohain Boxing P. R. Sreejesh Hockey Avani Lekhara Paralympic shooting Sumit Antil Para-athletics Pramod Bhagat Para-badminton Krishna Nagar Para-badminton Manish Narwal Paralympic shooting Mithali Raj Cricket Sunil Chhetri Football Manpreet Singh Hockey</w:t>
      </w:r>
    </w:p>
    <w:p>
      <w:pPr>
        <w:spacing w:before="0"/>
      </w:pPr>
      <w:r>
        <w:rPr>
          <w:b w:val="0"/>
        </w:rPr>
        <w:t>• FICCI India Sports Award: Female Sportsperson of the Year - Elavenil Valarivan (Shooting)</w:t>
      </w:r>
    </w:p>
    <w:p>
      <w:pPr>
        <w:spacing w:before="0"/>
      </w:pPr>
      <w:r>
        <w:rPr>
          <w:b w:val="0"/>
        </w:rPr>
        <w:t>• Male Sportsperson of the Year - Bajrang Punia (Wrestling)</w:t>
      </w:r>
    </w:p>
    <w:p>
      <w:pPr>
        <w:spacing w:before="0"/>
      </w:pPr>
      <w:r>
        <w:rPr>
          <w:b w:val="0"/>
        </w:rPr>
        <w:t>• Major Dhyan Chand Khel Ratna Award 2021</w:t>
      </w:r>
    </w:p>
    <w:p>
      <w:pPr>
        <w:spacing w:before="0"/>
      </w:pPr>
      <w:r>
        <w:rPr>
          <w:b w:val="0"/>
        </w:rPr>
      </w:r>
    </w:p>
    <w:p>
      <w:pPr>
        <w:spacing w:after="100" w:line="360" w:lineRule="auto" w:before="0"/>
      </w:pPr>
      <w:r>
        <w:rPr>
          <w:b w:val="0"/>
        </w:rPr>
        <w:t>42. Which of the following Indian wrestler has been ranked world number one in 86 kg category in the rankings issued in September 2019 by the International Wrestling Federation?</w:t>
      </w:r>
    </w:p>
    <w:p>
      <w:pPr>
        <w:spacing w:before="0"/>
      </w:pPr>
      <w:r>
        <w:rPr>
          <w:b w:val="0"/>
        </w:rPr>
      </w:r>
    </w:p>
    <w:p>
      <w:pPr>
        <w:spacing w:after="100" w:before="0"/>
      </w:pPr>
      <w:r>
        <w:rPr>
          <w:b w:val="0"/>
        </w:rPr>
        <w:t>A. Bajrang Punia</w:t>
      </w:r>
    </w:p>
    <w:p>
      <w:pPr>
        <w:spacing w:after="100" w:before="0"/>
      </w:pPr>
      <w:r>
        <w:rPr>
          <w:b w:val="0"/>
        </w:rPr>
        <w:t>B. Rahul Aware</w:t>
      </w:r>
    </w:p>
    <w:p>
      <w:pPr>
        <w:spacing w:after="100" w:before="0"/>
      </w:pPr>
      <w:r>
        <w:rPr>
          <w:b w:val="0"/>
        </w:rPr>
        <w:t>C. Ravi Dahiya</w:t>
      </w:r>
    </w:p>
    <w:p>
      <w:pPr>
        <w:spacing w:after="100" w:before="0"/>
      </w:pPr>
      <w:r>
        <w:rPr>
          <w:b w:val="0"/>
        </w:rPr>
        <w:t>D. Deepak Punia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Deepak Punia has been ranked world number one in 86 kg category in the rankings issued in September 2019 by the International Wrestling Federation.</w:t>
      </w:r>
    </w:p>
    <w:p>
      <w:pPr>
        <w:spacing w:before="0"/>
      </w:pPr>
      <w:r>
        <w:rPr>
          <w:b w:val="0"/>
        </w:rPr>
        <w:t>• He is an Indian freestyle wrestler who won the silver medal in the freestyle 86 kg category at the 2019 World Wrestling Championships and won a place in the Summer Olympics 2020.</w:t>
      </w:r>
    </w:p>
    <w:p>
      <w:pPr>
        <w:spacing w:before="0"/>
      </w:pPr>
      <w:r>
        <w:rPr>
          <w:b w:val="0"/>
        </w:rPr>
        <w:t>• He is the first Indian in 18 years to win a Junior World Championship title.</w:t>
      </w:r>
    </w:p>
    <w:p>
      <w:pPr>
        <w:spacing w:before="0"/>
      </w:pPr>
      <w:r>
        <w:rPr>
          <w:b w:val="0"/>
        </w:rPr>
        <w:t>• Bajrang Punia is also an Indian freestyle wrestler.</w:t>
      </w:r>
    </w:p>
    <w:p>
      <w:pPr>
        <w:spacing w:before="0"/>
      </w:pPr>
      <w:r>
        <w:rPr>
          <w:b w:val="0"/>
        </w:rPr>
        <w:t>• Rahul Aware is an Indian freestyle wrestler who competes in the 57 kg category of men's freestyle.</w:t>
      </w:r>
    </w:p>
    <w:p>
      <w:pPr>
        <w:spacing w:before="0"/>
      </w:pPr>
      <w:r>
        <w:rPr>
          <w:b w:val="0"/>
        </w:rPr>
        <w:t>• Ravi Dahiya is also an Indian freestyle wrestler who won bronze in World Wrestling Championship.</w:t>
      </w:r>
    </w:p>
    <w:p>
      <w:pPr>
        <w:spacing w:before="0"/>
      </w:pPr>
      <w:r>
        <w:rPr>
          <w:b w:val="0"/>
        </w:rPr>
      </w:r>
    </w:p>
    <w:p>
      <w:pPr>
        <w:spacing w:after="100" w:line="360" w:lineRule="auto" w:before="0"/>
      </w:pPr>
      <w:r>
        <w:rPr>
          <w:b w:val="0"/>
        </w:rPr>
        <w:t>43. In 2022, how many individuals received the Arjuna awards for their outstanding performance in sports and games?</w:t>
      </w:r>
    </w:p>
    <w:p>
      <w:pPr>
        <w:spacing w:before="0"/>
      </w:pPr>
      <w:r>
        <w:rPr>
          <w:b w:val="0"/>
        </w:rPr>
      </w:r>
    </w:p>
    <w:p>
      <w:pPr>
        <w:spacing w:after="100" w:before="0"/>
      </w:pPr>
      <w:r>
        <w:rPr>
          <w:b w:val="0"/>
        </w:rPr>
        <w:t>A. 31</w:t>
      </w:r>
    </w:p>
    <w:p>
      <w:pPr>
        <w:spacing w:after="100" w:before="0"/>
      </w:pPr>
      <w:r>
        <w:rPr>
          <w:b w:val="0"/>
        </w:rPr>
        <w:t>B. 20</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25. Key Points</w:t>
      </w:r>
    </w:p>
    <w:p>
      <w:pPr>
        <w:spacing w:before="0"/>
      </w:pPr>
      <w:r>
        <w:rPr>
          <w:b w:val="0"/>
        </w:rPr>
        <w:t>• Arjuna Award:- It is one of the highest awards given to sports personalities in India.</w:t>
      </w:r>
    </w:p>
    <w:p>
      <w:pPr>
        <w:spacing w:before="0"/>
      </w:pPr>
      <w:r>
        <w:rPr>
          <w:b w:val="0"/>
        </w:rPr>
        <w:t>• 25 individuals received the Arjuna awards for their outstanding performance in sports and games in 2022.</w:t>
      </w:r>
    </w:p>
    <w:p>
      <w:pPr>
        <w:spacing w:before="0"/>
      </w:pPr>
      <w:r>
        <w:rPr>
          <w:b w:val="0"/>
        </w:rPr>
        <w:t>• The award was instituted in 1961 and is named after Arjuna, a mythological character known for his skills in archery and other sports.</w:t>
      </w:r>
    </w:p>
    <w:p>
      <w:pPr>
        <w:spacing w:before="0"/>
      </w:pPr>
      <w:r>
        <w:rPr>
          <w:b w:val="0"/>
        </w:rPr>
        <w:t>• Nominees for the Arjuna Award must meet stringent criteria, including: Consistent exceptional performance over a four-year period</w:t>
      </w:r>
    </w:p>
    <w:p>
      <w:pPr>
        <w:spacing w:before="0"/>
      </w:pPr>
      <w:r>
        <w:rPr>
          <w:b w:val="0"/>
        </w:rPr>
        <w:t>• Exemplary leadership qualities</w:t>
      </w:r>
    </w:p>
    <w:p>
      <w:pPr>
        <w:spacing w:before="0"/>
      </w:pPr>
      <w:r>
        <w:rPr>
          <w:b w:val="0"/>
        </w:rPr>
        <w:t>• Outstanding sportsmanship</w:t>
      </w:r>
    </w:p>
    <w:p>
      <w:pPr>
        <w:spacing w:before="0"/>
      </w:pPr>
      <w:r>
        <w:rPr>
          <w:b w:val="0"/>
        </w:rPr>
        <w:t>• Adherence to strict discipline</w:t>
      </w:r>
    </w:p>
    <w:p>
      <w:pPr>
        <w:spacing w:before="0"/>
      </w:pPr>
      <w:r>
        <w:rPr>
          <w:b w:val="0"/>
        </w:rPr>
      </w:r>
    </w:p>
    <w:p>
      <w:pPr>
        <w:spacing w:after="100" w:line="360" w:lineRule="auto" w:before="0"/>
      </w:pPr>
      <w:r>
        <w:rPr>
          <w:b w:val="0"/>
        </w:rPr>
        <w:t>44. Which female Indian cricketer won the BCCI C.K. Nayudu Lifetime Achievement Award for 2019?</w:t>
      </w:r>
    </w:p>
    <w:p>
      <w:pPr>
        <w:spacing w:before="0"/>
      </w:pPr>
      <w:r>
        <w:rPr>
          <w:b w:val="0"/>
        </w:rPr>
      </w:r>
    </w:p>
    <w:p>
      <w:pPr>
        <w:spacing w:after="100" w:before="0"/>
      </w:pPr>
      <w:r>
        <w:rPr>
          <w:b w:val="0"/>
        </w:rPr>
        <w:t>A. Shantha Rangaswamy</w:t>
      </w:r>
    </w:p>
    <w:p>
      <w:pPr>
        <w:spacing w:after="100" w:before="0"/>
      </w:pPr>
      <w:r>
        <w:rPr>
          <w:b w:val="0"/>
        </w:rPr>
        <w:t>B. Anjum Chopra</w:t>
      </w:r>
    </w:p>
    <w:p>
      <w:pPr>
        <w:spacing w:after="100" w:before="0"/>
      </w:pPr>
      <w:r>
        <w:rPr>
          <w:b w:val="0"/>
        </w:rPr>
        <w:t>C. Jhulan Goswami</w:t>
      </w:r>
    </w:p>
    <w:p>
      <w:pPr>
        <w:spacing w:after="100" w:before="0"/>
      </w:pPr>
      <w:r>
        <w:rPr>
          <w:b w:val="0"/>
        </w:rPr>
        <w:t>D. Diana Edulji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Anjum Chopra is a female Indian cricketer who won the BCCI C.K. Nayudu Lifetime Achievement Award for 2019.</w:t>
      </w:r>
    </w:p>
    <w:p>
      <w:pPr>
        <w:spacing w:before="0"/>
      </w:pPr>
      <w:r>
        <w:rPr>
          <w:b w:val="0"/>
        </w:rPr>
        <w:t>• At the early age of 17, on 12 February 1995, she made her debut in one-day internationals against New Zealand at Christchurch.</w:t>
      </w:r>
    </w:p>
    <w:p>
      <w:pPr>
        <w:spacing w:before="0"/>
      </w:pPr>
      <w:r>
        <w:rPr>
          <w:b w:val="0"/>
        </w:rPr>
        <w:t>• Anjum Chopra co-authored Women's Cricket World-A Journey from 1745-2013, the coffee table book.</w:t>
      </w:r>
    </w:p>
    <w:p>
      <w:pPr>
        <w:spacing w:before="0"/>
      </w:pPr>
      <w:r>
        <w:rPr>
          <w:b w:val="0"/>
        </w:rPr>
        <w:t>• She is the first woman cricketer from India to have been awarded a Marylebone Cricket Club (MCC) honorary life membership.</w:t>
      </w:r>
    </w:p>
    <w:p>
      <w:pPr>
        <w:spacing w:before="0"/>
      </w:pPr>
      <w:r>
        <w:rPr>
          <w:b w:val="0"/>
        </w:rPr>
        <w:t>• In 2014, She received the Padma Shree award.</w:t>
      </w:r>
    </w:p>
    <w:p>
      <w:pPr>
        <w:spacing w:before="0"/>
      </w:pPr>
      <w:r>
        <w:rPr>
          <w:b w:val="0"/>
        </w:rPr>
      </w:r>
    </w:p>
    <w:p>
      <w:pPr>
        <w:spacing w:after="100" w:line="360" w:lineRule="auto" w:before="0"/>
      </w:pPr>
      <w:r>
        <w:rPr>
          <w:b w:val="0"/>
        </w:rPr>
        <w:t>45. Which team won in the 2018 Pro Wrestling League finals?</w:t>
      </w:r>
    </w:p>
    <w:p>
      <w:pPr>
        <w:spacing w:before="0"/>
      </w:pPr>
      <w:r>
        <w:rPr>
          <w:b w:val="0"/>
        </w:rPr>
      </w:r>
    </w:p>
    <w:p>
      <w:pPr>
        <w:spacing w:after="100" w:before="0"/>
      </w:pPr>
      <w:r>
        <w:rPr>
          <w:b w:val="0"/>
        </w:rPr>
        <w:t>A. Punjab Royals</w:t>
      </w:r>
    </w:p>
    <w:p>
      <w:pPr>
        <w:spacing w:after="100" w:before="0"/>
      </w:pPr>
      <w:r>
        <w:rPr>
          <w:b w:val="0"/>
        </w:rPr>
        <w:t>B. Delhi Sultans</w:t>
      </w:r>
    </w:p>
    <w:p>
      <w:pPr>
        <w:spacing w:after="100" w:before="0"/>
      </w:pPr>
      <w:r>
        <w:rPr>
          <w:b w:val="0"/>
        </w:rPr>
        <w:t>C. Haryana Hammers</w:t>
      </w:r>
    </w:p>
    <w:p>
      <w:pPr>
        <w:spacing w:after="100" w:before="0"/>
      </w:pPr>
      <w:r>
        <w:rPr>
          <w:b w:val="0"/>
        </w:rPr>
        <w:t>D. Veer Marathas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Punjab Royals. Key Points Additional Information</w:t>
      </w:r>
    </w:p>
    <w:p>
      <w:pPr>
        <w:spacing w:before="0"/>
      </w:pPr>
      <w:r>
        <w:rPr>
          <w:b w:val="0"/>
        </w:rPr>
        <w:t>• Punjab Royals won in the 2018 Pro Wrestling League finals.</w:t>
      </w:r>
    </w:p>
    <w:p>
      <w:pPr>
        <w:spacing w:before="0"/>
      </w:pPr>
      <w:r>
        <w:rPr>
          <w:b w:val="0"/>
        </w:rPr>
        <w:t>• Punjab Royals defeated Haryana Hammers with a scintillating victory of 6-3.</w:t>
      </w:r>
    </w:p>
    <w:p>
      <w:pPr>
        <w:spacing w:before="0"/>
      </w:pPr>
      <w:r>
        <w:rPr>
          <w:b w:val="0"/>
        </w:rPr>
        <w:t>• It was held at the Gautam Buddha University indoor hall.</w:t>
      </w:r>
    </w:p>
    <w:p>
      <w:pPr>
        <w:spacing w:before="0"/>
      </w:pPr>
      <w:r>
        <w:rPr>
          <w:b w:val="0"/>
        </w:rPr>
        <w:t>• The team is owned by the CDR Group.</w:t>
      </w:r>
    </w:p>
    <w:p>
      <w:pPr>
        <w:spacing w:before="0"/>
      </w:pPr>
      <w:r>
        <w:rPr>
          <w:b w:val="0"/>
        </w:rPr>
        <w:t>• Geeta Phogat is the captain of the team.</w:t>
      </w:r>
    </w:p>
    <w:p>
      <w:pPr>
        <w:spacing w:before="0"/>
      </w:pPr>
      <w:r>
        <w:rPr>
          <w:b w:val="0"/>
        </w:rPr>
        <w:t>• Haryana Hammers was the winner of the 2019 Pro Wrestling League.</w:t>
      </w:r>
    </w:p>
    <w:p>
      <w:pPr>
        <w:spacing w:before="0"/>
      </w:pPr>
      <w:r>
        <w:rPr>
          <w:b w:val="0"/>
        </w:rPr>
        <w:t>• Geeta Phogat is first-ever India's gold medal in wrestling at the Commonwealth Games in 2010.</w:t>
      </w:r>
    </w:p>
    <w:p>
      <w:pPr>
        <w:spacing w:before="0"/>
      </w:pPr>
      <w:r>
        <w:rPr>
          <w:b w:val="0"/>
        </w:rPr>
        <w:t>• She is the first Indian female wrestler to have qualified for the Olympic Summer Games.</w:t>
      </w:r>
    </w:p>
    <w:p>
      <w:pPr>
        <w:spacing w:before="0"/>
      </w:pPr>
      <w:r>
        <w:rPr>
          <w:b w:val="0"/>
        </w:rPr>
      </w:r>
    </w:p>
    <w:p>
      <w:pPr>
        <w:spacing w:after="100" w:line="360" w:lineRule="auto" w:before="0"/>
      </w:pPr>
      <w:r>
        <w:rPr>
          <w:b w:val="0"/>
        </w:rPr>
        <w:t>46. At the Times of India Sports Award 2019, who or what was the winner of the 'Change Agent of the Year' award?</w:t>
      </w:r>
    </w:p>
    <w:p>
      <w:pPr>
        <w:spacing w:before="0"/>
      </w:pPr>
      <w:r>
        <w:rPr>
          <w:b w:val="0"/>
        </w:rPr>
      </w:r>
    </w:p>
    <w:p>
      <w:pPr>
        <w:spacing w:after="100" w:before="0"/>
      </w:pPr>
      <w:r>
        <w:rPr>
          <w:b w:val="0"/>
        </w:rPr>
        <w:t>A. Rani Rampal</w:t>
      </w:r>
    </w:p>
    <w:p>
      <w:pPr>
        <w:spacing w:after="100" w:before="0"/>
      </w:pPr>
      <w:r>
        <w:rPr>
          <w:b w:val="0"/>
        </w:rPr>
        <w:t>B. State of Odisha</w:t>
      </w:r>
    </w:p>
    <w:p>
      <w:pPr>
        <w:spacing w:after="100" w:before="0"/>
      </w:pPr>
      <w:r>
        <w:rPr>
          <w:b w:val="0"/>
        </w:rPr>
        <w:t>C. Mayank Agarwal</w:t>
      </w:r>
    </w:p>
    <w:p>
      <w:pPr>
        <w:spacing w:after="100" w:before="0"/>
      </w:pPr>
      <w:r>
        <w:rPr>
          <w:b w:val="0"/>
        </w:rPr>
        <w:t>D. Board of Control for Cricket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State of Odisha. Key Points Award Award Winner Team of the year Indian men’s Hockey Team Coach of the year Jaspal Rana The inspiration of the year Rani Rampal Mentor of the year Pullela Gopichand Change Agent of the year Odisha A corporate supporter of the year Reliance Foundation Reliance Foundation P.V. Sindhu Youth Icon of the year Vijendra Singh Lifetime Achievement Bhaichung Bhutia Icon of the year Balbir Singh</w:t>
      </w:r>
    </w:p>
    <w:p>
      <w:pPr>
        <w:spacing w:before="0"/>
      </w:pPr>
      <w:r>
        <w:rPr>
          <w:b w:val="0"/>
        </w:rPr>
        <w:t>• At the Times of India Sports Award 2019, the State of Odisha was the winner of the 'Change Agent of the Year' award</w:t>
      </w:r>
    </w:p>
    <w:p>
      <w:pPr>
        <w:spacing w:before="0"/>
      </w:pPr>
      <w:r>
        <w:rPr>
          <w:b w:val="0"/>
        </w:rPr>
        <w:t>• It was the 4th edition of the Times of India Sports Awards which honoured the best Indian in 2019 sports in New Delhi, India.</w:t>
      </w:r>
    </w:p>
    <w:p>
      <w:pPr>
        <w:spacing w:before="0"/>
      </w:pPr>
      <w:r>
        <w:rPr>
          <w:b w:val="0"/>
        </w:rPr>
        <w:t>• The event was sponsored by BHIM-UPI (Bharat Interface for Money- Unified Payments Interface).</w:t>
      </w:r>
    </w:p>
    <w:p>
      <w:pPr>
        <w:spacing w:before="0"/>
      </w:pPr>
      <w:r>
        <w:rPr>
          <w:b w:val="0"/>
        </w:rPr>
        <w:t>• Rohit Sharma was named as the Cricketer of the year</w:t>
      </w:r>
    </w:p>
    <w:p>
      <w:pPr>
        <w:spacing w:before="0"/>
      </w:pPr>
      <w:r>
        <w:rPr>
          <w:b w:val="0"/>
        </w:rPr>
        <w:t>• PV Sindhu was named as the Sportsperson of the year</w:t>
      </w:r>
    </w:p>
    <w:p>
      <w:pPr>
        <w:spacing w:before="0"/>
      </w:pPr>
      <w:r>
        <w:rPr>
          <w:b w:val="0"/>
        </w:rPr>
      </w:r>
    </w:p>
    <w:p>
      <w:pPr>
        <w:spacing w:after="100" w:line="360" w:lineRule="auto" w:before="0"/>
      </w:pPr>
      <w:r>
        <w:rPr>
          <w:b w:val="0"/>
        </w:rPr>
        <w:t>47. How many person(s) has/have been selected for the Rajiv Gandhi Khel Ratna Award, 2019?</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Key Points</w:t>
      </w:r>
    </w:p>
    <w:p>
      <w:pPr>
        <w:spacing w:before="0"/>
      </w:pPr>
      <w:r>
        <w:rPr>
          <w:b w:val="0"/>
        </w:rPr>
        <w:t>• Rajiv Gandhi Khel Ratna award is given for the spectacular and outstanding performance in the field of sports by a sportsperson over a period of four years.</w:t>
      </w:r>
    </w:p>
    <w:p>
      <w:pPr>
        <w:spacing w:before="0"/>
      </w:pPr>
      <w:r>
        <w:rPr>
          <w:b w:val="0"/>
        </w:rPr>
        <w:t>• For Rajiv Gandhi Khel Ratna award: Indian wrestler Bajrang Punia and Rio Paralympics silver medallist Deepa Malik.</w:t>
      </w:r>
    </w:p>
    <w:p>
      <w:pPr>
        <w:spacing w:before="0"/>
      </w:pPr>
      <w:r>
        <w:rPr>
          <w:b w:val="0"/>
        </w:rPr>
        <w:t>• To recognize excellence in sports and recognize them, the National Sports Awards are given each year.</w:t>
      </w:r>
    </w:p>
    <w:p>
      <w:pPr>
        <w:spacing w:before="0"/>
      </w:pPr>
      <w:r>
        <w:rPr>
          <w:b w:val="0"/>
        </w:rPr>
        <w:t>• Rajiv Gandhi Khel Ratna Award is given to the most outstanding performance in the field of sports. It is given after a period of four years.</w:t>
      </w:r>
    </w:p>
    <w:p>
      <w:pPr>
        <w:spacing w:before="0"/>
      </w:pPr>
      <w:r>
        <w:rPr>
          <w:b w:val="0"/>
        </w:rPr>
        <w:t>• Sh. Bajrang Punia was awarded for Wrestling.</w:t>
      </w:r>
    </w:p>
    <w:p>
      <w:pPr>
        <w:spacing w:before="0"/>
      </w:pPr>
      <w:r>
        <w:rPr>
          <w:b w:val="0"/>
        </w:rPr>
        <w:t>• Ms. Deepa Malik was awarded for Para Athletics.</w:t>
      </w:r>
    </w:p>
    <w:p>
      <w:pPr>
        <w:spacing w:before="0"/>
      </w:pPr>
      <w:r>
        <w:rPr>
          <w:b w:val="0"/>
        </w:rPr>
        <w:t>• Other National Sports Awards include Dronacharya Awards, Arjuna Awards, and Dhyan Chand Award.</w:t>
      </w:r>
    </w:p>
    <w:p>
      <w:pPr>
        <w:spacing w:before="0"/>
      </w:pPr>
      <w:r>
        <w:rPr>
          <w:b w:val="0"/>
        </w:rPr>
      </w:r>
    </w:p>
    <w:p>
      <w:pPr>
        <w:spacing w:after="100" w:line="360" w:lineRule="auto" w:before="0"/>
      </w:pPr>
      <w:r>
        <w:rPr>
          <w:b w:val="0"/>
        </w:rPr>
        <w:t>48. Which hockey player has been awarded 2017 Rajiv Gandhi Khel Ratna Award?</w:t>
      </w:r>
    </w:p>
    <w:p>
      <w:pPr>
        <w:spacing w:before="0"/>
      </w:pPr>
      <w:r>
        <w:rPr>
          <w:b w:val="0"/>
        </w:rPr>
      </w:r>
    </w:p>
    <w:p>
      <w:pPr>
        <w:spacing w:after="100" w:before="0"/>
      </w:pPr>
      <w:r>
        <w:rPr>
          <w:b w:val="0"/>
        </w:rPr>
        <w:t>A. Birendra Lakra</w:t>
      </w:r>
    </w:p>
    <w:p>
      <w:pPr>
        <w:spacing w:after="100" w:before="0"/>
      </w:pPr>
      <w:r>
        <w:rPr>
          <w:b w:val="0"/>
        </w:rPr>
        <w:t>B. Sardara Singh</w:t>
      </w:r>
    </w:p>
    <w:p>
      <w:pPr>
        <w:spacing w:after="100" w:before="0"/>
      </w:pPr>
      <w:r>
        <w:rPr>
          <w:b w:val="0"/>
        </w:rPr>
        <w:t>C. Nikkin Thimmaiah</w:t>
      </w:r>
    </w:p>
    <w:p>
      <w:pPr>
        <w:spacing w:after="100" w:before="0"/>
      </w:pPr>
      <w:r>
        <w:rPr>
          <w:b w:val="0"/>
        </w:rPr>
        <w:t>D. Manpreet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Sardara Singh was awarded Rajiv Gandhi Khel Ratna Award 2017 for Hockey.</w:t>
      </w:r>
    </w:p>
    <w:p>
      <w:pPr>
        <w:spacing w:before="0"/>
      </w:pPr>
      <w:r>
        <w:rPr>
          <w:b w:val="0"/>
        </w:rPr>
        <w:t>• The award is the highest sporting honour of India.</w:t>
      </w:r>
    </w:p>
    <w:p>
      <w:pPr>
        <w:spacing w:before="0"/>
      </w:pPr>
      <w:r>
        <w:rPr>
          <w:b w:val="0"/>
        </w:rPr>
      </w:r>
    </w:p>
    <w:p>
      <w:pPr>
        <w:spacing w:after="100" w:line="360" w:lineRule="auto" w:before="0"/>
      </w:pPr>
      <w:r>
        <w:rPr>
          <w:b w:val="0"/>
        </w:rPr>
        <w:t>49. Who won the 2016 Arjuna Award for Boxing?</w:t>
      </w:r>
    </w:p>
    <w:p>
      <w:pPr>
        <w:spacing w:before="0"/>
      </w:pPr>
      <w:r>
        <w:rPr>
          <w:b w:val="0"/>
        </w:rPr>
      </w:r>
    </w:p>
    <w:p>
      <w:pPr>
        <w:spacing w:after="100" w:before="0"/>
      </w:pPr>
      <w:r>
        <w:rPr>
          <w:b w:val="0"/>
        </w:rPr>
        <w:t>A. Manoj Kumar</w:t>
      </w:r>
    </w:p>
    <w:p>
      <w:pPr>
        <w:spacing w:after="100" w:before="0"/>
      </w:pPr>
      <w:r>
        <w:rPr>
          <w:b w:val="0"/>
        </w:rPr>
        <w:t>B. Mary Kom</w:t>
      </w:r>
    </w:p>
    <w:p>
      <w:pPr>
        <w:spacing w:after="100" w:before="0"/>
      </w:pPr>
      <w:r>
        <w:rPr>
          <w:b w:val="0"/>
        </w:rPr>
        <w:t>C. Dinesh Kumar</w:t>
      </w:r>
    </w:p>
    <w:p>
      <w:pPr>
        <w:spacing w:after="100" w:before="0"/>
      </w:pPr>
      <w:r>
        <w:rPr>
          <w:b w:val="0"/>
        </w:rPr>
        <w:t>D. Shiva Thapa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Shiva Thapa won the 2016 Arjuna Award for Boxing, becoming the first Indian boxer to qualify for the 2016 Rio Olympics. The Arjuna Award, established in 1961, recognizes consistent international sports performance, offering ₹15 lakh, a bronze statuette, a certificate, and ceremonial dress to outstanding athletes.</w:t>
      </w:r>
    </w:p>
    <w:p>
      <w:pPr>
        <w:spacing w:before="0"/>
      </w:pPr>
      <w:r>
        <w:rPr>
          <w:b w:val="0"/>
        </w:rPr>
      </w:r>
    </w:p>
    <w:p>
      <w:pPr>
        <w:spacing w:after="100" w:line="360" w:lineRule="auto" w:before="0"/>
      </w:pPr>
      <w:r>
        <w:rPr>
          <w:b w:val="0"/>
        </w:rPr>
        <w:t>50. How many Indians were honoured with the National Sports Awards in August 2020 by President Ram Nath Kovind?</w:t>
      </w:r>
    </w:p>
    <w:p>
      <w:pPr>
        <w:spacing w:before="0"/>
      </w:pPr>
      <w:r>
        <w:rPr>
          <w:b w:val="0"/>
        </w:rPr>
      </w:r>
    </w:p>
    <w:p>
      <w:pPr>
        <w:spacing w:after="100" w:before="0"/>
      </w:pPr>
      <w:r>
        <w:rPr>
          <w:b w:val="0"/>
        </w:rPr>
        <w:t>A. 56</w:t>
      </w:r>
    </w:p>
    <w:p>
      <w:pPr>
        <w:spacing w:after="100" w:before="0"/>
      </w:pPr>
      <w:r>
        <w:rPr>
          <w:b w:val="0"/>
        </w:rPr>
        <w:t>B. 78</w:t>
      </w:r>
    </w:p>
    <w:p>
      <w:pPr>
        <w:spacing w:after="100" w:before="0"/>
      </w:pPr>
      <w:r>
        <w:rPr>
          <w:b w:val="0"/>
        </w:rPr>
        <w:t>C. 89</w:t>
      </w:r>
    </w:p>
    <w:p>
      <w:pPr>
        <w:spacing w:after="100" w:before="0"/>
      </w:pPr>
      <w:r>
        <w:rPr>
          <w:b w:val="0"/>
        </w:rPr>
        <w:t>D. 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"74". Important Points Key Points Additional Information Arjun Award Atanu Das archery Sandesh Jhingan football Vishesh Bhriguvanshi basketball Subedar Manish Kaushik and Lovlina Bograhain boxing Chirag Chandrasekhar Shetty badminton Deepti Sharma cricket Sawant Ajay Anant Equestrian Divij Sharan Tennis Manu Bhaker shooter Ishant Sharma cricketer Manish Narwal Para shooting Sandeep Para-Athletics Suyash Narayan Jadhav Para-Swimming Shiva Keshavan Winter Sports Madhurika Suhas Patkar table tennis Saurabh Chaudhary Shooting Satwik Sairaj Rankireddy Badminton Divya Kakran and Rahul Aware Wresting Dattu Baban Bhokanal rowing Kale Sarika Sudhakar kho kho Aditi Ashok golf Akashdeep Singh and Deepika hockey Additional Information</w:t>
      </w:r>
    </w:p>
    <w:p>
      <w:pPr>
        <w:spacing w:before="0"/>
      </w:pPr>
      <w:r>
        <w:rPr>
          <w:b w:val="0"/>
        </w:rPr>
        <w:t>• The National Sports Awards was virtually conferred by President Ram Nath Kovind the National Sports and Adventure Award 2020.</w:t>
      </w:r>
    </w:p>
    <w:p>
      <w:pPr>
        <w:spacing w:before="0"/>
      </w:pPr>
      <w:r>
        <w:rPr>
          <w:b w:val="0"/>
        </w:rPr>
        <w:t>• Kovind presented Rajiv Gandhi Khel Ratna Award, Arjuna Award, Dronacharya Award, Dhyan Chand Award, Tenzing Norgay National Adventure Award, and Rashtriya Khel Protsahan Puraskar.</w:t>
      </w:r>
    </w:p>
    <w:p>
      <w:pPr>
        <w:spacing w:before="0"/>
      </w:pPr>
      <w:r>
        <w:rPr>
          <w:b w:val="0"/>
        </w:rPr>
        <w:t>• A record 74 athletes of the country were honored on hockey wizard Major Dhyan Chand's 115th birth anniversary.</w:t>
      </w:r>
    </w:p>
    <w:p>
      <w:pPr>
        <w:spacing w:before="0"/>
      </w:pPr>
      <w:r>
        <w:rPr>
          <w:b w:val="0"/>
        </w:rPr>
        <w:t>• Twenty-seven sportspersons were honored with the Arjuna Award, in the ceremony.</w:t>
      </w:r>
    </w:p>
    <w:p>
      <w:pPr>
        <w:spacing w:before="0"/>
      </w:pPr>
      <w:r>
        <w:rPr>
          <w:b w:val="0"/>
        </w:rPr>
        <w:t>• Table Tennis star Manika Batra was presented with the Rajiv Gandhi Khel Ratna award, the highest sports honor in the country.</w:t>
      </w:r>
    </w:p>
    <w:p>
      <w:pPr>
        <w:spacing w:before="0"/>
      </w:pPr>
      <w:r>
        <w:rPr>
          <w:b w:val="0"/>
        </w:rPr>
        <w:t>• Apart from Manika, cricketer Rohit Sharma, Mariyappan T. (Para-Athletics), Vinesh (Wrestling), and Rani (Hockey) were also conferred with Rajiv Gandhi Khel Ratna Award.</w:t>
      </w:r>
    </w:p>
    <w:p>
      <w:pPr>
        <w:spacing w:before="0"/>
      </w:pPr>
      <w:r>
        <w:rPr>
          <w:b w:val="0"/>
        </w:rPr>
        <w:t>• The awardees attended the ceremony from Sports Authority of India (SAI) and National Informatics Centre (NIC) centers in various places across the country - Bengaluru, Pune, Sonepat, Chandigarh, Kolkata, Lucknow, Delhi, Mumbai, Bhopal, Hyderabad, and Itanagar.</w:t>
      </w:r>
    </w:p>
    <w:p>
      <w:pPr>
        <w:spacing w:before="0"/>
      </w:pPr>
      <w:r>
        <w:rPr>
          <w:b w:val="0"/>
        </w:rPr>
        <w:t>• The prize money for Arjuna Award and Khel Ratna Award has been increased to Rs 15 lakhs and Rs 25 lakhs, respectively.</w:t>
      </w:r>
    </w:p>
    <w:p>
      <w:pPr>
        <w:spacing w:before="0"/>
      </w:pPr>
      <w:r>
        <w:rPr>
          <w:b w:val="0"/>
        </w:rPr>
        <w:t>• Yogesh Malviya (Mallakhamb), Jaspal Rana (Shooting), Jude Felix Sebastian (Hockey) Kuldeep Kumar Handoo (Wushu), and Gaurav Khanna (Para Badminton) were conferred with Dronacharya Award in the regular category.</w:t>
      </w:r>
    </w:p>
    <w:p>
      <w:pPr>
        <w:spacing w:before="0"/>
      </w:pPr>
      <w:r>
        <w:rPr>
          <w:b w:val="0"/>
        </w:rPr>
        <w:t>• Punjab University, Chandigarh won Maulana Abul Kalam Azad (MAKA) Trophy.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