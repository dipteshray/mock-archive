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in which the numbers are related in the same way as are the numbers of the following set. (7, 52, 346)</w:t>
      </w:r>
    </w:p>
    <w:p>
      <w:pPr>
        <w:spacing w:before="0"/>
      </w:pPr>
      <w:r>
        <w:rPr>
          <w:b w:val="0"/>
        </w:rPr>
      </w:r>
    </w:p>
    <w:p>
      <w:pPr>
        <w:spacing w:after="100" w:before="0"/>
      </w:pPr>
      <w:r>
        <w:rPr>
          <w:b w:val="0"/>
        </w:rPr>
        <w:t>A. (8, 67, 515)</w:t>
      </w:r>
    </w:p>
    <w:p>
      <w:pPr>
        <w:spacing w:after="100" w:before="0"/>
      </w:pPr>
      <w:r>
        <w:rPr>
          <w:b w:val="0"/>
        </w:rPr>
        <w:t>B. (5, 25, 128)</w:t>
      </w:r>
    </w:p>
    <w:p>
      <w:pPr>
        <w:spacing w:after="100" w:before="0"/>
      </w:pPr>
      <w:r>
        <w:rPr>
          <w:b w:val="0"/>
        </w:rPr>
        <w:t>C. (4, 19, 70)</w:t>
      </w:r>
    </w:p>
    <w:p>
      <w:pPr>
        <w:spacing w:after="100" w:before="0"/>
      </w:pPr>
      <w:r>
        <w:rPr>
          <w:b w:val="0"/>
        </w:rPr>
        <w:t>D. (6, 39, 217)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Square of the 1st number + 3 = Second number Cube of the 1st number + 3 = third number (7, 52, 346) → 7, 72 + 3 = 49 + 3 = 52 and 73 + 3 = 343 + 3 = 346 Similarly, (8, 67, 515) → 8, 82 + 3 = 64 + 3 = 67 and 83 + 3 = 512 + 3 = 515 Hence, ‘(8, 67, 515)’ is the correct answer.</w:t>
      </w:r>
    </w:p>
    <w:p>
      <w:pPr>
        <w:spacing w:before="0"/>
      </w:pPr>
      <w:r>
        <w:rPr>
          <w:b w:val="0"/>
        </w:rPr>
      </w:r>
    </w:p>
    <w:p>
      <w:pPr>
        <w:spacing w:after="100" w:line="360" w:lineRule="auto" w:before="0"/>
      </w:pPr>
      <w:r>
        <w:rPr>
          <w:b w:val="0"/>
        </w:rPr>
        <w:t>2. Select the option that is related to the fifth term in the same way as the second term is related to the first term and fourth term related to third term. 7689 : 120 :: 6178 : 88 :: 3284 : ?</w:t>
      </w:r>
    </w:p>
    <w:p>
      <w:pPr>
        <w:spacing w:before="0"/>
      </w:pPr>
      <w:r>
        <w:rPr>
          <w:b w:val="0"/>
        </w:rPr>
      </w:r>
    </w:p>
    <w:p>
      <w:pPr>
        <w:spacing w:after="100" w:before="0"/>
      </w:pPr>
      <w:r>
        <w:rPr>
          <w:b w:val="0"/>
        </w:rPr>
        <w:t>A. 68</w:t>
      </w:r>
    </w:p>
    <w:p>
      <w:pPr>
        <w:spacing w:after="100" w:before="0"/>
      </w:pPr>
      <w:r>
        <w:rPr>
          <w:b w:val="0"/>
        </w:rPr>
        <w:t>B. 70</w:t>
      </w:r>
    </w:p>
    <w:p>
      <w:pPr>
        <w:spacing w:after="100" w:before="0"/>
      </w:pPr>
      <w:r>
        <w:rPr>
          <w:b w:val="0"/>
        </w:rPr>
        <w:t>C. 69</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in the given series is: Logic: (Sum of all the digits of first term) × 4 = Second term Let's apply the pattern: 7689 : 120 :: 6178 : 88 :: 3284 : ? (Sum of all the digits of first term) × 4 = Second term (7 + 6 + 8 + 9) × 4 = 120 30 × 4 = 120 120 = 120 7689 : 120 :: 6178 : 88 :: 3284 : ? (Sum of all the digits of first term) × 4 = Second term (6 + 1 + 7 + 8) × 4 = 88 22 × 4 = 88 88 = 88 7689 : 120 :: 6178 : 88 :: 3284 : ? (Sum of all the digits of first term) × 4 = Second term (3 + 2 + 8 + 4) × 4 = Second term 17 × 4 = Second term 68 = Second term Hence the correct answer is 68.</w:t>
      </w:r>
    </w:p>
    <w:p>
      <w:pPr>
        <w:spacing w:before="0"/>
      </w:pPr>
      <w:r>
        <w:rPr>
          <w:b w:val="0"/>
        </w:rPr>
      </w:r>
    </w:p>
    <w:p>
      <w:pPr>
        <w:spacing w:after="100" w:line="360" w:lineRule="auto" w:before="0"/>
      </w:pPr>
      <w:r>
        <w:rPr>
          <w:b w:val="0"/>
        </w:rPr>
        <w:t>3. 3 is related to 2 following a certain logic. Following the same logic, 9 is related to 6. Which of the following numbers is related to 12 using the same logic?</w:t>
      </w:r>
    </w:p>
    <w:p>
      <w:pPr>
        <w:spacing w:before="0"/>
      </w:pPr>
      <w:r>
        <w:rPr>
          <w:b w:val="0"/>
        </w:rPr>
      </w:r>
    </w:p>
    <w:p>
      <w:pPr>
        <w:spacing w:after="100" w:before="0"/>
      </w:pPr>
      <w:r>
        <w:rPr>
          <w:b w:val="0"/>
        </w:rPr>
        <w:t>A. 16</w:t>
      </w:r>
    </w:p>
    <w:p>
      <w:pPr>
        <w:spacing w:after="100" w:before="0"/>
      </w:pPr>
      <w:r>
        <w:rPr>
          <w:b w:val="0"/>
        </w:rPr>
        <w:t>B. 18</w:t>
      </w:r>
    </w:p>
    <w:p>
      <w:pPr>
        <w:spacing w:after="100" w:before="0"/>
      </w:pPr>
      <w:r>
        <w:rPr>
          <w:b w:val="0"/>
        </w:rPr>
        <w:t>C. 20</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2nd number × 1.5 = 1st number. Now, For, 3 : 2 ⇒ 2 × 1.5 = 3. For, 9 : 6 ⇒ 6 × 1.5 = 9. Similarly, for ? ∶ 12 ⇒ 12 × 1.5 = 18. Hence, the correct answer is "Option 2".</w:t>
      </w:r>
    </w:p>
    <w:p>
      <w:pPr>
        <w:spacing w:before="0"/>
      </w:pPr>
      <w:r>
        <w:rPr>
          <w:b w:val="0"/>
        </w:rPr>
      </w:r>
    </w:p>
    <w:p>
      <w:pPr>
        <w:spacing w:after="100" w:line="360" w:lineRule="auto" w:before="0"/>
      </w:pPr>
      <w:r>
        <w:rPr>
          <w:b w:val="0"/>
        </w:rPr>
        <w:t>4. Select the option that is related to the fifth term in the same way as the second term is related to the first term and fourth term related to third term. 12 : 1764 :: 8 : 528 :: 16 : ?</w:t>
      </w:r>
    </w:p>
    <w:p>
      <w:pPr>
        <w:spacing w:before="0"/>
      </w:pPr>
      <w:r>
        <w:rPr>
          <w:b w:val="0"/>
        </w:rPr>
      </w:r>
    </w:p>
    <w:p>
      <w:pPr>
        <w:spacing w:after="100" w:before="0"/>
      </w:pPr>
      <w:r>
        <w:rPr>
          <w:b w:val="0"/>
        </w:rPr>
        <w:t>A. 4156</w:t>
      </w:r>
    </w:p>
    <w:p>
      <w:pPr>
        <w:spacing w:after="100" w:before="0"/>
      </w:pPr>
      <w:r>
        <w:rPr>
          <w:b w:val="0"/>
        </w:rPr>
        <w:t>B. 4266</w:t>
      </w:r>
    </w:p>
    <w:p>
      <w:pPr>
        <w:spacing w:after="100" w:before="0"/>
      </w:pPr>
      <w:r>
        <w:rPr>
          <w:b w:val="0"/>
        </w:rPr>
        <w:t>C. 4260</w:t>
      </w:r>
    </w:p>
    <w:p>
      <w:pPr>
        <w:spacing w:after="100" w:before="0"/>
      </w:pPr>
      <w:r>
        <w:rPr>
          <w:b w:val="0"/>
        </w:rPr>
        <w:t>D. 4160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12 : 1764 = 1764 ÷ 12 And, 8 : 528 = 528 ÷ 8 Similarly, 16 : 4160 = 4160 ÷ 16 Only, Option 4 is totally divisible by 16 Hence, "4160" is the correct answer</w:t>
      </w:r>
    </w:p>
    <w:p>
      <w:pPr>
        <w:spacing w:before="0"/>
      </w:pPr>
      <w:r>
        <w:rPr>
          <w:b w:val="0"/>
        </w:rPr>
        <w:t>• The second digit is completely divisible by the first digit.</w:t>
      </w:r>
    </w:p>
    <w:p>
      <w:pPr>
        <w:spacing w:before="0"/>
      </w:pPr>
      <w:r>
        <w:rPr>
          <w:b w:val="0"/>
        </w:rPr>
      </w:r>
    </w:p>
    <w:p>
      <w:pPr>
        <w:spacing w:after="100" w:line="360" w:lineRule="auto" w:before="0"/>
      </w:pPr>
      <w:r>
        <w:rPr>
          <w:b w:val="0"/>
        </w:rPr>
        <w:t>5. Select the option that is related to the fifth number in the same way as the second number is related to the first number and the fourth number is related to the third number. 19 : 23 :: 11 : 13 :: 7 : ?</w:t>
      </w:r>
    </w:p>
    <w:p>
      <w:pPr>
        <w:spacing w:before="0"/>
      </w:pPr>
      <w:r>
        <w:rPr>
          <w:b w:val="0"/>
        </w:rPr>
      </w:r>
    </w:p>
    <w:p>
      <w:pPr>
        <w:spacing w:after="100" w:before="0"/>
      </w:pPr>
      <w:r>
        <w:rPr>
          <w:b w:val="0"/>
        </w:rPr>
        <w:t>A. 11</w:t>
      </w:r>
    </w:p>
    <w:p>
      <w:pPr>
        <w:spacing w:after="100" w:before="0"/>
      </w:pPr>
      <w:r>
        <w:rPr>
          <w:b w:val="0"/>
        </w:rPr>
        <w:t>B. 5</w:t>
      </w:r>
    </w:p>
    <w:p>
      <w:pPr>
        <w:spacing w:after="100" w:before="0"/>
      </w:pPr>
      <w:r>
        <w:rPr>
          <w:b w:val="0"/>
        </w:rPr>
        <w:t>C. 3</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For, 19 : 23 19 is a prime number, the next prime number after 19 is 23. So, 19 : 23 And, For, 11 : 13 11 is a prime number, the next prime number after 11 is 13. So, 11 : 13 Similarly, 7 is a prime number, the next prime number after is 11. So, 7 : 11 Hence, “11” is the correct answer.</w:t>
      </w:r>
    </w:p>
    <w:p>
      <w:pPr>
        <w:spacing w:before="0"/>
      </w:pPr>
      <w:r>
        <w:rPr>
          <w:b w:val="0"/>
        </w:rPr>
      </w:r>
    </w:p>
    <w:p>
      <w:pPr>
        <w:spacing w:after="100" w:line="360" w:lineRule="auto" w:before="0"/>
      </w:pPr>
      <w:r>
        <w:rPr>
          <w:b w:val="0"/>
        </w:rPr>
        <w:t>6. Select the option in which the numbers are related in the same way as are the numbers in the given set. (343, 98, 21)</w:t>
      </w:r>
    </w:p>
    <w:p>
      <w:pPr>
        <w:spacing w:before="0"/>
      </w:pPr>
      <w:r>
        <w:rPr>
          <w:b w:val="0"/>
        </w:rPr>
      </w:r>
    </w:p>
    <w:p>
      <w:pPr>
        <w:spacing w:after="100" w:before="0"/>
      </w:pPr>
      <w:r>
        <w:rPr>
          <w:b w:val="0"/>
        </w:rPr>
        <w:t>A. (1331, 242, 33)</w:t>
      </w:r>
    </w:p>
    <w:p>
      <w:pPr>
        <w:spacing w:after="100" w:before="0"/>
      </w:pPr>
      <w:r>
        <w:rPr>
          <w:b w:val="0"/>
        </w:rPr>
        <w:t>B. (217, 72, 18)</w:t>
      </w:r>
    </w:p>
    <w:p>
      <w:pPr>
        <w:spacing w:after="100" w:before="0"/>
      </w:pPr>
      <w:r>
        <w:rPr>
          <w:b w:val="0"/>
        </w:rPr>
        <w:t>C. (1728, 288, 24)</w:t>
      </w:r>
    </w:p>
    <w:p>
      <w:pPr>
        <w:spacing w:after="100" w:before="0"/>
      </w:pPr>
      <w:r>
        <w:rPr>
          <w:b w:val="0"/>
        </w:rPr>
        <w:t>D. (512, 126,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((Number)3, ((Number +Number) × Number), Number × 3) (343, 98, 21) 73 = 343 7 + 7 = 14, 14 × 7 = 98 7 × 3 = 21 Similarly, Option 1 → (1331, 242, 33) 113 = 1331 11 + 11 = 22, 22 × 11 = 242 11 × 3 = 33 Option 2 → (272, 72, 18) 63 = 216, not 272 6 + 6 = 12, 12 × 6 = 72 6× 3 = 18 Option 3 → (1728, 288, 24) 123 = 1728 12 + 12 = 24, 24 × 12 = 288 12 × 3 = 36, not 24 Option 4 → (512, 126, 27) 93 = 729, not 512 9 + 9 = 18, 18 × 9 = 162 9 × 3 = 27 ‘(1331, 242, 33)’ are related in the same way as are the numbers in the given set. Hence, “(1331, 242, 33)” is the correct answer.</w:t>
      </w:r>
    </w:p>
    <w:p>
      <w:pPr>
        <w:spacing w:before="0"/>
      </w:pPr>
      <w:r>
        <w:rPr>
          <w:b w:val="0"/>
        </w:rPr>
      </w:r>
    </w:p>
    <w:p>
      <w:pPr>
        <w:spacing w:after="100" w:line="360" w:lineRule="auto" w:before="0"/>
      </w:pPr>
      <w:r>
        <w:rPr>
          <w:b w:val="0"/>
        </w:rPr>
        <w:t>7. Select the option that is related to the third number in the same way as the second number is related to the first number. 2197 : 12167 :: 343 : ?</w:t>
      </w:r>
    </w:p>
    <w:p>
      <w:pPr>
        <w:spacing w:before="0"/>
      </w:pPr>
      <w:r>
        <w:rPr>
          <w:b w:val="0"/>
        </w:rPr>
      </w:r>
    </w:p>
    <w:p>
      <w:pPr>
        <w:spacing w:after="100" w:before="0"/>
      </w:pPr>
      <w:r>
        <w:rPr>
          <w:b w:val="0"/>
        </w:rPr>
        <w:t>A. 729</w:t>
      </w:r>
    </w:p>
    <w:p>
      <w:pPr>
        <w:spacing w:after="100" w:before="0"/>
      </w:pPr>
      <w:r>
        <w:rPr>
          <w:b w:val="0"/>
        </w:rPr>
        <w:t>B. 1000</w:t>
      </w:r>
    </w:p>
    <w:p>
      <w:pPr>
        <w:spacing w:after="100" w:before="0"/>
      </w:pPr>
      <w:r>
        <w:rPr>
          <w:b w:val="0"/>
        </w:rPr>
        <w:t>C. 4913</w:t>
      </w:r>
    </w:p>
    <w:p>
      <w:pPr>
        <w:spacing w:after="100" w:before="0"/>
      </w:pPr>
      <w:r>
        <w:rPr>
          <w:b w:val="0"/>
        </w:rPr>
        <w:t>D. 515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2197 : 12167 → 133 : (13 + 10)3 Similarly, 343 : ? → 73 : (7 + 10)3 ⇒ ? = 173 ⇒ ? = 4913 Hence, ‘4913’ is the correct answer.</w:t>
      </w:r>
    </w:p>
    <w:p>
      <w:pPr>
        <w:spacing w:before="0"/>
      </w:pPr>
      <w:r>
        <w:rPr>
          <w:b w:val="0"/>
        </w:rPr>
      </w:r>
    </w:p>
    <w:p>
      <w:pPr>
        <w:spacing w:after="100" w:line="360" w:lineRule="auto" w:before="0"/>
      </w:pPr>
      <w:r>
        <w:rPr>
          <w:b w:val="0"/>
        </w:rPr>
        <w:t>8. Select the option in which the numbers are related in the same way as are the numbers of the following set. 173 ∶ 125 ∶ 85</w:t>
      </w:r>
    </w:p>
    <w:p>
      <w:pPr>
        <w:spacing w:before="0"/>
      </w:pPr>
      <w:r>
        <w:rPr>
          <w:b w:val="0"/>
        </w:rPr>
      </w:r>
    </w:p>
    <w:p>
      <w:pPr>
        <w:spacing w:after="100" w:before="0"/>
      </w:pPr>
      <w:r>
        <w:rPr>
          <w:b w:val="0"/>
        </w:rPr>
        <w:t>A. 259 ∶ 199 ∶ 147</w:t>
      </w:r>
    </w:p>
    <w:p>
      <w:pPr>
        <w:spacing w:after="100" w:before="0"/>
      </w:pPr>
      <w:r>
        <w:rPr>
          <w:b w:val="0"/>
        </w:rPr>
        <w:t>B. 293 ∶ 228 ∶ 171</w:t>
      </w:r>
    </w:p>
    <w:p>
      <w:pPr>
        <w:spacing w:after="100" w:before="0"/>
      </w:pPr>
      <w:r>
        <w:rPr>
          <w:b w:val="0"/>
        </w:rPr>
        <w:t>C. 285 ∶ 221 ∶ 135</w:t>
      </w:r>
    </w:p>
    <w:p>
      <w:pPr>
        <w:spacing w:after="100" w:before="0"/>
      </w:pPr>
      <w:r>
        <w:rPr>
          <w:b w:val="0"/>
        </w:rPr>
        <w:t>D. 365 ∶ 293 ∶ 229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Similarly, Hence, ‘365 ∶ 293 ∶ 229’ is the correct answer.</w:t>
      </w:r>
    </w:p>
    <w:p>
      <w:pPr>
        <w:spacing w:before="0"/>
      </w:pPr>
      <w:r>
        <w:rPr>
          <w:b w:val="0"/>
        </w:rPr>
        <w:t>• 173 ∶ 125 ∶ 85 = 132 + 4 : 112 + 4 : 92 + 4</w:t>
      </w:r>
    </w:p>
    <w:p>
      <w:pPr>
        <w:spacing w:before="0"/>
      </w:pPr>
      <w:r>
        <w:rPr>
          <w:b w:val="0"/>
        </w:rPr>
        <w:t>• 365 ∶ 293 ∶ 229 = 192 + 4: 172 + 4: 152 + 4</w:t>
      </w:r>
    </w:p>
    <w:p>
      <w:pPr>
        <w:spacing w:before="0"/>
      </w:pPr>
      <w:r>
        <w:rPr>
          <w:b w:val="0"/>
        </w:rPr>
      </w:r>
    </w:p>
    <w:p>
      <w:pPr>
        <w:spacing w:after="100" w:line="360" w:lineRule="auto" w:before="0"/>
      </w:pPr>
      <w:r>
        <w:rPr>
          <w:b w:val="0"/>
        </w:rPr>
        <w:t>9. Select the option in which the numbers are related in the same way as are the numbers of the following set. 221 : 348 : 517</w:t>
      </w:r>
    </w:p>
    <w:p>
      <w:pPr>
        <w:spacing w:before="0"/>
      </w:pPr>
      <w:r>
        <w:rPr>
          <w:b w:val="0"/>
        </w:rPr>
      </w:r>
    </w:p>
    <w:p>
      <w:pPr>
        <w:spacing w:after="100" w:before="0"/>
      </w:pPr>
      <w:r>
        <w:rPr>
          <w:b w:val="0"/>
        </w:rPr>
        <w:t>A. 1005 : 1336 : 1733</w:t>
      </w:r>
    </w:p>
    <w:p>
      <w:pPr>
        <w:spacing w:after="100" w:before="0"/>
      </w:pPr>
      <w:r>
        <w:rPr>
          <w:b w:val="0"/>
        </w:rPr>
        <w:t>B. 343 : 512 : 729</w:t>
      </w:r>
    </w:p>
    <w:p>
      <w:pPr>
        <w:spacing w:after="100" w:before="0"/>
      </w:pPr>
      <w:r>
        <w:rPr>
          <w:b w:val="0"/>
        </w:rPr>
        <w:t>C. 1331 : 1728 : 2744</w:t>
      </w:r>
    </w:p>
    <w:p>
      <w:pPr>
        <w:spacing w:after="100" w:before="0"/>
      </w:pPr>
      <w:r>
        <w:rPr>
          <w:b w:val="0"/>
        </w:rPr>
        <w:t>D. 995 : 1326 : 1723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221 : 348 : 517 The logic followed here is: 221 : 348 : 517 63 = 216 → 216 + 5 = 221 73 = 343 → 343 + 5 = 348 83 = 512 → 512 + 5 = 517 By checking options, we get that only option (1) follow the same logic given above, 1005 : 1336 : 1733 103 = 1000 → 1000 + 5 = 1005 113 = 1331 → 1331 + 5 = 1336 123 = 1728 → 1728 + 5 = 1733 Hence, 1005 : 1336 : 1733 is the correct answer.</w:t>
      </w:r>
    </w:p>
    <w:p>
      <w:pPr>
        <w:spacing w:before="0"/>
      </w:pPr>
      <w:r>
        <w:rPr>
          <w:b w:val="0"/>
        </w:rPr>
      </w:r>
    </w:p>
    <w:p>
      <w:pPr>
        <w:spacing w:after="100" w:line="360" w:lineRule="auto" w:before="0"/>
      </w:pPr>
      <w:r>
        <w:rPr>
          <w:b w:val="0"/>
        </w:rPr>
        <w:t>10.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(53, 36, 25) (71, 54, 43)</w:t>
      </w:r>
    </w:p>
    <w:p>
      <w:pPr>
        <w:spacing w:before="0"/>
      </w:pPr>
      <w:r>
        <w:rPr>
          <w:b w:val="0"/>
        </w:rPr>
      </w:r>
    </w:p>
    <w:p>
      <w:pPr>
        <w:spacing w:after="100" w:before="0"/>
      </w:pPr>
      <w:r>
        <w:rPr>
          <w:b w:val="0"/>
        </w:rPr>
        <w:t>A. (41, 23, 18)</w:t>
      </w:r>
    </w:p>
    <w:p>
      <w:pPr>
        <w:spacing w:after="100" w:before="0"/>
      </w:pPr>
      <w:r>
        <w:rPr>
          <w:b w:val="0"/>
        </w:rPr>
        <w:t>B. (99, 82, 71)</w:t>
      </w:r>
    </w:p>
    <w:p>
      <w:pPr>
        <w:spacing w:after="100" w:before="0"/>
      </w:pPr>
      <w:r>
        <w:rPr>
          <w:b w:val="0"/>
        </w:rPr>
        <w:t>C. (66, 53, 41)</w:t>
      </w:r>
    </w:p>
    <w:p>
      <w:pPr>
        <w:spacing w:after="100" w:before="0"/>
      </w:pPr>
      <w:r>
        <w:rPr>
          <w:b w:val="0"/>
        </w:rPr>
        <w:t>D. (32, 14,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(1st number - 2nd number) = 17, (2nd number - 3rd number) = 11. So, for (99, 82, 71) → (99 - 82) = 17, (82 - 71) = 11.</w:t>
      </w:r>
    </w:p>
    <w:p>
      <w:pPr>
        <w:spacing w:before="0"/>
      </w:pPr>
      <w:r>
        <w:rPr>
          <w:b w:val="0"/>
        </w:rPr>
      </w:r>
    </w:p>
    <w:p>
      <w:pPr>
        <w:spacing w:after="100" w:line="360" w:lineRule="auto" w:before="0"/>
      </w:pPr>
      <w:r>
        <w:rPr>
          <w:b w:val="0"/>
        </w:rPr>
        <w:t>11. Select the set in which the numbers are related in the same way as are the numbers of the following set. (45, 37, 360) (17, 14, 51)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(18, 10, 148)</w:t>
      </w:r>
    </w:p>
    <w:p>
      <w:pPr>
        <w:spacing w:after="100" w:before="0"/>
      </w:pPr>
      <w:r>
        <w:rPr>
          <w:b w:val="0"/>
        </w:rPr>
        <w:t>B. (35, 22, 465)</w:t>
      </w:r>
    </w:p>
    <w:p>
      <w:pPr>
        <w:spacing w:after="100" w:before="0"/>
      </w:pPr>
      <w:r>
        <w:rPr>
          <w:b w:val="0"/>
        </w:rPr>
        <w:t>C. (21, 17, 87)</w:t>
      </w:r>
    </w:p>
    <w:p>
      <w:pPr>
        <w:spacing w:after="100" w:before="0"/>
      </w:pPr>
      <w:r>
        <w:rPr>
          <w:b w:val="0"/>
        </w:rPr>
        <w:t>D. (34, 26, 272)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in the given sets is: (First term - Second term) × First term = Third term We apply the given the pattern on the given sets: 1) (45, 37, 360) (45 - 37) × 45 = 360 8 × 45 = 360 360 = 360 LHS = RHS 2) (17, 14, 51) (17 - 14) × 17 = 51 3 × 17 = 51 51 = 51 LHS = RHS Let's apply the pattern in the given options: Option 1) (18, 10, 148) (First term - Second term) × First term = Third term (18 - 10) × 18 = 148 8 × 18 = 148 144 ≠ 148 LHS ≠ RHS Option 2) (35, 22, 465) (First term - Second term) × First term = Third term (35 - 22) × 35 = 465 13 × 35 = 465 455 ≠ 465 LHS ≠ RHS Option 3) (21, 17, 87) (First term - Second term) × First term = Third term (21 - 17) × 21 = 87 4 × 21 = 87 84 ≠ 87 LHS ≠ RHS Option 4) (34, 26, 272) (First term - Second term) × First term = Third term (34 - 26) × 34 = 272 8 × 34 = 272 272 = 272 LHS = RHS Option 3 is the only option that is following the pattern. Hence the correct answer is option 4)</w:t>
      </w:r>
    </w:p>
    <w:p>
      <w:pPr>
        <w:spacing w:before="0"/>
      </w:pPr>
      <w:r>
        <w:rPr>
          <w:b w:val="0"/>
        </w:rPr>
      </w:r>
    </w:p>
    <w:p>
      <w:pPr>
        <w:spacing w:after="100" w:line="360" w:lineRule="auto" w:before="0"/>
      </w:pPr>
      <w:r>
        <w:rPr>
          <w:b w:val="0"/>
        </w:rPr>
        <w:t>12. Select the option in which the numbers in the set share the same relationship as the numbers in the given set. (14, 22, 77)</w:t>
      </w:r>
    </w:p>
    <w:p>
      <w:pPr>
        <w:spacing w:before="0"/>
      </w:pPr>
      <w:r>
        <w:rPr>
          <w:b w:val="0"/>
        </w:rPr>
      </w:r>
    </w:p>
    <w:p>
      <w:pPr>
        <w:spacing w:after="100" w:before="0"/>
      </w:pPr>
      <w:r>
        <w:rPr>
          <w:b w:val="0"/>
        </w:rPr>
        <w:t>A. (20, 16, 105)</w:t>
      </w:r>
    </w:p>
    <w:p>
      <w:pPr>
        <w:spacing w:after="100" w:before="0"/>
      </w:pPr>
      <w:r>
        <w:rPr>
          <w:b w:val="0"/>
        </w:rPr>
        <w:t>B. (17, 15, 76)</w:t>
      </w:r>
    </w:p>
    <w:p>
      <w:pPr>
        <w:spacing w:after="100" w:before="0"/>
      </w:pPr>
      <w:r>
        <w:rPr>
          <w:b w:val="0"/>
        </w:rPr>
        <w:t>C. (22, 11, 86)</w:t>
      </w:r>
    </w:p>
    <w:p>
      <w:pPr>
        <w:spacing w:after="100" w:before="0"/>
      </w:pPr>
      <w:r>
        <w:rPr>
          <w:b w:val="0"/>
        </w:rPr>
        <w:t>D. (18, 32, 144)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here is as follows: (1st Number ÷ 2) × (2nd number ÷ 2) = 3rd Number In (14, 22, 77) (1st Number ÷ 2) × (2nd number ÷ 2) = (14 ÷ 2) × (22 ÷ 2) = 7 × 11 = 77 = 3rd Number Now check the all options, Option (1) (20, 16, 105) (1st Number ÷ 2) × (2nd number ÷ 2) = (20 ÷ 2) × (16 ÷ 2) = 10 × 8 = 80 ≠ 3rd Number Option (2) (17, 15, 76) (1st Number ÷ 2) × (2nd number ÷ 2) = (17 ÷ 2) × (15 ÷ 2) = 8.5 × 7.5 = 63.75 ≠ 3rd Number Option (3) (22, 11, 86) (1st Number ÷ 2) × (2nd number ÷ 2) = (22 ÷ 2) × (11 ÷ 2) = 11 × 5.5 = 60.5 ≠ 3rd Number Option (4) (18, 32, 144) (1st Number ÷ 2) × (2nd number ÷ 2) = (18 ÷ 2) × (32 ÷ 2) = 9 × 16 = 144 = 3rd Number Hence, the correct answer is "(18, 32, 144)".</w:t>
      </w:r>
    </w:p>
    <w:p>
      <w:pPr>
        <w:spacing w:before="0"/>
      </w:pPr>
      <w:r>
        <w:rPr>
          <w:b w:val="0"/>
        </w:rPr>
      </w:r>
    </w:p>
    <w:p>
      <w:pPr>
        <w:spacing w:after="100" w:line="360" w:lineRule="auto" w:before="0"/>
      </w:pPr>
      <w:r>
        <w:rPr>
          <w:b w:val="0"/>
        </w:rPr>
        <w:t>13. Select the option in which the numbers are related in the same way as are the numbers of the following set. (12, 8, 116)</w:t>
      </w:r>
    </w:p>
    <w:p>
      <w:pPr>
        <w:spacing w:before="0"/>
      </w:pPr>
      <w:r>
        <w:rPr>
          <w:b w:val="0"/>
        </w:rPr>
      </w:r>
    </w:p>
    <w:p>
      <w:pPr>
        <w:spacing w:after="100" w:before="0"/>
      </w:pPr>
      <w:r>
        <w:rPr>
          <w:b w:val="0"/>
        </w:rPr>
        <w:t>A. (16, 6, 112)</w:t>
      </w:r>
    </w:p>
    <w:p>
      <w:pPr>
        <w:spacing w:after="100" w:before="0"/>
      </w:pPr>
      <w:r>
        <w:rPr>
          <w:b w:val="0"/>
        </w:rPr>
        <w:t>B. (24, 12, 296)</w:t>
      </w:r>
    </w:p>
    <w:p>
      <w:pPr>
        <w:spacing w:after="100" w:before="0"/>
      </w:pPr>
      <w:r>
        <w:rPr>
          <w:b w:val="0"/>
        </w:rPr>
        <w:t>C. (14, 6, 98)</w:t>
      </w:r>
    </w:p>
    <w:p>
      <w:pPr>
        <w:spacing w:after="100" w:before="0"/>
      </w:pPr>
      <w:r>
        <w:rPr>
          <w:b w:val="0"/>
        </w:rPr>
        <w:t>D. (20, 11, 251)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(12, 8, 116) The logic follows here is: (12, 8, 116) → (12 + 8) + (12 × 8) = 20 + 96 = 116 By checking options: (1) (16, 6, 112) → (16 + 6) + (16 × 6) = 22 + 96 = 118 ≠ 112 (2) (24, 12, 296) → (24 + 12) + (24 × 12) = 36 + 288 = 324 ≠ 296 (3) (14, 6, 98) → (14 + 6) + (14 × 6) = 20 + 84 = 104 ≠ 98 (4) (20, 11, 251) → (20 + 11) + (20 × 11) = 31 + 220 = 251 Hence, (20, 11, 251) is the correct answer.</w:t>
      </w:r>
    </w:p>
    <w:p>
      <w:pPr>
        <w:spacing w:before="0"/>
      </w:pPr>
      <w:r>
        <w:rPr>
          <w:b w:val="0"/>
        </w:rPr>
      </w:r>
    </w:p>
    <w:p>
      <w:pPr>
        <w:spacing w:after="100" w:line="360" w:lineRule="auto" w:before="0"/>
      </w:pPr>
      <w:r>
        <w:rPr>
          <w:b w:val="0"/>
        </w:rPr>
        <w:t>14.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 subtracting / multiplying etc. to 13 can be performed. Breaking down 13 into 1 and 3 and then performing mathematical operations on 1 and 3 is not allowed) (13, 7, 546) (14, 15, 1260)</w:t>
      </w:r>
    </w:p>
    <w:p>
      <w:pPr>
        <w:spacing w:before="0"/>
      </w:pPr>
      <w:r>
        <w:rPr>
          <w:b w:val="0"/>
        </w:rPr>
      </w:r>
    </w:p>
    <w:p>
      <w:pPr>
        <w:spacing w:after="100" w:before="0"/>
      </w:pPr>
      <w:r>
        <w:rPr>
          <w:b w:val="0"/>
        </w:rPr>
        <w:t>A. (28, 21, 3528)</w:t>
      </w:r>
    </w:p>
    <w:p>
      <w:pPr>
        <w:spacing w:after="100" w:before="0"/>
      </w:pPr>
      <w:r>
        <w:rPr>
          <w:b w:val="0"/>
        </w:rPr>
        <w:t>B. (27, 14, 2288)</w:t>
      </w:r>
    </w:p>
    <w:p>
      <w:pPr>
        <w:spacing w:after="100" w:before="0"/>
      </w:pPr>
      <w:r>
        <w:rPr>
          <w:b w:val="0"/>
        </w:rPr>
        <w:t>C. (16, 9, 874)</w:t>
      </w:r>
    </w:p>
    <w:p>
      <w:pPr>
        <w:spacing w:after="100" w:before="0"/>
      </w:pPr>
      <w:r>
        <w:rPr>
          <w:b w:val="0"/>
        </w:rPr>
        <w:t>D. (13, 15, 1190)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2) × (2nd number × 3) = 3rd number. Option 1) (28, 21, 3528) → (28 × 2) × (21 × 3) → 56 × 63 = 3528</w:t>
      </w:r>
    </w:p>
    <w:p>
      <w:pPr>
        <w:spacing w:before="0"/>
      </w:pPr>
      <w:r>
        <w:rPr>
          <w:b w:val="0"/>
        </w:rPr>
      </w:r>
    </w:p>
    <w:p>
      <w:pPr>
        <w:spacing w:after="100" w:line="360" w:lineRule="auto" w:before="0"/>
      </w:pPr>
      <w:r>
        <w:rPr>
          <w:b w:val="0"/>
        </w:rPr>
        <w:t>15. Select the set of numbers that is similar to the following set. {8, 19, 30}</w:t>
      </w:r>
    </w:p>
    <w:p>
      <w:pPr>
        <w:spacing w:before="0"/>
      </w:pPr>
      <w:r>
        <w:rPr>
          <w:b w:val="0"/>
        </w:rPr>
      </w:r>
    </w:p>
    <w:p>
      <w:pPr>
        <w:spacing w:after="100" w:before="0"/>
      </w:pPr>
      <w:r>
        <w:rPr>
          <w:b w:val="0"/>
        </w:rPr>
        <w:t>A. {11, 24, 38}</w:t>
      </w:r>
    </w:p>
    <w:p>
      <w:pPr>
        <w:spacing w:after="100" w:before="0"/>
      </w:pPr>
      <w:r>
        <w:rPr>
          <w:b w:val="0"/>
        </w:rPr>
        <w:t>B. {12, 25, 38}</w:t>
      </w:r>
    </w:p>
    <w:p>
      <w:pPr>
        <w:spacing w:after="100" w:before="0"/>
      </w:pPr>
      <w:r>
        <w:rPr>
          <w:b w:val="0"/>
        </w:rPr>
        <w:t>C. {6, 21, 32}</w:t>
      </w:r>
    </w:p>
    <w:p>
      <w:pPr>
        <w:spacing w:after="100" w:before="0"/>
      </w:pPr>
      <w:r>
        <w:rPr>
          <w:b w:val="0"/>
        </w:rPr>
        <w:t>D. {9, 20,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 {8, 19, 30} → 19 - 8 = 11, 30 - 19 = 11 Now, {12, 25, 38} → 25 - 12 = 13, 38 - 25 = 13 Hence, the correct answer is ‘{12, 25, 38}’.</w:t>
      </w:r>
    </w:p>
    <w:p>
      <w:pPr>
        <w:spacing w:before="0"/>
      </w:pPr>
      <w:r>
        <w:rPr>
          <w:b w:val="0"/>
        </w:rPr>
      </w:r>
    </w:p>
    <w:p>
      <w:pPr>
        <w:spacing w:after="100" w:line="360" w:lineRule="auto" w:before="0"/>
      </w:pPr>
      <w:r>
        <w:rPr>
          <w:b w:val="0"/>
        </w:rPr>
        <w:t>16. Select the option in which the numbers are related in the same way as are the numbers of the following set. (3, 6, 63)</w:t>
      </w:r>
    </w:p>
    <w:p>
      <w:pPr>
        <w:spacing w:before="0"/>
      </w:pPr>
      <w:r>
        <w:rPr>
          <w:b w:val="0"/>
        </w:rPr>
      </w:r>
    </w:p>
    <w:p>
      <w:pPr>
        <w:spacing w:after="100" w:before="0"/>
      </w:pPr>
      <w:r>
        <w:rPr>
          <w:b w:val="0"/>
        </w:rPr>
        <w:t>A. (8, 5, 64)</w:t>
      </w:r>
    </w:p>
    <w:p>
      <w:pPr>
        <w:spacing w:after="100" w:before="0"/>
      </w:pPr>
      <w:r>
        <w:rPr>
          <w:b w:val="0"/>
        </w:rPr>
        <w:t>B. (4, 5, 89)</w:t>
      </w:r>
    </w:p>
    <w:p>
      <w:pPr>
        <w:spacing w:after="100" w:before="0"/>
      </w:pPr>
      <w:r>
        <w:rPr>
          <w:b w:val="0"/>
        </w:rPr>
        <w:t>C. (5, 6, 92)</w:t>
      </w:r>
    </w:p>
    <w:p>
      <w:pPr>
        <w:spacing w:after="100" w:before="0"/>
      </w:pPr>
      <w:r>
        <w:rPr>
          <w:b w:val="0"/>
        </w:rPr>
        <w:t>D. (7, 3,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here is as follows: (1st Number)3 + (2nd number)2 = Third Number In (3, 6, 63) (1st Number)3 + (2nd number)2 = Third Number = 33 + 62 = 27 + 36 = 63 = Third Number Now check the all options, Option (1) (8, 5, 64) (1st Number)3 + (2nd number)2 = Third Number = 83 + 52 = 512 + 25 = 537 ≠ Third Number Option (2) (4, 5, 89) (1st Number)3 + (2nd number)2 = Third Number = 43 + 52 = 64 + 25 = 89 = Third Number Option (3) (5, 6, 92) (1st Number)3 + (2nd number)2 = Third Number = 53 + 62 = 125 + 36 = 161 ≠ Third Number Option (4) (7, 3, 58) (1st Number)3 + (2nd number)2 = Third Number = 73 + 32 = 343 + 9 = 352 ≠ Third Number Hence, the correct answer is "(4, 5, 89)".</w:t>
      </w:r>
    </w:p>
    <w:p>
      <w:pPr>
        <w:spacing w:before="0"/>
      </w:pPr>
      <w:r>
        <w:rPr>
          <w:b w:val="0"/>
        </w:rPr>
      </w:r>
    </w:p>
    <w:p>
      <w:pPr>
        <w:spacing w:after="100" w:line="360" w:lineRule="auto" w:before="0"/>
      </w:pPr>
      <w:r>
        <w:rPr>
          <w:b w:val="0"/>
        </w:rPr>
        <w:t>17. Select the option in which the two numbers are related in the same way as are the two numbers of the following number-pair. 24 : 648</w:t>
      </w:r>
    </w:p>
    <w:p>
      <w:pPr>
        <w:spacing w:before="0"/>
      </w:pPr>
      <w:r>
        <w:rPr>
          <w:b w:val="0"/>
        </w:rPr>
      </w:r>
    </w:p>
    <w:p>
      <w:pPr>
        <w:spacing w:after="100" w:before="0"/>
      </w:pPr>
      <w:r>
        <w:rPr>
          <w:b w:val="0"/>
        </w:rPr>
        <w:t>A. 26 : 654</w:t>
      </w:r>
    </w:p>
    <w:p>
      <w:pPr>
        <w:spacing w:after="100" w:before="0"/>
      </w:pPr>
      <w:r>
        <w:rPr>
          <w:b w:val="0"/>
        </w:rPr>
        <w:t>B. 25 : 652</w:t>
      </w:r>
    </w:p>
    <w:p>
      <w:pPr>
        <w:spacing w:after="100" w:before="0"/>
      </w:pPr>
      <w:r>
        <w:rPr>
          <w:b w:val="0"/>
        </w:rPr>
        <w:t>C. 20 : 421</w:t>
      </w:r>
    </w:p>
    <w:p>
      <w:pPr>
        <w:spacing w:after="100" w:before="0"/>
      </w:pPr>
      <w:r>
        <w:rPr>
          <w:b w:val="0"/>
        </w:rPr>
        <w:t>D. 22 : 550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Square of next number of first number + first number - 1 = Second number. Given: 24 : 648 ⇒ Next number after 24 is 25 ⇒ (25)2 + 24 - 1 = 625 + 24 - 1 = 648 Let's check each option one by one Option 1) 26 : 654 ⇒ Next number after 26 is 27 ⇒ (27)2 + 26 - 1 = 729 + 26 - 1 = 754 ≠ 654 Option 2) 25 : 652 ⇒ Next number after 25 is 26 ⇒ (26)2 + 25 - 1 = 676 + 25 - 1 = 700 ≠ 652 Option 3) 20 : 421 ⇒ Next number after 20 is 21 ⇒ (21)2 + 20 - 1 = 441 + 20 - 1 = 460 ≠ 421 Option 4) 22 : 550 ⇒ Next number after 22 is 23 ⇒ (23)2 + 22 - 1 = 529 + 22 -1 = 550 = 550 Hence, the correct answer is "22 : 550".</w:t>
      </w:r>
    </w:p>
    <w:p>
      <w:pPr>
        <w:spacing w:before="0"/>
      </w:pPr>
      <w:r>
        <w:rPr>
          <w:b w:val="0"/>
        </w:rPr>
      </w:r>
    </w:p>
    <w:p>
      <w:pPr>
        <w:spacing w:after="100" w:line="360" w:lineRule="auto" w:before="0"/>
      </w:pPr>
      <w:r>
        <w:rPr>
          <w:b w:val="0"/>
        </w:rPr>
        <w:t>18.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(46, 93, 187) (123, 247, 495)</w:t>
      </w:r>
    </w:p>
    <w:p>
      <w:pPr>
        <w:spacing w:before="0"/>
      </w:pPr>
      <w:r>
        <w:rPr>
          <w:b w:val="0"/>
        </w:rPr>
      </w:r>
    </w:p>
    <w:p>
      <w:pPr>
        <w:spacing w:after="100" w:before="0"/>
      </w:pPr>
      <w:r>
        <w:rPr>
          <w:b w:val="0"/>
        </w:rPr>
        <w:t>A. (208, 418, 837)</w:t>
      </w:r>
    </w:p>
    <w:p>
      <w:pPr>
        <w:spacing w:after="100" w:before="0"/>
      </w:pPr>
      <w:r>
        <w:rPr>
          <w:b w:val="0"/>
        </w:rPr>
        <w:t>B. (313, 627, 1255)</w:t>
      </w:r>
    </w:p>
    <w:p>
      <w:pPr>
        <w:spacing w:after="100" w:before="0"/>
      </w:pPr>
      <w:r>
        <w:rPr>
          <w:b w:val="0"/>
        </w:rPr>
        <w:t>C. (111, 213, 427)</w:t>
      </w:r>
    </w:p>
    <w:p>
      <w:pPr>
        <w:spacing w:after="100" w:before="0"/>
      </w:pPr>
      <w:r>
        <w:rPr>
          <w:b w:val="0"/>
        </w:rPr>
        <w:t>D. (184, 369, 729)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Second Number = (First Number × 2) + 1 Third Number = (Second Number × 2) + 1 (46, 93, 187): ⇒ 93 = (46 × 2) + 1 → 93 = 92 + 1 → 93 = 93 ⇒ 187 = (93 × 2) + 1 → 187 = 187. (123, 247, 495): ⇒ 247 = (123 × 2) + 1 → 247 = 246 + 1 → 247 = 247 ⇒ 495 = (247 × 2) + 1 → 495 = 294 + 1 → 495 = 495. Let's check each option as per the logic: 1) (208, 418, 837): ⇒ 418 = (208 × 2) + 1 → 418 = 416 + 1 → 418 ≠ 417 → Doesn't follow the logic. 2) (313, 627, 1255): ⇒ 627 = (313 × 2) + 1 → 627 = 626 + 1 → 627 = 627 ⇒ 1255 = (627 × 2) + 1 → 1255 = 1254 + 1 → 1255 = 1255 ⇒ Follow the logic. 3) (111, 213, 427): ⇒ 213 = (111 × 2) + 1 → 213 = 222 + 1 → 213 ≠ 223 ⇒ Doesn't follow the logic. 4) (184, 369, 729): ⇒ 369 = (184 × 2) + 1 → 369 = 368 + 1 → 369 = 369 ⇒ 729 = (369 × 2) + 1 → 729 = 738 + 1 → 729 ≠ 739 ⇒ Doesn't follow the logic. Here, we can see that only Option 2 follow the logic. Hence, the correct answer is " (313, 627, 1255) ".</w:t>
      </w:r>
    </w:p>
    <w:p>
      <w:pPr>
        <w:spacing w:before="0"/>
      </w:pPr>
      <w:r>
        <w:rPr>
          <w:b w:val="0"/>
        </w:rPr>
      </w:r>
    </w:p>
    <w:p>
      <w:pPr>
        <w:spacing w:after="100" w:line="360" w:lineRule="auto" w:before="0"/>
      </w:pPr>
      <w:r>
        <w:rPr>
          <w:b w:val="0"/>
        </w:rPr>
        <w:t>19. Select the set in which the numbers are related in the same way as are the numbers of the following sets. (NOTE : Operations should be performed on the whole numbers, without breaking down the numbers into its constituent digits. E.g. 13- Operations on 13 such as adding /subtracting /multiplying etc. to 13 can be performed. Breaking down 13 into 1 and 3 and then performing mathematical operations on 1 and 3 is not allowed.) (111, 208, 313) (36,12, 42)</w:t>
      </w:r>
    </w:p>
    <w:p>
      <w:pPr>
        <w:spacing w:before="0"/>
      </w:pPr>
      <w:r>
        <w:rPr>
          <w:b w:val="0"/>
        </w:rPr>
      </w:r>
    </w:p>
    <w:p>
      <w:pPr>
        <w:spacing w:after="100" w:before="0"/>
      </w:pPr>
      <w:r>
        <w:rPr>
          <w:b w:val="0"/>
        </w:rPr>
        <w:t>A. (41, 69, 107)</w:t>
      </w:r>
    </w:p>
    <w:p>
      <w:pPr>
        <w:spacing w:after="100" w:before="0"/>
      </w:pPr>
      <w:r>
        <w:rPr>
          <w:b w:val="0"/>
        </w:rPr>
        <w:t>B. (66, 92, 151)</w:t>
      </w:r>
    </w:p>
    <w:p>
      <w:pPr>
        <w:spacing w:after="100" w:before="0"/>
      </w:pPr>
      <w:r>
        <w:rPr>
          <w:b w:val="0"/>
        </w:rPr>
        <w:t>C. (120, 224, 342)</w:t>
      </w:r>
    </w:p>
    <w:p>
      <w:pPr>
        <w:spacing w:after="100" w:before="0"/>
      </w:pPr>
      <w:r>
        <w:rPr>
          <w:b w:val="0"/>
        </w:rPr>
        <w:t>D. (28, 51, 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pattern followed in the given sets is: First term + Second term - 6 = Third term Now we apply the pattern on the given sets: (111, 208, 313) 111 + 208 - 6 = 313 319 - 6 = 313 313 = 313 (36,12, 42) 36 + 12 - 6 = 42 48 - 6 = 42 42 = 42 Now we apply the pattern on the given options: Option 1) (41, 69, 107) 41 + 69 - 6 = 107 110 - 6 = 107 104 ≠ 107 Option 2) (66, 92, 151) 66 + 92 - 6 = 151 158 - 6 = 151 152 ≠ 151 Option 3) (120, 224, 342) 120 + 224 - 6 = 342 344 - 6 = 342 338 ≠ 342 Option 4) (28, 51, 73) 28 + 51 - 6 = 73 79 - 6 = 73 73 = 73 Hence the correct answer is option 4.</w:t>
      </w:r>
    </w:p>
    <w:p>
      <w:pPr>
        <w:spacing w:before="0"/>
      </w:pPr>
      <w:r>
        <w:rPr>
          <w:b w:val="0"/>
        </w:rPr>
      </w:r>
    </w:p>
    <w:p>
      <w:pPr>
        <w:spacing w:after="100" w:line="360" w:lineRule="auto" w:before="0"/>
      </w:pPr>
      <w:r>
        <w:rPr>
          <w:b w:val="0"/>
        </w:rPr>
        <w:t>20. In the following number-pairs, the second number is obtained by applying certain mathematical operations to the first number. Select the option in which the numbers are related in the same way as are the numbers of the following pairs.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21, 182 14, 119</w:t>
      </w:r>
    </w:p>
    <w:p>
      <w:pPr>
        <w:spacing w:before="0"/>
      </w:pPr>
      <w:r>
        <w:rPr>
          <w:b w:val="0"/>
        </w:rPr>
      </w:r>
    </w:p>
    <w:p>
      <w:pPr>
        <w:spacing w:after="100" w:before="0"/>
      </w:pPr>
      <w:r>
        <w:rPr>
          <w:b w:val="0"/>
        </w:rPr>
        <w:t>A. 8, 87</w:t>
      </w:r>
    </w:p>
    <w:p>
      <w:pPr>
        <w:spacing w:after="100" w:before="0"/>
      </w:pPr>
      <w:r>
        <w:rPr>
          <w:b w:val="0"/>
        </w:rPr>
        <w:t>B. 11, 106</w:t>
      </w:r>
    </w:p>
    <w:p>
      <w:pPr>
        <w:spacing w:after="100" w:before="0"/>
      </w:pPr>
      <w:r>
        <w:rPr>
          <w:b w:val="0"/>
        </w:rPr>
        <w:t>C. 17, 146</w:t>
      </w:r>
    </w:p>
    <w:p>
      <w:pPr>
        <w:spacing w:after="100" w:before="0"/>
      </w:pPr>
      <w:r>
        <w:rPr>
          <w:b w:val="0"/>
        </w:rPr>
        <w:t>D. 12, 113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9) - 7 = Second number 17, 146 → (17 × 9) - 7 = 153 - 7 = 146 Hence, '17, 146' is the correct answer.</w:t>
      </w:r>
    </w:p>
    <w:p>
      <w:pPr>
        <w:spacing w:before="0"/>
      </w:pPr>
      <w:r>
        <w:rPr>
          <w:b w:val="0"/>
        </w:rPr>
      </w:r>
    </w:p>
    <w:p>
      <w:pPr>
        <w:spacing w:after="100" w:line="360" w:lineRule="auto" w:before="0"/>
      </w:pPr>
      <w:r>
        <w:rPr>
          <w:b w:val="0"/>
        </w:rPr>
        <w:t>21. Select the option in which the numbers share the same relationship as that shared by the numbers in the given set. (14, 11, 27)</w:t>
      </w:r>
    </w:p>
    <w:p>
      <w:pPr>
        <w:spacing w:before="0"/>
      </w:pPr>
      <w:r>
        <w:rPr>
          <w:b w:val="0"/>
        </w:rPr>
      </w:r>
    </w:p>
    <w:p>
      <w:pPr>
        <w:spacing w:after="100" w:before="0"/>
      </w:pPr>
      <w:r>
        <w:rPr>
          <w:b w:val="0"/>
        </w:rPr>
        <w:t>A. (35, 31, 64)</w:t>
      </w:r>
    </w:p>
    <w:p>
      <w:pPr>
        <w:spacing w:after="100" w:before="0"/>
      </w:pPr>
      <w:r>
        <w:rPr>
          <w:b w:val="0"/>
        </w:rPr>
        <w:t>B. (25, 31, 36)</w:t>
      </w:r>
    </w:p>
    <w:p>
      <w:pPr>
        <w:spacing w:after="100" w:before="0"/>
      </w:pPr>
      <w:r>
        <w:rPr>
          <w:b w:val="0"/>
        </w:rPr>
        <w:t>C. (42, 39, 36)</w:t>
      </w:r>
    </w:p>
    <w:p>
      <w:pPr>
        <w:spacing w:after="100" w:before="0"/>
      </w:pPr>
      <w:r>
        <w:rPr>
          <w:b w:val="0"/>
        </w:rPr>
        <w:t>D. (19, 11, 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Cube of (first number - second number) = third number (14, 11, 27) → 14 - 11 = 3 and 33 = 27 Similarly, 1. (35, 31, 64) → 35 - 31 = 4 and 43 = 64 2. (25, 31, 36) → (25 - 31) = -6 and -62 = 36 3. (42, 39, 36) → (42 - 39) = 3 and 32 = 9 4. (19, 11, 46) → (19 - 11) = 8 and 82 = 64 Hence, ‘(35, 31, 64)’ is the correct answer.</w:t>
      </w:r>
    </w:p>
    <w:p>
      <w:pPr>
        <w:spacing w:before="0"/>
      </w:pPr>
      <w:r>
        <w:rPr>
          <w:b w:val="0"/>
        </w:rPr>
      </w:r>
    </w:p>
    <w:p>
      <w:pPr>
        <w:spacing w:after="100" w:line="360" w:lineRule="auto" w:before="0"/>
      </w:pPr>
      <w:r>
        <w:rPr>
          <w:b w:val="0"/>
        </w:rPr>
        <w:t>22. Select the option that is related to the third number in the same way as the second number is related to the first number and the sixth number is related to the fifth number. 16 : 64 :: 36 : ? :: 20 : 100</w:t>
      </w:r>
    </w:p>
    <w:p>
      <w:pPr>
        <w:spacing w:before="0"/>
      </w:pPr>
      <w:r>
        <w:rPr>
          <w:b w:val="0"/>
        </w:rPr>
      </w:r>
    </w:p>
    <w:p>
      <w:pPr>
        <w:spacing w:after="100" w:before="0"/>
      </w:pPr>
      <w:r>
        <w:rPr>
          <w:b w:val="0"/>
        </w:rPr>
        <w:t>A. 404</w:t>
      </w:r>
    </w:p>
    <w:p>
      <w:pPr>
        <w:spacing w:after="100" w:before="0"/>
      </w:pPr>
      <w:r>
        <w:rPr>
          <w:b w:val="0"/>
        </w:rPr>
        <w:t>B. 256</w:t>
      </w:r>
    </w:p>
    <w:p>
      <w:pPr>
        <w:spacing w:after="100" w:before="0"/>
      </w:pPr>
      <w:r>
        <w:rPr>
          <w:b w:val="0"/>
        </w:rPr>
        <w:t>C. 144</w:t>
      </w:r>
    </w:p>
    <w:p>
      <w:pPr>
        <w:spacing w:after="100" w:before="0"/>
      </w:pPr>
      <w:r>
        <w:rPr>
          <w:b w:val="0"/>
        </w:rPr>
        <w:t>D. 324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(1st number ÷ 4) For, 36 : ? ⇒ 36 × (36 ÷ 4) ⇒ 36 × 9 = 324.</w:t>
      </w:r>
    </w:p>
    <w:p>
      <w:pPr>
        <w:spacing w:before="0"/>
      </w:pPr>
      <w:r>
        <w:rPr>
          <w:b w:val="0"/>
        </w:rPr>
      </w:r>
    </w:p>
    <w:p>
      <w:pPr>
        <w:spacing w:after="100" w:line="360" w:lineRule="auto" w:before="0"/>
      </w:pPr>
      <w:r>
        <w:rPr>
          <w:b w:val="0"/>
        </w:rPr>
        <w:t>23. Select the option in which the numbers share the same relationship in set as that shared by the numbers in the given sets.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(58, 29, 174) (62, 33, 190)</w:t>
      </w:r>
    </w:p>
    <w:p>
      <w:pPr>
        <w:spacing w:before="0"/>
      </w:pPr>
      <w:r>
        <w:rPr>
          <w:b w:val="0"/>
        </w:rPr>
      </w:r>
    </w:p>
    <w:p>
      <w:pPr>
        <w:spacing w:after="100" w:before="0"/>
      </w:pPr>
      <w:r>
        <w:rPr>
          <w:b w:val="0"/>
        </w:rPr>
        <w:t>A. (68, 43, 140)</w:t>
      </w:r>
    </w:p>
    <w:p>
      <w:pPr>
        <w:spacing w:after="100" w:before="0"/>
      </w:pPr>
      <w:r>
        <w:rPr>
          <w:b w:val="0"/>
        </w:rPr>
        <w:t>B. (44, 17, 172)</w:t>
      </w:r>
    </w:p>
    <w:p>
      <w:pPr>
        <w:spacing w:after="100" w:before="0"/>
      </w:pPr>
      <w:r>
        <w:rPr>
          <w:b w:val="0"/>
        </w:rPr>
        <w:t>C. (52, 13, 244)</w:t>
      </w:r>
    </w:p>
    <w:p>
      <w:pPr>
        <w:spacing w:after="100" w:before="0"/>
      </w:pPr>
      <w:r>
        <w:rPr>
          <w:b w:val="0"/>
        </w:rPr>
        <w:t>D. (74, 31, 210)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2 = 3rd number. Option 4) (74, 31, 210) → (74 + 31) × 2 → 105 × 2 = 210.</w:t>
      </w:r>
    </w:p>
    <w:p>
      <w:pPr>
        <w:spacing w:before="0"/>
      </w:pPr>
      <w:r>
        <w:rPr>
          <w:b w:val="0"/>
        </w:rPr>
      </w:r>
    </w:p>
    <w:p>
      <w:pPr>
        <w:spacing w:after="100" w:line="360" w:lineRule="auto" w:before="0"/>
      </w:pPr>
      <w:r>
        <w:rPr>
          <w:b w:val="0"/>
        </w:rPr>
        <w:t>24. Select the option that is related to the fifth term in the same way as the second term is related to the first term and fourth term related to third term. 786 : 7 :: 645 : 5 :: 282 : ?</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8</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Here, the sum of the digits of first number is divided by 3 to get the second number. 7 + 8 + 6 = 21, 21 ÷ 3 = 7 6 + 4 + 5 = 15, 15 ÷ 3 = 5 Similarly, 2 + 8 + 2 = 12, 12 ÷ 3 = 4 Hence, the correct answer is 4.</w:t>
      </w:r>
    </w:p>
    <w:p>
      <w:pPr>
        <w:spacing w:before="0"/>
      </w:pPr>
      <w:r>
        <w:rPr>
          <w:b w:val="0"/>
        </w:rPr>
      </w:r>
    </w:p>
    <w:p>
      <w:pPr>
        <w:spacing w:after="100" w:line="360" w:lineRule="auto" w:before="0"/>
      </w:pPr>
      <w:r>
        <w:rPr>
          <w:b w:val="0"/>
        </w:rPr>
        <w:t>25. Select the option that is related to the third number in the same way as the second number is related to the first number. 11 : 143 ∷ 23 : ?</w:t>
      </w:r>
    </w:p>
    <w:p>
      <w:pPr>
        <w:spacing w:before="0"/>
      </w:pPr>
      <w:r>
        <w:rPr>
          <w:b w:val="0"/>
        </w:rPr>
      </w:r>
    </w:p>
    <w:p>
      <w:pPr>
        <w:spacing w:after="100" w:before="0"/>
      </w:pPr>
      <w:r>
        <w:rPr>
          <w:b w:val="0"/>
        </w:rPr>
        <w:t>A. 529</w:t>
      </w:r>
    </w:p>
    <w:p>
      <w:pPr>
        <w:spacing w:after="100" w:before="0"/>
      </w:pPr>
      <w:r>
        <w:rPr>
          <w:b w:val="0"/>
        </w:rPr>
        <w:t>B. 470</w:t>
      </w:r>
    </w:p>
    <w:p>
      <w:pPr>
        <w:spacing w:after="100" w:before="0"/>
      </w:pPr>
      <w:r>
        <w:rPr>
          <w:b w:val="0"/>
        </w:rPr>
        <w:t>C. 572</w:t>
      </w:r>
    </w:p>
    <w:p>
      <w:pPr>
        <w:spacing w:after="100" w:before="0"/>
      </w:pPr>
      <w:r>
        <w:rPr>
          <w:b w:val="0"/>
        </w:rPr>
        <w:t>D. 667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The first number get multiply by their next prime number. The pattern followed here is : 11 × 13 = 143 Similarly, 23 × 29 = 667 Hence, '667' is the correct answer.</w:t>
      </w:r>
    </w:p>
    <w:p>
      <w:pPr>
        <w:spacing w:before="0"/>
      </w:pPr>
      <w:r>
        <w:rPr>
          <w:b w:val="0"/>
        </w:rPr>
      </w:r>
    </w:p>
    <w:p>
      <w:pPr>
        <w:spacing w:after="100" w:line="360" w:lineRule="auto" w:before="0"/>
      </w:pPr>
      <w:r>
        <w:rPr>
          <w:b w:val="0"/>
        </w:rPr>
        <w:t>26. Select the option in which the numbers are related in the same way as are the numbers in the given set. (15, 556, 331)</w:t>
      </w:r>
    </w:p>
    <w:p>
      <w:pPr>
        <w:spacing w:before="0"/>
      </w:pPr>
      <w:r>
        <w:rPr>
          <w:b w:val="0"/>
        </w:rPr>
      </w:r>
    </w:p>
    <w:p>
      <w:pPr>
        <w:spacing w:after="100" w:before="0"/>
      </w:pPr>
      <w:r>
        <w:rPr>
          <w:b w:val="0"/>
        </w:rPr>
        <w:t>A. (17, 495, 104)</w:t>
      </w:r>
    </w:p>
    <w:p>
      <w:pPr>
        <w:spacing w:after="100" w:before="0"/>
      </w:pPr>
      <w:r>
        <w:rPr>
          <w:b w:val="0"/>
        </w:rPr>
        <w:t>B. (4, 331, 305)</w:t>
      </w:r>
    </w:p>
    <w:p>
      <w:pPr>
        <w:spacing w:after="100" w:before="0"/>
      </w:pPr>
      <w:r>
        <w:rPr>
          <w:b w:val="0"/>
        </w:rPr>
        <w:t>C. (12, 228, 74)</w:t>
      </w:r>
    </w:p>
    <w:p>
      <w:pPr>
        <w:spacing w:after="100" w:before="0"/>
      </w:pPr>
      <w:r>
        <w:rPr>
          <w:b w:val="0"/>
        </w:rPr>
        <w:t>D. (9, 159, 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(15, 556, 331) The pattern followed here is, 152 = 225; 556 − 331 = 225 Similarly, 92 = 81; 159 − 78 = 81 Hence, the correct answer is (9, 159, 78).</w:t>
      </w:r>
    </w:p>
    <w:p>
      <w:pPr>
        <w:spacing w:before="0"/>
      </w:pPr>
      <w:r>
        <w:rPr>
          <w:b w:val="0"/>
        </w:rPr>
      </w:r>
    </w:p>
    <w:p>
      <w:pPr>
        <w:spacing w:after="100" w:line="360" w:lineRule="auto" w:before="0"/>
      </w:pPr>
      <w:r>
        <w:rPr>
          <w:b w:val="0"/>
        </w:rPr>
        <w:t>27. Study the given pattern carefully and select the number that can replace the question mark (?) in it. First row: 19, 6, 37 Second row: 21, 8, 45 Third row: 72, 14, ?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124</w:t>
      </w:r>
    </w:p>
    <w:p>
      <w:pPr>
        <w:spacing w:after="100" w:before="0"/>
      </w:pPr>
      <w:r>
        <w:rPr>
          <w:b w:val="0"/>
        </w:rPr>
        <w:t>B. 134</w:t>
      </w:r>
    </w:p>
    <w:p>
      <w:pPr>
        <w:spacing w:after="100" w:before="0"/>
      </w:pPr>
      <w:r>
        <w:rPr>
          <w:b w:val="0"/>
        </w:rPr>
        <w:t>C. 114</w:t>
      </w:r>
    </w:p>
    <w:p>
      <w:pPr>
        <w:spacing w:after="100" w:before="0"/>
      </w:pPr>
      <w:r>
        <w:rPr>
          <w:b w:val="0"/>
        </w:rPr>
        <w:t>D. 144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Third Number = First Number + Second Number + (2 × Second Number) Third Row → ? = 72 + 14 + (2 × 14) → ? = 72 + 14 + 28 → ? = 114</w:t>
      </w:r>
    </w:p>
    <w:p>
      <w:pPr>
        <w:spacing w:before="0"/>
      </w:pPr>
      <w:r>
        <w:rPr>
          <w:b w:val="0"/>
        </w:rPr>
      </w:r>
    </w:p>
    <w:p>
      <w:pPr>
        <w:spacing w:after="100" w:line="360" w:lineRule="auto" w:before="0"/>
      </w:pPr>
      <w:r>
        <w:rPr>
          <w:b w:val="0"/>
        </w:rPr>
        <w:t>28. Select the set in which the numbers are related in the same way as are the numbers of the following sets. (NOTE : Operations should be performed on the whole numbers, without breaking down the numbers into its constituent digits. E.g. 13- Operations on 13 such as adding /subtracting /multiplying etc. to 13 can be performed. Breaking down 13 into 1 and 3 and then performing mathematical operations on 1 and 3 is not allowed.) (6, 12, 228) (8, 3, 515)</w:t>
      </w:r>
    </w:p>
    <w:p>
      <w:pPr>
        <w:spacing w:before="0"/>
      </w:pPr>
      <w:r>
        <w:rPr>
          <w:b w:val="0"/>
        </w:rPr>
      </w:r>
    </w:p>
    <w:p>
      <w:pPr>
        <w:spacing w:after="100" w:before="0"/>
      </w:pPr>
      <w:r>
        <w:rPr>
          <w:b w:val="0"/>
        </w:rPr>
        <w:t>A. (3, 28, 56)</w:t>
      </w:r>
    </w:p>
    <w:p>
      <w:pPr>
        <w:spacing w:after="100" w:before="0"/>
      </w:pPr>
      <w:r>
        <w:rPr>
          <w:b w:val="0"/>
        </w:rPr>
        <w:t>B. (13, 11, 172)</w:t>
      </w:r>
    </w:p>
    <w:p>
      <w:pPr>
        <w:spacing w:after="100" w:before="0"/>
      </w:pPr>
      <w:r>
        <w:rPr>
          <w:b w:val="0"/>
        </w:rPr>
        <w:t>C. (4, 18, 82)</w:t>
      </w:r>
    </w:p>
    <w:p>
      <w:pPr>
        <w:spacing w:after="100" w:before="0"/>
      </w:pPr>
      <w:r>
        <w:rPr>
          <w:b w:val="0"/>
        </w:rPr>
        <w:t>D. (9, 23, 119)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number)3 + 2nd number = 3rd Number. Option 3) (4, 18, 82) ⇒ 43 + 18 ⇒ 64 + 18 = 82.</w:t>
      </w:r>
    </w:p>
    <w:p>
      <w:pPr>
        <w:spacing w:before="0"/>
      </w:pPr>
      <w:r>
        <w:rPr>
          <w:b w:val="0"/>
        </w:rPr>
      </w:r>
    </w:p>
    <w:p>
      <w:pPr>
        <w:spacing w:after="100" w:line="360" w:lineRule="auto" w:before="0"/>
      </w:pPr>
      <w:r>
        <w:rPr>
          <w:b w:val="0"/>
        </w:rPr>
        <w:t>29. Select the set in which the numbers are related in the same way as are the numbers of the following set. (13, 37, 77)</w:t>
      </w:r>
    </w:p>
    <w:p>
      <w:pPr>
        <w:spacing w:before="0"/>
      </w:pPr>
      <w:r>
        <w:rPr>
          <w:b w:val="0"/>
        </w:rPr>
      </w:r>
    </w:p>
    <w:p>
      <w:pPr>
        <w:spacing w:after="100" w:before="0"/>
      </w:pPr>
      <w:r>
        <w:rPr>
          <w:b w:val="0"/>
        </w:rPr>
        <w:t>A. (15, 43, 83)</w:t>
      </w:r>
    </w:p>
    <w:p>
      <w:pPr>
        <w:spacing w:after="100" w:before="0"/>
      </w:pPr>
      <w:r>
        <w:rPr>
          <w:b w:val="0"/>
        </w:rPr>
        <w:t>B. (12, 38, 80)</w:t>
      </w:r>
    </w:p>
    <w:p>
      <w:pPr>
        <w:spacing w:after="100" w:before="0"/>
      </w:pPr>
      <w:r>
        <w:rPr>
          <w:b w:val="0"/>
        </w:rPr>
        <w:t>C. (14, 40, 83)</w:t>
      </w:r>
    </w:p>
    <w:p>
      <w:pPr>
        <w:spacing w:after="100" w:before="0"/>
      </w:pPr>
      <w:r>
        <w:rPr>
          <w:b w:val="0"/>
        </w:rPr>
        <w:t>D. (17, 53, 109)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is:- 2nd number = (1st number × 3) - 2 3rd number = (1st number × 6) - 1 (13, 37, 77) → 37 = (13 × 3) - 2 77 = (13 × 6) - 1 Similarly, (14, 40, 83) → 40 = (14 × 3) - 2 83 = (14 × 4) - 1 Thus, the correct answer is "(14, 40, 83)"</w:t>
      </w:r>
    </w:p>
    <w:p>
      <w:pPr>
        <w:spacing w:before="0"/>
      </w:pPr>
      <w:r>
        <w:rPr>
          <w:b w:val="0"/>
        </w:rPr>
      </w:r>
    </w:p>
    <w:p>
      <w:pPr>
        <w:spacing w:after="100" w:line="360" w:lineRule="auto" w:before="0"/>
      </w:pPr>
      <w:r>
        <w:rPr>
          <w:b w:val="0"/>
        </w:rPr>
        <w:t>30. Select the option that is related to the fifth number in the same way as the second number is related to the first number and the fourth number is related to the third number. 17 : 78 : : 15 : 68 : : 28 : ?</w:t>
      </w:r>
    </w:p>
    <w:p>
      <w:pPr>
        <w:spacing w:before="0"/>
      </w:pPr>
      <w:r>
        <w:rPr>
          <w:b w:val="0"/>
        </w:rPr>
      </w:r>
    </w:p>
    <w:p>
      <w:pPr>
        <w:spacing w:after="100" w:before="0"/>
      </w:pPr>
      <w:r>
        <w:rPr>
          <w:b w:val="0"/>
        </w:rPr>
        <w:t>A. 133</w:t>
      </w:r>
    </w:p>
    <w:p>
      <w:pPr>
        <w:spacing w:after="100" w:before="0"/>
      </w:pPr>
      <w:r>
        <w:rPr>
          <w:b w:val="0"/>
        </w:rPr>
        <w:t>B. 111</w:t>
      </w:r>
    </w:p>
    <w:p>
      <w:pPr>
        <w:spacing w:after="100" w:before="0"/>
      </w:pPr>
      <w:r>
        <w:rPr>
          <w:b w:val="0"/>
        </w:rPr>
        <w:t>C. 131</w:t>
      </w:r>
    </w:p>
    <w:p>
      <w:pPr>
        <w:spacing w:after="100" w:before="0"/>
      </w:pPr>
      <w:r>
        <w:rPr>
          <w:b w:val="0"/>
        </w:rPr>
        <w:t>D. 113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Logic: first number × 4 + (first number - 7) = Second number 17 : 78 ⇒ 17 × 4 + (17 - 7) = 68 + 10 = 78 15 : 68 ⇒ 15 × 4 + (15 - 7) = 60 + 8 = 68 Thus, we will have for 28: ? ⇒ 28 × 4 + (28 - 7) = 112 + 21 = 133 Hence, the missing number is 133.</w:t>
      </w:r>
    </w:p>
    <w:p>
      <w:pPr>
        <w:spacing w:before="0"/>
      </w:pPr>
      <w:r>
        <w:rPr>
          <w:b w:val="0"/>
        </w:rPr>
      </w:r>
    </w:p>
    <w:p>
      <w:pPr>
        <w:spacing w:after="100" w:line="360" w:lineRule="auto" w:before="0"/>
      </w:pPr>
      <w:r>
        <w:rPr>
          <w:b w:val="0"/>
        </w:rPr>
        <w:t>31. Select the option that is related to the fifth number in the same way as the second number is related to the first number and fourth number is related to third number. 58 ∶ 319 ∶∶ 32 ∶ 176 ∶∶ 76 ∶ ?</w:t>
      </w:r>
    </w:p>
    <w:p>
      <w:pPr>
        <w:spacing w:before="0"/>
      </w:pPr>
      <w:r>
        <w:rPr>
          <w:b w:val="0"/>
        </w:rPr>
      </w:r>
    </w:p>
    <w:p>
      <w:pPr>
        <w:spacing w:after="100" w:before="0"/>
      </w:pPr>
      <w:r>
        <w:rPr>
          <w:b w:val="0"/>
        </w:rPr>
        <w:t>A. 442</w:t>
      </w:r>
    </w:p>
    <w:p>
      <w:pPr>
        <w:spacing w:after="100" w:before="0"/>
      </w:pPr>
      <w:r>
        <w:rPr>
          <w:b w:val="0"/>
        </w:rPr>
        <w:t>B. 286</w:t>
      </w:r>
    </w:p>
    <w:p>
      <w:pPr>
        <w:spacing w:after="100" w:before="0"/>
      </w:pPr>
      <w:r>
        <w:rPr>
          <w:b w:val="0"/>
        </w:rPr>
        <w:t>C. 428</w:t>
      </w:r>
    </w:p>
    <w:p>
      <w:pPr>
        <w:spacing w:after="100" w:before="0"/>
      </w:pPr>
      <w:r>
        <w:rPr>
          <w:b w:val="0"/>
        </w:rPr>
        <w:t>D. 418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5) + (1st number ÷ 2) = 2nd number. Now, For, 58 ∶ 319 ⇒ (58 × 5) + (58 ÷ 2) ⇒ 290 + 29 = 319. For, 32 ∶ 176 ⇒ (32 × 5) + (32 ÷ 2) ⇒ 160 + 16 = 176. Similarly, for 76 ∶ ? ⇒ (76 × 5) + (76 ÷ 2) ⇒ 380 + 38 = 418. Hence, the correct answer is "Option 4".</w:t>
      </w:r>
    </w:p>
    <w:p>
      <w:pPr>
        <w:spacing w:before="0"/>
      </w:pPr>
      <w:r>
        <w:rPr>
          <w:b w:val="0"/>
        </w:rPr>
      </w:r>
    </w:p>
    <w:p>
      <w:pPr>
        <w:spacing w:after="100" w:line="360" w:lineRule="auto" w:before="0"/>
      </w:pPr>
      <w:r>
        <w:rPr>
          <w:b w:val="0"/>
        </w:rPr>
        <w:t>32. In the following number-pairs, the second number is obtained by applying certain mathematical operations to the first number. Select the set in which the numbers are related in the same way as are the numbers of the following sets. (NOTE: Operations should be performed on the whole numbers, without breaking down the numbers into its constituent digits. E.g. 13-Operations on 13 such as adding/subtracting/ multiplying etc. to 13 can be performed. Breaking down 13 into 1 and 3 and then performing mathematical operations on 1 and 3 is not allowed.) (125, 30) (615, 128)</w:t>
      </w:r>
    </w:p>
    <w:p>
      <w:pPr>
        <w:spacing w:before="0"/>
      </w:pPr>
      <w:r>
        <w:rPr>
          <w:b w:val="0"/>
        </w:rPr>
      </w:r>
    </w:p>
    <w:p>
      <w:pPr>
        <w:spacing w:after="100" w:before="0"/>
      </w:pPr>
      <w:r>
        <w:rPr>
          <w:b w:val="0"/>
        </w:rPr>
        <w:t>A. 165, 28</w:t>
      </w:r>
    </w:p>
    <w:p>
      <w:pPr>
        <w:spacing w:after="100" w:before="0"/>
      </w:pPr>
      <w:r>
        <w:rPr>
          <w:b w:val="0"/>
        </w:rPr>
        <w:t>B. 425, 92</w:t>
      </w:r>
    </w:p>
    <w:p>
      <w:pPr>
        <w:spacing w:after="100" w:before="0"/>
      </w:pPr>
      <w:r>
        <w:rPr>
          <w:b w:val="0"/>
        </w:rPr>
        <w:t>C. 335, 73</w:t>
      </w:r>
    </w:p>
    <w:p>
      <w:pPr>
        <w:spacing w:after="100" w:before="0"/>
      </w:pPr>
      <w:r>
        <w:rPr>
          <w:b w:val="0"/>
        </w:rPr>
        <w:t>D. 225,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no. = [(Second no. × 5) - 25] 4. (225, 50) → ⇒ [(50 × 5) - 25] ⇒ (250 - 25) = 225</w:t>
      </w:r>
    </w:p>
    <w:p>
      <w:pPr>
        <w:spacing w:before="0"/>
      </w:pPr>
      <w:r>
        <w:rPr>
          <w:b w:val="0"/>
        </w:rPr>
      </w:r>
    </w:p>
    <w:p>
      <w:pPr>
        <w:spacing w:after="100" w:line="360" w:lineRule="auto" w:before="0"/>
      </w:pPr>
      <w:r>
        <w:rPr>
          <w:b w:val="0"/>
        </w:rPr>
        <w:t>33. Select the set in which the numbers are related in the same way as are the numbers of the given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(23, 25, 16) (21, 17, 256)</w:t>
      </w:r>
    </w:p>
    <w:p>
      <w:pPr>
        <w:spacing w:before="0"/>
      </w:pPr>
      <w:r>
        <w:rPr>
          <w:b w:val="0"/>
        </w:rPr>
      </w:r>
    </w:p>
    <w:p>
      <w:pPr>
        <w:spacing w:after="100" w:before="0"/>
      </w:pPr>
      <w:r>
        <w:rPr>
          <w:b w:val="0"/>
        </w:rPr>
        <w:t>A. (14, 19, 125)</w:t>
      </w:r>
    </w:p>
    <w:p>
      <w:pPr>
        <w:spacing w:after="100" w:before="0"/>
      </w:pPr>
      <w:r>
        <w:rPr>
          <w:b w:val="0"/>
        </w:rPr>
        <w:t>B. (27, 23, 64)</w:t>
      </w:r>
    </w:p>
    <w:p>
      <w:pPr>
        <w:spacing w:after="100" w:before="0"/>
      </w:pPr>
      <w:r>
        <w:rPr>
          <w:b w:val="0"/>
        </w:rPr>
        <w:t>C. (18, 15, 81)</w:t>
      </w:r>
    </w:p>
    <w:p>
      <w:pPr>
        <w:spacing w:after="100" w:before="0"/>
      </w:pPr>
      <w:r>
        <w:rPr>
          <w:b w:val="0"/>
        </w:rPr>
        <w:t>D. (11, 9,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- 2nd number)4 = 3rd number. Option 3) (18, 15, 81) ⇒ (18 - 15)4 ⇒ (3)4 = 81.</w:t>
      </w:r>
    </w:p>
    <w:p>
      <w:pPr>
        <w:spacing w:before="0"/>
      </w:pPr>
      <w:r>
        <w:rPr>
          <w:b w:val="0"/>
        </w:rPr>
      </w:r>
    </w:p>
    <w:p>
      <w:pPr>
        <w:spacing w:after="100" w:line="360" w:lineRule="auto" w:before="0"/>
      </w:pPr>
      <w:r>
        <w:rPr>
          <w:b w:val="0"/>
        </w:rPr>
        <w:t>34. Select the option that is related to the third number in the same way as the second number is related to the first number. 8 ∶ 36 ∶∶ 12 ∶ ?</w:t>
      </w:r>
    </w:p>
    <w:p>
      <w:pPr>
        <w:spacing w:before="0"/>
      </w:pPr>
      <w:r>
        <w:rPr>
          <w:b w:val="0"/>
        </w:rPr>
      </w:r>
    </w:p>
    <w:p>
      <w:pPr>
        <w:spacing w:after="100" w:before="0"/>
      </w:pPr>
      <w:r>
        <w:rPr>
          <w:b w:val="0"/>
        </w:rPr>
        <w:t>A. 82</w:t>
      </w:r>
    </w:p>
    <w:p>
      <w:pPr>
        <w:spacing w:after="100" w:before="0"/>
      </w:pPr>
      <w:r>
        <w:rPr>
          <w:b w:val="0"/>
        </w:rPr>
        <w:t>B. 79</w:t>
      </w:r>
    </w:p>
    <w:p>
      <w:pPr>
        <w:spacing w:after="100" w:before="0"/>
      </w:pPr>
      <w:r>
        <w:rPr>
          <w:b w:val="0"/>
        </w:rPr>
        <w:t>C. 78</w:t>
      </w:r>
    </w:p>
    <w:p>
      <w:pPr>
        <w:spacing w:after="100" w:before="0"/>
      </w:pPr>
      <w:r>
        <w:rPr>
          <w:b w:val="0"/>
        </w:rPr>
        <w:t>D.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(1st number ÷ 2) × (1st number + 1) = 2nd number Now follow the steps: 8 ∶ 36 Similarly, 12 : ? Hence, "78" is correct answer.</w:t>
      </w:r>
    </w:p>
    <w:p>
      <w:pPr>
        <w:spacing w:before="0"/>
      </w:pPr>
      <w:r>
        <w:rPr>
          <w:b w:val="0"/>
        </w:rPr>
        <w:t>• Let (1st number : 2nd number)</w:t>
      </w:r>
    </w:p>
    <w:p>
      <w:pPr>
        <w:spacing w:before="0"/>
      </w:pPr>
      <w:r>
        <w:rPr>
          <w:b w:val="0"/>
        </w:rPr>
        <w:t>• (8 ÷ 2) × (8 + 1) = 4 × 9 = 36 = 2nd number</w:t>
      </w:r>
    </w:p>
    <w:p>
      <w:pPr>
        <w:spacing w:before="0"/>
      </w:pPr>
      <w:r>
        <w:rPr>
          <w:b w:val="0"/>
        </w:rPr>
        <w:t>• (12 ÷ 2) × (12 + 1) = 6 × 13 = 78 = 2nd number</w:t>
      </w:r>
    </w:p>
    <w:p>
      <w:pPr>
        <w:spacing w:before="0"/>
      </w:pPr>
      <w:r>
        <w:rPr>
          <w:b w:val="0"/>
        </w:rPr>
      </w:r>
    </w:p>
    <w:p>
      <w:pPr>
        <w:spacing w:after="100" w:line="360" w:lineRule="auto" w:before="0"/>
      </w:pPr>
      <w:r>
        <w:rPr>
          <w:b w:val="0"/>
        </w:rPr>
        <w:t>35. Select the set in which the numbers are related in the same way as are the numbers of the following set. (697, 13, 866)</w:t>
      </w:r>
    </w:p>
    <w:p>
      <w:pPr>
        <w:spacing w:before="0"/>
      </w:pPr>
      <w:r>
        <w:rPr>
          <w:b w:val="0"/>
        </w:rPr>
      </w:r>
    </w:p>
    <w:p>
      <w:pPr>
        <w:spacing w:after="100" w:before="0"/>
      </w:pPr>
      <w:r>
        <w:rPr>
          <w:b w:val="0"/>
        </w:rPr>
        <w:t>A. (541, 14, 737)</w:t>
      </w:r>
    </w:p>
    <w:p>
      <w:pPr>
        <w:spacing w:after="100" w:before="0"/>
      </w:pPr>
      <w:r>
        <w:rPr>
          <w:b w:val="0"/>
        </w:rPr>
        <w:t>B. (747, 25, 1423)</w:t>
      </w:r>
    </w:p>
    <w:p>
      <w:pPr>
        <w:spacing w:after="100" w:before="0"/>
      </w:pPr>
      <w:r>
        <w:rPr>
          <w:b w:val="0"/>
        </w:rPr>
        <w:t>C. (832, 8, 887)</w:t>
      </w:r>
    </w:p>
    <w:p>
      <w:pPr>
        <w:spacing w:after="100" w:before="0"/>
      </w:pPr>
      <w:r>
        <w:rPr>
          <w:b w:val="0"/>
        </w:rPr>
        <w:t>D. (651, 16, 940)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as follows: (1st number) + (2nd number)2 = 3rd number In (697, 13, 866) (1st number) + (2nd number)2 = 697 + 132 = 697 + 169 = 866 = 3rd Number Now check the all options, Option (1) (541, 14, 737) (1st number) + (2nd number)2 = 541 + 142 = 541 + 196 = 737 = 3rd Number Option (2) (747, 25, 1423) = 747 + 252 = 747 + 625 = 1372 ≠ 3rd Number Option (3) (832, 8, 887) = 832 + 82 = 832 + 64 = 896 ≠ 3rd Number Option (4) (651, 16, 940) = 651 + 162 = 651 + 256 = 907 ≠ 3rd Number Hence, the correct answer is "(541, 14, 737)".</w:t>
      </w:r>
    </w:p>
    <w:p>
      <w:pPr>
        <w:spacing w:before="0"/>
      </w:pPr>
      <w:r>
        <w:rPr>
          <w:b w:val="0"/>
        </w:rPr>
      </w:r>
    </w:p>
    <w:p>
      <w:pPr>
        <w:spacing w:after="100" w:line="360" w:lineRule="auto" w:before="0"/>
      </w:pPr>
      <w:r>
        <w:rPr>
          <w:b w:val="0"/>
        </w:rPr>
        <w:t>36.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(28, 53, 78) (34, 49, 64)</w:t>
      </w:r>
    </w:p>
    <w:p>
      <w:pPr>
        <w:spacing w:before="0"/>
      </w:pPr>
      <w:r>
        <w:rPr>
          <w:b w:val="0"/>
        </w:rPr>
      </w:r>
    </w:p>
    <w:p>
      <w:pPr>
        <w:spacing w:after="100" w:before="0"/>
      </w:pPr>
      <w:r>
        <w:rPr>
          <w:b w:val="0"/>
        </w:rPr>
        <w:t>A. (46, 69, 71)</w:t>
      </w:r>
    </w:p>
    <w:p>
      <w:pPr>
        <w:spacing w:after="100" w:before="0"/>
      </w:pPr>
      <w:r>
        <w:rPr>
          <w:b w:val="0"/>
        </w:rPr>
        <w:t>B. (22, 54, 66)</w:t>
      </w:r>
    </w:p>
    <w:p>
      <w:pPr>
        <w:spacing w:after="100" w:before="0"/>
      </w:pPr>
      <w:r>
        <w:rPr>
          <w:b w:val="0"/>
        </w:rPr>
        <w:t>C. (38, 40, 42)</w:t>
      </w:r>
    </w:p>
    <w:p>
      <w:pPr>
        <w:spacing w:after="100" w:before="0"/>
      </w:pPr>
      <w:r>
        <w:rPr>
          <w:b w:val="0"/>
        </w:rPr>
        <w:t>D. (54, 55,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+ 3rd number) ÷ 2 = 2nd number. Option 3) (38, 40, 42) → (38 + 42) ÷ 2 ⇒ 80 ÷ 2 = 40.</w:t>
      </w:r>
    </w:p>
    <w:p>
      <w:pPr>
        <w:spacing w:before="0"/>
      </w:pPr>
      <w:r>
        <w:rPr>
          <w:b w:val="0"/>
        </w:rPr>
      </w:r>
    </w:p>
    <w:p>
      <w:pPr>
        <w:spacing w:after="100" w:line="360" w:lineRule="auto" w:before="0"/>
      </w:pPr>
      <w:r>
        <w:rPr>
          <w:b w:val="0"/>
        </w:rPr>
        <w:t>37. Select the option that is related to the third number in the same way as the second number is related to the first number and the sixth number is related to the fifth number. 21 : 112 :: 36 : ? :: 51 : 272</w:t>
      </w:r>
    </w:p>
    <w:p>
      <w:pPr>
        <w:spacing w:before="0"/>
      </w:pPr>
      <w:r>
        <w:rPr>
          <w:b w:val="0"/>
        </w:rPr>
      </w:r>
    </w:p>
    <w:p>
      <w:pPr>
        <w:spacing w:after="100" w:before="0"/>
      </w:pPr>
      <w:r>
        <w:rPr>
          <w:b w:val="0"/>
        </w:rPr>
        <w:t>A. 252</w:t>
      </w:r>
    </w:p>
    <w:p>
      <w:pPr>
        <w:spacing w:after="100" w:before="0"/>
      </w:pPr>
      <w:r>
        <w:rPr>
          <w:b w:val="0"/>
        </w:rPr>
        <w:t>B. 192</w:t>
      </w:r>
    </w:p>
    <w:p>
      <w:pPr>
        <w:spacing w:after="100" w:before="0"/>
      </w:pPr>
      <w:r>
        <w:rPr>
          <w:b w:val="0"/>
        </w:rPr>
        <w:t>C. 72</w:t>
      </w:r>
    </w:p>
    <w:p>
      <w:pPr>
        <w:spacing w:after="100" w:before="0"/>
      </w:pPr>
      <w:r>
        <w:rPr>
          <w:b w:val="0"/>
        </w:rPr>
        <w:t>D. 198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5 + 1st number ÷ 3) = 2nd number. For, 36 : ? → 36 × 5 + 36 ÷ 3 → 180 + 12 = 192.</w:t>
      </w:r>
    </w:p>
    <w:p>
      <w:pPr>
        <w:spacing w:before="0"/>
      </w:pPr>
      <w:r>
        <w:rPr>
          <w:b w:val="0"/>
        </w:rPr>
      </w:r>
    </w:p>
    <w:p>
      <w:pPr>
        <w:spacing w:after="100" w:line="360" w:lineRule="auto" w:before="0"/>
      </w:pPr>
      <w:r>
        <w:rPr>
          <w:b w:val="0"/>
        </w:rPr>
        <w:t>38. Select the option that is related to the third term in the same way as the second term is related to the first term and the sixth term is related to the fifth term. 56 : 217 :: 38 : ? :: 73 : 285</w:t>
      </w:r>
    </w:p>
    <w:p>
      <w:pPr>
        <w:spacing w:before="0"/>
      </w:pPr>
      <w:r>
        <w:rPr>
          <w:b w:val="0"/>
        </w:rPr>
      </w:r>
    </w:p>
    <w:p>
      <w:pPr>
        <w:spacing w:after="100" w:before="0"/>
      </w:pPr>
      <w:r>
        <w:rPr>
          <w:b w:val="0"/>
        </w:rPr>
        <w:t>A. 163</w:t>
      </w:r>
    </w:p>
    <w:p>
      <w:pPr>
        <w:spacing w:after="100" w:before="0"/>
      </w:pPr>
      <w:r>
        <w:rPr>
          <w:b w:val="0"/>
        </w:rPr>
        <w:t>B. 158</w:t>
      </w:r>
    </w:p>
    <w:p>
      <w:pPr>
        <w:spacing w:after="100" w:before="0"/>
      </w:pPr>
      <w:r>
        <w:rPr>
          <w:b w:val="0"/>
        </w:rPr>
        <w:t>C. 132</w:t>
      </w:r>
    </w:p>
    <w:p>
      <w:pPr>
        <w:spacing w:after="100" w:before="0"/>
      </w:pPr>
      <w:r>
        <w:rPr>
          <w:b w:val="0"/>
        </w:rPr>
        <w:t>D. 145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term × 4) - 7 = Second term In 56 : 217 (56 × 4) - 7 = 217 (224) - 7 = 217 217 = 217 In 73 : 285 (73 × 4 ) - 7 = 285 (292) - 7 = 285 285 = 285 In 38 : ? (38 × 4 ) - 7 = Second term (152) - 7 = Second term 145 = Second term Hence, the correct answer is 145.</w:t>
      </w:r>
    </w:p>
    <w:p>
      <w:pPr>
        <w:spacing w:before="0"/>
      </w:pPr>
      <w:r>
        <w:rPr>
          <w:b w:val="0"/>
        </w:rPr>
      </w:r>
    </w:p>
    <w:p>
      <w:pPr>
        <w:spacing w:after="100" w:line="360" w:lineRule="auto" w:before="0"/>
      </w:pPr>
      <w:r>
        <w:rPr>
          <w:b w:val="0"/>
        </w:rPr>
        <w:t>39. Select the option that is related to the fifth number in the same way as the second number is related to the first number and the fourth number is related to the third number. 750 ∶ 5 ∶∶ 384 ∶ 4 ∶∶ 3072 ∶ ?</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6) = (Cube of 2nd number) So, 3072 ÷ 6 = (?)^3 512 = (?)^3 8 = ?</w:t>
      </w:r>
    </w:p>
    <w:p>
      <w:pPr>
        <w:spacing w:before="0"/>
      </w:pPr>
      <w:r>
        <w:rPr>
          <w:b w:val="0"/>
        </w:rPr>
        <w:t>• 3072 ∶ ?</w:t>
      </w:r>
    </w:p>
    <w:p>
      <w:pPr>
        <w:spacing w:before="0"/>
      </w:pPr>
      <w:r>
        <w:rPr>
          <w:b w:val="0"/>
        </w:rPr>
      </w:r>
    </w:p>
    <w:p>
      <w:pPr>
        <w:spacing w:after="100" w:line="360" w:lineRule="auto" w:before="0"/>
      </w:pPr>
      <w:r>
        <w:rPr>
          <w:b w:val="0"/>
        </w:rPr>
        <w:t>40. Select the set in which the numbers are related in the same way as are the numbers of the given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(7, 12, 25) (6, 9, 21)</w:t>
      </w:r>
    </w:p>
    <w:p>
      <w:pPr>
        <w:spacing w:before="0"/>
      </w:pPr>
      <w:r>
        <w:rPr>
          <w:b w:val="0"/>
        </w:rPr>
      </w:r>
    </w:p>
    <w:p>
      <w:pPr>
        <w:spacing w:after="100" w:before="0"/>
      </w:pPr>
      <w:r>
        <w:rPr>
          <w:b w:val="0"/>
        </w:rPr>
        <w:t>A. (9, 13, 24)</w:t>
      </w:r>
    </w:p>
    <w:p>
      <w:pPr>
        <w:spacing w:after="100" w:before="0"/>
      </w:pPr>
      <w:r>
        <w:rPr>
          <w:b w:val="0"/>
        </w:rPr>
        <w:t>B. (5, 8, 19)</w:t>
      </w:r>
    </w:p>
    <w:p>
      <w:pPr>
        <w:spacing w:after="100" w:before="0"/>
      </w:pPr>
      <w:r>
        <w:rPr>
          <w:b w:val="0"/>
        </w:rPr>
        <w:t>C. (8, 14, 24)</w:t>
      </w:r>
    </w:p>
    <w:p>
      <w:pPr>
        <w:spacing w:after="100" w:before="0"/>
      </w:pPr>
      <w:r>
        <w:rPr>
          <w:b w:val="0"/>
        </w:rPr>
        <w:t>D. (4, 11,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Second Number ) + 6 = Third Number Given: (7, 12, 25) : (7 + 12) + 6 = 19 + 6 = 25 (6, 9, 21) : (6 + 9) + 6 = 15 + 6 = 21 Let's check all the options: 1) (9, 13, 24): (9 + 13) + 6 = 22 + 6 = 28 ≠ 24 2) (5, 8, 19): (5 + 8) + 6 = 13 + 6 = 19 3) (8, 14, 24): (8 + 14) + 6 = 22 + 6 = 28 ≠ 24 4) (4, 11, 20): (4 + 11) + 6 = 15 + 6 = 21 ≠ 20 Thus, the set of numbers '(5, 8, 19)' follows the pattern. Hence, the correct answer is 'option 2'.</w:t>
      </w:r>
    </w:p>
    <w:p>
      <w:pPr>
        <w:spacing w:before="0"/>
      </w:pPr>
      <w:r>
        <w:rPr>
          <w:b w:val="0"/>
        </w:rPr>
      </w:r>
    </w:p>
    <w:p>
      <w:pPr>
        <w:spacing w:after="100" w:line="360" w:lineRule="auto" w:before="0"/>
      </w:pPr>
      <w:r>
        <w:rPr>
          <w:b w:val="0"/>
        </w:rPr>
        <w:t>41. Select the option that is related to the fifth number in the same way as the second number is related to the first number and the fourth number is related to the third number. 7 : 105 :: 9 : 153 :: 13 : ?</w:t>
      </w:r>
    </w:p>
    <w:p>
      <w:pPr>
        <w:spacing w:before="0"/>
      </w:pPr>
      <w:r>
        <w:rPr>
          <w:b w:val="0"/>
        </w:rPr>
      </w:r>
    </w:p>
    <w:p>
      <w:pPr>
        <w:spacing w:after="100" w:before="0"/>
      </w:pPr>
      <w:r>
        <w:rPr>
          <w:b w:val="0"/>
        </w:rPr>
        <w:t>A. 273</w:t>
      </w:r>
    </w:p>
    <w:p>
      <w:pPr>
        <w:spacing w:after="100" w:before="0"/>
      </w:pPr>
      <w:r>
        <w:rPr>
          <w:b w:val="0"/>
        </w:rPr>
        <w:t>B. 233</w:t>
      </w:r>
    </w:p>
    <w:p>
      <w:pPr>
        <w:spacing w:after="100" w:before="0"/>
      </w:pPr>
      <w:r>
        <w:rPr>
          <w:b w:val="0"/>
        </w:rPr>
        <w:t>C. 277</w:t>
      </w:r>
    </w:p>
    <w:p>
      <w:pPr>
        <w:spacing w:after="100" w:before="0"/>
      </w:pPr>
      <w:r>
        <w:rPr>
          <w:b w:val="0"/>
        </w:rPr>
        <w:t>D. 237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in the following series: 13 × 21 = 273 Hence the correct answer is 273.Alternate Method7 x (7 + 8) = 7 x 15 = 105 9 x (9 + 8) = 9 x 17 = 153 13 x (13 + 8) = 13 x 21 = 273</w:t>
      </w:r>
    </w:p>
    <w:p>
      <w:pPr>
        <w:spacing w:before="0"/>
      </w:pPr>
      <w:r>
        <w:rPr>
          <w:b w:val="0"/>
        </w:rPr>
      </w:r>
    </w:p>
    <w:p>
      <w:pPr>
        <w:spacing w:after="100" w:line="360" w:lineRule="auto" w:before="0"/>
      </w:pPr>
      <w:r>
        <w:rPr>
          <w:b w:val="0"/>
        </w:rPr>
        <w:t>42. Select the set in which the numbers are related in the same way as are the numbers of the following set. (18, 5, 65) (14, 3, 61)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(22, 16, 87)</w:t>
      </w:r>
    </w:p>
    <w:p>
      <w:pPr>
        <w:spacing w:after="100" w:before="0"/>
      </w:pPr>
      <w:r>
        <w:rPr>
          <w:b w:val="0"/>
        </w:rPr>
        <w:t>B. (24, 16, 90)</w:t>
      </w:r>
    </w:p>
    <w:p>
      <w:pPr>
        <w:spacing w:after="100" w:before="0"/>
      </w:pPr>
      <w:r>
        <w:rPr>
          <w:b w:val="0"/>
        </w:rPr>
        <w:t>C. (23, 19, 57)</w:t>
      </w:r>
    </w:p>
    <w:p>
      <w:pPr>
        <w:spacing w:after="100" w:before="0"/>
      </w:pPr>
      <w:r>
        <w:rPr>
          <w:b w:val="0"/>
        </w:rPr>
        <w:t>D. (25, 11,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number)2 + Third number} ÷ 5 = First number. Option 4) (25, 11, 4) → (112 + 4) ÷ 5 → 125 ÷ 5 = 25.</w:t>
      </w:r>
    </w:p>
    <w:p>
      <w:pPr>
        <w:spacing w:before="0"/>
      </w:pPr>
      <w:r>
        <w:rPr>
          <w:b w:val="0"/>
        </w:rPr>
      </w:r>
    </w:p>
    <w:p>
      <w:pPr>
        <w:spacing w:after="100" w:line="360" w:lineRule="auto" w:before="0"/>
      </w:pPr>
      <w:r>
        <w:rPr>
          <w:b w:val="0"/>
        </w:rPr>
        <w:t>43. Select the option that is related to the third number in the same way as the second number is related to the first number. 14 : 112 :: 18 : ?</w:t>
      </w:r>
    </w:p>
    <w:p>
      <w:pPr>
        <w:spacing w:before="0"/>
      </w:pPr>
      <w:r>
        <w:rPr>
          <w:b w:val="0"/>
        </w:rPr>
      </w:r>
    </w:p>
    <w:p>
      <w:pPr>
        <w:spacing w:after="100" w:before="0"/>
      </w:pPr>
      <w:r>
        <w:rPr>
          <w:b w:val="0"/>
        </w:rPr>
        <w:t>A. 180</w:t>
      </w:r>
    </w:p>
    <w:p>
      <w:pPr>
        <w:spacing w:after="100" w:before="0"/>
      </w:pPr>
      <w:r>
        <w:rPr>
          <w:b w:val="0"/>
        </w:rPr>
        <w:t>B. 181</w:t>
      </w:r>
    </w:p>
    <w:p>
      <w:pPr>
        <w:spacing w:after="100" w:before="0"/>
      </w:pPr>
      <w:r>
        <w:rPr>
          <w:b w:val="0"/>
        </w:rPr>
        <w:t>C. 184</w:t>
      </w:r>
    </w:p>
    <w:p>
      <w:pPr>
        <w:spacing w:after="100" w:before="0"/>
      </w:pPr>
      <w:r>
        <w:rPr>
          <w:b w:val="0"/>
        </w:rPr>
        <w:t>D. 183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is:- 1st number × ((1st number ÷ 2) + 1) = Second number. For 14 : 112 14 × ((14 ÷ 2) + 1) = 14 × (7 + 1) = 14 × 8 = 112 Similarly, For 18 : ? 18 × ((18 ÷ 2) + 1) = 18 × (9 + 1) = 18 × 10 = 180 Hence, "option 1" is the correct answer.</w:t>
      </w:r>
    </w:p>
    <w:p>
      <w:pPr>
        <w:spacing w:before="0"/>
      </w:pPr>
      <w:r>
        <w:rPr>
          <w:b w:val="0"/>
        </w:rPr>
      </w:r>
    </w:p>
    <w:p>
      <w:pPr>
        <w:spacing w:after="100" w:line="360" w:lineRule="auto" w:before="0"/>
      </w:pPr>
      <w:r>
        <w:rPr>
          <w:b w:val="0"/>
        </w:rPr>
        <w:t>44. Select the option in which the numbers are related in the same way as are the numbers of the following set. {8, 17, 15}</w:t>
      </w:r>
    </w:p>
    <w:p>
      <w:pPr>
        <w:spacing w:before="0"/>
      </w:pPr>
      <w:r>
        <w:rPr>
          <w:b w:val="0"/>
        </w:rPr>
      </w:r>
    </w:p>
    <w:p>
      <w:pPr>
        <w:spacing w:after="100" w:before="0"/>
      </w:pPr>
      <w:r>
        <w:rPr>
          <w:b w:val="0"/>
        </w:rPr>
        <w:t>A. {7, 25, 24}</w:t>
      </w:r>
    </w:p>
    <w:p>
      <w:pPr>
        <w:spacing w:after="100" w:before="0"/>
      </w:pPr>
      <w:r>
        <w:rPr>
          <w:b w:val="0"/>
        </w:rPr>
        <w:t>B. {3, 8, 5}</w:t>
      </w:r>
    </w:p>
    <w:p>
      <w:pPr>
        <w:spacing w:after="100" w:before="0"/>
      </w:pPr>
      <w:r>
        <w:rPr>
          <w:b w:val="0"/>
        </w:rPr>
        <w:t>C. {6, 10, 9}</w:t>
      </w:r>
    </w:p>
    <w:p>
      <w:pPr>
        <w:spacing w:after="100" w:before="0"/>
      </w:pPr>
      <w:r>
        <w:rPr>
          <w:b w:val="0"/>
        </w:rPr>
        <w:t>D. {9, 15,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{8, 17, 15} → 82 = 172 - 152 ⇒ 64 = 289 - 225 ⇒ 64 = 64 (Pythagorean Triplets) Similarly, {7, 25, 24} → 72 = 252 - 242 ⇒ 49 = 625 - 576 ⇒ 49 = 49 (Pythagorean Triplets) Hence, ‘{7, 25, 24}’ is the correct answer.</w:t>
      </w:r>
    </w:p>
    <w:p>
      <w:pPr>
        <w:spacing w:before="0"/>
      </w:pPr>
      <w:r>
        <w:rPr>
          <w:b w:val="0"/>
        </w:rPr>
      </w:r>
    </w:p>
    <w:p>
      <w:pPr>
        <w:spacing w:after="100" w:line="360" w:lineRule="auto" w:before="0"/>
      </w:pPr>
      <w:r>
        <w:rPr>
          <w:b w:val="0"/>
        </w:rPr>
        <w:t>45. Select the option that is related to the fifth number in the same way as the second number is related to the first number and fourth number is related to third number. 196 : 2 :: 784 : 4 :: 3136 : ?</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11</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Second Number = (√First Number) ÷ 7 3136 : ? → √3136 ÷ 7 → 56 ÷ 7 = 8.</w:t>
      </w:r>
    </w:p>
    <w:p>
      <w:pPr>
        <w:spacing w:before="0"/>
      </w:pPr>
      <w:r>
        <w:rPr>
          <w:b w:val="0"/>
        </w:rPr>
      </w:r>
    </w:p>
    <w:p>
      <w:pPr>
        <w:spacing w:after="100" w:line="360" w:lineRule="auto" w:before="0"/>
      </w:pPr>
      <w:r>
        <w:rPr>
          <w:b w:val="0"/>
        </w:rPr>
        <w:t>46. Select the option that is related to the fifth number in the same way as the first number is related to the second number and the third number is related to the fourth number. 32 : 10 :: 24 : 12 :: 98 : ?</w:t>
      </w:r>
    </w:p>
    <w:p>
      <w:pPr>
        <w:spacing w:before="0"/>
      </w:pPr>
      <w:r>
        <w:rPr>
          <w:b w:val="0"/>
        </w:rPr>
      </w:r>
    </w:p>
    <w:p>
      <w:pPr>
        <w:spacing w:after="100" w:before="0"/>
      </w:pPr>
      <w:r>
        <w:rPr>
          <w:b w:val="0"/>
        </w:rPr>
        <w:t>A. 25</w:t>
      </w:r>
    </w:p>
    <w:p>
      <w:pPr>
        <w:spacing w:after="100" w:before="0"/>
      </w:pPr>
      <w:r>
        <w:rPr>
          <w:b w:val="0"/>
        </w:rPr>
        <w:t>B. 24</w:t>
      </w:r>
    </w:p>
    <w:p>
      <w:pPr>
        <w:spacing w:after="100" w:before="0"/>
      </w:pPr>
      <w:r>
        <w:rPr>
          <w:b w:val="0"/>
        </w:rPr>
        <w:t>C. 43</w:t>
      </w:r>
    </w:p>
    <w:p>
      <w:pPr>
        <w:spacing w:after="100" w:before="0"/>
      </w:pPr>
      <w:r>
        <w:rPr>
          <w:b w:val="0"/>
        </w:rPr>
        <w:t>D.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(Sum of the digits of 1st numbers) × 2 = 2nd number. Similarly, for 98 ∶ ? ⇒ (9 + 8) × 2 = 17 × 2 = 34.</w:t>
      </w:r>
    </w:p>
    <w:p>
      <w:pPr>
        <w:spacing w:before="0"/>
      </w:pPr>
      <w:r>
        <w:rPr>
          <w:b w:val="0"/>
        </w:rPr>
      </w:r>
    </w:p>
    <w:p>
      <w:pPr>
        <w:spacing w:after="100" w:line="360" w:lineRule="auto" w:before="0"/>
      </w:pPr>
      <w:r>
        <w:rPr>
          <w:b w:val="0"/>
        </w:rPr>
        <w:t>47. Select the option in which the numbers share the same relationship as that shared by the given pair of numbers. 28 : 70</w:t>
      </w:r>
    </w:p>
    <w:p>
      <w:pPr>
        <w:spacing w:before="0"/>
      </w:pPr>
      <w:r>
        <w:rPr>
          <w:b w:val="0"/>
        </w:rPr>
      </w:r>
    </w:p>
    <w:p>
      <w:pPr>
        <w:spacing w:after="100" w:before="0"/>
      </w:pPr>
      <w:r>
        <w:rPr>
          <w:b w:val="0"/>
        </w:rPr>
        <w:t>A. 30 : 83</w:t>
      </w:r>
    </w:p>
    <w:p>
      <w:pPr>
        <w:spacing w:after="100" w:before="0"/>
      </w:pPr>
      <w:r>
        <w:rPr>
          <w:b w:val="0"/>
        </w:rPr>
        <w:t>B. 12 : 32</w:t>
      </w:r>
    </w:p>
    <w:p>
      <w:pPr>
        <w:spacing w:after="100" w:before="0"/>
      </w:pPr>
      <w:r>
        <w:rPr>
          <w:b w:val="0"/>
        </w:rPr>
        <w:t>C. 18 : 45</w:t>
      </w:r>
    </w:p>
    <w:p>
      <w:pPr>
        <w:spacing w:after="100" w:before="0"/>
      </w:pPr>
      <w:r>
        <w:rPr>
          <w:b w:val="0"/>
        </w:rPr>
        <w:t>D. 34 : 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here is as follows: 1st Number : 2nd number =&gt; (1st Number × 5) ÷ 2 = 2nd number In 28 : 70 (1st Number × 5) ÷ 2 = (28 × 5) ÷ 2 = 140 ÷ 2 = 70 = 2nd number Now check the all options, Option (1) 30 : 83 (1st Number × 5) ÷ 2 = (30 × 5) ÷ 2 = 150 ÷ 2 = 75 ≠ 2nd Number Option (2) 12 : 32 (1st Number × 5) ÷ 2 = (12 × 5) ÷ 2 = 60 ÷ 2 = 30 ≠ 2nd Number Option (3) 18 : 45 (1st Number × 5) ÷ 2 = (18 × 5) ÷ 2 = 90 ÷ 2 = 45 = 2nd Number Option (4) 34 : 86 (1st Number × 5) ÷ 2 = (34 × 5) ÷ 2 = 170 ÷ 2 = 85 ≠ 2nd Number Hence, the correct answer is "18 : 45". Alternate MethodThe logic followed here is: (1st number ÷ 2) × 5 = 2nd number For 28 : 70 28 = 14 × 2 70 = 14 × 5 Similarly, Option 3) 18 : 45 18 = 9 × 2 45 = 9 × 5 Hence, the correct answer is "Option 3".</w:t>
      </w:r>
    </w:p>
    <w:p>
      <w:pPr>
        <w:spacing w:before="0"/>
      </w:pPr>
      <w:r>
        <w:rPr>
          <w:b w:val="0"/>
        </w:rPr>
      </w:r>
    </w:p>
    <w:p>
      <w:pPr>
        <w:spacing w:after="100" w:line="360" w:lineRule="auto" w:before="0"/>
      </w:pPr>
      <w:r>
        <w:rPr>
          <w:b w:val="0"/>
        </w:rPr>
        <w:t>48. Select the option that is related to the fifth term in the same way as the second term is related to the first term and fourth term related to third term. 5372 : 7532 :: 4928: 9842 :: 9284 : ?</w:t>
      </w:r>
    </w:p>
    <w:p>
      <w:pPr>
        <w:spacing w:before="0"/>
      </w:pPr>
      <w:r>
        <w:rPr>
          <w:b w:val="0"/>
        </w:rPr>
      </w:r>
    </w:p>
    <w:p>
      <w:pPr>
        <w:spacing w:after="100" w:before="0"/>
      </w:pPr>
      <w:r>
        <w:rPr>
          <w:b w:val="0"/>
        </w:rPr>
        <w:t>A. 8924</w:t>
      </w:r>
    </w:p>
    <w:p>
      <w:pPr>
        <w:spacing w:after="100" w:before="0"/>
      </w:pPr>
      <w:r>
        <w:rPr>
          <w:b w:val="0"/>
        </w:rPr>
        <w:t>B. 9842</w:t>
      </w:r>
    </w:p>
    <w:p>
      <w:pPr>
        <w:spacing w:after="100" w:before="0"/>
      </w:pPr>
      <w:r>
        <w:rPr>
          <w:b w:val="0"/>
        </w:rPr>
        <w:t>C. 8942</w:t>
      </w:r>
    </w:p>
    <w:p>
      <w:pPr>
        <w:spacing w:after="100" w:before="0"/>
      </w:pPr>
      <w:r>
        <w:rPr>
          <w:b w:val="0"/>
        </w:rPr>
        <w:t>D. 9824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second number is formed by arranging the digits of the first number in descending order. For, 9284:? → 9842 (descending Order).</w:t>
      </w:r>
    </w:p>
    <w:p>
      <w:pPr>
        <w:spacing w:before="0"/>
      </w:pPr>
      <w:r>
        <w:rPr>
          <w:b w:val="0"/>
        </w:rPr>
      </w:r>
    </w:p>
    <w:p>
      <w:pPr>
        <w:spacing w:after="100" w:line="360" w:lineRule="auto" w:before="0"/>
      </w:pPr>
      <w:r>
        <w:rPr>
          <w:b w:val="0"/>
        </w:rPr>
        <w:t>49. Select the set in which the numbers are related in the same way as are the numbers of the given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(241 ,230, 189) (218, 250, 232)</w:t>
      </w:r>
    </w:p>
    <w:p>
      <w:pPr>
        <w:spacing w:before="0"/>
      </w:pPr>
      <w:r>
        <w:rPr>
          <w:b w:val="0"/>
        </w:rPr>
      </w:r>
    </w:p>
    <w:p>
      <w:pPr>
        <w:spacing w:after="100" w:before="0"/>
      </w:pPr>
      <w:r>
        <w:rPr>
          <w:b w:val="0"/>
        </w:rPr>
        <w:t>A. (158, 194, 182)</w:t>
      </w:r>
    </w:p>
    <w:p>
      <w:pPr>
        <w:spacing w:after="100" w:before="0"/>
      </w:pPr>
      <w:r>
        <w:rPr>
          <w:b w:val="0"/>
        </w:rPr>
        <w:t>B. (197, 233, 190)</w:t>
      </w:r>
    </w:p>
    <w:p>
      <w:pPr>
        <w:spacing w:after="100" w:before="0"/>
      </w:pPr>
      <w:r>
        <w:rPr>
          <w:b w:val="0"/>
        </w:rPr>
        <w:t>C. (276, 260, 184)</w:t>
      </w:r>
    </w:p>
    <w:p>
      <w:pPr>
        <w:spacing w:after="100" w:before="0"/>
      </w:pPr>
      <w:r>
        <w:rPr>
          <w:b w:val="0"/>
        </w:rPr>
        <w:t>D. (174, 212, 166)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pattern followed in the given sets is: (Second term - Third term) + 200 = First term Now we apply the pattern on the given sets: (241 ,230, 189) (230 - 189) + 200 = 241 41 + 200 = 241 241 = 241 (218, 250, 232) (250 - 232) + 200 = 218 18 + 200 = 218 218 = 218 Now we apply the pattern on the given options: Option 1) (158, 194, 182) (194 - 182) + 200 = 158 12 + 200 = 158 212 ≠ 158 Option 2) (197, 233, 190) (233 - 190) + 200 = 197 43 + 200 = 197 243 ≠ 197 Option 3) (276, 260, 184) (260 - 184) + 200 = 276 76 + 200 = 276 276 = 276 Option 4) (174, 212, 166) (212 - 166) + 200 = 174 46 + 200 = 174 246 ≠ 174 Hence the correct answer is option 3.</w:t>
      </w:r>
    </w:p>
    <w:p>
      <w:pPr>
        <w:spacing w:before="0"/>
      </w:pPr>
      <w:r>
        <w:rPr>
          <w:b w:val="0"/>
        </w:rPr>
      </w:r>
    </w:p>
    <w:p>
      <w:pPr>
        <w:spacing w:after="100" w:line="360" w:lineRule="auto" w:before="0"/>
      </w:pPr>
      <w:r>
        <w:rPr>
          <w:b w:val="0"/>
        </w:rPr>
        <w:t>50. Select the option that is related to the third term in the same way as the second term is related to the first term and the sixth term is related to the fifth term. 88.4 : 64 :: 72.8 : ? :: 96.2 : 71.8</w:t>
      </w:r>
    </w:p>
    <w:p>
      <w:pPr>
        <w:spacing w:before="0"/>
      </w:pPr>
      <w:r>
        <w:rPr>
          <w:b w:val="0"/>
        </w:rPr>
      </w:r>
    </w:p>
    <w:p>
      <w:pPr>
        <w:spacing w:after="100" w:before="0"/>
      </w:pPr>
      <w:r>
        <w:rPr>
          <w:b w:val="0"/>
        </w:rPr>
        <w:t>A. 51.2</w:t>
      </w:r>
    </w:p>
    <w:p>
      <w:pPr>
        <w:spacing w:after="100" w:before="0"/>
      </w:pPr>
      <w:r>
        <w:rPr>
          <w:b w:val="0"/>
        </w:rPr>
        <w:t>B. 49</w:t>
      </w:r>
    </w:p>
    <w:p>
      <w:pPr>
        <w:spacing w:after="100" w:before="0"/>
      </w:pPr>
      <w:r>
        <w:rPr>
          <w:b w:val="0"/>
        </w:rPr>
        <w:t>C. 50</w:t>
      </w:r>
    </w:p>
    <w:p>
      <w:pPr>
        <w:spacing w:after="100" w:before="0"/>
      </w:pPr>
      <w:r>
        <w:rPr>
          <w:b w:val="0"/>
        </w:rPr>
        <w:t>D. 48.4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pattern followed in the given series is: The difference between the terms is 24.4. Now we apply the pattern on the given series is: 88.4 : 64 :: 72.8 : ? :: 96.2 : 71.8 88.4 - 64 = 24.4 24.4 = 24.4 88.4 : 64 :: 72.8 : ? :: 96.2 : 71.8 96.2 - 71.8 = 24.4 24.4 = 24.4 88.4 : 64 :: 72.8 : ? :: 96.2 : 71.8 72.8 - ? = 24.4 72.8 - 24.4 = ? 48.4 = Answer Hence,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