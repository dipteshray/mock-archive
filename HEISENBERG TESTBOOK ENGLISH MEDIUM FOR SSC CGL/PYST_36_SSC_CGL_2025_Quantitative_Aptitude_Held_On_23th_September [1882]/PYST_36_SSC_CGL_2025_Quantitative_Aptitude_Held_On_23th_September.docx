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sum of money doubles itself at compound interest in 15 years. In how many years will it become eight times?</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42</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 (1 + r)15 ⇒ 8 = (1 + r)n ⇒ 8 = 23 (1 + r)n = 23 ⇒ (1 + r) = 21/15 (1 + r)n = (21/15)n ⇒ 2n/15 = 23 ⇒ n/15 = 3 n = 45</w:t>
      </w:r>
    </w:p>
    <w:p>
      <w:pPr>
        <w:spacing w:before="0"/>
      </w:pPr>
      <w:r>
        <w:rPr>
          <w:b w:val="0"/>
        </w:rPr>
      </w:r>
    </w:p>
    <w:p>
      <w:pPr>
        <w:spacing w:after="100" w:line="360" w:lineRule="auto" w:before="0"/>
      </w:pPr>
      <w:r>
        <w:rPr>
          <w:b w:val="0"/>
        </w:rPr>
        <w:t>2. Which of these numbers is neither Rational nor Integer?</w:t>
      </w:r>
    </w:p>
    <w:p>
      <w:pPr>
        <w:spacing w:before="0"/>
      </w:pPr>
      <w:r>
        <w:rPr>
          <w:b w:val="0"/>
        </w:rPr>
      </w:r>
    </w:p>
    <w:p>
      <w:pPr>
        <w:spacing w:after="100" w:before="0"/>
      </w:pPr>
      <w:r>
        <w:rPr>
          <w:b w:val="0"/>
        </w:rPr>
        <w:t>A. -4</w:t>
      </w:r>
    </w:p>
    <w:p>
      <w:pPr>
        <w:spacing w:after="100" w:before="0"/>
      </w:pPr>
      <w:r>
        <w:rPr>
          <w:b w:val="0"/>
        </w:rPr>
        <w:t>B. 1.5</w:t>
      </w:r>
    </w:p>
    <w:p>
      <w:pPr>
        <w:spacing w:after="100" w:before="0"/>
      </w:pPr>
      <w:r>
        <w:rPr>
          <w:b w:val="0"/>
        </w:rPr>
        <w:t>C. √2</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Number = √2 ⇒ √2 = 1.41421356... (non-terminating, non-repeating) ⇒ Cannot be written as p ÷ q, q ≠ 0 ⇒ Not rational ⇒ Not a whole number ⇒ Not an integer</w:t>
      </w:r>
    </w:p>
    <w:p>
      <w:pPr>
        <w:spacing w:before="0"/>
      </w:pPr>
      <w:r>
        <w:rPr>
          <w:b w:val="0"/>
        </w:rPr>
      </w:r>
    </w:p>
    <w:p>
      <w:pPr>
        <w:spacing w:after="100" w:line="360" w:lineRule="auto" w:before="0"/>
      </w:pPr>
      <w:r>
        <w:rPr>
          <w:b w:val="0"/>
        </w:rPr>
        <w:t>3. A train starts from a place Mumbai at 6 a.m. and arrives at Kolhapur at 2.30 p.m. on the same day. If the speed of the train is 60 km per hour, find the distance traveled by the train.</w:t>
      </w:r>
    </w:p>
    <w:p>
      <w:pPr>
        <w:spacing w:before="0"/>
      </w:pPr>
      <w:r>
        <w:rPr>
          <w:b w:val="0"/>
        </w:rPr>
      </w:r>
    </w:p>
    <w:p>
      <w:pPr>
        <w:spacing w:after="100" w:before="0"/>
      </w:pPr>
      <w:r>
        <w:rPr>
          <w:b w:val="0"/>
        </w:rPr>
        <w:t>A. 450 km</w:t>
      </w:r>
    </w:p>
    <w:p>
      <w:pPr>
        <w:spacing w:after="100" w:before="0"/>
      </w:pPr>
      <w:r>
        <w:rPr>
          <w:b w:val="0"/>
        </w:rPr>
        <w:t>B. 490 km</w:t>
      </w:r>
    </w:p>
    <w:p>
      <w:pPr>
        <w:spacing w:after="100" w:before="0"/>
      </w:pPr>
      <w:r>
        <w:rPr>
          <w:b w:val="0"/>
        </w:rPr>
        <w:t>C. 510 km</w:t>
      </w:r>
    </w:p>
    <w:p>
      <w:pPr>
        <w:spacing w:after="100" w:before="0"/>
      </w:pPr>
      <w:r>
        <w:rPr>
          <w:b w:val="0"/>
        </w:rPr>
        <w:t>D. 500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from 6 a.m. to 2.30 p.m. = 8 + (30 ÷ 60) = 8.5 hours Distance = Speed × Time = 60 × 8.5 Distance = 510 km</w:t>
      </w:r>
    </w:p>
    <w:p>
      <w:pPr>
        <w:spacing w:before="0"/>
      </w:pPr>
      <w:r>
        <w:rPr>
          <w:b w:val="0"/>
        </w:rPr>
      </w:r>
    </w:p>
    <w:p>
      <w:pPr>
        <w:spacing w:after="100" w:line="360" w:lineRule="auto" w:before="0"/>
      </w:pPr>
      <w:r>
        <w:rPr>
          <w:b w:val="0"/>
        </w:rPr>
        <w:t>4. A spherical tank is filled with water. The radius of the sphere is 6 meters. The tank is used to fill cylindrical containers, each with a radius of 1 meter and a height of 12 meters. How many containers can be filled?</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24</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sphere = (4 ÷ 3) × π × 63 = 288π Volume of one cylinder = π × 12 × 12 = 12π Number of containers = 288π ÷ 12π = 24</w:t>
      </w:r>
    </w:p>
    <w:p>
      <w:pPr>
        <w:spacing w:before="0"/>
      </w:pPr>
      <w:r>
        <w:rPr>
          <w:b w:val="0"/>
        </w:rPr>
      </w:r>
    </w:p>
    <w:p>
      <w:pPr>
        <w:spacing w:after="100" w:line="360" w:lineRule="auto" w:before="0"/>
      </w:pPr>
      <w:r>
        <w:rPr>
          <w:b w:val="0"/>
        </w:rPr>
        <w:t>5. A perfect cube with a side length of 8 cm has the largest possible sphere fitted inside it. What is the volume of the empty space within the cube?</w:t>
      </w:r>
    </w:p>
    <w:p>
      <w:pPr>
        <w:spacing w:before="0"/>
      </w:pPr>
      <w:r>
        <w:rPr>
          <w:b w:val="0"/>
        </w:rPr>
      </w:r>
    </w:p>
    <w:p>
      <w:pPr>
        <w:spacing w:after="100" w:before="0"/>
      </w:pPr>
      <w:r>
        <w:rPr>
          <w:b w:val="0"/>
        </w:rPr>
        <w:t>A. 512 - (256π/3) cm³</w:t>
      </w:r>
    </w:p>
    <w:p>
      <w:pPr>
        <w:spacing w:after="100" w:before="0"/>
      </w:pPr>
      <w:r>
        <w:rPr>
          <w:b w:val="0"/>
        </w:rPr>
        <w:t>B. 512 - (64π/3) cm³</w:t>
      </w:r>
    </w:p>
    <w:p>
      <w:pPr>
        <w:spacing w:after="100" w:before="0"/>
      </w:pPr>
      <w:r>
        <w:rPr>
          <w:b w:val="0"/>
        </w:rPr>
        <w:t>C. 64 - (256π/3)cm³</w:t>
      </w:r>
    </w:p>
    <w:p>
      <w:pPr>
        <w:spacing w:after="100" w:before="0"/>
      </w:pPr>
      <w:r>
        <w:rPr>
          <w:b w:val="0"/>
        </w:rPr>
        <w:t>D. (256π/3)cm³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side of cube = 8 cm. Volume of cube = 83 ⇒ 512. Diameter of sphere = 8 ⇒ r = 8 ÷ 2 ⇒ r = 4. Volume of sphere = (4 ÷ 3) × π × 43 ⇒ (256 ÷ 3)π. Empty space = 512 − (256π ÷ 3).</w:t>
      </w:r>
    </w:p>
    <w:p>
      <w:pPr>
        <w:spacing w:before="0"/>
      </w:pPr>
      <w:r>
        <w:rPr>
          <w:b w:val="0"/>
        </w:rPr>
      </w:r>
    </w:p>
    <w:p>
      <w:pPr>
        <w:spacing w:after="100" w:line="360" w:lineRule="auto" w:before="0"/>
      </w:pPr>
      <w:r>
        <w:rPr>
          <w:b w:val="0"/>
        </w:rPr>
        <w:t>6. A' and 'B' entered a joint venture. 'A' brought Rs. 1,50,000 and 'B' Rs. 2,00,000. 'A' also contributed skilled labor equivalent to Rs. 50,000. At the end of the year, they earned Rs. 1,20,000 in profit. If they agreed to divide the profit in proportion to their effective contributions, what was A's share?</w:t>
      </w:r>
    </w:p>
    <w:p>
      <w:pPr>
        <w:spacing w:before="0"/>
      </w:pPr>
      <w:r>
        <w:rPr>
          <w:b w:val="0"/>
        </w:rPr>
      </w:r>
    </w:p>
    <w:p>
      <w:pPr>
        <w:spacing w:after="100" w:before="0"/>
      </w:pPr>
      <w:r>
        <w:rPr>
          <w:b w:val="0"/>
        </w:rPr>
        <w:t>A. Rs. 55,000</w:t>
      </w:r>
    </w:p>
    <w:p>
      <w:pPr>
        <w:spacing w:after="100" w:before="0"/>
      </w:pPr>
      <w:r>
        <w:rPr>
          <w:b w:val="0"/>
        </w:rPr>
        <w:t>B. Rs. 60,000</w:t>
      </w:r>
    </w:p>
    <w:p>
      <w:pPr>
        <w:spacing w:after="100" w:before="0"/>
      </w:pPr>
      <w:r>
        <w:rPr>
          <w:b w:val="0"/>
        </w:rPr>
        <w:t>C. Rs. 62,500</w:t>
      </w:r>
    </w:p>
    <w:p>
      <w:pPr>
        <w:spacing w:after="100" w:before="0"/>
      </w:pPr>
      <w:r>
        <w:rPr>
          <w:b w:val="0"/>
        </w:rPr>
        <w:t>D. Rs. 65,000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Effective contribution of A = 150000 + 50000 = 200000 ⇒ Effective contribution of B = 200000 ⇒ A's share = 120000 × 1 ÷ 2 = 60000</w:t>
      </w:r>
    </w:p>
    <w:p>
      <w:pPr>
        <w:spacing w:before="0"/>
      </w:pPr>
      <w:r>
        <w:rPr>
          <w:b w:val="0"/>
        </w:rPr>
      </w:r>
    </w:p>
    <w:p>
      <w:pPr>
        <w:spacing w:after="100" w:line="360" w:lineRule="auto" w:before="0"/>
      </w:pPr>
      <w:r>
        <w:rPr>
          <w:b w:val="0"/>
        </w:rPr>
        <w:t>7. A banner is shaped like a trapezium with bases 5 m and 3 m, and height 4 m. If printing costs ₹250/m², what is the total cost?</w:t>
      </w:r>
    </w:p>
    <w:p>
      <w:pPr>
        <w:spacing w:before="0"/>
      </w:pPr>
      <w:r>
        <w:rPr>
          <w:b w:val="0"/>
        </w:rPr>
      </w:r>
    </w:p>
    <w:p>
      <w:pPr>
        <w:spacing w:after="100" w:before="0"/>
      </w:pPr>
      <w:r>
        <w:rPr>
          <w:b w:val="0"/>
        </w:rPr>
        <w:t>A. ₹4,000</w:t>
      </w:r>
    </w:p>
    <w:p>
      <w:pPr>
        <w:spacing w:after="100" w:before="0"/>
      </w:pPr>
      <w:r>
        <w:rPr>
          <w:b w:val="0"/>
        </w:rPr>
        <w:t>B. ₹5,000</w:t>
      </w:r>
    </w:p>
    <w:p>
      <w:pPr>
        <w:spacing w:after="100" w:before="0"/>
      </w:pPr>
      <w:r>
        <w:rPr>
          <w:b w:val="0"/>
        </w:rPr>
        <w:t>C. ₹6,000</w:t>
      </w:r>
    </w:p>
    <w:p>
      <w:pPr>
        <w:spacing w:after="100" w:before="0"/>
      </w:pPr>
      <w:r>
        <w:rPr>
          <w:b w:val="0"/>
        </w:rPr>
        <w:t>D. ₹8,000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(1 ÷ 2) × (5 + 3) × 4 ⇒ Area = (1 ÷ 2) × 8 × 4 = 16 m2 Total cost = 16 × 250 = 4000</w:t>
      </w:r>
    </w:p>
    <w:p>
      <w:pPr>
        <w:spacing w:before="0"/>
      </w:pPr>
      <w:r>
        <w:rPr>
          <w:b w:val="0"/>
        </w:rPr>
      </w:r>
    </w:p>
    <w:p>
      <w:pPr>
        <w:spacing w:after="100" w:line="360" w:lineRule="auto" w:before="0"/>
      </w:pPr>
      <w:r>
        <w:rPr>
          <w:b w:val="0"/>
        </w:rPr>
        <w:t>8. A farmer's land is two adjoining trapezoids: T1 with bases 70 m &amp; 50 m, height 20 m; T2 with bases 50 m &amp; 30 m, height 15 m. Land costs ₹60/m². What is the total land cost?</w:t>
      </w:r>
    </w:p>
    <w:p>
      <w:pPr>
        <w:spacing w:before="0"/>
      </w:pPr>
      <w:r>
        <w:rPr>
          <w:b w:val="0"/>
        </w:rPr>
      </w:r>
    </w:p>
    <w:p>
      <w:pPr>
        <w:spacing w:after="100" w:before="0"/>
      </w:pPr>
      <w:r>
        <w:rPr>
          <w:b w:val="0"/>
        </w:rPr>
        <w:t>A. ₹1,58,000</w:t>
      </w:r>
    </w:p>
    <w:p>
      <w:pPr>
        <w:spacing w:after="100" w:before="0"/>
      </w:pPr>
      <w:r>
        <w:rPr>
          <w:b w:val="0"/>
        </w:rPr>
        <w:t>B. ₹1,08,000</w:t>
      </w:r>
    </w:p>
    <w:p>
      <w:pPr>
        <w:spacing w:after="100" w:before="0"/>
      </w:pPr>
      <w:r>
        <w:rPr>
          <w:b w:val="0"/>
        </w:rPr>
        <w:t>C. ₹98,000</w:t>
      </w:r>
    </w:p>
    <w:p>
      <w:pPr>
        <w:spacing w:after="100" w:before="0"/>
      </w:pPr>
      <w:r>
        <w:rPr>
          <w:b w:val="0"/>
        </w:rPr>
        <w:t>D. ₹1,26,000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 of T1 = (1 ÷ 2) × (70 + 50) × 20 = 1200 m2 ⇒ Area of T2 = (1 ÷ 2) × (50 + 30) × 15 = 600 m2 ⇒ Total cost = (1200 + 600) × 60 = ₹1,08,000</w:t>
      </w:r>
    </w:p>
    <w:p>
      <w:pPr>
        <w:spacing w:before="0"/>
      </w:pPr>
      <w:r>
        <w:rPr>
          <w:b w:val="0"/>
        </w:rPr>
      </w:r>
    </w:p>
    <w:p>
      <w:pPr>
        <w:spacing w:after="100" w:line="360" w:lineRule="auto" w:before="0"/>
      </w:pPr>
      <w:r>
        <w:rPr>
          <w:b w:val="0"/>
        </w:rPr>
        <w:t>9. The ratio of areas of two regular polygons with same number of sides is 4:9. What is the ratio of their side lengths?</w:t>
      </w:r>
    </w:p>
    <w:p>
      <w:pPr>
        <w:spacing w:before="0"/>
      </w:pPr>
      <w:r>
        <w:rPr>
          <w:b w:val="0"/>
        </w:rPr>
      </w:r>
    </w:p>
    <w:p>
      <w:pPr>
        <w:spacing w:after="100" w:before="0"/>
      </w:pPr>
      <w:r>
        <w:rPr>
          <w:b w:val="0"/>
        </w:rPr>
        <w:t>A. 2:3</w:t>
      </w:r>
    </w:p>
    <w:p>
      <w:pPr>
        <w:spacing w:after="100" w:before="0"/>
      </w:pPr>
      <w:r>
        <w:rPr>
          <w:b w:val="0"/>
        </w:rPr>
        <w:t>B. 4:5</w:t>
      </w:r>
    </w:p>
    <w:p>
      <w:pPr>
        <w:spacing w:after="100" w:before="0"/>
      </w:pPr>
      <w:r>
        <w:rPr>
          <w:b w:val="0"/>
        </w:rPr>
        <w:t>C. 1 : √2</w:t>
      </w:r>
    </w:p>
    <w:p>
      <w:pPr>
        <w:spacing w:after="100" w:before="0"/>
      </w:pPr>
      <w:r>
        <w:rPr>
          <w:b w:val="0"/>
        </w:rPr>
        <w:t>D. 2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areas = 4:9 Area ∝ (side length)2, so 4:9 = (ratio of side lengths)2 ⇒ Ratio of side lengths = √4 : √9 ⇒ Ratio of side lengths = 2:3</w:t>
      </w:r>
    </w:p>
    <w:p>
      <w:pPr>
        <w:spacing w:before="0"/>
      </w:pPr>
      <w:r>
        <w:rPr>
          <w:b w:val="0"/>
        </w:rPr>
      </w:r>
    </w:p>
    <w:p>
      <w:pPr>
        <w:spacing w:after="100" w:line="360" w:lineRule="auto" w:before="0"/>
      </w:pPr>
      <w:r>
        <w:rPr>
          <w:b w:val="0"/>
        </w:rPr>
        <w:t>10. A student scored 80% in one subject and 60% in another. Both subjects have equal maximum marks. What is the overall percentage?</w:t>
      </w:r>
    </w:p>
    <w:p>
      <w:pPr>
        <w:spacing w:before="0"/>
      </w:pPr>
      <w:r>
        <w:rPr>
          <w:b w:val="0"/>
        </w:rPr>
      </w:r>
    </w:p>
    <w:p>
      <w:pPr>
        <w:spacing w:after="100" w:before="0"/>
      </w:pPr>
      <w:r>
        <w:rPr>
          <w:b w:val="0"/>
        </w:rPr>
        <w:t>A. 70%</w:t>
      </w:r>
    </w:p>
    <w:p>
      <w:pPr>
        <w:spacing w:after="100" w:before="0"/>
      </w:pPr>
      <w:r>
        <w:rPr>
          <w:b w:val="0"/>
        </w:rPr>
        <w:t>B. 72%</w:t>
      </w:r>
    </w:p>
    <w:p>
      <w:pPr>
        <w:spacing w:after="100" w:before="0"/>
      </w:pPr>
      <w:r>
        <w:rPr>
          <w:b w:val="0"/>
        </w:rPr>
        <w:t>C. 68%</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maximum marks of each subject = 100 Marks in first subject = 80, Marks in second subject = 60 Total marks obtained = 80 + 60 = 140, Total maximum marks = 100 + 100 = 200 Overall percentage = (140 ÷ 200) × 100 = 70</w:t>
      </w:r>
    </w:p>
    <w:p>
      <w:pPr>
        <w:spacing w:before="0"/>
      </w:pPr>
      <w:r>
        <w:rPr>
          <w:b w:val="0"/>
        </w:rPr>
      </w:r>
    </w:p>
    <w:p>
      <w:pPr>
        <w:spacing w:after="100" w:line="360" w:lineRule="auto" w:before="0"/>
      </w:pPr>
      <w:r>
        <w:rPr>
          <w:b w:val="0"/>
        </w:rPr>
        <w:t>11. A seller offers a combo deal: "Buy 3 shirts for the price of 2". If each shirt costs him Rs. 300, what is the effective loss percentage?</w:t>
      </w:r>
    </w:p>
    <w:p>
      <w:pPr>
        <w:spacing w:before="0"/>
      </w:pPr>
      <w:r>
        <w:rPr>
          <w:b w:val="0"/>
        </w:rPr>
      </w:r>
    </w:p>
    <w:p>
      <w:pPr>
        <w:spacing w:after="100" w:before="0"/>
      </w:pPr>
      <w:r>
        <w:rPr>
          <w:b w:val="0"/>
        </w:rPr>
        <w:t>A. 25.33%</w:t>
      </w:r>
    </w:p>
    <w:p>
      <w:pPr>
        <w:spacing w:after="100" w:before="0"/>
      </w:pPr>
      <w:r>
        <w:rPr>
          <w:b w:val="0"/>
        </w:rPr>
        <w:t>B. 33.33%</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cost price of 3 shirts = 3 × 300 = 900 ⇒ Selling price for 3 shirts = 2 × 300 = 600 ⇒ Loss% = [(900 − 600) ÷ 900] × 100 = 33.33%</w:t>
      </w:r>
    </w:p>
    <w:p>
      <w:pPr>
        <w:spacing w:before="0"/>
      </w:pPr>
      <w:r>
        <w:rPr>
          <w:b w:val="0"/>
        </w:rPr>
      </w:r>
    </w:p>
    <w:p>
      <w:pPr>
        <w:spacing w:after="100" w:line="360" w:lineRule="auto" w:before="0"/>
      </w:pPr>
      <w:r>
        <w:rPr>
          <w:b w:val="0"/>
        </w:rPr>
        <w:t>12. The price of a product is decreased by x% and then increased by x%. The final price becomes 10% less than the original. What is the value of x (approximately)?</w:t>
      </w:r>
    </w:p>
    <w:p>
      <w:pPr>
        <w:spacing w:before="0"/>
      </w:pPr>
      <w:r>
        <w:rPr>
          <w:b w:val="0"/>
        </w:rPr>
      </w:r>
    </w:p>
    <w:p>
      <w:pPr>
        <w:spacing w:after="100" w:before="0"/>
      </w:pPr>
      <w:r>
        <w:rPr>
          <w:b w:val="0"/>
        </w:rPr>
        <w:t>A. 31.6</w:t>
      </w:r>
    </w:p>
    <w:p>
      <w:pPr>
        <w:spacing w:after="100" w:before="0"/>
      </w:pPr>
      <w:r>
        <w:rPr>
          <w:b w:val="0"/>
        </w:rPr>
        <w:t>B. 33.6</w:t>
      </w:r>
    </w:p>
    <w:p>
      <w:pPr>
        <w:spacing w:after="100" w:before="0"/>
      </w:pPr>
      <w:r>
        <w:rPr>
          <w:b w:val="0"/>
        </w:rPr>
        <w:t>C. 30.6</w:t>
      </w:r>
    </w:p>
    <w:p>
      <w:pPr>
        <w:spacing w:after="100" w:before="0"/>
      </w:pPr>
      <w:r>
        <w:rPr>
          <w:b w:val="0"/>
        </w:rPr>
        <w:t>D. 39.6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 100% (Original) 90% (Final) x% − x% + Net Drop = 10% ⇒ Net Successive % = −x + x − (x × x)/100 = −10 ⇒ x2 = 1000 ⇒ x = √1000 ∴ Answer = 31.6</w:t>
      </w:r>
    </w:p>
    <w:p>
      <w:pPr>
        <w:spacing w:before="0"/>
      </w:pPr>
      <w:r>
        <w:rPr>
          <w:b w:val="0"/>
        </w:rPr>
      </w:r>
    </w:p>
    <w:p>
      <w:pPr>
        <w:spacing w:after="100" w:line="360" w:lineRule="auto" w:before="0"/>
      </w:pPr>
      <w:r>
        <w:rPr>
          <w:b w:val="0"/>
        </w:rPr>
        <w:t>13. The average of 5 different numbers is 24. If the smallest number is 15, what is the average of the remaining four numbers?</w:t>
      </w:r>
    </w:p>
    <w:p>
      <w:pPr>
        <w:spacing w:before="0"/>
      </w:pPr>
      <w:r>
        <w:rPr>
          <w:b w:val="0"/>
        </w:rPr>
      </w:r>
    </w:p>
    <w:p>
      <w:pPr>
        <w:spacing w:after="100" w:before="0"/>
      </w:pPr>
      <w:r>
        <w:rPr>
          <w:b w:val="0"/>
        </w:rPr>
        <w:t>A. 27.25</w:t>
      </w:r>
    </w:p>
    <w:p>
      <w:pPr>
        <w:spacing w:after="100" w:before="0"/>
      </w:pPr>
      <w:r>
        <w:rPr>
          <w:b w:val="0"/>
        </w:rPr>
        <w:t>B. 26.25</w:t>
      </w:r>
    </w:p>
    <w:p>
      <w:pPr>
        <w:spacing w:after="100" w:before="0"/>
      </w:pPr>
      <w:r>
        <w:rPr>
          <w:b w:val="0"/>
        </w:rPr>
        <w:t>C. 25.5</w:t>
      </w:r>
    </w:p>
    <w:p>
      <w:pPr>
        <w:spacing w:after="100" w:before="0"/>
      </w:pPr>
      <w:r>
        <w:rPr>
          <w:b w:val="0"/>
        </w:rPr>
        <w:t>D. 24.5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of numbers ⇒ 24 × 5 = 120 Remaining total ⇒ 120 − 15 = 105 Average of remaining numbers ⇒ 105 ÷ 4 = 26.25</w:t>
      </w:r>
    </w:p>
    <w:p>
      <w:pPr>
        <w:spacing w:before="0"/>
      </w:pPr>
      <w:r>
        <w:rPr>
          <w:b w:val="0"/>
        </w:rPr>
      </w:r>
    </w:p>
    <w:p>
      <w:pPr>
        <w:spacing w:after="100" w:line="360" w:lineRule="auto" w:before="0"/>
      </w:pPr>
      <w:r>
        <w:rPr>
          <w:b w:val="0"/>
        </w:rPr>
        <w:t>14. A prism with a parallelogram base has base area 80 cm² and height 12 cm. If its lateral surface area is 384 cm², what is the perimeter of the base?</w:t>
      </w:r>
    </w:p>
    <w:p>
      <w:pPr>
        <w:spacing w:before="0"/>
      </w:pPr>
      <w:r>
        <w:rPr>
          <w:b w:val="0"/>
        </w:rPr>
      </w:r>
    </w:p>
    <w:p>
      <w:pPr>
        <w:spacing w:after="100" w:before="0"/>
      </w:pPr>
      <w:r>
        <w:rPr>
          <w:b w:val="0"/>
        </w:rPr>
        <w:t>A. 24 cm</w:t>
      </w:r>
    </w:p>
    <w:p>
      <w:pPr>
        <w:spacing w:after="100" w:before="0"/>
      </w:pPr>
      <w:r>
        <w:rPr>
          <w:b w:val="0"/>
        </w:rPr>
        <w:t>B. 32 cm</w:t>
      </w:r>
    </w:p>
    <w:p>
      <w:pPr>
        <w:spacing w:after="100" w:before="0"/>
      </w:pPr>
      <w:r>
        <w:rPr>
          <w:b w:val="0"/>
        </w:rPr>
        <w:t>C. 36 cm</w:t>
      </w:r>
    </w:p>
    <w:p>
      <w:pPr>
        <w:spacing w:after="100" w:before="0"/>
      </w:pPr>
      <w:r>
        <w:rPr>
          <w:b w:val="0"/>
        </w:rPr>
        <w:t>D. 40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Base area = 80 cm2, Height = 12 cm, Lateral surface area = 384 cm2 ⇒ Lateral surface area = Perimeter of base × Height ⇒ 384 = Perimeter of base × 12 ⇒ Perimeter of base = 384 ÷ 12 ⇒ Perimeter of base = 32 cm</w:t>
      </w:r>
    </w:p>
    <w:p>
      <w:pPr>
        <w:spacing w:before="0"/>
      </w:pPr>
      <w:r>
        <w:rPr>
          <w:b w:val="0"/>
        </w:rPr>
      </w:r>
    </w:p>
    <w:p>
      <w:pPr>
        <w:spacing w:after="100" w:line="360" w:lineRule="auto" w:before="0"/>
      </w:pPr>
      <w:r>
        <w:rPr>
          <w:b w:val="0"/>
        </w:rPr>
        <w:t>15. The average score of 25 students in a test is 68. The top 5 scorers had an average of 80, and the lowest 5 had an average of 50. What is the average of the remaining 15 students?</w:t>
      </w:r>
    </w:p>
    <w:p>
      <w:pPr>
        <w:spacing w:before="0"/>
      </w:pPr>
      <w:r>
        <w:rPr>
          <w:b w:val="0"/>
        </w:rPr>
      </w:r>
    </w:p>
    <w:p>
      <w:pPr>
        <w:spacing w:after="100" w:before="0"/>
      </w:pPr>
      <w:r>
        <w:rPr>
          <w:b w:val="0"/>
        </w:rPr>
        <w:t>A. 70</w:t>
      </w:r>
    </w:p>
    <w:p>
      <w:pPr>
        <w:spacing w:after="100" w:before="0"/>
      </w:pPr>
      <w:r>
        <w:rPr>
          <w:b w:val="0"/>
        </w:rPr>
        <w:t>B. 68</w:t>
      </w:r>
    </w:p>
    <w:p>
      <w:pPr>
        <w:spacing w:after="100" w:before="0"/>
      </w:pPr>
      <w:r>
        <w:rPr>
          <w:b w:val="0"/>
        </w:rPr>
        <w:t>C. 72</w:t>
      </w:r>
    </w:p>
    <w:p>
      <w:pPr>
        <w:spacing w:after="100" w:before="0"/>
      </w:pPr>
      <w:r>
        <w:rPr>
          <w:b w:val="0"/>
        </w:rPr>
        <w:t>D.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score = 68 × 25 = 1700 Top 5 score = 80 × 5 = 400 Lowest 5 score = 50 × 5 = 250 Remaining score = 1700 − 400 − 250 = 1050 Remaining average = 1050 ÷ 15 = 70</w:t>
      </w:r>
    </w:p>
    <w:p>
      <w:pPr>
        <w:spacing w:before="0"/>
      </w:pPr>
      <w:r>
        <w:rPr>
          <w:b w:val="0"/>
        </w:rPr>
      </w:r>
    </w:p>
    <w:p>
      <w:pPr>
        <w:spacing w:after="100" w:line="360" w:lineRule="auto" w:before="0"/>
      </w:pPr>
      <w:r>
        <w:rPr>
          <w:b w:val="0"/>
        </w:rPr>
        <w:t>16. A wholesaler offers a bulk order deal where a 10% discount is applied to orders above Rs. 15,000, and a 5% additional seasonal discount is available. What is the effective price paid for an order worth Rs. 20,000?</w:t>
      </w:r>
    </w:p>
    <w:p>
      <w:pPr>
        <w:spacing w:before="0"/>
      </w:pPr>
      <w:r>
        <w:rPr>
          <w:b w:val="0"/>
        </w:rPr>
      </w:r>
    </w:p>
    <w:p>
      <w:pPr>
        <w:spacing w:after="100" w:before="0"/>
      </w:pPr>
      <w:r>
        <w:rPr>
          <w:b w:val="0"/>
        </w:rPr>
        <w:t>A. Rs. 17,100</w:t>
      </w:r>
    </w:p>
    <w:p>
      <w:pPr>
        <w:spacing w:after="100" w:before="0"/>
      </w:pPr>
      <w:r>
        <w:rPr>
          <w:b w:val="0"/>
        </w:rPr>
        <w:t>B. Rs. 17,500</w:t>
      </w:r>
    </w:p>
    <w:p>
      <w:pPr>
        <w:spacing w:after="100" w:before="0"/>
      </w:pPr>
      <w:r>
        <w:rPr>
          <w:b w:val="0"/>
        </w:rPr>
        <w:t>C. Rs. 17,000</w:t>
      </w:r>
    </w:p>
    <w:p>
      <w:pPr>
        <w:spacing w:after="100" w:before="0"/>
      </w:pPr>
      <w:r>
        <w:rPr>
          <w:b w:val="0"/>
        </w:rPr>
        <w:t>D. Rs. 16,800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Price after 10% discount = 20000 × 0.90 = 18000 ⇒ Price after additional 5% discount = 18000 × 0.95 = 17100</w:t>
      </w:r>
    </w:p>
    <w:p>
      <w:pPr>
        <w:spacing w:before="0"/>
      </w:pPr>
      <w:r>
        <w:rPr>
          <w:b w:val="0"/>
        </w:rPr>
      </w:r>
    </w:p>
    <w:p>
      <w:pPr>
        <w:spacing w:after="100" w:line="360" w:lineRule="auto" w:before="0"/>
      </w:pPr>
      <w:r>
        <w:rPr>
          <w:b w:val="0"/>
        </w:rPr>
        <w:t>17. If sinA = x, then what is the value of tanA in terms of x?</w:t>
      </w:r>
    </w:p>
    <w:p>
      <w:pPr>
        <w:spacing w:before="0"/>
      </w:pPr>
      <w:r>
        <w:rPr>
          <w:b w:val="0"/>
        </w:rPr>
      </w:r>
    </w:p>
    <w:p>
      <w:pPr>
        <w:spacing w:after="100" w:before="0"/>
      </w:pPr>
      <w:r>
        <w:rPr>
          <w:b w:val="0"/>
        </w:rPr>
        <w:t>A. √((1-x²))</w:t>
      </w:r>
    </w:p>
    <w:p>
      <w:pPr>
        <w:spacing w:after="100" w:before="0"/>
      </w:pPr>
      <w:r>
        <w:rPr>
          <w:b w:val="0"/>
        </w:rPr>
        <w:t>B. √((1-x²))x</w:t>
      </w:r>
    </w:p>
    <w:p>
      <w:pPr>
        <w:spacing w:after="100" w:before="0"/>
      </w:pPr>
      <w:r>
        <w:rPr>
          <w:b w:val="0"/>
        </w:rPr>
        <w:t>C. (1/x)</w:t>
      </w:r>
    </w:p>
    <w:p>
      <w:pPr>
        <w:spacing w:after="100" w:before="0"/>
      </w:pPr>
      <w:r>
        <w:rPr>
          <w:b w:val="0"/>
        </w:rPr>
        <w:t>D. x^2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sinA = x cosA = √(1 − x2) tanA = sinA ÷ cosA = x ÷ √(1 − x2)</w:t>
      </w:r>
    </w:p>
    <w:p>
      <w:pPr>
        <w:spacing w:before="0"/>
      </w:pPr>
      <w:r>
        <w:rPr>
          <w:b w:val="0"/>
        </w:rPr>
      </w:r>
    </w:p>
    <w:p>
      <w:pPr>
        <w:spacing w:after="100" w:line="360" w:lineRule="auto" w:before="0"/>
      </w:pPr>
      <w:r>
        <w:rPr>
          <w:b w:val="0"/>
        </w:rPr>
        <w:t>18. If sin A = (3/5) and A lies in the 2nd quadrant, what is the value of tan A?</w:t>
      </w:r>
    </w:p>
    <w:p>
      <w:pPr>
        <w:spacing w:before="0"/>
      </w:pPr>
      <w:r>
        <w:rPr>
          <w:b w:val="0"/>
        </w:rPr>
      </w:r>
    </w:p>
    <w:p>
      <w:pPr>
        <w:spacing w:after="100" w:before="0"/>
      </w:pPr>
      <w:r>
        <w:rPr>
          <w:b w:val="0"/>
        </w:rPr>
        <w:t>A. -(3/4)</w:t>
      </w:r>
    </w:p>
    <w:p>
      <w:pPr>
        <w:spacing w:after="100" w:before="0"/>
      </w:pPr>
      <w:r>
        <w:rPr>
          <w:b w:val="0"/>
        </w:rPr>
        <w:t>B. -(2/5)</w:t>
      </w:r>
    </w:p>
    <w:p>
      <w:pPr>
        <w:spacing w:after="100" w:before="0"/>
      </w:pPr>
      <w:r>
        <w:rPr>
          <w:b w:val="0"/>
        </w:rPr>
        <w:t>C. (2/5)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sin2A = (3/5)2 = 9/25 cos2A = 1 − sin2A = 1 − 9/25 = 16/25 cos A = −√(16/25) = −4/5 (cos A is negative in the 2nd quadrant) tan A = sin A ÷ cos A = (3/5) ÷ (−4/5) = −3/4</w:t>
      </w:r>
    </w:p>
    <w:p>
      <w:pPr>
        <w:spacing w:before="0"/>
      </w:pPr>
      <w:r>
        <w:rPr>
          <w:b w:val="0"/>
        </w:rPr>
      </w:r>
    </w:p>
    <w:p>
      <w:pPr>
        <w:spacing w:after="100" w:line="360" w:lineRule="auto" w:before="0"/>
      </w:pPr>
      <w:r>
        <w:rPr>
          <w:b w:val="0"/>
        </w:rPr>
        <w:t>19. The angle of a sector is (π/4) radians, and the radius of the circle is 8 cm. What is the area of the sector?</w:t>
      </w:r>
    </w:p>
    <w:p>
      <w:pPr>
        <w:spacing w:before="0"/>
      </w:pPr>
      <w:r>
        <w:rPr>
          <w:b w:val="0"/>
        </w:rPr>
      </w:r>
    </w:p>
    <w:p>
      <w:pPr>
        <w:spacing w:after="100" w:before="0"/>
      </w:pPr>
      <w:r>
        <w:rPr>
          <w:b w:val="0"/>
        </w:rPr>
        <w:t>A. 16π cm²</w:t>
      </w:r>
    </w:p>
    <w:p>
      <w:pPr>
        <w:spacing w:after="100" w:before="0"/>
      </w:pPr>
      <w:r>
        <w:rPr>
          <w:b w:val="0"/>
        </w:rPr>
        <w:t>B. 12π cm²</w:t>
      </w:r>
    </w:p>
    <w:p>
      <w:pPr>
        <w:spacing w:after="100" w:before="0"/>
      </w:pPr>
      <w:r>
        <w:rPr>
          <w:b w:val="0"/>
        </w:rPr>
        <w:t>C. 32π cm²</w:t>
      </w:r>
    </w:p>
    <w:p>
      <w:pPr>
        <w:spacing w:after="100" w:before="0"/>
      </w:pPr>
      <w:r>
        <w:rPr>
          <w:b w:val="0"/>
        </w:rPr>
        <w:t>D. 8π cm²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the sector = (θ ÷ 2π) × πr2 ⇒ Area of the sector = (π/4 ÷ 2π) × π × 82 ⇒ Area of the sector = (1/8) × π × 64 = 8π cm2</w:t>
      </w:r>
    </w:p>
    <w:p>
      <w:pPr>
        <w:spacing w:before="0"/>
      </w:pPr>
      <w:r>
        <w:rPr>
          <w:b w:val="0"/>
        </w:rPr>
      </w:r>
    </w:p>
    <w:p>
      <w:pPr>
        <w:spacing w:after="100" w:line="360" w:lineRule="auto" w:before="0"/>
      </w:pPr>
      <w:r>
        <w:rPr>
          <w:b w:val="0"/>
        </w:rPr>
        <w:t>20. If sin x = cos(2x - 10°), find the value of x.</w:t>
      </w:r>
    </w:p>
    <w:p>
      <w:pPr>
        <w:spacing w:before="0"/>
      </w:pPr>
      <w:r>
        <w:rPr>
          <w:b w:val="0"/>
        </w:rPr>
      </w:r>
    </w:p>
    <w:p>
      <w:pPr>
        <w:spacing w:after="100" w:before="0"/>
      </w:pPr>
      <w:r>
        <w:rPr>
          <w:b w:val="0"/>
        </w:rPr>
        <w:t>A. 25.52°</w:t>
      </w:r>
    </w:p>
    <w:p>
      <w:pPr>
        <w:spacing w:after="100" w:before="0"/>
      </w:pPr>
      <w:r>
        <w:rPr>
          <w:b w:val="0"/>
        </w:rPr>
        <w:t>B. 33.33°</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x = cos(2x − 10°) cos(2x − 10°) = cos(90° − x) ⇒ 2x − 10° = 90° − x ⇒ 3x = 100° ⇒ x = 100° ÷ 3</w:t>
      </w:r>
    </w:p>
    <w:p>
      <w:pPr>
        <w:spacing w:before="0"/>
      </w:pPr>
      <w:r>
        <w:rPr>
          <w:b w:val="0"/>
        </w:rPr>
      </w:r>
    </w:p>
    <w:p>
      <w:pPr>
        <w:spacing w:after="100" w:line="360" w:lineRule="auto" w:before="0"/>
      </w:pPr>
      <w:r>
        <w:rPr>
          <w:b w:val="0"/>
        </w:rPr>
        <w:t>21. Two circles have radii of 8 cm and 3 cm. The distance between their centers is 15 cm. What is the length of a direct common tangent?</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10√2 cm</w:t>
      </w:r>
    </w:p>
    <w:p>
      <w:pPr>
        <w:spacing w:after="100" w:before="0"/>
      </w:pPr>
      <w:r>
        <w:rPr>
          <w:b w:val="0"/>
        </w:rPr>
        <w:t>D. 12√2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r1 − r2 = 8 − 3 = 5 d2 = 152 = 225 Length = √(225 − 52) = √(225 − 25) = √200 = 10√2 cm</w:t>
      </w:r>
    </w:p>
    <w:p>
      <w:pPr>
        <w:spacing w:before="0"/>
      </w:pPr>
      <w:r>
        <w:rPr>
          <w:b w:val="0"/>
        </w:rPr>
      </w:r>
    </w:p>
    <w:p>
      <w:pPr>
        <w:spacing w:after="100" w:line="360" w:lineRule="auto" w:before="0"/>
      </w:pPr>
      <w:r>
        <w:rPr>
          <w:b w:val="0"/>
        </w:rPr>
        <w:t>22. A line from the center of a circle bisects a chord. What is the angle between this line and the chord?</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90°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line from the center bisects the chord. ⇒ The line is perpendicular to the chord. ⇒ Angle between the line and the chord = 90°.</w:t>
      </w:r>
    </w:p>
    <w:p>
      <w:pPr>
        <w:spacing w:before="0"/>
      </w:pPr>
      <w:r>
        <w:rPr>
          <w:b w:val="0"/>
        </w:rPr>
      </w:r>
    </w:p>
    <w:p>
      <w:pPr>
        <w:spacing w:after="100" w:line="360" w:lineRule="auto" w:before="0"/>
      </w:pPr>
      <w:r>
        <w:rPr>
          <w:b w:val="0"/>
        </w:rPr>
        <w:t>23. A chord divides a circle into two arcs. The angle subtended by the major arc at the circumference is 110°. What is the central angle subtended by the major arc?</w:t>
      </w:r>
    </w:p>
    <w:p>
      <w:pPr>
        <w:spacing w:before="0"/>
      </w:pPr>
      <w:r>
        <w:rPr>
          <w:b w:val="0"/>
        </w:rPr>
      </w:r>
    </w:p>
    <w:p>
      <w:pPr>
        <w:spacing w:after="100" w:before="0"/>
      </w:pPr>
      <w:r>
        <w:rPr>
          <w:b w:val="0"/>
        </w:rPr>
        <w:t>A. 55°</w:t>
      </w:r>
    </w:p>
    <w:p>
      <w:pPr>
        <w:spacing w:after="100" w:before="0"/>
      </w:pPr>
      <w:r>
        <w:rPr>
          <w:b w:val="0"/>
        </w:rPr>
        <w:t>B. 110°</w:t>
      </w:r>
    </w:p>
    <w:p>
      <w:pPr>
        <w:spacing w:after="100" w:before="0"/>
      </w:pPr>
      <w:r>
        <w:rPr>
          <w:b w:val="0"/>
        </w:rPr>
        <w:t>C. 220°</w:t>
      </w:r>
    </w:p>
    <w:p>
      <w:pPr>
        <w:spacing w:after="100" w:before="0"/>
      </w:pPr>
      <w:r>
        <w:rPr>
          <w:b w:val="0"/>
        </w:rPr>
        <w:t>D. 270°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Angle subtended by the major arc at the circumference = 110º Central angle = 2 × 110 ⇒ Central angle = 220º</w:t>
      </w:r>
    </w:p>
    <w:p>
      <w:pPr>
        <w:spacing w:before="0"/>
      </w:pPr>
      <w:r>
        <w:rPr>
          <w:b w:val="0"/>
        </w:rPr>
      </w:r>
    </w:p>
    <w:p>
      <w:pPr>
        <w:spacing w:after="100" w:line="360" w:lineRule="auto" w:before="0"/>
      </w:pPr>
      <w:r>
        <w:rPr>
          <w:b w:val="0"/>
        </w:rPr>
        <w:t>24. In a circle, chord AB subtends an angle of 50° at a point C on the circle. What is the angle subtended by the same chord AB at another point D on the same arc as C?</w:t>
      </w:r>
    </w:p>
    <w:p>
      <w:pPr>
        <w:spacing w:before="0"/>
      </w:pPr>
      <w:r>
        <w:rPr>
          <w:b w:val="0"/>
        </w:rPr>
      </w:r>
    </w:p>
    <w:p>
      <w:pPr>
        <w:spacing w:after="100" w:before="0"/>
      </w:pPr>
      <w:r>
        <w:rPr>
          <w:b w:val="0"/>
        </w:rPr>
        <w:t>A. 55°</w:t>
      </w:r>
    </w:p>
    <w:p>
      <w:pPr>
        <w:spacing w:after="100" w:before="0"/>
      </w:pPr>
      <w:r>
        <w:rPr>
          <w:b w:val="0"/>
        </w:rPr>
        <w:t>B. 50°</w:t>
      </w:r>
    </w:p>
    <w:p>
      <w:pPr>
        <w:spacing w:after="100" w:before="0"/>
      </w:pPr>
      <w:r>
        <w:rPr>
          <w:b w:val="0"/>
        </w:rPr>
        <w:t>C. 45°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Angle subtended by chord AB at point C = 50º Angles in the same segment of a circle are equal. ⇒ Angle subtended by the same chord AB at point D = 50º</w:t>
      </w:r>
    </w:p>
    <w:p>
      <w:pPr>
        <w:spacing w:before="0"/>
      </w:pPr>
      <w:r>
        <w:rPr>
          <w:b w:val="0"/>
        </w:rPr>
      </w:r>
    </w:p>
    <w:p>
      <w:pPr>
        <w:spacing w:after="100" w:line="360" w:lineRule="auto" w:before="0"/>
      </w:pPr>
      <w:r>
        <w:rPr>
          <w:b w:val="0"/>
        </w:rPr>
        <w:t>25. From an outside point P, two tangents, PA and PB, are drawn to a circle.A third tangent to the circle at a point Q intersects PA and PB at R and S respectively. If PA=10 cm, what is the perimeter of △PRS?</w:t>
      </w:r>
    </w:p>
    <w:p>
      <w:pPr>
        <w:spacing w:before="0"/>
      </w:pPr>
      <w:r>
        <w:rPr>
          <w:b w:val="0"/>
        </w:rPr>
      </w:r>
    </w:p>
    <w:p>
      <w:pPr>
        <w:spacing w:after="100" w:before="0"/>
      </w:pPr>
      <w:r>
        <w:rPr>
          <w:b w:val="0"/>
        </w:rPr>
        <w:t>A. 10 cm</w:t>
      </w:r>
    </w:p>
    <w:p>
      <w:pPr>
        <w:spacing w:after="100" w:before="0"/>
      </w:pPr>
      <w:r>
        <w:rPr>
          <w:b w:val="0"/>
        </w:rPr>
        <w:t>B. 15 cm</w:t>
      </w:r>
    </w:p>
    <w:p>
      <w:pPr>
        <w:spacing w:after="100" w:before="0"/>
      </w:pPr>
      <w:r>
        <w:rPr>
          <w:b w:val="0"/>
        </w:rPr>
        <w:t>C. 20 cm</w:t>
      </w:r>
    </w:p>
    <w:p>
      <w:pPr>
        <w:spacing w:after="100" w:before="0"/>
      </w:pPr>
      <w:r>
        <w:rPr>
          <w:b w:val="0"/>
        </w:rPr>
        <w:t>D. 30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 = PB = 10 PR = PA − RA, PS = PB − SB, RS = RA + SB PR + RS + PS = (PA − RA) + (RA + SB) + (PB − SB) = PA + PB PR + RS + PS = 10 + 10 = 20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