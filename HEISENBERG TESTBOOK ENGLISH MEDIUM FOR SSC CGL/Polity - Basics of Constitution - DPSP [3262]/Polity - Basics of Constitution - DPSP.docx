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Directive Principles of State Policy in the Constitution of India were borrowed from the _________ Constitution.</w:t>
      </w:r>
    </w:p>
    <w:p>
      <w:pPr>
        <w:spacing w:before="0"/>
      </w:pPr>
      <w:r>
        <w:rPr>
          <w:b w:val="0"/>
        </w:rPr>
      </w:r>
    </w:p>
    <w:p>
      <w:pPr>
        <w:spacing w:after="100" w:before="0"/>
      </w:pPr>
      <w:r>
        <w:rPr>
          <w:b w:val="0"/>
        </w:rPr>
        <w:t>A. Norwegian</w:t>
      </w:r>
    </w:p>
    <w:p>
      <w:pPr>
        <w:spacing w:after="100" w:before="0"/>
      </w:pPr>
      <w:r>
        <w:rPr>
          <w:b w:val="0"/>
        </w:rPr>
        <w:t>B. Australian</w:t>
      </w:r>
    </w:p>
    <w:p>
      <w:pPr>
        <w:spacing w:after="100" w:before="0"/>
      </w:pPr>
      <w:r>
        <w:rPr>
          <w:b w:val="0"/>
        </w:rPr>
        <w:t>C. Spanish</w:t>
      </w:r>
    </w:p>
    <w:p>
      <w:pPr>
        <w:spacing w:after="100" w:before="0"/>
      </w:pPr>
      <w:r>
        <w:rPr>
          <w:b w:val="0"/>
        </w:rPr>
        <w:t>D. Irish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Irish. Key Points Additional Information</w:t>
      </w:r>
    </w:p>
    <w:p>
      <w:pPr>
        <w:spacing w:before="0"/>
      </w:pPr>
      <w:r>
        <w:rPr>
          <w:b w:val="0"/>
        </w:rPr>
        <w:t>• The Directive Principles of State Policy in the Constitution of India were borrowed from the Irish Constitution.</w:t>
      </w:r>
    </w:p>
    <w:p>
      <w:pPr>
        <w:spacing w:before="0"/>
      </w:pPr>
      <w:r>
        <w:rPr>
          <w:b w:val="0"/>
        </w:rPr>
        <w:t>• The constituent assembly took 2 years 11 months and 18 days to frame the constitution of India.</w:t>
      </w:r>
    </w:p>
    <w:p>
      <w:pPr>
        <w:spacing w:before="0"/>
      </w:pPr>
      <w:r>
        <w:rPr>
          <w:b w:val="0"/>
        </w:rPr>
        <w:t>• The constitution of India was adopted by the constituent assembly on 26th November 1949.</w:t>
      </w:r>
    </w:p>
    <w:p>
      <w:pPr>
        <w:spacing w:before="0"/>
      </w:pPr>
      <w:r>
        <w:rPr>
          <w:b w:val="0"/>
        </w:rPr>
        <w:t>• The constitution of India came into force on 26th January 1950.</w:t>
      </w:r>
    </w:p>
    <w:p>
      <w:pPr>
        <w:spacing w:before="0"/>
      </w:pPr>
      <w:r>
        <w:rPr>
          <w:b w:val="0"/>
        </w:rPr>
        <w:t>• India borrowed many features from different countries while preparing its constitution.</w:t>
      </w:r>
    </w:p>
    <w:p>
      <w:pPr>
        <w:spacing w:before="0"/>
      </w:pPr>
      <w:r>
        <w:rPr>
          <w:b w:val="0"/>
        </w:rPr>
        <w:t>• Suspension of fundamental rights during emergencies was borrowed from the Weimar Republic of Germany.</w:t>
      </w:r>
    </w:p>
    <w:p>
      <w:pPr>
        <w:spacing w:before="0"/>
      </w:pPr>
      <w:r>
        <w:rPr>
          <w:b w:val="0"/>
        </w:rPr>
        <w:t>• Amendment to the constitution is adopted from South Africa.</w:t>
      </w:r>
    </w:p>
    <w:p>
      <w:pPr>
        <w:spacing w:before="0"/>
      </w:pPr>
      <w:r>
        <w:rPr>
          <w:b w:val="0"/>
        </w:rPr>
        <w:t>• The important features borrowed from the Republic of Ireland are: Presidential election.</w:t>
      </w:r>
    </w:p>
    <w:p>
      <w:pPr>
        <w:spacing w:before="0"/>
      </w:pPr>
      <w:r>
        <w:rPr>
          <w:b w:val="0"/>
        </w:rPr>
        <w:t>• Nomination of the members to the Rajya sabha.</w:t>
      </w:r>
    </w:p>
    <w:p>
      <w:pPr>
        <w:spacing w:before="0"/>
      </w:pPr>
      <w:r>
        <w:rPr>
          <w:b w:val="0"/>
        </w:rPr>
        <w:t>• Directive principle of state policy.</w:t>
      </w:r>
    </w:p>
    <w:p>
      <w:pPr>
        <w:spacing w:before="0"/>
      </w:pPr>
      <w:r>
        <w:rPr>
          <w:b w:val="0"/>
        </w:rPr>
        <w:t>• The framers of the constitution borrowed this idea from the Irish Constitution of 1937, which had copied it from the Spanish Constitution.</w:t>
      </w:r>
    </w:p>
    <w:p>
      <w:pPr>
        <w:spacing w:before="0"/>
      </w:pPr>
      <w:r>
        <w:rPr>
          <w:b w:val="0"/>
        </w:rPr>
        <w:t>• The Directive Principles of State Policy are mentioned in Part IV of the constitution from Articles 36 to 51.</w:t>
      </w:r>
    </w:p>
    <w:p>
      <w:pPr>
        <w:spacing w:before="0"/>
      </w:pPr>
      <w:r>
        <w:rPr>
          <w:b w:val="0"/>
        </w:rPr>
        <w:t>• Dr. B.R. Ambedkar described these principles as 'novel features' of the Indian Constitution.</w:t>
      </w:r>
    </w:p>
    <w:p>
      <w:pPr>
        <w:spacing w:before="0"/>
      </w:pPr>
      <w:r>
        <w:rPr>
          <w:b w:val="0"/>
        </w:rPr>
        <w:t>• The Directive Principles along with the Fundamental Rights contain the philosophy of the constitution and are the soul of the Constitution.</w:t>
      </w:r>
    </w:p>
    <w:p>
      <w:pPr>
        <w:spacing w:before="0"/>
      </w:pPr>
      <w:r>
        <w:rPr>
          <w:b w:val="0"/>
        </w:rPr>
      </w:r>
    </w:p>
    <w:p>
      <w:pPr>
        <w:spacing w:after="100" w:line="360" w:lineRule="auto" w:before="0"/>
      </w:pPr>
      <w:r>
        <w:rPr>
          <w:b w:val="0"/>
        </w:rPr>
        <w:t>2. The origin of Directive Principles of State Policy can be traced to which of the following?</w:t>
      </w:r>
    </w:p>
    <w:p>
      <w:pPr>
        <w:spacing w:before="0"/>
      </w:pPr>
      <w:r>
        <w:rPr>
          <w:b w:val="0"/>
        </w:rPr>
      </w:r>
    </w:p>
    <w:p>
      <w:pPr>
        <w:spacing w:after="100" w:before="0"/>
      </w:pPr>
      <w:r>
        <w:rPr>
          <w:b w:val="0"/>
        </w:rPr>
        <w:t>A. Gandhi Irwin Pact</w:t>
      </w:r>
    </w:p>
    <w:p>
      <w:pPr>
        <w:spacing w:after="100" w:before="0"/>
      </w:pPr>
      <w:r>
        <w:rPr>
          <w:b w:val="0"/>
        </w:rPr>
        <w:t>B. Poona Pact</w:t>
      </w:r>
    </w:p>
    <w:p>
      <w:pPr>
        <w:spacing w:after="100" w:before="0"/>
      </w:pPr>
      <w:r>
        <w:rPr>
          <w:b w:val="0"/>
        </w:rPr>
        <w:t>C. Second Round Table Conference</w:t>
      </w:r>
    </w:p>
    <w:p>
      <w:pPr>
        <w:spacing w:after="100" w:before="0"/>
      </w:pPr>
      <w:r>
        <w:rPr>
          <w:b w:val="0"/>
        </w:rPr>
        <w:t>D. Karachi Resolution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origin of Directive Principles of State Policy can be traced to Karachi Resolution.</w:t>
      </w:r>
    </w:p>
    <w:p>
      <w:pPr>
        <w:spacing w:before="0"/>
      </w:pPr>
      <w:r>
        <w:rPr>
          <w:b w:val="0"/>
        </w:rPr>
      </w:r>
    </w:p>
    <w:p>
      <w:pPr>
        <w:spacing w:after="100" w:line="360" w:lineRule="auto" w:before="0"/>
      </w:pPr>
      <w:r>
        <w:rPr>
          <w:b w:val="0"/>
        </w:rPr>
        <w:t>3. Which part of the Constitution of India incorporates the Directive Principles of State Policy?</w:t>
      </w:r>
    </w:p>
    <w:p>
      <w:pPr>
        <w:spacing w:before="0"/>
      </w:pPr>
      <w:r>
        <w:rPr>
          <w:b w:val="0"/>
        </w:rPr>
      </w:r>
    </w:p>
    <w:p>
      <w:pPr>
        <w:spacing w:after="100" w:before="0"/>
      </w:pPr>
      <w:r>
        <w:rPr>
          <w:b w:val="0"/>
        </w:rPr>
        <w:t>A. Part IV</w:t>
      </w:r>
    </w:p>
    <w:p>
      <w:pPr>
        <w:spacing w:after="100" w:before="0"/>
      </w:pPr>
      <w:r>
        <w:rPr>
          <w:b w:val="0"/>
        </w:rPr>
        <w:t>B. Part V</w:t>
      </w:r>
    </w:p>
    <w:p>
      <w:pPr>
        <w:spacing w:after="100" w:before="0"/>
      </w:pPr>
      <w:r>
        <w:rPr>
          <w:b w:val="0"/>
        </w:rPr>
        <w:t>C. Part VI</w:t>
      </w:r>
    </w:p>
    <w:p>
      <w:pPr>
        <w:spacing w:after="100" w:before="0"/>
      </w:pPr>
      <w:r>
        <w:rPr>
          <w:b w:val="0"/>
        </w:rPr>
        <w:t>D. Part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Part IV. Key Points Additional Information Parts of the Indian Constitution - Parts Subject Matter Articles Covered I The Union and its territory 1 to 4 II Citizenship 5 to 11 III Fundamental Rights 12 to 35 IV Directive Principles of State Policy 36 to 51 IV-A Fundamental Duties 51-A V The Union Government 52 to 151 Chapter I - The Executive 52 to 78 Chapter II - Parliament 79 to 122 Chapter III - Legislative Powers of the President 123 Chapter IV - The Union Judiciary 124 to 147 Chapter V - Comptroller and Auditor-General of India 148 to 151 VI The State Governments 152 to 237 Chapter I - General 152 Chapter II - The Executive 153 to 167 Chapter III - The State Legislature 168 to 212 Chapter IV - Legislative Powers of the Governor 213 Chapter V - The High Courts 214 to 232 Chapter VI - Subordinate Courts 233 to 237 VIII The Union Territories 239 to 242 IX The Panchayats 243 to 243-O IX-A The Municipalities 243-P to 243-ZG IX-B The Co-operative Societies 243-ZH to 243-ZT X The Scheduled and Tribal Areas 244 to 244-A XI Relations between the Union and the States 245 to 263 Chapter I - Legislative Relations 245 to 255 Chapter II - Administrative Relations 256 to 263 XII Finance, Property, Contracts, and Suits 264 to 300-A Chapter I - Finance 264 to 291 Chapter II - Borrowing 292 to 293 Chapter III - Property, Contracts, Rights, Liabilities, Obligations, and Suits 294 to 300 Chapter IV - Right to Property 300-A XIII Trade, Commerce, and Intercourse within the Territory of India 301 to 307 XIV Services under the Union and the States 308 to 323 Chapter I - Services 308 to 314 Chapter II - Public Service Commissions 315 to 323 XIV-A Tribunals 323-A to 323-B XV Elections 324 to 329-A XVI Special Provisions Relating to Certain Classes 330 to 342 XVII Official Language 343 to 351 Chapter I - Language of the Union 343 to 344 Chapter II - Regional Languages 345 to 347 Chapter III-Language of the Supreme Court, High Courts, and so on 348 to 349 Chapter IV-Special Directives 350 to 351 XVIII Emergency Provisions 352 to 360 XIX Miscellaneous 361 to 367 XX Amendment of the Constitution 368 XXI Temporary, Transitional, and Special Provisions 369 to 392 XXII Short title, Commencement, Authoritative Text in Hindi, and Repeals 393 to 395</w:t>
      </w:r>
    </w:p>
    <w:p>
      <w:pPr>
        <w:spacing w:before="0"/>
      </w:pPr>
      <w:r>
        <w:rPr>
          <w:b w:val="0"/>
        </w:rPr>
        <w:t>• Part IV of the Indian Constitution deals with Directive Principles of our State Policy (DPSP) It includes Articles 36-51.</w:t>
      </w:r>
    </w:p>
    <w:p>
      <w:pPr>
        <w:spacing w:before="0"/>
      </w:pPr>
      <w:r>
        <w:rPr>
          <w:b w:val="0"/>
        </w:rPr>
        <w:t>• The provisions contained in this Part cannot be enforced by any court, but these principles are fundamental in the governance of the country and it shall be the duty of the State to apply these principles in making laws.</w:t>
      </w:r>
    </w:p>
    <w:p>
      <w:pPr>
        <w:spacing w:before="0"/>
      </w:pPr>
      <w:r>
        <w:rPr>
          <w:b w:val="0"/>
        </w:rPr>
        <w:t>• The concept of Directive Principles of State Policy was borrowed from the Irish Constitution.</w:t>
      </w:r>
    </w:p>
    <w:p>
      <w:pPr>
        <w:spacing w:before="0"/>
      </w:pPr>
      <w:r>
        <w:rPr>
          <w:b w:val="0"/>
        </w:rPr>
        <w:t>• While most of the Fundamental Rights are negative obligations on the state, DPSPs are positive obligations on the state, though not enforceable in a court of law.</w:t>
      </w:r>
    </w:p>
    <w:p>
      <w:pPr>
        <w:spacing w:before="0"/>
      </w:pPr>
      <w:r>
        <w:rPr>
          <w:b w:val="0"/>
        </w:rPr>
      </w:r>
    </w:p>
    <w:p>
      <w:pPr>
        <w:spacing w:after="100" w:line="360" w:lineRule="auto" w:before="0"/>
      </w:pPr>
      <w:r>
        <w:rPr>
          <w:b w:val="0"/>
        </w:rPr>
        <w:t>4. Which of the following is NOT correct about Directive Principles of State Policy?</w:t>
      </w:r>
    </w:p>
    <w:p>
      <w:pPr>
        <w:spacing w:before="0"/>
      </w:pPr>
      <w:r>
        <w:rPr>
          <w:b w:val="0"/>
        </w:rPr>
      </w:r>
    </w:p>
    <w:p>
      <w:pPr>
        <w:spacing w:after="100" w:before="0"/>
      </w:pPr>
      <w:r>
        <w:rPr>
          <w:b w:val="0"/>
        </w:rPr>
        <w:t>A. They ensure social and economic development.</w:t>
      </w:r>
    </w:p>
    <w:p>
      <w:pPr>
        <w:spacing w:after="100" w:before="0"/>
      </w:pPr>
      <w:r>
        <w:rPr>
          <w:b w:val="0"/>
        </w:rPr>
        <w:t>B. They are justiciable in nature.</w:t>
      </w:r>
    </w:p>
    <w:p>
      <w:pPr>
        <w:spacing w:after="100" w:before="0"/>
      </w:pPr>
      <w:r>
        <w:rPr>
          <w:b w:val="0"/>
        </w:rPr>
        <w:t>C. They provide guidelines for the governance of the country.</w:t>
      </w:r>
    </w:p>
    <w:p>
      <w:pPr>
        <w:spacing w:after="100" w:before="0"/>
      </w:pPr>
      <w:r>
        <w:rPr>
          <w:b w:val="0"/>
        </w:rPr>
        <w:t>D. They are morally binding on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Directive Principles of State Policy (DPSP) are guidelines enshrined in Part IV of the Indian Constitution, aimed at promoting social and economic justice. They ensure social and economic development by guiding the state in formulating policies for the welfare of the people. The DPSPs provide a framework for governance, directing the government in law and policy-making to promote public welfare.</w:t>
      </w:r>
    </w:p>
    <w:p>
      <w:pPr>
        <w:spacing w:before="0"/>
      </w:pPr>
      <w:r>
        <w:rPr>
          <w:b w:val="0"/>
        </w:rPr>
      </w:r>
    </w:p>
    <w:p>
      <w:pPr>
        <w:spacing w:after="100" w:line="360" w:lineRule="auto" w:before="0"/>
      </w:pPr>
      <w:r>
        <w:rPr>
          <w:b w:val="0"/>
        </w:rPr>
        <w:t>5. Which of the following statements is INCORRECT about the Directive Principles of State Policy?</w:t>
      </w:r>
    </w:p>
    <w:p>
      <w:pPr>
        <w:spacing w:before="0"/>
      </w:pPr>
      <w:r>
        <w:rPr>
          <w:b w:val="0"/>
        </w:rPr>
      </w:r>
    </w:p>
    <w:p>
      <w:pPr>
        <w:spacing w:after="100" w:before="0"/>
      </w:pPr>
      <w:r>
        <w:rPr>
          <w:b w:val="0"/>
        </w:rPr>
        <w:t>A. They promote welfare of individuals. Hence, they are personal and individualistic.</w:t>
      </w:r>
    </w:p>
    <w:p>
      <w:pPr>
        <w:spacing w:after="100" w:before="0"/>
      </w:pPr>
      <w:r>
        <w:rPr>
          <w:b w:val="0"/>
        </w:rPr>
        <w:t>B. These have moral and political sanctions.</w:t>
      </w:r>
    </w:p>
    <w:p>
      <w:pPr>
        <w:spacing w:after="100" w:before="0"/>
      </w:pPr>
      <w:r>
        <w:rPr>
          <w:b w:val="0"/>
        </w:rPr>
        <w:t>C. They aim at establishing social and economic democracy in the country.</w:t>
      </w:r>
    </w:p>
    <w:p>
      <w:pPr>
        <w:spacing w:after="100" w:before="0"/>
      </w:pPr>
      <w:r>
        <w:rPr>
          <w:b w:val="0"/>
        </w:rPr>
        <w:t>D. They are positive, as they require the State to do certain things.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Directive Principles of State Policy (DPSPs) in India are guidelines for governance provided in Part IV of the Constitution. They aim to establish social and economic democracy by creating conditions for a good life. These principles embody the ideals of justice, liberty, equality, and fraternity, promoting a welfare state. Though non-justiciable, meaning they cannot be legally enforced, they are fundamental to governance and aid courts in assessing the constitutionality of laws. Dr. B.R. Ambedkar likened them to the "Instrument of Instructions" from the Government of India Act of 1935.</w:t>
      </w:r>
    </w:p>
    <w:p>
      <w:pPr>
        <w:spacing w:before="0"/>
      </w:pPr>
      <w:r>
        <w:rPr>
          <w:b w:val="0"/>
        </w:rPr>
      </w:r>
    </w:p>
    <w:p>
      <w:pPr>
        <w:spacing w:after="100" w:line="360" w:lineRule="auto" w:before="0"/>
      </w:pPr>
      <w:r>
        <w:rPr>
          <w:b w:val="0"/>
        </w:rPr>
        <w:t>6. Which of the following Articles of the Indian Constitution mentions about the organisation of 'Village Panchayats'?</w:t>
      </w:r>
    </w:p>
    <w:p>
      <w:pPr>
        <w:spacing w:before="0"/>
      </w:pPr>
      <w:r>
        <w:rPr>
          <w:b w:val="0"/>
        </w:rPr>
      </w:r>
    </w:p>
    <w:p>
      <w:pPr>
        <w:spacing w:after="100" w:before="0"/>
      </w:pPr>
      <w:r>
        <w:rPr>
          <w:b w:val="0"/>
        </w:rPr>
        <w:t>A. Article 31</w:t>
      </w:r>
    </w:p>
    <w:p>
      <w:pPr>
        <w:spacing w:after="100" w:before="0"/>
      </w:pPr>
      <w:r>
        <w:rPr>
          <w:b w:val="0"/>
        </w:rPr>
        <w:t>B. Article 38</w:t>
      </w:r>
    </w:p>
    <w:p>
      <w:pPr>
        <w:spacing w:after="100" w:before="0"/>
      </w:pPr>
      <w:r>
        <w:rPr>
          <w:b w:val="0"/>
        </w:rPr>
        <w:t>C. Article 36</w:t>
      </w:r>
    </w:p>
    <w:p>
      <w:pPr>
        <w:spacing w:after="100" w:before="0"/>
      </w:pPr>
      <w:r>
        <w:rPr>
          <w:b w:val="0"/>
        </w:rPr>
        <w:t>D. Article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40 of the Indian Constitution mandates the organization of village panchayats, empowering them to function as units of self-government. It is part of the Directive Principles of State Policy (DPSP), which are guidelines for creating laws and policies, found in Part IV (Articles 36–51) of the Constitution. The Panchayati raj system includes three levels of local self-government: gram panchayat, panchayat samiti, and zilla panchayat, based on the population. Articles 36 and 38 relate to international law and the rights of children in armed conflicts, while DPSPs also address various social and economic goals.</w:t>
      </w:r>
    </w:p>
    <w:p>
      <w:pPr>
        <w:spacing w:before="0"/>
      </w:pPr>
      <w:r>
        <w:rPr>
          <w:b w:val="0"/>
        </w:rPr>
      </w:r>
    </w:p>
    <w:p>
      <w:pPr>
        <w:spacing w:after="100" w:line="360" w:lineRule="auto" w:before="0"/>
      </w:pPr>
      <w:r>
        <w:rPr>
          <w:b w:val="0"/>
        </w:rPr>
        <w:t>7. Which Article of the Indian Constitution provides that the State must secure a social order to promote the welfare of people?</w:t>
      </w:r>
    </w:p>
    <w:p>
      <w:pPr>
        <w:spacing w:before="0"/>
      </w:pPr>
      <w:r>
        <w:rPr>
          <w:b w:val="0"/>
        </w:rPr>
      </w:r>
    </w:p>
    <w:p>
      <w:pPr>
        <w:spacing w:after="100" w:before="0"/>
      </w:pPr>
      <w:r>
        <w:rPr>
          <w:b w:val="0"/>
        </w:rPr>
        <w:t>A. Article 37</w:t>
      </w:r>
    </w:p>
    <w:p>
      <w:pPr>
        <w:spacing w:after="100" w:before="0"/>
      </w:pPr>
      <w:r>
        <w:rPr>
          <w:b w:val="0"/>
        </w:rPr>
        <w:t>B. Article 38</w:t>
      </w:r>
    </w:p>
    <w:p>
      <w:pPr>
        <w:spacing w:after="100" w:before="0"/>
      </w:pPr>
      <w:r>
        <w:rPr>
          <w:b w:val="0"/>
        </w:rPr>
        <w:t>C. Article 39</w:t>
      </w:r>
    </w:p>
    <w:p>
      <w:pPr>
        <w:spacing w:after="100" w:before="0"/>
      </w:pPr>
      <w:r>
        <w:rPr>
          <w:b w:val="0"/>
        </w:rPr>
        <w:t>D. Article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38 of the Indian Constitution, part of the Directive Principles of State Policy (DPSP) in Part IV, directs the State to promote a social order aimed at the welfare of the people by minimizing income and status inequalities. While DPSPs (Articles 36-51) guide the State in policymaking, they are non-justiciable, as clarified by Article 37, which states they are fundamental to governance but not enforceable by courts. Article 39 outlines citizens' rights, and Article 36 defines the "State."</w:t>
      </w:r>
    </w:p>
    <w:p>
      <w:pPr>
        <w:spacing w:before="0"/>
      </w:pPr>
      <w:r>
        <w:rPr>
          <w:b w:val="0"/>
        </w:rPr>
      </w:r>
    </w:p>
    <w:p>
      <w:pPr>
        <w:spacing w:after="100" w:line="360" w:lineRule="auto" w:before="0"/>
      </w:pPr>
      <w:r>
        <w:rPr>
          <w:b w:val="0"/>
        </w:rPr>
        <w:t>8. Dr. B. R. Ambedkar described Directive Principles of State Policy as ________ of the Indian constitution.</w:t>
      </w:r>
    </w:p>
    <w:p>
      <w:pPr>
        <w:spacing w:before="0"/>
      </w:pPr>
      <w:r>
        <w:rPr>
          <w:b w:val="0"/>
        </w:rPr>
      </w:r>
    </w:p>
    <w:p>
      <w:pPr>
        <w:spacing w:after="100" w:before="0"/>
      </w:pPr>
      <w:r>
        <w:rPr>
          <w:b w:val="0"/>
        </w:rPr>
        <w:t>A. soul of the state</w:t>
      </w:r>
    </w:p>
    <w:p>
      <w:pPr>
        <w:spacing w:after="100" w:before="0"/>
      </w:pPr>
      <w:r>
        <w:rPr>
          <w:b w:val="0"/>
        </w:rPr>
        <w:t>B. identity card of the constitution</w:t>
      </w:r>
    </w:p>
    <w:p>
      <w:pPr>
        <w:spacing w:after="100" w:before="0"/>
      </w:pPr>
      <w:r>
        <w:rPr>
          <w:b w:val="0"/>
        </w:rPr>
        <w:t>C. The most precious part of the constitution</w:t>
      </w:r>
    </w:p>
    <w:p>
      <w:pPr>
        <w:spacing w:after="100" w:before="0"/>
      </w:pPr>
      <w:r>
        <w:rPr>
          <w:b w:val="0"/>
        </w:rPr>
        <w:t>D. a novel feature of the constitution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novel feature of the constitution. Key Points Additional Information</w:t>
      </w:r>
    </w:p>
    <w:p>
      <w:pPr>
        <w:spacing w:before="0"/>
      </w:pPr>
      <w:r>
        <w:rPr>
          <w:b w:val="0"/>
        </w:rPr>
        <w:t>• Dr. B.R. Ambedkar, the principal architect of the Indian Constitution, described the Directive Principles of State Policy (DPSP) as a novel feature of the Indian Constitution.</w:t>
      </w:r>
    </w:p>
    <w:p>
      <w:pPr>
        <w:spacing w:before="0"/>
      </w:pPr>
      <w:r>
        <w:rPr>
          <w:b w:val="0"/>
        </w:rPr>
        <w:t>• The DPSPs are guidelines for the framing of laws by the government and are considered fundamental in the governance of the country.</w:t>
      </w:r>
    </w:p>
    <w:p>
      <w:pPr>
        <w:spacing w:before="0"/>
      </w:pPr>
      <w:r>
        <w:rPr>
          <w:b w:val="0"/>
        </w:rPr>
        <w:t>• They are enshrined in Part IV of the Constitution, covering Articles 36 to 51.</w:t>
      </w:r>
    </w:p>
    <w:p>
      <w:pPr>
        <w:spacing w:before="0"/>
      </w:pPr>
      <w:r>
        <w:rPr>
          <w:b w:val="0"/>
        </w:rPr>
        <w:t>• The DPSPs aim to create social and economic conditions under which the citizens can lead a good life and also establish social and economic democracy through a welfare state.</w:t>
      </w:r>
    </w:p>
    <w:p>
      <w:pPr>
        <w:spacing w:before="0"/>
      </w:pPr>
      <w:r>
        <w:rPr>
          <w:b w:val="0"/>
        </w:rPr>
        <w:t>• Directive Principles of State Policy (DPSP) The DPSPs are non-justiciable, meaning they are not legally enforceable by the courts for their violation.However, they are considered fundamental in the governance of the country and aim to establish a just society.</w:t>
      </w:r>
    </w:p>
    <w:p>
      <w:pPr>
        <w:spacing w:before="0"/>
      </w:pPr>
      <w:r>
        <w:rPr>
          <w:b w:val="0"/>
        </w:rPr>
        <w:t>• The principles have been borrowed from the Irish Constitution and are inspired by the Directive Principles of Social Policy.</w:t>
      </w:r>
    </w:p>
    <w:p>
      <w:pPr>
        <w:spacing w:before="0"/>
      </w:pPr>
      <w:r>
        <w:rPr>
          <w:b w:val="0"/>
        </w:rPr>
        <w:t>• They cover social and economic rights, Gandhian principles, and international peace and security.</w:t>
      </w:r>
    </w:p>
    <w:p>
      <w:pPr>
        <w:spacing w:before="0"/>
      </w:pPr>
      <w:r>
        <w:rPr>
          <w:b w:val="0"/>
        </w:rPr>
        <w:t>• Importance of DPSP DPSPs act as a yardstick for measuring the performance of the government in terms of achieving social and economic justice.</w:t>
      </w:r>
    </w:p>
    <w:p>
      <w:pPr>
        <w:spacing w:before="0"/>
      </w:pPr>
      <w:r>
        <w:rPr>
          <w:b w:val="0"/>
        </w:rPr>
        <w:t>• They guide the government in policy-making and legislation.</w:t>
      </w:r>
    </w:p>
    <w:p>
      <w:pPr>
        <w:spacing w:before="0"/>
      </w:pPr>
      <w:r>
        <w:rPr>
          <w:b w:val="0"/>
        </w:rPr>
        <w:t>• They aim to create a welfare state where all citizens have equal opportunities for growth and development.</w:t>
      </w:r>
    </w:p>
    <w:p>
      <w:pPr>
        <w:spacing w:before="0"/>
      </w:pPr>
      <w:r>
        <w:rPr>
          <w:b w:val="0"/>
        </w:rPr>
        <w:t>• Despite being non-justiciable, they are fundamental in the governance of the country and aim to establish social and economic democracy.</w:t>
      </w:r>
    </w:p>
    <w:p>
      <w:pPr>
        <w:spacing w:before="0"/>
      </w:pPr>
      <w:r>
        <w:rPr>
          <w:b w:val="0"/>
        </w:rPr>
        <w:t>• Relation with Fundamental Rights Fundamental Rights and DPSPs together form the conscience of the Indian Constitution.</w:t>
      </w:r>
    </w:p>
    <w:p>
      <w:pPr>
        <w:spacing w:before="0"/>
      </w:pPr>
      <w:r>
        <w:rPr>
          <w:b w:val="0"/>
        </w:rPr>
        <w:t>• While Fundamental Rights are justiciable and enforceable by the courts, DPSPs are non-justiciable.</w:t>
      </w:r>
    </w:p>
    <w:p>
      <w:pPr>
        <w:spacing w:before="0"/>
      </w:pPr>
      <w:r>
        <w:rPr>
          <w:b w:val="0"/>
        </w:rPr>
        <w:t>• Both aim to establish social, economic, and political justice in the country.</w:t>
      </w:r>
    </w:p>
    <w:p>
      <w:pPr>
        <w:spacing w:before="0"/>
      </w:pPr>
      <w:r>
        <w:rPr>
          <w:b w:val="0"/>
        </w:rPr>
        <w:t>• In case of conflict, the courts have generally given precedence to Fundamental Rights over DPSPs.</w:t>
      </w:r>
    </w:p>
    <w:p>
      <w:pPr>
        <w:spacing w:before="0"/>
      </w:pPr>
      <w:r>
        <w:rPr>
          <w:b w:val="0"/>
        </w:rPr>
        <w:t>• Amendments and DPSP The 42nd Amendment Act of 1976 added a few DPSPs, such as the protection of the environment, promotion of equal justice, and provision of free legal aid.</w:t>
      </w:r>
    </w:p>
    <w:p>
      <w:pPr>
        <w:spacing w:before="0"/>
      </w:pPr>
      <w:r>
        <w:rPr>
          <w:b w:val="0"/>
        </w:rPr>
        <w:t>• The 44th Amendment Act of 1978 incorporated the principle that the state shall minimize inequalities in income, status, facilities, and opportunities.</w:t>
      </w:r>
    </w:p>
    <w:p>
      <w:pPr>
        <w:spacing w:before="0"/>
      </w:pPr>
      <w:r>
        <w:rPr>
          <w:b w:val="0"/>
        </w:rPr>
        <w:t>• These amendments reflect the dynamic nature of the Constitution and its ability to adapt to changing needs and aspirations of society.</w:t>
      </w:r>
    </w:p>
    <w:p>
      <w:pPr>
        <w:spacing w:before="0"/>
      </w:pPr>
      <w:r>
        <w:rPr>
          <w:b w:val="0"/>
        </w:rPr>
      </w:r>
    </w:p>
    <w:p>
      <w:pPr>
        <w:spacing w:after="100" w:line="360" w:lineRule="auto" w:before="0"/>
      </w:pPr>
      <w:r>
        <w:rPr>
          <w:b w:val="0"/>
        </w:rPr>
        <w:t>9. Which Article of the Indian Constitution mentions that ‘The State shall endeavour to promote cottage industries on an individual or co-operative basis in rural areas’?</w:t>
      </w:r>
    </w:p>
    <w:p>
      <w:pPr>
        <w:spacing w:before="0"/>
      </w:pPr>
      <w:r>
        <w:rPr>
          <w:b w:val="0"/>
        </w:rPr>
      </w:r>
    </w:p>
    <w:p>
      <w:pPr>
        <w:spacing w:after="100" w:before="0"/>
      </w:pPr>
      <w:r>
        <w:rPr>
          <w:b w:val="0"/>
        </w:rPr>
        <w:t>A. Article 44</w:t>
      </w:r>
    </w:p>
    <w:p>
      <w:pPr>
        <w:spacing w:after="100" w:before="0"/>
      </w:pPr>
      <w:r>
        <w:rPr>
          <w:b w:val="0"/>
        </w:rPr>
        <w:t>B. Article 49</w:t>
      </w:r>
    </w:p>
    <w:p>
      <w:pPr>
        <w:spacing w:after="100" w:before="0"/>
      </w:pPr>
      <w:r>
        <w:rPr>
          <w:b w:val="0"/>
        </w:rPr>
        <w:t>C. Article 43</w:t>
      </w:r>
    </w:p>
    <w:p>
      <w:pPr>
        <w:spacing w:after="100" w:before="0"/>
      </w:pPr>
      <w:r>
        <w:rPr>
          <w:b w:val="0"/>
        </w:rPr>
        <w:t>D. Article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43 of the Indian Constitution, part of the Directive Principles of State Policy, emphasizes that the State shall promote cottage industries on an individual or co-operative basis in rural areas. This aims to enhance rural economic growth, self-sufficiency, and employment by supporting small-scale, labor-intensive industries.</w:t>
      </w:r>
    </w:p>
    <w:p>
      <w:pPr>
        <w:spacing w:before="0"/>
      </w:pPr>
      <w:r>
        <w:rPr>
          <w:b w:val="0"/>
        </w:rPr>
      </w:r>
    </w:p>
    <w:p>
      <w:pPr>
        <w:spacing w:after="100" w:line="360" w:lineRule="auto" w:before="0"/>
      </w:pPr>
      <w:r>
        <w:rPr>
          <w:b w:val="0"/>
        </w:rPr>
        <w:t>10. Which of the following Articles of the Indian Constitution mentions that 'The State shall, in particular, direct its policy towards securing that the ownership and control of the material resources of the community are so distributed as best to subserve the common good'?</w:t>
      </w:r>
    </w:p>
    <w:p>
      <w:pPr>
        <w:spacing w:before="0"/>
      </w:pPr>
      <w:r>
        <w:rPr>
          <w:b w:val="0"/>
        </w:rPr>
      </w:r>
    </w:p>
    <w:p>
      <w:pPr>
        <w:spacing w:after="100" w:before="0"/>
      </w:pPr>
      <w:r>
        <w:rPr>
          <w:b w:val="0"/>
        </w:rPr>
        <w:t>A. Article 39(a)</w:t>
      </w:r>
    </w:p>
    <w:p>
      <w:pPr>
        <w:spacing w:after="100" w:before="0"/>
      </w:pPr>
      <w:r>
        <w:rPr>
          <w:b w:val="0"/>
        </w:rPr>
        <w:t>B. Article 39(b)</w:t>
      </w:r>
    </w:p>
    <w:p>
      <w:pPr>
        <w:spacing w:after="100" w:before="0"/>
      </w:pPr>
      <w:r>
        <w:rPr>
          <w:b w:val="0"/>
        </w:rPr>
        <w:t>C. Article 39(c)</w:t>
      </w:r>
    </w:p>
    <w:p>
      <w:pPr>
        <w:spacing w:after="100" w:before="0"/>
      </w:pPr>
      <w:r>
        <w:rPr>
          <w:b w:val="0"/>
        </w:rPr>
        <w:t>D. Article 39(d)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39(b). Key Points Additional Information</w:t>
      </w:r>
    </w:p>
    <w:p>
      <w:pPr>
        <w:spacing w:before="0"/>
      </w:pPr>
      <w:r>
        <w:rPr>
          <w:b w:val="0"/>
        </w:rPr>
        <w:t>• Article 39(b) is a part of the Directive Principles of State Policy (DPSP) in the Indian Constitution.</w:t>
      </w:r>
    </w:p>
    <w:p>
      <w:pPr>
        <w:spacing w:before="0"/>
      </w:pPr>
      <w:r>
        <w:rPr>
          <w:b w:val="0"/>
        </w:rPr>
        <w:t>• It emphasizes that the ownership and control of the material resources of the community should be distributed in a manner that best serves the common good.</w:t>
      </w:r>
    </w:p>
    <w:p>
      <w:pPr>
        <w:spacing w:before="0"/>
      </w:pPr>
      <w:r>
        <w:rPr>
          <w:b w:val="0"/>
        </w:rPr>
        <w:t>• This principle aims to reduce economic inequalities and ensure equitable distribution of resources.</w:t>
      </w:r>
    </w:p>
    <w:p>
      <w:pPr>
        <w:spacing w:before="0"/>
      </w:pPr>
      <w:r>
        <w:rPr>
          <w:b w:val="0"/>
        </w:rPr>
        <w:t>• Article 39(b) reflects the socialist philosophy embedded in the Indian Constitution, focusing on social justice and economic welfare.</w:t>
      </w:r>
    </w:p>
    <w:p>
      <w:pPr>
        <w:spacing w:before="0"/>
      </w:pPr>
      <w:r>
        <w:rPr>
          <w:b w:val="0"/>
        </w:rPr>
        <w:t>• Directive Principles of State Policy (DPSP) The DPSPs are guidelines for the framing of laws by the government. These principles are considered fundamental in the governance of the country.</w:t>
      </w:r>
    </w:p>
    <w:p>
      <w:pPr>
        <w:spacing w:before="0"/>
      </w:pPr>
      <w:r>
        <w:rPr>
          <w:b w:val="0"/>
        </w:rPr>
        <w:t>• They are not enforceable by any court, but the principles laid down are considered in the governance of the state.</w:t>
      </w:r>
    </w:p>
    <w:p>
      <w:pPr>
        <w:spacing w:before="0"/>
      </w:pPr>
      <w:r>
        <w:rPr>
          <w:b w:val="0"/>
        </w:rPr>
        <w:t>• The aim of the DPSPs is to create social and economic conditions under which citizens can lead a good life.</w:t>
      </w:r>
    </w:p>
    <w:p>
      <w:pPr>
        <w:spacing w:before="0"/>
      </w:pPr>
      <w:r>
        <w:rPr>
          <w:b w:val="0"/>
        </w:rPr>
        <w:t>• They are mentioned in Part IV of the Indian Constitution, from Articles 36 to 51.</w:t>
      </w:r>
    </w:p>
    <w:p>
      <w:pPr>
        <w:spacing w:before="0"/>
      </w:pPr>
      <w:r>
        <w:rPr>
          <w:b w:val="0"/>
        </w:rPr>
        <w:t>• Article 39(a) It directs the state to ensure that the citizens, men, and women equally, have the right to an adequate means of livelihood.</w:t>
      </w:r>
    </w:p>
    <w:p>
      <w:pPr>
        <w:spacing w:before="0"/>
      </w:pPr>
      <w:r>
        <w:rPr>
          <w:b w:val="0"/>
        </w:rPr>
        <w:t>• Article 39(c) It aims to ensure that the operation of the economic system does not result in the concentration of wealth and means of production to the common detriment.</w:t>
      </w:r>
    </w:p>
    <w:p>
      <w:pPr>
        <w:spacing w:before="0"/>
      </w:pPr>
      <w:r>
        <w:rPr>
          <w:b w:val="0"/>
        </w:rPr>
        <w:t>• Article 39(d) It mandates that there is equal pay for equal work for both men and women.</w:t>
      </w:r>
    </w:p>
    <w:p>
      <w:pPr>
        <w:spacing w:before="0"/>
      </w:pPr>
      <w:r>
        <w:rPr>
          <w:b w:val="0"/>
        </w:rPr>
      </w:r>
    </w:p>
    <w:p>
      <w:pPr>
        <w:spacing w:after="100" w:line="360" w:lineRule="auto" w:before="0"/>
      </w:pPr>
      <w:r>
        <w:rPr>
          <w:b w:val="0"/>
        </w:rPr>
        <w:t>11. Which of the following are enumerated in Part IV of the Indian Constitution, from Articles 36 to 51?</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the Union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Directive Principles of State Policy. Key Points Additional Information</w:t>
      </w:r>
    </w:p>
    <w:p>
      <w:pPr>
        <w:spacing w:before="0"/>
      </w:pPr>
      <w:r>
        <w:rPr>
          <w:b w:val="0"/>
        </w:rPr>
        <w:t>• The Directive Principles of State Policy are enumerated in Part IV of the Indian Constitution, from Articles 36 to 51.</w:t>
      </w:r>
    </w:p>
    <w:p>
      <w:pPr>
        <w:spacing w:before="0"/>
      </w:pPr>
      <w:r>
        <w:rPr>
          <w:b w:val="0"/>
        </w:rPr>
        <w:t>• These principles are guidelines for the framing of laws by the government.</w:t>
      </w:r>
    </w:p>
    <w:p>
      <w:pPr>
        <w:spacing w:before="0"/>
      </w:pPr>
      <w:r>
        <w:rPr>
          <w:b w:val="0"/>
        </w:rPr>
        <w:t>• They aim to create social and economic conditions under which citizens can lead a good life.</w:t>
      </w:r>
    </w:p>
    <w:p>
      <w:pPr>
        <w:spacing w:before="0"/>
      </w:pPr>
      <w:r>
        <w:rPr>
          <w:b w:val="0"/>
        </w:rPr>
        <w:t>• Although these principles are non-justiciable, meaning they are not enforceable by any court, they are considered fundamental in the governance of the country.</w:t>
      </w:r>
    </w:p>
    <w:p>
      <w:pPr>
        <w:spacing w:before="0"/>
      </w:pPr>
      <w:r>
        <w:rPr>
          <w:b w:val="0"/>
        </w:rPr>
        <w:t>• Fundamental Rights These are a set of rights that are guaranteed to all citizens of India by the Constitution.They are mentioned in Part III of the Indian Constitution from Articles 12 to 35.</w:t>
      </w:r>
    </w:p>
    <w:p>
      <w:pPr>
        <w:spacing w:before="0"/>
      </w:pPr>
      <w:r>
        <w:rPr>
          <w:b w:val="0"/>
        </w:rPr>
        <w:t>• These rights are justiciable, meaning they are enforceable by the courts.</w:t>
      </w:r>
    </w:p>
    <w:p>
      <w:pPr>
        <w:spacing w:before="0"/>
      </w:pPr>
      <w:r>
        <w:rPr>
          <w:b w:val="0"/>
        </w:rPr>
        <w:t>• Examples include the right to equality, right to freedom, right against exploitation, right to freedom of religion, cultural and educational rights, and right to constitutional remedies.</w:t>
      </w:r>
    </w:p>
    <w:p>
      <w:pPr>
        <w:spacing w:before="0"/>
      </w:pPr>
      <w:r>
        <w:rPr>
          <w:b w:val="0"/>
        </w:rPr>
        <w:t>• Fundamental Duties These are moral obligations that are expected to be followed by all citizens of India.</w:t>
      </w:r>
    </w:p>
    <w:p>
      <w:pPr>
        <w:spacing w:before="0"/>
      </w:pPr>
      <w:r>
        <w:rPr>
          <w:b w:val="0"/>
        </w:rPr>
        <w:t>• They are mentioned in Part IV-A of the Indian Constitution under Article 51A.</w:t>
      </w:r>
    </w:p>
    <w:p>
      <w:pPr>
        <w:spacing w:before="0"/>
      </w:pPr>
      <w:r>
        <w:rPr>
          <w:b w:val="0"/>
        </w:rPr>
        <w:t>• There are 11 Fundamental Duties listed in the Constitution.</w:t>
      </w:r>
    </w:p>
    <w:p>
      <w:pPr>
        <w:spacing w:before="0"/>
      </w:pPr>
      <w:r>
        <w:rPr>
          <w:b w:val="0"/>
        </w:rPr>
        <w:t>• They were added by the 42nd Amendment Act, 1976, based on the recommendations of the Swaran Singh Committee.</w:t>
      </w:r>
    </w:p>
    <w:p>
      <w:pPr>
        <w:spacing w:before="0"/>
      </w:pPr>
      <w:r>
        <w:rPr>
          <w:b w:val="0"/>
        </w:rPr>
        <w:t>• The Union This pertains to the structure and functioning of the Union Government in India.</w:t>
      </w:r>
    </w:p>
    <w:p>
      <w:pPr>
        <w:spacing w:before="0"/>
      </w:pPr>
      <w:r>
        <w:rPr>
          <w:b w:val="0"/>
        </w:rPr>
        <w:t>• It is covered in Part V of the Indian Constitution from Articles 52 to 151.</w:t>
      </w:r>
    </w:p>
    <w:p>
      <w:pPr>
        <w:spacing w:before="0"/>
      </w:pPr>
      <w:r>
        <w:rPr>
          <w:b w:val="0"/>
        </w:rPr>
        <w:t>• It includes provisions related to the President, Vice-President, Council of Ministers, Parliament, and other Union bodies.</w:t>
      </w:r>
    </w:p>
    <w:p>
      <w:pPr>
        <w:spacing w:before="0"/>
      </w:pPr>
      <w:r>
        <w:rPr>
          <w:b w:val="0"/>
        </w:rPr>
      </w:r>
    </w:p>
    <w:p>
      <w:pPr>
        <w:spacing w:after="100" w:line="360" w:lineRule="auto" w:before="0"/>
      </w:pPr>
      <w:r>
        <w:rPr>
          <w:b w:val="0"/>
        </w:rPr>
        <w:t>12. Which Article of the Indian Constitution mentions about the 'Promotion of educational and economic interests of Scheduled Castes, Scheduled Tribes and other weaker sections'?</w:t>
      </w:r>
    </w:p>
    <w:p>
      <w:pPr>
        <w:spacing w:before="0"/>
      </w:pPr>
      <w:r>
        <w:rPr>
          <w:b w:val="0"/>
        </w:rPr>
      </w:r>
    </w:p>
    <w:p>
      <w:pPr>
        <w:spacing w:after="100" w:before="0"/>
      </w:pPr>
      <w:r>
        <w:rPr>
          <w:b w:val="0"/>
        </w:rPr>
        <w:t>A. Article 45</w:t>
      </w:r>
    </w:p>
    <w:p>
      <w:pPr>
        <w:spacing w:after="100" w:before="0"/>
      </w:pPr>
      <w:r>
        <w:rPr>
          <w:b w:val="0"/>
        </w:rPr>
        <w:t>B. Article 48</w:t>
      </w:r>
    </w:p>
    <w:p>
      <w:pPr>
        <w:spacing w:after="100" w:before="0"/>
      </w:pPr>
      <w:r>
        <w:rPr>
          <w:b w:val="0"/>
        </w:rPr>
        <w:t>C. Article 47</w:t>
      </w:r>
    </w:p>
    <w:p>
      <w:pPr>
        <w:spacing w:after="100" w:before="0"/>
      </w:pPr>
      <w:r>
        <w:rPr>
          <w:b w:val="0"/>
        </w:rPr>
        <w:t>D. Article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46. Key Points Additional Information</w:t>
      </w:r>
    </w:p>
    <w:p>
      <w:pPr>
        <w:spacing w:before="0"/>
      </w:pPr>
      <w:r>
        <w:rPr>
          <w:b w:val="0"/>
        </w:rPr>
        <w:t>• Article 46 of the Indian Constitution falls under the Directive Principles of State Policy (Part IV).</w:t>
      </w:r>
    </w:p>
    <w:p>
      <w:pPr>
        <w:spacing w:before="0"/>
      </w:pPr>
      <w:r>
        <w:rPr>
          <w:b w:val="0"/>
        </w:rPr>
        <w:t>• It mandates the State to promote the educational and economic interests of Scheduled Castes, Scheduled Tribes, and other weaker sections of society.</w:t>
      </w:r>
    </w:p>
    <w:p>
      <w:pPr>
        <w:spacing w:before="0"/>
      </w:pPr>
      <w:r>
        <w:rPr>
          <w:b w:val="0"/>
        </w:rPr>
        <w:t>• The article aims at protecting these groups from social injustice and all forms of exploitation.</w:t>
      </w:r>
    </w:p>
    <w:p>
      <w:pPr>
        <w:spacing w:before="0"/>
      </w:pPr>
      <w:r>
        <w:rPr>
          <w:b w:val="0"/>
        </w:rPr>
        <w:t>• It emphasizes the need for providing special care to the educational and economic development of these vulnerable sections.</w:t>
      </w:r>
    </w:p>
    <w:p>
      <w:pPr>
        <w:spacing w:before="0"/>
      </w:pPr>
      <w:r>
        <w:rPr>
          <w:b w:val="0"/>
        </w:rPr>
        <w:t>• Directive Principles of State Policy (DPSP): These are guidelines or principles given to the federal institutes governing the state of India, to be kept in consideration while framing laws and policies.</w:t>
      </w:r>
    </w:p>
    <w:p>
      <w:pPr>
        <w:spacing w:before="0"/>
      </w:pPr>
      <w:r>
        <w:rPr>
          <w:b w:val="0"/>
        </w:rPr>
        <w:t>• They are non-justiciable in nature, meaning they are not enforceable by the courts for their violation.</w:t>
      </w:r>
    </w:p>
    <w:p>
      <w:pPr>
        <w:spacing w:before="0"/>
      </w:pPr>
      <w:r>
        <w:rPr>
          <w:b w:val="0"/>
        </w:rPr>
        <w:t>• However, they are fundamental in the governance of the country and aim to create social and economic conditions under which the citizens can lead a good life.</w:t>
      </w:r>
    </w:p>
    <w:p>
      <w:pPr>
        <w:spacing w:before="0"/>
      </w:pPr>
      <w:r>
        <w:rPr>
          <w:b w:val="0"/>
        </w:rPr>
        <w:t>• The Directive Principles are inspired by the Irish Constitution and are aimed at ensuring social and economic democracy.</w:t>
      </w:r>
    </w:p>
    <w:p>
      <w:pPr>
        <w:spacing w:before="0"/>
      </w:pPr>
      <w:r>
        <w:rPr>
          <w:b w:val="0"/>
        </w:rPr>
        <w:t>• Scheduled Castes (SCs): These are historically disadvantaged groups recognized in the Indian Constitution.</w:t>
      </w:r>
    </w:p>
    <w:p>
      <w:pPr>
        <w:spacing w:before="0"/>
      </w:pPr>
      <w:r>
        <w:rPr>
          <w:b w:val="0"/>
        </w:rPr>
        <w:t>• They are provided with positive discrimination or affirmative action to uplift their status in society.</w:t>
      </w:r>
    </w:p>
    <w:p>
      <w:pPr>
        <w:spacing w:before="0"/>
      </w:pPr>
      <w:r>
        <w:rPr>
          <w:b w:val="0"/>
        </w:rPr>
        <w:t>• Special provisions are made for their representation in various sectors such as education, employment, and legislature.</w:t>
      </w:r>
    </w:p>
    <w:p>
      <w:pPr>
        <w:spacing w:before="0"/>
      </w:pPr>
      <w:r>
        <w:rPr>
          <w:b w:val="0"/>
        </w:rPr>
        <w:t>• Scheduled Tribes (STs): These are indigenous communities who are distinct from the mainstream population in terms of culture, language, and social practices.</w:t>
      </w:r>
    </w:p>
    <w:p>
      <w:pPr>
        <w:spacing w:before="0"/>
      </w:pPr>
      <w:r>
        <w:rPr>
          <w:b w:val="0"/>
        </w:rPr>
        <w:t>• Like SCs, STs are also provided with affirmative action to protect their rights and promote their development.</w:t>
      </w:r>
    </w:p>
    <w:p>
      <w:pPr>
        <w:spacing w:before="0"/>
      </w:pPr>
      <w:r>
        <w:rPr>
          <w:b w:val="0"/>
        </w:rPr>
        <w:t>• Efforts are made to preserve their cultural heritage and ensure their socio-economic development.</w:t>
      </w:r>
    </w:p>
    <w:p>
      <w:pPr>
        <w:spacing w:before="0"/>
      </w:pPr>
      <w:r>
        <w:rPr>
          <w:b w:val="0"/>
        </w:rPr>
        <w:t>• Other Weaker Sections: This term generally refers to other socially and economically disadvantaged groups that are not classified as SCs or STs.</w:t>
      </w:r>
    </w:p>
    <w:p>
      <w:pPr>
        <w:spacing w:before="0"/>
      </w:pPr>
      <w:r>
        <w:rPr>
          <w:b w:val="0"/>
        </w:rPr>
        <w:t>• Special measures are taken to ensure their upliftment and integration into the mainstream society.</w:t>
      </w:r>
    </w:p>
    <w:p>
      <w:pPr>
        <w:spacing w:before="0"/>
      </w:pPr>
      <w:r>
        <w:rPr>
          <w:b w:val="0"/>
        </w:rPr>
        <w:t>• These measures may include reservations, scholarships, and other welfare schemes.</w:t>
      </w:r>
    </w:p>
    <w:p>
      <w:pPr>
        <w:spacing w:before="0"/>
      </w:pPr>
      <w:r>
        <w:rPr>
          <w:b w:val="0"/>
        </w:rPr>
      </w:r>
    </w:p>
    <w:p>
      <w:pPr>
        <w:spacing w:after="100" w:line="360" w:lineRule="auto" w:before="0"/>
      </w:pPr>
      <w:r>
        <w:rPr>
          <w:b w:val="0"/>
        </w:rPr>
        <w:t>13. What is the provision of Article 49 of the Constitution of India?</w:t>
      </w:r>
    </w:p>
    <w:p>
      <w:pPr>
        <w:spacing w:before="0"/>
      </w:pPr>
      <w:r>
        <w:rPr>
          <w:b w:val="0"/>
        </w:rPr>
      </w:r>
    </w:p>
    <w:p>
      <w:pPr>
        <w:spacing w:after="100" w:before="0"/>
      </w:pPr>
      <w:r>
        <w:rPr>
          <w:b w:val="0"/>
        </w:rPr>
        <w:t>A. Provision for free and compulsory education for children</w:t>
      </w:r>
    </w:p>
    <w:p>
      <w:pPr>
        <w:spacing w:after="100" w:before="0"/>
      </w:pPr>
      <w:r>
        <w:rPr>
          <w:b w:val="0"/>
        </w:rPr>
        <w:t>B. Promotion of international peace and security</w:t>
      </w:r>
    </w:p>
    <w:p>
      <w:pPr>
        <w:spacing w:after="100" w:before="0"/>
      </w:pPr>
      <w:r>
        <w:rPr>
          <w:b w:val="0"/>
        </w:rPr>
        <w:t>C. Prohibition of employment of children (Under the age of 14) in factories and mines</w:t>
      </w:r>
    </w:p>
    <w:p>
      <w:pPr>
        <w:spacing w:after="100" w:before="0"/>
      </w:pPr>
      <w:r>
        <w:rPr>
          <w:b w:val="0"/>
        </w:rPr>
        <w:t>D. Protection of monuments and places and objects of national importance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provision of Article 49 of the Constitution of India protects monuments and places and objects of national importance. The Directive Principles of State Policy are enumerated in Part IV of the Constitution from Articles 36 to 51.</w:t>
      </w:r>
    </w:p>
    <w:p>
      <w:pPr>
        <w:spacing w:before="0"/>
      </w:pPr>
      <w:r>
        <w:rPr>
          <w:b w:val="0"/>
        </w:rPr>
      </w:r>
    </w:p>
    <w:p>
      <w:pPr>
        <w:spacing w:after="100" w:line="360" w:lineRule="auto" w:before="0"/>
      </w:pPr>
      <w:r>
        <w:rPr>
          <w:b w:val="0"/>
        </w:rPr>
        <w:t>14. The government scheme, Pradhan Mantri Fasal Bima Yojana aims for crop insurance service for farmers. This type of government efforts falls under ________ of the Directive Principles of the Indian Constitution.</w:t>
      </w:r>
    </w:p>
    <w:p>
      <w:pPr>
        <w:spacing w:before="0"/>
      </w:pPr>
      <w:r>
        <w:rPr>
          <w:b w:val="0"/>
        </w:rPr>
      </w:r>
    </w:p>
    <w:p>
      <w:pPr>
        <w:spacing w:after="100" w:before="0"/>
      </w:pPr>
      <w:r>
        <w:rPr>
          <w:b w:val="0"/>
        </w:rPr>
        <w:t>A. Article 47</w:t>
      </w:r>
    </w:p>
    <w:p>
      <w:pPr>
        <w:spacing w:after="100" w:before="0"/>
      </w:pPr>
      <w:r>
        <w:rPr>
          <w:b w:val="0"/>
        </w:rPr>
        <w:t>B. Article 45</w:t>
      </w:r>
    </w:p>
    <w:p>
      <w:pPr>
        <w:spacing w:after="100" w:before="0"/>
      </w:pPr>
      <w:r>
        <w:rPr>
          <w:b w:val="0"/>
        </w:rPr>
        <w:t>C. Article 48</w:t>
      </w:r>
    </w:p>
    <w:p>
      <w:pPr>
        <w:spacing w:after="100" w:before="0"/>
      </w:pPr>
      <w:r>
        <w:rPr>
          <w:b w:val="0"/>
        </w:rPr>
        <w:t>D. Article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48. Key Points Additional Information</w:t>
      </w:r>
    </w:p>
    <w:p>
      <w:pPr>
        <w:spacing w:before="0"/>
      </w:pPr>
      <w:r>
        <w:rPr>
          <w:b w:val="0"/>
        </w:rPr>
        <w:t>• Article 48:- Article 48 of the Directive Principles of State Policy in the Indian Constitution emphasizes the protection and improvement of agriculture and animal husbandry and promotes the use of modern scientific techniques in agriculture.</w:t>
      </w:r>
    </w:p>
    <w:p>
      <w:pPr>
        <w:spacing w:before="0"/>
      </w:pPr>
      <w:r>
        <w:rPr>
          <w:b w:val="0"/>
        </w:rPr>
        <w:t>• Pradhan Mantri Fasal Bima Yojana:- It is a crop insurance scheme introduced by the Government of India in 2016 to provide financial support to farmers in case of crop failure, damage, or loss due to natural calamities, pests, or diseases.</w:t>
      </w:r>
    </w:p>
    <w:p>
      <w:pPr>
        <w:spacing w:before="0"/>
      </w:pPr>
      <w:r>
        <w:rPr>
          <w:b w:val="0"/>
        </w:rPr>
        <w:t>• This scheme is aimed at ensuring food security, stabilizing farm incomes, and reducing the burden of debt on farmers, and is implemented by the Ministry of Agriculture and Farmers' Welfare.</w:t>
      </w:r>
    </w:p>
    <w:p>
      <w:pPr>
        <w:spacing w:before="0"/>
      </w:pPr>
      <w:r>
        <w:rPr>
          <w:b w:val="0"/>
        </w:rPr>
        <w:t>• Article 47:- It deals with the duty of the State to raise the level of nutrition and the standard of living, while Article 45 pertains to the provision of free and compulsory education for children between the ages of six and fourteen.</w:t>
      </w:r>
    </w:p>
    <w:p>
      <w:pPr>
        <w:spacing w:before="0"/>
      </w:pPr>
      <w:r>
        <w:rPr>
          <w:b w:val="0"/>
        </w:rPr>
        <w:t>• Article 46:- It talks about the promotion of educational and economic interests of Scheduled Castes, Scheduled Tribes, and other weaker sections of society.</w:t>
      </w:r>
    </w:p>
    <w:p>
      <w:pPr>
        <w:spacing w:before="0"/>
      </w:pPr>
      <w:r>
        <w:rPr>
          <w:b w:val="0"/>
        </w:rPr>
      </w:r>
    </w:p>
    <w:p>
      <w:pPr>
        <w:spacing w:after="100" w:line="360" w:lineRule="auto" w:before="0"/>
      </w:pPr>
      <w:r>
        <w:rPr>
          <w:b w:val="0"/>
        </w:rPr>
        <w:t>15. Which of the following is mentioned in Article 39 A of the Indian Constitution?</w:t>
      </w:r>
    </w:p>
    <w:p>
      <w:pPr>
        <w:spacing w:before="0"/>
      </w:pPr>
      <w:r>
        <w:rPr>
          <w:b w:val="0"/>
        </w:rPr>
      </w:r>
    </w:p>
    <w:p>
      <w:pPr>
        <w:spacing w:after="100" w:before="0"/>
      </w:pPr>
      <w:r>
        <w:rPr>
          <w:b w:val="0"/>
        </w:rPr>
        <w:t>A. To secure adequate means of livelihood</w:t>
      </w:r>
    </w:p>
    <w:p>
      <w:pPr>
        <w:spacing w:after="100" w:before="0"/>
      </w:pPr>
      <w:r>
        <w:rPr>
          <w:b w:val="0"/>
        </w:rPr>
        <w:t>B. To promote equal justice and to provide free legal aid</w:t>
      </w:r>
    </w:p>
    <w:p>
      <w:pPr>
        <w:spacing w:after="100" w:before="0"/>
      </w:pPr>
      <w:r>
        <w:rPr>
          <w:b w:val="0"/>
        </w:rPr>
        <w:t>C. Equal pay for equal work</w:t>
      </w:r>
    </w:p>
    <w:p>
      <w:pPr>
        <w:spacing w:after="100" w:before="0"/>
      </w:pPr>
      <w:r>
        <w:rPr>
          <w:b w:val="0"/>
        </w:rPr>
        <w:t>D. Prevention of concentration of wealth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promote equal justice and to provide free legal aid. Key Points</w:t>
      </w:r>
    </w:p>
    <w:p>
      <w:pPr>
        <w:spacing w:before="0"/>
      </w:pPr>
      <w:r>
        <w:rPr>
          <w:b w:val="0"/>
        </w:rPr>
        <w:t>• Article 39 A:- It mentions the provision for promoting equal justice and providing free legal aid.</w:t>
      </w:r>
    </w:p>
    <w:p>
      <w:pPr>
        <w:spacing w:before="0"/>
      </w:pPr>
      <w:r>
        <w:rPr>
          <w:b w:val="0"/>
        </w:rPr>
        <w:t>• This provision aims to ensure that justice is not denied to anyone due to lack of financial resources or access to legal representation.</w:t>
      </w:r>
    </w:p>
    <w:p>
      <w:pPr>
        <w:spacing w:before="0"/>
      </w:pPr>
      <w:r>
        <w:rPr>
          <w:b w:val="0"/>
        </w:rPr>
        <w:t>• The provision of free legal aid is especially important for marginalized sections of the society who may not have the means to hire lawyers or access the justice system.</w:t>
      </w:r>
    </w:p>
    <w:p>
      <w:pPr>
        <w:spacing w:before="0"/>
      </w:pPr>
      <w:r>
        <w:rPr>
          <w:b w:val="0"/>
        </w:rPr>
        <w:t>• This provision also helps in reducing the burden on the judiciary by resolving disputes before they escalate into full-fledged legal battles.</w:t>
      </w:r>
    </w:p>
    <w:p>
      <w:pPr>
        <w:spacing w:before="0"/>
      </w:pPr>
      <w:r>
        <w:rPr>
          <w:b w:val="0"/>
        </w:rPr>
      </w:r>
    </w:p>
    <w:p>
      <w:pPr>
        <w:spacing w:after="100" w:line="360" w:lineRule="auto" w:before="0"/>
      </w:pPr>
      <w:r>
        <w:rPr>
          <w:b w:val="0"/>
        </w:rPr>
        <w:t>16. The working conditions also include prevention of sexual harassment of working women and making arrangements in the organisation for it, this falls under ______.</w:t>
      </w:r>
    </w:p>
    <w:p>
      <w:pPr>
        <w:spacing w:before="0"/>
      </w:pPr>
      <w:r>
        <w:rPr>
          <w:b w:val="0"/>
        </w:rPr>
      </w:r>
    </w:p>
    <w:p>
      <w:pPr>
        <w:spacing w:after="100" w:before="0"/>
      </w:pPr>
      <w:r>
        <w:rPr>
          <w:b w:val="0"/>
        </w:rPr>
        <w:t>A. Article 44</w:t>
      </w:r>
    </w:p>
    <w:p>
      <w:pPr>
        <w:spacing w:after="100" w:before="0"/>
      </w:pPr>
      <w:r>
        <w:rPr>
          <w:b w:val="0"/>
        </w:rPr>
        <w:t>B. Article 42</w:t>
      </w:r>
    </w:p>
    <w:p>
      <w:pPr>
        <w:spacing w:after="100" w:before="0"/>
      </w:pPr>
      <w:r>
        <w:rPr>
          <w:b w:val="0"/>
        </w:rPr>
        <w:t>C. Article 45</w:t>
      </w:r>
    </w:p>
    <w:p>
      <w:pPr>
        <w:spacing w:after="100" w:before="0"/>
      </w:pPr>
      <w:r>
        <w:rPr>
          <w:b w:val="0"/>
        </w:rPr>
        <w:t>D. Article 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42. Key Points Additional Information</w:t>
      </w:r>
    </w:p>
    <w:p>
      <w:pPr>
        <w:spacing w:before="0"/>
      </w:pPr>
      <w:r>
        <w:rPr>
          <w:b w:val="0"/>
        </w:rPr>
        <w:t>• Article 42:- It states that the State shall make provisions for securing just and humane conditions of work and for maternity relief.</w:t>
      </w:r>
    </w:p>
    <w:p>
      <w:pPr>
        <w:spacing w:before="0"/>
      </w:pPr>
      <w:r>
        <w:rPr>
          <w:b w:val="0"/>
        </w:rPr>
        <w:t>• The prevention of sexual harassment of working women is an important aspect of ensuring safe and equitable working conditions for all employees, which falls under the ambit of just and humane conditions of work.</w:t>
      </w:r>
    </w:p>
    <w:p>
      <w:pPr>
        <w:spacing w:before="0"/>
      </w:pPr>
      <w:r>
        <w:rPr>
          <w:b w:val="0"/>
        </w:rPr>
        <w:t>• Article 43:- It states that the State shall endeavour to secure living wages and decent standard of life for workers.</w:t>
      </w:r>
    </w:p>
    <w:p>
      <w:pPr>
        <w:spacing w:before="0"/>
      </w:pPr>
      <w:r>
        <w:rPr>
          <w:b w:val="0"/>
        </w:rPr>
        <w:t>• Article 44:- It deals with Uniform Civil Code for citizens, while Article 45 deals with free and compulsory education for children.</w:t>
      </w:r>
    </w:p>
    <w:p>
      <w:pPr>
        <w:spacing w:before="0"/>
      </w:pPr>
      <w:r>
        <w:rPr>
          <w:b w:val="0"/>
        </w:rPr>
      </w:r>
    </w:p>
    <w:p>
      <w:pPr>
        <w:spacing w:after="100" w:line="360" w:lineRule="auto" w:before="0"/>
      </w:pPr>
      <w:r>
        <w:rPr>
          <w:b w:val="0"/>
        </w:rPr>
        <w:t>17. Which Article of the Indian Constitution protects monuments or a place of artistic or historical interest?</w:t>
      </w:r>
    </w:p>
    <w:p>
      <w:pPr>
        <w:spacing w:before="0"/>
      </w:pPr>
      <w:r>
        <w:rPr>
          <w:b w:val="0"/>
        </w:rPr>
      </w:r>
    </w:p>
    <w:p>
      <w:pPr>
        <w:spacing w:after="100" w:before="0"/>
      </w:pPr>
      <w:r>
        <w:rPr>
          <w:b w:val="0"/>
        </w:rPr>
        <w:t>A. Article 48</w:t>
      </w:r>
    </w:p>
    <w:p>
      <w:pPr>
        <w:spacing w:after="100" w:before="0"/>
      </w:pPr>
      <w:r>
        <w:rPr>
          <w:b w:val="0"/>
        </w:rPr>
        <w:t>B. Article 49</w:t>
      </w:r>
    </w:p>
    <w:p>
      <w:pPr>
        <w:spacing w:after="100" w:before="0"/>
      </w:pPr>
      <w:r>
        <w:rPr>
          <w:b w:val="0"/>
        </w:rPr>
        <w:t>C. Article 50</w:t>
      </w:r>
    </w:p>
    <w:p>
      <w:pPr>
        <w:spacing w:after="100" w:before="0"/>
      </w:pPr>
      <w:r>
        <w:rPr>
          <w:b w:val="0"/>
        </w:rPr>
        <w:t>D. Article 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49. Key Points Additional Information</w:t>
      </w:r>
    </w:p>
    <w:p>
      <w:pPr>
        <w:spacing w:before="0"/>
      </w:pPr>
      <w:r>
        <w:rPr>
          <w:b w:val="0"/>
        </w:rPr>
        <w:t>• Article 49:- It protects monuments or a place of artistic or historical interest.</w:t>
      </w:r>
    </w:p>
    <w:p>
      <w:pPr>
        <w:spacing w:before="0"/>
      </w:pPr>
      <w:r>
        <w:rPr>
          <w:b w:val="0"/>
        </w:rPr>
        <w:t>• This article directs the state to protect every monument or place or object of artistic or historical interest declared by or under law made by Parliament.</w:t>
      </w:r>
    </w:p>
    <w:p>
      <w:pPr>
        <w:spacing w:before="0"/>
      </w:pPr>
      <w:r>
        <w:rPr>
          <w:b w:val="0"/>
        </w:rPr>
        <w:t>• The protection includes maintenance, preservation, and restoration of such monuments or places.</w:t>
      </w:r>
    </w:p>
    <w:p>
      <w:pPr>
        <w:spacing w:before="0"/>
      </w:pPr>
      <w:r>
        <w:rPr>
          <w:b w:val="0"/>
        </w:rPr>
        <w:t>• The objective behind this article is to safeguard India's rich cultural heritage and history for future generations.</w:t>
      </w:r>
    </w:p>
    <w:p>
      <w:pPr>
        <w:spacing w:before="0"/>
      </w:pPr>
      <w:r>
        <w:rPr>
          <w:b w:val="0"/>
        </w:rPr>
        <w:t>• Article 48: Directs the state to organize agriculture and animal husbandry on modern and scientific lines.</w:t>
      </w:r>
    </w:p>
    <w:p>
      <w:pPr>
        <w:spacing w:before="0"/>
      </w:pPr>
      <w:r>
        <w:rPr>
          <w:b w:val="0"/>
        </w:rPr>
        <w:t>• Article 50: Requires the state to separate the judiciary from the executive.</w:t>
      </w:r>
    </w:p>
    <w:p>
      <w:pPr>
        <w:spacing w:before="0"/>
      </w:pPr>
      <w:r>
        <w:rPr>
          <w:b w:val="0"/>
        </w:rPr>
        <w:t>• Article 51: Lays down the directive principles of state policy related to international relations and promoting respect for international law.</w:t>
      </w:r>
    </w:p>
    <w:p>
      <w:pPr>
        <w:spacing w:before="0"/>
      </w:pPr>
      <w:r>
        <w:rPr>
          <w:b w:val="0"/>
        </w:rPr>
      </w:r>
    </w:p>
    <w:p>
      <w:pPr>
        <w:spacing w:after="100" w:line="360" w:lineRule="auto" w:before="0"/>
      </w:pPr>
      <w:r>
        <w:rPr>
          <w:b w:val="0"/>
        </w:rPr>
        <w:t>18. Which of the following is a liberal principle of the Directive Principles of State Policy of the Indian Constitution?</w:t>
      </w:r>
    </w:p>
    <w:p>
      <w:pPr>
        <w:spacing w:before="0"/>
      </w:pPr>
      <w:r>
        <w:rPr>
          <w:b w:val="0"/>
        </w:rPr>
      </w:r>
    </w:p>
    <w:p>
      <w:pPr>
        <w:spacing w:after="100" w:before="0"/>
      </w:pPr>
      <w:r>
        <w:rPr>
          <w:b w:val="0"/>
        </w:rPr>
        <w:t>A. To secure right to work</w:t>
      </w:r>
    </w:p>
    <w:p>
      <w:pPr>
        <w:spacing w:after="100" w:before="0"/>
      </w:pPr>
      <w:r>
        <w:rPr>
          <w:b w:val="0"/>
        </w:rPr>
        <w:t>B. To secure uniform civil code</w:t>
      </w:r>
    </w:p>
    <w:p>
      <w:pPr>
        <w:spacing w:after="100" w:before="0"/>
      </w:pPr>
      <w:r>
        <w:rPr>
          <w:b w:val="0"/>
        </w:rPr>
        <w:t>C. To promote social welfare</w:t>
      </w:r>
    </w:p>
    <w:p>
      <w:pPr>
        <w:spacing w:after="100" w:before="0"/>
      </w:pPr>
      <w:r>
        <w:rPr>
          <w:b w:val="0"/>
        </w:rPr>
        <w:t>D. To promote equal justice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secure uniform civil code. Key Points Additional Information</w:t>
      </w:r>
    </w:p>
    <w:p>
      <w:pPr>
        <w:spacing w:before="0"/>
      </w:pPr>
      <w:r>
        <w:rPr>
          <w:b w:val="0"/>
        </w:rPr>
        <w:t>• Liberal principle:- The liberal principle of the Directive Principles of State Policy of the Indian Constitution is to secure uniform civil code.</w:t>
      </w:r>
    </w:p>
    <w:p>
      <w:pPr>
        <w:spacing w:before="0"/>
      </w:pPr>
      <w:r>
        <w:rPr>
          <w:b w:val="0"/>
        </w:rPr>
        <w:t>• This means that the state should strive to have a common set of laws governing personal matters such as marriage, divorce, inheritance, and adoption, regardless of the religion or community of the individuals involved. This is seen as a way to promote gender equality and social harmony.</w:t>
      </w:r>
    </w:p>
    <w:p>
      <w:pPr>
        <w:spacing w:before="0"/>
      </w:pPr>
      <w:r>
        <w:rPr>
          <w:b w:val="0"/>
        </w:rPr>
        <w:t>• Directive Principles of State Policy:- The Directive Principles of State Policy are not enforceable by the courts, but are considered to be fundamental in the governance of the country. They are guidelines for the government to follow in making policies and laws.</w:t>
      </w:r>
    </w:p>
    <w:p>
      <w:pPr>
        <w:spacing w:before="0"/>
      </w:pPr>
      <w:r>
        <w:rPr>
          <w:b w:val="0"/>
        </w:rPr>
        <w:t>• The issue of uniform civil code is a controversial one in India, with some arguing that it would infringe on the rights of religious minorities and others advocating for its implementation as a way to promote secularism and gender equality.</w:t>
      </w:r>
    </w:p>
    <w:p>
      <w:pPr>
        <w:spacing w:before="0"/>
      </w:pPr>
      <w:r>
        <w:rPr>
          <w:b w:val="0"/>
        </w:rPr>
      </w:r>
    </w:p>
    <w:p>
      <w:pPr>
        <w:spacing w:after="100" w:line="360" w:lineRule="auto" w:before="0"/>
      </w:pPr>
      <w:r>
        <w:rPr>
          <w:b w:val="0"/>
        </w:rPr>
        <w:t>19. Which directive principle has been implemented in establishing Handloom and Handicrafts Boards?</w:t>
      </w:r>
    </w:p>
    <w:p>
      <w:pPr>
        <w:spacing w:before="0"/>
      </w:pPr>
      <w:r>
        <w:rPr>
          <w:b w:val="0"/>
        </w:rPr>
      </w:r>
    </w:p>
    <w:p>
      <w:pPr>
        <w:spacing w:after="100" w:before="0"/>
      </w:pPr>
      <w:r>
        <w:rPr>
          <w:b w:val="0"/>
        </w:rPr>
        <w:t>A. Promote cottage industries on cooperative basis</w:t>
      </w:r>
    </w:p>
    <w:p>
      <w:pPr>
        <w:spacing w:after="100" w:before="0"/>
      </w:pPr>
      <w:r>
        <w:rPr>
          <w:b w:val="0"/>
        </w:rPr>
        <w:t>B. Participation of workers in management of Industries</w:t>
      </w:r>
    </w:p>
    <w:p>
      <w:pPr>
        <w:spacing w:after="100" w:before="0"/>
      </w:pPr>
      <w:r>
        <w:rPr>
          <w:b w:val="0"/>
        </w:rPr>
        <w:t>C. Provision for just and humane condition of work</w:t>
      </w:r>
    </w:p>
    <w:p>
      <w:pPr>
        <w:spacing w:after="100" w:before="0"/>
      </w:pPr>
      <w:r>
        <w:rPr>
          <w:b w:val="0"/>
        </w:rPr>
        <w:t>D. Protection and improvement of environment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directive principle of promoting cottage industries on a cooperative basis is implemented in establishing Handloom and Handicrafts Boards. Directive Principles of State Policy, found in Part IV of the Indian Constitution, guide lawmakers to create conditions for a good life and measure government performance. These principles, borrowed from the Irish Constitution, promote social and economic democracy. They are non-justiciable but fundamental for governance, aiming at economic development of rural areas and providing employment.</w:t>
      </w:r>
    </w:p>
    <w:p>
      <w:pPr>
        <w:spacing w:before="0"/>
      </w:pPr>
      <w:r>
        <w:rPr>
          <w:b w:val="0"/>
        </w:rPr>
      </w:r>
    </w:p>
    <w:p>
      <w:pPr>
        <w:spacing w:after="100" w:line="360" w:lineRule="auto" w:before="0"/>
      </w:pPr>
      <w:r>
        <w:rPr>
          <w:b w:val="0"/>
        </w:rPr>
        <w:t>20. With reference to the Directive Principles of State policy contained in the Constitution of India, which of the following statements is/are correct? 1. Article 37 of the Constitution of India provides that the Directive Principles of State Policy are enforceable in the High Courts only. 2. Article 38 provides that the State shall strive to minimise the inequalities in income amongst individuals and groups of people. 3. Article 39 provides that the State shall direct its policy towards securing that there is equal pay for equal work for both men and women.</w:t>
      </w:r>
    </w:p>
    <w:p>
      <w:pPr>
        <w:spacing w:before="0"/>
      </w:pPr>
      <w:r>
        <w:rPr>
          <w:b w:val="0"/>
        </w:rPr>
      </w:r>
    </w:p>
    <w:p>
      <w:pPr>
        <w:spacing w:after="100" w:before="0"/>
      </w:pPr>
      <w:r>
        <w:rPr>
          <w:b w:val="0"/>
        </w:rPr>
        <w:t>A. Only 1 and 3</w:t>
      </w:r>
    </w:p>
    <w:p>
      <w:pPr>
        <w:spacing w:after="100" w:before="0"/>
      </w:pPr>
      <w:r>
        <w:rPr>
          <w:b w:val="0"/>
        </w:rPr>
        <w:t>B. Only 2</w:t>
      </w:r>
    </w:p>
    <w:p>
      <w:pPr>
        <w:spacing w:after="100" w:before="0"/>
      </w:pPr>
      <w:r>
        <w:rPr>
          <w:b w:val="0"/>
        </w:rPr>
        <w:t>C. Only 1</w:t>
      </w:r>
    </w:p>
    <w:p>
      <w:pPr>
        <w:spacing w:after="100" w:before="0"/>
      </w:pPr>
      <w:r>
        <w:rPr>
          <w:b w:val="0"/>
        </w:rPr>
        <w:t>D. Only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Directive Principles of State Policy in the Indian Constitution are non-enforceable by courts but are fundamental in governance. Article 37 states they are not enforceable by any court. Article 38 aims to minimize income inequalities among individuals and groups. Article 39 directs the State to ensure equal pay for equal work for both men and women. These principles guide the government in law-making to promote social and economic democracy, inspired by the Constitution of Ireland and Gandhism, and aim to establish a welfare state.</w:t>
      </w:r>
    </w:p>
    <w:p>
      <w:pPr>
        <w:spacing w:before="0"/>
      </w:pPr>
      <w:r>
        <w:rPr>
          <w:b w:val="0"/>
        </w:rPr>
      </w:r>
    </w:p>
    <w:p>
      <w:pPr>
        <w:spacing w:after="100" w:line="360" w:lineRule="auto" w:before="0"/>
      </w:pPr>
      <w:r>
        <w:rPr>
          <w:b w:val="0"/>
        </w:rPr>
        <w:t>21. Which of the following is a feature of Directive Principles of State Policy, and also distinguishes it from Fundamental Rights?</w:t>
      </w:r>
    </w:p>
    <w:p>
      <w:pPr>
        <w:spacing w:before="0"/>
      </w:pPr>
      <w:r>
        <w:rPr>
          <w:b w:val="0"/>
        </w:rPr>
      </w:r>
    </w:p>
    <w:p>
      <w:pPr>
        <w:spacing w:after="100" w:before="0"/>
      </w:pPr>
      <w:r>
        <w:rPr>
          <w:b w:val="0"/>
        </w:rPr>
        <w:t>A. It is non-justiciable.</w:t>
      </w:r>
    </w:p>
    <w:p>
      <w:pPr>
        <w:spacing w:after="100" w:before="0"/>
      </w:pPr>
      <w:r>
        <w:rPr>
          <w:b w:val="0"/>
        </w:rPr>
        <w:t>B. It is justiciable.</w:t>
      </w:r>
    </w:p>
    <w:p>
      <w:pPr>
        <w:spacing w:after="100" w:before="0"/>
      </w:pPr>
      <w:r>
        <w:rPr>
          <w:b w:val="0"/>
        </w:rPr>
        <w:t>C. It is prohibitive in nature.</w:t>
      </w:r>
    </w:p>
    <w:p>
      <w:pPr>
        <w:spacing w:after="100" w:before="0"/>
      </w:pPr>
      <w:r>
        <w:rPr>
          <w:b w:val="0"/>
        </w:rPr>
        <w:t>D. It protects the interest of the individual.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Directive Principles of State Policy are non-justiciable, meaning they are not enforceable by any court. These principles are guidelines for the framing of laws by the government and aim to create social and economic conditions under which the citizens can lead a good life. Directive Principles are enshrined in Part IV of the Constitution of India from Articles 36 to 51. In contrast, Fundamental Rights are justiciable and enforceable by the courts, provided in Part III of the Constitution.</w:t>
      </w:r>
    </w:p>
    <w:p>
      <w:pPr>
        <w:spacing w:before="0"/>
      </w:pPr>
      <w:r>
        <w:rPr>
          <w:b w:val="0"/>
        </w:rPr>
      </w:r>
    </w:p>
    <w:p>
      <w:pPr>
        <w:spacing w:after="100" w:line="360" w:lineRule="auto" w:before="0"/>
      </w:pPr>
      <w:r>
        <w:rPr>
          <w:b w:val="0"/>
        </w:rPr>
        <w:t>22. The directive principles are largely classified into three broad categories. Which of the following is NOT the part of this classification?</w:t>
      </w:r>
    </w:p>
    <w:p>
      <w:pPr>
        <w:spacing w:before="0"/>
      </w:pPr>
      <w:r>
        <w:rPr>
          <w:b w:val="0"/>
        </w:rPr>
      </w:r>
    </w:p>
    <w:p>
      <w:pPr>
        <w:spacing w:after="100" w:before="0"/>
      </w:pPr>
      <w:r>
        <w:rPr>
          <w:b w:val="0"/>
        </w:rPr>
        <w:t>A. Liberal</w:t>
      </w:r>
    </w:p>
    <w:p>
      <w:pPr>
        <w:spacing w:after="100" w:before="0"/>
      </w:pPr>
      <w:r>
        <w:rPr>
          <w:b w:val="0"/>
        </w:rPr>
        <w:t>B. Socialistic</w:t>
      </w:r>
    </w:p>
    <w:p>
      <w:pPr>
        <w:spacing w:after="100" w:before="0"/>
      </w:pPr>
      <w:r>
        <w:rPr>
          <w:b w:val="0"/>
        </w:rPr>
        <w:t>C. Gandhian</w:t>
      </w:r>
    </w:p>
    <w:p>
      <w:pPr>
        <w:spacing w:after="100" w:before="0"/>
      </w:pPr>
      <w:r>
        <w:rPr>
          <w:b w:val="0"/>
        </w:rPr>
        <w:t>D. Authoritative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Directive Principles of State Policy, excluding "Authoritative" guide law-making, categorized as Liberal (individual rights), Socialistic (social/economic justice), and Gandhian (rural development). "Authoritative" is not a valid category, emphasizing the intent to ensure citizens' welfare through appropriate socio-economic conditions.</w:t>
      </w:r>
    </w:p>
    <w:p>
      <w:pPr>
        <w:spacing w:before="0"/>
      </w:pPr>
      <w:r>
        <w:rPr>
          <w:b w:val="0"/>
        </w:rPr>
      </w:r>
    </w:p>
    <w:p>
      <w:pPr>
        <w:spacing w:after="100" w:line="360" w:lineRule="auto" w:before="0"/>
      </w:pPr>
      <w:r>
        <w:rPr>
          <w:b w:val="0"/>
        </w:rPr>
        <w:t>23. Which of the following is NOT a directive principle of state policy?</w:t>
      </w:r>
    </w:p>
    <w:p>
      <w:pPr>
        <w:spacing w:before="0"/>
      </w:pPr>
      <w:r>
        <w:rPr>
          <w:b w:val="0"/>
        </w:rPr>
      </w:r>
    </w:p>
    <w:p>
      <w:pPr>
        <w:spacing w:after="100" w:before="0"/>
      </w:pPr>
      <w:r>
        <w:rPr>
          <w:b w:val="0"/>
        </w:rPr>
        <w:t>A. Separation of the judiciary from executive</w:t>
      </w:r>
    </w:p>
    <w:p>
      <w:pPr>
        <w:spacing w:after="100" w:before="0"/>
      </w:pPr>
      <w:r>
        <w:rPr>
          <w:b w:val="0"/>
        </w:rPr>
        <w:t>B. Reside in any part of India</w:t>
      </w:r>
    </w:p>
    <w:p>
      <w:pPr>
        <w:spacing w:after="100" w:before="0"/>
      </w:pPr>
      <w:r>
        <w:rPr>
          <w:b w:val="0"/>
        </w:rPr>
        <w:t>C. Uniform civil code</w:t>
      </w:r>
    </w:p>
    <w:p>
      <w:pPr>
        <w:spacing w:after="100" w:before="0"/>
      </w:pPr>
      <w:r>
        <w:rPr>
          <w:b w:val="0"/>
        </w:rPr>
        <w:t>D. Protection of monuments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which option is not a Directive Principle of State Policy. "Reside in any part of India" is a Fundamental Right under Article 19, while Directive Principles, listed in Part IV (Articles 36–51), guide governance without legal enforceability, aiming for social welfare through measures like judicial independence, a uniform civil code, and monument protection.</w:t>
      </w:r>
    </w:p>
    <w:p>
      <w:pPr>
        <w:spacing w:before="0"/>
      </w:pPr>
      <w:r>
        <w:rPr>
          <w:b w:val="0"/>
        </w:rPr>
      </w:r>
    </w:p>
    <w:p>
      <w:pPr>
        <w:spacing w:after="100" w:line="360" w:lineRule="auto" w:before="0"/>
      </w:pPr>
      <w:r>
        <w:rPr>
          <w:b w:val="0"/>
        </w:rPr>
        <w:t>24. Which of the following is NOT a Directive Principle based on the ideals of Mahatma Gandhi?</w:t>
      </w:r>
    </w:p>
    <w:p>
      <w:pPr>
        <w:spacing w:before="0"/>
      </w:pPr>
      <w:r>
        <w:rPr>
          <w:b w:val="0"/>
        </w:rPr>
      </w:r>
    </w:p>
    <w:p>
      <w:pPr>
        <w:spacing w:after="100" w:before="0"/>
      </w:pPr>
      <w:r>
        <w:rPr>
          <w:b w:val="0"/>
        </w:rPr>
        <w:t>A. To promote industrialisation in urban areas</w:t>
      </w:r>
    </w:p>
    <w:p>
      <w:pPr>
        <w:spacing w:after="100" w:before="0"/>
      </w:pPr>
      <w:r>
        <w:rPr>
          <w:b w:val="0"/>
        </w:rPr>
        <w:t>B. To organise village Panchayats</w:t>
      </w:r>
    </w:p>
    <w:p>
      <w:pPr>
        <w:spacing w:after="100" w:before="0"/>
      </w:pPr>
      <w:r>
        <w:rPr>
          <w:b w:val="0"/>
        </w:rPr>
        <w:t>C. To prohibit intoxicating drinks and drugs that are injurious to health</w:t>
      </w:r>
    </w:p>
    <w:p>
      <w:pPr>
        <w:spacing w:after="100" w:before="0"/>
      </w:pPr>
      <w:r>
        <w:rPr>
          <w:b w:val="0"/>
        </w:rPr>
        <w:t>D. To promote cottage industries in rural areas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promote industrialisation in urban areas Key Points Additional Information</w:t>
      </w:r>
    </w:p>
    <w:p>
      <w:pPr>
        <w:spacing w:before="0"/>
      </w:pPr>
      <w:r>
        <w:rPr>
          <w:b w:val="0"/>
        </w:rPr>
        <w:t>• To promote industrialisation in urban areas is NOT a Directive Principle based on the ideals of Mahatma Gandhi.</w:t>
      </w:r>
    </w:p>
    <w:p>
      <w:pPr>
        <w:spacing w:before="0"/>
      </w:pPr>
      <w:r>
        <w:rPr>
          <w:b w:val="0"/>
        </w:rPr>
        <w:t>• The Directive Principles of State Policy are guidelines for the framing of laws by the government, and they aim to create social and economic conditions under which citizens can lead a good life.</w:t>
      </w:r>
    </w:p>
    <w:p>
      <w:pPr>
        <w:spacing w:before="0"/>
      </w:pPr>
      <w:r>
        <w:rPr>
          <w:b w:val="0"/>
        </w:rPr>
        <w:t>• Mahatma Gandhi's ideals focused on rural development, self-sufficiency, and prohibition of intoxicants.</w:t>
      </w:r>
    </w:p>
    <w:p>
      <w:pPr>
        <w:spacing w:before="0"/>
      </w:pPr>
      <w:r>
        <w:rPr>
          <w:b w:val="0"/>
        </w:rPr>
        <w:t>• Examples of Gandhian principles in the Directive Principles include organising village Panchayats, prohibiting intoxicating drinks and drugs that are injurious to health, and promoting cottage industries in rural areas.</w:t>
      </w:r>
    </w:p>
    <w:p>
      <w:pPr>
        <w:spacing w:before="0"/>
      </w:pPr>
      <w:r>
        <w:rPr>
          <w:b w:val="0"/>
        </w:rPr>
        <w:t>• These principles reflect Gandhi's vision of a self-reliant and sustainable rural India.</w:t>
      </w:r>
    </w:p>
    <w:p>
      <w:pPr>
        <w:spacing w:before="0"/>
      </w:pPr>
      <w:r>
        <w:rPr>
          <w:b w:val="0"/>
        </w:rPr>
        <w:t>• The Directive Principles of State Policy are enshrined in Part IV of the Indian Constitution.</w:t>
      </w:r>
    </w:p>
    <w:p>
      <w:pPr>
        <w:spacing w:before="0"/>
      </w:pPr>
      <w:r>
        <w:rPr>
          <w:b w:val="0"/>
        </w:rPr>
        <w:t>• They are not enforceable by any court, but they are considered fundamental in the governance of the country.</w:t>
      </w:r>
    </w:p>
    <w:p>
      <w:pPr>
        <w:spacing w:before="0"/>
      </w:pPr>
      <w:r>
        <w:rPr>
          <w:b w:val="0"/>
        </w:rPr>
        <w:t>• The principles aim to promote the welfare of the people by securing a social order in which justice, social, economic, and political, shall inform all the institutions of national life.</w:t>
      </w:r>
    </w:p>
    <w:p>
      <w:pPr>
        <w:spacing w:before="0"/>
      </w:pPr>
      <w:r>
        <w:rPr>
          <w:b w:val="0"/>
        </w:rPr>
        <w:t>• They are inspired by the Directive Principles given in the Constitution of Ireland and also reflect the ideals of the Indian freedom struggle.</w:t>
      </w:r>
    </w:p>
    <w:p>
      <w:pPr>
        <w:spacing w:before="0"/>
      </w:pPr>
      <w:r>
        <w:rPr>
          <w:b w:val="0"/>
        </w:rPr>
        <w:t>• While they are non-justiciable, these principles act as a beacon for the State to achieve the goal of a welfare state.</w:t>
      </w:r>
    </w:p>
    <w:p>
      <w:pPr>
        <w:spacing w:before="0"/>
      </w:pPr>
      <w:r>
        <w:rPr>
          <w:b w:val="0"/>
        </w:rPr>
      </w:r>
    </w:p>
    <w:p>
      <w:pPr>
        <w:spacing w:after="100" w:line="360" w:lineRule="auto" w:before="0"/>
      </w:pPr>
      <w:r>
        <w:rPr>
          <w:b w:val="0"/>
        </w:rPr>
        <w:t>25. Which country’s Constitution was the inspiration behind the Directive Principles of the Indian Constitution?</w:t>
      </w:r>
    </w:p>
    <w:p>
      <w:pPr>
        <w:spacing w:before="0"/>
      </w:pPr>
      <w:r>
        <w:rPr>
          <w:b w:val="0"/>
        </w:rPr>
      </w:r>
    </w:p>
    <w:p>
      <w:pPr>
        <w:spacing w:after="100" w:before="0"/>
      </w:pPr>
      <w:r>
        <w:rPr>
          <w:b w:val="0"/>
        </w:rPr>
        <w:t>A. The Constitution of Australia</w:t>
      </w:r>
    </w:p>
    <w:p>
      <w:pPr>
        <w:spacing w:after="100" w:before="0"/>
      </w:pPr>
      <w:r>
        <w:rPr>
          <w:b w:val="0"/>
        </w:rPr>
        <w:t>B. The Constitution of the United States</w:t>
      </w:r>
    </w:p>
    <w:p>
      <w:pPr>
        <w:spacing w:after="100" w:before="0"/>
      </w:pPr>
      <w:r>
        <w:rPr>
          <w:b w:val="0"/>
        </w:rPr>
        <w:t>C. The Constitution of the United Kingdom</w:t>
      </w:r>
    </w:p>
    <w:p>
      <w:pPr>
        <w:spacing w:after="100" w:before="0"/>
      </w:pPr>
      <w:r>
        <w:rPr>
          <w:b w:val="0"/>
        </w:rPr>
        <w:t>D. The Constitution of Ireland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Directive Principles of State Policy, rooted in the Irish Constitution, guide governance for social welfare and economic democracy. Enshrined in Part IV (Articles 36-51), they promote justice, equality, and fraternity, ensuring social and economic conditions for citizens' well-being, despite being non-justiciable.</w:t>
      </w:r>
    </w:p>
    <w:p>
      <w:pPr>
        <w:spacing w:before="0"/>
      </w:pPr>
      <w:r>
        <w:rPr>
          <w:b w:val="0"/>
        </w:rPr>
      </w:r>
    </w:p>
    <w:p>
      <w:pPr>
        <w:spacing w:after="100" w:line="360" w:lineRule="auto" w:before="0"/>
      </w:pPr>
      <w:r>
        <w:rPr>
          <w:b w:val="0"/>
        </w:rPr>
        <w:t>26. Which of the following statements is not correct about the Directive Principles of State Policy?</w:t>
      </w:r>
    </w:p>
    <w:p>
      <w:pPr>
        <w:spacing w:before="0"/>
      </w:pPr>
      <w:r>
        <w:rPr>
          <w:b w:val="0"/>
        </w:rPr>
      </w:r>
    </w:p>
    <w:p>
      <w:pPr>
        <w:spacing w:after="100" w:before="0"/>
      </w:pPr>
      <w:r>
        <w:rPr>
          <w:b w:val="0"/>
        </w:rPr>
        <w:t>A. To ensure the above mentioned employment and clean working environment for men, women and children.</w:t>
      </w:r>
    </w:p>
    <w:p>
      <w:pPr>
        <w:spacing w:after="100" w:before="0"/>
      </w:pPr>
      <w:r>
        <w:rPr>
          <w:b w:val="0"/>
        </w:rPr>
        <w:t>B. Providing adequate means of livelihood for both men and women</w:t>
      </w:r>
    </w:p>
    <w:p>
      <w:pPr>
        <w:spacing w:after="100" w:before="0"/>
      </w:pPr>
      <w:r>
        <w:rPr>
          <w:b w:val="0"/>
        </w:rPr>
        <w:t>C. Ensuring equal remuneration for equal work only for men</w:t>
      </w:r>
    </w:p>
    <w:p>
      <w:pPr>
        <w:spacing w:after="100" w:before="0"/>
      </w:pPr>
      <w:r>
        <w:rPr>
          <w:b w:val="0"/>
        </w:rPr>
        <w:t>D. Reorganizing the economic system to prevent the concentration of wealth in a few hands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Directive Principles of State Policy aim to establish a welfare state ensuring social and economic democracy. Equal pay for equal work applies to both men and women, not just men. They provide non-justiciable guidelines for governance, promoting justice and social equity.</w:t>
      </w:r>
    </w:p>
    <w:p>
      <w:pPr>
        <w:spacing w:before="0"/>
      </w:pPr>
      <w:r>
        <w:rPr>
          <w:b w:val="0"/>
        </w:rPr>
      </w:r>
    </w:p>
    <w:p>
      <w:pPr>
        <w:spacing w:after="100" w:line="360" w:lineRule="auto" w:before="0"/>
      </w:pPr>
      <w:r>
        <w:rPr>
          <w:b w:val="0"/>
        </w:rPr>
        <w:t>27. The Directive Principles of State Policy are influenced by which of the following?</w:t>
      </w:r>
    </w:p>
    <w:p>
      <w:pPr>
        <w:spacing w:before="0"/>
      </w:pPr>
      <w:r>
        <w:rPr>
          <w:b w:val="0"/>
        </w:rPr>
      </w:r>
    </w:p>
    <w:p>
      <w:pPr>
        <w:spacing w:after="100" w:before="0"/>
      </w:pPr>
      <w:r>
        <w:rPr>
          <w:b w:val="0"/>
        </w:rPr>
        <w:t>A. Gandhian philosophy</w:t>
      </w:r>
    </w:p>
    <w:p>
      <w:pPr>
        <w:spacing w:after="100" w:before="0"/>
      </w:pPr>
      <w:r>
        <w:rPr>
          <w:b w:val="0"/>
        </w:rPr>
        <w:t>B. Rule of Law of England</w:t>
      </w:r>
    </w:p>
    <w:p>
      <w:pPr>
        <w:spacing w:after="100" w:before="0"/>
      </w:pPr>
      <w:r>
        <w:rPr>
          <w:b w:val="0"/>
        </w:rPr>
        <w:t>C. American declaration of independence</w:t>
      </w:r>
    </w:p>
    <w:p>
      <w:pPr>
        <w:spacing w:after="100" w:before="0"/>
      </w:pPr>
      <w:r>
        <w:rPr>
          <w:b w:val="0"/>
        </w:rPr>
        <w:t>D. French declaration of human rights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Directive Principles of State Policy in the Indian Constitution are inspired by Gandhian philosophy, aimed at creating a just and welfare-oriented society. These non-enforceable guidelines promote social justice through measures like cottage industries, village Panchayats, and welfare of weaker sections, reflecting Mahatma Gandhi's socio-economic vision.</w:t>
      </w:r>
    </w:p>
    <w:p>
      <w:pPr>
        <w:spacing w:before="0"/>
      </w:pPr>
      <w:r>
        <w:rPr>
          <w:b w:val="0"/>
        </w:rPr>
      </w:r>
    </w:p>
    <w:p>
      <w:pPr>
        <w:spacing w:after="100" w:line="360" w:lineRule="auto" w:before="0"/>
      </w:pPr>
      <w:r>
        <w:rPr>
          <w:b w:val="0"/>
        </w:rPr>
        <w:t>28. Organisation of agriculture and animal husbandry is included in which of the following Articles of the Indian Constitution?</w:t>
      </w:r>
    </w:p>
    <w:p>
      <w:pPr>
        <w:spacing w:before="0"/>
      </w:pPr>
      <w:r>
        <w:rPr>
          <w:b w:val="0"/>
        </w:rPr>
      </w:r>
    </w:p>
    <w:p>
      <w:pPr>
        <w:spacing w:after="100" w:before="0"/>
      </w:pPr>
      <w:r>
        <w:rPr>
          <w:b w:val="0"/>
        </w:rPr>
        <w:t>A. Article 48</w:t>
      </w:r>
    </w:p>
    <w:p>
      <w:pPr>
        <w:spacing w:after="100" w:before="0"/>
      </w:pPr>
      <w:r>
        <w:rPr>
          <w:b w:val="0"/>
        </w:rPr>
        <w:t>B. Article 47</w:t>
      </w:r>
    </w:p>
    <w:p>
      <w:pPr>
        <w:spacing w:after="100" w:before="0"/>
      </w:pPr>
      <w:r>
        <w:rPr>
          <w:b w:val="0"/>
        </w:rPr>
        <w:t>C. Article 46</w:t>
      </w:r>
    </w:p>
    <w:p>
      <w:pPr>
        <w:spacing w:after="100" w:before="0"/>
      </w:pPr>
      <w:r>
        <w:rPr>
          <w:b w:val="0"/>
        </w:rPr>
        <w:t>D. Article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48, directs the state to organize agriculture and animal husbandry scientifically. It emphasizes improving breeds, prohibiting cow slaughter, and enhancing rural economy.</w:t>
      </w:r>
    </w:p>
    <w:p>
      <w:pPr>
        <w:spacing w:before="0"/>
      </w:pPr>
      <w:r>
        <w:rPr>
          <w:b w:val="0"/>
        </w:rPr>
      </w:r>
    </w:p>
    <w:p>
      <w:pPr>
        <w:spacing w:after="100" w:line="360" w:lineRule="auto" w:before="0"/>
      </w:pPr>
      <w:r>
        <w:rPr>
          <w:b w:val="0"/>
        </w:rPr>
        <w:t>29. The Directive Principles of State Policy in the Indian Constitution are borrowed from which country's constitution?</w:t>
      </w:r>
    </w:p>
    <w:p>
      <w:pPr>
        <w:spacing w:before="0"/>
      </w:pPr>
      <w:r>
        <w:rPr>
          <w:b w:val="0"/>
        </w:rPr>
      </w:r>
    </w:p>
    <w:p>
      <w:pPr>
        <w:spacing w:after="100" w:before="0"/>
      </w:pPr>
      <w:r>
        <w:rPr>
          <w:b w:val="0"/>
        </w:rPr>
        <w:t>A. The Constitution of the United States</w:t>
      </w:r>
    </w:p>
    <w:p>
      <w:pPr>
        <w:spacing w:after="100" w:before="0"/>
      </w:pPr>
      <w:r>
        <w:rPr>
          <w:b w:val="0"/>
        </w:rPr>
        <w:t>B. The Constitution of Ireland</w:t>
      </w:r>
    </w:p>
    <w:p>
      <w:pPr>
        <w:spacing w:after="100" w:before="0"/>
      </w:pPr>
      <w:r>
        <w:rPr>
          <w:b w:val="0"/>
        </w:rPr>
        <w:t>C. The Constitution of the United Kingdom</w:t>
      </w:r>
    </w:p>
    <w:p>
      <w:pPr>
        <w:spacing w:after="100" w:before="0"/>
      </w:pPr>
      <w:r>
        <w:rPr>
          <w:b w:val="0"/>
        </w:rPr>
        <w:t>D. The Constitution of the Soviet Union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Directive Principles of State Policy in the Indian Constitution are inspired by the Irish Constitution (1937). These principles, outlined in Part IV, are non-justiciable guidelines aimed at achieving socio-economic justice, promoting welfare, and addressing issues like education, livelihood, and equality, complementing Fundamental Rights to balance individual freedoms and collective welfare.</w:t>
      </w:r>
    </w:p>
    <w:p>
      <w:pPr>
        <w:spacing w:before="0"/>
      </w:pPr>
      <w:r>
        <w:rPr>
          <w:b w:val="0"/>
        </w:rPr>
      </w:r>
    </w:p>
    <w:p>
      <w:pPr>
        <w:spacing w:after="100" w:line="360" w:lineRule="auto" w:before="0"/>
      </w:pPr>
      <w:r>
        <w:rPr>
          <w:b w:val="0"/>
        </w:rPr>
        <w:t>30. Which Article of the Indian Constitution states the following? ‘Directive Principles of State Policy are fundamental in the governance of the country and it shall be the duty of the state to apply these principles in making laws.’</w:t>
      </w:r>
    </w:p>
    <w:p>
      <w:pPr>
        <w:spacing w:before="0"/>
      </w:pPr>
      <w:r>
        <w:rPr>
          <w:b w:val="0"/>
        </w:rPr>
      </w:r>
    </w:p>
    <w:p>
      <w:pPr>
        <w:spacing w:after="100" w:before="0"/>
      </w:pPr>
      <w:r>
        <w:rPr>
          <w:b w:val="0"/>
        </w:rPr>
        <w:t>A. Article 40</w:t>
      </w:r>
    </w:p>
    <w:p>
      <w:pPr>
        <w:spacing w:after="100" w:before="0"/>
      </w:pPr>
      <w:r>
        <w:rPr>
          <w:b w:val="0"/>
        </w:rPr>
        <w:t>B. Article 30</w:t>
      </w:r>
    </w:p>
    <w:p>
      <w:pPr>
        <w:spacing w:after="100" w:before="0"/>
      </w:pPr>
      <w:r>
        <w:rPr>
          <w:b w:val="0"/>
        </w:rPr>
        <w:t>C. Article 35</w:t>
      </w:r>
    </w:p>
    <w:p>
      <w:pPr>
        <w:spacing w:after="100" w:before="0"/>
      </w:pPr>
      <w:r>
        <w:rPr>
          <w:b w:val="0"/>
        </w:rPr>
        <w:t>D. Article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37 of the Indian Constitution states that Directive Principles of State Policy are fundamental in the governance of the country and it is the duty of the state to apply these principles in making laws. Though non-justiciable, these principles aim to establish a welfare state by promoting social and economic justice.</w:t>
      </w:r>
    </w:p>
    <w:p>
      <w:pPr>
        <w:spacing w:before="0"/>
      </w:pPr>
      <w:r>
        <w:rPr>
          <w:b w:val="0"/>
        </w:rPr>
      </w:r>
    </w:p>
    <w:p>
      <w:pPr>
        <w:spacing w:after="100" w:line="360" w:lineRule="auto" w:before="0"/>
      </w:pPr>
      <w:r>
        <w:rPr>
          <w:b w:val="0"/>
        </w:rPr>
        <w:t>31. Which of the following statements is NOT correct about the Directive Principles of State Policy?</w:t>
      </w:r>
    </w:p>
    <w:p>
      <w:pPr>
        <w:spacing w:before="0"/>
      </w:pPr>
      <w:r>
        <w:rPr>
          <w:b w:val="0"/>
        </w:rPr>
      </w:r>
    </w:p>
    <w:p>
      <w:pPr>
        <w:spacing w:after="100" w:before="0"/>
      </w:pPr>
      <w:r>
        <w:rPr>
          <w:b w:val="0"/>
        </w:rPr>
        <w:t>A. These principles are justiciable.</w:t>
      </w:r>
    </w:p>
    <w:p>
      <w:pPr>
        <w:spacing w:after="100" w:before="0"/>
      </w:pPr>
      <w:r>
        <w:rPr>
          <w:b w:val="0"/>
        </w:rPr>
        <w:t>B. They are fundamental in the governance of the country.</w:t>
      </w:r>
    </w:p>
    <w:p>
      <w:pPr>
        <w:spacing w:after="100" w:before="0"/>
      </w:pPr>
      <w:r>
        <w:rPr>
          <w:b w:val="0"/>
        </w:rPr>
        <w:t>C. The idea of Directive Principles of State Policy has been taken from the Irish Republic.</w:t>
      </w:r>
    </w:p>
    <w:p>
      <w:pPr>
        <w:spacing w:after="100" w:before="0"/>
      </w:pPr>
      <w:r>
        <w:rPr>
          <w:b w:val="0"/>
        </w:rPr>
        <w:t>D. They were incorporated in our Constitution in order to provide economic justice.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incorrect as the Directive Principles of State Policy are not justiciable, meaning they cannot be enforced by any court. These principles, inspired by the Irish Constitution, are fundamental in governance, aim to provide economic justice, and guide the state to achieve a welfare state.</w:t>
      </w:r>
    </w:p>
    <w:p>
      <w:pPr>
        <w:spacing w:before="0"/>
      </w:pPr>
      <w:r>
        <w:rPr>
          <w:b w:val="0"/>
        </w:rPr>
      </w:r>
    </w:p>
    <w:p>
      <w:pPr>
        <w:spacing w:after="100" w:line="360" w:lineRule="auto" w:before="0"/>
      </w:pPr>
      <w:r>
        <w:rPr>
          <w:b w:val="0"/>
        </w:rPr>
        <w:t>32. Which of the following articles deal with Directive Principles of State Policy?</w:t>
      </w:r>
    </w:p>
    <w:p>
      <w:pPr>
        <w:spacing w:before="0"/>
      </w:pPr>
      <w:r>
        <w:rPr>
          <w:b w:val="0"/>
        </w:rPr>
      </w:r>
    </w:p>
    <w:p>
      <w:pPr>
        <w:spacing w:after="100" w:before="0"/>
      </w:pPr>
      <w:r>
        <w:rPr>
          <w:b w:val="0"/>
        </w:rPr>
        <w:t>A. Article 38-53</w:t>
      </w:r>
    </w:p>
    <w:p>
      <w:pPr>
        <w:spacing w:after="100" w:before="0"/>
      </w:pPr>
      <w:r>
        <w:rPr>
          <w:b w:val="0"/>
        </w:rPr>
        <w:t>B. Article 37-52</w:t>
      </w:r>
    </w:p>
    <w:p>
      <w:pPr>
        <w:spacing w:after="100" w:before="0"/>
      </w:pPr>
      <w:r>
        <w:rPr>
          <w:b w:val="0"/>
        </w:rPr>
        <w:t>C. Article 39-55</w:t>
      </w:r>
    </w:p>
    <w:p>
      <w:pPr>
        <w:spacing w:after="100" w:before="0"/>
      </w:pPr>
      <w:r>
        <w:rPr>
          <w:b w:val="0"/>
        </w:rPr>
        <w:t>D. Article 36-51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Articles 36-51 in the Indian Constitution deal with the Directive Principles of State Policy (DPSP). These principles guide the government in framing laws aimed at creating social and economic conditions for a good quality of life. Although non-justiciable, they are fundamental to governance, promoting justice, social, economic, and political welfare. The principles include rights to work, education, public assistance, and humane working conditions. The Constitution of India, adopted on 26th November 1949, and effective from 26th January 1950, is the longest written constitution, establishing India's sovereign, socialist, secular, and democratic republic framework.</w:t>
      </w:r>
    </w:p>
    <w:p>
      <w:pPr>
        <w:spacing w:before="0"/>
      </w:pPr>
      <w:r>
        <w:rPr>
          <w:b w:val="0"/>
        </w:rPr>
      </w:r>
    </w:p>
    <w:p>
      <w:pPr>
        <w:spacing w:after="100" w:line="360" w:lineRule="auto" w:before="0"/>
      </w:pPr>
      <w:r>
        <w:rPr>
          <w:b w:val="0"/>
        </w:rPr>
        <w:t>33. Which is NOT correct about the Directive Principles of the State Policy?</w:t>
      </w:r>
    </w:p>
    <w:p>
      <w:pPr>
        <w:spacing w:before="0"/>
      </w:pPr>
      <w:r>
        <w:rPr>
          <w:b w:val="0"/>
        </w:rPr>
      </w:r>
    </w:p>
    <w:p>
      <w:pPr>
        <w:spacing w:after="100" w:before="0"/>
      </w:pPr>
      <w:r>
        <w:rPr>
          <w:b w:val="0"/>
        </w:rPr>
        <w:t>A. They are mentioned in Part IV of the Constitution of India.</w:t>
      </w:r>
    </w:p>
    <w:p>
      <w:pPr>
        <w:spacing w:after="100" w:before="0"/>
      </w:pPr>
      <w:r>
        <w:rPr>
          <w:b w:val="0"/>
        </w:rPr>
        <w:t>B. They are justiciable in nature.</w:t>
      </w:r>
    </w:p>
    <w:p>
      <w:pPr>
        <w:spacing w:after="100" w:before="0"/>
      </w:pPr>
      <w:r>
        <w:rPr>
          <w:b w:val="0"/>
        </w:rPr>
        <w:t>C. They aim to establish a welfare state in India.</w:t>
      </w:r>
    </w:p>
    <w:p>
      <w:pPr>
        <w:spacing w:after="100" w:before="0"/>
      </w:pPr>
      <w:r>
        <w:rPr>
          <w:b w:val="0"/>
        </w:rPr>
        <w:t>D. They are a novel feature of the Constitution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are justiciable in nature. Key Points Additional Information</w:t>
      </w:r>
    </w:p>
    <w:p>
      <w:pPr>
        <w:spacing w:before="0"/>
      </w:pPr>
      <w:r>
        <w:rPr>
          <w:b w:val="0"/>
        </w:rPr>
        <w:t>• Directive Principles of State Policy motive to generate social and economic conditions under which the citizens can lead a good life.</w:t>
      </w:r>
    </w:p>
    <w:p>
      <w:pPr>
        <w:spacing w:before="0"/>
      </w:pPr>
      <w:r>
        <w:rPr>
          <w:b w:val="0"/>
        </w:rPr>
        <w:t>• They as well motive to start social and economic democracy through a welfare state.</w:t>
      </w:r>
    </w:p>
    <w:p>
      <w:pPr>
        <w:spacing w:before="0"/>
      </w:pPr>
      <w:r>
        <w:rPr>
          <w:b w:val="0"/>
        </w:rPr>
        <w:t>• The main aim of the Directive Principle of State Policy listed in Part 4 of the Indian Constitution is to give economic justice and to avoid the concentration of wealth in the hands of a few people.</w:t>
      </w:r>
    </w:p>
    <w:p>
      <w:pPr>
        <w:spacing w:before="0"/>
      </w:pPr>
      <w:r>
        <w:rPr>
          <w:b w:val="0"/>
        </w:rPr>
        <w:t>• So, no government can afford to ignore them.</w:t>
      </w:r>
    </w:p>
    <w:p>
      <w:pPr>
        <w:spacing w:before="0"/>
      </w:pPr>
      <w:r>
        <w:rPr>
          <w:b w:val="0"/>
        </w:rPr>
        <w:t>• The Directive Principles together with the Fundamental Rights hold the philosophy of the Constitution and are the soul of the Constitution.</w:t>
      </w:r>
    </w:p>
    <w:p>
      <w:pPr>
        <w:spacing w:before="0"/>
      </w:pPr>
      <w:r>
        <w:rPr>
          <w:b w:val="0"/>
        </w:rPr>
        <w:t>• Dr. B.R. Ambedkar reported these principles as 'novel features' of the Indian Constitution.</w:t>
      </w:r>
    </w:p>
    <w:p>
      <w:pPr>
        <w:spacing w:before="0"/>
      </w:pPr>
      <w:r>
        <w:rPr>
          <w:b w:val="0"/>
        </w:rPr>
        <w:t>• Part IV of the Constitution of India (Article 36–51) holds the Directive Principles of State Policy (DPSP).</w:t>
      </w:r>
    </w:p>
    <w:p>
      <w:pPr>
        <w:spacing w:before="0"/>
      </w:pPr>
      <w:r>
        <w:rPr>
          <w:b w:val="0"/>
        </w:rPr>
      </w:r>
    </w:p>
    <w:p>
      <w:pPr>
        <w:spacing w:after="100" w:line="360" w:lineRule="auto" w:before="0"/>
      </w:pPr>
      <w:r>
        <w:rPr>
          <w:b w:val="0"/>
        </w:rPr>
        <w:t>34. Directive Principles of State Policy strive to make India ________.</w:t>
      </w:r>
    </w:p>
    <w:p>
      <w:pPr>
        <w:spacing w:before="0"/>
      </w:pPr>
      <w:r>
        <w:rPr>
          <w:b w:val="0"/>
        </w:rPr>
      </w:r>
    </w:p>
    <w:p>
      <w:pPr>
        <w:spacing w:after="100" w:before="0"/>
      </w:pPr>
      <w:r>
        <w:rPr>
          <w:b w:val="0"/>
        </w:rPr>
        <w:t>A. a capitalist state</w:t>
      </w:r>
    </w:p>
    <w:p>
      <w:pPr>
        <w:spacing w:after="100" w:before="0"/>
      </w:pPr>
      <w:r>
        <w:rPr>
          <w:b w:val="0"/>
        </w:rPr>
        <w:t>B. a welfare state</w:t>
      </w:r>
    </w:p>
    <w:p>
      <w:pPr>
        <w:spacing w:after="100" w:before="0"/>
      </w:pPr>
      <w:r>
        <w:rPr>
          <w:b w:val="0"/>
        </w:rPr>
        <w:t>C. a communist state</w:t>
      </w:r>
    </w:p>
    <w:p>
      <w:pPr>
        <w:spacing w:after="100" w:before="0"/>
      </w:pPr>
      <w:r>
        <w:rPr>
          <w:b w:val="0"/>
        </w:rPr>
        <w:t>D. an authoritarian state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Directive Principles of State Policy aim to establish India as a welfare state by guiding the state in formulating policies and laws that emphasize social and economic democracy. Enshrined in Part IV of the Constitution of India, these principles focus on reducing inequalities and ensuring a decent standard of living for all citizens.</w:t>
      </w:r>
    </w:p>
    <w:p>
      <w:pPr>
        <w:spacing w:before="0"/>
      </w:pPr>
      <w:r>
        <w:rPr>
          <w:b w:val="0"/>
        </w:rPr>
      </w:r>
    </w:p>
    <w:p>
      <w:pPr>
        <w:spacing w:after="100" w:line="360" w:lineRule="auto" w:before="0"/>
      </w:pPr>
      <w:r>
        <w:rPr>
          <w:b w:val="0"/>
        </w:rPr>
        <w:t>35. Read the given statements and select the correct option. A. Directive Principles of State Policy consists of all the ideals which the state should follow and keep in mind while formulating policies and enacting laws for the country. B. It can be enforced by the Judiciary. C. They can be suspended during a national emergency.</w:t>
      </w:r>
    </w:p>
    <w:p>
      <w:pPr>
        <w:spacing w:before="0"/>
      </w:pPr>
      <w:r>
        <w:rPr>
          <w:b w:val="0"/>
        </w:rPr>
      </w:r>
    </w:p>
    <w:p>
      <w:pPr>
        <w:spacing w:after="100" w:before="0"/>
      </w:pPr>
      <w:r>
        <w:rPr>
          <w:b w:val="0"/>
        </w:rPr>
        <w:t>A. Only A</w:t>
      </w:r>
    </w:p>
    <w:p>
      <w:pPr>
        <w:spacing w:after="100" w:before="0"/>
      </w:pPr>
      <w:r>
        <w:rPr>
          <w:b w:val="0"/>
        </w:rPr>
        <w:t>B. Only C</w:t>
      </w:r>
    </w:p>
    <w:p>
      <w:pPr>
        <w:spacing w:after="100" w:before="0"/>
      </w:pPr>
      <w:r>
        <w:rPr>
          <w:b w:val="0"/>
        </w:rPr>
        <w:t>C. Only B</w:t>
      </w:r>
    </w:p>
    <w:p>
      <w:pPr>
        <w:spacing w:after="100" w:before="0"/>
      </w:pPr>
      <w:r>
        <w:rPr>
          <w:b w:val="0"/>
        </w:rPr>
        <w:t>D. Both A and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Directive Principles of State Policy (DPSP), guide the State in policy-making and legislation, aiming to establish social and economic democracy and a welfare state. Though non-justiciable and non-enforceable by courts, DPSPs serve as moral obligations for state authorities and a guiding framework for governance. The Directive Principles of State Policy cannot be suspended during a national emergency. While the rights provided by Articles 20 and 21 of the Constitution are protected even during an emergency, the Directive Principles continue to remain guidelines for framing laws and are not affected by the proclamation of an emergency.</w:t>
      </w:r>
    </w:p>
    <w:p>
      <w:pPr>
        <w:spacing w:before="0"/>
      </w:pPr>
      <w:r>
        <w:rPr>
          <w:b w:val="0"/>
        </w:rPr>
      </w:r>
    </w:p>
    <w:p>
      <w:pPr>
        <w:spacing w:after="100" w:line="360" w:lineRule="auto" w:before="0"/>
      </w:pPr>
      <w:r>
        <w:rPr>
          <w:b w:val="0"/>
        </w:rPr>
        <w:t>36. Which of the following is NOT a directive principle of international peace and security?</w:t>
      </w:r>
    </w:p>
    <w:p>
      <w:pPr>
        <w:spacing w:before="0"/>
      </w:pPr>
      <w:r>
        <w:rPr>
          <w:b w:val="0"/>
        </w:rPr>
      </w:r>
    </w:p>
    <w:p>
      <w:pPr>
        <w:spacing w:after="100" w:before="0"/>
      </w:pPr>
      <w:r>
        <w:rPr>
          <w:b w:val="0"/>
        </w:rPr>
        <w:t>A. Encourage settlements of international disputes</w:t>
      </w:r>
    </w:p>
    <w:p>
      <w:pPr>
        <w:spacing w:after="100" w:before="0"/>
      </w:pPr>
      <w:r>
        <w:rPr>
          <w:b w:val="0"/>
        </w:rPr>
        <w:t>B. Promotion of international peace and security</w:t>
      </w:r>
    </w:p>
    <w:p>
      <w:pPr>
        <w:spacing w:after="100" w:before="0"/>
      </w:pPr>
      <w:r>
        <w:rPr>
          <w:b w:val="0"/>
        </w:rPr>
        <w:t>C. Create opportunities of employment for foreigners</w:t>
      </w:r>
    </w:p>
    <w:p>
      <w:pPr>
        <w:spacing w:after="100" w:before="0"/>
      </w:pPr>
      <w:r>
        <w:rPr>
          <w:b w:val="0"/>
        </w:rPr>
        <w:t>D. Respect for international laws and treaty obligations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directive principles of international peace and security guide governments to promote global harmony and stability. Recognized principles include encouraging settlements of international disputes, promotion of international peace and security, and respect for international laws and treaty obligations. Creating opportunities of employment for foreigners is not a directive principle of international peace and security; it pertains to economic policies and employment strategies. In India, these principles are in Part IV of the Constitution and guide the framing of laws and policies, though they are not enforceable by courts. They aim to foster conditions for citizens to lead better lives and maintain friendly international relations.</w:t>
      </w:r>
    </w:p>
    <w:p>
      <w:pPr>
        <w:spacing w:before="0"/>
      </w:pPr>
      <w:r>
        <w:rPr>
          <w:b w:val="0"/>
        </w:rPr>
      </w:r>
    </w:p>
    <w:p>
      <w:pPr>
        <w:spacing w:after="100" w:line="360" w:lineRule="auto" w:before="0"/>
      </w:pPr>
      <w:r>
        <w:rPr>
          <w:b w:val="0"/>
        </w:rPr>
        <w:t>37. Which of the following pairs is/are INCORRECTLY matched? A. Separation of Executive from the Judiciary – Article 50 B. Organisation of the village panchayats and endow them with powers – Article 40 C. Promote justice, on a basis of equal opportunity, and to provide free legal aid to the poor – Article 39A D. Organise agriculture and animal husbandry on modern and scientific lines – Article 45</w:t>
      </w:r>
    </w:p>
    <w:p>
      <w:pPr>
        <w:spacing w:before="0"/>
      </w:pPr>
      <w:r>
        <w:rPr>
          <w:b w:val="0"/>
        </w:rPr>
      </w:r>
    </w:p>
    <w:p>
      <w:pPr>
        <w:spacing w:after="100" w:before="0"/>
      </w:pPr>
      <w:r>
        <w:rPr>
          <w:b w:val="0"/>
        </w:rPr>
        <w:t>A. B, C and D only</w:t>
      </w:r>
    </w:p>
    <w:p>
      <w:pPr>
        <w:spacing w:after="100" w:before="0"/>
      </w:pPr>
      <w:r>
        <w:rPr>
          <w:b w:val="0"/>
        </w:rPr>
        <w:t>B. D only</w:t>
      </w:r>
    </w:p>
    <w:p>
      <w:pPr>
        <w:spacing w:after="100" w:before="0"/>
      </w:pPr>
      <w:r>
        <w:rPr>
          <w:b w:val="0"/>
        </w:rPr>
        <w:t>C. C and D only</w:t>
      </w:r>
    </w:p>
    <w:p>
      <w:pPr>
        <w:spacing w:after="100" w:before="0"/>
      </w:pPr>
      <w:r>
        <w:rPr>
          <w:b w:val="0"/>
        </w:rPr>
        <w:t>D. A, B and C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50 of the Indian Constitution addresses the separation of the Executive from the Judiciary, ensuring their independence. Article 40 pertains to the organization of village panchayats, aiming to strengthen local governance. Article 39A promotes justice by providing free legal aid to the poor, ensuring access to legal services. Originally, Article 45 focused on free and compulsory education for children, but it was amended to include early childhood care and education for children below six years. Article 48 directs the organization of agriculture and animal husbandry on modern and scientific lines. The Directive Principles of State Policy aim to create conditions for a good life and establish social and economic democracy, although they are non-justiciable and cannot be enforced by the courts.</w:t>
      </w:r>
    </w:p>
    <w:p>
      <w:pPr>
        <w:spacing w:before="0"/>
      </w:pPr>
      <w:r>
        <w:rPr>
          <w:b w:val="0"/>
        </w:rPr>
      </w:r>
    </w:p>
    <w:p>
      <w:pPr>
        <w:spacing w:after="100" w:line="360" w:lineRule="auto" w:before="0"/>
      </w:pPr>
      <w:r>
        <w:rPr>
          <w:b w:val="0"/>
        </w:rPr>
        <w:t>38. Which Article of the Indian Constitution makes it clear that Directive Principles of State Policy are fundamental in the governance of the country and it shall be the duty of the state to apply these principles in making laws?</w:t>
      </w:r>
    </w:p>
    <w:p>
      <w:pPr>
        <w:spacing w:before="0"/>
      </w:pPr>
      <w:r>
        <w:rPr>
          <w:b w:val="0"/>
        </w:rPr>
      </w:r>
    </w:p>
    <w:p>
      <w:pPr>
        <w:spacing w:after="100" w:before="0"/>
      </w:pPr>
      <w:r>
        <w:rPr>
          <w:b w:val="0"/>
        </w:rPr>
        <w:t>A. Article 46</w:t>
      </w:r>
    </w:p>
    <w:p>
      <w:pPr>
        <w:spacing w:after="100" w:before="0"/>
      </w:pPr>
      <w:r>
        <w:rPr>
          <w:b w:val="0"/>
        </w:rPr>
        <w:t>B. Article 37</w:t>
      </w:r>
    </w:p>
    <w:p>
      <w:pPr>
        <w:spacing w:after="100" w:before="0"/>
      </w:pPr>
      <w:r>
        <w:rPr>
          <w:b w:val="0"/>
        </w:rPr>
        <w:t>C. Article 44</w:t>
      </w:r>
    </w:p>
    <w:p>
      <w:pPr>
        <w:spacing w:after="100" w:before="0"/>
      </w:pPr>
      <w:r>
        <w:rPr>
          <w:b w:val="0"/>
        </w:rPr>
        <w:t>D. Article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37 of the Indian Constitution states that the Directive Principles of State Policy (DPSP) are fundamental to the governance of the country and that the state is responsible for applying them when making laws. The DPSPs are non-justiciable, meaning they cannot be enforced by a court of law, but they are essential to governance. The DPSP is provided in Part IV of the Constitution. Article 40 focuses on establishing village panchayats, Article 44 deals with arbitration proceedings, and Article 46 promotes the educational and economic interests of weaker sections, particularly Scheduled Castes and Scheduled Tribes.</w:t>
      </w:r>
    </w:p>
    <w:p>
      <w:pPr>
        <w:spacing w:before="0"/>
      </w:pPr>
      <w:r>
        <w:rPr>
          <w:b w:val="0"/>
        </w:rPr>
      </w:r>
    </w:p>
    <w:p>
      <w:pPr>
        <w:spacing w:after="100" w:line="360" w:lineRule="auto" w:before="0"/>
      </w:pPr>
      <w:r>
        <w:rPr>
          <w:b w:val="0"/>
        </w:rPr>
        <w:t>39. How many Directive Principles of the original list in the Indian Constitution were amended by the 44th Amendment Act of 1978?</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 Key Points Additional Information</w:t>
      </w:r>
    </w:p>
    <w:p>
      <w:pPr>
        <w:spacing w:before="0"/>
      </w:pPr>
      <w:r>
        <w:rPr>
          <w:b w:val="0"/>
        </w:rPr>
        <w:t>• 44th Constitutional Amendment act, 1978, inserted Section-2 to Article 38 which declares that; “The State, in particular, shall strive to minimize economic inequalities in income and eliminate inequalities in status, facilities and opportunities not amongst individuals but also amongst groups”.</w:t>
      </w:r>
    </w:p>
    <w:p>
      <w:pPr>
        <w:spacing w:before="0"/>
      </w:pPr>
      <w:r>
        <w:rPr>
          <w:b w:val="0"/>
        </w:rPr>
        <w:t>• Replaced the term ‘internal disturbance’ by ‘armed rebellion’ in respect of national emergency.</w:t>
      </w:r>
    </w:p>
    <w:p>
      <w:pPr>
        <w:spacing w:before="0"/>
      </w:pPr>
      <w:r>
        <w:rPr>
          <w:b w:val="0"/>
        </w:rPr>
        <w:t>• Made the President declare a national emergency only on the written recommendation of the cabinet.</w:t>
      </w:r>
    </w:p>
    <w:p>
      <w:pPr>
        <w:spacing w:before="0"/>
      </w:pPr>
      <w:r>
        <w:rPr>
          <w:b w:val="0"/>
        </w:rPr>
        <w:t>• Provided that the fundamental rights guaranteed by Articles 20 and 21 cannot be suspended during a national emergency.</w:t>
      </w:r>
    </w:p>
    <w:p>
      <w:pPr>
        <w:spacing w:before="0"/>
      </w:pPr>
      <w:r>
        <w:rPr>
          <w:b w:val="0"/>
        </w:rPr>
        <w:t>• The Indian Constitution borrowed the concept of DPSP from the Irish Constitution.</w:t>
      </w:r>
    </w:p>
    <w:p>
      <w:pPr>
        <w:spacing w:before="0"/>
      </w:pPr>
      <w:r>
        <w:rPr>
          <w:b w:val="0"/>
        </w:rPr>
        <w:t>• The Irish Constitution's DPSP was influenced by the Catholic social teachings and the ideas of social justice.</w:t>
      </w:r>
    </w:p>
    <w:p>
      <w:pPr>
        <w:spacing w:before="0"/>
      </w:pPr>
      <w:r>
        <w:rPr>
          <w:b w:val="0"/>
        </w:rPr>
        <w:t>• The DPSP is a part of the Indian Constitution in Part IV of the Constitution (Article 36-51).</w:t>
      </w:r>
    </w:p>
    <w:p>
      <w:pPr>
        <w:spacing w:before="0"/>
      </w:pPr>
      <w:r>
        <w:rPr>
          <w:b w:val="0"/>
        </w:rPr>
      </w:r>
    </w:p>
    <w:p>
      <w:pPr>
        <w:spacing w:after="100" w:line="360" w:lineRule="auto" w:before="0"/>
      </w:pPr>
      <w:r>
        <w:rPr>
          <w:b w:val="0"/>
        </w:rPr>
        <w:t>40. Which of the following directs the State to provide ‘Equal justice and free legal aid’?</w:t>
      </w:r>
    </w:p>
    <w:p>
      <w:pPr>
        <w:spacing w:before="0"/>
      </w:pPr>
      <w:r>
        <w:rPr>
          <w:b w:val="0"/>
        </w:rPr>
      </w:r>
    </w:p>
    <w:p>
      <w:pPr>
        <w:spacing w:after="100" w:before="0"/>
      </w:pPr>
      <w:r>
        <w:rPr>
          <w:b w:val="0"/>
        </w:rPr>
        <w:t>A. Part VI of the Indian Constitution</w:t>
      </w:r>
    </w:p>
    <w:p>
      <w:pPr>
        <w:spacing w:after="100" w:before="0"/>
      </w:pPr>
      <w:r>
        <w:rPr>
          <w:b w:val="0"/>
        </w:rPr>
        <w:t>B. Part V of the Indian Constitution</w:t>
      </w:r>
    </w:p>
    <w:p>
      <w:pPr>
        <w:spacing w:after="100" w:before="0"/>
      </w:pPr>
      <w:r>
        <w:rPr>
          <w:b w:val="0"/>
        </w:rPr>
        <w:t>C. Part VII of the Indian Constitution</w:t>
      </w:r>
    </w:p>
    <w:p>
      <w:pPr>
        <w:spacing w:after="100" w:before="0"/>
      </w:pPr>
      <w:r>
        <w:rPr>
          <w:b w:val="0"/>
        </w:rPr>
        <w:t>D. Part IV of the Indian Constitution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 IV of the Indian Constitution deals with the Directive Principles of our State Policy (DPSP). Article 39A of DPSP directs the State to provide 'Equal justice and free legal aid' to ensure that opportunities for securing justice are not denied to any citizen by reason of economic or other disabilities. This provision is borrowed from the Irish Constitution.</w:t>
      </w:r>
    </w:p>
    <w:p>
      <w:pPr>
        <w:spacing w:before="0"/>
      </w:pPr>
      <w:r>
        <w:rPr>
          <w:b w:val="0"/>
        </w:rPr>
      </w:r>
    </w:p>
    <w:p>
      <w:pPr>
        <w:spacing w:after="100" w:line="360" w:lineRule="auto" w:before="0"/>
      </w:pPr>
      <w:r>
        <w:rPr>
          <w:b w:val="0"/>
        </w:rPr>
        <w:t>41. Biological Diversity Act 2002 was passed by the Government of India. It fulfilled ideals of which article of Directive Principles of State Policy in the Constitution of India?</w:t>
      </w:r>
    </w:p>
    <w:p>
      <w:pPr>
        <w:spacing w:before="0"/>
      </w:pPr>
      <w:r>
        <w:rPr>
          <w:b w:val="0"/>
        </w:rPr>
      </w:r>
    </w:p>
    <w:p>
      <w:pPr>
        <w:spacing w:after="100" w:before="0"/>
      </w:pPr>
      <w:r>
        <w:rPr>
          <w:b w:val="0"/>
        </w:rPr>
        <w:t>A. Article 48</w:t>
      </w:r>
    </w:p>
    <w:p>
      <w:pPr>
        <w:spacing w:after="100" w:before="0"/>
      </w:pPr>
      <w:r>
        <w:rPr>
          <w:b w:val="0"/>
        </w:rPr>
        <w:t>B. Article 48A</w:t>
      </w:r>
    </w:p>
    <w:p>
      <w:pPr>
        <w:spacing w:after="100" w:before="0"/>
      </w:pPr>
      <w:r>
        <w:rPr>
          <w:b w:val="0"/>
        </w:rPr>
        <w:t>C. Article 49</w:t>
      </w:r>
    </w:p>
    <w:p>
      <w:pPr>
        <w:spacing w:after="100" w:before="0"/>
      </w:pPr>
      <w:r>
        <w:rPr>
          <w:b w:val="0"/>
        </w:rPr>
        <w:t>D. Article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Biological Diversity Act 2002, enacted by the Government of India, aims to conserve biological diversity, ensure sustainable use of its components, and ensure equitable benefit sharing from biological resources. It fulfills the ideals of Article 48A of the Directive Principles of State Policy, which mandates the state to protect and improve the environment and safeguard forests and wildlife. The Act establishes the National Biodiversity Authority (NBA), State Biodiversity Boards (SBB), and Biodiversity Management Committees (BMC) to regulate access to biological resources and ensure equitable benefit sharing. Directive Principles guide the government in creating favorable social and economic conditions.</w:t>
      </w:r>
    </w:p>
    <w:p>
      <w:pPr>
        <w:spacing w:before="0"/>
      </w:pPr>
      <w:r>
        <w:rPr>
          <w:b w:val="0"/>
        </w:rPr>
      </w:r>
    </w:p>
    <w:p>
      <w:pPr>
        <w:spacing w:after="100" w:line="360" w:lineRule="auto" w:before="0"/>
      </w:pPr>
      <w:r>
        <w:rPr>
          <w:b w:val="0"/>
        </w:rPr>
        <w:t>42. According to Dr. BR Ambedkar’s views, which of the following is the key feature of the Directive Principles of the Constitution?</w:t>
      </w:r>
    </w:p>
    <w:p>
      <w:pPr>
        <w:spacing w:before="0"/>
      </w:pPr>
      <w:r>
        <w:rPr>
          <w:b w:val="0"/>
        </w:rPr>
      </w:r>
    </w:p>
    <w:p>
      <w:pPr>
        <w:spacing w:after="100" w:before="0"/>
      </w:pPr>
      <w:r>
        <w:rPr>
          <w:b w:val="0"/>
        </w:rPr>
        <w:t>A. Basic law</w:t>
      </w:r>
    </w:p>
    <w:p>
      <w:pPr>
        <w:spacing w:after="100" w:before="0"/>
      </w:pPr>
      <w:r>
        <w:rPr>
          <w:b w:val="0"/>
        </w:rPr>
        <w:t>B. Mandatory feature</w:t>
      </w:r>
    </w:p>
    <w:p>
      <w:pPr>
        <w:spacing w:after="100" w:before="0"/>
      </w:pPr>
      <w:r>
        <w:rPr>
          <w:b w:val="0"/>
        </w:rPr>
        <w:t>C. Novel feature</w:t>
      </w:r>
    </w:p>
    <w:p>
      <w:pPr>
        <w:spacing w:after="100" w:before="0"/>
      </w:pPr>
      <w:r>
        <w:rPr>
          <w:b w:val="0"/>
        </w:rPr>
        <w:t>D. Basic feature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Dr. BR Ambedkar, the Directive Principles of the Constitution are considered a novel feature. These guidelines aim to create social and economic conditions for a good life and are non-justiciable. Found in Part IV of the Constitution (Articles 36-51), they reflect ideals like justice, minimizing inequalities, and ensuring the right to work, education, and public assistance. Borrowed from the Irish Constitution and inspired by social justice principles from the Indian freedom struggle, these principles aim to establish a welfare state and guide government policy and actions, serving as a measure of government performance.</w:t>
      </w:r>
    </w:p>
    <w:p>
      <w:pPr>
        <w:spacing w:before="0"/>
      </w:pPr>
      <w:r>
        <w:rPr>
          <w:b w:val="0"/>
        </w:rPr>
      </w:r>
    </w:p>
    <w:p>
      <w:pPr>
        <w:spacing w:after="100" w:line="360" w:lineRule="auto" w:before="0"/>
      </w:pPr>
      <w:r>
        <w:rPr>
          <w:b w:val="0"/>
        </w:rPr>
        <w:t>43. The State is obligated to protect every monument, place and object of national importance and historic interest under Article ______ of the Constitution of India.</w:t>
      </w:r>
    </w:p>
    <w:p>
      <w:pPr>
        <w:spacing w:before="0"/>
      </w:pPr>
      <w:r>
        <w:rPr>
          <w:b w:val="0"/>
        </w:rPr>
      </w:r>
    </w:p>
    <w:p>
      <w:pPr>
        <w:spacing w:after="100" w:before="0"/>
      </w:pPr>
      <w:r>
        <w:rPr>
          <w:b w:val="0"/>
        </w:rPr>
        <w:t>A. 49</w:t>
      </w:r>
    </w:p>
    <w:p>
      <w:pPr>
        <w:spacing w:after="100" w:before="0"/>
      </w:pPr>
      <w:r>
        <w:rPr>
          <w:b w:val="0"/>
        </w:rPr>
        <w:t>B. 46</w:t>
      </w:r>
    </w:p>
    <w:p>
      <w:pPr>
        <w:spacing w:after="100" w:before="0"/>
      </w:pPr>
      <w:r>
        <w:rPr>
          <w:b w:val="0"/>
        </w:rPr>
        <w:t>C. 48</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49. Key Points Important Points</w:t>
      </w:r>
    </w:p>
    <w:p>
      <w:pPr>
        <w:spacing w:before="0"/>
      </w:pPr>
      <w:r>
        <w:rPr>
          <w:b w:val="0"/>
        </w:rPr>
        <w:t>• Article 49, comes under Part IV (Article 36 - 51) of the Indian Constitution.</w:t>
      </w:r>
    </w:p>
    <w:p>
      <w:pPr>
        <w:spacing w:before="0"/>
      </w:pPr>
      <w:r>
        <w:rPr>
          <w:b w:val="0"/>
        </w:rPr>
        <w:t>• Part IV comprises of Directive Principles of State policies (DPSPs).</w:t>
      </w:r>
    </w:p>
    <w:p>
      <w:pPr>
        <w:spacing w:before="0"/>
      </w:pPr>
      <w:r>
        <w:rPr>
          <w:b w:val="0"/>
        </w:rPr>
        <w:t>• It was borrowed from the Irish Constitution, who borrowed it from the Spanish Constitution.</w:t>
      </w:r>
    </w:p>
    <w:p>
      <w:pPr>
        <w:spacing w:before="0"/>
      </w:pPr>
      <w:r>
        <w:rPr>
          <w:b w:val="0"/>
        </w:rPr>
        <w:t>• Unlike Fundamental Rights, DPSPs are non-justiciable (cannot be enforced in courts) in nature.</w:t>
      </w:r>
    </w:p>
    <w:p>
      <w:pPr>
        <w:spacing w:before="0"/>
      </w:pPr>
      <w:r>
        <w:rPr>
          <w:b w:val="0"/>
        </w:rPr>
        <w:t>• Additional Information</w:t>
      </w:r>
    </w:p>
    <w:p>
      <w:pPr>
        <w:spacing w:before="0"/>
      </w:pPr>
      <w:r>
        <w:rPr>
          <w:b w:val="0"/>
        </w:rPr>
        <w:t>• Article 46 - Promotion of educational and economic interests of Scheduled Castes, Scheduled Tribes, and other weaker sections.</w:t>
      </w:r>
    </w:p>
    <w:p>
      <w:pPr>
        <w:spacing w:before="0"/>
      </w:pPr>
      <w:r>
        <w:rPr>
          <w:b w:val="0"/>
        </w:rPr>
        <w:t>• Article 47 - Duty of the State to raise the level of nutrition and the standard of living and to improve public health</w:t>
      </w:r>
    </w:p>
    <w:p>
      <w:pPr>
        <w:spacing w:before="0"/>
      </w:pPr>
      <w:r>
        <w:rPr>
          <w:b w:val="0"/>
        </w:rPr>
        <w:t>• Article 48 - Organisation of agriculture and animal husbandry.</w:t>
      </w:r>
    </w:p>
    <w:p>
      <w:pPr>
        <w:spacing w:before="0"/>
      </w:pPr>
      <w:r>
        <w:rPr>
          <w:b w:val="0"/>
        </w:rPr>
        <w:t>• Other Important Articles among DPSPs: Article 37 - It shall not be enforceable by any court.</w:t>
      </w:r>
    </w:p>
    <w:p>
      <w:pPr>
        <w:spacing w:before="0"/>
      </w:pPr>
      <w:r>
        <w:rPr>
          <w:b w:val="0"/>
        </w:rPr>
        <w:t>• Article 40 - State shall take steps to organize village panchayats.</w:t>
      </w:r>
    </w:p>
    <w:p>
      <w:pPr>
        <w:spacing w:before="0"/>
      </w:pPr>
      <w:r>
        <w:rPr>
          <w:b w:val="0"/>
        </w:rPr>
        <w:t>• Article 44 - Uniform civil code.</w:t>
      </w:r>
    </w:p>
    <w:p>
      <w:pPr>
        <w:spacing w:before="0"/>
      </w:pPr>
      <w:r>
        <w:rPr>
          <w:b w:val="0"/>
        </w:rPr>
        <w:t>• Article 50 - Separation of Judiciary from Executive.</w:t>
      </w:r>
    </w:p>
    <w:p>
      <w:pPr>
        <w:spacing w:before="0"/>
      </w:pPr>
      <w:r>
        <w:rPr>
          <w:b w:val="0"/>
        </w:rPr>
        <w:t>• Article 51 - Promote International Peace and Security.</w:t>
      </w:r>
    </w:p>
    <w:p>
      <w:pPr>
        <w:spacing w:before="0"/>
      </w:pPr>
      <w:r>
        <w:rPr>
          <w:b w:val="0"/>
        </w:rPr>
      </w:r>
    </w:p>
    <w:p>
      <w:pPr>
        <w:spacing w:after="100" w:line="360" w:lineRule="auto" w:before="0"/>
      </w:pPr>
      <w:r>
        <w:rPr>
          <w:b w:val="0"/>
        </w:rPr>
        <w:t>44. Which Article of the Indian Constitution outlines the principle of just and humane conditions of work?</w:t>
      </w:r>
    </w:p>
    <w:p>
      <w:pPr>
        <w:spacing w:before="0"/>
      </w:pPr>
      <w:r>
        <w:rPr>
          <w:b w:val="0"/>
        </w:rPr>
      </w:r>
    </w:p>
    <w:p>
      <w:pPr>
        <w:spacing w:after="100" w:before="0"/>
      </w:pPr>
      <w:r>
        <w:rPr>
          <w:b w:val="0"/>
        </w:rPr>
        <w:t>A. Article 41</w:t>
      </w:r>
    </w:p>
    <w:p>
      <w:pPr>
        <w:spacing w:after="100" w:before="0"/>
      </w:pPr>
      <w:r>
        <w:rPr>
          <w:b w:val="0"/>
        </w:rPr>
        <w:t>B. Article 48</w:t>
      </w:r>
    </w:p>
    <w:p>
      <w:pPr>
        <w:spacing w:after="100" w:before="0"/>
      </w:pPr>
      <w:r>
        <w:rPr>
          <w:b w:val="0"/>
        </w:rPr>
        <w:t>C. Article 42</w:t>
      </w:r>
    </w:p>
    <w:p>
      <w:pPr>
        <w:spacing w:after="100" w:before="0"/>
      </w:pPr>
      <w:r>
        <w:rPr>
          <w:b w:val="0"/>
        </w:rPr>
        <w:t>D. Article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42 of the Indian Constitution ensures just and humane working conditions and maternity relief, forming part of the Directive Principles of State Policy (DPSP). It promotes labor welfare, social justice, and aligns with global standards, serving as a basis for labor laws like the Maternity Benefit Act, 2017.</w:t>
      </w:r>
    </w:p>
    <w:p>
      <w:pPr>
        <w:spacing w:before="0"/>
      </w:pPr>
      <w:r>
        <w:rPr>
          <w:b w:val="0"/>
        </w:rPr>
      </w:r>
    </w:p>
    <w:p>
      <w:pPr>
        <w:spacing w:after="100" w:line="360" w:lineRule="auto" w:before="0"/>
      </w:pPr>
      <w:r>
        <w:rPr>
          <w:b w:val="0"/>
        </w:rPr>
        <w:t>45. Directive Principles of State Policy in the Indian Constitution aim to create a:</w:t>
      </w:r>
    </w:p>
    <w:p>
      <w:pPr>
        <w:spacing w:before="0"/>
      </w:pPr>
      <w:r>
        <w:rPr>
          <w:b w:val="0"/>
        </w:rPr>
      </w:r>
    </w:p>
    <w:p>
      <w:pPr>
        <w:spacing w:after="100" w:before="0"/>
      </w:pPr>
      <w:r>
        <w:rPr>
          <w:b w:val="0"/>
        </w:rPr>
        <w:t>A. Capitalist state</w:t>
      </w:r>
    </w:p>
    <w:p>
      <w:pPr>
        <w:spacing w:after="100" w:before="0"/>
      </w:pPr>
      <w:r>
        <w:rPr>
          <w:b w:val="0"/>
        </w:rPr>
        <w:t>B. Totalitarian state</w:t>
      </w:r>
    </w:p>
    <w:p>
      <w:pPr>
        <w:spacing w:after="100" w:before="0"/>
      </w:pPr>
      <w:r>
        <w:rPr>
          <w:b w:val="0"/>
        </w:rPr>
        <w:t>C. Welfare state</w:t>
      </w:r>
    </w:p>
    <w:p>
      <w:pPr>
        <w:spacing w:after="100" w:before="0"/>
      </w:pPr>
      <w:r>
        <w:rPr>
          <w:b w:val="0"/>
        </w:rPr>
        <w:t>D. Communist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Directive Principles of State Policy in the Indian Constitution aim to establish a welfare state by guiding the state in formulating policies and laws focused on social and economic democracy. These principles, found in Part IV of the Constitution, seek to reduce inequalities and ensure a decent standard of living for all citizens, addressing areas such as adequate livelihood, equal pay, and protection of vulnerable groups. Though non-justiciable, these principles serve as a moral guide for the state to achieve justice, liberty, equality, and fraternity, as stated in the Preamble, and are inspired by the Irish Constitution.</w:t>
      </w:r>
    </w:p>
    <w:p>
      <w:pPr>
        <w:spacing w:before="0"/>
      </w:pPr>
      <w:r>
        <w:rPr>
          <w:b w:val="0"/>
        </w:rPr>
      </w:r>
    </w:p>
    <w:p>
      <w:pPr>
        <w:spacing w:after="100" w:line="360" w:lineRule="auto" w:before="0"/>
      </w:pPr>
      <w:r>
        <w:rPr>
          <w:b w:val="0"/>
        </w:rPr>
        <w:t>46. "Strive to minimize the inequalities in income" is mentioned under ________ of Constitution of India.</w:t>
      </w:r>
    </w:p>
    <w:p>
      <w:pPr>
        <w:spacing w:before="0"/>
      </w:pPr>
      <w:r>
        <w:rPr>
          <w:b w:val="0"/>
        </w:rPr>
      </w:r>
    </w:p>
    <w:p>
      <w:pPr>
        <w:spacing w:after="100" w:before="0"/>
      </w:pPr>
      <w:r>
        <w:rPr>
          <w:b w:val="0"/>
        </w:rPr>
        <w:t>A. Directive Principles</w:t>
      </w:r>
    </w:p>
    <w:p>
      <w:pPr>
        <w:spacing w:after="100" w:before="0"/>
      </w:pPr>
      <w:r>
        <w:rPr>
          <w:b w:val="0"/>
        </w:rPr>
        <w:t>B. Fundamental Duties</w:t>
      </w:r>
    </w:p>
    <w:p>
      <w:pPr>
        <w:spacing w:after="100" w:before="0"/>
      </w:pPr>
      <w:r>
        <w:rPr>
          <w:b w:val="0"/>
        </w:rPr>
        <w:t>C. Fundamental Rights</w:t>
      </w:r>
    </w:p>
    <w:p>
      <w:pPr>
        <w:spacing w:after="100" w:before="0"/>
      </w:pPr>
      <w:r>
        <w:rPr>
          <w:b w:val="0"/>
        </w:rPr>
        <w:t>D. Not mentioned in Constitution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"strive to minimize the inequalities in income" is mentioned under the Directive Principles of State Policy (DPSP) in Article 38(2) of the Constitution of India. These principles aim to create conditions for citizens to lead good lives, focusing on minimizing inequalities in income, status, facilities, and opportunities. DPSPs, found in Part IV (Articles 36–51) of the Constitution, are moral obligations on the state and not enforceable by law. In contrast, Fundamental Rights (Articles 12–35) are enforceable and include equality, freedom, and other essential rights, while Fundamental Duties involve respecting the Constitution and promoting various societal values.</w:t>
      </w:r>
    </w:p>
    <w:p>
      <w:pPr>
        <w:spacing w:before="0"/>
      </w:pPr>
      <w:r>
        <w:rPr>
          <w:b w:val="0"/>
        </w:rPr>
      </w:r>
    </w:p>
    <w:p>
      <w:pPr>
        <w:spacing w:after="100" w:line="360" w:lineRule="auto" w:before="0"/>
      </w:pPr>
      <w:r>
        <w:rPr>
          <w:b w:val="0"/>
        </w:rPr>
        <w:t>47. Which of the following statements given below are correct? Statement 1: Directive Principles of State Policy (DPSP) is not enforceable by law. Statement 2: Directive Principles of State Policy (DPSP) is non-justiciable.</w:t>
      </w:r>
    </w:p>
    <w:p>
      <w:pPr>
        <w:spacing w:before="0"/>
      </w:pPr>
      <w:r>
        <w:rPr>
          <w:b w:val="0"/>
        </w:rPr>
      </w:r>
    </w:p>
    <w:p>
      <w:pPr>
        <w:spacing w:after="100" w:before="0"/>
      </w:pPr>
      <w:r>
        <w:rPr>
          <w:b w:val="0"/>
        </w:rPr>
        <w:t>A. Statement 1 is correct and Statement 2 is not correct.</w:t>
      </w:r>
    </w:p>
    <w:p>
      <w:pPr>
        <w:spacing w:after="100" w:before="0"/>
      </w:pPr>
      <w:r>
        <w:rPr>
          <w:b w:val="0"/>
        </w:rPr>
        <w:t>B. Statement 1 is not correct and Statement 2 is correct.</w:t>
      </w:r>
    </w:p>
    <w:p>
      <w:pPr>
        <w:spacing w:after="100" w:before="0"/>
      </w:pPr>
      <w:r>
        <w:rPr>
          <w:b w:val="0"/>
        </w:rPr>
        <w:t>C. Statement 1 and Statement 2 both are not correct.</w:t>
      </w:r>
    </w:p>
    <w:p>
      <w:pPr>
        <w:spacing w:after="100" w:before="0"/>
      </w:pPr>
      <w:r>
        <w:rPr>
          <w:b w:val="0"/>
        </w:rPr>
        <w:t>D. Statement 1 and Statement 2 both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Statement 1 and Statement 2 both are correct. Key Points</w:t>
      </w:r>
    </w:p>
    <w:p>
      <w:pPr>
        <w:spacing w:before="0"/>
      </w:pPr>
      <w:r>
        <w:rPr>
          <w:b w:val="0"/>
        </w:rPr>
        <w:t>• The Directive Principles of State Policy (DPSP), outlined in Part IV of the Indian Constitution (Articles 36-51), are non-justiciable in nature.</w:t>
      </w:r>
    </w:p>
    <w:p>
      <w:pPr>
        <w:spacing w:before="0"/>
      </w:pPr>
      <w:r>
        <w:rPr>
          <w:b w:val="0"/>
        </w:rPr>
        <w:t>• This means that they are not enforceable by any court.</w:t>
      </w:r>
    </w:p>
    <w:p>
      <w:pPr>
        <w:spacing w:before="0"/>
      </w:pPr>
      <w:r>
        <w:rPr>
          <w:b w:val="0"/>
        </w:rPr>
        <w:t>• However, they are fundamental in the governance of the country and it is the duty of the state to apply these principles in making laws.</w:t>
      </w:r>
    </w:p>
    <w:p>
      <w:pPr>
        <w:spacing w:before="0"/>
      </w:pPr>
      <w:r>
        <w:rPr>
          <w:b w:val="0"/>
        </w:rPr>
        <w:t>• The DPSP, though not enforceable, serve as a guide to the legislative and executive branches of the government when they create policies and laws.</w:t>
      </w:r>
    </w:p>
    <w:p>
      <w:pPr>
        <w:spacing w:before="0"/>
      </w:pPr>
      <w:r>
        <w:rPr>
          <w:b w:val="0"/>
        </w:rPr>
        <w:t>• They aim to establish a welfare state where justice and equality are prevalent.</w:t>
      </w:r>
    </w:p>
    <w:p>
      <w:pPr>
        <w:spacing w:before="0"/>
      </w:pPr>
      <w:r>
        <w:rPr>
          <w:b w:val="0"/>
        </w:rPr>
        <w:t>• Despite their non-justiciable nature, the principles hold significant influence on the interpretation of the Constitution and the legislation.</w:t>
      </w:r>
    </w:p>
    <w:p>
      <w:pPr>
        <w:spacing w:before="0"/>
      </w:pPr>
      <w:r>
        <w:rPr>
          <w:b w:val="0"/>
        </w:rPr>
        <w:t>• This is because they reflect the ambitions and values that the Constitution strives to uphold.</w:t>
      </w:r>
    </w:p>
    <w:p>
      <w:pPr>
        <w:spacing w:before="0"/>
      </w:pPr>
      <w:r>
        <w:rPr>
          <w:b w:val="0"/>
        </w:rPr>
        <w:t>• Please note that while these principles are not enforceable by courts, they significantly shape India's governance and legal discourse.</w:t>
      </w:r>
    </w:p>
    <w:p>
      <w:pPr>
        <w:spacing w:before="0"/>
      </w:pPr>
      <w:r>
        <w:rPr>
          <w:b w:val="0"/>
        </w:rPr>
        <w:t>• The Constitution itself declares that it is the responsibility of the State to apply these principles in law-making and policy design.</w:t>
      </w:r>
    </w:p>
    <w:p>
      <w:pPr>
        <w:spacing w:before="0"/>
      </w:pPr>
      <w:r>
        <w:rPr>
          <w:b w:val="0"/>
        </w:rPr>
        <w:t>• This provides them with a considerable indirect impact on legislation and governance.</w:t>
      </w:r>
    </w:p>
    <w:p>
      <w:pPr>
        <w:spacing w:before="0"/>
      </w:pPr>
      <w:r>
        <w:rPr>
          <w:b w:val="0"/>
        </w:rPr>
      </w:r>
    </w:p>
    <w:p>
      <w:pPr>
        <w:spacing w:after="100" w:line="360" w:lineRule="auto" w:before="0"/>
      </w:pPr>
      <w:r>
        <w:rPr>
          <w:b w:val="0"/>
        </w:rPr>
        <w:t>48. Article 43 ∶ The State shall endeavour to promote cottage industries on an individual or cooperative basis in rural are it is a Directive based on _____ Principles.</w:t>
      </w:r>
    </w:p>
    <w:p>
      <w:pPr>
        <w:spacing w:before="0"/>
      </w:pPr>
      <w:r>
        <w:rPr>
          <w:b w:val="0"/>
        </w:rPr>
      </w:r>
    </w:p>
    <w:p>
      <w:pPr>
        <w:spacing w:after="100" w:before="0"/>
      </w:pPr>
      <w:r>
        <w:rPr>
          <w:b w:val="0"/>
        </w:rPr>
        <w:t>A. Intellectual</w:t>
      </w:r>
    </w:p>
    <w:p>
      <w:pPr>
        <w:spacing w:after="100" w:before="0"/>
      </w:pPr>
      <w:r>
        <w:rPr>
          <w:b w:val="0"/>
        </w:rPr>
        <w:t>B. Socialist</w:t>
      </w:r>
    </w:p>
    <w:p>
      <w:pPr>
        <w:spacing w:after="100" w:before="0"/>
      </w:pPr>
      <w:r>
        <w:rPr>
          <w:b w:val="0"/>
        </w:rPr>
        <w:t>C. Gandhian</w:t>
      </w:r>
    </w:p>
    <w:p>
      <w:pPr>
        <w:spacing w:after="100" w:before="0"/>
      </w:pPr>
      <w:r>
        <w:rPr>
          <w:b w:val="0"/>
        </w:rPr>
        <w:t>D. Liberal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43 of the Indian Constitution is based on Gandhian principles, directing the state to promote cottage industries in rural areas on an individual or cooperative basis. This aims to enhance the economic conditions in rural regions by encouraging traditional small-scale industries, aligning with Mahatma Gandhi's vision of a self-reliant rural economy. Part of the Directive Principles of State Policy (DPSP) in Part IV of the Constitution, these guidelines are fundamental for governance but not enforceable by courts.</w:t>
      </w:r>
    </w:p>
    <w:p>
      <w:pPr>
        <w:spacing w:before="0"/>
      </w:pPr>
      <w:r>
        <w:rPr>
          <w:b w:val="0"/>
        </w:rPr>
      </w:r>
    </w:p>
    <w:p>
      <w:pPr>
        <w:spacing w:after="100" w:line="360" w:lineRule="auto" w:before="0"/>
      </w:pPr>
      <w:r>
        <w:rPr>
          <w:b w:val="0"/>
        </w:rPr>
        <w:t>49. "The State shall take steps to separate the judiciary from the executive in the public services of the State." This is mentioned under _________ of Constitution of India.</w:t>
      </w:r>
    </w:p>
    <w:p>
      <w:pPr>
        <w:spacing w:before="0"/>
      </w:pPr>
      <w:r>
        <w:rPr>
          <w:b w:val="0"/>
        </w:rPr>
      </w:r>
    </w:p>
    <w:p>
      <w:pPr>
        <w:spacing w:after="100" w:before="0"/>
      </w:pPr>
      <w:r>
        <w:rPr>
          <w:b w:val="0"/>
        </w:rPr>
        <w:t>A. Part V</w:t>
      </w:r>
    </w:p>
    <w:p>
      <w:pPr>
        <w:spacing w:after="100" w:before="0"/>
      </w:pPr>
      <w:r>
        <w:rPr>
          <w:b w:val="0"/>
        </w:rPr>
        <w:t>B. Part IV</w:t>
      </w:r>
    </w:p>
    <w:p>
      <w:pPr>
        <w:spacing w:after="100" w:before="0"/>
      </w:pPr>
      <w:r>
        <w:rPr>
          <w:b w:val="0"/>
        </w:rPr>
        <w:t>C. Part III</w:t>
      </w:r>
    </w:p>
    <w:p>
      <w:pPr>
        <w:spacing w:after="100" w:before="0"/>
      </w:pPr>
      <w:r>
        <w:rPr>
          <w:b w:val="0"/>
        </w:rPr>
        <w:t>D. Part IV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"The State shall take steps to separate the judiciary from the executive in the public services of the State" is mentioned under Article 50 of the Indian Constitution, which is part of the Directive Principles of State Policy (DPSP) in Part IV. These principles guide the central and state governments in policy-making. Article 50 aims to ensure judicial independence from the executive.</w:t>
      </w:r>
    </w:p>
    <w:p>
      <w:pPr>
        <w:spacing w:before="0"/>
      </w:pPr>
      <w:r>
        <w:rPr>
          <w:b w:val="0"/>
        </w:rPr>
      </w:r>
    </w:p>
    <w:p>
      <w:pPr>
        <w:spacing w:after="100" w:line="360" w:lineRule="auto" w:before="0"/>
      </w:pPr>
      <w:r>
        <w:rPr>
          <w:b w:val="0"/>
        </w:rPr>
        <w:t>50. Which of the following statements is/are correct regarding the Directive Principles of State Policy of the Indian Constitution? A. The 42nd Constitutional Amendment Act of 1976 added six Directive Principles of State Policy to the Constitution. B. The 86th Constitutional Amendment Act of 2002 substituted a new article for Article 45 and made elementary education as a Fundamental Right.</w:t>
      </w:r>
    </w:p>
    <w:p>
      <w:pPr>
        <w:spacing w:before="0"/>
      </w:pPr>
      <w:r>
        <w:rPr>
          <w:b w:val="0"/>
        </w:rPr>
      </w:r>
    </w:p>
    <w:p>
      <w:pPr>
        <w:spacing w:after="100" w:before="0"/>
      </w:pPr>
      <w:r>
        <w:rPr>
          <w:b w:val="0"/>
        </w:rPr>
        <w:t>A. B only</w:t>
      </w:r>
    </w:p>
    <w:p>
      <w:pPr>
        <w:spacing w:after="100" w:before="0"/>
      </w:pPr>
      <w:r>
        <w:rPr>
          <w:b w:val="0"/>
        </w:rPr>
        <w:t>B. A only</w:t>
      </w:r>
    </w:p>
    <w:p>
      <w:pPr>
        <w:spacing w:after="100" w:before="0"/>
      </w:pPr>
      <w:r>
        <w:rPr>
          <w:b w:val="0"/>
        </w:rPr>
        <w:t>C. Neither A nor B</w:t>
      </w:r>
    </w:p>
    <w:p>
      <w:pPr>
        <w:spacing w:after="100" w:before="0"/>
      </w:pPr>
      <w:r>
        <w:rPr>
          <w:b w:val="0"/>
        </w:rPr>
        <w:t>D. Both A and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 only. Key Points</w:t>
      </w:r>
    </w:p>
    <w:p>
      <w:pPr>
        <w:spacing w:before="0"/>
      </w:pPr>
      <w:r>
        <w:rPr>
          <w:b w:val="0"/>
        </w:rPr>
        <w:t>• The Directive Principles of State Policy (DPSP), outlined in Part IV of the Indian Constitution (Articles 36-51), are non-justiciable in nature.</w:t>
      </w:r>
    </w:p>
    <w:p>
      <w:pPr>
        <w:spacing w:before="0"/>
      </w:pPr>
      <w:r>
        <w:rPr>
          <w:b w:val="0"/>
        </w:rPr>
        <w:t>• This means that they are not enforceable by any court.</w:t>
      </w:r>
    </w:p>
    <w:p>
      <w:pPr>
        <w:spacing w:before="0"/>
      </w:pPr>
      <w:r>
        <w:rPr>
          <w:b w:val="0"/>
        </w:rPr>
        <w:t>• However, they are fundamental in the governance of the country and it is the duty of the state to apply these principles in making laws.</w:t>
      </w:r>
    </w:p>
    <w:p>
      <w:pPr>
        <w:spacing w:before="0"/>
      </w:pPr>
      <w:r>
        <w:rPr>
          <w:b w:val="0"/>
        </w:rPr>
        <w:t>• The DPSP, though not enforceable, serve as a guide to the legislative and executive branches of the government when they create policies and laws.</w:t>
      </w:r>
    </w:p>
    <w:p>
      <w:pPr>
        <w:spacing w:before="0"/>
      </w:pPr>
      <w:r>
        <w:rPr>
          <w:b w:val="0"/>
        </w:rPr>
        <w:t>• They aim to establish a welfare state where justice and equality are prevalent.</w:t>
      </w:r>
    </w:p>
    <w:p>
      <w:pPr>
        <w:spacing w:before="0"/>
      </w:pPr>
      <w:r>
        <w:rPr>
          <w:b w:val="0"/>
        </w:rPr>
        <w:t>• Despite their non-justiciable nature, the principles hold significant influence on the interpretation of the Constitution and the legislation.</w:t>
      </w:r>
    </w:p>
    <w:p>
      <w:pPr>
        <w:spacing w:before="0"/>
      </w:pPr>
      <w:r>
        <w:rPr>
          <w:b w:val="0"/>
        </w:rPr>
        <w:t>• This is because they reflect the ambitions and values that the Constitution strives to uphold.</w:t>
      </w:r>
    </w:p>
    <w:p>
      <w:pPr>
        <w:spacing w:before="0"/>
      </w:pPr>
      <w:r>
        <w:rPr>
          <w:b w:val="0"/>
        </w:rPr>
        <w:t>• Please note that while these principles are not enforceable by courts, they significantly shape India's governance and legal discourse.</w:t>
      </w:r>
    </w:p>
    <w:p>
      <w:pPr>
        <w:spacing w:before="0"/>
      </w:pPr>
      <w:r>
        <w:rPr>
          <w:b w:val="0"/>
        </w:rPr>
        <w:t>• The Constitution itself declares that it is the responsibility of the State to apply these principles in law-making and policy design.</w:t>
      </w:r>
    </w:p>
    <w:p>
      <w:pPr>
        <w:spacing w:before="0"/>
      </w:pPr>
      <w:r>
        <w:rPr>
          <w:b w:val="0"/>
        </w:rPr>
        <w:t>• This provides them with a considerable indirect impact on legislation and governance.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