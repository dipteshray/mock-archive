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the blank. Thank you so ______ for helping me with this project.</w:t>
      </w:r>
    </w:p>
    <w:p>
      <w:pPr>
        <w:spacing w:before="0"/>
      </w:pPr>
      <w:r>
        <w:rPr>
          <w:b w:val="0"/>
        </w:rPr>
      </w:r>
    </w:p>
    <w:p>
      <w:pPr>
        <w:spacing w:after="100" w:before="0"/>
      </w:pPr>
      <w:r>
        <w:rPr>
          <w:b w:val="0"/>
        </w:rPr>
        <w:t>A. too</w:t>
      </w:r>
    </w:p>
    <w:p>
      <w:pPr>
        <w:spacing w:after="100" w:before="0"/>
      </w:pPr>
      <w:r>
        <w:rPr>
          <w:b w:val="0"/>
        </w:rPr>
        <w:t>B. many</w:t>
      </w:r>
    </w:p>
    <w:p>
      <w:pPr>
        <w:spacing w:after="100" w:before="0"/>
      </w:pPr>
      <w:r>
        <w:rPr>
          <w:b w:val="0"/>
        </w:rPr>
        <w:t>C. most</w:t>
      </w:r>
    </w:p>
    <w:p>
      <w:pPr>
        <w:spacing w:after="100" w:before="0"/>
      </w:pPr>
      <w:r>
        <w:rPr>
          <w:b w:val="0"/>
        </w:rPr>
        <w:t>D. much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"much". "So" is a degree adverb. It is mostly used in situations where "very" is also a suitable word. The difference between "so much" and "so many" is similar to the difference between much and many. "So much" is used before singular uncountable nouns. "So many" is used before plural nouns.</w:t>
      </w:r>
    </w:p>
    <w:p>
      <w:pPr>
        <w:spacing w:before="0"/>
      </w:pPr>
      <w:r>
        <w:rPr>
          <w:b w:val="0"/>
        </w:rPr>
      </w:r>
    </w:p>
    <w:p>
      <w:pPr>
        <w:spacing w:after="100" w:line="360" w:lineRule="auto" w:before="0"/>
      </w:pPr>
      <w:r>
        <w:rPr>
          <w:b w:val="0"/>
        </w:rPr>
        <w:t>2. Select the most appropriate option to fill in the blank. Green tea is good for not only the health but also for _______ skin.</w:t>
      </w:r>
    </w:p>
    <w:p>
      <w:pPr>
        <w:spacing w:before="0"/>
      </w:pPr>
      <w:r>
        <w:rPr>
          <w:b w:val="0"/>
        </w:rPr>
      </w:r>
    </w:p>
    <w:p>
      <w:pPr>
        <w:spacing w:after="100" w:before="0"/>
      </w:pPr>
      <w:r>
        <w:rPr>
          <w:b w:val="0"/>
        </w:rPr>
        <w:t>A. glowing</w:t>
      </w:r>
    </w:p>
    <w:p>
      <w:pPr>
        <w:spacing w:after="100" w:before="0"/>
      </w:pPr>
      <w:r>
        <w:rPr>
          <w:b w:val="0"/>
        </w:rPr>
        <w:t>B. emotional</w:t>
      </w:r>
    </w:p>
    <w:p>
      <w:pPr>
        <w:spacing w:after="100" w:before="0"/>
      </w:pPr>
      <w:r>
        <w:rPr>
          <w:b w:val="0"/>
        </w:rPr>
        <w:t>C. caustic</w:t>
      </w:r>
    </w:p>
    <w:p>
      <w:pPr>
        <w:spacing w:after="100" w:before="0"/>
      </w:pPr>
      <w:r>
        <w:rPr>
          <w:b w:val="0"/>
        </w:rPr>
        <w:t>D. laborious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'Glowing': showing the radiance of health, excitement, etc. Example: The western sky was glowing pink.</w:t>
      </w:r>
    </w:p>
    <w:p>
      <w:pPr>
        <w:spacing w:before="0"/>
      </w:pPr>
      <w:r>
        <w:rPr>
          <w:b w:val="0"/>
        </w:rPr>
      </w:r>
    </w:p>
    <w:p>
      <w:pPr>
        <w:spacing w:after="100" w:line="360" w:lineRule="auto" w:before="0"/>
      </w:pPr>
      <w:r>
        <w:rPr>
          <w:b w:val="0"/>
        </w:rPr>
        <w:t>3. Select the most appropriate option to fill in the blank. Could you spell your name _______, please?</w:t>
      </w:r>
    </w:p>
    <w:p>
      <w:pPr>
        <w:spacing w:before="0"/>
      </w:pPr>
      <w:r>
        <w:rPr>
          <w:b w:val="0"/>
        </w:rPr>
      </w:r>
    </w:p>
    <w:p>
      <w:pPr>
        <w:spacing w:after="100" w:before="0"/>
      </w:pPr>
      <w:r>
        <w:rPr>
          <w:b w:val="0"/>
        </w:rPr>
        <w:t>A. weakly</w:t>
      </w:r>
    </w:p>
    <w:p>
      <w:pPr>
        <w:spacing w:after="100" w:before="0"/>
      </w:pPr>
      <w:r>
        <w:rPr>
          <w:b w:val="0"/>
        </w:rPr>
        <w:t>B. never</w:t>
      </w:r>
    </w:p>
    <w:p>
      <w:pPr>
        <w:spacing w:after="100" w:before="0"/>
      </w:pPr>
      <w:r>
        <w:rPr>
          <w:b w:val="0"/>
        </w:rPr>
        <w:t>C. again</w:t>
      </w:r>
    </w:p>
    <w:p>
      <w:pPr>
        <w:spacing w:after="100" w:before="0"/>
      </w:pPr>
      <w:r>
        <w:rPr>
          <w:b w:val="0"/>
        </w:rPr>
        <w:t>D. forever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'again'. Again means once more; another time. Correct sentence: Could you spell your name again, please?</w:t>
      </w:r>
    </w:p>
    <w:p>
      <w:pPr>
        <w:spacing w:before="0"/>
      </w:pPr>
      <w:r>
        <w:rPr>
          <w:b w:val="0"/>
        </w:rPr>
      </w:r>
    </w:p>
    <w:p>
      <w:pPr>
        <w:spacing w:after="100" w:line="360" w:lineRule="auto" w:before="0"/>
      </w:pPr>
      <w:r>
        <w:rPr>
          <w:b w:val="0"/>
        </w:rPr>
        <w:t>4. Select the most appropriate option to fill in the blank. The Nile is the ________ river of the world.</w:t>
      </w:r>
    </w:p>
    <w:p>
      <w:pPr>
        <w:spacing w:before="0"/>
      </w:pPr>
      <w:r>
        <w:rPr>
          <w:b w:val="0"/>
        </w:rPr>
      </w:r>
    </w:p>
    <w:p>
      <w:pPr>
        <w:spacing w:after="100" w:before="0"/>
      </w:pPr>
      <w:r>
        <w:rPr>
          <w:b w:val="0"/>
        </w:rPr>
        <w:t>A. long</w:t>
      </w:r>
    </w:p>
    <w:p>
      <w:pPr>
        <w:spacing w:after="100" w:before="0"/>
      </w:pPr>
      <w:r>
        <w:rPr>
          <w:b w:val="0"/>
        </w:rPr>
        <w:t>B. longer</w:t>
      </w:r>
    </w:p>
    <w:p>
      <w:pPr>
        <w:spacing w:after="100" w:before="0"/>
      </w:pPr>
      <w:r>
        <w:rPr>
          <w:b w:val="0"/>
        </w:rPr>
        <w:t>C. more longer</w:t>
      </w:r>
    </w:p>
    <w:p>
      <w:pPr>
        <w:spacing w:after="100" w:before="0"/>
      </w:pPr>
      <w:r>
        <w:rPr>
          <w:b w:val="0"/>
        </w:rPr>
        <w:t>D. longest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Hence the correct sentence is The Nile is the longest river of the world. Additional Information</w:t>
      </w:r>
    </w:p>
    <w:p>
      <w:pPr>
        <w:spacing w:before="0"/>
      </w:pPr>
      <w:r>
        <w:rPr>
          <w:b w:val="0"/>
        </w:rPr>
        <w:t>• In the given sentence, we are comparing the Nile river to all other rivers in the world.</w:t>
      </w:r>
    </w:p>
    <w:p>
      <w:pPr>
        <w:spacing w:before="0"/>
      </w:pPr>
      <w:r>
        <w:rPr>
          <w:b w:val="0"/>
        </w:rPr>
        <w:t>• When making comparisons involving the highest degree, we use the superlative form of the adjective.</w:t>
      </w:r>
    </w:p>
    <w:p>
      <w:pPr>
        <w:spacing w:before="0"/>
      </w:pPr>
      <w:r>
        <w:rPr>
          <w:b w:val="0"/>
        </w:rPr>
        <w:t>• The superlative form of the adjective 'long' is 'longest'.</w:t>
      </w:r>
    </w:p>
    <w:p>
      <w:pPr>
        <w:spacing w:before="0"/>
      </w:pPr>
      <w:r>
        <w:rPr>
          <w:b w:val="0"/>
        </w:rPr>
        <w:t>• Therefore, the correct answer is 'longest' to indicate that the Nile is the river with the greatest length in the world.</w:t>
      </w:r>
    </w:p>
    <w:p>
      <w:pPr>
        <w:spacing w:before="0"/>
      </w:pPr>
      <w:r>
        <w:rPr>
          <w:b w:val="0"/>
        </w:rPr>
        <w:t>• While comparing two things, we use the comparative form of the adjective, such as 'longer'. Example: The Nile is longer than the Amazon.</w:t>
      </w:r>
    </w:p>
    <w:p>
      <w:pPr>
        <w:spacing w:before="0"/>
      </w:pPr>
      <w:r>
        <w:rPr>
          <w:b w:val="0"/>
        </w:rPr>
        <w:t>• While comparing more than two objects or while indicating the highest degree, we use the superlative form of the adjective, such as 'longest'. Example: The Nile is the longest river in the world.</w:t>
      </w:r>
    </w:p>
    <w:p>
      <w:pPr>
        <w:spacing w:before="0"/>
      </w:pPr>
      <w:r>
        <w:rPr>
          <w:b w:val="0"/>
        </w:rPr>
      </w:r>
    </w:p>
    <w:p>
      <w:pPr>
        <w:spacing w:after="100" w:line="360" w:lineRule="auto" w:before="0"/>
      </w:pPr>
      <w:r>
        <w:rPr>
          <w:b w:val="0"/>
        </w:rPr>
        <w:t>5. Select the most appropriate option to fill in the blank. Please sit down and have breakfast _______ us.</w:t>
      </w:r>
    </w:p>
    <w:p>
      <w:pPr>
        <w:spacing w:before="0"/>
      </w:pPr>
      <w:r>
        <w:rPr>
          <w:b w:val="0"/>
        </w:rPr>
      </w:r>
    </w:p>
    <w:p>
      <w:pPr>
        <w:spacing w:after="100" w:before="0"/>
      </w:pPr>
      <w:r>
        <w:rPr>
          <w:b w:val="0"/>
        </w:rPr>
        <w:t>A. with</w:t>
      </w:r>
    </w:p>
    <w:p>
      <w:pPr>
        <w:spacing w:after="100" w:before="0"/>
      </w:pPr>
      <w:r>
        <w:rPr>
          <w:b w:val="0"/>
        </w:rPr>
        <w:t>B. to</w:t>
      </w:r>
    </w:p>
    <w:p>
      <w:pPr>
        <w:spacing w:after="100" w:before="0"/>
      </w:pPr>
      <w:r>
        <w:rPr>
          <w:b w:val="0"/>
        </w:rPr>
        <w:t>C. at</w:t>
      </w:r>
    </w:p>
    <w:p>
      <w:pPr>
        <w:spacing w:after="100" w:before="0"/>
      </w:pPr>
      <w:r>
        <w:rPr>
          <w:b w:val="0"/>
        </w:rPr>
        <w:t>D.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'With' is the correct preposition used in this sentence because it indicates the relationship between the subject 'you' and the object 'us'. In this context, 'with' is used to show that the person being addressed is going to join the group of people who are already having breakfast. Therefore, the correct sentence is: Please sit down and have breakfast with us.</w:t>
      </w:r>
    </w:p>
    <w:p>
      <w:pPr>
        <w:spacing w:before="0"/>
      </w:pPr>
      <w:r>
        <w:rPr>
          <w:b w:val="0"/>
        </w:rPr>
      </w:r>
    </w:p>
    <w:p>
      <w:pPr>
        <w:spacing w:after="100" w:line="360" w:lineRule="auto" w:before="0"/>
      </w:pPr>
      <w:r>
        <w:rPr>
          <w:b w:val="0"/>
        </w:rPr>
        <w:t>6. Select the most appropriate option to fill in the blank. The car stopped ______ when the brakes were applied.</w:t>
      </w:r>
    </w:p>
    <w:p>
      <w:pPr>
        <w:spacing w:before="0"/>
      </w:pPr>
      <w:r>
        <w:rPr>
          <w:b w:val="0"/>
        </w:rPr>
      </w:r>
    </w:p>
    <w:p>
      <w:pPr>
        <w:spacing w:after="100" w:before="0"/>
      </w:pPr>
      <w:r>
        <w:rPr>
          <w:b w:val="0"/>
        </w:rPr>
        <w:t>A. boldly</w:t>
      </w:r>
    </w:p>
    <w:p>
      <w:pPr>
        <w:spacing w:after="100" w:before="0"/>
      </w:pPr>
      <w:r>
        <w:rPr>
          <w:b w:val="0"/>
        </w:rPr>
        <w:t>B. immediately</w:t>
      </w:r>
    </w:p>
    <w:p>
      <w:pPr>
        <w:spacing w:after="100" w:before="0"/>
      </w:pPr>
      <w:r>
        <w:rPr>
          <w:b w:val="0"/>
        </w:rPr>
        <w:t>C. obediently</w:t>
      </w:r>
    </w:p>
    <w:p>
      <w:pPr>
        <w:spacing w:after="100" w:before="0"/>
      </w:pPr>
      <w:r>
        <w:rPr>
          <w:b w:val="0"/>
        </w:rPr>
        <w:t>D. faithfully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Immediately: at once; instantly. 'Stopped' is an action that happened as soon as brakes were applied, thus to fill the blank, we need an option that can express the prompt action. Thus, the correct answer is Immediately.</w:t>
      </w:r>
    </w:p>
    <w:p>
      <w:pPr>
        <w:spacing w:before="0"/>
      </w:pPr>
      <w:r>
        <w:rPr>
          <w:b w:val="0"/>
        </w:rPr>
      </w:r>
    </w:p>
    <w:p>
      <w:pPr>
        <w:spacing w:after="100" w:line="360" w:lineRule="auto" w:before="0"/>
      </w:pPr>
      <w:r>
        <w:rPr>
          <w:b w:val="0"/>
        </w:rPr>
        <w:t>7. Select the most appropriate option to fill in the blank. We love to go to the ________.</w:t>
      </w:r>
    </w:p>
    <w:p>
      <w:pPr>
        <w:spacing w:before="0"/>
      </w:pPr>
      <w:r>
        <w:rPr>
          <w:b w:val="0"/>
        </w:rPr>
      </w:r>
    </w:p>
    <w:p>
      <w:pPr>
        <w:spacing w:after="100" w:before="0"/>
      </w:pPr>
      <w:r>
        <w:rPr>
          <w:b w:val="0"/>
        </w:rPr>
        <w:t>A. sea</w:t>
      </w:r>
    </w:p>
    <w:p>
      <w:pPr>
        <w:spacing w:after="100" w:before="0"/>
      </w:pPr>
      <w:r>
        <w:rPr>
          <w:b w:val="0"/>
        </w:rPr>
        <w:t>B. she</w:t>
      </w:r>
    </w:p>
    <w:p>
      <w:pPr>
        <w:spacing w:after="100" w:before="0"/>
      </w:pPr>
      <w:r>
        <w:rPr>
          <w:b w:val="0"/>
        </w:rPr>
        <w:t>C. saw</w:t>
      </w:r>
    </w:p>
    <w:p>
      <w:pPr>
        <w:spacing w:after="100" w:before="0"/>
      </w:pPr>
      <w:r>
        <w:rPr>
          <w:b w:val="0"/>
        </w:rPr>
        <w:t>D. see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word for the given blank is 'sea' because after the article we need to use a noun. Here, 'sea' is the only noun.</w:t>
      </w:r>
    </w:p>
    <w:p>
      <w:pPr>
        <w:spacing w:before="0"/>
      </w:pPr>
      <w:r>
        <w:rPr>
          <w:b w:val="0"/>
        </w:rPr>
      </w:r>
    </w:p>
    <w:p>
      <w:pPr>
        <w:spacing w:after="100" w:line="360" w:lineRule="auto" w:before="0"/>
      </w:pPr>
      <w:r>
        <w:rPr>
          <w:b w:val="0"/>
        </w:rPr>
        <w:t>8. A sentence has been given with a blank to be filled with an appropriate option. Choose the correct alternative. Satya Nadella completed his primary education __________ Hyderabad Public School, Begumpet.</w:t>
      </w:r>
    </w:p>
    <w:p>
      <w:pPr>
        <w:spacing w:before="0"/>
      </w:pPr>
      <w:r>
        <w:rPr>
          <w:b w:val="0"/>
        </w:rPr>
      </w:r>
    </w:p>
    <w:p>
      <w:pPr>
        <w:spacing w:after="100" w:before="0"/>
      </w:pPr>
      <w:r>
        <w:rPr>
          <w:b w:val="0"/>
        </w:rPr>
        <w:t>A. by</w:t>
      </w:r>
    </w:p>
    <w:p>
      <w:pPr>
        <w:spacing w:after="100" w:before="0"/>
      </w:pPr>
      <w:r>
        <w:rPr>
          <w:b w:val="0"/>
        </w:rPr>
        <w:t>B. from</w:t>
      </w:r>
    </w:p>
    <w:p>
      <w:pPr>
        <w:spacing w:after="100" w:before="0"/>
      </w:pPr>
      <w:r>
        <w:rPr>
          <w:b w:val="0"/>
        </w:rPr>
        <w:t>C. over</w:t>
      </w:r>
    </w:p>
    <w:p>
      <w:pPr>
        <w:spacing w:after="100" w:before="0"/>
      </w:pPr>
      <w:r>
        <w:rPr>
          <w:b w:val="0"/>
        </w:rPr>
        <w:t>D. onto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'from'. Additional Information</w:t>
      </w:r>
    </w:p>
    <w:p>
      <w:pPr>
        <w:spacing w:before="0"/>
      </w:pPr>
      <w:r>
        <w:rPr>
          <w:b w:val="0"/>
        </w:rPr>
        <w:t>• When referring to receiving an education at a particular institution, the correct preposition is "from."</w:t>
      </w:r>
    </w:p>
    <w:p>
      <w:pPr>
        <w:spacing w:before="0"/>
      </w:pPr>
      <w:r>
        <w:rPr>
          <w:b w:val="0"/>
        </w:rPr>
        <w:t>• The sentence "Satya Nadella completed his primary education from Hyderabad Public School, Begumpet" is grammatically correct.</w:t>
      </w:r>
    </w:p>
    <w:p>
      <w:pPr>
        <w:spacing w:before="0"/>
      </w:pPr>
      <w:r>
        <w:rPr>
          <w:b w:val="0"/>
        </w:rPr>
        <w:t>• Option 1 "by" is incorrect because it typically indicates means or method.</w:t>
      </w:r>
    </w:p>
    <w:p>
      <w:pPr>
        <w:spacing w:before="0"/>
      </w:pPr>
      <w:r>
        <w:rPr>
          <w:b w:val="0"/>
        </w:rPr>
        <w:t>• Option 3 "over" and Option 4 "onto" are not suitable prepositions in this context.</w:t>
      </w:r>
    </w:p>
    <w:p>
      <w:pPr>
        <w:spacing w:before="0"/>
      </w:pPr>
      <w:r>
        <w:rPr>
          <w:b w:val="0"/>
        </w:rPr>
      </w:r>
    </w:p>
    <w:p>
      <w:pPr>
        <w:spacing w:after="100" w:line="360" w:lineRule="auto" w:before="0"/>
      </w:pPr>
      <w:r>
        <w:rPr>
          <w:b w:val="0"/>
        </w:rPr>
        <w:t>9. Select the most appropriate word to fill in the blank. ______is the reason for this chaos?</w:t>
      </w:r>
    </w:p>
    <w:p>
      <w:pPr>
        <w:spacing w:before="0"/>
      </w:pPr>
      <w:r>
        <w:rPr>
          <w:b w:val="0"/>
        </w:rPr>
      </w:r>
    </w:p>
    <w:p>
      <w:pPr>
        <w:spacing w:after="100" w:before="0"/>
      </w:pPr>
      <w:r>
        <w:rPr>
          <w:b w:val="0"/>
        </w:rPr>
        <w:t>A. Why</w:t>
      </w:r>
    </w:p>
    <w:p>
      <w:pPr>
        <w:spacing w:after="100" w:before="0"/>
      </w:pPr>
      <w:r>
        <w:rPr>
          <w:b w:val="0"/>
        </w:rPr>
        <w:t>B. Whom</w:t>
      </w:r>
    </w:p>
    <w:p>
      <w:pPr>
        <w:spacing w:after="100" w:before="0"/>
      </w:pPr>
      <w:r>
        <w:rPr>
          <w:b w:val="0"/>
        </w:rPr>
        <w:t>C. What</w:t>
      </w:r>
    </w:p>
    <w:p>
      <w:pPr>
        <w:spacing w:after="100" w:before="0"/>
      </w:pPr>
      <w:r>
        <w:rPr>
          <w:b w:val="0"/>
        </w:rPr>
        <w:t>D. When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'what' Key Points So the correct sentence is- What is the reason for this chaos?</w:t>
      </w:r>
    </w:p>
    <w:p>
      <w:pPr>
        <w:spacing w:before="0"/>
      </w:pPr>
      <w:r>
        <w:rPr>
          <w:b w:val="0"/>
        </w:rPr>
        <w:t>• The given sentence is an interrogative sentence.</w:t>
      </w:r>
    </w:p>
    <w:p>
      <w:pPr>
        <w:spacing w:before="0"/>
      </w:pPr>
      <w:r>
        <w:rPr>
          <w:b w:val="0"/>
        </w:rPr>
        <w:t>• Let's see the meanings of the Wh- words- Why- for what reason किस कारण से</w:t>
      </w:r>
    </w:p>
    <w:p>
      <w:pPr>
        <w:spacing w:before="0"/>
      </w:pPr>
      <w:r>
        <w:rPr>
          <w:b w:val="0"/>
        </w:rPr>
        <w:t>• Whom- used instead of "who" as the object of a verb or preposition क्रिया या पूर्वसर्ग की वस्तु के रूप में "कौन" के बजाय प्रयोग किया जाता है</w:t>
      </w:r>
    </w:p>
    <w:p>
      <w:pPr>
        <w:spacing w:before="0"/>
      </w:pPr>
      <w:r>
        <w:rPr>
          <w:b w:val="0"/>
        </w:rPr>
        <w:t>• What- used to ask for information about people or things लोगों या चीजों के बारे में जानकारी मांगते थे</w:t>
      </w:r>
    </w:p>
    <w:p>
      <w:pPr>
        <w:spacing w:before="0"/>
      </w:pPr>
      <w:r>
        <w:rPr>
          <w:b w:val="0"/>
        </w:rPr>
        <w:t>• When- at what time; at the time at which कितने बजे; जिस समय Example- What books did you buy?</w:t>
      </w:r>
    </w:p>
    <w:p>
      <w:pPr>
        <w:spacing w:before="0"/>
      </w:pPr>
      <w:r>
        <w:rPr>
          <w:b w:val="0"/>
        </w:rPr>
        <w:t>• Hence, according to the meanings of the given words, the correct answer is Option 3 i.e. what.</w:t>
      </w:r>
    </w:p>
    <w:p>
      <w:pPr>
        <w:spacing w:before="0"/>
      </w:pPr>
      <w:r>
        <w:rPr>
          <w:b w:val="0"/>
        </w:rPr>
      </w:r>
    </w:p>
    <w:p>
      <w:pPr>
        <w:spacing w:after="100" w:line="360" w:lineRule="auto" w:before="0"/>
      </w:pPr>
      <w:r>
        <w:rPr>
          <w:b w:val="0"/>
        </w:rPr>
        <w:t>10. Select the most appropriate option to fill in the blank. This is one of the _____ remarkable cases I have handled.</w:t>
      </w:r>
    </w:p>
    <w:p>
      <w:pPr>
        <w:spacing w:before="0"/>
      </w:pPr>
      <w:r>
        <w:rPr>
          <w:b w:val="0"/>
        </w:rPr>
      </w:r>
    </w:p>
    <w:p>
      <w:pPr>
        <w:spacing w:after="100" w:before="0"/>
      </w:pPr>
      <w:r>
        <w:rPr>
          <w:b w:val="0"/>
        </w:rPr>
        <w:t>A. much more</w:t>
      </w:r>
    </w:p>
    <w:p>
      <w:pPr>
        <w:spacing w:after="100" w:before="0"/>
      </w:pPr>
      <w:r>
        <w:rPr>
          <w:b w:val="0"/>
        </w:rPr>
        <w:t>B. much</w:t>
      </w:r>
    </w:p>
    <w:p>
      <w:pPr>
        <w:spacing w:after="100" w:before="0"/>
      </w:pPr>
      <w:r>
        <w:rPr>
          <w:b w:val="0"/>
        </w:rPr>
        <w:t>C. more</w:t>
      </w:r>
    </w:p>
    <w:p>
      <w:pPr>
        <w:spacing w:after="100" w:before="0"/>
      </w:pPr>
      <w:r>
        <w:rPr>
          <w:b w:val="0"/>
        </w:rPr>
        <w:t>D. most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option 4. The word 'most' is the appropriate word for the option because it is the highest degree and the sentence is in superlative form as one can infer this from the use of 'one of the'. So, the correct sentence is: This is one of the most remarkable cases I have handled.</w:t>
      </w:r>
    </w:p>
    <w:p>
      <w:pPr>
        <w:spacing w:before="0"/>
      </w:pPr>
      <w:r>
        <w:rPr>
          <w:b w:val="0"/>
        </w:rPr>
      </w:r>
    </w:p>
    <w:p>
      <w:pPr>
        <w:spacing w:after="100" w:line="360" w:lineRule="auto" w:before="0"/>
      </w:pPr>
      <w:r>
        <w:rPr>
          <w:b w:val="0"/>
        </w:rPr>
        <w:t>11. Select the most appropriate word to fill in the blank. The wages of daily workers are fixed according ______ their skills.</w:t>
      </w:r>
    </w:p>
    <w:p>
      <w:pPr>
        <w:spacing w:before="0"/>
      </w:pPr>
      <w:r>
        <w:rPr>
          <w:b w:val="0"/>
        </w:rPr>
      </w:r>
    </w:p>
    <w:p>
      <w:pPr>
        <w:spacing w:after="100" w:before="0"/>
      </w:pPr>
      <w:r>
        <w:rPr>
          <w:b w:val="0"/>
        </w:rPr>
        <w:t>A. to</w:t>
      </w:r>
    </w:p>
    <w:p>
      <w:pPr>
        <w:spacing w:after="100" w:before="0"/>
      </w:pPr>
      <w:r>
        <w:rPr>
          <w:b w:val="0"/>
        </w:rPr>
        <w:t>B. from</w:t>
      </w:r>
    </w:p>
    <w:p>
      <w:pPr>
        <w:spacing w:after="100" w:before="0"/>
      </w:pPr>
      <w:r>
        <w:rPr>
          <w:b w:val="0"/>
        </w:rPr>
        <w:t>C. with</w:t>
      </w:r>
    </w:p>
    <w:p>
      <w:pPr>
        <w:spacing w:after="100" w:before="0"/>
      </w:pPr>
      <w:r>
        <w:rPr>
          <w:b w:val="0"/>
        </w:rPr>
        <w:t>D. 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preposition to fill in the blank is 'to'. Here, in the given question 'according to' is a phrase. 'According to' means ‘as reported by’ or ‘as stated by’ and refers to an opinion which is not the speaker’s opinion. According to usually occurs in the front position. It is commonly followed by a noun phrase and sometimes by a clause. Therefore, by reading the above explanation we find that the correct answer is Option 1.</w:t>
      </w:r>
    </w:p>
    <w:p>
      <w:pPr>
        <w:spacing w:before="0"/>
      </w:pPr>
      <w:r>
        <w:rPr>
          <w:b w:val="0"/>
        </w:rPr>
      </w:r>
    </w:p>
    <w:p>
      <w:pPr>
        <w:spacing w:after="100" w:line="360" w:lineRule="auto" w:before="0"/>
      </w:pPr>
      <w:r>
        <w:rPr>
          <w:b w:val="0"/>
        </w:rPr>
        <w:t>12. Select the most appropriate word to fill in the blank You've cleared the _________ examination, haven't you?</w:t>
      </w:r>
    </w:p>
    <w:p>
      <w:pPr>
        <w:spacing w:before="0"/>
      </w:pPr>
      <w:r>
        <w:rPr>
          <w:b w:val="0"/>
        </w:rPr>
      </w:r>
    </w:p>
    <w:p>
      <w:pPr>
        <w:spacing w:after="100" w:before="0"/>
      </w:pPr>
      <w:r>
        <w:rPr>
          <w:b w:val="0"/>
        </w:rPr>
        <w:t>A. ability</w:t>
      </w:r>
    </w:p>
    <w:p>
      <w:pPr>
        <w:spacing w:after="100" w:before="0"/>
      </w:pPr>
      <w:r>
        <w:rPr>
          <w:b w:val="0"/>
        </w:rPr>
        <w:t>B. entrance</w:t>
      </w:r>
    </w:p>
    <w:p>
      <w:pPr>
        <w:spacing w:after="100" w:before="0"/>
      </w:pPr>
      <w:r>
        <w:rPr>
          <w:b w:val="0"/>
        </w:rPr>
        <w:t>C. conclusion</w:t>
      </w:r>
    </w:p>
    <w:p>
      <w:pPr>
        <w:spacing w:after="100" w:before="0"/>
      </w:pPr>
      <w:r>
        <w:rPr>
          <w:b w:val="0"/>
        </w:rPr>
        <w:t>D. frequent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'entrance'. Key Points Correct Answer: You've cleared the entrance examination, haven't you?</w:t>
      </w:r>
    </w:p>
    <w:p>
      <w:pPr>
        <w:spacing w:before="0"/>
      </w:pPr>
      <w:r>
        <w:rPr>
          <w:b w:val="0"/>
        </w:rPr>
        <w:t>• The most appropriate word of the given fill in the blank is 'entrance'.</w:t>
      </w:r>
    </w:p>
    <w:p>
      <w:pPr>
        <w:spacing w:before="0"/>
      </w:pPr>
      <w:r>
        <w:rPr>
          <w:b w:val="0"/>
        </w:rPr>
        <w:t>• We know that the most appropriate phrase is 'Entrance examination'. We know that the entrance examination is cleared.</w:t>
      </w:r>
    </w:p>
    <w:p>
      <w:pPr>
        <w:spacing w:before="0"/>
      </w:pPr>
      <w:r>
        <w:rPr>
          <w:b w:val="0"/>
        </w:rPr>
        <w:t>• Entrance exams are the ones that we take to be accepted into a school, etc.</w:t>
      </w:r>
    </w:p>
    <w:p>
      <w:pPr>
        <w:spacing w:before="0"/>
      </w:pPr>
      <w:r>
        <w:rPr>
          <w:b w:val="0"/>
        </w:rPr>
        <w:t>• Therefore, the correct answer is Option 2.</w:t>
      </w:r>
    </w:p>
    <w:p>
      <w:pPr>
        <w:spacing w:before="0"/>
      </w:pPr>
      <w:r>
        <w:rPr>
          <w:b w:val="0"/>
        </w:rPr>
      </w:r>
    </w:p>
    <w:p>
      <w:pPr>
        <w:spacing w:after="100" w:line="360" w:lineRule="auto" w:before="0"/>
      </w:pPr>
      <w:r>
        <w:rPr>
          <w:b w:val="0"/>
        </w:rPr>
        <w:t>13. Select the most appropriate word to fill in the blank. Many tourists in India visit the beautiful valley of Kashmir ______ in spring and summer.</w:t>
      </w:r>
    </w:p>
    <w:p>
      <w:pPr>
        <w:spacing w:before="0"/>
      </w:pPr>
      <w:r>
        <w:rPr>
          <w:b w:val="0"/>
        </w:rPr>
      </w:r>
    </w:p>
    <w:p>
      <w:pPr>
        <w:spacing w:after="100" w:before="0"/>
      </w:pPr>
      <w:r>
        <w:rPr>
          <w:b w:val="0"/>
        </w:rPr>
        <w:t>A. general</w:t>
      </w:r>
    </w:p>
    <w:p>
      <w:pPr>
        <w:spacing w:after="100" w:before="0"/>
      </w:pPr>
      <w:r>
        <w:rPr>
          <w:b w:val="0"/>
        </w:rPr>
        <w:t>B. rarely</w:t>
      </w:r>
    </w:p>
    <w:p>
      <w:pPr>
        <w:spacing w:after="100" w:before="0"/>
      </w:pPr>
      <w:r>
        <w:rPr>
          <w:b w:val="0"/>
        </w:rPr>
        <w:t>C. especially</w:t>
      </w:r>
    </w:p>
    <w:p>
      <w:pPr>
        <w:spacing w:after="100" w:before="0"/>
      </w:pPr>
      <w:r>
        <w:rPr>
          <w:b w:val="0"/>
        </w:rPr>
        <w:t>D. frequently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"especially". Given that the sentence is trying to imply a specific period during which tourists prefer to visit the Valley of Kashmir, we need an adverb that also implies this.</w:t>
      </w:r>
    </w:p>
    <w:p>
      <w:pPr>
        <w:spacing w:before="0"/>
      </w:pPr>
      <w:r>
        <w:rPr>
          <w:b w:val="0"/>
        </w:rPr>
      </w:r>
    </w:p>
    <w:p>
      <w:pPr>
        <w:spacing w:after="100" w:line="360" w:lineRule="auto" w:before="0"/>
      </w:pPr>
      <w:r>
        <w:rPr>
          <w:b w:val="0"/>
        </w:rPr>
        <w:t>14. Select the most appropriate adjective to fill in the blanks. The Nile is the ________ river in the world.</w:t>
      </w:r>
    </w:p>
    <w:p>
      <w:pPr>
        <w:spacing w:before="0"/>
      </w:pPr>
      <w:r>
        <w:rPr>
          <w:b w:val="0"/>
        </w:rPr>
      </w:r>
    </w:p>
    <w:p>
      <w:pPr>
        <w:spacing w:after="100" w:before="0"/>
      </w:pPr>
      <w:r>
        <w:rPr>
          <w:b w:val="0"/>
        </w:rPr>
        <w:t>A. most long</w:t>
      </w:r>
    </w:p>
    <w:p>
      <w:pPr>
        <w:spacing w:after="100" w:before="0"/>
      </w:pPr>
      <w:r>
        <w:rPr>
          <w:b w:val="0"/>
        </w:rPr>
        <w:t>B. long</w:t>
      </w:r>
    </w:p>
    <w:p>
      <w:pPr>
        <w:spacing w:after="100" w:before="0"/>
      </w:pPr>
      <w:r>
        <w:rPr>
          <w:b w:val="0"/>
        </w:rPr>
        <w:t>C. longest</w:t>
      </w:r>
    </w:p>
    <w:p>
      <w:pPr>
        <w:spacing w:after="100" w:before="0"/>
      </w:pPr>
      <w:r>
        <w:rPr>
          <w:b w:val="0"/>
        </w:rPr>
        <w:t>D. longer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'longest'. Key Points Therefore, the correct answer is Option 3. Complete Sentence: "The Nile is the longest river in the world." Additional Information</w:t>
      </w:r>
    </w:p>
    <w:p>
      <w:pPr>
        <w:spacing w:before="0"/>
      </w:pPr>
      <w:r>
        <w:rPr>
          <w:b w:val="0"/>
        </w:rPr>
        <w:t>• The superlative form of the adjective "long" is "longest."</w:t>
      </w:r>
    </w:p>
    <w:p>
      <w:pPr>
        <w:spacing w:before="0"/>
      </w:pPr>
      <w:r>
        <w:rPr>
          <w:b w:val="0"/>
        </w:rPr>
        <w:t>• The sentence compares the Nile River to all other rivers in the world, indicating that it is the longest among them.</w:t>
      </w:r>
    </w:p>
    <w:p>
      <w:pPr>
        <w:spacing w:before="0"/>
      </w:pPr>
      <w:r>
        <w:rPr>
          <w:b w:val="0"/>
        </w:rPr>
        <w:t>• Option 1 ("most long") is incorrect as it is not a valid construction in English grammar.</w:t>
      </w:r>
    </w:p>
    <w:p>
      <w:pPr>
        <w:spacing w:before="0"/>
      </w:pPr>
      <w:r>
        <w:rPr>
          <w:b w:val="0"/>
        </w:rPr>
        <w:t>• Option 2 ("long") is incorrect because it does not indicate a comparison.</w:t>
      </w:r>
    </w:p>
    <w:p>
      <w:pPr>
        <w:spacing w:before="0"/>
      </w:pPr>
      <w:r>
        <w:rPr>
          <w:b w:val="0"/>
        </w:rPr>
        <w:t>• Option 4 ("longer") is incorrect because it is used for comparative, not superlative, comparisons.</w:t>
      </w:r>
    </w:p>
    <w:p>
      <w:pPr>
        <w:spacing w:before="0"/>
      </w:pPr>
      <w:r>
        <w:rPr>
          <w:b w:val="0"/>
        </w:rPr>
        <w:t>• Option 1: "most long" is incorrect because "most" is not used with short adjectives like "long."</w:t>
      </w:r>
    </w:p>
    <w:p>
      <w:pPr>
        <w:spacing w:before="0"/>
      </w:pPr>
      <w:r>
        <w:rPr>
          <w:b w:val="0"/>
        </w:rPr>
        <w:t>• Option 2: "long" is incorrect as it does not indicate a comparison or superlative degree.</w:t>
      </w:r>
    </w:p>
    <w:p>
      <w:pPr>
        <w:spacing w:before="0"/>
      </w:pPr>
      <w:r>
        <w:rPr>
          <w:b w:val="0"/>
        </w:rPr>
        <w:t>• Option 4: "longer" is incorrect as it is used for comparing two entities, not for superlative comparisons.</w:t>
      </w:r>
    </w:p>
    <w:p>
      <w:pPr>
        <w:spacing w:before="0"/>
      </w:pPr>
      <w:r>
        <w:rPr>
          <w:b w:val="0"/>
        </w:rPr>
      </w:r>
    </w:p>
    <w:p>
      <w:pPr>
        <w:spacing w:after="100" w:line="360" w:lineRule="auto" w:before="0"/>
      </w:pPr>
      <w:r>
        <w:rPr>
          <w:b w:val="0"/>
        </w:rPr>
        <w:t>15. A sentence has been given with a blank to be filled with an appropriate option. Choose the correct alternative. Neither she ______ I have expected Reema’s arrival.</w:t>
      </w:r>
    </w:p>
    <w:p>
      <w:pPr>
        <w:spacing w:before="0"/>
      </w:pPr>
      <w:r>
        <w:rPr>
          <w:b w:val="0"/>
        </w:rPr>
      </w:r>
    </w:p>
    <w:p>
      <w:pPr>
        <w:spacing w:after="100" w:before="0"/>
      </w:pPr>
      <w:r>
        <w:rPr>
          <w:b w:val="0"/>
        </w:rPr>
        <w:t>A. and</w:t>
      </w:r>
    </w:p>
    <w:p>
      <w:pPr>
        <w:spacing w:after="100" w:before="0"/>
      </w:pPr>
      <w:r>
        <w:rPr>
          <w:b w:val="0"/>
        </w:rPr>
        <w:t>B. along</w:t>
      </w:r>
    </w:p>
    <w:p>
      <w:pPr>
        <w:spacing w:after="100" w:before="0"/>
      </w:pPr>
      <w:r>
        <w:rPr>
          <w:b w:val="0"/>
        </w:rPr>
        <w:t>C. nor</w:t>
      </w:r>
    </w:p>
    <w:p>
      <w:pPr>
        <w:spacing w:after="100" w:before="0"/>
      </w:pPr>
      <w:r>
        <w:rPr>
          <w:b w:val="0"/>
        </w:rPr>
        <w:t>D. 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"Nor" is used to introduce a second negative clause, following neither, indicating that the second option is not true either. In case of the given sentence, "nor" is the appropriate option to complete the sentence as it is the negative counterpart of "or" as both the person did not know about the arrival of Reema.</w:t>
      </w:r>
    </w:p>
    <w:p>
      <w:pPr>
        <w:spacing w:before="0"/>
      </w:pPr>
      <w:r>
        <w:rPr>
          <w:b w:val="0"/>
        </w:rPr>
      </w:r>
    </w:p>
    <w:p>
      <w:pPr>
        <w:spacing w:after="100" w:line="360" w:lineRule="auto" w:before="0"/>
      </w:pPr>
      <w:r>
        <w:rPr>
          <w:b w:val="0"/>
        </w:rPr>
        <w:t>16. Select the most appropriate option to fill in the blank. I signed this science project ______ London.</w:t>
      </w:r>
    </w:p>
    <w:p>
      <w:pPr>
        <w:spacing w:before="0"/>
      </w:pPr>
      <w:r>
        <w:rPr>
          <w:b w:val="0"/>
        </w:rPr>
      </w:r>
    </w:p>
    <w:p>
      <w:pPr>
        <w:spacing w:after="100" w:before="0"/>
      </w:pPr>
      <w:r>
        <w:rPr>
          <w:b w:val="0"/>
        </w:rPr>
        <w:t>A. beneath</w:t>
      </w:r>
    </w:p>
    <w:p>
      <w:pPr>
        <w:spacing w:after="100" w:before="0"/>
      </w:pPr>
      <w:r>
        <w:rPr>
          <w:b w:val="0"/>
        </w:rPr>
        <w:t>B. in</w:t>
      </w:r>
    </w:p>
    <w:p>
      <w:pPr>
        <w:spacing w:after="100" w:before="0"/>
      </w:pPr>
      <w:r>
        <w:rPr>
          <w:b w:val="0"/>
        </w:rPr>
        <w:t>C. by</w:t>
      </w:r>
    </w:p>
    <w:p>
      <w:pPr>
        <w:spacing w:after="100" w:before="0"/>
      </w:pPr>
      <w:r>
        <w:rPr>
          <w:b w:val="0"/>
        </w:rPr>
        <w:t>D. into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 'In' is '(used to show place) inside or to a position inside a particular area or object'. Example: I was born and brought up in America.</w:t>
      </w:r>
    </w:p>
    <w:p>
      <w:pPr>
        <w:spacing w:before="0"/>
      </w:pPr>
      <w:r>
        <w:rPr>
          <w:b w:val="0"/>
        </w:rPr>
      </w:r>
    </w:p>
    <w:p>
      <w:pPr>
        <w:spacing w:after="100" w:line="360" w:lineRule="auto" w:before="0"/>
      </w:pPr>
      <w:r>
        <w:rPr>
          <w:b w:val="0"/>
        </w:rPr>
        <w:t>17. Direction: A sentence has been given with a blank to be filled with an appropriate option. Choose the correct alternative. Farms are increasingly turning to automation for ______ reasons.</w:t>
      </w:r>
    </w:p>
    <w:p>
      <w:pPr>
        <w:spacing w:before="0"/>
      </w:pPr>
      <w:r>
        <w:rPr>
          <w:b w:val="0"/>
        </w:rPr>
      </w:r>
    </w:p>
    <w:p>
      <w:pPr>
        <w:spacing w:after="100" w:before="0"/>
      </w:pPr>
      <w:r>
        <w:rPr>
          <w:b w:val="0"/>
        </w:rPr>
        <w:t>A. many</w:t>
      </w:r>
    </w:p>
    <w:p>
      <w:pPr>
        <w:spacing w:after="100" w:before="0"/>
      </w:pPr>
      <w:r>
        <w:rPr>
          <w:b w:val="0"/>
        </w:rPr>
        <w:t>B. most</w:t>
      </w:r>
    </w:p>
    <w:p>
      <w:pPr>
        <w:spacing w:after="100" w:before="0"/>
      </w:pPr>
      <w:r>
        <w:rPr>
          <w:b w:val="0"/>
        </w:rPr>
        <w:t>C. much</w:t>
      </w:r>
    </w:p>
    <w:p>
      <w:pPr>
        <w:spacing w:after="100" w:before="0"/>
      </w:pPr>
      <w:r>
        <w:rPr>
          <w:b w:val="0"/>
        </w:rPr>
        <w:t>D. little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use of "many" in this sentence emphasizes that there are numerous reasons for the trend of farms adopting automation. The reason for choosing "many" in the blank is to indicate that there are numerous or multiple reasons why farms are increasingly adopting automation. Using "many" suggests a variety of factors contributing to the trend, emphasizing the complexity and diversity of the reasons behind the shift towards automation in farming practices. Correct sentence: Farms are increasingly turning to automation for many reasons.</w:t>
      </w:r>
    </w:p>
    <w:p>
      <w:pPr>
        <w:spacing w:before="0"/>
      </w:pPr>
      <w:r>
        <w:rPr>
          <w:b w:val="0"/>
        </w:rPr>
      </w:r>
    </w:p>
    <w:p>
      <w:pPr>
        <w:spacing w:after="100" w:line="360" w:lineRule="auto" w:before="0"/>
      </w:pPr>
      <w:r>
        <w:rPr>
          <w:b w:val="0"/>
        </w:rPr>
        <w:t>18. Select the most appropriate word to fill in the blank. To practise yoga, I usually wake up when the sun _______.</w:t>
      </w:r>
    </w:p>
    <w:p>
      <w:pPr>
        <w:spacing w:before="0"/>
      </w:pPr>
      <w:r>
        <w:rPr>
          <w:b w:val="0"/>
        </w:rPr>
      </w:r>
    </w:p>
    <w:p>
      <w:pPr>
        <w:spacing w:after="100" w:before="0"/>
      </w:pPr>
      <w:r>
        <w:rPr>
          <w:b w:val="0"/>
        </w:rPr>
        <w:t>A. covers</w:t>
      </w:r>
    </w:p>
    <w:p>
      <w:pPr>
        <w:spacing w:after="100" w:before="0"/>
      </w:pPr>
      <w:r>
        <w:rPr>
          <w:b w:val="0"/>
        </w:rPr>
        <w:t>B. disappears</w:t>
      </w:r>
    </w:p>
    <w:p>
      <w:pPr>
        <w:spacing w:after="100" w:before="0"/>
      </w:pPr>
      <w:r>
        <w:rPr>
          <w:b w:val="0"/>
        </w:rPr>
        <w:t>C. rises</w:t>
      </w:r>
    </w:p>
    <w:p>
      <w:pPr>
        <w:spacing w:after="100" w:before="0"/>
      </w:pPr>
      <w:r>
        <w:rPr>
          <w:b w:val="0"/>
        </w:rPr>
        <w:t>D. sets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'rises' Key Points Hence, the correct sentence is- To practise yoga, I usually wake up when the sun rises.</w:t>
      </w:r>
    </w:p>
    <w:p>
      <w:pPr>
        <w:spacing w:before="0"/>
      </w:pPr>
      <w:r>
        <w:rPr>
          <w:b w:val="0"/>
        </w:rPr>
        <w:t>• Let's see the meanings of the given words- Covers- to put or spread something over something, or to lie on the surface of something</w:t>
      </w:r>
    </w:p>
    <w:p>
      <w:pPr>
        <w:spacing w:before="0"/>
      </w:pPr>
      <w:r>
        <w:rPr>
          <w:b w:val="0"/>
        </w:rPr>
        <w:t>• Disappears- If people or things disappear, they go somewhere where they cannot be seen or found</w:t>
      </w:r>
    </w:p>
    <w:p>
      <w:pPr>
        <w:spacing w:before="0"/>
      </w:pPr>
      <w:r>
        <w:rPr>
          <w:b w:val="0"/>
        </w:rPr>
        <w:t>• Rises- to move upwards Example:- At 6 a.m. we watched the sunrise (= appear and move upwards in the sky).</w:t>
      </w:r>
    </w:p>
    <w:p>
      <w:pPr>
        <w:spacing w:before="0"/>
      </w:pPr>
      <w:r>
        <w:rPr>
          <w:b w:val="0"/>
        </w:rPr>
        <w:t>• Sets- to get something ready so that it comes into operation or can be used.</w:t>
      </w:r>
    </w:p>
    <w:p>
      <w:pPr>
        <w:spacing w:before="0"/>
      </w:pPr>
      <w:r>
        <w:rPr>
          <w:b w:val="0"/>
        </w:rPr>
        <w:t>• In the given sentence, we need to use the present tense of the verb. The meaning of the verb should be upwards because we are talking about the morning routine.</w:t>
      </w:r>
    </w:p>
    <w:p>
      <w:pPr>
        <w:spacing w:before="0"/>
      </w:pPr>
      <w:r>
        <w:rPr>
          <w:b w:val="0"/>
        </w:rPr>
      </w:r>
    </w:p>
    <w:p>
      <w:pPr>
        <w:spacing w:after="100" w:line="360" w:lineRule="auto" w:before="0"/>
      </w:pPr>
      <w:r>
        <w:rPr>
          <w:b w:val="0"/>
        </w:rPr>
        <w:t>19. Select the most appropriate option that can fill the blank in the given sentence. Out of all the flowers in the garden, the rose is the ____beautiful.</w:t>
      </w:r>
    </w:p>
    <w:p>
      <w:pPr>
        <w:spacing w:before="0"/>
      </w:pPr>
      <w:r>
        <w:rPr>
          <w:b w:val="0"/>
        </w:rPr>
      </w:r>
    </w:p>
    <w:p>
      <w:pPr>
        <w:spacing w:after="100" w:before="0"/>
      </w:pPr>
      <w:r>
        <w:rPr>
          <w:b w:val="0"/>
        </w:rPr>
        <w:t>A. least beautiful</w:t>
      </w:r>
    </w:p>
    <w:p>
      <w:pPr>
        <w:spacing w:after="100" w:before="0"/>
      </w:pPr>
      <w:r>
        <w:rPr>
          <w:b w:val="0"/>
        </w:rPr>
        <w:t>B. more beautiful</w:t>
      </w:r>
    </w:p>
    <w:p>
      <w:pPr>
        <w:spacing w:after="100" w:before="0"/>
      </w:pPr>
      <w:r>
        <w:rPr>
          <w:b w:val="0"/>
        </w:rPr>
        <w:t>C. most beautiful</w:t>
      </w:r>
    </w:p>
    <w:p>
      <w:pPr>
        <w:spacing w:after="100" w:before="0"/>
      </w:pPr>
      <w:r>
        <w:rPr>
          <w:b w:val="0"/>
        </w:rPr>
        <w:t>D. less beautiful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most beautiful . Key Points Correct sentence: Out of all the flowers in the garden, the rose is the most beautiful. Additional Information</w:t>
      </w:r>
    </w:p>
    <w:p>
      <w:pPr>
        <w:spacing w:before="0"/>
      </w:pPr>
      <w:r>
        <w:rPr>
          <w:b w:val="0"/>
        </w:rPr>
        <w:t>• When comparing more than two items or people, we use the superlative form of the adjective.</w:t>
      </w:r>
    </w:p>
    <w:p>
      <w:pPr>
        <w:spacing w:before="0"/>
      </w:pPr>
      <w:r>
        <w:rPr>
          <w:b w:val="0"/>
        </w:rPr>
        <w:t>• The superlative form of "beautiful" is "most beautiful".</w:t>
      </w:r>
    </w:p>
    <w:p>
      <w:pPr>
        <w:spacing w:before="0"/>
      </w:pPr>
      <w:r>
        <w:rPr>
          <w:b w:val="0"/>
        </w:rPr>
        <w:t>• Superlatives are often preceded by "the" when used in sentences.</w:t>
      </w:r>
    </w:p>
    <w:p>
      <w:pPr>
        <w:spacing w:before="0"/>
      </w:pPr>
      <w:r>
        <w:rPr>
          <w:b w:val="0"/>
        </w:rPr>
        <w:t>• Comparative Form: Usage: Used to compare two items or people.</w:t>
      </w:r>
    </w:p>
    <w:p>
      <w:pPr>
        <w:spacing w:before="0"/>
      </w:pPr>
      <w:r>
        <w:rPr>
          <w:b w:val="0"/>
        </w:rPr>
        <w:t>• Structure: Adjective + "er" or "more" + adjective.</w:t>
      </w:r>
    </w:p>
    <w:p>
      <w:pPr>
        <w:spacing w:before="0"/>
      </w:pPr>
      <w:r>
        <w:rPr>
          <w:b w:val="0"/>
        </w:rPr>
        <w:t>• Example: She is more beautiful than her sister.</w:t>
      </w:r>
    </w:p>
    <w:p>
      <w:pPr>
        <w:spacing w:before="0"/>
      </w:pPr>
      <w:r>
        <w:rPr>
          <w:b w:val="0"/>
        </w:rPr>
        <w:t>• Superlative Form: Usage: Used to compare more than two items or people, indicating the highest degree of the quality.</w:t>
      </w:r>
    </w:p>
    <w:p>
      <w:pPr>
        <w:spacing w:before="0"/>
      </w:pPr>
      <w:r>
        <w:rPr>
          <w:b w:val="0"/>
        </w:rPr>
        <w:t>• Structure: Adjective + "est" or "most" + adjective.</w:t>
      </w:r>
    </w:p>
    <w:p>
      <w:pPr>
        <w:spacing w:before="0"/>
      </w:pPr>
      <w:r>
        <w:rPr>
          <w:b w:val="0"/>
        </w:rPr>
        <w:t>• Example: She is the most beautiful girl in the class.</w:t>
      </w:r>
    </w:p>
    <w:p>
      <w:pPr>
        <w:spacing w:before="0"/>
      </w:pPr>
      <w:r>
        <w:rPr>
          <w:b w:val="0"/>
        </w:rPr>
      </w:r>
    </w:p>
    <w:p>
      <w:pPr>
        <w:spacing w:after="100" w:line="360" w:lineRule="auto" w:before="0"/>
      </w:pPr>
      <w:r>
        <w:rPr>
          <w:b w:val="0"/>
        </w:rPr>
        <w:t>20. Select the most appropriate word to fill in the blank. The flat ________ is nice but the approach road is too narrow and congested.</w:t>
      </w:r>
    </w:p>
    <w:p>
      <w:pPr>
        <w:spacing w:before="0"/>
      </w:pPr>
      <w:r>
        <w:rPr>
          <w:b w:val="0"/>
        </w:rPr>
      </w:r>
    </w:p>
    <w:p>
      <w:pPr>
        <w:spacing w:after="100" w:before="0"/>
      </w:pPr>
      <w:r>
        <w:rPr>
          <w:b w:val="0"/>
        </w:rPr>
        <w:t>A. oneself</w:t>
      </w:r>
    </w:p>
    <w:p>
      <w:pPr>
        <w:spacing w:after="100" w:before="0"/>
      </w:pPr>
      <w:r>
        <w:rPr>
          <w:b w:val="0"/>
        </w:rPr>
        <w:t>B. herself</w:t>
      </w:r>
    </w:p>
    <w:p>
      <w:pPr>
        <w:spacing w:after="100" w:before="0"/>
      </w:pPr>
      <w:r>
        <w:rPr>
          <w:b w:val="0"/>
        </w:rPr>
        <w:t>C. himself</w:t>
      </w:r>
    </w:p>
    <w:p>
      <w:pPr>
        <w:spacing w:after="100" w:before="0"/>
      </w:pPr>
      <w:r>
        <w:rPr>
          <w:b w:val="0"/>
        </w:rPr>
        <w:t>D. itself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one should have a basic understanding of pronouns to find the correct answer. In the subject, the flat [non-living] is being talked about so the reflexive pronoun will be itself. Oneself: it is the reflexive form of the pronoun 'one' when it refers to people in general or to the person speaking. Ex: One has to learn to control oneself. Herself: it is used to refer to a female object of a verb, that is the same person or animal as the subject of the verb. Ex: She kept telling herself that nothing was wrong. Himself: it is used to refer to a male object of a verb that is the same person or animal as the subject of the verb. Ex: He'd cut himself while shaving. Itself: it is used when the subject of the verb is "it" and the object is the same thing, animal, situation, or idea. Ex: The cat licked itself all over. Hence, option 4 is the correct answer.</w:t>
      </w:r>
    </w:p>
    <w:p>
      <w:pPr>
        <w:spacing w:before="0"/>
      </w:pPr>
      <w:r>
        <w:rPr>
          <w:b w:val="0"/>
        </w:rPr>
      </w:r>
    </w:p>
    <w:p>
      <w:pPr>
        <w:spacing w:after="100" w:line="360" w:lineRule="auto" w:before="0"/>
      </w:pPr>
      <w:r>
        <w:rPr>
          <w:b w:val="0"/>
        </w:rPr>
        <w:t>21. Select the most appropriate option to fill in the blank. Due to shortage of time, I was unable ______ the task satisfactorily.</w:t>
      </w:r>
    </w:p>
    <w:p>
      <w:pPr>
        <w:spacing w:before="0"/>
      </w:pPr>
      <w:r>
        <w:rPr>
          <w:b w:val="0"/>
        </w:rPr>
      </w:r>
    </w:p>
    <w:p>
      <w:pPr>
        <w:spacing w:after="100" w:before="0"/>
      </w:pPr>
      <w:r>
        <w:rPr>
          <w:b w:val="0"/>
        </w:rPr>
        <w:t>A. from complete</w:t>
      </w:r>
    </w:p>
    <w:p>
      <w:pPr>
        <w:spacing w:after="100" w:before="0"/>
      </w:pPr>
      <w:r>
        <w:rPr>
          <w:b w:val="0"/>
        </w:rPr>
        <w:t>B. in completing</w:t>
      </w:r>
    </w:p>
    <w:p>
      <w:pPr>
        <w:spacing w:after="100" w:before="0"/>
      </w:pPr>
      <w:r>
        <w:rPr>
          <w:b w:val="0"/>
        </w:rPr>
        <w:t>C. to complete</w:t>
      </w:r>
    </w:p>
    <w:p>
      <w:pPr>
        <w:spacing w:after="100" w:before="0"/>
      </w:pPr>
      <w:r>
        <w:rPr>
          <w:b w:val="0"/>
        </w:rPr>
        <w:t>D. for completing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complete'. 'Unable to do something' is the correct form. So, 'to complete' should be chosen here as the correct answer. Complete Sentence: Due to shortage of time, I was unable to complete the task satisfactorily.</w:t>
      </w:r>
    </w:p>
    <w:p>
      <w:pPr>
        <w:spacing w:before="0"/>
      </w:pPr>
      <w:r>
        <w:rPr>
          <w:b w:val="0"/>
        </w:rPr>
      </w:r>
    </w:p>
    <w:p>
      <w:pPr>
        <w:spacing w:after="100" w:line="360" w:lineRule="auto" w:before="0"/>
      </w:pPr>
      <w:r>
        <w:rPr>
          <w:b w:val="0"/>
        </w:rPr>
        <w:t>22. Direction: Select the most appropriate option to fill in the blank. Prem Chand, _______ mainly wrote about rural India, was a great Hindi writer.</w:t>
      </w:r>
    </w:p>
    <w:p>
      <w:pPr>
        <w:spacing w:before="0"/>
      </w:pPr>
      <w:r>
        <w:rPr>
          <w:b w:val="0"/>
        </w:rPr>
      </w:r>
    </w:p>
    <w:p>
      <w:pPr>
        <w:spacing w:after="100" w:before="0"/>
      </w:pPr>
      <w:r>
        <w:rPr>
          <w:b w:val="0"/>
        </w:rPr>
        <w:t>A. that</w:t>
      </w:r>
    </w:p>
    <w:p>
      <w:pPr>
        <w:spacing w:after="100" w:before="0"/>
      </w:pPr>
      <w:r>
        <w:rPr>
          <w:b w:val="0"/>
        </w:rPr>
        <w:t>B. whom</w:t>
      </w:r>
    </w:p>
    <w:p>
      <w:pPr>
        <w:spacing w:after="100" w:before="0"/>
      </w:pPr>
      <w:r>
        <w:rPr>
          <w:b w:val="0"/>
        </w:rPr>
        <w:t>C. who</w:t>
      </w:r>
    </w:p>
    <w:p>
      <w:pPr>
        <w:spacing w:after="100" w:before="0"/>
      </w:pPr>
      <w:r>
        <w:rPr>
          <w:b w:val="0"/>
        </w:rPr>
        <w:t>D. which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'who'. Key Points Additional Information</w:t>
      </w:r>
    </w:p>
    <w:p>
      <w:pPr>
        <w:spacing w:before="0"/>
      </w:pPr>
      <w:r>
        <w:rPr>
          <w:b w:val="0"/>
        </w:rPr>
        <w:t>• That is used in defining clauses. That का प्रयोग defining clauses में किया जाता है। Example: My bike that has a broken seat is in the garage.</w:t>
      </w:r>
    </w:p>
    <w:p>
      <w:pPr>
        <w:spacing w:before="0"/>
      </w:pPr>
      <w:r>
        <w:rPr>
          <w:b w:val="0"/>
        </w:rPr>
        <w:t>• Whom is simply the objective case of who, which means that it's the form of who that is in the object position in a sentence. Whom केवल who का objective मामला है, जिसका अर्थ है कि यह वह रूप है जो एक वाक्य में object की स्थिति में है। Example: He saw the faces of those whom he loved at his birthday celebration.</w:t>
      </w:r>
    </w:p>
    <w:p>
      <w:pPr>
        <w:spacing w:before="0"/>
      </w:pPr>
      <w:r>
        <w:rPr>
          <w:b w:val="0"/>
        </w:rPr>
        <w:t>• Who is a pronoun, which means that it's used instead of a noun or noun phrase to refer to a noun/noun phrase that has already been mentioned or that does not need to be named specifically. एक सर्वनाम who है, जिसका अर्थ है कि इसका उपयोग संज्ञा या संज्ञा वाक्यांश के बजाय एक संज्ञा / संज्ञा वाक्यांश को संदर्भित करने के लिए किया जाता है जिसका पहले ही उल्लेख किया जा चुका है या जिसे विशेष रूप से नाम देने की आवश्यकता नहीं है। Example: Who is your father?</w:t>
      </w:r>
    </w:p>
    <w:p>
      <w:pPr>
        <w:spacing w:before="0"/>
      </w:pPr>
      <w:r>
        <w:rPr>
          <w:b w:val="0"/>
        </w:rPr>
        <w:t>• Which introduces non-defining clauses. Which का प्रयोग non- defining clauses में किया जाता है। Example: She seemed more talkative than usual, which was because she was nervous.</w:t>
      </w:r>
    </w:p>
    <w:p>
      <w:pPr>
        <w:spacing w:before="0"/>
      </w:pPr>
      <w:r>
        <w:rPr>
          <w:b w:val="0"/>
        </w:rPr>
        <w:t>• Correct sentence: Prem Chand, who mainly wrote about rural India, was a great Hindi writer.</w:t>
      </w:r>
    </w:p>
    <w:p>
      <w:pPr>
        <w:spacing w:before="0"/>
      </w:pPr>
      <w:r>
        <w:rPr>
          <w:b w:val="0"/>
        </w:rPr>
        <w:t>• Subject pronouns are pronouns that replace the subject in the sentence.</w:t>
      </w:r>
    </w:p>
    <w:p>
      <w:pPr>
        <w:spacing w:before="0"/>
      </w:pPr>
      <w:r>
        <w:rPr>
          <w:b w:val="0"/>
        </w:rPr>
        <w:t>• The subject pronouns are we, you, he, she, it, and they.</w:t>
      </w:r>
    </w:p>
    <w:p>
      <w:pPr>
        <w:spacing w:before="0"/>
      </w:pPr>
      <w:r>
        <w:rPr>
          <w:b w:val="0"/>
        </w:rPr>
        <w:t>• Object pronouns do not replace the subject.</w:t>
      </w:r>
    </w:p>
    <w:p>
      <w:pPr>
        <w:spacing w:before="0"/>
      </w:pPr>
      <w:r>
        <w:rPr>
          <w:b w:val="0"/>
        </w:rPr>
        <w:t>• Instead, an object pronoun would replace the object in the sentence.</w:t>
      </w:r>
    </w:p>
    <w:p>
      <w:pPr>
        <w:spacing w:before="0"/>
      </w:pPr>
      <w:r>
        <w:rPr>
          <w:b w:val="0"/>
        </w:rPr>
        <w:t>• The object is the part of the sentence that is being done to, from or with the action.</w:t>
      </w:r>
    </w:p>
    <w:p>
      <w:pPr>
        <w:spacing w:before="0"/>
      </w:pPr>
      <w:r>
        <w:rPr>
          <w:b w:val="0"/>
        </w:rPr>
        <w:t>• The object pronouns are me, you, him, her, it, us, and them.</w:t>
      </w:r>
    </w:p>
    <w:p>
      <w:pPr>
        <w:spacing w:before="0"/>
      </w:pPr>
      <w:r>
        <w:rPr>
          <w:b w:val="0"/>
        </w:rPr>
      </w:r>
    </w:p>
    <w:p>
      <w:pPr>
        <w:spacing w:after="100" w:line="360" w:lineRule="auto" w:before="0"/>
      </w:pPr>
      <w:r>
        <w:rPr>
          <w:b w:val="0"/>
        </w:rPr>
        <w:t>23. Select the most appropriate option to fill in the blank. The discussion led by the scientist was very ________.</w:t>
      </w:r>
    </w:p>
    <w:p>
      <w:pPr>
        <w:spacing w:before="0"/>
      </w:pPr>
      <w:r>
        <w:rPr>
          <w:b w:val="0"/>
        </w:rPr>
      </w:r>
    </w:p>
    <w:p>
      <w:pPr>
        <w:spacing w:after="100" w:before="0"/>
      </w:pPr>
      <w:r>
        <w:rPr>
          <w:b w:val="0"/>
        </w:rPr>
        <w:t>A. informative</w:t>
      </w:r>
    </w:p>
    <w:p>
      <w:pPr>
        <w:spacing w:after="100" w:before="0"/>
      </w:pPr>
      <w:r>
        <w:rPr>
          <w:b w:val="0"/>
        </w:rPr>
        <w:t>B. more informative</w:t>
      </w:r>
    </w:p>
    <w:p>
      <w:pPr>
        <w:spacing w:after="100" w:before="0"/>
      </w:pPr>
      <w:r>
        <w:rPr>
          <w:b w:val="0"/>
        </w:rPr>
        <w:t>C. information</w:t>
      </w:r>
    </w:p>
    <w:p>
      <w:pPr>
        <w:spacing w:after="100" w:before="0"/>
      </w:pPr>
      <w:r>
        <w:rPr>
          <w:b w:val="0"/>
        </w:rPr>
        <w:t>D. most informative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'informative'. Key Points Therefore, the correct answer is Option 1. Complete Sentence: "The discussion led by the scientist was very informative." Additional Information</w:t>
      </w:r>
    </w:p>
    <w:p>
      <w:pPr>
        <w:spacing w:before="0"/>
      </w:pPr>
      <w:r>
        <w:rPr>
          <w:b w:val="0"/>
        </w:rPr>
        <w:t>• The word "informative" is an adjective that describes something that provides useful or interesting information.</w:t>
      </w:r>
    </w:p>
    <w:p>
      <w:pPr>
        <w:spacing w:before="0"/>
      </w:pPr>
      <w:r>
        <w:rPr>
          <w:b w:val="0"/>
        </w:rPr>
        <w:t>• The adverb "very" is used to modify adjectives in their base form, not their comparative or superlative forms.</w:t>
      </w:r>
    </w:p>
    <w:p>
      <w:pPr>
        <w:spacing w:before="0"/>
      </w:pPr>
      <w:r>
        <w:rPr>
          <w:b w:val="0"/>
        </w:rPr>
        <w:t>• Options like "more informative" and "most informative" are incorrect here because they are not preceded by appropriate comparative structures (e.g., "than" or a list for comparison).</w:t>
      </w:r>
    </w:p>
    <w:p>
      <w:pPr>
        <w:spacing w:before="0"/>
      </w:pPr>
      <w:r>
        <w:rPr>
          <w:b w:val="0"/>
        </w:rPr>
        <w:t>• "Information" is a noun, and using it directly after "very" would be grammatically incorrect.</w:t>
      </w:r>
    </w:p>
    <w:p>
      <w:pPr>
        <w:spacing w:before="0"/>
      </w:pPr>
      <w:r>
        <w:rPr>
          <w:b w:val="0"/>
        </w:rPr>
        <w:t>• Use "informative" when describing events, lectures, or discussions that provide knowledge or insight.</w:t>
      </w:r>
    </w:p>
    <w:p>
      <w:pPr>
        <w:spacing w:before="0"/>
      </w:pPr>
      <w:r>
        <w:rPr>
          <w:b w:val="0"/>
        </w:rPr>
        <w:t>• Example: "The documentary was highly informative and well-researched."</w:t>
      </w:r>
    </w:p>
    <w:p>
      <w:pPr>
        <w:spacing w:before="0"/>
      </w:pPr>
      <w:r>
        <w:rPr>
          <w:b w:val="0"/>
        </w:rPr>
        <w:t>• The word "very" intensifies the adjective, and must be followed by an adjective in the correct degree.</w:t>
      </w:r>
    </w:p>
    <w:p>
      <w:pPr>
        <w:spacing w:before="0"/>
      </w:pPr>
      <w:r>
        <w:rPr>
          <w:b w:val="0"/>
        </w:rPr>
      </w:r>
    </w:p>
    <w:p>
      <w:pPr>
        <w:spacing w:after="100" w:line="360" w:lineRule="auto" w:before="0"/>
      </w:pPr>
      <w:r>
        <w:rPr>
          <w:b w:val="0"/>
        </w:rPr>
        <w:t>24. Select the most appropriate option to fill in the blank. I think I have left ______ lunchbox at your house.</w:t>
      </w:r>
    </w:p>
    <w:p>
      <w:pPr>
        <w:spacing w:before="0"/>
      </w:pPr>
      <w:r>
        <w:rPr>
          <w:b w:val="0"/>
        </w:rPr>
      </w:r>
    </w:p>
    <w:p>
      <w:pPr>
        <w:spacing w:after="100" w:before="0"/>
      </w:pPr>
      <w:r>
        <w:rPr>
          <w:b w:val="0"/>
        </w:rPr>
        <w:t>A. I</w:t>
      </w:r>
    </w:p>
    <w:p>
      <w:pPr>
        <w:spacing w:after="100" w:before="0"/>
      </w:pPr>
      <w:r>
        <w:rPr>
          <w:b w:val="0"/>
        </w:rPr>
        <w:t>B. my</w:t>
      </w:r>
    </w:p>
    <w:p>
      <w:pPr>
        <w:spacing w:after="100" w:before="0"/>
      </w:pPr>
      <w:r>
        <w:rPr>
          <w:b w:val="0"/>
        </w:rPr>
        <w:t>C. me</w:t>
      </w:r>
    </w:p>
    <w:p>
      <w:pPr>
        <w:spacing w:after="100" w:before="0"/>
      </w:pPr>
      <w:r>
        <w:rPr>
          <w:b w:val="0"/>
        </w:rPr>
        <w:t>D. mine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 My: It shows possession or ownership of the noun. It describes something that belongs to the speaker. In the given sentence, the subject is also the speaker and he/she is talking about the ownership of the lunchbox. Therefore, according to the usage of the pronouns "my" should be used here.</w:t>
      </w:r>
    </w:p>
    <w:p>
      <w:pPr>
        <w:spacing w:before="0"/>
      </w:pPr>
      <w:r>
        <w:rPr>
          <w:b w:val="0"/>
        </w:rPr>
      </w:r>
    </w:p>
    <w:p>
      <w:pPr>
        <w:spacing w:after="100" w:line="360" w:lineRule="auto" w:before="0"/>
      </w:pPr>
      <w:r>
        <w:rPr>
          <w:b w:val="0"/>
        </w:rPr>
        <w:t>25. Select the most appropriate word to fill in the blank. If I had money, I _______ have helped him.</w:t>
      </w:r>
    </w:p>
    <w:p>
      <w:pPr>
        <w:spacing w:before="0"/>
      </w:pPr>
      <w:r>
        <w:rPr>
          <w:b w:val="0"/>
        </w:rPr>
      </w:r>
    </w:p>
    <w:p>
      <w:pPr>
        <w:spacing w:after="100" w:before="0"/>
      </w:pPr>
      <w:r>
        <w:rPr>
          <w:b w:val="0"/>
        </w:rPr>
        <w:t>A. would</w:t>
      </w:r>
    </w:p>
    <w:p>
      <w:pPr>
        <w:spacing w:after="100" w:before="0"/>
      </w:pPr>
      <w:r>
        <w:rPr>
          <w:b w:val="0"/>
        </w:rPr>
        <w:t>B. can</w:t>
      </w:r>
    </w:p>
    <w:p>
      <w:pPr>
        <w:spacing w:after="100" w:before="0"/>
      </w:pPr>
      <w:r>
        <w:rPr>
          <w:b w:val="0"/>
        </w:rPr>
        <w:t>C. should</w:t>
      </w:r>
    </w:p>
    <w:p>
      <w:pPr>
        <w:spacing w:after="100" w:before="0"/>
      </w:pPr>
      <w:r>
        <w:rPr>
          <w:b w:val="0"/>
        </w:rPr>
        <w:t>D. will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One should know the basic of tenses to mark the correct answer. The given sentence is in the past tense and so the word in the blank should also be in the past tense. WOULD SHOULD Past tense of will Past tense of shall For politeness For opinion Talks about hypothesis-imagined things. Talks about suggestion or preference or an idea. The given sentence is about a hypothesis of the past, so would is the correct word for the given blank. Hence, option 1 is the correct answer.</w:t>
      </w:r>
    </w:p>
    <w:p>
      <w:pPr>
        <w:spacing w:before="0"/>
      </w:pPr>
      <w:r>
        <w:rPr>
          <w:b w:val="0"/>
        </w:rPr>
      </w:r>
    </w:p>
    <w:p>
      <w:pPr>
        <w:spacing w:after="100" w:line="360" w:lineRule="auto" w:before="0"/>
      </w:pPr>
      <w:r>
        <w:rPr>
          <w:b w:val="0"/>
        </w:rPr>
        <w:t>26. Select the most appropriate option to fill in the blank. I wish to travel the whole world, but I______afford it.</w:t>
      </w:r>
    </w:p>
    <w:p>
      <w:pPr>
        <w:spacing w:before="0"/>
      </w:pPr>
      <w:r>
        <w:rPr>
          <w:b w:val="0"/>
        </w:rPr>
      </w:r>
    </w:p>
    <w:p>
      <w:pPr>
        <w:spacing w:after="100" w:before="0"/>
      </w:pPr>
      <w:r>
        <w:rPr>
          <w:b w:val="0"/>
        </w:rPr>
        <w:t>A. shouldn’t</w:t>
      </w:r>
    </w:p>
    <w:p>
      <w:pPr>
        <w:spacing w:after="100" w:before="0"/>
      </w:pPr>
      <w:r>
        <w:rPr>
          <w:b w:val="0"/>
        </w:rPr>
        <w:t>B. wouldn’t</w:t>
      </w:r>
    </w:p>
    <w:p>
      <w:pPr>
        <w:spacing w:after="100" w:before="0"/>
      </w:pPr>
      <w:r>
        <w:rPr>
          <w:b w:val="0"/>
        </w:rPr>
        <w:t>C. can’t</w:t>
      </w:r>
    </w:p>
    <w:p>
      <w:pPr>
        <w:spacing w:after="100" w:before="0"/>
      </w:pPr>
      <w:r>
        <w:rPr>
          <w:b w:val="0"/>
        </w:rPr>
        <w:t>D. won’t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conjunction 'but' is indicating that one is unable to do something. Hence, 'can't' is the best fit.</w:t>
      </w:r>
    </w:p>
    <w:p>
      <w:pPr>
        <w:spacing w:before="0"/>
      </w:pPr>
      <w:r>
        <w:rPr>
          <w:b w:val="0"/>
        </w:rPr>
      </w:r>
    </w:p>
    <w:p>
      <w:pPr>
        <w:spacing w:after="100" w:line="360" w:lineRule="auto" w:before="0"/>
      </w:pPr>
      <w:r>
        <w:rPr>
          <w:b w:val="0"/>
        </w:rPr>
        <w:t>27. Select the most appropriate option to fill in the blank. Tom is trying to ___________ as soon as possible.</w:t>
      </w:r>
    </w:p>
    <w:p>
      <w:pPr>
        <w:spacing w:before="0"/>
      </w:pPr>
      <w:r>
        <w:rPr>
          <w:b w:val="0"/>
        </w:rPr>
      </w:r>
    </w:p>
    <w:p>
      <w:pPr>
        <w:spacing w:after="100" w:before="0"/>
      </w:pPr>
      <w:r>
        <w:rPr>
          <w:b w:val="0"/>
        </w:rPr>
        <w:t>A. experience a job</w:t>
      </w:r>
    </w:p>
    <w:p>
      <w:pPr>
        <w:spacing w:after="100" w:before="0"/>
      </w:pPr>
      <w:r>
        <w:rPr>
          <w:b w:val="0"/>
        </w:rPr>
        <w:t>B. receive a job</w:t>
      </w:r>
    </w:p>
    <w:p>
      <w:pPr>
        <w:spacing w:after="100" w:before="0"/>
      </w:pPr>
      <w:r>
        <w:rPr>
          <w:b w:val="0"/>
        </w:rPr>
        <w:t>C. get a job</w:t>
      </w:r>
    </w:p>
    <w:p>
      <w:pPr>
        <w:spacing w:after="100" w:before="0"/>
      </w:pPr>
      <w:r>
        <w:rPr>
          <w:b w:val="0"/>
        </w:rPr>
        <w:t>D. learn a job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get a job. The phrase "get a job" is a common and grammatically correct way to express the action of securing employment, making it the most appropriate choice.</w:t>
      </w:r>
    </w:p>
    <w:p>
      <w:pPr>
        <w:spacing w:before="0"/>
      </w:pPr>
      <w:r>
        <w:rPr>
          <w:b w:val="0"/>
        </w:rPr>
      </w:r>
    </w:p>
    <w:p>
      <w:pPr>
        <w:spacing w:after="100" w:line="360" w:lineRule="auto" w:before="0"/>
      </w:pPr>
      <w:r>
        <w:rPr>
          <w:b w:val="0"/>
        </w:rPr>
        <w:t>28. Select the most appropriate option to fill in the blanks. ____ architect designed ____ modern office building and ____ traditional residential home, showcasing ____ blend of contemporary and classic architectural styles.</w:t>
      </w:r>
    </w:p>
    <w:p>
      <w:pPr>
        <w:spacing w:before="0"/>
      </w:pPr>
      <w:r>
        <w:rPr>
          <w:b w:val="0"/>
        </w:rPr>
      </w:r>
    </w:p>
    <w:p>
      <w:pPr>
        <w:spacing w:after="100" w:before="0"/>
      </w:pPr>
      <w:r>
        <w:rPr>
          <w:b w:val="0"/>
        </w:rPr>
        <w:t>A. An; a; a; a</w:t>
      </w:r>
    </w:p>
    <w:p>
      <w:pPr>
        <w:spacing w:after="100" w:before="0"/>
      </w:pPr>
      <w:r>
        <w:rPr>
          <w:b w:val="0"/>
        </w:rPr>
        <w:t>B. A; a; an; a</w:t>
      </w:r>
    </w:p>
    <w:p>
      <w:pPr>
        <w:spacing w:after="100" w:before="0"/>
      </w:pPr>
      <w:r>
        <w:rPr>
          <w:b w:val="0"/>
        </w:rPr>
        <w:t>C. An; a; a; an</w:t>
      </w:r>
    </w:p>
    <w:p>
      <w:pPr>
        <w:spacing w:after="100" w:before="0"/>
      </w:pPr>
      <w:r>
        <w:rPr>
          <w:b w:val="0"/>
        </w:rPr>
        <w:t>D. An; a; an;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An; a; a; a . Key Points Correct sentence: An architect designed a modern office building and a traditional residential home, showcasing a blend of contemporary and classic architectural styles. Additional Information</w:t>
      </w:r>
    </w:p>
    <w:p>
      <w:pPr>
        <w:spacing w:before="0"/>
      </w:pPr>
      <w:r>
        <w:rPr>
          <w:b w:val="0"/>
        </w:rPr>
        <w:t>• The sentence requires the correct usage of articles "a" and "an".</w:t>
      </w:r>
    </w:p>
    <w:p>
      <w:pPr>
        <w:spacing w:before="0"/>
      </w:pPr>
      <w:r>
        <w:rPr>
          <w:b w:val="0"/>
        </w:rPr>
        <w:t>• "An" is used before words that begin with a vowel sound.</w:t>
      </w:r>
    </w:p>
    <w:p>
      <w:pPr>
        <w:spacing w:before="0"/>
      </w:pPr>
      <w:r>
        <w:rPr>
          <w:b w:val="0"/>
        </w:rPr>
        <w:t>• "A" is used before words that begin with a consonant sound.</w:t>
      </w:r>
    </w:p>
    <w:p>
      <w:pPr>
        <w:spacing w:before="0"/>
      </w:pPr>
      <w:r>
        <w:rPr>
          <w:b w:val="0"/>
        </w:rPr>
        <w:t>• In the given sentence, "architect" begins with a vowel sound, so "an" is appropriate.</w:t>
      </w:r>
    </w:p>
    <w:p>
      <w:pPr>
        <w:spacing w:before="0"/>
      </w:pPr>
      <w:r>
        <w:rPr>
          <w:b w:val="0"/>
        </w:rPr>
        <w:t>• "Modern office building" and "traditional residential home" both begin with a consonant sound, so "a" is appropriate.</w:t>
      </w:r>
    </w:p>
    <w:p>
      <w:pPr>
        <w:spacing w:before="0"/>
      </w:pPr>
      <w:r>
        <w:rPr>
          <w:b w:val="0"/>
        </w:rPr>
        <w:t>• "Blend" begins with a consonant sound, so "a" is appropriate.</w:t>
      </w:r>
    </w:p>
    <w:p>
      <w:pPr>
        <w:spacing w:before="0"/>
      </w:pPr>
      <w:r>
        <w:rPr>
          <w:b w:val="0"/>
        </w:rPr>
        <w:t>• When to use "an": Before words that start with a vowel sound (a, e, i, o, u).</w:t>
      </w:r>
    </w:p>
    <w:p>
      <w:pPr>
        <w:spacing w:before="0"/>
      </w:pPr>
      <w:r>
        <w:rPr>
          <w:b w:val="0"/>
        </w:rPr>
        <w:t>• Example: an apple, an hour.</w:t>
      </w:r>
    </w:p>
    <w:p>
      <w:pPr>
        <w:spacing w:before="0"/>
      </w:pPr>
      <w:r>
        <w:rPr>
          <w:b w:val="0"/>
        </w:rPr>
        <w:t>• When to use "a": Before words that start with a consonant sound.</w:t>
      </w:r>
    </w:p>
    <w:p>
      <w:pPr>
        <w:spacing w:before="0"/>
      </w:pPr>
      <w:r>
        <w:rPr>
          <w:b w:val="0"/>
        </w:rPr>
        <w:t>• Example: a cat, a university (note: "university" starts with a "yoo" sound).</w:t>
      </w:r>
    </w:p>
    <w:p>
      <w:pPr>
        <w:spacing w:before="0"/>
      </w:pPr>
      <w:r>
        <w:rPr>
          <w:b w:val="0"/>
        </w:rPr>
      </w:r>
    </w:p>
    <w:p>
      <w:pPr>
        <w:spacing w:after="100" w:line="360" w:lineRule="auto" w:before="0"/>
      </w:pPr>
      <w:r>
        <w:rPr>
          <w:b w:val="0"/>
        </w:rPr>
        <w:t>29. Directions: Select the most appropriate option to fill in the blank. You really need ______ some guidance in Chemistry.</w:t>
      </w:r>
    </w:p>
    <w:p>
      <w:pPr>
        <w:spacing w:before="0"/>
      </w:pPr>
      <w:r>
        <w:rPr>
          <w:b w:val="0"/>
        </w:rPr>
      </w:r>
    </w:p>
    <w:p>
      <w:pPr>
        <w:spacing w:after="100" w:before="0"/>
      </w:pPr>
      <w:r>
        <w:rPr>
          <w:b w:val="0"/>
        </w:rPr>
        <w:t>A. to take</w:t>
      </w:r>
    </w:p>
    <w:p>
      <w:pPr>
        <w:spacing w:after="100" w:before="0"/>
      </w:pPr>
      <w:r>
        <w:rPr>
          <w:b w:val="0"/>
        </w:rPr>
        <w:t>B. take</w:t>
      </w:r>
    </w:p>
    <w:p>
      <w:pPr>
        <w:spacing w:after="100" w:before="0"/>
      </w:pPr>
      <w:r>
        <w:rPr>
          <w:b w:val="0"/>
        </w:rPr>
        <w:t>C. to be taking</w:t>
      </w:r>
    </w:p>
    <w:p>
      <w:pPr>
        <w:spacing w:after="100" w:before="0"/>
      </w:pPr>
      <w:r>
        <w:rPr>
          <w:b w:val="0"/>
        </w:rPr>
        <w:t>D. taking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take'. Key Points Hence, the correct answer is option 1. Complete Sentence: You really need to take some guidance in Chemistry.</w:t>
      </w:r>
    </w:p>
    <w:p>
      <w:pPr>
        <w:spacing w:before="0"/>
      </w:pPr>
      <w:r>
        <w:rPr>
          <w:b w:val="0"/>
        </w:rPr>
        <w:t>• "Need" is usually used with an infinitive or an object + an infinitive. "Need" is followed by active or passive "to-infinitives" to express active or passive meanings, respectively.</w:t>
      </w:r>
    </w:p>
    <w:p>
      <w:pPr>
        <w:spacing w:before="0"/>
      </w:pPr>
      <w:r>
        <w:rPr>
          <w:b w:val="0"/>
        </w:rPr>
        <w:t>• Therefore, "to-infinitive" should be used in the blank.</w:t>
      </w:r>
    </w:p>
    <w:p>
      <w:pPr>
        <w:spacing w:before="0"/>
      </w:pPr>
      <w:r>
        <w:rPr>
          <w:b w:val="0"/>
        </w:rPr>
        <w:t>• Let us explore the given options: 'To take' is the to-infinitive verb form.</w:t>
      </w:r>
    </w:p>
    <w:p>
      <w:pPr>
        <w:spacing w:before="0"/>
      </w:pPr>
      <w:r>
        <w:rPr>
          <w:b w:val="0"/>
        </w:rPr>
        <w:t>• 'Take' is the base form of the verb.</w:t>
      </w:r>
    </w:p>
    <w:p>
      <w:pPr>
        <w:spacing w:before="0"/>
      </w:pPr>
      <w:r>
        <w:rPr>
          <w:b w:val="0"/>
        </w:rPr>
        <w:t>• 'To be taking' is the progressive or continuous infinitives.</w:t>
      </w:r>
    </w:p>
    <w:p>
      <w:pPr>
        <w:spacing w:before="0"/>
      </w:pPr>
      <w:r>
        <w:rPr>
          <w:b w:val="0"/>
        </w:rPr>
        <w:t>• 'Taking' is the present participle or gerund form of the verb.</w:t>
      </w:r>
    </w:p>
    <w:p>
      <w:pPr>
        <w:spacing w:before="0"/>
      </w:pPr>
      <w:r>
        <w:rPr>
          <w:b w:val="0"/>
        </w:rPr>
      </w:r>
    </w:p>
    <w:p>
      <w:pPr>
        <w:spacing w:after="100" w:line="360" w:lineRule="auto" w:before="0"/>
      </w:pPr>
      <w:r>
        <w:rPr>
          <w:b w:val="0"/>
        </w:rPr>
        <w:t>30. Select the most appropriate option to fill in the blank. Radium is a white powder that ________ table salt.</w:t>
      </w:r>
    </w:p>
    <w:p>
      <w:pPr>
        <w:spacing w:before="0"/>
      </w:pPr>
      <w:r>
        <w:rPr>
          <w:b w:val="0"/>
        </w:rPr>
      </w:r>
    </w:p>
    <w:p>
      <w:pPr>
        <w:spacing w:after="100" w:before="0"/>
      </w:pPr>
      <w:r>
        <w:rPr>
          <w:b w:val="0"/>
        </w:rPr>
        <w:t>A. looks like</w:t>
      </w:r>
    </w:p>
    <w:p>
      <w:pPr>
        <w:spacing w:after="100" w:before="0"/>
      </w:pPr>
      <w:r>
        <w:rPr>
          <w:b w:val="0"/>
        </w:rPr>
        <w:t>B. look like</w:t>
      </w:r>
    </w:p>
    <w:p>
      <w:pPr>
        <w:spacing w:after="100" w:before="0"/>
      </w:pPr>
      <w:r>
        <w:rPr>
          <w:b w:val="0"/>
        </w:rPr>
        <w:t>C. will look like</w:t>
      </w:r>
    </w:p>
    <w:p>
      <w:pPr>
        <w:spacing w:after="100" w:before="0"/>
      </w:pPr>
      <w:r>
        <w:rPr>
          <w:b w:val="0"/>
        </w:rPr>
        <w:t>D. looking like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looks like. Key Points Therefore, the correct answer is- "Radium is a white powder that looks like table salt". Additional Information</w:t>
      </w:r>
    </w:p>
    <w:p>
      <w:pPr>
        <w:spacing w:before="0"/>
      </w:pPr>
      <w:r>
        <w:rPr>
          <w:b w:val="0"/>
        </w:rPr>
        <w:t>• The sentence "Radium is a white powder that ________ table salt." is in present tense.</w:t>
      </w:r>
    </w:p>
    <w:p>
      <w:pPr>
        <w:spacing w:before="0"/>
      </w:pPr>
      <w:r>
        <w:rPr>
          <w:b w:val="0"/>
        </w:rPr>
        <w:t>• This infers that we need a verb that also aligns with the present tense, while also agreeing with the singular noun "Radium".</w:t>
      </w:r>
    </w:p>
    <w:p>
      <w:pPr>
        <w:spacing w:before="0"/>
      </w:pPr>
      <w:r>
        <w:rPr>
          <w:b w:val="0"/>
        </w:rPr>
        <w:t>• "Looks like" is the correct answer because it agrees with the singular subject "Radium" and is in the present tense.</w:t>
      </w:r>
    </w:p>
    <w:p>
      <w:pPr>
        <w:spacing w:before="0"/>
      </w:pPr>
      <w:r>
        <w:rPr>
          <w:b w:val="0"/>
        </w:rPr>
        <w:t>• Option 2 "look like" would be incorrect because "look" does not agree with the singular noun "Radium". "Look" should be used with a plural subject.</w:t>
      </w:r>
    </w:p>
    <w:p>
      <w:pPr>
        <w:spacing w:before="0"/>
      </w:pPr>
      <w:r>
        <w:rPr>
          <w:b w:val="0"/>
        </w:rPr>
        <w:t>• Option 3 "will look like" implies a future tense, which is inconsistent with the present tense structure of the sentence.</w:t>
      </w:r>
    </w:p>
    <w:p>
      <w:pPr>
        <w:spacing w:before="0"/>
      </w:pPr>
      <w:r>
        <w:rPr>
          <w:b w:val="0"/>
        </w:rPr>
        <w:t>• Option 4 "looking like" is in the present continuous tense and doesn't fit in the structure of the sentence.</w:t>
      </w:r>
    </w:p>
    <w:p>
      <w:pPr>
        <w:spacing w:before="0"/>
      </w:pPr>
      <w:r>
        <w:rPr>
          <w:b w:val="0"/>
        </w:rPr>
      </w:r>
    </w:p>
    <w:p>
      <w:pPr>
        <w:spacing w:after="100" w:line="360" w:lineRule="auto" w:before="0"/>
      </w:pPr>
      <w:r>
        <w:rPr>
          <w:b w:val="0"/>
        </w:rPr>
        <w:t>31. Select the most appropriate word to fill in the blank. It is not safe for children to _______ on the road.</w:t>
      </w:r>
    </w:p>
    <w:p>
      <w:pPr>
        <w:spacing w:before="0"/>
      </w:pPr>
      <w:r>
        <w:rPr>
          <w:b w:val="0"/>
        </w:rPr>
      </w:r>
    </w:p>
    <w:p>
      <w:pPr>
        <w:spacing w:after="100" w:before="0"/>
      </w:pPr>
      <w:r>
        <w:rPr>
          <w:b w:val="0"/>
        </w:rPr>
        <w:t>A. plays</w:t>
      </w:r>
    </w:p>
    <w:p>
      <w:pPr>
        <w:spacing w:after="100" w:before="0"/>
      </w:pPr>
      <w:r>
        <w:rPr>
          <w:b w:val="0"/>
        </w:rPr>
        <w:t>B. play</w:t>
      </w:r>
    </w:p>
    <w:p>
      <w:pPr>
        <w:spacing w:after="100" w:before="0"/>
      </w:pPr>
      <w:r>
        <w:rPr>
          <w:b w:val="0"/>
        </w:rPr>
        <w:t>C. played</w:t>
      </w:r>
    </w:p>
    <w:p>
      <w:pPr>
        <w:spacing w:after="100" w:before="0"/>
      </w:pPr>
      <w:r>
        <w:rPr>
          <w:b w:val="0"/>
        </w:rPr>
        <w:t>D. playing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Play. Key Points:- Correct Sentence - It is not safe for children to play on the road. Hinglish सही वाक्य - It is not safe for children to play on the road.</w:t>
      </w:r>
    </w:p>
    <w:p>
      <w:pPr>
        <w:spacing w:before="0"/>
      </w:pPr>
      <w:r>
        <w:rPr>
          <w:b w:val="0"/>
        </w:rPr>
        <w:t>• Here, one should understand the tense and number of the given sentence to mark the correct answer.</w:t>
      </w:r>
    </w:p>
    <w:p>
      <w:pPr>
        <w:spacing w:before="0"/>
      </w:pPr>
      <w:r>
        <w:rPr>
          <w:b w:val="0"/>
        </w:rPr>
        <w:t>• Option 1 gets eliminated as the plural word children is given, so plays cannot be the answer.</w:t>
      </w:r>
    </w:p>
    <w:p>
      <w:pPr>
        <w:spacing w:before="0"/>
      </w:pPr>
      <w:r>
        <w:rPr>
          <w:b w:val="0"/>
        </w:rPr>
        <w:t>• Option 3 is wrong because the sentence is talking about the present tense, so played is incorrect.</w:t>
      </w:r>
    </w:p>
    <w:p>
      <w:pPr>
        <w:spacing w:before="0"/>
      </w:pPr>
      <w:r>
        <w:rPr>
          <w:b w:val="0"/>
        </w:rPr>
        <w:t>• Option 4 is wrong because the sentence construction does not demand an -ing-- form of the verb play, so playing is incorrect.</w:t>
      </w:r>
    </w:p>
    <w:p>
      <w:pPr>
        <w:spacing w:before="0"/>
      </w:pPr>
      <w:r>
        <w:rPr>
          <w:b w:val="0"/>
        </w:rPr>
        <w:t>• Hence, option 2 is the correct answer.</w:t>
      </w:r>
    </w:p>
    <w:p>
      <w:pPr>
        <w:spacing w:before="0"/>
      </w:pPr>
      <w:r>
        <w:rPr>
          <w:b w:val="0"/>
        </w:rPr>
        <w:t>• यहां, सही उत्तर को चिह्नित करने के लिए दिए गए वाक्य के काल और संख्या को समझना चाहिए।</w:t>
      </w:r>
    </w:p>
    <w:p>
      <w:pPr>
        <w:spacing w:before="0"/>
      </w:pPr>
      <w:r>
        <w:rPr>
          <w:b w:val="0"/>
        </w:rPr>
        <w:t>• विकल्प 1 समाप्त हो जाता है क्योंकि बहुवचन शब्द children दिया गया है, इसलिए plays उत्तर नहीं हो सकते।</w:t>
      </w:r>
    </w:p>
    <w:p>
      <w:pPr>
        <w:spacing w:before="0"/>
      </w:pPr>
      <w:r>
        <w:rPr>
          <w:b w:val="0"/>
        </w:rPr>
        <w:t>• विकल्प 3 गलत है क्योंकि वाक्य वर्तमान काल के बारे में बात कर रहा है, इसलिए played गलत है।</w:t>
      </w:r>
    </w:p>
    <w:p>
      <w:pPr>
        <w:spacing w:before="0"/>
      </w:pPr>
      <w:r>
        <w:rPr>
          <w:b w:val="0"/>
        </w:rPr>
        <w:t>• विकल्प 4 गलत है क्योंकि वाक्य निर्माण क्रिया खेल के -ing-- रूप की मांग नहीं करता है, इसलिए playing गलत है।</w:t>
      </w:r>
    </w:p>
    <w:p>
      <w:pPr>
        <w:spacing w:before="0"/>
      </w:pPr>
      <w:r>
        <w:rPr>
          <w:b w:val="0"/>
        </w:rPr>
        <w:t>• अत: विकल्प 2 सही उत्तर है।</w:t>
      </w:r>
    </w:p>
    <w:p>
      <w:pPr>
        <w:spacing w:before="0"/>
      </w:pPr>
      <w:r>
        <w:rPr>
          <w:b w:val="0"/>
        </w:rPr>
      </w:r>
    </w:p>
    <w:p>
      <w:pPr>
        <w:spacing w:after="100" w:line="360" w:lineRule="auto" w:before="0"/>
      </w:pPr>
      <w:r>
        <w:rPr>
          <w:b w:val="0"/>
        </w:rPr>
        <w:t>32. Select the most appropriate adjective to fill in the blank. The orator declared that the women are ________ than the men.</w:t>
      </w:r>
    </w:p>
    <w:p>
      <w:pPr>
        <w:spacing w:before="0"/>
      </w:pPr>
      <w:r>
        <w:rPr>
          <w:b w:val="0"/>
        </w:rPr>
      </w:r>
    </w:p>
    <w:p>
      <w:pPr>
        <w:spacing w:after="100" w:before="0"/>
      </w:pPr>
      <w:r>
        <w:rPr>
          <w:b w:val="0"/>
        </w:rPr>
        <w:t>A. most intelligent</w:t>
      </w:r>
    </w:p>
    <w:p>
      <w:pPr>
        <w:spacing w:after="100" w:before="0"/>
      </w:pPr>
      <w:r>
        <w:rPr>
          <w:b w:val="0"/>
        </w:rPr>
        <w:t>B. intelligenter</w:t>
      </w:r>
    </w:p>
    <w:p>
      <w:pPr>
        <w:spacing w:after="100" w:before="0"/>
      </w:pPr>
      <w:r>
        <w:rPr>
          <w:b w:val="0"/>
        </w:rPr>
        <w:t>C. more intelligent</w:t>
      </w:r>
    </w:p>
    <w:p>
      <w:pPr>
        <w:spacing w:after="100" w:before="0"/>
      </w:pPr>
      <w:r>
        <w:rPr>
          <w:b w:val="0"/>
        </w:rPr>
        <w:t>D. inteligent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'more intelligent'. Key Points Complete Sentence: "The orator declared that the women are more intelligent than the men." Additional Information</w:t>
      </w:r>
    </w:p>
    <w:p>
      <w:pPr>
        <w:spacing w:before="0"/>
      </w:pPr>
      <w:r>
        <w:rPr>
          <w:b w:val="0"/>
        </w:rPr>
        <w:t>• The adjective "more intelligent" is used to compare two entities, in this case, women and men.</w:t>
      </w:r>
    </w:p>
    <w:p>
      <w:pPr>
        <w:spacing w:before="0"/>
      </w:pPr>
      <w:r>
        <w:rPr>
          <w:b w:val="0"/>
        </w:rPr>
        <w:t>• Option 2 "intelligenter" is incorrect because it is not a valid comparative form.</w:t>
      </w:r>
    </w:p>
    <w:p>
      <w:pPr>
        <w:spacing w:before="0"/>
      </w:pPr>
      <w:r>
        <w:rPr>
          <w:b w:val="0"/>
        </w:rPr>
        <w:t>• Option 1 "most intelligent" is incorrect because it is the superlative form and is used for comparisons involving three or more entities.</w:t>
      </w:r>
    </w:p>
    <w:p>
      <w:pPr>
        <w:spacing w:before="0"/>
      </w:pPr>
      <w:r>
        <w:rPr>
          <w:b w:val="0"/>
        </w:rPr>
        <w:t>• Option 4 "inteligent" is incorrect as it is a misspelling of "intelligent."</w:t>
      </w:r>
    </w:p>
    <w:p>
      <w:pPr>
        <w:spacing w:before="0"/>
      </w:pPr>
      <w:r>
        <w:rPr>
          <w:b w:val="0"/>
        </w:rPr>
        <w:t>• Therefore, the correct answer is Option 3.</w:t>
      </w:r>
    </w:p>
    <w:p>
      <w:pPr>
        <w:spacing w:before="0"/>
      </w:pPr>
      <w:r>
        <w:rPr>
          <w:b w:val="0"/>
        </w:rPr>
        <w:t>• Option 1: "most intelligent" is a superlative form used when comparing more than two entities.</w:t>
      </w:r>
    </w:p>
    <w:p>
      <w:pPr>
        <w:spacing w:before="0"/>
      </w:pPr>
      <w:r>
        <w:rPr>
          <w:b w:val="0"/>
        </w:rPr>
        <w:t>• Option 2: "intelligenter" is not a valid word in English grammar.</w:t>
      </w:r>
    </w:p>
    <w:p>
      <w:pPr>
        <w:spacing w:before="0"/>
      </w:pPr>
      <w:r>
        <w:rPr>
          <w:b w:val="0"/>
        </w:rPr>
        <w:t>• Option 4: "inteligent" is a misspelling and grammatically incorrect.</w:t>
      </w:r>
    </w:p>
    <w:p>
      <w:pPr>
        <w:spacing w:before="0"/>
      </w:pPr>
      <w:r>
        <w:rPr>
          <w:b w:val="0"/>
        </w:rPr>
      </w:r>
    </w:p>
    <w:p>
      <w:pPr>
        <w:spacing w:after="100" w:line="360" w:lineRule="auto" w:before="0"/>
      </w:pPr>
      <w:r>
        <w:rPr>
          <w:b w:val="0"/>
        </w:rPr>
        <w:t>33. A sentence has been given with a blank to be filled with an appropriate option. Choose the correct alternative. Oak trees do not use leaves to make food ________ the winter.</w:t>
      </w:r>
    </w:p>
    <w:p>
      <w:pPr>
        <w:spacing w:before="0"/>
      </w:pPr>
      <w:r>
        <w:rPr>
          <w:b w:val="0"/>
        </w:rPr>
      </w:r>
    </w:p>
    <w:p>
      <w:pPr>
        <w:spacing w:after="100" w:before="0"/>
      </w:pPr>
      <w:r>
        <w:rPr>
          <w:b w:val="0"/>
        </w:rPr>
        <w:t>A. while</w:t>
      </w:r>
    </w:p>
    <w:p>
      <w:pPr>
        <w:spacing w:after="100" w:before="0"/>
      </w:pPr>
      <w:r>
        <w:rPr>
          <w:b w:val="0"/>
        </w:rPr>
        <w:t>B. within</w:t>
      </w:r>
    </w:p>
    <w:p>
      <w:pPr>
        <w:spacing w:after="100" w:before="0"/>
      </w:pPr>
      <w:r>
        <w:rPr>
          <w:b w:val="0"/>
        </w:rPr>
        <w:t>C. during</w:t>
      </w:r>
    </w:p>
    <w:p>
      <w:pPr>
        <w:spacing w:after="100" w:before="0"/>
      </w:pPr>
      <w:r>
        <w:rPr>
          <w:b w:val="0"/>
        </w:rPr>
        <w:t>D. 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In this sentence, "during" is the appropriate word to fill in the blank. It indicates the time when oak trees do not use leaves to make food. The sentence is conveying that oak trees do not engage in the process of making food using their leaves during the winter season. "During" is used to indicate a specific time or period within which a particular action or situation is happening or not happening.</w:t>
      </w:r>
    </w:p>
    <w:p>
      <w:pPr>
        <w:spacing w:before="0"/>
      </w:pPr>
      <w:r>
        <w:rPr>
          <w:b w:val="0"/>
        </w:rPr>
      </w:r>
    </w:p>
    <w:p>
      <w:pPr>
        <w:spacing w:after="100" w:line="360" w:lineRule="auto" w:before="0"/>
      </w:pPr>
      <w:r>
        <w:rPr>
          <w:b w:val="0"/>
        </w:rPr>
        <w:t>34. Select the most appropriate word to fill in the blank in the given sentence. He is your brother, ______?</w:t>
      </w:r>
    </w:p>
    <w:p>
      <w:pPr>
        <w:spacing w:before="0"/>
      </w:pPr>
      <w:r>
        <w:rPr>
          <w:b w:val="0"/>
        </w:rPr>
      </w:r>
    </w:p>
    <w:p>
      <w:pPr>
        <w:spacing w:after="100" w:before="0"/>
      </w:pPr>
      <w:r>
        <w:rPr>
          <w:b w:val="0"/>
        </w:rPr>
        <w:t>A. is he</w:t>
      </w:r>
    </w:p>
    <w:p>
      <w:pPr>
        <w:spacing w:after="100" w:before="0"/>
      </w:pPr>
      <w:r>
        <w:rPr>
          <w:b w:val="0"/>
        </w:rPr>
        <w:t>B. isn't it</w:t>
      </w:r>
    </w:p>
    <w:p>
      <w:pPr>
        <w:spacing w:after="100" w:before="0"/>
      </w:pPr>
      <w:r>
        <w:rPr>
          <w:b w:val="0"/>
        </w:rPr>
        <w:t>C. is it</w:t>
      </w:r>
    </w:p>
    <w:p>
      <w:pPr>
        <w:spacing w:after="100" w:before="0"/>
      </w:pPr>
      <w:r>
        <w:rPr>
          <w:b w:val="0"/>
        </w:rPr>
        <w:t>D. isn't 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''isn't he''. Key Points Correct Answer: isn't he.</w:t>
      </w:r>
    </w:p>
    <w:p>
      <w:pPr>
        <w:spacing w:before="0"/>
      </w:pPr>
      <w:r>
        <w:rPr>
          <w:b w:val="0"/>
        </w:rPr>
        <w:t>• In the given sentence ''isn't he'' is the correct usage.</w:t>
      </w:r>
    </w:p>
    <w:p>
      <w:pPr>
        <w:spacing w:before="0"/>
      </w:pPr>
      <w:r>
        <w:rPr>
          <w:b w:val="0"/>
        </w:rPr>
        <w:t>• We know that A positive statement is followed by a negative question tag.</w:t>
      </w:r>
    </w:p>
    <w:p>
      <w:pPr>
        <w:spacing w:before="0"/>
      </w:pPr>
      <w:r>
        <w:rPr>
          <w:b w:val="0"/>
        </w:rPr>
        <w:t>• In the given sentence 'He is' will be changed into ''isn't he''.</w:t>
      </w:r>
    </w:p>
    <w:p>
      <w:pPr>
        <w:spacing w:before="0"/>
      </w:pPr>
      <w:r>
        <w:rPr>
          <w:b w:val="0"/>
        </w:rPr>
        <w:t>• And a question mark will be added.</w:t>
      </w:r>
    </w:p>
    <w:p>
      <w:pPr>
        <w:spacing w:before="0"/>
      </w:pPr>
      <w:r>
        <w:rPr>
          <w:b w:val="0"/>
        </w:rPr>
        <w:t>• Therefore, the correct answer is Option 4.</w:t>
      </w:r>
    </w:p>
    <w:p>
      <w:pPr>
        <w:spacing w:before="0"/>
      </w:pPr>
      <w:r>
        <w:rPr>
          <w:b w:val="0"/>
        </w:rPr>
      </w:r>
    </w:p>
    <w:p>
      <w:pPr>
        <w:spacing w:after="100" w:line="360" w:lineRule="auto" w:before="0"/>
      </w:pPr>
      <w:r>
        <w:rPr>
          <w:b w:val="0"/>
        </w:rPr>
        <w:t>35. Select the most appropriate option to fill in the blanks. Our ____ has so many magnificent tourist destinations, with unimaginable potential, yet to ____ fully explored.</w:t>
      </w:r>
    </w:p>
    <w:p>
      <w:pPr>
        <w:spacing w:before="0"/>
      </w:pPr>
      <w:r>
        <w:rPr>
          <w:b w:val="0"/>
        </w:rPr>
      </w:r>
    </w:p>
    <w:p>
      <w:pPr>
        <w:spacing w:after="100" w:before="0"/>
      </w:pPr>
      <w:r>
        <w:rPr>
          <w:b w:val="0"/>
        </w:rPr>
        <w:t>A. country; be</w:t>
      </w:r>
    </w:p>
    <w:p>
      <w:pPr>
        <w:spacing w:after="100" w:before="0"/>
      </w:pPr>
      <w:r>
        <w:rPr>
          <w:b w:val="0"/>
        </w:rPr>
        <w:t>B. state; been</w:t>
      </w:r>
    </w:p>
    <w:p>
      <w:pPr>
        <w:spacing w:after="100" w:before="0"/>
      </w:pPr>
      <w:r>
        <w:rPr>
          <w:b w:val="0"/>
        </w:rPr>
        <w:t>C. national; have</w:t>
      </w:r>
    </w:p>
    <w:p>
      <w:pPr>
        <w:spacing w:after="100" w:before="0"/>
      </w:pPr>
      <w:r>
        <w:rPr>
          <w:b w:val="0"/>
        </w:rPr>
        <w:t>D. land; has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country; be. Key Points Correct sentence: Our country has so many magnificent tourist destinations, with unimaginable potential, yet to be fully explored.</w:t>
      </w:r>
    </w:p>
    <w:p>
      <w:pPr>
        <w:spacing w:before="0"/>
      </w:pPr>
      <w:r>
        <w:rPr>
          <w:b w:val="0"/>
        </w:rPr>
        <w:t>• The given sentence aims to describe the vast potential of tourist destinations that have not been fully explored.</w:t>
      </w:r>
    </w:p>
    <w:p>
      <w:pPr>
        <w:spacing w:before="0"/>
      </w:pPr>
      <w:r>
        <w:rPr>
          <w:b w:val="0"/>
        </w:rPr>
        <w:t>• The word "country" is appropriate as it refers to the entire nation with numerous tourist spots.</w:t>
      </w:r>
    </w:p>
    <w:p>
      <w:pPr>
        <w:spacing w:before="0"/>
      </w:pPr>
      <w:r>
        <w:rPr>
          <w:b w:val="0"/>
        </w:rPr>
        <w:t>• The phrase "be fully explored" is grammatically correct and fits the context of the sentence.</w:t>
      </w:r>
    </w:p>
    <w:p>
      <w:pPr>
        <w:spacing w:before="0"/>
      </w:pPr>
      <w:r>
        <w:rPr>
          <w:b w:val="0"/>
        </w:rPr>
      </w:r>
    </w:p>
    <w:p>
      <w:pPr>
        <w:spacing w:after="100" w:line="360" w:lineRule="auto" w:before="0"/>
      </w:pPr>
      <w:r>
        <w:rPr>
          <w:b w:val="0"/>
        </w:rPr>
        <w:t>36. Select the most appropriate option to fill in the blank. Many soldiers marched in ________ at the international border</w:t>
      </w:r>
    </w:p>
    <w:p>
      <w:pPr>
        <w:spacing w:before="0"/>
      </w:pPr>
      <w:r>
        <w:rPr>
          <w:b w:val="0"/>
        </w:rPr>
      </w:r>
    </w:p>
    <w:p>
      <w:pPr>
        <w:spacing w:after="100" w:before="0"/>
      </w:pPr>
      <w:r>
        <w:rPr>
          <w:b w:val="0"/>
        </w:rPr>
        <w:t>A. dress</w:t>
      </w:r>
    </w:p>
    <w:p>
      <w:pPr>
        <w:spacing w:after="100" w:before="0"/>
      </w:pPr>
      <w:r>
        <w:rPr>
          <w:b w:val="0"/>
        </w:rPr>
        <w:t>B. uniform</w:t>
      </w:r>
    </w:p>
    <w:p>
      <w:pPr>
        <w:spacing w:after="100" w:before="0"/>
      </w:pPr>
      <w:r>
        <w:rPr>
          <w:b w:val="0"/>
        </w:rPr>
        <w:t>C. fabric</w:t>
      </w:r>
    </w:p>
    <w:p>
      <w:pPr>
        <w:spacing w:after="100" w:before="0"/>
      </w:pPr>
      <w:r>
        <w:rPr>
          <w:b w:val="0"/>
        </w:rPr>
        <w:t>D. clothes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uniform. Key Points Therefore, the correct answer is- uniform. Additional Information</w:t>
      </w:r>
    </w:p>
    <w:p>
      <w:pPr>
        <w:spacing w:before="0"/>
      </w:pPr>
      <w:r>
        <w:rPr>
          <w:b w:val="0"/>
        </w:rPr>
        <w:t>• "Uniform" is a standard set of clothing worn by members of an organization while participating in that organization's activity, particularly pertinent to the military.</w:t>
      </w:r>
    </w:p>
    <w:p>
      <w:pPr>
        <w:spacing w:before="0"/>
      </w:pPr>
      <w:r>
        <w:rPr>
          <w:b w:val="0"/>
        </w:rPr>
        <w:t>• Using "uniform" conveys the idea that the soldiers were dressed in a standardized manner, which is typical for soldiers.</w:t>
      </w:r>
    </w:p>
    <w:p>
      <w:pPr>
        <w:spacing w:before="0"/>
      </w:pPr>
      <w:r>
        <w:rPr>
          <w:b w:val="0"/>
        </w:rPr>
        <w:t>• The term "dress" generally refers to attire but doesn't specifically denote the standardized clothing for soldiers.</w:t>
      </w:r>
    </w:p>
    <w:p>
      <w:pPr>
        <w:spacing w:before="0"/>
      </w:pPr>
      <w:r>
        <w:rPr>
          <w:b w:val="0"/>
        </w:rPr>
        <w:t>• "Fabric" and "clothes" are too general and do not convey the idea of a standardized, cohesive appearance expected from soldiers.</w:t>
      </w:r>
    </w:p>
    <w:p>
      <w:pPr>
        <w:spacing w:before="0"/>
      </w:pPr>
      <w:r>
        <w:rPr>
          <w:b w:val="0"/>
        </w:rPr>
        <w:t>• Option 1: dress: While "dress" can refer to clothing, it does not specifically imply the standardized attire of soldiers.</w:t>
      </w:r>
    </w:p>
    <w:p>
      <w:pPr>
        <w:spacing w:before="0"/>
      </w:pPr>
      <w:r>
        <w:rPr>
          <w:b w:val="0"/>
        </w:rPr>
        <w:t>• Option 3: fabric: "Fabric" refers to material used to make clothes but does not imply a completed garment or the standard attire of soldiers.</w:t>
      </w:r>
    </w:p>
    <w:p>
      <w:pPr>
        <w:spacing w:before="0"/>
      </w:pPr>
      <w:r>
        <w:rPr>
          <w:b w:val="0"/>
        </w:rPr>
        <w:t>• Option 4: clothes: "Clothes" are too general and do not capture the formal, standardized aspect of a military uniform.</w:t>
      </w:r>
    </w:p>
    <w:p>
      <w:pPr>
        <w:spacing w:before="0"/>
      </w:pPr>
      <w:r>
        <w:rPr>
          <w:b w:val="0"/>
        </w:rPr>
      </w:r>
    </w:p>
    <w:p>
      <w:pPr>
        <w:spacing w:after="100" w:line="360" w:lineRule="auto" w:before="0"/>
      </w:pPr>
      <w:r>
        <w:rPr>
          <w:b w:val="0"/>
        </w:rPr>
        <w:t>37. Direction: Select the most appropriate option to fill in the blank. ______ is going to take the responsibility for this failure?</w:t>
      </w:r>
    </w:p>
    <w:p>
      <w:pPr>
        <w:spacing w:before="0"/>
      </w:pPr>
      <w:r>
        <w:rPr>
          <w:b w:val="0"/>
        </w:rPr>
      </w:r>
    </w:p>
    <w:p>
      <w:pPr>
        <w:spacing w:after="100" w:before="0"/>
      </w:pPr>
      <w:r>
        <w:rPr>
          <w:b w:val="0"/>
        </w:rPr>
        <w:t>A. Whom</w:t>
      </w:r>
    </w:p>
    <w:p>
      <w:pPr>
        <w:spacing w:after="100" w:before="0"/>
      </w:pPr>
      <w:r>
        <w:rPr>
          <w:b w:val="0"/>
        </w:rPr>
        <w:t>B. Who</w:t>
      </w:r>
    </w:p>
    <w:p>
      <w:pPr>
        <w:spacing w:after="100" w:before="0"/>
      </w:pPr>
      <w:r>
        <w:rPr>
          <w:b w:val="0"/>
        </w:rPr>
        <w:t>C. Which</w:t>
      </w:r>
    </w:p>
    <w:p>
      <w:pPr>
        <w:spacing w:after="100" w:before="0"/>
      </w:pPr>
      <w:r>
        <w:rPr>
          <w:b w:val="0"/>
        </w:rPr>
        <w:t>D. Whose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"Who". Here the blank needs to be filled up by the subject pronoun which is "Who". Correct sentence: Who is going to take the responsibility for this failure?</w:t>
      </w:r>
    </w:p>
    <w:p>
      <w:pPr>
        <w:spacing w:before="0"/>
      </w:pPr>
      <w:r>
        <w:rPr>
          <w:b w:val="0"/>
        </w:rPr>
      </w:r>
    </w:p>
    <w:p>
      <w:pPr>
        <w:spacing w:after="100" w:line="360" w:lineRule="auto" w:before="0"/>
      </w:pPr>
      <w:r>
        <w:rPr>
          <w:b w:val="0"/>
        </w:rPr>
        <w:t>38. In the following question, the sentence given with blank to be filled in with an appropriate word. Select the correct alternative out of the four and indicate it by selecting the appropriate option. Mr. Batra took a card from ______ pocket.</w:t>
      </w:r>
    </w:p>
    <w:p>
      <w:pPr>
        <w:spacing w:before="0"/>
      </w:pPr>
      <w:r>
        <w:rPr>
          <w:b w:val="0"/>
        </w:rPr>
      </w:r>
    </w:p>
    <w:p>
      <w:pPr>
        <w:spacing w:after="100" w:before="0"/>
      </w:pPr>
      <w:r>
        <w:rPr>
          <w:b w:val="0"/>
        </w:rPr>
        <w:t>A. their</w:t>
      </w:r>
    </w:p>
    <w:p>
      <w:pPr>
        <w:spacing w:after="100" w:before="0"/>
      </w:pPr>
      <w:r>
        <w:rPr>
          <w:b w:val="0"/>
        </w:rPr>
        <w:t>B. her</w:t>
      </w:r>
    </w:p>
    <w:p>
      <w:pPr>
        <w:spacing w:after="100" w:before="0"/>
      </w:pPr>
      <w:r>
        <w:rPr>
          <w:b w:val="0"/>
        </w:rPr>
        <w:t>C. his</w:t>
      </w:r>
    </w:p>
    <w:p>
      <w:pPr>
        <w:spacing w:after="100" w:before="0"/>
      </w:pPr>
      <w:r>
        <w:rPr>
          <w:b w:val="0"/>
        </w:rPr>
        <w:t>D. 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pronoun here is ‘his’ as it is used for belonging to or associated with a male person or animal previously mentioned or easily identified. Thus option 3 is the correct answer.</w:t>
      </w:r>
    </w:p>
    <w:p>
      <w:pPr>
        <w:spacing w:before="0"/>
      </w:pPr>
      <w:r>
        <w:rPr>
          <w:b w:val="0"/>
        </w:rPr>
      </w:r>
    </w:p>
    <w:p>
      <w:pPr>
        <w:spacing w:after="100" w:line="360" w:lineRule="auto" w:before="0"/>
      </w:pPr>
      <w:r>
        <w:rPr>
          <w:b w:val="0"/>
        </w:rPr>
        <w:t>39. Select the correct homonym from the given options to fill in the blank. Which________does the minister take to reach the Assembly?</w:t>
      </w:r>
    </w:p>
    <w:p>
      <w:pPr>
        <w:spacing w:before="0"/>
      </w:pPr>
      <w:r>
        <w:rPr>
          <w:b w:val="0"/>
        </w:rPr>
      </w:r>
    </w:p>
    <w:p>
      <w:pPr>
        <w:spacing w:after="100" w:before="0"/>
      </w:pPr>
      <w:r>
        <w:rPr>
          <w:b w:val="0"/>
        </w:rPr>
        <w:t>A. riot</w:t>
      </w:r>
    </w:p>
    <w:p>
      <w:pPr>
        <w:spacing w:after="100" w:before="0"/>
      </w:pPr>
      <w:r>
        <w:rPr>
          <w:b w:val="0"/>
        </w:rPr>
        <w:t>B. rot</w:t>
      </w:r>
    </w:p>
    <w:p>
      <w:pPr>
        <w:spacing w:after="100" w:before="0"/>
      </w:pPr>
      <w:r>
        <w:rPr>
          <w:b w:val="0"/>
        </w:rPr>
        <w:t>C. root</w:t>
      </w:r>
    </w:p>
    <w:p>
      <w:pPr>
        <w:spacing w:after="100" w:before="0"/>
      </w:pPr>
      <w:r>
        <w:rPr>
          <w:b w:val="0"/>
        </w:rPr>
        <w:t>D. route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'Route' - a way or course is taken in getting from a starting point to a destination. The given sentence implies that a question is being asked about the road taken by the minister to reach the Assembly. Hence, route is the correct homonym for the given blank.</w:t>
      </w:r>
    </w:p>
    <w:p>
      <w:pPr>
        <w:spacing w:before="0"/>
      </w:pPr>
      <w:r>
        <w:rPr>
          <w:b w:val="0"/>
        </w:rPr>
      </w:r>
    </w:p>
    <w:p>
      <w:pPr>
        <w:spacing w:after="100" w:line="360" w:lineRule="auto" w:before="0"/>
      </w:pPr>
      <w:r>
        <w:rPr>
          <w:b w:val="0"/>
        </w:rPr>
        <w:t>40. Select the most appropriate option to fill in the blank. I will not be able to ________ my assignment in time.</w:t>
      </w:r>
    </w:p>
    <w:p>
      <w:pPr>
        <w:spacing w:before="0"/>
      </w:pPr>
      <w:r>
        <w:rPr>
          <w:b w:val="0"/>
        </w:rPr>
      </w:r>
    </w:p>
    <w:p>
      <w:pPr>
        <w:spacing w:after="100" w:before="0"/>
      </w:pPr>
      <w:r>
        <w:rPr>
          <w:b w:val="0"/>
        </w:rPr>
        <w:t>A. complete</w:t>
      </w:r>
    </w:p>
    <w:p>
      <w:pPr>
        <w:spacing w:after="100" w:before="0"/>
      </w:pPr>
      <w:r>
        <w:rPr>
          <w:b w:val="0"/>
        </w:rPr>
        <w:t>B. completes</w:t>
      </w:r>
    </w:p>
    <w:p>
      <w:pPr>
        <w:spacing w:after="100" w:before="0"/>
      </w:pPr>
      <w:r>
        <w:rPr>
          <w:b w:val="0"/>
        </w:rPr>
        <w:t>C. completed</w:t>
      </w:r>
    </w:p>
    <w:p>
      <w:pPr>
        <w:spacing w:after="100" w:before="0"/>
      </w:pPr>
      <w:r>
        <w:rPr>
          <w:b w:val="0"/>
        </w:rPr>
        <w:t>D. completing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'complete'. Key Points Therefore, the correct answer is 'Option 1'. Complete Sentence: I will not be able to complete my assignment in time. Additional Information</w:t>
      </w:r>
    </w:p>
    <w:p>
      <w:pPr>
        <w:spacing w:before="0"/>
      </w:pPr>
      <w:r>
        <w:rPr>
          <w:b w:val="0"/>
        </w:rPr>
        <w:t>• The verb "complete" is the correct choice because it matches the infinitive structure "to ________" in the sentence.</w:t>
      </w:r>
    </w:p>
    <w:p>
      <w:pPr>
        <w:spacing w:before="0"/>
      </w:pPr>
      <w:r>
        <w:rPr>
          <w:b w:val="0"/>
        </w:rPr>
        <w:t>• Other options do not fit the grammatical context of the sentence: Completes: Incorrect, as it is the third person singular form, which doesn't align with the sentence structure.</w:t>
      </w:r>
    </w:p>
    <w:p>
      <w:pPr>
        <w:spacing w:before="0"/>
      </w:pPr>
      <w:r>
        <w:rPr>
          <w:b w:val="0"/>
        </w:rPr>
        <w:t>• Completed: Incorrect, as it represents past tense, while the sentence needs future or present infinitive form.</w:t>
      </w:r>
    </w:p>
    <w:p>
      <w:pPr>
        <w:spacing w:before="0"/>
      </w:pPr>
      <w:r>
        <w:rPr>
          <w:b w:val="0"/>
        </w:rPr>
        <w:t>• Completing: Incorrect, as it represents a continuous action, which does not fit here.</w:t>
      </w:r>
    </w:p>
    <w:p>
      <w:pPr>
        <w:spacing w:before="0"/>
      </w:pPr>
      <w:r>
        <w:rPr>
          <w:b w:val="0"/>
        </w:rPr>
        <w:t>• Complete (पूर्ण करना): To finish or bring to an end.</w:t>
      </w:r>
    </w:p>
    <w:p>
      <w:pPr>
        <w:spacing w:before="0"/>
      </w:pPr>
      <w:r>
        <w:rPr>
          <w:b w:val="0"/>
        </w:rPr>
        <w:t>• Completes (पूरा करता है): Third person singular form of "complete."</w:t>
      </w:r>
    </w:p>
    <w:p>
      <w:pPr>
        <w:spacing w:before="0"/>
      </w:pPr>
      <w:r>
        <w:rPr>
          <w:b w:val="0"/>
        </w:rPr>
        <w:t>• Completed (पूरा किया): Past tense of "complete."</w:t>
      </w:r>
    </w:p>
    <w:p>
      <w:pPr>
        <w:spacing w:before="0"/>
      </w:pPr>
      <w:r>
        <w:rPr>
          <w:b w:val="0"/>
        </w:rPr>
        <w:t>• Completing (पूरा कर रहा है): Present participle form of "complete."</w:t>
      </w:r>
    </w:p>
    <w:p>
      <w:pPr>
        <w:spacing w:before="0"/>
      </w:pPr>
      <w:r>
        <w:rPr>
          <w:b w:val="0"/>
        </w:rPr>
      </w:r>
    </w:p>
    <w:p>
      <w:pPr>
        <w:spacing w:after="100" w:line="360" w:lineRule="auto" w:before="0"/>
      </w:pPr>
      <w:r>
        <w:rPr>
          <w:b w:val="0"/>
        </w:rPr>
        <w:t>41. Select the most appropriate option to fill in the blank. I am calling to thank you _______ the present you sent.</w:t>
      </w:r>
    </w:p>
    <w:p>
      <w:pPr>
        <w:spacing w:before="0"/>
      </w:pPr>
      <w:r>
        <w:rPr>
          <w:b w:val="0"/>
        </w:rPr>
      </w:r>
    </w:p>
    <w:p>
      <w:pPr>
        <w:spacing w:after="100" w:before="0"/>
      </w:pPr>
      <w:r>
        <w:rPr>
          <w:b w:val="0"/>
        </w:rPr>
        <w:t>A. for</w:t>
      </w:r>
    </w:p>
    <w:p>
      <w:pPr>
        <w:spacing w:after="100" w:before="0"/>
      </w:pPr>
      <w:r>
        <w:rPr>
          <w:b w:val="0"/>
        </w:rPr>
        <w:t>B. with</w:t>
      </w:r>
    </w:p>
    <w:p>
      <w:pPr>
        <w:spacing w:after="100" w:before="0"/>
      </w:pPr>
      <w:r>
        <w:rPr>
          <w:b w:val="0"/>
        </w:rPr>
        <w:t>C. of</w:t>
      </w:r>
    </w:p>
    <w:p>
      <w:pPr>
        <w:spacing w:after="100" w:before="0"/>
      </w:pPr>
      <w:r>
        <w:rPr>
          <w:b w:val="0"/>
        </w:rPr>
        <w:t>D.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 Key Points Therefore, the correct answer is Option 1. Complete Sentence: "I am calling to thank you for the present you sent." Additional Information</w:t>
      </w:r>
    </w:p>
    <w:p>
      <w:pPr>
        <w:spacing w:before="0"/>
      </w:pPr>
      <w:r>
        <w:rPr>
          <w:b w:val="0"/>
        </w:rPr>
        <w:t>• The preposition "for" is used to express the reason or purpose of an action (thanking).</w:t>
      </w:r>
    </w:p>
    <w:p>
      <w:pPr>
        <w:spacing w:before="0"/>
      </w:pPr>
      <w:r>
        <w:rPr>
          <w:b w:val="0"/>
        </w:rPr>
        <w:t>• It indicates what the gratitude is directed towards (the present).</w:t>
      </w:r>
    </w:p>
    <w:p>
      <w:pPr>
        <w:spacing w:before="0"/>
      </w:pPr>
      <w:r>
        <w:rPr>
          <w:b w:val="0"/>
        </w:rPr>
        <w:t>• Options 2, 3, and 4 are incorrect prepositions to use after the verb "thank."</w:t>
      </w:r>
    </w:p>
    <w:p>
      <w:pPr>
        <w:spacing w:before="0"/>
      </w:pPr>
      <w:r>
        <w:rPr>
          <w:b w:val="0"/>
        </w:rPr>
        <w:t>• Option 2: "with" is used to indicate accompaniment or means, which is not appropriate in this context.</w:t>
      </w:r>
    </w:p>
    <w:p>
      <w:pPr>
        <w:spacing w:before="0"/>
      </w:pPr>
      <w:r>
        <w:rPr>
          <w:b w:val="0"/>
        </w:rPr>
        <w:t>• Option 3: "of" is often used to show possession or origin, neither of which fits the meaning of the sentence.</w:t>
      </w:r>
    </w:p>
    <w:p>
      <w:pPr>
        <w:spacing w:before="0"/>
      </w:pPr>
      <w:r>
        <w:rPr>
          <w:b w:val="0"/>
        </w:rPr>
        <w:t>• Option 4: "in" typically indicates location or time, which is irrelevant to expressing gratitude for a gift.</w:t>
      </w:r>
    </w:p>
    <w:p>
      <w:pPr>
        <w:spacing w:before="0"/>
      </w:pPr>
      <w:r>
        <w:rPr>
          <w:b w:val="0"/>
        </w:rPr>
      </w:r>
    </w:p>
    <w:p>
      <w:pPr>
        <w:spacing w:after="100" w:line="360" w:lineRule="auto" w:before="0"/>
      </w:pPr>
      <w:r>
        <w:rPr>
          <w:b w:val="0"/>
        </w:rPr>
        <w:t>42. Select the most appropriate option to fill in the blank. Jupiter is the ______ planet in our solar system.</w:t>
      </w:r>
    </w:p>
    <w:p>
      <w:pPr>
        <w:spacing w:before="0"/>
      </w:pPr>
      <w:r>
        <w:rPr>
          <w:b w:val="0"/>
        </w:rPr>
      </w:r>
    </w:p>
    <w:p>
      <w:pPr>
        <w:spacing w:after="100" w:before="0"/>
      </w:pPr>
      <w:r>
        <w:rPr>
          <w:b w:val="0"/>
        </w:rPr>
        <w:t>A. big</w:t>
      </w:r>
    </w:p>
    <w:p>
      <w:pPr>
        <w:spacing w:after="100" w:before="0"/>
      </w:pPr>
      <w:r>
        <w:rPr>
          <w:b w:val="0"/>
        </w:rPr>
        <w:t>B. bigger</w:t>
      </w:r>
    </w:p>
    <w:p>
      <w:pPr>
        <w:spacing w:after="100" w:before="0"/>
      </w:pPr>
      <w:r>
        <w:rPr>
          <w:b w:val="0"/>
        </w:rPr>
        <w:t>C. biggest</w:t>
      </w:r>
    </w:p>
    <w:p>
      <w:pPr>
        <w:spacing w:after="100" w:before="0"/>
      </w:pPr>
      <w:r>
        <w:rPr>
          <w:b w:val="0"/>
        </w:rPr>
        <w:t>D. most big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one thing is chosen out of 'more than two' or 'all', a superlative degree is preceded by the article 'the'. Example: Jack is one of the best of all players in our school. Since the definite article 'the' precedes the given blank, the adjective 'biggest' will be the correct choice here.</w:t>
      </w:r>
    </w:p>
    <w:p>
      <w:pPr>
        <w:spacing w:before="0"/>
      </w:pPr>
      <w:r>
        <w:rPr>
          <w:b w:val="0"/>
        </w:rPr>
      </w:r>
    </w:p>
    <w:p>
      <w:pPr>
        <w:spacing w:after="100" w:line="360" w:lineRule="auto" w:before="0"/>
      </w:pPr>
      <w:r>
        <w:rPr>
          <w:b w:val="0"/>
        </w:rPr>
        <w:t>43. Select the most appropriate option to fill in the blank. When are you ______ to write to your friend?</w:t>
      </w:r>
    </w:p>
    <w:p>
      <w:pPr>
        <w:spacing w:before="0"/>
      </w:pPr>
      <w:r>
        <w:rPr>
          <w:b w:val="0"/>
        </w:rPr>
      </w:r>
    </w:p>
    <w:p>
      <w:pPr>
        <w:spacing w:after="100" w:before="0"/>
      </w:pPr>
      <w:r>
        <w:rPr>
          <w:b w:val="0"/>
        </w:rPr>
        <w:t>A. go</w:t>
      </w:r>
    </w:p>
    <w:p>
      <w:pPr>
        <w:spacing w:after="100" w:before="0"/>
      </w:pPr>
      <w:r>
        <w:rPr>
          <w:b w:val="0"/>
        </w:rPr>
        <w:t>B. going</w:t>
      </w:r>
    </w:p>
    <w:p>
      <w:pPr>
        <w:spacing w:after="100" w:before="0"/>
      </w:pPr>
      <w:r>
        <w:rPr>
          <w:b w:val="0"/>
        </w:rPr>
        <w:t>C. goes</w:t>
      </w:r>
    </w:p>
    <w:p>
      <w:pPr>
        <w:spacing w:after="100" w:before="0"/>
      </w:pPr>
      <w:r>
        <w:rPr>
          <w:b w:val="0"/>
        </w:rPr>
        <w:t>D. gone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going.</w:t>
      </w:r>
    </w:p>
    <w:p>
      <w:pPr>
        <w:spacing w:before="0"/>
      </w:pPr>
      <w:r>
        <w:rPr>
          <w:b w:val="0"/>
        </w:rPr>
        <w:t>• The sentence is in the present continuous tense with the auxiliary 'are'.</w:t>
      </w:r>
    </w:p>
    <w:p>
      <w:pPr>
        <w:spacing w:before="0"/>
      </w:pPr>
      <w:r>
        <w:rPr>
          <w:b w:val="0"/>
        </w:rPr>
        <w:t>• The format of a present continuous is-- 'are+ verb + ing'.</w:t>
      </w:r>
    </w:p>
    <w:p>
      <w:pPr>
        <w:spacing w:before="0"/>
      </w:pPr>
      <w:r>
        <w:rPr>
          <w:b w:val="0"/>
        </w:rPr>
        <w:t>• Hence the correct answer is 'going'.</w:t>
      </w:r>
    </w:p>
    <w:p>
      <w:pPr>
        <w:spacing w:before="0"/>
      </w:pPr>
      <w:r>
        <w:rPr>
          <w:b w:val="0"/>
        </w:rPr>
        <w:t>• Correct sentence: When are you going to write to your friend?</w:t>
      </w:r>
    </w:p>
    <w:p>
      <w:pPr>
        <w:spacing w:before="0"/>
      </w:pPr>
      <w:r>
        <w:rPr>
          <w:b w:val="0"/>
        </w:rPr>
      </w:r>
    </w:p>
    <w:p>
      <w:pPr>
        <w:spacing w:after="100" w:line="360" w:lineRule="auto" w:before="0"/>
      </w:pPr>
      <w:r>
        <w:rPr>
          <w:b w:val="0"/>
        </w:rPr>
        <w:t>44. Select the most appropriate word/s to fill in the blank. Only ______ girls were present in the class today.</w:t>
      </w:r>
    </w:p>
    <w:p>
      <w:pPr>
        <w:spacing w:before="0"/>
      </w:pPr>
      <w:r>
        <w:rPr>
          <w:b w:val="0"/>
        </w:rPr>
      </w:r>
    </w:p>
    <w:p>
      <w:pPr>
        <w:spacing w:after="100" w:before="0"/>
      </w:pPr>
      <w:r>
        <w:rPr>
          <w:b w:val="0"/>
        </w:rPr>
        <w:t>A. several of</w:t>
      </w:r>
    </w:p>
    <w:p>
      <w:pPr>
        <w:spacing w:after="100" w:before="0"/>
      </w:pPr>
      <w:r>
        <w:rPr>
          <w:b w:val="0"/>
        </w:rPr>
        <w:t>B. many</w:t>
      </w:r>
    </w:p>
    <w:p>
      <w:pPr>
        <w:spacing w:after="100" w:before="0"/>
      </w:pPr>
      <w:r>
        <w:rPr>
          <w:b w:val="0"/>
        </w:rPr>
        <w:t>C. a few</w:t>
      </w:r>
    </w:p>
    <w:p>
      <w:pPr>
        <w:spacing w:after="100" w:before="0"/>
      </w:pPr>
      <w:r>
        <w:rPr>
          <w:b w:val="0"/>
        </w:rPr>
        <w:t>D. a lot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correct option that fits in the given blank is option 3 'a few' which is used to emphasize how small a number of people or things is. In the given sentence, the use of 'only' means 'no/not more than something or somebody'. So 'a few' is the correct answer. All other options represent a large number of something/somebody and hence, are incorrect.</w:t>
      </w:r>
    </w:p>
    <w:p>
      <w:pPr>
        <w:spacing w:before="0"/>
      </w:pPr>
      <w:r>
        <w:rPr>
          <w:b w:val="0"/>
        </w:rPr>
      </w:r>
    </w:p>
    <w:p>
      <w:pPr>
        <w:spacing w:after="100" w:line="360" w:lineRule="auto" w:before="0"/>
      </w:pPr>
      <w:r>
        <w:rPr>
          <w:b w:val="0"/>
        </w:rPr>
        <w:t>45. Select the most appropriate word to fill in the blank. In the absence _______ any evidence the police let the suspect go scot free.</w:t>
      </w:r>
    </w:p>
    <w:p>
      <w:pPr>
        <w:spacing w:before="0"/>
      </w:pPr>
      <w:r>
        <w:rPr>
          <w:b w:val="0"/>
        </w:rPr>
      </w:r>
    </w:p>
    <w:p>
      <w:pPr>
        <w:spacing w:after="100" w:before="0"/>
      </w:pPr>
      <w:r>
        <w:rPr>
          <w:b w:val="0"/>
        </w:rPr>
        <w:t>A. of</w:t>
      </w:r>
    </w:p>
    <w:p>
      <w:pPr>
        <w:spacing w:after="100" w:before="0"/>
      </w:pPr>
      <w:r>
        <w:rPr>
          <w:b w:val="0"/>
        </w:rPr>
        <w:t>B. from</w:t>
      </w:r>
    </w:p>
    <w:p>
      <w:pPr>
        <w:spacing w:after="100" w:before="0"/>
      </w:pPr>
      <w:r>
        <w:rPr>
          <w:b w:val="0"/>
        </w:rPr>
        <w:t>C. in</w:t>
      </w:r>
    </w:p>
    <w:p>
      <w:pPr>
        <w:spacing w:after="100" w:before="0"/>
      </w:pPr>
      <w:r>
        <w:rPr>
          <w:b w:val="0"/>
        </w:rPr>
        <w:t>D.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'of'. Key Points Correct Sentence: In the absence of any evidence the police let the suspect go scot-free.</w:t>
      </w:r>
    </w:p>
    <w:p>
      <w:pPr>
        <w:spacing w:before="0"/>
      </w:pPr>
      <w:r>
        <w:rPr>
          <w:b w:val="0"/>
        </w:rPr>
        <w:t>• The most appropriate word to fill in the blank is ‘of’. Here, Absence 'of' is a state or condition in which something expected, wanted, or looked for is not present or does not exist. Example: One of the implications of equality in society is the absence of privileges.</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46. Select the most appropriate option to fill in the blank. In 1971, he was awarded the silver ______ of the Society of Arts, London.</w:t>
      </w:r>
    </w:p>
    <w:p>
      <w:pPr>
        <w:spacing w:before="0"/>
      </w:pPr>
      <w:r>
        <w:rPr>
          <w:b w:val="0"/>
        </w:rPr>
      </w:r>
    </w:p>
    <w:p>
      <w:pPr>
        <w:spacing w:after="100" w:before="0"/>
      </w:pPr>
      <w:r>
        <w:rPr>
          <w:b w:val="0"/>
        </w:rPr>
        <w:t>A. medieval</w:t>
      </w:r>
    </w:p>
    <w:p>
      <w:pPr>
        <w:spacing w:after="100" w:before="0"/>
      </w:pPr>
      <w:r>
        <w:rPr>
          <w:b w:val="0"/>
        </w:rPr>
        <w:t>B. meddle</w:t>
      </w:r>
    </w:p>
    <w:p>
      <w:pPr>
        <w:spacing w:after="100" w:before="0"/>
      </w:pPr>
      <w:r>
        <w:rPr>
          <w:b w:val="0"/>
        </w:rPr>
        <w:t>C. medal</w:t>
      </w:r>
    </w:p>
    <w:p>
      <w:pPr>
        <w:spacing w:after="100" w:before="0"/>
      </w:pPr>
      <w:r>
        <w:rPr>
          <w:b w:val="0"/>
        </w:rPr>
        <w:t>D. metal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'Medal'. Key Points Therefore, the correct sentence is: 'In 1971, he was awarded the silver medal of the Society of Arts, London.' Additional Information</w:t>
      </w:r>
    </w:p>
    <w:p>
      <w:pPr>
        <w:spacing w:before="0"/>
      </w:pPr>
      <w:r>
        <w:rPr>
          <w:b w:val="0"/>
        </w:rPr>
        <w:t>• The sentence is discussing an award given by the Society of Arts, London.</w:t>
      </w:r>
    </w:p>
    <w:p>
      <w:pPr>
        <w:spacing w:before="0"/>
      </w:pPr>
      <w:r>
        <w:rPr>
          <w:b w:val="0"/>
        </w:rPr>
        <w:t>• The blank needs a noun that can describe a type of award.</w:t>
      </w:r>
    </w:p>
    <w:p>
      <w:pPr>
        <w:spacing w:before="0"/>
      </w:pPr>
      <w:r>
        <w:rPr>
          <w:b w:val="0"/>
        </w:rPr>
        <w:t>• "Medal" is the correct word to fill in the blank.</w:t>
      </w:r>
    </w:p>
    <w:p>
      <w:pPr>
        <w:spacing w:before="0"/>
      </w:pPr>
      <w:r>
        <w:rPr>
          <w:b w:val="0"/>
        </w:rPr>
        <w:t>• "Medal" (मेडल) refers to a metal disk with an inscription or design, made to commemorate an event or awarded as a distinction.</w:t>
      </w:r>
    </w:p>
    <w:p>
      <w:pPr>
        <w:spacing w:before="0"/>
      </w:pPr>
      <w:r>
        <w:rPr>
          <w:b w:val="0"/>
        </w:rPr>
        <w:t>• "Medieval" pertains to the Middle Ages and doesn't fit the context.</w:t>
      </w:r>
    </w:p>
    <w:p>
      <w:pPr>
        <w:spacing w:before="0"/>
      </w:pPr>
      <w:r>
        <w:rPr>
          <w:b w:val="0"/>
        </w:rPr>
        <w:t>• "Meddle" means to interfere in something that is not one's concern.</w:t>
      </w:r>
    </w:p>
    <w:p>
      <w:pPr>
        <w:spacing w:before="0"/>
      </w:pPr>
      <w:r>
        <w:rPr>
          <w:b w:val="0"/>
        </w:rPr>
        <w:t>• "Metal" (धातु) refers to a solid material which is typically hard, shiny, malleable, fusible, and ductile, but it's not appropriate in this context.</w:t>
      </w:r>
    </w:p>
    <w:p>
      <w:pPr>
        <w:spacing w:before="0"/>
      </w:pPr>
      <w:r>
        <w:rPr>
          <w:b w:val="0"/>
        </w:rPr>
      </w:r>
    </w:p>
    <w:p>
      <w:pPr>
        <w:spacing w:after="100" w:line="360" w:lineRule="auto" w:before="0"/>
      </w:pPr>
      <w:r>
        <w:rPr>
          <w:b w:val="0"/>
        </w:rPr>
        <w:t>47. Select the most appropriate option to fill in the blank. I am not going to buy ______ toys for you.</w:t>
      </w:r>
    </w:p>
    <w:p>
      <w:pPr>
        <w:spacing w:before="0"/>
      </w:pPr>
      <w:r>
        <w:rPr>
          <w:b w:val="0"/>
        </w:rPr>
      </w:r>
    </w:p>
    <w:p>
      <w:pPr>
        <w:spacing w:after="100" w:before="0"/>
      </w:pPr>
      <w:r>
        <w:rPr>
          <w:b w:val="0"/>
        </w:rPr>
        <w:t>A. them</w:t>
      </w:r>
    </w:p>
    <w:p>
      <w:pPr>
        <w:spacing w:after="100" w:before="0"/>
      </w:pPr>
      <w:r>
        <w:rPr>
          <w:b w:val="0"/>
        </w:rPr>
        <w:t>B. these</w:t>
      </w:r>
    </w:p>
    <w:p>
      <w:pPr>
        <w:spacing w:after="100" w:before="0"/>
      </w:pPr>
      <w:r>
        <w:rPr>
          <w:b w:val="0"/>
        </w:rPr>
        <w:t>C. they</w:t>
      </w:r>
    </w:p>
    <w:p>
      <w:pPr>
        <w:spacing w:after="100" w:before="0"/>
      </w:pPr>
      <w:r>
        <w:rPr>
          <w:b w:val="0"/>
        </w:rPr>
        <w:t>D. this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'these'. 'This' and 'these' are used to point to something near you. For a singular thing, use this. For a plural thing, use these. In the given sentence 'toys' is plural hence 'these' should be used.</w:t>
      </w:r>
    </w:p>
    <w:p>
      <w:pPr>
        <w:spacing w:before="0"/>
      </w:pPr>
      <w:r>
        <w:rPr>
          <w:b w:val="0"/>
        </w:rPr>
      </w:r>
    </w:p>
    <w:p>
      <w:pPr>
        <w:spacing w:after="100" w:line="360" w:lineRule="auto" w:before="0"/>
      </w:pPr>
      <w:r>
        <w:rPr>
          <w:b w:val="0"/>
        </w:rPr>
        <w:t>48. Select the most appropriate option to fill in the blanks. The vibrations from wind instruments ______ always positive and good ______ your breathing and health.</w:t>
      </w:r>
    </w:p>
    <w:p>
      <w:pPr>
        <w:spacing w:before="0"/>
      </w:pPr>
      <w:r>
        <w:rPr>
          <w:b w:val="0"/>
        </w:rPr>
      </w:r>
    </w:p>
    <w:p>
      <w:pPr>
        <w:spacing w:after="100" w:before="0"/>
      </w:pPr>
      <w:r>
        <w:rPr>
          <w:b w:val="0"/>
        </w:rPr>
        <w:t>A. was; in</w:t>
      </w:r>
    </w:p>
    <w:p>
      <w:pPr>
        <w:spacing w:after="100" w:before="0"/>
      </w:pPr>
      <w:r>
        <w:rPr>
          <w:b w:val="0"/>
        </w:rPr>
        <w:t>B. are; for</w:t>
      </w:r>
    </w:p>
    <w:p>
      <w:pPr>
        <w:spacing w:after="100" w:before="0"/>
      </w:pPr>
      <w:r>
        <w:rPr>
          <w:b w:val="0"/>
        </w:rPr>
        <w:t>C. is; in</w:t>
      </w:r>
    </w:p>
    <w:p>
      <w:pPr>
        <w:spacing w:after="100" w:before="0"/>
      </w:pPr>
      <w:r>
        <w:rPr>
          <w:b w:val="0"/>
        </w:rPr>
        <w:t>D. were;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sentence is: The vibrations from wind instruments are always positive and good for your breathing and health.</w:t>
      </w:r>
    </w:p>
    <w:p>
      <w:pPr>
        <w:spacing w:before="0"/>
      </w:pPr>
      <w:r>
        <w:rPr>
          <w:b w:val="0"/>
        </w:rPr>
        <w:t>• According to the Subject-Verb Agreement rule, the subject and verb must agree in number. This means both need to be singular or both need to be plural.</w:t>
      </w:r>
    </w:p>
    <w:p>
      <w:pPr>
        <w:spacing w:before="0"/>
      </w:pPr>
      <w:r>
        <w:rPr>
          <w:b w:val="0"/>
        </w:rPr>
        <w:t>• ‘The vibrations’ is a plural subject. So the verb that accompanies it must be plural too.</w:t>
      </w:r>
    </w:p>
    <w:p>
      <w:pPr>
        <w:spacing w:before="0"/>
      </w:pPr>
      <w:r>
        <w:rPr>
          <w:b w:val="0"/>
        </w:rPr>
        <w:t>• ‘for’ is used while stating the benefit of something.</w:t>
      </w:r>
    </w:p>
    <w:p>
      <w:pPr>
        <w:spacing w:before="0"/>
      </w:pPr>
      <w:r>
        <w:rPr>
          <w:b w:val="0"/>
        </w:rPr>
        <w:t>• Hence we have to use ‘are’(plural verb) in the first blank and ‘for’(correct preposition) in the second blank.</w:t>
      </w:r>
    </w:p>
    <w:p>
      <w:pPr>
        <w:spacing w:before="0"/>
      </w:pPr>
      <w:r>
        <w:rPr>
          <w:b w:val="0"/>
        </w:rPr>
      </w:r>
    </w:p>
    <w:p>
      <w:pPr>
        <w:spacing w:after="100" w:line="360" w:lineRule="auto" w:before="0"/>
      </w:pPr>
      <w:r>
        <w:rPr>
          <w:b w:val="0"/>
        </w:rPr>
        <w:t>49. Select the most appropriate option to fill in the blank. The detail given by the instructor was the ______ one.</w:t>
      </w:r>
    </w:p>
    <w:p>
      <w:pPr>
        <w:spacing w:before="0"/>
      </w:pPr>
      <w:r>
        <w:rPr>
          <w:b w:val="0"/>
        </w:rPr>
      </w:r>
    </w:p>
    <w:p>
      <w:pPr>
        <w:spacing w:after="100" w:before="0"/>
      </w:pPr>
      <w:r>
        <w:rPr>
          <w:b w:val="0"/>
        </w:rPr>
        <w:t>A. more updation</w:t>
      </w:r>
    </w:p>
    <w:p>
      <w:pPr>
        <w:spacing w:after="100" w:before="0"/>
      </w:pPr>
      <w:r>
        <w:rPr>
          <w:b w:val="0"/>
        </w:rPr>
        <w:t>B. most updated</w:t>
      </w:r>
    </w:p>
    <w:p>
      <w:pPr>
        <w:spacing w:after="100" w:before="0"/>
      </w:pPr>
      <w:r>
        <w:rPr>
          <w:b w:val="0"/>
        </w:rPr>
        <w:t>C. updating</w:t>
      </w:r>
    </w:p>
    <w:p>
      <w:pPr>
        <w:spacing w:after="100" w:before="0"/>
      </w:pPr>
      <w:r>
        <w:rPr>
          <w:b w:val="0"/>
        </w:rPr>
        <w:t>D. updates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'most updated'. Key Points Therefore, the correct answer is 'Option 2'. Complete Sentence: The detail given by the instructor was the most updated one. Additional Information</w:t>
      </w:r>
    </w:p>
    <w:p>
      <w:pPr>
        <w:spacing w:before="0"/>
      </w:pPr>
      <w:r>
        <w:rPr>
          <w:b w:val="0"/>
        </w:rPr>
        <w:t>• The phrase "most updated" refers to the version that is the latest or most current. (अधिकतम अद्यतन)</w:t>
      </w:r>
    </w:p>
    <w:p>
      <w:pPr>
        <w:spacing w:before="0"/>
      </w:pPr>
      <w:r>
        <w:rPr>
          <w:b w:val="0"/>
        </w:rPr>
        <w:t>• In the context, "the most updated" suggests that the detail provided is the most recent and relevant.</w:t>
      </w:r>
    </w:p>
    <w:p>
      <w:pPr>
        <w:spacing w:before="0"/>
      </w:pPr>
      <w:r>
        <w:rPr>
          <w:b w:val="0"/>
        </w:rPr>
        <w:t>• The other options: "more updation," "updating," and "updates" do not convey the intended meaning of being the latest or most recent version in this context.</w:t>
      </w:r>
    </w:p>
    <w:p>
      <w:pPr>
        <w:spacing w:before="0"/>
      </w:pPr>
      <w:r>
        <w:rPr>
          <w:b w:val="0"/>
        </w:rPr>
        <w:t>• More updation (अधिक अद्यतन): is grammatically incorrect in this context. "Updation" is a less commonly used term and "more" does not fit appropriately with it.</w:t>
      </w:r>
    </w:p>
    <w:p>
      <w:pPr>
        <w:spacing w:before="0"/>
      </w:pPr>
      <w:r>
        <w:rPr>
          <w:b w:val="0"/>
        </w:rPr>
        <w:t>• Updating (अद्यतन करना): refers to the process of making something more current, but it does not fit the context of describing the most current version.</w:t>
      </w:r>
    </w:p>
    <w:p>
      <w:pPr>
        <w:spacing w:before="0"/>
      </w:pPr>
      <w:r>
        <w:rPr>
          <w:b w:val="0"/>
        </w:rPr>
        <w:t>• Updates (अद्यतन): refers to multiple new pieces of information or changes, but it does not convey the meaning of being the most recent or most up-to-date version.</w:t>
      </w:r>
    </w:p>
    <w:p>
      <w:pPr>
        <w:spacing w:before="0"/>
      </w:pPr>
      <w:r>
        <w:rPr>
          <w:b w:val="0"/>
        </w:rPr>
      </w:r>
    </w:p>
    <w:p>
      <w:pPr>
        <w:spacing w:after="100" w:line="360" w:lineRule="auto" w:before="0"/>
      </w:pPr>
      <w:r>
        <w:rPr>
          <w:b w:val="0"/>
        </w:rPr>
        <w:t>50. Select the most appropriate option to fill in the blank. She had won the match by the time we ______ the venue.</w:t>
      </w:r>
    </w:p>
    <w:p>
      <w:pPr>
        <w:spacing w:before="0"/>
      </w:pPr>
      <w:r>
        <w:rPr>
          <w:b w:val="0"/>
        </w:rPr>
      </w:r>
    </w:p>
    <w:p>
      <w:pPr>
        <w:spacing w:after="100" w:before="0"/>
      </w:pPr>
      <w:r>
        <w:rPr>
          <w:b w:val="0"/>
        </w:rPr>
        <w:t>A. reach</w:t>
      </w:r>
    </w:p>
    <w:p>
      <w:pPr>
        <w:spacing w:after="100" w:before="0"/>
      </w:pPr>
      <w:r>
        <w:rPr>
          <w:b w:val="0"/>
        </w:rPr>
        <w:t>B. reached</w:t>
      </w:r>
    </w:p>
    <w:p>
      <w:pPr>
        <w:spacing w:after="100" w:before="0"/>
      </w:pPr>
      <w:r>
        <w:rPr>
          <w:b w:val="0"/>
        </w:rPr>
        <w:t>C. had been reaching</w:t>
      </w:r>
    </w:p>
    <w:p>
      <w:pPr>
        <w:spacing w:after="100" w:before="0"/>
      </w:pPr>
      <w:r>
        <w:rPr>
          <w:b w:val="0"/>
        </w:rPr>
        <w:t>D. are reaching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'reached'. Key Points Therefore, option 2 'reached' which is in V2 form is the correct answer.</w:t>
      </w:r>
    </w:p>
    <w:p>
      <w:pPr>
        <w:spacing w:before="0"/>
      </w:pPr>
      <w:r>
        <w:rPr>
          <w:b w:val="0"/>
        </w:rPr>
        <w:t>• Rule: If two actions take place in the past, one after the other, the first action will be in the Past Perfect Tense and the second action will be in the Simple Past Tense.</w:t>
      </w:r>
    </w:p>
    <w:p>
      <w:pPr>
        <w:spacing w:before="0"/>
      </w:pPr>
      <w:r>
        <w:rPr>
          <w:b w:val="0"/>
        </w:rPr>
        <w:t>• In the given sentence, the first action is in the past perfect tense.</w:t>
      </w:r>
    </w:p>
    <w:p>
      <w:pPr>
        <w:spacing w:before="0"/>
      </w:pPr>
      <w:r>
        <w:rPr>
          <w:b w:val="0"/>
        </w:rPr>
        <w:t>• The structure of the past perfect tense is 'Subject + had + V3 + object'.</w:t>
      </w:r>
    </w:p>
    <w:p>
      <w:pPr>
        <w:spacing w:before="0"/>
      </w:pPr>
      <w:r>
        <w:rPr>
          <w:b w:val="0"/>
        </w:rPr>
        <w:t>• So, the second action should be in the Simple Past Tense i.e. 'subject + V2 + object'.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