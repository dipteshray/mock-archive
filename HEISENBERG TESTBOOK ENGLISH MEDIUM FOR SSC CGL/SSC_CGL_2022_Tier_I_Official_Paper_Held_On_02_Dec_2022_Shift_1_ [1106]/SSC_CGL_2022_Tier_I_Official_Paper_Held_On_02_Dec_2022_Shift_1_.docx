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cluster will replace the question mark (?) to complete the given series? abCD, fgHI, ?, stUV, abCD</w:t>
      </w:r>
    </w:p>
    <w:p>
      <w:pPr>
        <w:spacing w:before="0"/>
      </w:pPr>
      <w:r>
        <w:rPr>
          <w:b w:val="0"/>
        </w:rPr>
      </w:r>
    </w:p>
    <w:p>
      <w:pPr>
        <w:spacing w:after="100" w:before="0"/>
      </w:pPr>
      <w:r>
        <w:rPr>
          <w:b w:val="0"/>
        </w:rPr>
        <w:t>A. klMO</w:t>
      </w:r>
    </w:p>
    <w:p>
      <w:pPr>
        <w:spacing w:after="100" w:before="0"/>
      </w:pPr>
      <w:r>
        <w:rPr>
          <w:b w:val="0"/>
        </w:rPr>
        <w:t>B. lmNO</w:t>
      </w:r>
    </w:p>
    <w:p>
      <w:pPr>
        <w:spacing w:after="100" w:before="0"/>
      </w:pPr>
      <w:r>
        <w:rPr>
          <w:b w:val="0"/>
        </w:rPr>
        <w:t>C. mnOP</w:t>
      </w:r>
    </w:p>
    <w:p>
      <w:pPr>
        <w:spacing w:after="100" w:before="0"/>
      </w:pPr>
      <w:r>
        <w:rPr>
          <w:b w:val="0"/>
        </w:rPr>
        <w:t>D. lnMO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So, Hence, the correct answer is "lmNO".</w:t>
      </w:r>
    </w:p>
    <w:p>
      <w:pPr>
        <w:spacing w:before="0"/>
      </w:pPr>
      <w:r>
        <w:rPr>
          <w:b w:val="0"/>
        </w:rPr>
        <w:t>• Consecutive number are added to each position value at each step according to English alphabetic series.</w:t>
      </w:r>
    </w:p>
    <w:p>
      <w:pPr>
        <w:spacing w:before="0"/>
      </w:pPr>
      <w:r>
        <w:rPr>
          <w:b w:val="0"/>
        </w:rPr>
        <w:t>• First and second letter - Written in small English alphabetic series.</w:t>
      </w:r>
    </w:p>
    <w:p>
      <w:pPr>
        <w:spacing w:before="0"/>
      </w:pPr>
      <w:r>
        <w:rPr>
          <w:b w:val="0"/>
        </w:rPr>
        <w:t>• Third and fourth letter - Written in small English alphabetic series.</w:t>
      </w:r>
    </w:p>
    <w:p>
      <w:pPr>
        <w:spacing w:before="0"/>
      </w:pPr>
      <w:r>
        <w:rPr>
          <w:b w:val="0"/>
        </w:rPr>
      </w:r>
    </w:p>
    <w:p>
      <w:pPr>
        <w:spacing w:after="100" w:line="360" w:lineRule="auto" w:before="0"/>
      </w:pPr>
      <w:r>
        <w:rPr>
          <w:b w:val="0"/>
        </w:rPr>
        <w:t>2. Which of the following numbers will replace the question mark (?) in the given series? 2, 4, 10, 28, ?, 244</w:t>
      </w:r>
    </w:p>
    <w:p>
      <w:pPr>
        <w:spacing w:before="0"/>
      </w:pPr>
      <w:r>
        <w:rPr>
          <w:b w:val="0"/>
        </w:rPr>
      </w:r>
    </w:p>
    <w:p>
      <w:pPr>
        <w:spacing w:after="100" w:before="0"/>
      </w:pPr>
      <w:r>
        <w:rPr>
          <w:b w:val="0"/>
        </w:rPr>
        <w:t>A. 94</w:t>
      </w:r>
    </w:p>
    <w:p>
      <w:pPr>
        <w:spacing w:after="100" w:before="0"/>
      </w:pPr>
      <w:r>
        <w:rPr>
          <w:b w:val="0"/>
        </w:rPr>
        <w:t>B. 90</w:t>
      </w:r>
    </w:p>
    <w:p>
      <w:pPr>
        <w:spacing w:after="100" w:before="0"/>
      </w:pPr>
      <w:r>
        <w:rPr>
          <w:b w:val="0"/>
        </w:rPr>
        <w:t>C. 88</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"82" is the correct answer.</w:t>
      </w:r>
    </w:p>
    <w:p>
      <w:pPr>
        <w:spacing w:before="0"/>
      </w:pPr>
      <w:r>
        <w:rPr>
          <w:b w:val="0"/>
        </w:rPr>
      </w:r>
    </w:p>
    <w:p>
      <w:pPr>
        <w:spacing w:after="100" w:line="360" w:lineRule="auto" w:before="0"/>
      </w:pPr>
      <w:r>
        <w:rPr>
          <w:b w:val="0"/>
        </w:rPr>
        <w:t>3.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13, 5) (3, 12, 6)</w:t>
      </w:r>
    </w:p>
    <w:p>
      <w:pPr>
        <w:spacing w:before="0"/>
      </w:pPr>
      <w:r>
        <w:rPr>
          <w:b w:val="0"/>
        </w:rPr>
      </w:r>
    </w:p>
    <w:p>
      <w:pPr>
        <w:spacing w:after="100" w:before="0"/>
      </w:pPr>
      <w:r>
        <w:rPr>
          <w:b w:val="0"/>
        </w:rPr>
        <w:t>A. (4, 10, 3)</w:t>
      </w:r>
    </w:p>
    <w:p>
      <w:pPr>
        <w:spacing w:after="100" w:before="0"/>
      </w:pPr>
      <w:r>
        <w:rPr>
          <w:b w:val="0"/>
        </w:rPr>
        <w:t>B. (7, 16, 3)</w:t>
      </w:r>
    </w:p>
    <w:p>
      <w:pPr>
        <w:spacing w:after="100" w:before="0"/>
      </w:pPr>
      <w:r>
        <w:rPr>
          <w:b w:val="0"/>
        </w:rPr>
        <w:t>C. (5, 17, 6)</w:t>
      </w:r>
    </w:p>
    <w:p>
      <w:pPr>
        <w:spacing w:after="100" w:before="0"/>
      </w:pPr>
      <w:r>
        <w:rPr>
          <w:b w:val="0"/>
        </w:rPr>
        <w:t>D. (5, 17,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*2 + Last number = Middle number</w:t>
      </w:r>
    </w:p>
    <w:p>
      <w:pPr>
        <w:spacing w:before="0"/>
      </w:pPr>
      <w:r>
        <w:rPr>
          <w:b w:val="0"/>
        </w:rPr>
      </w:r>
    </w:p>
    <w:p>
      <w:pPr>
        <w:spacing w:after="100" w:line="360" w:lineRule="auto" w:before="0"/>
      </w:pPr>
      <w:r>
        <w:rPr>
          <w:b w:val="0"/>
        </w:rPr>
        <w:t>4. A # B means ‘A is the sister of B’. A @ B means ‘A is the son of B’. A &amp; B means ‘A is the father of B’. A % B means ‘A is the mother of B’. If W @ Q % T &amp; Y @ M % K, then how is Q related to K?</w:t>
      </w:r>
    </w:p>
    <w:p>
      <w:pPr>
        <w:spacing w:before="0"/>
      </w:pPr>
      <w:r>
        <w:rPr>
          <w:b w:val="0"/>
        </w:rPr>
      </w:r>
    </w:p>
    <w:p>
      <w:pPr>
        <w:spacing w:after="100" w:before="0"/>
      </w:pPr>
      <w:r>
        <w:rPr>
          <w:b w:val="0"/>
        </w:rPr>
        <w:t>A. Daughter</w:t>
      </w:r>
    </w:p>
    <w:p>
      <w:pPr>
        <w:spacing w:after="100" w:before="0"/>
      </w:pPr>
      <w:r>
        <w:rPr>
          <w:b w:val="0"/>
        </w:rPr>
        <w:t>B. Father’s mother</w:t>
      </w:r>
    </w:p>
    <w:p>
      <w:pPr>
        <w:spacing w:after="100" w:before="0"/>
      </w:pPr>
      <w:r>
        <w:rPr>
          <w:b w:val="0"/>
        </w:rPr>
        <w:t>C. Mother</w:t>
      </w:r>
    </w:p>
    <w:p>
      <w:pPr>
        <w:spacing w:after="100" w:before="0"/>
      </w:pPr>
      <w:r>
        <w:rPr>
          <w:b w:val="0"/>
        </w:rPr>
        <w:t>D. Mother’s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is the paternal grandmother or father's mother of K.</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Some fingers are toes. Some toes are rings. Some rings are hands. Conclusions: I. Some hands are toes. II. Some rings are fingers. III. Some hands are fingers. IV. Some fingers are rings.</w:t>
      </w:r>
    </w:p>
    <w:p>
      <w:pPr>
        <w:spacing w:before="0"/>
      </w:pPr>
      <w:r>
        <w:rPr>
          <w:b w:val="0"/>
        </w:rPr>
      </w:r>
    </w:p>
    <w:p>
      <w:pPr>
        <w:spacing w:after="100" w:before="0"/>
      </w:pPr>
      <w:r>
        <w:rPr>
          <w:b w:val="0"/>
        </w:rPr>
        <w:t>A. None of the conclusions follow</w:t>
      </w:r>
    </w:p>
    <w:p>
      <w:pPr>
        <w:spacing w:after="100" w:before="0"/>
      </w:pPr>
      <w:r>
        <w:rPr>
          <w:b w:val="0"/>
        </w:rPr>
        <w:t>B. Only conclusions III and IV follow</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hands are toes → Does not follow (As some fingers are toes, some toes are rings and some rings are hands. So, it is possible but not definitely true) II. Some rings are fingers → Does not follow (As some fingers are toes and some toes are rings. So, it is possible but not definitely true) III. Some hands are fingers → Does not follow (As some fingers are toes, some toes are rings and some rings are hands. So, it is possible but not definitely true) IV. Some fingers are rings → Does not follow (As some fingers are toes, some toes are rings and some rings are hands. So, it is possible but not definitely true).</w:t>
      </w:r>
    </w:p>
    <w:p>
      <w:pPr>
        <w:spacing w:before="0"/>
      </w:pPr>
      <w:r>
        <w:rPr>
          <w:b w:val="0"/>
        </w:rPr>
      </w:r>
    </w:p>
    <w:p>
      <w:pPr>
        <w:spacing w:after="100" w:line="360" w:lineRule="auto" w:before="0"/>
      </w:pPr>
      <w:r>
        <w:rPr>
          <w:b w:val="0"/>
        </w:rPr>
        <w:t>6. By interchanging the given two signs which of the following equation will be not correct? + and –</w:t>
      </w:r>
    </w:p>
    <w:p>
      <w:pPr>
        <w:spacing w:before="0"/>
      </w:pPr>
      <w:r>
        <w:rPr>
          <w:b w:val="0"/>
        </w:rPr>
      </w:r>
    </w:p>
    <w:p>
      <w:pPr>
        <w:spacing w:after="100" w:before="0"/>
      </w:pPr>
      <w:r>
        <w:rPr>
          <w:b w:val="0"/>
        </w:rPr>
        <w:t>A. 8 ÷ 4 × 6 + 5 – 9 = 16</w:t>
      </w:r>
    </w:p>
    <w:p>
      <w:pPr>
        <w:spacing w:after="100" w:before="0"/>
      </w:pPr>
      <w:r>
        <w:rPr>
          <w:b w:val="0"/>
        </w:rPr>
        <w:t>B. 15 + 3 × 4 – 6 ÷ 2 = 6</w:t>
      </w:r>
    </w:p>
    <w:p>
      <w:pPr>
        <w:spacing w:after="100" w:before="0"/>
      </w:pPr>
      <w:r>
        <w:rPr>
          <w:b w:val="0"/>
        </w:rPr>
        <w:t>C. 3 × 2 – 72 ÷ 6 + 8 = 18</w:t>
      </w:r>
    </w:p>
    <w:p>
      <w:pPr>
        <w:spacing w:after="100" w:before="0"/>
      </w:pPr>
      <w:r>
        <w:rPr>
          <w:b w:val="0"/>
        </w:rPr>
        <w:t>D. 3 + 4 – 2 × 5 ÷ 1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given two signs + and – : So, 8 ÷ 4 × 6 - 5 + 9 = 16 2 × 6 - 5 + 9 = 16 12 + 9 - 5 = 16 21 - 5 = 16 16 = 16 (LHS = RHS) 15 - 3 × 4 + 6 ÷ 2 = 6 15 - 3 × 4 + 3 = 6 15 + 3 - 12 = 6 18 - 12 = 6 6 = 6 (LHS = RHS) 3 × 2 + 72 ÷ 6 - 8 = 18 3 × 2 + 12 - 8 = 18 6 + 12 - 8 = 18 18 - 8 = 18 10 ≠ 18 (LHS ≠ RHS) 3 - 4 + 2 × 5 ÷ 1 = 9 3 - 4 + 2 × 5 = 9 3 + 10 - 4 = 9 13 - 4 = 9 9 = 9 (LHS = RHS) Therefore, Option 3 is not satisfied the equation. Hence, "Option - (3)" is the correct answer.</w:t>
      </w:r>
    </w:p>
    <w:p>
      <w:pPr>
        <w:spacing w:before="0"/>
      </w:pPr>
      <w:r>
        <w:rPr>
          <w:b w:val="0"/>
        </w:rPr>
        <w:t>• Option - (1) : 8 ÷ 4 × 6 + 5 – 9 = 16</w:t>
      </w:r>
    </w:p>
    <w:p>
      <w:pPr>
        <w:spacing w:before="0"/>
      </w:pPr>
      <w:r>
        <w:rPr>
          <w:b w:val="0"/>
        </w:rPr>
        <w:t>• Option - (2) : 15 + 3 × 4 – 6 ÷ 2 = 6</w:t>
      </w:r>
    </w:p>
    <w:p>
      <w:pPr>
        <w:spacing w:before="0"/>
      </w:pPr>
      <w:r>
        <w:rPr>
          <w:b w:val="0"/>
        </w:rPr>
        <w:t>• Option - (3) : 3 × 2 – 72 ÷ 6 + 8 = 18</w:t>
      </w:r>
    </w:p>
    <w:p>
      <w:pPr>
        <w:spacing w:before="0"/>
      </w:pPr>
      <w:r>
        <w:rPr>
          <w:b w:val="0"/>
        </w:rPr>
        <w:t>• Option - (4) : 3 + 4 – 2 × 5 ÷ 1 = 9</w:t>
      </w:r>
    </w:p>
    <w:p>
      <w:pPr>
        <w:spacing w:before="0"/>
      </w:pPr>
      <w:r>
        <w:rPr>
          <w:b w:val="0"/>
        </w:rPr>
      </w:r>
    </w:p>
    <w:p>
      <w:pPr>
        <w:spacing w:after="100" w:line="360" w:lineRule="auto" w:before="0"/>
      </w:pPr>
      <w:r>
        <w:rPr>
          <w:b w:val="0"/>
        </w:rPr>
        <w:t>7. Select the option that is related to the fifth letter-cluster in the same way as the second letter-cluster is related to the first letter cluster and the fourth letter-cluster is related to the third letter-cluster. HERO : JGPM :: FLOW : HNMU :: DIAL : ?</w:t>
      </w:r>
    </w:p>
    <w:p>
      <w:pPr>
        <w:spacing w:before="0"/>
      </w:pPr>
      <w:r>
        <w:rPr>
          <w:b w:val="0"/>
        </w:rPr>
      </w:r>
    </w:p>
    <w:p>
      <w:pPr>
        <w:spacing w:after="100" w:before="0"/>
      </w:pPr>
      <w:r>
        <w:rPr>
          <w:b w:val="0"/>
        </w:rPr>
        <w:t>A. KYFJ</w:t>
      </w:r>
    </w:p>
    <w:p>
      <w:pPr>
        <w:spacing w:after="100" w:before="0"/>
      </w:pPr>
      <w:r>
        <w:rPr>
          <w:b w:val="0"/>
        </w:rPr>
        <w:t>B. JFYK</w:t>
      </w:r>
    </w:p>
    <w:p>
      <w:pPr>
        <w:spacing w:after="100" w:before="0"/>
      </w:pPr>
      <w:r>
        <w:rPr>
          <w:b w:val="0"/>
        </w:rPr>
        <w:t>C. FLIJ</w:t>
      </w:r>
    </w:p>
    <w:p>
      <w:pPr>
        <w:spacing w:after="100" w:before="0"/>
      </w:pPr>
      <w:r>
        <w:rPr>
          <w:b w:val="0"/>
        </w:rPr>
        <w:t>D. FKYJ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8. A series is given with one term missing. Select the correct alternative from the given ones that will complete the series. ABCD, HGLO, OLUZ, VQDK, ?</w:t>
      </w:r>
    </w:p>
    <w:p>
      <w:pPr>
        <w:spacing w:before="0"/>
      </w:pPr>
      <w:r>
        <w:rPr>
          <w:b w:val="0"/>
        </w:rPr>
      </w:r>
    </w:p>
    <w:p>
      <w:pPr>
        <w:spacing w:after="100" w:before="0"/>
      </w:pPr>
      <w:r>
        <w:rPr>
          <w:b w:val="0"/>
        </w:rPr>
        <w:t>A. RTQV</w:t>
      </w:r>
    </w:p>
    <w:p>
      <w:pPr>
        <w:spacing w:after="100" w:before="0"/>
      </w:pPr>
      <w:r>
        <w:rPr>
          <w:b w:val="0"/>
        </w:rPr>
        <w:t>B. CYQR</w:t>
      </w:r>
    </w:p>
    <w:p>
      <w:pPr>
        <w:spacing w:after="100" w:before="0"/>
      </w:pPr>
      <w:r>
        <w:rPr>
          <w:b w:val="0"/>
        </w:rPr>
        <w:t>C. CMVQ</w:t>
      </w:r>
    </w:p>
    <w:p>
      <w:pPr>
        <w:spacing w:after="100" w:before="0"/>
      </w:pPr>
      <w:r>
        <w:rPr>
          <w:b w:val="0"/>
        </w:rPr>
        <w:t>D. CVMV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So, Hence, "CVMV" is the correct answer.</w:t>
      </w:r>
    </w:p>
    <w:p>
      <w:pPr>
        <w:spacing w:before="0"/>
      </w:pPr>
      <w:r>
        <w:rPr>
          <w:b w:val="0"/>
        </w:rPr>
        <w:t>• First letter → (7) is added to the position value according to the English alphabetic series.</w:t>
      </w:r>
    </w:p>
    <w:p>
      <w:pPr>
        <w:spacing w:before="0"/>
      </w:pPr>
      <w:r>
        <w:rPr>
          <w:b w:val="0"/>
        </w:rPr>
        <w:t>• Second letter → (5) is added to the position value according to the English alphabetic series.</w:t>
      </w:r>
    </w:p>
    <w:p>
      <w:pPr>
        <w:spacing w:before="0"/>
      </w:pPr>
      <w:r>
        <w:rPr>
          <w:b w:val="0"/>
        </w:rPr>
        <w:t>• Third letter → (9) is added to the position value according to the English alphabetic series.</w:t>
      </w:r>
    </w:p>
    <w:p>
      <w:pPr>
        <w:spacing w:before="0"/>
      </w:pPr>
      <w:r>
        <w:rPr>
          <w:b w:val="0"/>
        </w:rPr>
        <w:t>• Fourth letter → (11) is added to the position value according to the English alphabetic series.</w:t>
      </w:r>
    </w:p>
    <w:p>
      <w:pPr>
        <w:spacing w:before="0"/>
      </w:pPr>
      <w:r>
        <w:rPr>
          <w:b w:val="0"/>
        </w:rPr>
      </w:r>
    </w:p>
    <w:p>
      <w:pPr>
        <w:spacing w:after="100" w:line="360" w:lineRule="auto" w:before="0"/>
      </w:pPr>
      <w:r>
        <w:rPr>
          <w:b w:val="0"/>
        </w:rPr>
        <w:t>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A are D. II. No D is E. Conclusions: I. No E is A. II. All D are A. III. All E are D.</w:t>
      </w:r>
    </w:p>
    <w:p>
      <w:pPr>
        <w:spacing w:before="0"/>
      </w:pPr>
      <w:r>
        <w:rPr>
          <w:b w:val="0"/>
        </w:rPr>
      </w:r>
    </w:p>
    <w:p>
      <w:pPr>
        <w:spacing w:after="100" w:before="0"/>
      </w:pPr>
      <w:r>
        <w:rPr>
          <w:b w:val="0"/>
        </w:rPr>
        <w:t>A. Only conclusion I follows</w:t>
      </w:r>
    </w:p>
    <w:p>
      <w:pPr>
        <w:spacing w:after="100" w:before="0"/>
      </w:pPr>
      <w:r>
        <w:rPr>
          <w:b w:val="0"/>
        </w:rPr>
        <w:t>B. Only conclusion III follows</w:t>
      </w:r>
    </w:p>
    <w:p>
      <w:pPr>
        <w:spacing w:after="100" w:before="0"/>
      </w:pPr>
      <w:r>
        <w:rPr>
          <w:b w:val="0"/>
        </w:rPr>
        <w:t>C. Only conclusion II follows</w:t>
      </w:r>
    </w:p>
    <w:p>
      <w:pPr>
        <w:spacing w:after="100" w:before="0"/>
      </w:pPr>
      <w:r>
        <w:rPr>
          <w:b w:val="0"/>
        </w:rPr>
        <w:t>D. Neither conclusion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No E is A → Follow (As no D is E and all A are D. So, as whole A comes in D therefore, it is definitely true) II. All D are A → Does not follow (As all A are D. So, it is possible but not definitely true) III. All E are D → Does not follow (As no D is E. So, it is definitely false)</w:t>
      </w:r>
    </w:p>
    <w:p>
      <w:pPr>
        <w:spacing w:before="0"/>
      </w:pPr>
      <w:r>
        <w:rPr>
          <w:b w:val="0"/>
        </w:rPr>
      </w:r>
    </w:p>
    <w:p>
      <w:pPr>
        <w:spacing w:after="100" w:line="360" w:lineRule="auto" w:before="0"/>
      </w:pPr>
      <w:r>
        <w:rPr>
          <w:b w:val="0"/>
        </w:rPr>
        <w:t>10. Select the set in which the numbers are related in the same way as are the numbers of the following set. (NOTE: Operations should be performed on the whole numbers, without breaking down the numbers into its constituent digits.) (4, 25, 6) (8, 25, 3)</w:t>
      </w:r>
    </w:p>
    <w:p>
      <w:pPr>
        <w:spacing w:before="0"/>
      </w:pPr>
      <w:r>
        <w:rPr>
          <w:b w:val="0"/>
        </w:rPr>
      </w:r>
    </w:p>
    <w:p>
      <w:pPr>
        <w:spacing w:after="100" w:before="0"/>
      </w:pPr>
      <w:r>
        <w:rPr>
          <w:b w:val="0"/>
        </w:rPr>
        <w:t>A. (3, 81, 6)</w:t>
      </w:r>
    </w:p>
    <w:p>
      <w:pPr>
        <w:spacing w:after="100" w:before="0"/>
      </w:pPr>
      <w:r>
        <w:rPr>
          <w:b w:val="0"/>
        </w:rPr>
        <w:t>B. (7, 22, 3)</w:t>
      </w:r>
    </w:p>
    <w:p>
      <w:pPr>
        <w:spacing w:after="100" w:before="0"/>
      </w:pPr>
      <w:r>
        <w:rPr>
          <w:b w:val="0"/>
        </w:rPr>
        <w:t>C. (12, 96, 8)</w:t>
      </w:r>
    </w:p>
    <w:p>
      <w:pPr>
        <w:spacing w:after="100" w:before="0"/>
      </w:pPr>
      <w:r>
        <w:rPr>
          <w:b w:val="0"/>
        </w:rPr>
        <w:t>D. (14, 55,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+ 1 = 2nd number. Option 2) (7, 22, 3) → 7 × 3 + 1 → 21 + 1 = 22.</w:t>
      </w:r>
    </w:p>
    <w:p>
      <w:pPr>
        <w:spacing w:before="0"/>
      </w:pPr>
      <w:r>
        <w:rPr>
          <w:b w:val="0"/>
        </w:rPr>
      </w:r>
    </w:p>
    <w:p>
      <w:pPr>
        <w:spacing w:after="100" w:line="360" w:lineRule="auto" w:before="0"/>
      </w:pPr>
      <w:r>
        <w:rPr>
          <w:b w:val="0"/>
        </w:rPr>
        <w:t>11. By interchanging the given two signs and numbers which of the following equation will be correct? × and ÷, 7 and 9</w:t>
      </w:r>
    </w:p>
    <w:p>
      <w:pPr>
        <w:spacing w:before="0"/>
      </w:pPr>
      <w:r>
        <w:rPr>
          <w:b w:val="0"/>
        </w:rPr>
      </w:r>
    </w:p>
    <w:p>
      <w:pPr>
        <w:spacing w:after="100" w:before="0"/>
      </w:pPr>
      <w:r>
        <w:rPr>
          <w:b w:val="0"/>
        </w:rPr>
        <w:t>A. 9 – 7 × 2 + 6 ÷ 3 = 11</w:t>
      </w:r>
    </w:p>
    <w:p>
      <w:pPr>
        <w:spacing w:after="100" w:before="0"/>
      </w:pPr>
      <w:r>
        <w:rPr>
          <w:b w:val="0"/>
        </w:rPr>
        <w:t>B. 9 + 4 × 3 – 7 ÷ 1 = 40</w:t>
      </w:r>
    </w:p>
    <w:p>
      <w:pPr>
        <w:spacing w:after="100" w:before="0"/>
      </w:pPr>
      <w:r>
        <w:rPr>
          <w:b w:val="0"/>
        </w:rPr>
        <w:t>C. 8 × 3 ÷ 6 + 9 – 7 = 14</w:t>
      </w:r>
    </w:p>
    <w:p>
      <w:pPr>
        <w:spacing w:after="100" w:before="0"/>
      </w:pPr>
      <w:r>
        <w:rPr>
          <w:b w:val="0"/>
        </w:rPr>
        <w:t>D. 9 × 3 + 4 ÷ 2 – 7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given two signs and numbers : So, Option - (1) : 9 – 7 × 2 + 6 ÷ 3 = 11 7 – 9 ÷ 2 + 6 × 3 = 11 7 - 4.5 + 6 × 3 = 11 7 + 18 - 4.5 = 11 25 - 4.5 = 11 20.5 ≠ 11 (LHS ≠ RHS) Option - (2) : 9 + 4 × 3 – 7 ÷ 1 = 40 7 + 4 ÷ 3 – 9 × 1 = 40 7 + 1.33 – 9 × 1 = 40 7 + 1.33 - 9 = 40 8.33 - 9 = 40 0.67 ≠ 40 (LHS ≠ RHS) Option - (3) : 8 × 3 ÷ 6 + 9 – 7 = 14 8 ÷ 3 × 6 + 7 – 9 = 14 2.67 × 6 + 7 - 9 = 14 16 + 7 - 9 = 14 23 - 9 = 14 14 = 14 (LHS = RHS) Option - (4) : 9 × 3 + 4 ÷ 2 – 7 = 18 7 ÷ 3 + 4 × 2 – 9 = 18 3.5 + 4 × 2 – 9 = 18 3.5 + 8 - 9 = 18 11.5 - 9 = 18 2.5 ≠ 18 (LHS ≠ RHS) Hence, "Option - (3)" is the correct answer.</w:t>
      </w:r>
    </w:p>
    <w:p>
      <w:pPr>
        <w:spacing w:before="0"/>
      </w:pPr>
      <w:r>
        <w:rPr>
          <w:b w:val="0"/>
        </w:rPr>
        <w:t>• × and ÷</w:t>
      </w:r>
    </w:p>
    <w:p>
      <w:pPr>
        <w:spacing w:before="0"/>
      </w:pPr>
      <w:r>
        <w:rPr>
          <w:b w:val="0"/>
        </w:rPr>
        <w:t>• 7 and 9</w:t>
      </w:r>
    </w:p>
    <w:p>
      <w:pPr>
        <w:spacing w:before="0"/>
      </w:pPr>
      <w:r>
        <w:rPr>
          <w:b w:val="0"/>
        </w:rPr>
      </w:r>
    </w:p>
    <w:p>
      <w:pPr>
        <w:spacing w:after="100" w:line="360" w:lineRule="auto" w:before="0"/>
      </w:pPr>
      <w:r>
        <w:rPr>
          <w:b w:val="0"/>
        </w:rPr>
        <w:t>12.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(600 – 300 –150)</w:t>
      </w:r>
    </w:p>
    <w:p>
      <w:pPr>
        <w:spacing w:after="100" w:before="0"/>
      </w:pPr>
      <w:r>
        <w:rPr>
          <w:b w:val="0"/>
        </w:rPr>
        <w:t>B. (400 –200 –50)</w:t>
      </w:r>
    </w:p>
    <w:p>
      <w:pPr>
        <w:spacing w:after="100" w:before="0"/>
      </w:pPr>
      <w:r>
        <w:rPr>
          <w:b w:val="0"/>
        </w:rPr>
        <w:t>C. (1000 –500 –250)</w:t>
      </w:r>
    </w:p>
    <w:p>
      <w:pPr>
        <w:spacing w:after="100" w:before="0"/>
      </w:pPr>
      <w:r>
        <w:rPr>
          <w:b w:val="0"/>
        </w:rPr>
        <w:t>D. (200–100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Logic:- 3rd number × 2 = 2nd number and 2nd number × 2 = 1st number (400 –200 –50) ⇒ 50 × 2 = 200 ⇒ 100 ≠ 200 (LHS ≠ RHS) And, 200 × 2 = 400 ⇒ 400 = 400 (LHS = RHS)</w:t>
      </w:r>
    </w:p>
    <w:p>
      <w:pPr>
        <w:spacing w:before="0"/>
      </w:pPr>
      <w:r>
        <w:rPr>
          <w:b w:val="0"/>
        </w:rPr>
      </w:r>
    </w:p>
    <w:p>
      <w:pPr>
        <w:spacing w:after="100" w:line="360" w:lineRule="auto" w:before="0"/>
      </w:pPr>
      <w:r>
        <w:rPr>
          <w:b w:val="0"/>
        </w:rPr>
        <w:t>13. If A – B means that A is the mother of B, A + B means that A is the father of B, A ÷ B means that A is the sister of B, then which of the following expression shows that P is the aunt of Q?</w:t>
      </w:r>
    </w:p>
    <w:p>
      <w:pPr>
        <w:spacing w:before="0"/>
      </w:pPr>
      <w:r>
        <w:rPr>
          <w:b w:val="0"/>
        </w:rPr>
      </w:r>
    </w:p>
    <w:p>
      <w:pPr>
        <w:spacing w:after="100" w:before="0"/>
      </w:pPr>
      <w:r>
        <w:rPr>
          <w:b w:val="0"/>
        </w:rPr>
        <w:t>A. P + R ÷ Q</w:t>
      </w:r>
    </w:p>
    <w:p>
      <w:pPr>
        <w:spacing w:after="100" w:before="0"/>
      </w:pPr>
      <w:r>
        <w:rPr>
          <w:b w:val="0"/>
        </w:rPr>
        <w:t>B. P - R + Q</w:t>
      </w:r>
    </w:p>
    <w:p>
      <w:pPr>
        <w:spacing w:after="100" w:before="0"/>
      </w:pPr>
      <w:r>
        <w:rPr>
          <w:b w:val="0"/>
        </w:rPr>
        <w:t>C. P ÷ R – Q</w:t>
      </w:r>
    </w:p>
    <w:p>
      <w:pPr>
        <w:spacing w:after="100" w:before="0"/>
      </w:pPr>
      <w:r>
        <w:rPr>
          <w:b w:val="0"/>
        </w:rPr>
        <w:t>D. R ÷ P –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 ÷ R – Q → P is the sister of R who is the mother of Q. Here, P is the maternal aunt of Q.</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should be treated as meaningful English/Hindi words and should not be linked to each other on the basis of number of letters/number of consonants/number of vowels in the word.) Panda : Bamboo :: Koala : ?</w:t>
      </w:r>
    </w:p>
    <w:p>
      <w:pPr>
        <w:spacing w:before="0"/>
      </w:pPr>
      <w:r>
        <w:rPr>
          <w:b w:val="0"/>
        </w:rPr>
      </w:r>
    </w:p>
    <w:p>
      <w:pPr>
        <w:spacing w:after="100" w:before="0"/>
      </w:pPr>
      <w:r>
        <w:rPr>
          <w:b w:val="0"/>
        </w:rPr>
        <w:t>A. bark</w:t>
      </w:r>
    </w:p>
    <w:p>
      <w:pPr>
        <w:spacing w:after="100" w:before="0"/>
      </w:pPr>
      <w:r>
        <w:rPr>
          <w:b w:val="0"/>
        </w:rPr>
        <w:t>B. Grass</w:t>
      </w:r>
    </w:p>
    <w:p>
      <w:pPr>
        <w:spacing w:after="100" w:before="0"/>
      </w:pPr>
      <w:r>
        <w:rPr>
          <w:b w:val="0"/>
        </w:rPr>
        <w:t>C. eucalyptus</w:t>
      </w:r>
    </w:p>
    <w:p>
      <w:pPr>
        <w:spacing w:after="100" w:before="0"/>
      </w:pPr>
      <w:r>
        <w:rPr>
          <w:b w:val="0"/>
        </w:rPr>
        <w:t>D. Fish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Panda eats bamboo. Similarly, Koala eats eucalyptus.</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the fourth number is related to the third number. 10 : 45 :: 6 : 25 :: 9 : ?</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- 1) 5 = 45 So, (10 - 1) 5 = 45 9 × 5 = 45 45 = 45 (LHS = RHS) And, (6 - 1) 5 = 25 5 × 5 = 25 25 = 25 (LHS = RHS) Similarly, (9 - 1) 5 = ? 8 × 5 = ? 40 = ? Hence, "40" is the correct answer.</w:t>
      </w:r>
    </w:p>
    <w:p>
      <w:pPr>
        <w:spacing w:before="0"/>
      </w:pPr>
      <w:r>
        <w:rPr>
          <w:b w:val="0"/>
        </w:rPr>
        <w:t>• 10 : 45</w:t>
      </w:r>
    </w:p>
    <w:p>
      <w:pPr>
        <w:spacing w:before="0"/>
      </w:pPr>
      <w:r>
        <w:rPr>
          <w:b w:val="0"/>
        </w:rPr>
        <w:t>• 6 : 25</w:t>
      </w:r>
    </w:p>
    <w:p>
      <w:pPr>
        <w:spacing w:before="0"/>
      </w:pPr>
      <w:r>
        <w:rPr>
          <w:b w:val="0"/>
        </w:rPr>
        <w:t>• 9 : ?</w:t>
      </w:r>
    </w:p>
    <w:p>
      <w:pPr>
        <w:spacing w:before="0"/>
      </w:pPr>
      <w:r>
        <w:rPr>
          <w:b w:val="0"/>
        </w:rPr>
      </w:r>
    </w:p>
    <w:p>
      <w:pPr>
        <w:spacing w:after="100" w:line="360" w:lineRule="auto" w:before="0"/>
      </w:pPr>
      <w:r>
        <w:rPr>
          <w:b w:val="0"/>
        </w:rPr>
        <w:t>16. In a certain code language, ‘NUMERICAL’ is written as ‘ICALRNUME’ and ‘SCATTERED’is written as ‘EREDTSCAT’. How will ‘EXPLOSION’ be written in that language?</w:t>
      </w:r>
    </w:p>
    <w:p>
      <w:pPr>
        <w:spacing w:before="0"/>
      </w:pPr>
      <w:r>
        <w:rPr>
          <w:b w:val="0"/>
        </w:rPr>
      </w:r>
    </w:p>
    <w:p>
      <w:pPr>
        <w:spacing w:after="100" w:before="0"/>
      </w:pPr>
      <w:r>
        <w:rPr>
          <w:b w:val="0"/>
        </w:rPr>
        <w:t>A. SIONOXEPL</w:t>
      </w:r>
    </w:p>
    <w:p>
      <w:pPr>
        <w:spacing w:after="100" w:before="0"/>
      </w:pPr>
      <w:r>
        <w:rPr>
          <w:b w:val="0"/>
        </w:rPr>
        <w:t>B. SIONOEXPL</w:t>
      </w:r>
    </w:p>
    <w:p>
      <w:pPr>
        <w:spacing w:after="100" w:before="0"/>
      </w:pPr>
      <w:r>
        <w:rPr>
          <w:b w:val="0"/>
        </w:rPr>
        <w:t>C. SIONOXELP</w:t>
      </w:r>
    </w:p>
    <w:p>
      <w:pPr>
        <w:spacing w:after="100" w:before="0"/>
      </w:pPr>
      <w:r>
        <w:rPr>
          <w:b w:val="0"/>
        </w:rPr>
        <w:t>D. SIONOEXLP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Three of the following letter-clusters are alike in some manner and hence form a group. Which letter-cluster does not belong to that group?</w:t>
      </w:r>
    </w:p>
    <w:p>
      <w:pPr>
        <w:spacing w:before="0"/>
      </w:pPr>
      <w:r>
        <w:rPr>
          <w:b w:val="0"/>
        </w:rPr>
      </w:r>
    </w:p>
    <w:p>
      <w:pPr>
        <w:spacing w:after="100" w:before="0"/>
      </w:pPr>
      <w:r>
        <w:rPr>
          <w:b w:val="0"/>
        </w:rPr>
        <w:t>A. WDLF</w:t>
      </w:r>
    </w:p>
    <w:p>
      <w:pPr>
        <w:spacing w:after="100" w:before="0"/>
      </w:pPr>
      <w:r>
        <w:rPr>
          <w:b w:val="0"/>
        </w:rPr>
        <w:t>B. YBXR</w:t>
      </w:r>
    </w:p>
    <w:p>
      <w:pPr>
        <w:spacing w:after="100" w:before="0"/>
      </w:pPr>
      <w:r>
        <w:rPr>
          <w:b w:val="0"/>
        </w:rPr>
        <w:t>C. PKSM</w:t>
      </w:r>
    </w:p>
    <w:p>
      <w:pPr>
        <w:spacing w:after="100" w:before="0"/>
      </w:pPr>
      <w:r>
        <w:rPr>
          <w:b w:val="0"/>
        </w:rPr>
        <w:t>D. IRMT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of the position values of the last two letters according to English alphabetic series is (6). IRMT</w:t>
      </w:r>
    </w:p>
    <w:p>
      <w:pPr>
        <w:spacing w:before="0"/>
      </w:pPr>
      <w:r>
        <w:rPr>
          <w:b w:val="0"/>
        </w:rPr>
      </w:r>
    </w:p>
    <w:p>
      <w:pPr>
        <w:spacing w:after="100" w:line="360" w:lineRule="auto" w:before="0"/>
      </w:pPr>
      <w:r>
        <w:rPr>
          <w:b w:val="0"/>
        </w:rPr>
        <w:t>18. In a certain code language, 'BYE’ is coded as '245' and 'OLA' is coded as '265'. How will 'CAR' be coded in that language?</w:t>
      </w:r>
    </w:p>
    <w:p>
      <w:pPr>
        <w:spacing w:before="0"/>
      </w:pPr>
      <w:r>
        <w:rPr>
          <w:b w:val="0"/>
        </w:rPr>
      </w:r>
    </w:p>
    <w:p>
      <w:pPr>
        <w:spacing w:after="100" w:before="0"/>
      </w:pPr>
      <w:r>
        <w:rPr>
          <w:b w:val="0"/>
        </w:rPr>
        <w:t>A. 280</w:t>
      </w:r>
    </w:p>
    <w:p>
      <w:pPr>
        <w:spacing w:after="100" w:before="0"/>
      </w:pPr>
      <w:r>
        <w:rPr>
          <w:b w:val="0"/>
        </w:rPr>
        <w:t>B. 285</w:t>
      </w:r>
    </w:p>
    <w:p>
      <w:pPr>
        <w:spacing w:after="100" w:before="0"/>
      </w:pPr>
      <w:r>
        <w:rPr>
          <w:b w:val="0"/>
        </w:rPr>
        <w:t>C. 295</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(5) is multiplied by the sum of the position values of the opposite letter according to English alphabetic series. So, And, Similarly, Hence, the correct answer is "295".</w:t>
      </w:r>
    </w:p>
    <w:p>
      <w:pPr>
        <w:spacing w:before="0"/>
      </w:pPr>
      <w:r>
        <w:rPr>
          <w:b w:val="0"/>
        </w:rPr>
        <w:t>• 'BYE’ is coded as '245'</w:t>
      </w:r>
    </w:p>
    <w:p>
      <w:pPr>
        <w:spacing w:before="0"/>
      </w:pPr>
      <w:r>
        <w:rPr>
          <w:b w:val="0"/>
        </w:rPr>
        <w:t>• 'OLA' is coded as '265'</w:t>
      </w:r>
    </w:p>
    <w:p>
      <w:pPr>
        <w:spacing w:before="0"/>
      </w:pPr>
      <w:r>
        <w:rPr>
          <w:b w:val="0"/>
        </w:rPr>
        <w:t>• 'CAR' is written as :</w:t>
      </w:r>
    </w:p>
    <w:p>
      <w:pPr>
        <w:spacing w:before="0"/>
      </w:pPr>
      <w:r>
        <w:rPr>
          <w:b w:val="0"/>
        </w:rPr>
      </w:r>
    </w:p>
    <w:p>
      <w:pPr>
        <w:spacing w:after="100" w:line="360" w:lineRule="auto" w:before="0"/>
      </w:pPr>
      <w:r>
        <w:rPr>
          <w:b w:val="0"/>
        </w:rPr>
        <w:t>19. Select the correct combination of mathematical signs to sequentially replace the *signs and balance the given equation. 65 * 45 * 25 * 5 * 35 * 60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65 * 45 * 25 * 5 * 35 * 60 According to the question, by replacing the *signs : So, 65 - 45 + 25 - 5 + 35 = 60 65 + 25 + 35 - 45 - 5 = 60 125 - 45 - 5 = 60 75 ≠ 60 (LHS ≠ RHS) 65 + 45 × 25 + 5 - 35 = 60 65 + 1125 + 5 - 35 = 60 1195 - 35 = 60 1160 ≠ 60 (LHS ≠ RHS) 65 + 45 - 25 + 5 - 35 = 60 110 - 25 + 5 - 35 = 60 55 ≠ 60 (LHS ≠ RHS) 65 - 45 + 25 ÷ 5 + 35 = 60 65 + 5 + 35 - 45 = 60 105 - 45 = 60 60 = 60 (LHS = RHS) Hence, "Option - (4)" is the correct answer.</w:t>
      </w:r>
    </w:p>
    <w:p>
      <w:pPr>
        <w:spacing w:before="0"/>
      </w:pPr>
      <w:r>
        <w:rPr>
          <w:b w:val="0"/>
        </w:rPr>
        <w:t>• Option - (1) : -, +, -, +, =</w:t>
      </w:r>
    </w:p>
    <w:p>
      <w:pPr>
        <w:spacing w:before="0"/>
      </w:pPr>
      <w:r>
        <w:rPr>
          <w:b w:val="0"/>
        </w:rPr>
        <w:t>• Option - (2) : +, ×, +, -, =</w:t>
      </w:r>
    </w:p>
    <w:p>
      <w:pPr>
        <w:spacing w:before="0"/>
      </w:pPr>
      <w:r>
        <w:rPr>
          <w:b w:val="0"/>
        </w:rPr>
        <w:t>• Option - (3) : +, -, +, -, =</w:t>
      </w:r>
    </w:p>
    <w:p>
      <w:pPr>
        <w:spacing w:before="0"/>
      </w:pPr>
      <w:r>
        <w:rPr>
          <w:b w:val="0"/>
        </w:rPr>
        <w:t>• Option - (4) : -, +, ÷, +, =</w:t>
      </w:r>
    </w:p>
    <w:p>
      <w:pPr>
        <w:spacing w:before="0"/>
      </w:pPr>
      <w:r>
        <w:rPr>
          <w:b w:val="0"/>
        </w:rPr>
      </w:r>
    </w:p>
    <w:p>
      <w:pPr>
        <w:spacing w:after="100" w:line="360" w:lineRule="auto" w:before="0"/>
      </w:pPr>
      <w:r>
        <w:rPr>
          <w:b w:val="0"/>
        </w:rPr>
        <w:t>20. Select the option that represents the correct order of the given words as they would appear in an English dictionary. 1- Laudanum 2- Lattice 3- Laudation 4- Latterly 5- Laudable</w:t>
      </w:r>
    </w:p>
    <w:p>
      <w:pPr>
        <w:spacing w:before="0"/>
      </w:pPr>
      <w:r>
        <w:rPr>
          <w:b w:val="0"/>
        </w:rPr>
      </w:r>
    </w:p>
    <w:p>
      <w:pPr>
        <w:spacing w:after="100" w:before="0"/>
      </w:pPr>
      <w:r>
        <w:rPr>
          <w:b w:val="0"/>
        </w:rPr>
        <w:t>A. 2, 4, 5, 3, 1</w:t>
      </w:r>
    </w:p>
    <w:p>
      <w:pPr>
        <w:spacing w:after="100" w:before="0"/>
      </w:pPr>
      <w:r>
        <w:rPr>
          <w:b w:val="0"/>
        </w:rPr>
        <w:t>B. 2, 4, 1, 5, 3</w:t>
      </w:r>
    </w:p>
    <w:p>
      <w:pPr>
        <w:spacing w:after="100" w:before="0"/>
      </w:pPr>
      <w:r>
        <w:rPr>
          <w:b w:val="0"/>
        </w:rPr>
        <w:t>C. 4, 2, 3, 1, 5</w:t>
      </w:r>
    </w:p>
    <w:p>
      <w:pPr>
        <w:spacing w:after="100" w:before="0"/>
      </w:pPr>
      <w:r>
        <w:rPr>
          <w:b w:val="0"/>
        </w:rPr>
        <w:t>D.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4- Latterly 2- Lattice 5- Laudable 1- Laudanum 3- Laudation Hence, the correct option is "4, 2, 5, 1, 3".</w:t>
      </w:r>
    </w:p>
    <w:p>
      <w:pPr>
        <w:spacing w:before="0"/>
      </w:pPr>
      <w:r>
        <w:rPr>
          <w:b w:val="0"/>
        </w:rPr>
      </w:r>
    </w:p>
    <w:p>
      <w:pPr>
        <w:spacing w:after="100" w:line="360" w:lineRule="auto" w:before="0"/>
      </w:pPr>
      <w:r>
        <w:rPr>
          <w:b w:val="0"/>
        </w:rPr>
        <w:t>21. The Comptroller and Auditor General of India is a ____________.</w:t>
      </w:r>
    </w:p>
    <w:p>
      <w:pPr>
        <w:spacing w:before="0"/>
      </w:pPr>
      <w:r>
        <w:rPr>
          <w:b w:val="0"/>
        </w:rPr>
      </w:r>
    </w:p>
    <w:p>
      <w:pPr>
        <w:spacing w:after="100" w:before="0"/>
      </w:pPr>
      <w:r>
        <w:rPr>
          <w:b w:val="0"/>
        </w:rPr>
        <w:t>A. two-member body</w:t>
      </w:r>
    </w:p>
    <w:p>
      <w:pPr>
        <w:spacing w:after="100" w:before="0"/>
      </w:pPr>
      <w:r>
        <w:rPr>
          <w:b w:val="0"/>
        </w:rPr>
        <w:t>B. three-member body</w:t>
      </w:r>
    </w:p>
    <w:p>
      <w:pPr>
        <w:spacing w:after="100" w:before="0"/>
      </w:pPr>
      <w:r>
        <w:rPr>
          <w:b w:val="0"/>
        </w:rPr>
        <w:t>C. single-member body</w:t>
      </w:r>
    </w:p>
    <w:p>
      <w:pPr>
        <w:spacing w:after="100" w:before="0"/>
      </w:pPr>
      <w:r>
        <w:rPr>
          <w:b w:val="0"/>
        </w:rPr>
        <w:t>D. six-member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Comptroller and Auditor General (CAG) of India is a single-member body, as specified in Article 148 of the Indian Constitution. The CAG is the top auditing authority in India, responsible for auditing the receipts and expenditure of the government and its corporations.</w:t>
      </w:r>
    </w:p>
    <w:p>
      <w:pPr>
        <w:spacing w:before="0"/>
      </w:pPr>
      <w:r>
        <w:rPr>
          <w:b w:val="0"/>
        </w:rPr>
      </w:r>
    </w:p>
    <w:p>
      <w:pPr>
        <w:spacing w:after="100" w:line="360" w:lineRule="auto" w:before="0"/>
      </w:pPr>
      <w:r>
        <w:rPr>
          <w:b w:val="0"/>
        </w:rPr>
        <w:t>22. Which of the following led English company in Battle of Plassey (1757)?</w:t>
      </w:r>
    </w:p>
    <w:p>
      <w:pPr>
        <w:spacing w:before="0"/>
      </w:pPr>
      <w:r>
        <w:rPr>
          <w:b w:val="0"/>
        </w:rPr>
      </w:r>
    </w:p>
    <w:p>
      <w:pPr>
        <w:spacing w:after="100" w:before="0"/>
      </w:pPr>
      <w:r>
        <w:rPr>
          <w:b w:val="0"/>
        </w:rPr>
        <w:t>A. Lord Dalhousie</w:t>
      </w:r>
    </w:p>
    <w:p>
      <w:pPr>
        <w:spacing w:after="100" w:before="0"/>
      </w:pPr>
      <w:r>
        <w:rPr>
          <w:b w:val="0"/>
        </w:rPr>
        <w:t>B. Captain Hodson</w:t>
      </w:r>
    </w:p>
    <w:p>
      <w:pPr>
        <w:spacing w:after="100" w:before="0"/>
      </w:pPr>
      <w:r>
        <w:rPr>
          <w:b w:val="0"/>
        </w:rPr>
        <w:t>C. Warren Hastings</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Robert Clive. Key Points Additional Information</w:t>
      </w:r>
    </w:p>
    <w:p>
      <w:pPr>
        <w:spacing w:before="0"/>
      </w:pPr>
      <w:r>
        <w:rPr>
          <w:b w:val="0"/>
        </w:rPr>
        <w:t>• The East India Company forces led by Robert Clive engaged Siraj-Ud-Daulah in the Battle of Plassey.</w:t>
      </w:r>
    </w:p>
    <w:p>
      <w:pPr>
        <w:spacing w:before="0"/>
      </w:pPr>
      <w:r>
        <w:rPr>
          <w:b w:val="0"/>
        </w:rPr>
        <w:t>• Siraj-Ud-Daulah was the Nawab of Bengal.</w:t>
      </w:r>
    </w:p>
    <w:p>
      <w:pPr>
        <w:spacing w:before="0"/>
      </w:pPr>
      <w:r>
        <w:rPr>
          <w:b w:val="0"/>
        </w:rPr>
        <w:t>• Siraj was enraged by the widespread abuse of trade privileges by EIC authorities.</w:t>
      </w:r>
    </w:p>
    <w:p>
      <w:pPr>
        <w:spacing w:before="0"/>
      </w:pPr>
      <w:r>
        <w:rPr>
          <w:b w:val="0"/>
        </w:rPr>
        <w:t>• The battle of Plassey in 1757 was brought on by EIC's continued wrongdoing against Siraj-Ud-Daulah.</w:t>
      </w:r>
    </w:p>
    <w:p>
      <w:pPr>
        <w:spacing w:before="0"/>
      </w:pPr>
      <w:r>
        <w:rPr>
          <w:b w:val="0"/>
        </w:rPr>
        <w:t>• About 160 kilometres north of Calcutta, close to the little settlement of Plassey (Palashi), the forces came together on the banks of the Bhagirathi-Hooghly River.</w:t>
      </w:r>
    </w:p>
    <w:p>
      <w:pPr>
        <w:spacing w:before="0"/>
      </w:pPr>
      <w:r>
        <w:rPr>
          <w:b w:val="0"/>
        </w:rPr>
        <w:t>• On June 23, 1757, the Battle of Plassey was fought.</w:t>
      </w:r>
    </w:p>
    <w:p>
      <w:pPr>
        <w:spacing w:before="0"/>
      </w:pPr>
      <w:r>
        <w:rPr>
          <w:b w:val="0"/>
        </w:rPr>
        <w:t>• Robert Clive's army of 3,000 troops destroyed Siraj-Ud-army Daulah's of 50,000 warriors, 40 cannons, and 10 war elephants.</w:t>
      </w:r>
    </w:p>
    <w:p>
      <w:pPr>
        <w:spacing w:before="0"/>
      </w:pPr>
      <w:r>
        <w:rPr>
          <w:b w:val="0"/>
        </w:rPr>
        <w:t>• In 11 hours, the battle was over, and Siraj-Ud-Daulah fled after losing.</w:t>
      </w:r>
    </w:p>
    <w:p>
      <w:pPr>
        <w:spacing w:before="0"/>
      </w:pPr>
      <w:r>
        <w:rPr>
          <w:b w:val="0"/>
        </w:rPr>
        <w:t>• The Battle of Plassey was fought in north-eastern India on 23 June 1757.</w:t>
      </w:r>
    </w:p>
    <w:p>
      <w:pPr>
        <w:spacing w:before="0"/>
      </w:pPr>
      <w:r>
        <w:rPr>
          <w:b w:val="0"/>
        </w:rPr>
        <w:t>• Troops of the British East India Company, led by Robert Clive, came up against the forces of Siraj-ud-Daulah, the last Nawab of Bengal, and his French allies.</w:t>
      </w:r>
    </w:p>
    <w:p>
      <w:pPr>
        <w:spacing w:before="0"/>
      </w:pPr>
      <w:r>
        <w:rPr>
          <w:b w:val="0"/>
        </w:rPr>
        <w:t>• Clive's victory eventually led to the British becoming the greatest economic and military power in India.</w:t>
      </w:r>
    </w:p>
    <w:p>
      <w:pPr>
        <w:spacing w:before="0"/>
      </w:pPr>
      <w:r>
        <w:rPr>
          <w:b w:val="0"/>
        </w:rPr>
        <w:t>• The Battle of Plassey had political significance for it laid the foundation of the British Empire in India.; it has been rightly regarded as the starting point of British rule in India.</w:t>
      </w:r>
    </w:p>
    <w:p>
      <w:pPr>
        <w:spacing w:before="0"/>
      </w:pPr>
      <w:r>
        <w:rPr>
          <w:b w:val="0"/>
        </w:rPr>
        <w:t>• Result of Battle of Plassey- As a result of this victory, Mir Jafar became the Nawab of Bengal. He gave large sums of money plus the zamindari of 24 Parganas to the English.</w:t>
      </w:r>
    </w:p>
    <w:p>
      <w:pPr>
        <w:spacing w:before="0"/>
      </w:pPr>
      <w:r>
        <w:rPr>
          <w:b w:val="0"/>
        </w:rPr>
        <w:t>• English rivals, the French were ousted.</w:t>
      </w:r>
    </w:p>
    <w:p>
      <w:pPr>
        <w:spacing w:before="0"/>
      </w:pPr>
      <w:r>
        <w:rPr>
          <w:b w:val="0"/>
        </w:rPr>
      </w:r>
    </w:p>
    <w:p>
      <w:pPr>
        <w:spacing w:after="100" w:line="360" w:lineRule="auto" w:before="0"/>
      </w:pPr>
      <w:r>
        <w:rPr>
          <w:b w:val="0"/>
        </w:rPr>
        <w:t>23. As the river enters the plain it twists and turns forming large bends known as ______.</w:t>
      </w:r>
    </w:p>
    <w:p>
      <w:pPr>
        <w:spacing w:before="0"/>
      </w:pPr>
      <w:r>
        <w:rPr>
          <w:b w:val="0"/>
        </w:rPr>
      </w:r>
    </w:p>
    <w:p>
      <w:pPr>
        <w:spacing w:after="100" w:before="0"/>
      </w:pPr>
      <w:r>
        <w:rPr>
          <w:b w:val="0"/>
        </w:rPr>
        <w:t>A. ox-bow</w:t>
      </w:r>
    </w:p>
    <w:p>
      <w:pPr>
        <w:spacing w:after="100" w:before="0"/>
      </w:pPr>
      <w:r>
        <w:rPr>
          <w:b w:val="0"/>
        </w:rPr>
        <w:t>B. levees</w:t>
      </w:r>
    </w:p>
    <w:p>
      <w:pPr>
        <w:spacing w:after="100" w:before="0"/>
      </w:pPr>
      <w:r>
        <w:rPr>
          <w:b w:val="0"/>
        </w:rPr>
        <w:t>C. floodplains</w:t>
      </w:r>
    </w:p>
    <w:p>
      <w:pPr>
        <w:spacing w:after="100" w:before="0"/>
      </w:pPr>
      <w:r>
        <w:rPr>
          <w:b w:val="0"/>
        </w:rPr>
        <w:t>D. meanders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Meanders are large bends formed by the twisting and turning of a river as it enters the plain. This process is due to the erodibility of the bed and banks of the river. When consecutive curves of reverse order connected with short straight reaches called crossings are developed in a river reach, the river is stated to be a Meandering river.</w:t>
      </w:r>
    </w:p>
    <w:p>
      <w:pPr>
        <w:spacing w:before="0"/>
      </w:pPr>
      <w:r>
        <w:rPr>
          <w:b w:val="0"/>
        </w:rPr>
      </w:r>
    </w:p>
    <w:p>
      <w:pPr>
        <w:spacing w:after="100" w:line="360" w:lineRule="auto" w:before="0"/>
      </w:pPr>
      <w:r>
        <w:rPr>
          <w:b w:val="0"/>
        </w:rPr>
        <w:t>24. What does the letter ‘M’ stand for in the MRTP Act 1969?</w:t>
      </w:r>
    </w:p>
    <w:p>
      <w:pPr>
        <w:spacing w:before="0"/>
      </w:pPr>
      <w:r>
        <w:rPr>
          <w:b w:val="0"/>
        </w:rPr>
      </w:r>
    </w:p>
    <w:p>
      <w:pPr>
        <w:spacing w:after="100" w:before="0"/>
      </w:pPr>
      <w:r>
        <w:rPr>
          <w:b w:val="0"/>
        </w:rPr>
        <w:t>A. Monopolistic</w:t>
      </w:r>
    </w:p>
    <w:p>
      <w:pPr>
        <w:spacing w:after="100" w:before="0"/>
      </w:pPr>
      <w:r>
        <w:rPr>
          <w:b w:val="0"/>
        </w:rPr>
        <w:t>B. Monopolies</w:t>
      </w:r>
    </w:p>
    <w:p>
      <w:pPr>
        <w:spacing w:after="100" w:before="0"/>
      </w:pPr>
      <w:r>
        <w:rPr>
          <w:b w:val="0"/>
        </w:rPr>
        <w:t>C. Multi</w:t>
      </w:r>
    </w:p>
    <w:p>
      <w:pPr>
        <w:spacing w:after="100" w:before="0"/>
      </w:pPr>
      <w:r>
        <w:rPr>
          <w:b w:val="0"/>
        </w:rPr>
        <w:t>D. Monopoly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"Monopolies". The letter "M" in the MRTP Act 1969 stands for Monopolies and Restrictive Trade Practices. The aim of this act was to regulate unrestricted and free commerce. The MRTP Act underwent several revisions, and in 2009, it was replaced by the Competition Act. Though the MRTP Act is no longer in effect, it played a significant role in regulating businesses in India.</w:t>
      </w:r>
    </w:p>
    <w:p>
      <w:pPr>
        <w:spacing w:before="0"/>
      </w:pPr>
      <w:r>
        <w:rPr>
          <w:b w:val="0"/>
        </w:rPr>
      </w:r>
    </w:p>
    <w:p>
      <w:pPr>
        <w:spacing w:after="100" w:line="360" w:lineRule="auto" w:before="0"/>
      </w:pPr>
      <w:r>
        <w:rPr>
          <w:b w:val="0"/>
        </w:rPr>
        <w:t>25. Harihara and Bukka established an independent state in Karnataka and established the capital city Vijayanagar on the banks of river _____________ in 1336.</w:t>
      </w:r>
    </w:p>
    <w:p>
      <w:pPr>
        <w:spacing w:before="0"/>
      </w:pPr>
      <w:r>
        <w:rPr>
          <w:b w:val="0"/>
        </w:rPr>
      </w:r>
    </w:p>
    <w:p>
      <w:pPr>
        <w:spacing w:after="100" w:before="0"/>
      </w:pPr>
      <w:r>
        <w:rPr>
          <w:b w:val="0"/>
        </w:rPr>
        <w:t>A. Betwa</w:t>
      </w:r>
    </w:p>
    <w:p>
      <w:pPr>
        <w:spacing w:after="100" w:before="0"/>
      </w:pPr>
      <w:r>
        <w:rPr>
          <w:b w:val="0"/>
        </w:rPr>
        <w:t>B. Tungabhadra</w:t>
      </w:r>
    </w:p>
    <w:p>
      <w:pPr>
        <w:spacing w:after="100" w:before="0"/>
      </w:pPr>
      <w:r>
        <w:rPr>
          <w:b w:val="0"/>
        </w:rPr>
        <w:t>C. Mahanadi</w:t>
      </w:r>
    </w:p>
    <w:p>
      <w:pPr>
        <w:spacing w:after="100" w:before="0"/>
      </w:pPr>
      <w:r>
        <w:rPr>
          <w:b w:val="0"/>
        </w:rPr>
        <w:t>D. Tapi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Harihara and Bukka established Vijayanagar state in Karnataka in 1336, with its capital city on the banks of the Tungabhadra River. Option 2 is the correct answer. The Tungabhadra River's majority journey is in Karnataka. Betwa is a tributary of the Yamuna, Mahanadi is a significant river in East Central India, and Tapi is a river in central India that flows west into the Arabian Sea.</w:t>
      </w:r>
    </w:p>
    <w:p>
      <w:pPr>
        <w:spacing w:before="0"/>
      </w:pPr>
      <w:r>
        <w:rPr>
          <w:b w:val="0"/>
        </w:rPr>
      </w:r>
    </w:p>
    <w:p>
      <w:pPr>
        <w:spacing w:after="100" w:line="360" w:lineRule="auto" w:before="0"/>
      </w:pPr>
      <w:r>
        <w:rPr>
          <w:b w:val="0"/>
        </w:rPr>
        <w:t>26. Match the industrial plant with its location. Name of Industrial Plant Related Location 1. BALCO A) Burnpur 2. IISCO B) Chennai 3. NFL C) Korba 4. ICF D) Bhatinda</w:t>
      </w:r>
    </w:p>
    <w:p>
      <w:pPr>
        <w:spacing w:before="0"/>
      </w:pPr>
      <w:r>
        <w:rPr>
          <w:b w:val="0"/>
        </w:rPr>
      </w:r>
    </w:p>
    <w:p>
      <w:pPr>
        <w:spacing w:after="100" w:before="0"/>
      </w:pPr>
      <w:r>
        <w:rPr>
          <w:b w:val="0"/>
        </w:rPr>
        <w:t>A. 1 - A, 2 - B, 3 - C, 4 - D</w:t>
      </w:r>
    </w:p>
    <w:p>
      <w:pPr>
        <w:spacing w:after="100" w:before="0"/>
      </w:pPr>
      <w:r>
        <w:rPr>
          <w:b w:val="0"/>
        </w:rPr>
        <w:t>B. 1 - C, 2 - A, 3 - B, 4 - D</w:t>
      </w:r>
    </w:p>
    <w:p>
      <w:pPr>
        <w:spacing w:after="100" w:before="0"/>
      </w:pPr>
      <w:r>
        <w:rPr>
          <w:b w:val="0"/>
        </w:rPr>
        <w:t>C. 1 - C, 2 - A, 3 - D, 4 - B</w:t>
      </w:r>
    </w:p>
    <w:p>
      <w:pPr>
        <w:spacing w:after="100" w:before="0"/>
      </w:pPr>
      <w:r>
        <w:rPr>
          <w:b w:val="0"/>
        </w:rPr>
        <w:t>D. 1 - D, 2 - A, 3 - B, 4 -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BALCO is located in Korba, IISCO in Burnpur, NFL has plants in Nangal, Bathinda, Panipat, and Vijaipur, while ICF is located in Chennai. It is important to know the correct locations of these industrial plants as it helps in understanding the economic and industrial development of different regions of India and their contribution to the country's growth.</w:t>
      </w:r>
    </w:p>
    <w:p>
      <w:pPr>
        <w:spacing w:before="0"/>
      </w:pPr>
      <w:r>
        <w:rPr>
          <w:b w:val="0"/>
        </w:rPr>
      </w:r>
    </w:p>
    <w:p>
      <w:pPr>
        <w:spacing w:after="100" w:line="360" w:lineRule="auto" w:before="0"/>
      </w:pPr>
      <w:r>
        <w:rPr>
          <w:b w:val="0"/>
        </w:rPr>
        <w:t>27. Identify the correct chemical formula of chloroform.</w:t>
      </w:r>
    </w:p>
    <w:p>
      <w:pPr>
        <w:spacing w:before="0"/>
      </w:pPr>
      <w:r>
        <w:rPr>
          <w:b w:val="0"/>
        </w:rPr>
      </w:r>
    </w:p>
    <w:p>
      <w:pPr>
        <w:spacing w:after="100" w:before="0"/>
      </w:pPr>
      <w:r>
        <w:rPr>
          <w:b w:val="0"/>
        </w:rPr>
        <w:t>A. CHCl3</w:t>
      </w:r>
    </w:p>
    <w:p>
      <w:pPr>
        <w:spacing w:after="100" w:before="0"/>
      </w:pPr>
      <w:r>
        <w:rPr>
          <w:b w:val="0"/>
        </w:rPr>
        <w:t>B. CHCl</w:t>
      </w:r>
    </w:p>
    <w:p>
      <w:pPr>
        <w:spacing w:after="100" w:before="0"/>
      </w:pPr>
      <w:r>
        <w:rPr>
          <w:b w:val="0"/>
        </w:rPr>
        <w:t>C. CHCl2</w:t>
      </w:r>
    </w:p>
    <w:p>
      <w:pPr>
        <w:spacing w:after="100" w:before="0"/>
      </w:pPr>
      <w:r>
        <w:rPr>
          <w:b w:val="0"/>
        </w:rPr>
        <w:t>D. CH2Cl2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chemical formula of chloroform is CHCl3. It is a colorless, volatile liquid used as a solvent and in the production of freon. Methane is CH4, a gas produced by colonic anaerobes. Carbon tetrachloride is CCl4, a clear, stable chlorinated hydrocarbon used as a solvent and refrigerant. Ethane is C2H6, a flammable, odorless gas used as a refrigerant for low-temperature systems.</w:t>
      </w:r>
    </w:p>
    <w:p>
      <w:pPr>
        <w:spacing w:before="0"/>
      </w:pPr>
      <w:r>
        <w:rPr>
          <w:b w:val="0"/>
        </w:rPr>
      </w:r>
    </w:p>
    <w:p>
      <w:pPr>
        <w:spacing w:after="100" w:line="360" w:lineRule="auto" w:before="0"/>
      </w:pPr>
      <w:r>
        <w:rPr>
          <w:b w:val="0"/>
        </w:rPr>
        <w:t>28. How much percentage of oxygen is present in the atmosphere?</w:t>
      </w:r>
    </w:p>
    <w:p>
      <w:pPr>
        <w:spacing w:before="0"/>
      </w:pPr>
      <w:r>
        <w:rPr>
          <w:b w:val="0"/>
        </w:rPr>
      </w:r>
    </w:p>
    <w:p>
      <w:pPr>
        <w:spacing w:after="100" w:before="0"/>
      </w:pPr>
      <w:r>
        <w:rPr>
          <w:b w:val="0"/>
        </w:rPr>
        <w:t>A. 39%</w:t>
      </w:r>
    </w:p>
    <w:p>
      <w:pPr>
        <w:spacing w:after="100" w:before="0"/>
      </w:pPr>
      <w:r>
        <w:rPr>
          <w:b w:val="0"/>
        </w:rPr>
        <w:t>B. 79%</w:t>
      </w:r>
    </w:p>
    <w:p>
      <w:pPr>
        <w:spacing w:after="100" w:before="0"/>
      </w:pPr>
      <w:r>
        <w:rPr>
          <w:b w:val="0"/>
        </w:rPr>
        <w:t>C. 10%</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Oxygen is a vital gas for sustaining life on Earth, and it constitutes around 21% of the atmospheric air. This makes it the second most abundant gas after nitrogen. The presence of oxygen in the atmosphere is essential for the survival of animals and plants, as it is used in the process of respiration and photosynthesis.</w:t>
      </w:r>
    </w:p>
    <w:p>
      <w:pPr>
        <w:spacing w:before="0"/>
      </w:pPr>
      <w:r>
        <w:rPr>
          <w:b w:val="0"/>
        </w:rPr>
      </w:r>
    </w:p>
    <w:p>
      <w:pPr>
        <w:spacing w:after="100" w:line="360" w:lineRule="auto" w:before="0"/>
      </w:pPr>
      <w:r>
        <w:rPr>
          <w:b w:val="0"/>
        </w:rPr>
        <w:t>29. In which season is Sarhul celebrated in Jharkhand?</w:t>
      </w:r>
    </w:p>
    <w:p>
      <w:pPr>
        <w:spacing w:before="0"/>
      </w:pPr>
      <w:r>
        <w:rPr>
          <w:b w:val="0"/>
        </w:rPr>
      </w:r>
    </w:p>
    <w:p>
      <w:pPr>
        <w:spacing w:after="100" w:before="0"/>
      </w:pPr>
      <w:r>
        <w:rPr>
          <w:b w:val="0"/>
        </w:rPr>
        <w:t>A. Spring</w:t>
      </w:r>
    </w:p>
    <w:p>
      <w:pPr>
        <w:spacing w:after="100" w:before="0"/>
      </w:pPr>
      <w:r>
        <w:rPr>
          <w:b w:val="0"/>
        </w:rPr>
        <w:t>B. Autumn</w:t>
      </w:r>
    </w:p>
    <w:p>
      <w:pPr>
        <w:spacing w:after="100" w:before="0"/>
      </w:pPr>
      <w:r>
        <w:rPr>
          <w:b w:val="0"/>
        </w:rPr>
        <w:t>C. Monsoon</w:t>
      </w:r>
    </w:p>
    <w:p>
      <w:pPr>
        <w:spacing w:after="100" w:before="0"/>
      </w:pPr>
      <w:r>
        <w:rPr>
          <w:b w:val="0"/>
        </w:rPr>
        <w:t>D. Winter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Sarhul is a 3-day festival in Jharkhand celebrated in spring to mark the marriage of the Earth and Sun. It involves sacrificing flowers, fruit, rooster, and dancing with sal tree blooms for good fortune. Celebrated by various tribes with different names.</w:t>
      </w:r>
    </w:p>
    <w:p>
      <w:pPr>
        <w:spacing w:before="0"/>
      </w:pPr>
      <w:r>
        <w:rPr>
          <w:b w:val="0"/>
        </w:rPr>
      </w:r>
    </w:p>
    <w:p>
      <w:pPr>
        <w:spacing w:after="100" w:line="360" w:lineRule="auto" w:before="0"/>
      </w:pPr>
      <w:r>
        <w:rPr>
          <w:b w:val="0"/>
        </w:rPr>
        <w:t>30. What is the average thickness of the continental crust of earth?</w:t>
      </w:r>
    </w:p>
    <w:p>
      <w:pPr>
        <w:spacing w:before="0"/>
      </w:pPr>
      <w:r>
        <w:rPr>
          <w:b w:val="0"/>
        </w:rPr>
      </w:r>
    </w:p>
    <w:p>
      <w:pPr>
        <w:spacing w:after="100" w:before="0"/>
      </w:pPr>
      <w:r>
        <w:rPr>
          <w:b w:val="0"/>
        </w:rPr>
        <w:t>A. 300 km</w:t>
      </w:r>
    </w:p>
    <w:p>
      <w:pPr>
        <w:spacing w:after="100" w:before="0"/>
      </w:pPr>
      <w:r>
        <w:rPr>
          <w:b w:val="0"/>
        </w:rPr>
        <w:t>B. 5 km</w:t>
      </w:r>
    </w:p>
    <w:p>
      <w:pPr>
        <w:spacing w:after="100" w:before="0"/>
      </w:pPr>
      <w:r>
        <w:rPr>
          <w:b w:val="0"/>
        </w:rPr>
        <w:t>C. 30 km</w:t>
      </w:r>
    </w:p>
    <w:p>
      <w:pPr>
        <w:spacing w:after="100" w:before="0"/>
      </w:pPr>
      <w:r>
        <w:rPr>
          <w:b w:val="0"/>
        </w:rPr>
        <w:t>D. 2.5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continental crust of Earth has an average thickness of 30 km and makes up only 1% of the Earth's volume and less than 1% of its mass. The crust varies in thickness from 5-30 km for the oceanic crust and 50-70 km for the continental crust. The mantle makes up 84% of Earth's volume, while the core makes up only 15%.</w:t>
      </w:r>
    </w:p>
    <w:p>
      <w:pPr>
        <w:spacing w:before="0"/>
      </w:pPr>
      <w:r>
        <w:rPr>
          <w:b w:val="0"/>
        </w:rPr>
      </w:r>
    </w:p>
    <w:p>
      <w:pPr>
        <w:spacing w:after="100" w:line="360" w:lineRule="auto" w:before="0"/>
      </w:pPr>
      <w:r>
        <w:rPr>
          <w:b w:val="0"/>
        </w:rPr>
        <w:t>31. Which of the following events was conducted by the Ministry of Ayush, GoI to mark the 100-day countdown to the International Day of Yoga 2022?</w:t>
      </w:r>
    </w:p>
    <w:p>
      <w:pPr>
        <w:spacing w:before="0"/>
      </w:pPr>
      <w:r>
        <w:rPr>
          <w:b w:val="0"/>
        </w:rPr>
      </w:r>
    </w:p>
    <w:p>
      <w:pPr>
        <w:spacing w:after="100" w:before="0"/>
      </w:pPr>
      <w:r>
        <w:rPr>
          <w:b w:val="0"/>
        </w:rPr>
        <w:t>A. Yoga Mahotsav</w:t>
      </w:r>
    </w:p>
    <w:p>
      <w:pPr>
        <w:spacing w:after="100" w:before="0"/>
      </w:pPr>
      <w:r>
        <w:rPr>
          <w:b w:val="0"/>
        </w:rPr>
        <w:t>B. Yoga Utsav</w:t>
      </w:r>
    </w:p>
    <w:p>
      <w:pPr>
        <w:spacing w:after="100" w:before="0"/>
      </w:pPr>
      <w:r>
        <w:rPr>
          <w:b w:val="0"/>
        </w:rPr>
        <w:t>C. Yoga Sutra</w:t>
      </w:r>
    </w:p>
    <w:p>
      <w:pPr>
        <w:spacing w:after="100" w:before="0"/>
      </w:pPr>
      <w:r>
        <w:rPr>
          <w:b w:val="0"/>
        </w:rPr>
        <w:t>D. Yoga Umang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Yoga Mahotsav was conducted by the Ministry of Ayush, GoI to mark the 100-day countdown to the International Day of Yoga 2022. It is a campaign that will be held for 100 days, at 100 places and will include 100 organizations.</w:t>
      </w:r>
    </w:p>
    <w:p>
      <w:pPr>
        <w:spacing w:before="0"/>
      </w:pPr>
      <w:r>
        <w:rPr>
          <w:b w:val="0"/>
        </w:rPr>
      </w:r>
    </w:p>
    <w:p>
      <w:pPr>
        <w:spacing w:after="100" w:line="360" w:lineRule="auto" w:before="0"/>
      </w:pPr>
      <w:r>
        <w:rPr>
          <w:b w:val="0"/>
        </w:rPr>
        <w:t>32. Who moved the Objective Resolution that was later adapted as the Preamble of the Constitution of India?</w:t>
      </w:r>
    </w:p>
    <w:p>
      <w:pPr>
        <w:spacing w:before="0"/>
      </w:pPr>
      <w:r>
        <w:rPr>
          <w:b w:val="0"/>
        </w:rPr>
      </w:r>
    </w:p>
    <w:p>
      <w:pPr>
        <w:spacing w:after="100" w:before="0"/>
      </w:pPr>
      <w:r>
        <w:rPr>
          <w:b w:val="0"/>
        </w:rPr>
        <w:t>A. Rajendra Prasad</w:t>
      </w:r>
    </w:p>
    <w:p>
      <w:pPr>
        <w:spacing w:after="100" w:before="0"/>
      </w:pPr>
      <w:r>
        <w:rPr>
          <w:b w:val="0"/>
        </w:rPr>
        <w:t>B. JB Kripalani</w:t>
      </w:r>
    </w:p>
    <w:p>
      <w:pPr>
        <w:spacing w:after="100" w:before="0"/>
      </w:pPr>
      <w:r>
        <w:rPr>
          <w:b w:val="0"/>
        </w:rPr>
        <w:t>C. Jawaharlal Nehru</w:t>
      </w:r>
    </w:p>
    <w:p>
      <w:pPr>
        <w:spacing w:after="100" w:before="0"/>
      </w:pPr>
      <w:r>
        <w:rPr>
          <w:b w:val="0"/>
        </w:rPr>
        <w:t>D. BR Ambedkar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Jawaharlal Nehru presented the Objectives Resolution in 1946, which later became the Preamble of the Constitution. BR Ambedkar was the chief architect of the Constitution, and Dr. Rajendra Prasad was the longest-serving President of India. JB Kripalani was the Congress President during independence.</w:t>
      </w:r>
    </w:p>
    <w:p>
      <w:pPr>
        <w:spacing w:before="0"/>
      </w:pPr>
      <w:r>
        <w:rPr>
          <w:b w:val="0"/>
        </w:rPr>
      </w:r>
    </w:p>
    <w:p>
      <w:pPr>
        <w:spacing w:after="100" w:line="360" w:lineRule="auto" w:before="0"/>
      </w:pPr>
      <w:r>
        <w:rPr>
          <w:b w:val="0"/>
        </w:rPr>
        <w:t>33. Which of the following pairs of musicians and their instruments is INCORRECT?</w:t>
      </w:r>
    </w:p>
    <w:p>
      <w:pPr>
        <w:spacing w:before="0"/>
      </w:pPr>
      <w:r>
        <w:rPr>
          <w:b w:val="0"/>
        </w:rPr>
      </w:r>
    </w:p>
    <w:p>
      <w:pPr>
        <w:spacing w:after="100" w:before="0"/>
      </w:pPr>
      <w:r>
        <w:rPr>
          <w:b w:val="0"/>
        </w:rPr>
        <w:t>A. K Vaidyanathan – Sitar</w:t>
      </w:r>
    </w:p>
    <w:p>
      <w:pPr>
        <w:spacing w:after="100" w:before="0"/>
      </w:pPr>
      <w:r>
        <w:rPr>
          <w:b w:val="0"/>
        </w:rPr>
        <w:t>B. Pt. Ram Narayan – Sarangi</w:t>
      </w:r>
    </w:p>
    <w:p>
      <w:pPr>
        <w:spacing w:after="100" w:before="0"/>
      </w:pPr>
      <w:r>
        <w:rPr>
          <w:b w:val="0"/>
        </w:rPr>
        <w:t>C. Ustad Vilayat Khan – Sitar</w:t>
      </w:r>
    </w:p>
    <w:p>
      <w:pPr>
        <w:spacing w:after="100" w:before="0"/>
      </w:pPr>
      <w:r>
        <w:rPr>
          <w:b w:val="0"/>
        </w:rPr>
        <w:t>D. Bismillah Khan – Shehnai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Vaidyanathan was a renowned Indian classical music violinist and music composer, not a sitar player. Hence, the given pair of musicians and instruments is incorrect. The other options are correct - Pt. Ram Narayan plays the Sarangi, Ustad Vilayat Khan plays the sitar, and Bismillah Khan plays shehnai.</w:t>
      </w:r>
    </w:p>
    <w:p>
      <w:pPr>
        <w:spacing w:before="0"/>
      </w:pPr>
      <w:r>
        <w:rPr>
          <w:b w:val="0"/>
        </w:rPr>
      </w:r>
    </w:p>
    <w:p>
      <w:pPr>
        <w:spacing w:after="100" w:line="360" w:lineRule="auto" w:before="0"/>
      </w:pPr>
      <w:r>
        <w:rPr>
          <w:b w:val="0"/>
        </w:rPr>
        <w:t>34. Which of the following becomes the first district in India to cover 100% households under ABPMJAY- SEHAT scheme?</w:t>
      </w:r>
    </w:p>
    <w:p>
      <w:pPr>
        <w:spacing w:before="0"/>
      </w:pPr>
      <w:r>
        <w:rPr>
          <w:b w:val="0"/>
        </w:rPr>
      </w:r>
    </w:p>
    <w:p>
      <w:pPr>
        <w:spacing w:after="100" w:before="0"/>
      </w:pPr>
      <w:r>
        <w:rPr>
          <w:b w:val="0"/>
        </w:rPr>
        <w:t>A. Samba, Jammu and Kashmir</w:t>
      </w:r>
    </w:p>
    <w:p>
      <w:pPr>
        <w:spacing w:after="100" w:before="0"/>
      </w:pPr>
      <w:r>
        <w:rPr>
          <w:b w:val="0"/>
        </w:rPr>
        <w:t>B. Pratapgarh, Rajasthan</w:t>
      </w:r>
    </w:p>
    <w:p>
      <w:pPr>
        <w:spacing w:after="100" w:before="0"/>
      </w:pPr>
      <w:r>
        <w:rPr>
          <w:b w:val="0"/>
        </w:rPr>
        <w:t>C. Kheda, Gujarat</w:t>
      </w:r>
    </w:p>
    <w:p>
      <w:pPr>
        <w:spacing w:after="100" w:before="0"/>
      </w:pPr>
      <w:r>
        <w:rPr>
          <w:b w:val="0"/>
        </w:rPr>
        <w:t>D. Mansa,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Samba, Jammu and Kashmir becomes the first district in India to cover 100% of households under the ABPMJAY- SEHAT scheme.PM launched the Ayushman Bharat Pradhan Mantri Jan Arogya Yojana (AB-PMJAY) SEHAT scheme for the residents of Jammu and Kashmir.</w:t>
      </w:r>
    </w:p>
    <w:p>
      <w:pPr>
        <w:spacing w:before="0"/>
      </w:pPr>
      <w:r>
        <w:rPr>
          <w:b w:val="0"/>
        </w:rPr>
      </w:r>
    </w:p>
    <w:p>
      <w:pPr>
        <w:spacing w:after="100" w:line="360" w:lineRule="auto" w:before="0"/>
      </w:pPr>
      <w:r>
        <w:rPr>
          <w:b w:val="0"/>
        </w:rPr>
        <w:t>35. In India census is held regularly every ______ year.</w:t>
      </w:r>
    </w:p>
    <w:p>
      <w:pPr>
        <w:spacing w:before="0"/>
      </w:pPr>
      <w:r>
        <w:rPr>
          <w:b w:val="0"/>
        </w:rPr>
      </w:r>
    </w:p>
    <w:p>
      <w:pPr>
        <w:spacing w:after="100" w:before="0"/>
      </w:pPr>
      <w:r>
        <w:rPr>
          <w:b w:val="0"/>
        </w:rPr>
        <w:t>A. 8th</w:t>
      </w:r>
    </w:p>
    <w:p>
      <w:pPr>
        <w:spacing w:after="100" w:before="0"/>
      </w:pPr>
      <w:r>
        <w:rPr>
          <w:b w:val="0"/>
        </w:rPr>
        <w:t>B. 10th</w:t>
      </w:r>
    </w:p>
    <w:p>
      <w:pPr>
        <w:spacing w:after="100" w:before="0"/>
      </w:pPr>
      <w:r>
        <w:rPr>
          <w:b w:val="0"/>
        </w:rPr>
        <w:t>C. 12th</w:t>
      </w:r>
    </w:p>
    <w:p>
      <w:pPr>
        <w:spacing w:after="100" w:before="0"/>
      </w:pPr>
      <w:r>
        <w:rPr>
          <w:b w:val="0"/>
        </w:rPr>
        <w:t>D. 5th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10th. Census in India is conducted every 10 years under the provisions of the Census Act, 1948, as per the Constitution of India. The first complete census was taken in 1881, and since then, it has been conducted 15 times, with the 2011 Census being the 7th in Independent India. The Census is conducted by the Registrar General and Census Commissioner of India under the Ministry of Home Affairs, Government of India.</w:t>
      </w:r>
    </w:p>
    <w:p>
      <w:pPr>
        <w:spacing w:before="0"/>
      </w:pPr>
      <w:r>
        <w:rPr>
          <w:b w:val="0"/>
        </w:rPr>
      </w:r>
    </w:p>
    <w:p>
      <w:pPr>
        <w:spacing w:after="100" w:line="360" w:lineRule="auto" w:before="0"/>
      </w:pPr>
      <w:r>
        <w:rPr>
          <w:b w:val="0"/>
        </w:rPr>
        <w:t>36. Who among the following launched the Scheme “SHRESHTA” for residential education for students in High school in Targeted Areas?</w:t>
      </w:r>
    </w:p>
    <w:p>
      <w:pPr>
        <w:spacing w:before="0"/>
      </w:pPr>
      <w:r>
        <w:rPr>
          <w:b w:val="0"/>
        </w:rPr>
      </w:r>
    </w:p>
    <w:p>
      <w:pPr>
        <w:spacing w:after="100" w:before="0"/>
      </w:pPr>
      <w:r>
        <w:rPr>
          <w:b w:val="0"/>
        </w:rPr>
        <w:t>A. Virendra Kumar</w:t>
      </w:r>
    </w:p>
    <w:p>
      <w:pPr>
        <w:spacing w:after="100" w:before="0"/>
      </w:pPr>
      <w:r>
        <w:rPr>
          <w:b w:val="0"/>
        </w:rPr>
        <w:t>B. Piyush Goel</w:t>
      </w:r>
    </w:p>
    <w:p>
      <w:pPr>
        <w:spacing w:after="100" w:before="0"/>
      </w:pPr>
      <w:r>
        <w:rPr>
          <w:b w:val="0"/>
        </w:rPr>
        <w:t>C. Vijay Goel</w:t>
      </w:r>
    </w:p>
    <w:p>
      <w:pPr>
        <w:spacing w:after="100" w:before="0"/>
      </w:pPr>
      <w:r>
        <w:rPr>
          <w:b w:val="0"/>
        </w:rPr>
        <w:t>D. P P Chaudhary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Virendra Kumar launched the Scheme “SHRESHTA” for residential education for students in High school in Targeted Areas. The Scheme for Residential Education for Students in Targeted Areas (SHRESHTA) has been formulated with the objective to provide quality education and opportunities for even the poorest.</w:t>
      </w:r>
    </w:p>
    <w:p>
      <w:pPr>
        <w:spacing w:before="0"/>
      </w:pPr>
      <w:r>
        <w:rPr>
          <w:b w:val="0"/>
        </w:rPr>
      </w:r>
    </w:p>
    <w:p>
      <w:pPr>
        <w:spacing w:after="100" w:line="360" w:lineRule="auto" w:before="0"/>
      </w:pPr>
      <w:r>
        <w:rPr>
          <w:b w:val="0"/>
        </w:rPr>
        <w:t>37. Which of the following dance forms is associated with the state of Arunachal Pradesh?</w:t>
      </w:r>
    </w:p>
    <w:p>
      <w:pPr>
        <w:spacing w:before="0"/>
      </w:pPr>
      <w:r>
        <w:rPr>
          <w:b w:val="0"/>
        </w:rPr>
      </w:r>
    </w:p>
    <w:p>
      <w:pPr>
        <w:spacing w:after="100" w:before="0"/>
      </w:pPr>
      <w:r>
        <w:rPr>
          <w:b w:val="0"/>
        </w:rPr>
        <w:t>A. Panwariya</w:t>
      </w:r>
    </w:p>
    <w:p>
      <w:pPr>
        <w:spacing w:after="100" w:before="0"/>
      </w:pPr>
      <w:r>
        <w:rPr>
          <w:b w:val="0"/>
        </w:rPr>
        <w:t>B. Dhaman</w:t>
      </w:r>
    </w:p>
    <w:p>
      <w:pPr>
        <w:spacing w:after="100" w:before="0"/>
      </w:pPr>
      <w:r>
        <w:rPr>
          <w:b w:val="0"/>
        </w:rPr>
        <w:t>C. Buiya</w:t>
      </w:r>
    </w:p>
    <w:p>
      <w:pPr>
        <w:spacing w:after="100" w:before="0"/>
      </w:pPr>
      <w:r>
        <w:rPr>
          <w:b w:val="0"/>
        </w:rPr>
        <w:t>D. Garba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Buiya is the dance form associated with the state of Arunachal Pradesh. The Bhuiyans name comes from the Sanskrit word bhumi, meaning land, and they are predominantly agriculturalists. Many believe that they are descended from Bhūmi, the Hindu goddess who represents Mother Earth. This dance form is an important part of their cultural heritage and is performed on various occasions and festivals.</w:t>
      </w:r>
    </w:p>
    <w:p>
      <w:pPr>
        <w:spacing w:before="0"/>
      </w:pPr>
      <w:r>
        <w:rPr>
          <w:b w:val="0"/>
        </w:rPr>
      </w:r>
    </w:p>
    <w:p>
      <w:pPr>
        <w:spacing w:after="100" w:line="360" w:lineRule="auto" w:before="0"/>
      </w:pPr>
      <w:r>
        <w:rPr>
          <w:b w:val="0"/>
        </w:rPr>
        <w:t>38. The Commonwealth Games 2018 were held at which of the following places?</w:t>
      </w:r>
    </w:p>
    <w:p>
      <w:pPr>
        <w:spacing w:before="0"/>
      </w:pPr>
      <w:r>
        <w:rPr>
          <w:b w:val="0"/>
        </w:rPr>
      </w:r>
    </w:p>
    <w:p>
      <w:pPr>
        <w:spacing w:after="100" w:before="0"/>
      </w:pPr>
      <w:r>
        <w:rPr>
          <w:b w:val="0"/>
        </w:rPr>
        <w:t>A. Gold coast</w:t>
      </w:r>
    </w:p>
    <w:p>
      <w:pPr>
        <w:spacing w:after="100" w:before="0"/>
      </w:pPr>
      <w:r>
        <w:rPr>
          <w:b w:val="0"/>
        </w:rPr>
        <w:t>B. Edinburgh</w:t>
      </w:r>
    </w:p>
    <w:p>
      <w:pPr>
        <w:spacing w:after="100" w:before="0"/>
      </w:pPr>
      <w:r>
        <w:rPr>
          <w:b w:val="0"/>
        </w:rPr>
        <w:t>C. Victoria</w:t>
      </w:r>
    </w:p>
    <w:p>
      <w:pPr>
        <w:spacing w:after="100" w:before="0"/>
      </w:pPr>
      <w:r>
        <w:rPr>
          <w:b w:val="0"/>
        </w:rPr>
        <w:t>D. Kuala Lumpur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2018 Commonwealth Games was an international multi-sport event for the members of the commonwealth. These were held at Gold Coast, Queensland, Australia between 4 &amp; 15 April 2018.</w:t>
      </w:r>
    </w:p>
    <w:p>
      <w:pPr>
        <w:spacing w:before="0"/>
      </w:pPr>
      <w:r>
        <w:rPr>
          <w:b w:val="0"/>
        </w:rPr>
      </w:r>
    </w:p>
    <w:p>
      <w:pPr>
        <w:spacing w:after="100" w:line="360" w:lineRule="auto" w:before="0"/>
      </w:pPr>
      <w:r>
        <w:rPr>
          <w:b w:val="0"/>
        </w:rPr>
        <w:t>39. Identify the organism that is NOT a pseudocoelomate.</w:t>
      </w:r>
    </w:p>
    <w:p>
      <w:pPr>
        <w:spacing w:before="0"/>
      </w:pPr>
      <w:r>
        <w:rPr>
          <w:b w:val="0"/>
        </w:rPr>
      </w:r>
    </w:p>
    <w:p>
      <w:pPr>
        <w:spacing w:after="100" w:before="0"/>
      </w:pPr>
      <w:r>
        <w:rPr>
          <w:b w:val="0"/>
        </w:rPr>
        <w:t>A. Ancylostoma</w:t>
      </w:r>
    </w:p>
    <w:p>
      <w:pPr>
        <w:spacing w:after="100" w:before="0"/>
      </w:pPr>
      <w:r>
        <w:rPr>
          <w:b w:val="0"/>
        </w:rPr>
        <w:t>B. Ascaris</w:t>
      </w:r>
    </w:p>
    <w:p>
      <w:pPr>
        <w:spacing w:after="100" w:before="0"/>
      </w:pPr>
      <w:r>
        <w:rPr>
          <w:b w:val="0"/>
        </w:rPr>
        <w:t>C. Wuchereria</w:t>
      </w:r>
    </w:p>
    <w:p>
      <w:pPr>
        <w:spacing w:after="100" w:before="0"/>
      </w:pPr>
      <w:r>
        <w:rPr>
          <w:b w:val="0"/>
        </w:rPr>
        <w:t>D. Scorpions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Scorpions are not pseudocoelomates. Pseudocoelomates are organisms whose body cavity is not lined by mesoderm. Scorpions, on the other hand, are arthropods and belong to the group of Coelomates, which have fluid-filled body cavities called coeloms located within the mesoderm.</w:t>
      </w:r>
    </w:p>
    <w:p>
      <w:pPr>
        <w:spacing w:before="0"/>
      </w:pPr>
      <w:r>
        <w:rPr>
          <w:b w:val="0"/>
        </w:rPr>
      </w:r>
    </w:p>
    <w:p>
      <w:pPr>
        <w:spacing w:after="100" w:line="360" w:lineRule="auto" w:before="0"/>
      </w:pPr>
      <w:r>
        <w:rPr>
          <w:b w:val="0"/>
        </w:rPr>
        <w:t>40. Plan revenue expenditure relates to _______. I. Five-year plans II. Salaries and pensions</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 revenue expenditure refers to the expenses incurred on programmes mentioned in the current Five Year Plan or the central government's advances to states for their plans. This expenditure is further classified into revenue and capital expenditure. Salaries and pensions fall under revenue expenditure. Therefore, the correct answer is Only I.</w:t>
      </w:r>
    </w:p>
    <w:p>
      <w:pPr>
        <w:spacing w:before="0"/>
      </w:pPr>
      <w:r>
        <w:rPr>
          <w:b w:val="0"/>
        </w:rPr>
      </w:r>
    </w:p>
    <w:p>
      <w:pPr>
        <w:spacing w:after="100" w:line="360" w:lineRule="auto" w:before="0"/>
      </w:pPr>
      <w:r>
        <w:rPr>
          <w:b w:val="0"/>
        </w:rPr>
        <w:t>41. The word Manuscripts derived from which of the following language?</w:t>
      </w:r>
    </w:p>
    <w:p>
      <w:pPr>
        <w:spacing w:before="0"/>
      </w:pPr>
      <w:r>
        <w:rPr>
          <w:b w:val="0"/>
        </w:rPr>
      </w:r>
    </w:p>
    <w:p>
      <w:pPr>
        <w:spacing w:after="100" w:before="0"/>
      </w:pPr>
      <w:r>
        <w:rPr>
          <w:b w:val="0"/>
        </w:rPr>
        <w:t>A. Latin</w:t>
      </w:r>
    </w:p>
    <w:p>
      <w:pPr>
        <w:spacing w:after="100" w:before="0"/>
      </w:pPr>
      <w:r>
        <w:rPr>
          <w:b w:val="0"/>
        </w:rPr>
        <w:t>B. Prakrit</w:t>
      </w:r>
    </w:p>
    <w:p>
      <w:pPr>
        <w:spacing w:after="100" w:before="0"/>
      </w:pPr>
      <w:r>
        <w:rPr>
          <w:b w:val="0"/>
        </w:rPr>
        <w:t>C. Sanskrit</w:t>
      </w:r>
    </w:p>
    <w:p>
      <w:pPr>
        <w:spacing w:after="100" w:before="0"/>
      </w:pPr>
      <w:r>
        <w:rPr>
          <w:b w:val="0"/>
        </w:rPr>
        <w:t>D. Greek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Manuscripts are handwritten documents, providing a source of human history. They were written on various media and in different languages like Sanskrit, Prakrit, and Tamil. India has the largest collection of manuscripts in the world, covering various subjects. The Spitzer Manuscripts are the oldest philosophical manuscripts in Sanskrit, while the Pseudo-Apulelus Herbarium is the oldest surviving manuscript in the world.</w:t>
      </w:r>
    </w:p>
    <w:p>
      <w:pPr>
        <w:spacing w:before="0"/>
      </w:pPr>
      <w:r>
        <w:rPr>
          <w:b w:val="0"/>
        </w:rPr>
      </w:r>
    </w:p>
    <w:p>
      <w:pPr>
        <w:spacing w:after="100" w:line="360" w:lineRule="auto" w:before="0"/>
      </w:pPr>
      <w:r>
        <w:rPr>
          <w:b w:val="0"/>
        </w:rPr>
        <w:t>42. The Appropriation bill, 2022 was passed in Lok Sabha on ________.</w:t>
      </w:r>
    </w:p>
    <w:p>
      <w:pPr>
        <w:spacing w:before="0"/>
      </w:pPr>
      <w:r>
        <w:rPr>
          <w:b w:val="0"/>
        </w:rPr>
      </w:r>
    </w:p>
    <w:p>
      <w:pPr>
        <w:spacing w:after="100" w:before="0"/>
      </w:pPr>
      <w:r>
        <w:rPr>
          <w:b w:val="0"/>
        </w:rPr>
        <w:t>A. March 24, 2022</w:t>
      </w:r>
    </w:p>
    <w:p>
      <w:pPr>
        <w:spacing w:after="100" w:before="0"/>
      </w:pPr>
      <w:r>
        <w:rPr>
          <w:b w:val="0"/>
        </w:rPr>
        <w:t>B. February 20, 2022</w:t>
      </w:r>
    </w:p>
    <w:p>
      <w:pPr>
        <w:spacing w:after="100" w:before="0"/>
      </w:pPr>
      <w:r>
        <w:rPr>
          <w:b w:val="0"/>
        </w:rPr>
        <w:t>C. April 20, 2022</w:t>
      </w:r>
    </w:p>
    <w:p>
      <w:pPr>
        <w:spacing w:after="100" w:before="0"/>
      </w:pPr>
      <w:r>
        <w:rPr>
          <w:b w:val="0"/>
        </w:rPr>
        <w:t>D. May 10,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Appropriation Bill gives power to the government to withdraw funds from the Consolidated Fund of India for fulfilling the expenditure during the financial year.It was passed on March 24, 2022</w:t>
      </w:r>
    </w:p>
    <w:p>
      <w:pPr>
        <w:spacing w:before="0"/>
      </w:pPr>
      <w:r>
        <w:rPr>
          <w:b w:val="0"/>
        </w:rPr>
      </w:r>
    </w:p>
    <w:p>
      <w:pPr>
        <w:spacing w:after="100" w:line="360" w:lineRule="auto" w:before="0"/>
      </w:pPr>
      <w:r>
        <w:rPr>
          <w:b w:val="0"/>
        </w:rPr>
        <w:t>43. What kind of forces arise from transient dipoles in atoms that induce transient dipoles in nearby atoms, produce an attractive force and are significant only over short distances (~500 pm)?</w:t>
      </w:r>
    </w:p>
    <w:p>
      <w:pPr>
        <w:spacing w:before="0"/>
      </w:pPr>
      <w:r>
        <w:rPr>
          <w:b w:val="0"/>
        </w:rPr>
      </w:r>
    </w:p>
    <w:p>
      <w:pPr>
        <w:spacing w:after="100" w:before="0"/>
      </w:pPr>
      <w:r>
        <w:rPr>
          <w:b w:val="0"/>
        </w:rPr>
        <w:t>A. Dipole-dipole forces</w:t>
      </w:r>
    </w:p>
    <w:p>
      <w:pPr>
        <w:spacing w:after="100" w:before="0"/>
      </w:pPr>
      <w:r>
        <w:rPr>
          <w:b w:val="0"/>
        </w:rPr>
        <w:t>B. London dispersion forces</w:t>
      </w:r>
    </w:p>
    <w:p>
      <w:pPr>
        <w:spacing w:after="100" w:before="0"/>
      </w:pPr>
      <w:r>
        <w:rPr>
          <w:b w:val="0"/>
        </w:rPr>
        <w:t>C. Dipole-induced dipole forces</w:t>
      </w:r>
    </w:p>
    <w:p>
      <w:pPr>
        <w:spacing w:after="100" w:before="0"/>
      </w:pPr>
      <w:r>
        <w:rPr>
          <w:b w:val="0"/>
        </w:rPr>
        <w:t>D. Hydrogen bond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London dispersion forces arise from transient dipoles in atoms that induce transient dipoles in nearby atoms, producing an attractive force that is significant only over short distances. These forces are always attractive and depend on the polarisability of the particle. Dipole-dipole forces, dipole-induced dipole forces, and hydrogen bonds are other types of intermolecular forces.</w:t>
      </w:r>
    </w:p>
    <w:p>
      <w:pPr>
        <w:spacing w:before="0"/>
      </w:pPr>
      <w:r>
        <w:rPr>
          <w:b w:val="0"/>
        </w:rPr>
      </w:r>
    </w:p>
    <w:p>
      <w:pPr>
        <w:spacing w:after="100" w:line="360" w:lineRule="auto" w:before="0"/>
      </w:pPr>
      <w:r>
        <w:rPr>
          <w:b w:val="0"/>
        </w:rPr>
        <w:t>44. Which of the following combinations of ‘Ruler – Predecessor’ is correct with respect to the Delhi Sultanate?</w:t>
      </w:r>
    </w:p>
    <w:p>
      <w:pPr>
        <w:spacing w:before="0"/>
      </w:pPr>
      <w:r>
        <w:rPr>
          <w:b w:val="0"/>
        </w:rPr>
      </w:r>
    </w:p>
    <w:p>
      <w:pPr>
        <w:spacing w:after="100" w:before="0"/>
      </w:pPr>
      <w:r>
        <w:rPr>
          <w:b w:val="0"/>
        </w:rPr>
        <w:t>A. Alaudddin Khalji – Jalaluddin Khalji</w:t>
      </w:r>
    </w:p>
    <w:p>
      <w:pPr>
        <w:spacing w:after="100" w:before="0"/>
      </w:pPr>
      <w:r>
        <w:rPr>
          <w:b w:val="0"/>
        </w:rPr>
        <w:t>B. Iltutumish – Balban</w:t>
      </w:r>
    </w:p>
    <w:p>
      <w:pPr>
        <w:spacing w:after="100" w:before="0"/>
      </w:pPr>
      <w:r>
        <w:rPr>
          <w:b w:val="0"/>
        </w:rPr>
        <w:t>C. Muhammad Tughluq – Firuz Shah Tughluq</w:t>
      </w:r>
    </w:p>
    <w:p>
      <w:pPr>
        <w:spacing w:after="100" w:before="0"/>
      </w:pPr>
      <w:r>
        <w:rPr>
          <w:b w:val="0"/>
        </w:rPr>
        <w:t>D. Ghiyasuddin Tughluq – Muhammad Tughluq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Jalaluddin Khilji, Alauddin Khilji became the ruler of the Khilji dynasty. Jalaluddin Khilji was the founder of the Khilji dynasty and Alauddin Khilji was his nephew and son-in-law. Alauddin Khilji killed Jalaluddin Khilji in 1296 and became the ruler. Muhammad Tughlaq was succeeded by Firoz Shah Tughlaq in the Tughlaq dynasty.</w:t>
      </w:r>
    </w:p>
    <w:p>
      <w:pPr>
        <w:spacing w:before="0"/>
      </w:pPr>
      <w:r>
        <w:rPr>
          <w:b w:val="0"/>
        </w:rPr>
      </w:r>
    </w:p>
    <w:p>
      <w:pPr>
        <w:spacing w:after="100" w:line="360" w:lineRule="auto" w:before="0"/>
      </w:pPr>
      <w:r>
        <w:rPr>
          <w:b w:val="0"/>
        </w:rPr>
        <w:t>45. For how many days is the Hornbill festival held?</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Hornbill Festival is a 10-day annual event held in Nagaland, India, showcasing the diverse Naga ethnicity through folk dances, music, cuisine, handicrafts, and art workshops. Nagaland is known as the 'land of festivals' and celebrates each tribal festival with great enthusiasm. Option 2 is the correct answer to the question.</w:t>
      </w:r>
    </w:p>
    <w:p>
      <w:pPr>
        <w:spacing w:before="0"/>
      </w:pPr>
      <w:r>
        <w:rPr>
          <w:b w:val="0"/>
        </w:rPr>
      </w:r>
    </w:p>
    <w:p>
      <w:pPr>
        <w:spacing w:after="100" w:line="360" w:lineRule="auto" w:before="0"/>
      </w:pPr>
      <w:r>
        <w:rPr>
          <w:b w:val="0"/>
        </w:rPr>
        <w:t>46. If cot x – tan x = 3/2, then what will be the value of cot x + tan x?</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5/2</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 x – tan x = 3/2 ⇒ cot x – 1/cot x = 3/2 Using If x - 1/x = p, then x + 1/x = √(p2 + 4) ⇒ cot x + 1/cot x = √[(3/2)2 + 4] ⇒ cot x + 1/cot x = √(25/4) ⇒ cot x + 1/cot x = 5/2 ⇒ cot x + tan x = 5/2</w:t>
      </w:r>
    </w:p>
    <w:p>
      <w:pPr>
        <w:spacing w:before="0"/>
      </w:pPr>
      <w:r>
        <w:rPr>
          <w:b w:val="0"/>
        </w:rPr>
      </w:r>
    </w:p>
    <w:p>
      <w:pPr>
        <w:spacing w:after="100" w:line="360" w:lineRule="auto" w:before="0"/>
      </w:pPr>
      <w:r>
        <w:rPr>
          <w:b w:val="0"/>
        </w:rPr>
        <w:t>47. The table given below shows the production of beauty products by five different companies. Companies Production P 80 Q 120 R 84 S 50 T 70 The production of beauty product by T is what percent of the production of beauty product by S?</w:t>
      </w:r>
    </w:p>
    <w:p>
      <w:pPr>
        <w:spacing w:before="0"/>
      </w:pPr>
      <w:r>
        <w:rPr>
          <w:b w:val="0"/>
        </w:rPr>
      </w:r>
    </w:p>
    <w:p>
      <w:pPr>
        <w:spacing w:after="100" w:before="0"/>
      </w:pPr>
      <w:r>
        <w:rPr>
          <w:b w:val="0"/>
        </w:rPr>
        <w:t>A. 40 percent</w:t>
      </w:r>
    </w:p>
    <w:p>
      <w:pPr>
        <w:spacing w:after="100" w:before="0"/>
      </w:pPr>
      <w:r>
        <w:rPr>
          <w:b w:val="0"/>
        </w:rPr>
        <w:t>B. 140 percent</w:t>
      </w:r>
    </w:p>
    <w:p>
      <w:pPr>
        <w:spacing w:after="100" w:before="0"/>
      </w:pPr>
      <w:r>
        <w:rPr>
          <w:b w:val="0"/>
        </w:rPr>
        <w:t>C. 240 percent</w:t>
      </w:r>
    </w:p>
    <w:p>
      <w:pPr>
        <w:spacing w:after="100" w:before="0"/>
      </w:pPr>
      <w:r>
        <w:rPr>
          <w:b w:val="0"/>
        </w:rPr>
        <w:t>D. 120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beauty product by T = 70 Production of beauty product by S = 50 ⇒ 70/50 × 100 ⇒ 140 %</w:t>
      </w:r>
    </w:p>
    <w:p>
      <w:pPr>
        <w:spacing w:before="0"/>
      </w:pPr>
      <w:r>
        <w:rPr>
          <w:b w:val="0"/>
        </w:rPr>
      </w:r>
    </w:p>
    <w:p>
      <w:pPr>
        <w:spacing w:after="100" w:line="360" w:lineRule="auto" w:before="0"/>
      </w:pPr>
      <w:r>
        <w:rPr>
          <w:b w:val="0"/>
        </w:rPr>
        <w:t>48. A sum of Rs. 6,000 is to be paid back in two equal annual installments; each installment is to be paid at the end of every year. How much is each installment if the interest is compounded annually at 2% p.a.? (Rounded off up to two decimal places)</w:t>
      </w:r>
    </w:p>
    <w:p>
      <w:pPr>
        <w:spacing w:before="0"/>
      </w:pPr>
      <w:r>
        <w:rPr>
          <w:b w:val="0"/>
        </w:rPr>
      </w:r>
    </w:p>
    <w:p>
      <w:pPr>
        <w:spacing w:after="100" w:before="0"/>
      </w:pPr>
      <w:r>
        <w:rPr>
          <w:b w:val="0"/>
        </w:rPr>
        <w:t>A. Rs. 2,092.29</w:t>
      </w:r>
    </w:p>
    <w:p>
      <w:pPr>
        <w:spacing w:after="100" w:before="0"/>
      </w:pPr>
      <w:r>
        <w:rPr>
          <w:b w:val="0"/>
        </w:rPr>
        <w:t>B. Rs. 3,090.30</w:t>
      </w:r>
    </w:p>
    <w:p>
      <w:pPr>
        <w:spacing w:after="100" w:before="0"/>
      </w:pPr>
      <w:r>
        <w:rPr>
          <w:b w:val="0"/>
        </w:rPr>
        <w:t>C. Rs. 2,291.29</w:t>
      </w:r>
    </w:p>
    <w:p>
      <w:pPr>
        <w:spacing w:after="100" w:before="0"/>
      </w:pPr>
      <w:r>
        <w:rPr>
          <w:b w:val="0"/>
        </w:rPr>
        <w:t>D. Rs. 3,589.30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each installment be x Principal amount for 1st installment P1 = x/(102/100) = x/(51 / 50) Principal amount for 2nd installment P2 = x/(102/100)2 = x/(51/50)2 Now, P1 + P2 = 6000 ⇒ (x/(51/50)) + (x/(51/50)2) = 6000 ∴ x = 3090.30</w:t>
      </w:r>
    </w:p>
    <w:p>
      <w:pPr>
        <w:spacing w:before="0"/>
      </w:pPr>
      <w:r>
        <w:rPr>
          <w:b w:val="0"/>
        </w:rPr>
      </w:r>
    </w:p>
    <w:p>
      <w:pPr>
        <w:spacing w:after="100" w:line="360" w:lineRule="auto" w:before="0"/>
      </w:pPr>
      <w:r>
        <w:rPr>
          <w:b w:val="0"/>
        </w:rPr>
        <w:t>49. A pen was sold for Rs. 166.44 with a profit of 14%. If it were sold for Rs. 154.76, then what would have been the percentage of profit or loss?</w:t>
      </w:r>
    </w:p>
    <w:p>
      <w:pPr>
        <w:spacing w:before="0"/>
      </w:pPr>
      <w:r>
        <w:rPr>
          <w:b w:val="0"/>
        </w:rPr>
      </w:r>
    </w:p>
    <w:p>
      <w:pPr>
        <w:spacing w:after="100" w:before="0"/>
      </w:pPr>
      <w:r>
        <w:rPr>
          <w:b w:val="0"/>
        </w:rPr>
        <w:t>A. 5% loss</w:t>
      </w:r>
    </w:p>
    <w:p>
      <w:pPr>
        <w:spacing w:after="100" w:before="0"/>
      </w:pPr>
      <w:r>
        <w:rPr>
          <w:b w:val="0"/>
        </w:rPr>
        <w:t>B. 6% profit</w:t>
      </w:r>
    </w:p>
    <w:p>
      <w:pPr>
        <w:spacing w:after="100" w:before="0"/>
      </w:pPr>
      <w:r>
        <w:rPr>
          <w:b w:val="0"/>
        </w:rPr>
        <w:t>C. 5% profit</w:t>
      </w:r>
    </w:p>
    <w:p>
      <w:pPr>
        <w:spacing w:after="100" w:before="0"/>
      </w:pPr>
      <w:r>
        <w:rPr>
          <w:b w:val="0"/>
        </w:rPr>
        <w:t>D. 6%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100/(100 + Profit%) × S.P ⇒ C.P = 100/(100 + 14%) × 166.44 ⇒ C.P = (100/114) × 166.44 = Rs. 146 If S.P = Rs. 154.76, Profit = 154.76 – 146 = Rs. 8.76 Profit% = Profit/C.P × 100 ⇒ Profit% = 8.76/146 × 100 = 6%</w:t>
      </w:r>
    </w:p>
    <w:p>
      <w:pPr>
        <w:spacing w:before="0"/>
      </w:pPr>
      <w:r>
        <w:rPr>
          <w:b w:val="0"/>
        </w:rPr>
      </w:r>
    </w:p>
    <w:p>
      <w:pPr>
        <w:spacing w:after="100" w:line="360" w:lineRule="auto" w:before="0"/>
      </w:pPr>
      <w:r>
        <w:rPr>
          <w:b w:val="0"/>
        </w:rPr>
        <w:t>50. If x = √5 - 2√5 + 2, then the value of x2 + x-2 is:</w:t>
      </w:r>
    </w:p>
    <w:p>
      <w:pPr>
        <w:spacing w:before="0"/>
      </w:pPr>
      <w:r>
        <w:rPr>
          <w:b w:val="0"/>
        </w:rPr>
      </w:r>
    </w:p>
    <w:p>
      <w:pPr>
        <w:spacing w:after="100" w:before="0"/>
      </w:pPr>
      <w:r>
        <w:rPr>
          <w:b w:val="0"/>
        </w:rPr>
        <w:t>A. 350</w:t>
      </w:r>
    </w:p>
    <w:p>
      <w:pPr>
        <w:spacing w:after="100" w:before="0"/>
      </w:pPr>
      <w:r>
        <w:rPr>
          <w:b w:val="0"/>
        </w:rPr>
        <w:t>B. 345</w:t>
      </w:r>
    </w:p>
    <w:p>
      <w:pPr>
        <w:spacing w:after="100" w:before="0"/>
      </w:pPr>
      <w:r>
        <w:rPr>
          <w:b w:val="0"/>
        </w:rPr>
        <w:t>C. 284</w:t>
      </w:r>
    </w:p>
    <w:p>
      <w:pPr>
        <w:spacing w:after="100" w:before="0"/>
      </w:pPr>
      <w:r>
        <w:rPr>
          <w:b w:val="0"/>
        </w:rPr>
        <w:t>D. 322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√5 - 2√5 + 2 ⇒ (1/x) = √5 + 2√5 - 2 ⇒ x + 1/x = √5 - 2√5 + 2 + √5 + 2√5 - 2 ⇒ x + 1/x = ((√5 - 2)^2 + (√5 + 2)^2/(√5 +2)(√5 - 2)) ⇒ x + 1/x = 18 ⇒ x2 + 1/x2 = a2 - 2 ⇒ x2 + 1/x2 = 182 - 2 ⇒ 322</w:t>
      </w:r>
    </w:p>
    <w:p>
      <w:pPr>
        <w:spacing w:before="0"/>
      </w:pPr>
      <w:r>
        <w:rPr>
          <w:b w:val="0"/>
        </w:rPr>
      </w:r>
    </w:p>
    <w:p>
      <w:pPr>
        <w:spacing w:after="100" w:line="360" w:lineRule="auto" w:before="0"/>
      </w:pPr>
      <w:r>
        <w:rPr>
          <w:b w:val="0"/>
        </w:rPr>
        <w:t>51. The table given below shows the number of pencils sold by 7 shops. Shops Pencils S1 54 S2 68 S3 70 S4 120 S5 84 S6 130 S7 36 What is the ratio of the number of pencils sold by S3 to the number of pencils sold by S6?</w:t>
      </w:r>
    </w:p>
    <w:p>
      <w:pPr>
        <w:spacing w:before="0"/>
      </w:pPr>
      <w:r>
        <w:rPr>
          <w:b w:val="0"/>
        </w:rPr>
      </w:r>
    </w:p>
    <w:p>
      <w:pPr>
        <w:spacing w:after="100" w:before="0"/>
      </w:pPr>
      <w:r>
        <w:rPr>
          <w:b w:val="0"/>
        </w:rPr>
        <w:t>A. 8 ∶ 15</w:t>
      </w:r>
    </w:p>
    <w:p>
      <w:pPr>
        <w:spacing w:after="100" w:before="0"/>
      </w:pPr>
      <w:r>
        <w:rPr>
          <w:b w:val="0"/>
        </w:rPr>
        <w:t>B. 13 ∶ 7</w:t>
      </w:r>
    </w:p>
    <w:p>
      <w:pPr>
        <w:spacing w:after="100" w:before="0"/>
      </w:pPr>
      <w:r>
        <w:rPr>
          <w:b w:val="0"/>
        </w:rPr>
        <w:t>C. 15 ∶ 7</w:t>
      </w:r>
    </w:p>
    <w:p>
      <w:pPr>
        <w:spacing w:after="100" w:before="0"/>
      </w:pPr>
      <w:r>
        <w:rPr>
          <w:b w:val="0"/>
        </w:rPr>
        <w:t>D. 7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Pencils sold by S3 = 70 Pencils sold by S6 = 130 Ratio of number of pencils sold by S3 to be number of pencils sold by S6 = 70 : 130 ⇒ 7 : 13</w:t>
      </w:r>
    </w:p>
    <w:p>
      <w:pPr>
        <w:spacing w:before="0"/>
      </w:pPr>
      <w:r>
        <w:rPr>
          <w:b w:val="0"/>
        </w:rPr>
      </w:r>
    </w:p>
    <w:p>
      <w:pPr>
        <w:spacing w:after="100" w:line="360" w:lineRule="auto" w:before="0"/>
      </w:pPr>
      <w:r>
        <w:rPr>
          <w:b w:val="0"/>
        </w:rPr>
        <w:t>52. If x &gt; 0, and x4 + 1x^4 = 2207, what is the value of x7 +1x^7?</w:t>
      </w:r>
    </w:p>
    <w:p>
      <w:pPr>
        <w:spacing w:before="0"/>
      </w:pPr>
      <w:r>
        <w:rPr>
          <w:b w:val="0"/>
        </w:rPr>
      </w:r>
    </w:p>
    <w:p>
      <w:pPr>
        <w:spacing w:after="100" w:before="0"/>
      </w:pPr>
      <w:r>
        <w:rPr>
          <w:b w:val="0"/>
        </w:rPr>
        <w:t>A. 710649</w:t>
      </w:r>
    </w:p>
    <w:p>
      <w:pPr>
        <w:spacing w:after="100" w:before="0"/>
      </w:pPr>
      <w:r>
        <w:rPr>
          <w:b w:val="0"/>
        </w:rPr>
        <w:t>B. 710647</w:t>
      </w:r>
    </w:p>
    <w:p>
      <w:pPr>
        <w:spacing w:after="100" w:before="0"/>
      </w:pPr>
      <w:r>
        <w:rPr>
          <w:b w:val="0"/>
        </w:rPr>
        <w:t>C. 710654</w:t>
      </w:r>
    </w:p>
    <w:p>
      <w:pPr>
        <w:spacing w:after="100" w:before="0"/>
      </w:pPr>
      <w:r>
        <w:rPr>
          <w:b w:val="0"/>
        </w:rPr>
        <w:t>D. 710661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if x^4 + (1/x^4) = a, then x^2 + (1/x^2) = √(a +2), If x^2 + (1/x^2) = b, then x + (1/x) = √(b +2) and if x + (1/x) = c then x^3 + (1/x^3) = c3 - 3c Given, x^4 + (1/x^4) = 2207 then x^2 + (1/x^2) = √2209 = 47 So, x + (1/x) = √49 = 7 and x^3 + (1/x^3) = 343 - 21 = 322 Now, ( x^7 + (1/x^7)) = ( x^3 + (1/x^3))( x^4 + (1/x^4)) -( x+ (1/x)) ⇒ ( x^7 + (1/x^7)) = 322 × 2207 - 7 = 710647</w:t>
      </w:r>
    </w:p>
    <w:p>
      <w:pPr>
        <w:spacing w:before="0"/>
      </w:pPr>
      <w:r>
        <w:rPr>
          <w:b w:val="0"/>
        </w:rPr>
      </w:r>
    </w:p>
    <w:p>
      <w:pPr>
        <w:spacing w:after="100" w:line="360" w:lineRule="auto" w:before="0"/>
      </w:pPr>
      <w:r>
        <w:rPr>
          <w:b w:val="0"/>
        </w:rPr>
        <w:t>53. Which of the following two will provide more volume? I) A cuboid of edges 6 cm, 7 cm and 8 cm II) A cube of edge 7 cm</w:t>
      </w:r>
    </w:p>
    <w:p>
      <w:pPr>
        <w:spacing w:before="0"/>
      </w:pPr>
      <w:r>
        <w:rPr>
          <w:b w:val="0"/>
        </w:rPr>
      </w:r>
    </w:p>
    <w:p>
      <w:pPr>
        <w:spacing w:after="100" w:before="0"/>
      </w:pPr>
      <w:r>
        <w:rPr>
          <w:b w:val="0"/>
        </w:rPr>
        <w:t>A. Cube will have more volume</w:t>
      </w:r>
    </w:p>
    <w:p>
      <w:pPr>
        <w:spacing w:after="100" w:before="0"/>
      </w:pPr>
      <w:r>
        <w:rPr>
          <w:b w:val="0"/>
        </w:rPr>
        <w:t>B. Both will have equal volume</w:t>
      </w:r>
    </w:p>
    <w:p>
      <w:pPr>
        <w:spacing w:after="100" w:before="0"/>
      </w:pPr>
      <w:r>
        <w:rPr>
          <w:b w:val="0"/>
        </w:rPr>
        <w:t>C. Cuboid will have more volume</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volume of a cuboid = lbh ⇒ 6 × 7 × 8 ⇒ 336 cm3 The volume of a cube = a3 = 73 = 343 so, the cube will have more volume.</w:t>
      </w:r>
    </w:p>
    <w:p>
      <w:pPr>
        <w:spacing w:before="0"/>
      </w:pPr>
      <w:r>
        <w:rPr>
          <w:b w:val="0"/>
        </w:rPr>
      </w:r>
    </w:p>
    <w:p>
      <w:pPr>
        <w:spacing w:after="100" w:line="360" w:lineRule="auto" w:before="0"/>
      </w:pPr>
      <w:r>
        <w:rPr>
          <w:b w:val="0"/>
        </w:rPr>
        <w:t>54. What is the single percentage discount equivalent to two successive discounts of 15% and 5%?</w:t>
      </w:r>
    </w:p>
    <w:p>
      <w:pPr>
        <w:spacing w:before="0"/>
      </w:pPr>
      <w:r>
        <w:rPr>
          <w:b w:val="0"/>
        </w:rPr>
      </w:r>
    </w:p>
    <w:p>
      <w:pPr>
        <w:spacing w:after="100" w:before="0"/>
      </w:pPr>
      <w:r>
        <w:rPr>
          <w:b w:val="0"/>
        </w:rPr>
        <w:t>A. 19.00%</w:t>
      </w:r>
    </w:p>
    <w:p>
      <w:pPr>
        <w:spacing w:after="100" w:before="0"/>
      </w:pPr>
      <w:r>
        <w:rPr>
          <w:b w:val="0"/>
        </w:rPr>
        <w:t>B. 19.25%</w:t>
      </w:r>
    </w:p>
    <w:p>
      <w:pPr>
        <w:spacing w:after="100" w:before="0"/>
      </w:pPr>
      <w:r>
        <w:rPr>
          <w:b w:val="0"/>
        </w:rPr>
        <w:t>C. 18.00%</w:t>
      </w:r>
    </w:p>
    <w:p>
      <w:pPr>
        <w:spacing w:after="100" w:before="0"/>
      </w:pPr>
      <w:r>
        <w:rPr>
          <w:b w:val="0"/>
        </w:rPr>
        <w:t>D. 18.25%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Successive discount = X + Y - (XY)/100 X = 15%, Y = 15% ⇒ 15 + 5 - 75/100 ⇒ 19.25%</w:t>
      </w:r>
    </w:p>
    <w:p>
      <w:pPr>
        <w:spacing w:before="0"/>
      </w:pPr>
      <w:r>
        <w:rPr>
          <w:b w:val="0"/>
        </w:rPr>
      </w:r>
    </w:p>
    <w:p>
      <w:pPr>
        <w:spacing w:after="100" w:line="360" w:lineRule="auto" w:before="0"/>
      </w:pPr>
      <w:r>
        <w:rPr>
          <w:b w:val="0"/>
        </w:rPr>
        <w:t>55. Simplify x + 3(y + x - 2) - (x + y).</w:t>
      </w:r>
    </w:p>
    <w:p>
      <w:pPr>
        <w:spacing w:before="0"/>
      </w:pPr>
      <w:r>
        <w:rPr>
          <w:b w:val="0"/>
        </w:rPr>
      </w:r>
    </w:p>
    <w:p>
      <w:pPr>
        <w:spacing w:after="100" w:before="0"/>
      </w:pPr>
      <w:r>
        <w:rPr>
          <w:b w:val="0"/>
        </w:rPr>
        <w:t>A. x + 2y - 6</w:t>
      </w:r>
    </w:p>
    <w:p>
      <w:pPr>
        <w:spacing w:after="100" w:before="0"/>
      </w:pPr>
      <w:r>
        <w:rPr>
          <w:b w:val="0"/>
        </w:rPr>
        <w:t>B. 2x + y - 6</w:t>
      </w:r>
    </w:p>
    <w:p>
      <w:pPr>
        <w:spacing w:after="100" w:before="0"/>
      </w:pPr>
      <w:r>
        <w:rPr>
          <w:b w:val="0"/>
        </w:rPr>
        <w:t>C. 2x + 3y - 6</w:t>
      </w:r>
    </w:p>
    <w:p>
      <w:pPr>
        <w:spacing w:after="100" w:before="0"/>
      </w:pPr>
      <w:r>
        <w:rPr>
          <w:b w:val="0"/>
        </w:rPr>
        <w:t>D. 3x + 2y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+ 3(y + x - 2) - (x + y) ⇒ x + 3y + 3x - 6 - x - y ⇒ 3x + 2y - 6</w:t>
      </w:r>
    </w:p>
    <w:p>
      <w:pPr>
        <w:spacing w:before="0"/>
      </w:pPr>
      <w:r>
        <w:rPr>
          <w:b w:val="0"/>
        </w:rPr>
      </w:r>
    </w:p>
    <w:p>
      <w:pPr>
        <w:spacing w:after="100" w:line="360" w:lineRule="auto" w:before="0"/>
      </w:pPr>
      <w:r>
        <w:rPr>
          <w:b w:val="0"/>
        </w:rPr>
        <w:t>56. A thief is noticed by a policeman from a distance of 97 m. The thief starts running and the policeman chases him. The thief and the policeman run at a speed of 21 m/sec and 23 m/sec respectively. What is the time taken by the policeman to catch the thief?</w:t>
      </w:r>
    </w:p>
    <w:p>
      <w:pPr>
        <w:spacing w:before="0"/>
      </w:pPr>
      <w:r>
        <w:rPr>
          <w:b w:val="0"/>
        </w:rPr>
      </w:r>
    </w:p>
    <w:p>
      <w:pPr>
        <w:spacing w:after="100" w:before="0"/>
      </w:pPr>
      <w:r>
        <w:rPr>
          <w:b w:val="0"/>
        </w:rPr>
        <w:t>A. 40 sec</w:t>
      </w:r>
    </w:p>
    <w:p>
      <w:pPr>
        <w:spacing w:after="100" w:before="0"/>
      </w:pPr>
      <w:r>
        <w:rPr>
          <w:b w:val="0"/>
        </w:rPr>
        <w:t>B. 45 sec</w:t>
      </w:r>
    </w:p>
    <w:p>
      <w:pPr>
        <w:spacing w:after="100" w:before="0"/>
      </w:pPr>
      <w:r>
        <w:rPr>
          <w:b w:val="0"/>
        </w:rPr>
        <w:t>C. 62.5 sec</w:t>
      </w:r>
    </w:p>
    <w:p>
      <w:pPr>
        <w:spacing w:after="100" w:before="0"/>
      </w:pPr>
      <w:r>
        <w:rPr>
          <w:b w:val="0"/>
        </w:rPr>
        <w:t>D. 48.5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distance = 97m Relative Speed = 23 - 21 = 2m/sec Time is taken to catch the thief = 97/2 = 48.5 sec</w:t>
      </w:r>
    </w:p>
    <w:p>
      <w:pPr>
        <w:spacing w:before="0"/>
      </w:pPr>
      <w:r>
        <w:rPr>
          <w:b w:val="0"/>
        </w:rPr>
      </w:r>
    </w:p>
    <w:p>
      <w:pPr>
        <w:spacing w:after="100" w:line="360" w:lineRule="auto" w:before="0"/>
      </w:pPr>
      <w:r>
        <w:rPr>
          <w:b w:val="0"/>
        </w:rPr>
        <w:t>57. If sec2 A + tan2 A = 417, then sec4 A - tan4 A is equal to :</w:t>
      </w:r>
    </w:p>
    <w:p>
      <w:pPr>
        <w:spacing w:before="0"/>
      </w:pPr>
      <w:r>
        <w:rPr>
          <w:b w:val="0"/>
        </w:rPr>
      </w:r>
    </w:p>
    <w:p>
      <w:pPr>
        <w:spacing w:after="100" w:before="0"/>
      </w:pPr>
      <w:r>
        <w:rPr>
          <w:b w:val="0"/>
        </w:rPr>
        <w:t>A. 1317</w:t>
      </w:r>
    </w:p>
    <w:p>
      <w:pPr>
        <w:spacing w:after="100" w:before="0"/>
      </w:pPr>
      <w:r>
        <w:rPr>
          <w:b w:val="0"/>
        </w:rPr>
        <w:t>B. 413</w:t>
      </w:r>
    </w:p>
    <w:p>
      <w:pPr>
        <w:spacing w:after="100" w:before="0"/>
      </w:pPr>
      <w:r>
        <w:rPr>
          <w:b w:val="0"/>
        </w:rPr>
        <w:t>C. 417</w:t>
      </w:r>
    </w:p>
    <w:p>
      <w:pPr>
        <w:spacing w:after="100" w:before="0"/>
      </w:pPr>
      <w:r>
        <w:rPr>
          <w:b w:val="0"/>
        </w:rPr>
        <w:t>D. 517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sec4 A - tan4 A = (sec2 A + tan2 A )(sec2 A - tan2 A ) ⇒ sec4 A - tan4 A = 4/17 × 1 ⇒ sec4 A - tan4 A = 4/17</w:t>
      </w:r>
    </w:p>
    <w:p>
      <w:pPr>
        <w:spacing w:before="0"/>
      </w:pPr>
      <w:r>
        <w:rPr>
          <w:b w:val="0"/>
        </w:rPr>
      </w:r>
    </w:p>
    <w:p>
      <w:pPr>
        <w:spacing w:after="100" w:line="360" w:lineRule="auto" w:before="0"/>
      </w:pPr>
      <w:r>
        <w:rPr>
          <w:b w:val="0"/>
        </w:rPr>
        <w:t>58. If sin (A + B) = cos (A + B), what is the value of tan A?</w:t>
      </w:r>
    </w:p>
    <w:p>
      <w:pPr>
        <w:spacing w:before="0"/>
      </w:pPr>
      <w:r>
        <w:rPr>
          <w:b w:val="0"/>
        </w:rPr>
      </w:r>
    </w:p>
    <w:p>
      <w:pPr>
        <w:spacing w:after="100" w:before="0"/>
      </w:pPr>
      <w:r>
        <w:rPr>
          <w:b w:val="0"/>
        </w:rPr>
        <w:t>A. 1 - B1 + B</w:t>
      </w:r>
    </w:p>
    <w:p>
      <w:pPr>
        <w:spacing w:after="100" w:before="0"/>
      </w:pPr>
      <w:r>
        <w:rPr>
          <w:b w:val="0"/>
        </w:rPr>
        <w:t>B. 1 + B1 - B</w:t>
      </w:r>
    </w:p>
    <w:p>
      <w:pPr>
        <w:spacing w:after="100" w:before="0"/>
      </w:pPr>
      <w:r>
        <w:rPr>
          <w:b w:val="0"/>
        </w:rPr>
        <w:t>C. 1 + B1 - B</w:t>
      </w:r>
    </w:p>
    <w:p>
      <w:pPr>
        <w:spacing w:after="100" w:before="0"/>
      </w:pPr>
      <w:r>
        <w:rPr>
          <w:b w:val="0"/>
        </w:rPr>
        <w:t>D. 1 - Cosec B1 + cosec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sin A = cos B then A + B = 90° Given that, sin (A + B) = cos (A + B) then, 2(A + B) = 90 ⇒ A + B = 45° ⇒ A = 45 - B So, tan A = tan(45 - B) ⇒ tan A = (1 - tan B)/(1 + tan B) [ by using tan (A - B) formula ]</w:t>
      </w:r>
    </w:p>
    <w:p>
      <w:pPr>
        <w:spacing w:before="0"/>
      </w:pPr>
      <w:r>
        <w:rPr>
          <w:b w:val="0"/>
        </w:rPr>
      </w:r>
    </w:p>
    <w:p>
      <w:pPr>
        <w:spacing w:after="100" w:line="360" w:lineRule="auto" w:before="0"/>
      </w:pPr>
      <w:r>
        <w:rPr>
          <w:b w:val="0"/>
        </w:rPr>
        <w:t>59. If the diameter of a sphere is 63 cm, then what is the total surface area of the sphere?</w:t>
      </w:r>
    </w:p>
    <w:p>
      <w:pPr>
        <w:spacing w:before="0"/>
      </w:pPr>
      <w:r>
        <w:rPr>
          <w:b w:val="0"/>
        </w:rPr>
      </w:r>
    </w:p>
    <w:p>
      <w:pPr>
        <w:spacing w:after="100" w:before="0"/>
      </w:pPr>
      <w:r>
        <w:rPr>
          <w:b w:val="0"/>
        </w:rPr>
        <w:t>A. 11824 cm2</w:t>
      </w:r>
    </w:p>
    <w:p>
      <w:pPr>
        <w:spacing w:after="100" w:before="0"/>
      </w:pPr>
      <w:r>
        <w:rPr>
          <w:b w:val="0"/>
        </w:rPr>
        <w:t>B. 12836 cm2</w:t>
      </w:r>
    </w:p>
    <w:p>
      <w:pPr>
        <w:spacing w:after="100" w:before="0"/>
      </w:pPr>
      <w:r>
        <w:rPr>
          <w:b w:val="0"/>
        </w:rPr>
        <w:t>C. 12474 cm2</w:t>
      </w:r>
    </w:p>
    <w:p>
      <w:pPr>
        <w:spacing w:after="100" w:before="0"/>
      </w:pPr>
      <w:r>
        <w:rPr>
          <w:b w:val="0"/>
        </w:rPr>
        <w:t>D. 11248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 63/2 ⇒ Surface area = 4 × π × Radius2 ⇒ 4 × 22/7 × 63/2 × 63/2 ⇒ 22 × 9 × 63</w:t>
      </w:r>
    </w:p>
    <w:p>
      <w:pPr>
        <w:spacing w:before="0"/>
      </w:pPr>
      <w:r>
        <w:rPr>
          <w:b w:val="0"/>
        </w:rPr>
      </w:r>
    </w:p>
    <w:p>
      <w:pPr>
        <w:spacing w:after="100" w:line="360" w:lineRule="auto" w:before="0"/>
      </w:pPr>
      <w:r>
        <w:rPr>
          <w:b w:val="0"/>
        </w:rPr>
        <w:t>60. A circular clock has the hour hand of length 6 inch. Find the length of the distance it covers by it's tip from 9 p.m. to 3 a.m.</w:t>
      </w:r>
    </w:p>
    <w:p>
      <w:pPr>
        <w:spacing w:before="0"/>
      </w:pPr>
      <w:r>
        <w:rPr>
          <w:b w:val="0"/>
        </w:rPr>
      </w:r>
    </w:p>
    <w:p>
      <w:pPr>
        <w:spacing w:after="100" w:before="0"/>
      </w:pPr>
      <w:r>
        <w:rPr>
          <w:b w:val="0"/>
        </w:rPr>
        <w:t>A. 4π inch</w:t>
      </w:r>
    </w:p>
    <w:p>
      <w:pPr>
        <w:spacing w:after="100" w:before="0"/>
      </w:pPr>
      <w:r>
        <w:rPr>
          <w:b w:val="0"/>
        </w:rPr>
        <w:t>B. 2π inch</w:t>
      </w:r>
    </w:p>
    <w:p>
      <w:pPr>
        <w:spacing w:after="100" w:before="0"/>
      </w:pPr>
      <w:r>
        <w:rPr>
          <w:b w:val="0"/>
        </w:rPr>
        <w:t>C. 6π inch</w:t>
      </w:r>
    </w:p>
    <w:p>
      <w:pPr>
        <w:spacing w:after="100" w:before="0"/>
      </w:pPr>
      <w:r>
        <w:rPr>
          <w:b w:val="0"/>
        </w:rPr>
        <w:t>D. 8π inch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Hours taken from 9 p.m. to 3 a.m. is 6 hours and cover 180° angle So, 360° → 2πr then, ⇒ 180° → 2πr/360° × 180° = (2π × 6 × 180)/360° = 6π inch</w:t>
      </w:r>
    </w:p>
    <w:p>
      <w:pPr>
        <w:spacing w:before="0"/>
      </w:pPr>
      <w:r>
        <w:rPr>
          <w:b w:val="0"/>
        </w:rPr>
      </w:r>
    </w:p>
    <w:p>
      <w:pPr>
        <w:spacing w:after="100" w:line="360" w:lineRule="auto" w:before="0"/>
      </w:pPr>
      <w:r>
        <w:rPr>
          <w:b w:val="0"/>
        </w:rPr>
        <w:t>61. In the election, 8% of the voters did not cast their votes. Two candidates contested the election in which the winning candidate got 48% of the total votes and won the election by 1100 votes. Find the total number of voters in the election, given that all the votes cast were valid.</w:t>
      </w:r>
    </w:p>
    <w:p>
      <w:pPr>
        <w:spacing w:before="0"/>
      </w:pPr>
      <w:r>
        <w:rPr>
          <w:b w:val="0"/>
        </w:rPr>
      </w:r>
    </w:p>
    <w:p>
      <w:pPr>
        <w:spacing w:after="100" w:before="0"/>
      </w:pPr>
      <w:r>
        <w:rPr>
          <w:b w:val="0"/>
        </w:rPr>
        <w:t>A. 25500</w:t>
      </w:r>
    </w:p>
    <w:p>
      <w:pPr>
        <w:spacing w:after="100" w:before="0"/>
      </w:pPr>
      <w:r>
        <w:rPr>
          <w:b w:val="0"/>
        </w:rPr>
        <w:t>B. 26500</w:t>
      </w:r>
    </w:p>
    <w:p>
      <w:pPr>
        <w:spacing w:after="100" w:before="0"/>
      </w:pPr>
      <w:r>
        <w:rPr>
          <w:b w:val="0"/>
        </w:rPr>
        <w:t>C. 27500</w:t>
      </w:r>
    </w:p>
    <w:p>
      <w:pPr>
        <w:spacing w:after="100" w:before="0"/>
      </w:pPr>
      <w:r>
        <w:rPr>
          <w:b w:val="0"/>
        </w:rPr>
        <w:t>D. 28500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number of voters enrolled on the voter's list = 100 8 % did not vote ⇒ Total number of voters left = 100x - 92x = 8x ⇒ 48% winning votes = 48x ⇒ Losser get = 100x - (48x + 8x) = 44x 48x - 44x = 1100 ⇒ 4x = 1100 ⇒ x = 275 The total number of votes = 100 × 275 = 27500</w:t>
      </w:r>
    </w:p>
    <w:p>
      <w:pPr>
        <w:spacing w:before="0"/>
      </w:pPr>
      <w:r>
        <w:rPr>
          <w:b w:val="0"/>
        </w:rPr>
      </w:r>
    </w:p>
    <w:p>
      <w:pPr>
        <w:spacing w:after="100" w:line="360" w:lineRule="auto" w:before="0"/>
      </w:pPr>
      <w:r>
        <w:rPr>
          <w:b w:val="0"/>
        </w:rPr>
        <w:t>62. A mixture of milk and water measures 60 liters. It contains 10% water. How much water should be added to it, so that the water may be 25%?</w:t>
      </w:r>
    </w:p>
    <w:p>
      <w:pPr>
        <w:spacing w:before="0"/>
      </w:pPr>
      <w:r>
        <w:rPr>
          <w:b w:val="0"/>
        </w:rPr>
      </w:r>
    </w:p>
    <w:p>
      <w:pPr>
        <w:spacing w:after="100" w:before="0"/>
      </w:pPr>
      <w:r>
        <w:rPr>
          <w:b w:val="0"/>
        </w:rPr>
        <w:t>A. 18 litres</w:t>
      </w:r>
    </w:p>
    <w:p>
      <w:pPr>
        <w:spacing w:after="100" w:before="0"/>
      </w:pPr>
      <w:r>
        <w:rPr>
          <w:b w:val="0"/>
        </w:rPr>
        <w:t>B. 14 litres</w:t>
      </w:r>
    </w:p>
    <w:p>
      <w:pPr>
        <w:spacing w:after="100" w:before="0"/>
      </w:pPr>
      <w:r>
        <w:rPr>
          <w:b w:val="0"/>
        </w:rPr>
        <w:t>C. 16 litres</w:t>
      </w:r>
    </w:p>
    <w:p>
      <w:pPr>
        <w:spacing w:after="100" w:before="0"/>
      </w:pPr>
      <w:r>
        <w:rPr>
          <w:b w:val="0"/>
        </w:rPr>
        <w:t>D. 12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Initially, the mixture contains 10% water, Milk : Water = 9 : 1 when water becomes 25% then Milk : Water = 3 : 1 Now, no milk is added so we make milk unit equal in both the ratio Milk Water Before 9 1 After × 3 9 3 Water added 2 unit Now, 10 unit → 60 liters ⇒ 2 unit → 60/10 × 2 = 12 liters</w:t>
      </w:r>
    </w:p>
    <w:p>
      <w:pPr>
        <w:spacing w:before="0"/>
      </w:pPr>
      <w:r>
        <w:rPr>
          <w:b w:val="0"/>
        </w:rPr>
      </w:r>
    </w:p>
    <w:p>
      <w:pPr>
        <w:spacing w:after="100" w:line="360" w:lineRule="auto" w:before="0"/>
      </w:pPr>
      <w:r>
        <w:rPr>
          <w:b w:val="0"/>
        </w:rPr>
        <w:t>63. If 6 women can complete a work in 3 days, and 9 girls can complete the same work in 2 days, then find the time taken to complete the same work by 8 women and 6 girls?</w:t>
      </w:r>
    </w:p>
    <w:p>
      <w:pPr>
        <w:spacing w:before="0"/>
      </w:pPr>
      <w:r>
        <w:rPr>
          <w:b w:val="0"/>
        </w:rPr>
      </w:r>
    </w:p>
    <w:p>
      <w:pPr>
        <w:spacing w:after="100" w:before="0"/>
      </w:pPr>
      <w:r>
        <w:rPr>
          <w:b w:val="0"/>
        </w:rPr>
        <w:t>A. 3 days</w:t>
      </w:r>
    </w:p>
    <w:p>
      <w:pPr>
        <w:spacing w:after="100" w:before="0"/>
      </w:pPr>
      <w:r>
        <w:rPr>
          <w:b w:val="0"/>
        </w:rPr>
        <w:t>B. 4 days</w:t>
      </w:r>
    </w:p>
    <w:p>
      <w:pPr>
        <w:spacing w:after="100" w:before="0"/>
      </w:pPr>
      <w:r>
        <w:rPr>
          <w:b w:val="0"/>
        </w:rPr>
        <w:t>C. 6 days</w:t>
      </w:r>
    </w:p>
    <w:p>
      <w:pPr>
        <w:spacing w:after="100" w:before="0"/>
      </w:pPr>
      <w:r>
        <w:rPr>
          <w:b w:val="0"/>
        </w:rPr>
        <w:t>D. 9/7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6W × 3 = 9G × 2 ⇒ W : G = 1 : 1 Total work = 6W × 3 = 6 × 3 = 18 Time taken to complete the same work by 8 women and 6 girls, ⇒ 18/(8W + 6G) ⇒ 18/(8 + 6) ⇒ 18/14 ⇒ 9/7</w:t>
      </w:r>
    </w:p>
    <w:p>
      <w:pPr>
        <w:spacing w:before="0"/>
      </w:pPr>
      <w:r>
        <w:rPr>
          <w:b w:val="0"/>
        </w:rPr>
      </w:r>
    </w:p>
    <w:p>
      <w:pPr>
        <w:spacing w:after="100" w:line="360" w:lineRule="auto" w:before="0"/>
      </w:pPr>
      <w:r>
        <w:rPr>
          <w:b w:val="0"/>
        </w:rPr>
        <w:t>64. A hemispherical bowl made of iron has inner diameter 84 cm. Find the cost of tin plating it on the inside at the rate of Rs. 21 per 100 cm2 (take π = 227) correct to two places of decimal.</w:t>
      </w:r>
    </w:p>
    <w:p>
      <w:pPr>
        <w:spacing w:before="0"/>
      </w:pPr>
      <w:r>
        <w:rPr>
          <w:b w:val="0"/>
        </w:rPr>
      </w:r>
    </w:p>
    <w:p>
      <w:pPr>
        <w:spacing w:after="100" w:before="0"/>
      </w:pPr>
      <w:r>
        <w:rPr>
          <w:b w:val="0"/>
        </w:rPr>
        <w:t>A. Rs. 2,328.48</w:t>
      </w:r>
    </w:p>
    <w:p>
      <w:pPr>
        <w:spacing w:after="100" w:before="0"/>
      </w:pPr>
      <w:r>
        <w:rPr>
          <w:b w:val="0"/>
        </w:rPr>
        <w:t>B. Rs. 2,425.48</w:t>
      </w:r>
    </w:p>
    <w:p>
      <w:pPr>
        <w:spacing w:after="100" w:before="0"/>
      </w:pPr>
      <w:r>
        <w:rPr>
          <w:b w:val="0"/>
        </w:rPr>
        <w:t>C. Rs. 2,425.60</w:t>
      </w:r>
    </w:p>
    <w:p>
      <w:pPr>
        <w:spacing w:after="100" w:before="0"/>
      </w:pPr>
      <w:r>
        <w:rPr>
          <w:b w:val="0"/>
        </w:rPr>
        <w:t>D. Rs. 2,355.48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Inner Diameter = 84 cm so Inner Radius = 84/2 cm = 42 cm Curved Surface area of Hemisphere = 2π r2 ⇒ 2 × 22/7 × 42 ⇒ 11088 cm2 The cost of tin-plating 1 cm2 of the bowl = Rs. 21/100 The cost of tin-plating 11088 cm2 is = (21/100) × 11088 = Rs. 2,328.48</w:t>
      </w:r>
    </w:p>
    <w:p>
      <w:pPr>
        <w:spacing w:before="0"/>
      </w:pPr>
      <w:r>
        <w:rPr>
          <w:b w:val="0"/>
        </w:rPr>
      </w:r>
    </w:p>
    <w:p>
      <w:pPr>
        <w:spacing w:after="100" w:line="360" w:lineRule="auto" w:before="0"/>
      </w:pPr>
      <w:r>
        <w:rPr>
          <w:b w:val="0"/>
        </w:rPr>
        <w:t>65. By mistake, instead of dividing Rs. 702 among Ram, Ramesh, and Naresh in the ratio (1/3) ∶(1/4) ∶ (1/6), it was divided in the ratio of 3 ∶ 4 ∶ 6. Who gained the most and by how much?</w:t>
      </w:r>
    </w:p>
    <w:p>
      <w:pPr>
        <w:spacing w:before="0"/>
      </w:pPr>
      <w:r>
        <w:rPr>
          <w:b w:val="0"/>
        </w:rPr>
      </w:r>
    </w:p>
    <w:p>
      <w:pPr>
        <w:spacing w:after="100" w:before="0"/>
      </w:pPr>
      <w:r>
        <w:rPr>
          <w:b w:val="0"/>
        </w:rPr>
        <w:t>A. Ram Rs. 158</w:t>
      </w:r>
    </w:p>
    <w:p>
      <w:pPr>
        <w:spacing w:after="100" w:before="0"/>
      </w:pPr>
      <w:r>
        <w:rPr>
          <w:b w:val="0"/>
        </w:rPr>
        <w:t>B. Ramesh Rs. 158</w:t>
      </w:r>
    </w:p>
    <w:p>
      <w:pPr>
        <w:spacing w:after="100" w:before="0"/>
      </w:pPr>
      <w:r>
        <w:rPr>
          <w:b w:val="0"/>
        </w:rPr>
        <w:t>C. Naresh Rs. 168</w:t>
      </w:r>
    </w:p>
    <w:p>
      <w:pPr>
        <w:spacing w:after="100" w:before="0"/>
      </w:pPr>
      <w:r>
        <w:rPr>
          <w:b w:val="0"/>
        </w:rPr>
        <w:t>D. Ram Rs. 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(1/3):(1/4):(1/6) = 4 : 3 : 2 ⟹ Ram = ≤ft( 702 × 49 ) = Rs.312 ⟹ Ramesh = ≤ft( 702 × 39 ) = Rs.234 ⟹ Naresh = ≤ft( 702 × 29 ) = Rs.156 But mistakenly they got the amount in the ratio = 3 : 4 : 6 ⟹Ram = ≤ft( 702 × (3/13) ) = Rs.162 ⟹ Ramesh = ≤ft( 702 × (4/13) ) = Rs.216 ⟹ Naresh = ≤ft( 702 × (6/13) ) = Rs.324 Hence, Naresh gained Rs. 168 in the transaction.</w:t>
      </w:r>
    </w:p>
    <w:p>
      <w:pPr>
        <w:spacing w:before="0"/>
      </w:pPr>
      <w:r>
        <w:rPr>
          <w:b w:val="0"/>
        </w:rPr>
      </w:r>
    </w:p>
    <w:p>
      <w:pPr>
        <w:spacing w:after="100" w:line="360" w:lineRule="auto" w:before="0"/>
      </w:pPr>
      <w:r>
        <w:rPr>
          <w:b w:val="0"/>
        </w:rPr>
        <w:t>66. What is the largest common divisor of the numbers 1026, 2268 and 2430?</w:t>
      </w:r>
    </w:p>
    <w:p>
      <w:pPr>
        <w:spacing w:before="0"/>
      </w:pPr>
      <w:r>
        <w:rPr>
          <w:b w:val="0"/>
        </w:rPr>
      </w:r>
    </w:p>
    <w:p>
      <w:pPr>
        <w:spacing w:after="100" w:before="0"/>
      </w:pPr>
      <w:r>
        <w:rPr>
          <w:b w:val="0"/>
        </w:rPr>
        <w:t>A. 108</w:t>
      </w:r>
    </w:p>
    <w:p>
      <w:pPr>
        <w:spacing w:after="100" w:before="0"/>
      </w:pPr>
      <w:r>
        <w:rPr>
          <w:b w:val="0"/>
        </w:rPr>
        <w:t>B. 54</w:t>
      </w:r>
    </w:p>
    <w:p>
      <w:pPr>
        <w:spacing w:after="100" w:before="0"/>
      </w:pPr>
      <w:r>
        <w:rPr>
          <w:b w:val="0"/>
        </w:rPr>
        <w:t>C. 81</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1026, 2268, and 2430 is Factors of 1026 = (2 × 33 × 19) and 2268 = (22 × 34× 7) and 2430 =(35 × 2 × 5) H.C.F. = 3 × 3 × 3 × 2 = 54</w:t>
      </w:r>
    </w:p>
    <w:p>
      <w:pPr>
        <w:spacing w:before="0"/>
      </w:pPr>
      <w:r>
        <w:rPr>
          <w:b w:val="0"/>
        </w:rPr>
      </w:r>
    </w:p>
    <w:p>
      <w:pPr>
        <w:spacing w:after="100" w:line="360" w:lineRule="auto" w:before="0"/>
      </w:pPr>
      <w:r>
        <w:rPr>
          <w:b w:val="0"/>
        </w:rPr>
        <w:t>67. If the 4-digit number x67y is exactly divisible by 9, then the least value of (x + y) is_____.</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x67y is exactly divisible by 9 so, sum of its digits must be divisible by 9 x + 6 + 7 + y = x + y + 13 is divisible by 9 Minimum value x + y must be equal to 5 because then the sum will be 18 and it is divisible by 9.</w:t>
      </w:r>
    </w:p>
    <w:p>
      <w:pPr>
        <w:spacing w:before="0"/>
      </w:pPr>
      <w:r>
        <w:rPr>
          <w:b w:val="0"/>
        </w:rPr>
      </w:r>
    </w:p>
    <w:p>
      <w:pPr>
        <w:spacing w:after="100" w:line="360" w:lineRule="auto" w:before="0"/>
      </w:pPr>
      <w:r>
        <w:rPr>
          <w:b w:val="0"/>
        </w:rPr>
        <w:t>68. Select the option that can be used as a one-word substitute for the given group of words. Plants of a particular region</w:t>
      </w:r>
    </w:p>
    <w:p>
      <w:pPr>
        <w:spacing w:before="0"/>
      </w:pPr>
      <w:r>
        <w:rPr>
          <w:b w:val="0"/>
        </w:rPr>
      </w:r>
    </w:p>
    <w:p>
      <w:pPr>
        <w:spacing w:after="100" w:before="0"/>
      </w:pPr>
      <w:r>
        <w:rPr>
          <w:b w:val="0"/>
        </w:rPr>
        <w:t>A. Flora</w:t>
      </w:r>
    </w:p>
    <w:p>
      <w:pPr>
        <w:spacing w:after="100" w:before="0"/>
      </w:pPr>
      <w:r>
        <w:rPr>
          <w:b w:val="0"/>
        </w:rPr>
        <w:t>B. Flinch</w:t>
      </w:r>
    </w:p>
    <w:p>
      <w:pPr>
        <w:spacing w:after="100" w:before="0"/>
      </w:pPr>
      <w:r>
        <w:rPr>
          <w:b w:val="0"/>
        </w:rPr>
        <w:t>C. Fauna</w:t>
      </w:r>
    </w:p>
    <w:p>
      <w:pPr>
        <w:spacing w:after="100" w:before="0"/>
      </w:pPr>
      <w:r>
        <w:rPr>
          <w:b w:val="0"/>
        </w:rPr>
        <w:t>D. Flotsam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Flora: The plants of a particular region, habitat, or geological period. Example: The flora of this region is diverse and complex.</w:t>
      </w:r>
    </w:p>
    <w:p>
      <w:pPr>
        <w:spacing w:before="0"/>
      </w:pPr>
      <w:r>
        <w:rPr>
          <w:b w:val="0"/>
        </w:rPr>
      </w:r>
    </w:p>
    <w:p>
      <w:pPr>
        <w:spacing w:after="100" w:line="360" w:lineRule="auto" w:before="0"/>
      </w:pPr>
      <w:r>
        <w:rPr>
          <w:b w:val="0"/>
        </w:rPr>
        <w:t>69. Select the most appropriate option to substitute the underlined segment in the given sentence. Abu said that he saw the picture.</w:t>
      </w:r>
    </w:p>
    <w:p>
      <w:pPr>
        <w:spacing w:before="0"/>
      </w:pPr>
      <w:r>
        <w:rPr>
          <w:b w:val="0"/>
        </w:rPr>
      </w:r>
    </w:p>
    <w:p>
      <w:pPr>
        <w:spacing w:after="100" w:before="0"/>
      </w:pPr>
      <w:r>
        <w:rPr>
          <w:b w:val="0"/>
        </w:rPr>
        <w:t>A. he has seen the picture</w:t>
      </w:r>
    </w:p>
    <w:p>
      <w:pPr>
        <w:spacing w:after="100" w:before="0"/>
      </w:pPr>
      <w:r>
        <w:rPr>
          <w:b w:val="0"/>
        </w:rPr>
        <w:t>B. he will have seen the picture</w:t>
      </w:r>
    </w:p>
    <w:p>
      <w:pPr>
        <w:spacing w:after="100" w:before="0"/>
      </w:pPr>
      <w:r>
        <w:rPr>
          <w:b w:val="0"/>
        </w:rPr>
        <w:t>C. he would have seen the picture</w:t>
      </w:r>
    </w:p>
    <w:p>
      <w:pPr>
        <w:spacing w:after="100" w:before="0"/>
      </w:pPr>
      <w:r>
        <w:rPr>
          <w:b w:val="0"/>
        </w:rPr>
        <w:t>D. he had seen the picture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past perfect refers to a time earlier than before now. It is used to make it clear that one event happened before another in the past. The structure follows: Subject + had + v3+ object. So, "had seen" should be used in the given sentence.</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Texture</w:t>
      </w:r>
    </w:p>
    <w:p>
      <w:pPr>
        <w:spacing w:after="100" w:before="0"/>
      </w:pPr>
      <w:r>
        <w:rPr>
          <w:b w:val="0"/>
        </w:rPr>
        <w:t>B. Slege</w:t>
      </w:r>
    </w:p>
    <w:p>
      <w:pPr>
        <w:spacing w:after="100" w:before="0"/>
      </w:pPr>
      <w:r>
        <w:rPr>
          <w:b w:val="0"/>
        </w:rPr>
        <w:t>C. Savoury</w:t>
      </w:r>
    </w:p>
    <w:p>
      <w:pPr>
        <w:spacing w:after="100" w:before="0"/>
      </w:pPr>
      <w:r>
        <w:rPr>
          <w:b w:val="0"/>
        </w:rPr>
        <w:t>D. Tamper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Slege. The correct spelling should be Sledge means a vehicle mounted on runners, drawn by horses or dogs, for transporting people or goods, especially over snow. Eg: The sledge glided effortlessly over the snow, bringing joy to the children's faces.</w:t>
      </w:r>
    </w:p>
    <w:p>
      <w:pPr>
        <w:spacing w:before="0"/>
      </w:pPr>
      <w:r>
        <w:rPr>
          <w:b w:val="0"/>
        </w:rPr>
      </w:r>
    </w:p>
    <w:p>
      <w:pPr>
        <w:spacing w:after="100" w:line="360" w:lineRule="auto" w:before="0"/>
      </w:pPr>
      <w:r>
        <w:rPr>
          <w:b w:val="0"/>
        </w:rPr>
        <w:t>71. Select the appropriate adverb for the underlined word in the sentence. He led me to the room that had obvious been built later than the rest of the house.</w:t>
      </w:r>
    </w:p>
    <w:p>
      <w:pPr>
        <w:spacing w:before="0"/>
      </w:pPr>
      <w:r>
        <w:rPr>
          <w:b w:val="0"/>
        </w:rPr>
      </w:r>
    </w:p>
    <w:p>
      <w:pPr>
        <w:spacing w:after="100" w:before="0"/>
      </w:pPr>
      <w:r>
        <w:rPr>
          <w:b w:val="0"/>
        </w:rPr>
        <w:t>A. obliviously</w:t>
      </w:r>
    </w:p>
    <w:p>
      <w:pPr>
        <w:spacing w:after="100" w:before="0"/>
      </w:pPr>
      <w:r>
        <w:rPr>
          <w:b w:val="0"/>
        </w:rPr>
        <w:t>B. obliviousness</w:t>
      </w:r>
    </w:p>
    <w:p>
      <w:pPr>
        <w:spacing w:after="100" w:before="0"/>
      </w:pPr>
      <w:r>
        <w:rPr>
          <w:b w:val="0"/>
        </w:rPr>
        <w:t>C. obviousness</w:t>
      </w:r>
    </w:p>
    <w:p>
      <w:pPr>
        <w:spacing w:after="100" w:before="0"/>
      </w:pPr>
      <w:r>
        <w:rPr>
          <w:b w:val="0"/>
        </w:rPr>
        <w:t>D. obviously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obviously Key Points Corrected sentence: He led me to the room that had obviously been built later than the rest of the house.</w:t>
      </w:r>
    </w:p>
    <w:p>
      <w:pPr>
        <w:spacing w:before="0"/>
      </w:pPr>
      <w:r>
        <w:rPr>
          <w:b w:val="0"/>
        </w:rPr>
        <w:t>• Obvious (adjective): easily perceived or understood; clear, self-evident, or apparent.</w:t>
      </w:r>
    </w:p>
    <w:p>
      <w:pPr>
        <w:spacing w:before="0"/>
      </w:pPr>
      <w:r>
        <w:rPr>
          <w:b w:val="0"/>
        </w:rPr>
        <w:t>• We use adjectives to describe nouns. Most adjectives can be used in front of a noun. For example - Her doctor immediately noticed the obvious signs of the disease.</w:t>
      </w:r>
    </w:p>
    <w:p>
      <w:pPr>
        <w:spacing w:before="0"/>
      </w:pPr>
      <w:r>
        <w:rPr>
          <w:b w:val="0"/>
        </w:rPr>
        <w:t>• The adverb of 'obvious' is "obviously" which means in a way that is easily perceived or understood; clearly.</w:t>
      </w:r>
    </w:p>
    <w:p>
      <w:pPr>
        <w:spacing w:before="0"/>
      </w:pPr>
      <w:r>
        <w:rPr>
          <w:b w:val="0"/>
        </w:rPr>
        <w:t>• An adverb is a word that describes or modifies verbs, adjectives, clauses, and other adverbs.</w:t>
      </w:r>
    </w:p>
    <w:p>
      <w:pPr>
        <w:spacing w:before="0"/>
      </w:pPr>
      <w:r>
        <w:rPr>
          <w:b w:val="0"/>
        </w:rPr>
        <w:t>• We use it to give additional information about other words. For example- He is obviously delighted about having a baby.</w:t>
      </w:r>
    </w:p>
    <w:p>
      <w:pPr>
        <w:spacing w:before="0"/>
      </w:pPr>
      <w:r>
        <w:rPr>
          <w:b w:val="0"/>
        </w:rPr>
        <w:t>• Therefore, the correct answer is option 4.</w:t>
      </w:r>
    </w:p>
    <w:p>
      <w:pPr>
        <w:spacing w:before="0"/>
      </w:pPr>
      <w:r>
        <w:rPr>
          <w:b w:val="0"/>
        </w:rPr>
      </w:r>
    </w:p>
    <w:p>
      <w:pPr>
        <w:spacing w:after="100" w:line="360" w:lineRule="auto" w:before="0"/>
      </w:pPr>
      <w:r>
        <w:rPr>
          <w:b w:val="0"/>
        </w:rPr>
        <w:t>72. Select the option that can be used as a one-word substitute for the given group of words. A shortened version of a larger work</w:t>
      </w:r>
    </w:p>
    <w:p>
      <w:pPr>
        <w:spacing w:before="0"/>
      </w:pPr>
      <w:r>
        <w:rPr>
          <w:b w:val="0"/>
        </w:rPr>
      </w:r>
    </w:p>
    <w:p>
      <w:pPr>
        <w:spacing w:after="100" w:before="0"/>
      </w:pPr>
      <w:r>
        <w:rPr>
          <w:b w:val="0"/>
        </w:rPr>
        <w:t>A. Summary</w:t>
      </w:r>
    </w:p>
    <w:p>
      <w:pPr>
        <w:spacing w:after="100" w:before="0"/>
      </w:pPr>
      <w:r>
        <w:rPr>
          <w:b w:val="0"/>
        </w:rPr>
        <w:t>B. Precis</w:t>
      </w:r>
    </w:p>
    <w:p>
      <w:pPr>
        <w:spacing w:after="100" w:before="0"/>
      </w:pPr>
      <w:r>
        <w:rPr>
          <w:b w:val="0"/>
        </w:rPr>
        <w:t>C. Shorts</w:t>
      </w:r>
    </w:p>
    <w:p>
      <w:pPr>
        <w:spacing w:after="100" w:before="0"/>
      </w:pPr>
      <w:r>
        <w:rPr>
          <w:b w:val="0"/>
        </w:rPr>
        <w:t>D. Abridgement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Abridgment: A shortened or condensed form of a book, speech, etc, that still retains the basic contents. Example: The classic novel was condensed into a concise abridgment</w:t>
      </w:r>
    </w:p>
    <w:p>
      <w:pPr>
        <w:spacing w:before="0"/>
      </w:pPr>
      <w:r>
        <w:rPr>
          <w:b w:val="0"/>
        </w:rPr>
      </w:r>
    </w:p>
    <w:p>
      <w:pPr>
        <w:spacing w:after="100" w:line="360" w:lineRule="auto" w:before="0"/>
      </w:pPr>
      <w:r>
        <w:rPr>
          <w:b w:val="0"/>
        </w:rPr>
        <w:t>73. Complete the following collocation. I was running late so I only had time for a _______ shower.</w:t>
      </w:r>
    </w:p>
    <w:p>
      <w:pPr>
        <w:spacing w:before="0"/>
      </w:pPr>
      <w:r>
        <w:rPr>
          <w:b w:val="0"/>
        </w:rPr>
      </w:r>
    </w:p>
    <w:p>
      <w:pPr>
        <w:spacing w:after="100" w:before="0"/>
      </w:pPr>
      <w:r>
        <w:rPr>
          <w:b w:val="0"/>
        </w:rPr>
        <w:t>A. quick</w:t>
      </w:r>
    </w:p>
    <w:p>
      <w:pPr>
        <w:spacing w:after="100" w:before="0"/>
      </w:pPr>
      <w:r>
        <w:rPr>
          <w:b w:val="0"/>
        </w:rPr>
        <w:t>B. hasty</w:t>
      </w:r>
    </w:p>
    <w:p>
      <w:pPr>
        <w:spacing w:after="100" w:before="0"/>
      </w:pPr>
      <w:r>
        <w:rPr>
          <w:b w:val="0"/>
        </w:rPr>
        <w:t>C. fast</w:t>
      </w:r>
    </w:p>
    <w:p>
      <w:pPr>
        <w:spacing w:after="100" w:before="0"/>
      </w:pPr>
      <w:r>
        <w:rPr>
          <w:b w:val="0"/>
        </w:rPr>
        <w:t>D. short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Quick: Moving fast or doing something in a short time. (Used to indicate 'time'). Example: A quick shower means washing oneself in a short period.</w:t>
      </w:r>
    </w:p>
    <w:p>
      <w:pPr>
        <w:spacing w:before="0"/>
      </w:pPr>
      <w:r>
        <w:rPr>
          <w:b w:val="0"/>
        </w:rPr>
      </w:r>
    </w:p>
    <w:p>
      <w:pPr>
        <w:spacing w:after="100" w:line="360" w:lineRule="auto" w:before="0"/>
      </w:pPr>
      <w:r>
        <w:rPr>
          <w:b w:val="0"/>
        </w:rPr>
        <w:t>74. Select the correct active form of the given sentence. Her phone can’t be switched off by my father.</w:t>
      </w:r>
    </w:p>
    <w:p>
      <w:pPr>
        <w:spacing w:before="0"/>
      </w:pPr>
      <w:r>
        <w:rPr>
          <w:b w:val="0"/>
        </w:rPr>
      </w:r>
    </w:p>
    <w:p>
      <w:pPr>
        <w:spacing w:after="100" w:before="0"/>
      </w:pPr>
      <w:r>
        <w:rPr>
          <w:b w:val="0"/>
        </w:rPr>
        <w:t>A. My father switches off her phone.</w:t>
      </w:r>
    </w:p>
    <w:p>
      <w:pPr>
        <w:spacing w:after="100" w:before="0"/>
      </w:pPr>
      <w:r>
        <w:rPr>
          <w:b w:val="0"/>
        </w:rPr>
        <w:t>B. My father could not switch off her phone.</w:t>
      </w:r>
    </w:p>
    <w:p>
      <w:pPr>
        <w:spacing w:after="100" w:before="0"/>
      </w:pPr>
      <w:r>
        <w:rPr>
          <w:b w:val="0"/>
        </w:rPr>
        <w:t>C. My father have not switched off her phone.</w:t>
      </w:r>
    </w:p>
    <w:p>
      <w:pPr>
        <w:spacing w:after="100" w:before="0"/>
      </w:pPr>
      <w:r>
        <w:rPr>
          <w:b w:val="0"/>
        </w:rPr>
        <w:t>D. My father can’t switch off her phone.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father can’t switch off her phone. Key Points Correct Active Voice: My father can’t switch off her phone.</w:t>
      </w:r>
    </w:p>
    <w:p>
      <w:pPr>
        <w:spacing w:before="0"/>
      </w:pPr>
      <w:r>
        <w:rPr>
          <w:b w:val="0"/>
        </w:rPr>
        <w:t>• The given sentence is in the passive form and we need to change it into the active form.</w:t>
      </w:r>
    </w:p>
    <w:p>
      <w:pPr>
        <w:spacing w:before="0"/>
      </w:pPr>
      <w:r>
        <w:rPr>
          <w:b w:val="0"/>
        </w:rPr>
        <w:t>• Both the sentence use a modal verb 'can'. The structures for active/passive voices for modal verbs are: Passive: Object + Modal verb + be + Verb (IIIrd form) + by + Subject</w:t>
      </w:r>
    </w:p>
    <w:p>
      <w:pPr>
        <w:spacing w:before="0"/>
      </w:pPr>
      <w:r>
        <w:rPr>
          <w:b w:val="0"/>
        </w:rPr>
        <w:t>• Active: Subject + Modal verb + Verb (Ist form) + Object</w:t>
      </w:r>
    </w:p>
    <w:p>
      <w:pPr>
        <w:spacing w:before="0"/>
      </w:pPr>
      <w:r>
        <w:rPr>
          <w:b w:val="0"/>
        </w:rPr>
        <w:t>• Example - Active voice - We can buy diamonds, but we cannot buy sympathy.</w:t>
      </w:r>
    </w:p>
    <w:p>
      <w:pPr>
        <w:spacing w:before="0"/>
      </w:pPr>
      <w:r>
        <w:rPr>
          <w:b w:val="0"/>
        </w:rPr>
        <w:t>• Passive voice - Diamonds can be bought but sympathy cannot be bought.</w:t>
      </w:r>
    </w:p>
    <w:p>
      <w:pPr>
        <w:spacing w:before="0"/>
      </w:pPr>
      <w:r>
        <w:rPr>
          <w:b w:val="0"/>
        </w:rPr>
        <w:t>• Rules of Conversion from Passive to Active Voice: Identify the subject, the verb, and the object.</w:t>
      </w:r>
    </w:p>
    <w:p>
      <w:pPr>
        <w:spacing w:before="0"/>
      </w:pPr>
      <w:r>
        <w:rPr>
          <w:b w:val="0"/>
        </w:rPr>
        <w:t>• Change the object into the subject.</w:t>
      </w:r>
    </w:p>
    <w:p>
      <w:pPr>
        <w:spacing w:before="0"/>
      </w:pPr>
      <w:r>
        <w:rPr>
          <w:b w:val="0"/>
        </w:rPr>
        <w:t>• Change the verb into the past participle form of the verb.</w:t>
      </w:r>
    </w:p>
    <w:p>
      <w:pPr>
        <w:spacing w:before="0"/>
      </w:pPr>
      <w:r>
        <w:rPr>
          <w:b w:val="0"/>
        </w:rPr>
        <w:t>• Change the subject into an object.</w:t>
      </w:r>
    </w:p>
    <w:p>
      <w:pPr>
        <w:spacing w:before="0"/>
      </w:pPr>
      <w:r>
        <w:rPr>
          <w:b w:val="0"/>
        </w:rPr>
        <w:t>• Therefore, the correct answer is option 4.</w:t>
      </w:r>
    </w:p>
    <w:p>
      <w:pPr>
        <w:spacing w:before="0"/>
      </w:pPr>
      <w:r>
        <w:rPr>
          <w:b w:val="0"/>
        </w:rPr>
      </w:r>
    </w:p>
    <w:p>
      <w:pPr>
        <w:spacing w:after="100" w:line="360" w:lineRule="auto" w:before="0"/>
      </w:pPr>
      <w:r>
        <w:rPr>
          <w:b w:val="0"/>
        </w:rPr>
        <w:t>75. Select the correct direct form of the given sentence. Shyam asked me how I had persuaded his sister.</w:t>
      </w:r>
    </w:p>
    <w:p>
      <w:pPr>
        <w:spacing w:before="0"/>
      </w:pPr>
      <w:r>
        <w:rPr>
          <w:b w:val="0"/>
        </w:rPr>
      </w:r>
    </w:p>
    <w:p>
      <w:pPr>
        <w:spacing w:after="100" w:before="0"/>
      </w:pPr>
      <w:r>
        <w:rPr>
          <w:b w:val="0"/>
        </w:rPr>
        <w:t>A. "How are you persuading my sister?” Shyam asked me.</w:t>
      </w:r>
    </w:p>
    <w:p>
      <w:pPr>
        <w:spacing w:after="100" w:before="0"/>
      </w:pPr>
      <w:r>
        <w:rPr>
          <w:b w:val="0"/>
        </w:rPr>
        <w:t>B. "How did you persuaded my sister?” Shyam asked me.</w:t>
      </w:r>
    </w:p>
    <w:p>
      <w:pPr>
        <w:spacing w:after="100" w:before="0"/>
      </w:pPr>
      <w:r>
        <w:rPr>
          <w:b w:val="0"/>
        </w:rPr>
        <w:t>C. "How did you persuade my sister?” Shyam asked me.</w:t>
      </w:r>
    </w:p>
    <w:p>
      <w:pPr>
        <w:spacing w:after="100" w:before="0"/>
      </w:pPr>
      <w:r>
        <w:rPr>
          <w:b w:val="0"/>
        </w:rPr>
        <w:t>D. "How have you persuade my sister?” Shyam asks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"How did you persuade my sister?” Shyam asked me. When we are converting from indirect to direct speech, we simply reverse the 'past perfect tense' to 'simple past tense'.The first word of the direct speech should be in capital letters. The past perfect 'had + v3' changes to 'did + v1' in the direct speech to form the simple past tense. The pronoun 'I' and 'his' changed to 'you' and 'my' respectively in the direct speech.</w:t>
      </w:r>
    </w:p>
    <w:p>
      <w:pPr>
        <w:spacing w:before="0"/>
      </w:pPr>
      <w:r>
        <w:rPr>
          <w:b w:val="0"/>
        </w:rPr>
      </w:r>
    </w:p>
    <w:p>
      <w:pPr>
        <w:spacing w:after="100" w:line="360" w:lineRule="auto" w:before="0"/>
      </w:pPr>
      <w:r>
        <w:rPr>
          <w:b w:val="0"/>
        </w:rPr>
        <w:t>76. Select the most appropriate option to fill in the blank. The interviewees were slowly becoming impatient as they were left to ________ in the waiting room for hours.</w:t>
      </w:r>
    </w:p>
    <w:p>
      <w:pPr>
        <w:spacing w:before="0"/>
      </w:pPr>
      <w:r>
        <w:rPr>
          <w:b w:val="0"/>
        </w:rPr>
      </w:r>
    </w:p>
    <w:p>
      <w:pPr>
        <w:spacing w:after="100" w:before="0"/>
      </w:pPr>
      <w:r>
        <w:rPr>
          <w:b w:val="0"/>
        </w:rPr>
        <w:t>A. draw the long bow</w:t>
      </w:r>
    </w:p>
    <w:p>
      <w:pPr>
        <w:spacing w:after="100" w:before="0"/>
      </w:pPr>
      <w:r>
        <w:rPr>
          <w:b w:val="0"/>
        </w:rPr>
        <w:t>B. cool their heels</w:t>
      </w:r>
    </w:p>
    <w:p>
      <w:pPr>
        <w:spacing w:after="100" w:before="0"/>
      </w:pPr>
      <w:r>
        <w:rPr>
          <w:b w:val="0"/>
        </w:rPr>
        <w:t>C. hold water</w:t>
      </w:r>
    </w:p>
    <w:p>
      <w:pPr>
        <w:spacing w:after="100" w:before="0"/>
      </w:pPr>
      <w:r>
        <w:rPr>
          <w:b w:val="0"/>
        </w:rPr>
        <w:t>D. flog a dead horse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Cool their heels: Someone is deliberately keeping you waiting so that you get bored or impatient.</w:t>
      </w:r>
    </w:p>
    <w:p>
      <w:pPr>
        <w:spacing w:before="0"/>
      </w:pPr>
      <w:r>
        <w:rPr>
          <w:b w:val="0"/>
        </w:rPr>
      </w:r>
    </w:p>
    <w:p>
      <w:pPr>
        <w:spacing w:after="100" w:line="360" w:lineRule="auto" w:before="0"/>
      </w:pPr>
      <w:r>
        <w:rPr>
          <w:b w:val="0"/>
        </w:rPr>
        <w:t>77. The following sentence has been split into four segments. Identify the segment that contains a grammatical error. One can never imagine / how hot it gets in Delhi / unless one doesn’t go / there in person.</w:t>
      </w:r>
    </w:p>
    <w:p>
      <w:pPr>
        <w:spacing w:before="0"/>
      </w:pPr>
      <w:r>
        <w:rPr>
          <w:b w:val="0"/>
        </w:rPr>
      </w:r>
    </w:p>
    <w:p>
      <w:pPr>
        <w:spacing w:after="100" w:before="0"/>
      </w:pPr>
      <w:r>
        <w:rPr>
          <w:b w:val="0"/>
        </w:rPr>
        <w:t>A. One can never imagine</w:t>
      </w:r>
    </w:p>
    <w:p>
      <w:pPr>
        <w:spacing w:after="100" w:before="0"/>
      </w:pPr>
      <w:r>
        <w:rPr>
          <w:b w:val="0"/>
        </w:rPr>
        <w:t>B. unless one doesn’t go</w:t>
      </w:r>
    </w:p>
    <w:p>
      <w:pPr>
        <w:spacing w:after="100" w:before="0"/>
      </w:pPr>
      <w:r>
        <w:rPr>
          <w:b w:val="0"/>
        </w:rPr>
        <w:t>C. how hot it gets in Delhi</w:t>
      </w:r>
    </w:p>
    <w:p>
      <w:pPr>
        <w:spacing w:after="100" w:before="0"/>
      </w:pPr>
      <w:r>
        <w:rPr>
          <w:b w:val="0"/>
        </w:rPr>
        <w:t>D. there in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unless one doesn’t go. The conjunction 'Unless' means except on the condition that or under any other circumstance than. So, we cannot use a negative word after 'unless' as it conveys a negative meaning itself. 'Goes' will be used as the subject is singular.</w:t>
      </w:r>
    </w:p>
    <w:p>
      <w:pPr>
        <w:spacing w:before="0"/>
      </w:pPr>
      <w:r>
        <w:rPr>
          <w:b w:val="0"/>
        </w:rPr>
      </w:r>
    </w:p>
    <w:p>
      <w:pPr>
        <w:spacing w:after="100" w:line="360" w:lineRule="auto" w:before="0"/>
      </w:pPr>
      <w:r>
        <w:rPr>
          <w:b w:val="0"/>
        </w:rPr>
        <w:t>78. Select the most appropriate ANTONYM of the word ‘MOBILE’ from the given sentence. The strange TV reporter standing over there covers all the funny and interesting things happening inside the town.</w:t>
      </w:r>
    </w:p>
    <w:p>
      <w:pPr>
        <w:spacing w:before="0"/>
      </w:pPr>
      <w:r>
        <w:rPr>
          <w:b w:val="0"/>
        </w:rPr>
      </w:r>
    </w:p>
    <w:p>
      <w:pPr>
        <w:spacing w:after="100" w:before="0"/>
      </w:pPr>
      <w:r>
        <w:rPr>
          <w:b w:val="0"/>
        </w:rPr>
        <w:t>A. Standing</w:t>
      </w:r>
    </w:p>
    <w:p>
      <w:pPr>
        <w:spacing w:after="100" w:before="0"/>
      </w:pPr>
      <w:r>
        <w:rPr>
          <w:b w:val="0"/>
        </w:rPr>
        <w:t>B. Interesting</w:t>
      </w:r>
    </w:p>
    <w:p>
      <w:pPr>
        <w:spacing w:after="100" w:before="0"/>
      </w:pPr>
      <w:r>
        <w:rPr>
          <w:b w:val="0"/>
        </w:rPr>
        <w:t>C. Inside</w:t>
      </w:r>
    </w:p>
    <w:p>
      <w:pPr>
        <w:spacing w:after="100" w:before="0"/>
      </w:pPr>
      <w:r>
        <w:rPr>
          <w:b w:val="0"/>
        </w:rPr>
        <w:t>D. Strange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'Mobile' Able to move or be moved easily. E.g. - The mobile robot navigates through obstacles. 'Standing' Not capable of moving or fixed in one position. E.g. - The statue stands still in the park.</w:t>
      </w:r>
    </w:p>
    <w:p>
      <w:pPr>
        <w:spacing w:before="0"/>
      </w:pPr>
      <w:r>
        <w:rPr>
          <w:b w:val="0"/>
        </w:rPr>
      </w:r>
    </w:p>
    <w:p>
      <w:pPr>
        <w:spacing w:after="100" w:line="360" w:lineRule="auto" w:before="0"/>
      </w:pPr>
      <w:r>
        <w:rPr>
          <w:b w:val="0"/>
        </w:rPr>
        <w:t>79. Select the most appropriate synonym of the given word. Exaltation</w:t>
      </w:r>
    </w:p>
    <w:p>
      <w:pPr>
        <w:spacing w:before="0"/>
      </w:pPr>
      <w:r>
        <w:rPr>
          <w:b w:val="0"/>
        </w:rPr>
      </w:r>
    </w:p>
    <w:p>
      <w:pPr>
        <w:spacing w:after="100" w:before="0"/>
      </w:pPr>
      <w:r>
        <w:rPr>
          <w:b w:val="0"/>
        </w:rPr>
        <w:t>A. Dejection</w:t>
      </w:r>
    </w:p>
    <w:p>
      <w:pPr>
        <w:spacing w:after="100" w:before="0"/>
      </w:pPr>
      <w:r>
        <w:rPr>
          <w:b w:val="0"/>
        </w:rPr>
        <w:t>B. Ecstasy</w:t>
      </w:r>
    </w:p>
    <w:p>
      <w:pPr>
        <w:spacing w:after="100" w:before="0"/>
      </w:pPr>
      <w:r>
        <w:rPr>
          <w:b w:val="0"/>
        </w:rPr>
        <w:t>C. Satisfaction</w:t>
      </w:r>
    </w:p>
    <w:p>
      <w:pPr>
        <w:spacing w:after="100" w:before="0"/>
      </w:pPr>
      <w:r>
        <w:rPr>
          <w:b w:val="0"/>
        </w:rPr>
        <w:t>D. Elaboration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Ecstasy Key Points Additional Information</w:t>
      </w:r>
    </w:p>
    <w:p>
      <w:pPr>
        <w:spacing w:before="0"/>
      </w:pPr>
      <w:r>
        <w:rPr>
          <w:b w:val="0"/>
        </w:rPr>
        <w:t>• Exaltation means an excessively intensified sense of well-being, power, or importance. (उमंग; उत्कर्ष)</w:t>
      </w:r>
    </w:p>
    <w:p>
      <w:pPr>
        <w:spacing w:before="0"/>
      </w:pPr>
      <w:r>
        <w:rPr>
          <w:b w:val="0"/>
        </w:rPr>
        <w:t>• Marked option Ecstasy means an overwhelming feeling of great happiness or joyful excitement. (परम आनंद; उत्साह)</w:t>
      </w:r>
    </w:p>
    <w:p>
      <w:pPr>
        <w:spacing w:before="0"/>
      </w:pPr>
      <w:r>
        <w:rPr>
          <w:b w:val="0"/>
        </w:rPr>
        <w:t>• It is clear that 'Exaltation' and 'Ecstasy' are similar in meaning.</w:t>
      </w:r>
    </w:p>
    <w:p>
      <w:pPr>
        <w:spacing w:before="0"/>
      </w:pPr>
      <w:r>
        <w:rPr>
          <w:b w:val="0"/>
        </w:rPr>
        <w:t>• Therefore the correct answer is option 2.</w:t>
      </w:r>
    </w:p>
    <w:p>
      <w:pPr>
        <w:spacing w:before="0"/>
      </w:pPr>
      <w:r>
        <w:rPr>
          <w:b w:val="0"/>
        </w:rPr>
        <w:t>• Dejection: A sad and depressed state; low spirits. (उदासी )</w:t>
      </w:r>
    </w:p>
    <w:p>
      <w:pPr>
        <w:spacing w:before="0"/>
      </w:pPr>
      <w:r>
        <w:rPr>
          <w:b w:val="0"/>
        </w:rPr>
        <w:t>• Satisfaction: The act of fulfilling a need, desire, or appetite. (संतोष)</w:t>
      </w:r>
    </w:p>
    <w:p>
      <w:pPr>
        <w:spacing w:before="0"/>
      </w:pPr>
      <w:r>
        <w:rPr>
          <w:b w:val="0"/>
        </w:rPr>
        <w:t>• Elaboration: The process of developing or presenting a theory, policy, or system in further detail. (विशदीकरण; विस्तार)</w:t>
      </w:r>
    </w:p>
    <w:p>
      <w:pPr>
        <w:spacing w:before="0"/>
      </w:pPr>
      <w:r>
        <w:rPr>
          <w:b w:val="0"/>
        </w:rPr>
      </w:r>
    </w:p>
    <w:p>
      <w:pPr>
        <w:spacing w:after="100" w:line="360" w:lineRule="auto" w:before="0"/>
      </w:pPr>
      <w:r>
        <w:rPr>
          <w:b w:val="0"/>
        </w:rPr>
        <w:t>80. The question below consists of a set of labelled sentences. Out of the four options given, select the most logical order of the sentences to form a coherent paragraph. P. Main source of water for Wular Lake is River Jhelum. Q. Wular Lake is also said to be a remnant of Satisar Lake that existed in ancient times. R. This lake also has a small island in its centre called the ‘Zaina Lank’. S. This island was constructed by King Zainul-Abi-Din.</w:t>
      </w:r>
    </w:p>
    <w:p>
      <w:pPr>
        <w:spacing w:before="0"/>
      </w:pPr>
      <w:r>
        <w:rPr>
          <w:b w:val="0"/>
        </w:rPr>
      </w:r>
    </w:p>
    <w:p>
      <w:pPr>
        <w:spacing w:after="100" w:before="0"/>
      </w:pPr>
      <w:r>
        <w:rPr>
          <w:b w:val="0"/>
        </w:rPr>
        <w:t>A. RPQS</w:t>
      </w:r>
    </w:p>
    <w:p>
      <w:pPr>
        <w:spacing w:after="100" w:before="0"/>
      </w:pPr>
      <w:r>
        <w:rPr>
          <w:b w:val="0"/>
        </w:rPr>
        <w:t>B. PQRS</w:t>
      </w:r>
    </w:p>
    <w:p>
      <w:pPr>
        <w:spacing w:after="100" w:before="0"/>
      </w:pPr>
      <w:r>
        <w:rPr>
          <w:b w:val="0"/>
        </w:rPr>
        <w:t>C. QSRP</w:t>
      </w:r>
    </w:p>
    <w:p>
      <w:pPr>
        <w:spacing w:after="100" w:before="0"/>
      </w:pPr>
      <w:r>
        <w:rPr>
          <w:b w:val="0"/>
        </w:rPr>
        <w:t>D. PRSQ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"PRSQ" P. Main source of water for Wular Lake is River Jhelum. R. This lake also has a small island in its centre called the ‘Zaina Lank’. S. This island was constructed by King Zainul-Abi-Din. Q. Wular Lake is also said to be a remnant of Satisar Lake that existed in ancient times.</w:t>
      </w:r>
    </w:p>
    <w:p>
      <w:pPr>
        <w:spacing w:before="0"/>
      </w:pPr>
      <w:r>
        <w:rPr>
          <w:b w:val="0"/>
        </w:rPr>
      </w:r>
    </w:p>
    <w:p>
      <w:pPr>
        <w:spacing w:after="100" w:line="360" w:lineRule="auto" w:before="0"/>
      </w:pPr>
      <w:r>
        <w:rPr>
          <w:b w:val="0"/>
        </w:rPr>
        <w:t>81. Select the most appropriate ANTONYM of the given word. Oppose</w:t>
      </w:r>
    </w:p>
    <w:p>
      <w:pPr>
        <w:spacing w:before="0"/>
      </w:pPr>
      <w:r>
        <w:rPr>
          <w:b w:val="0"/>
        </w:rPr>
      </w:r>
    </w:p>
    <w:p>
      <w:pPr>
        <w:spacing w:after="100" w:before="0"/>
      </w:pPr>
      <w:r>
        <w:rPr>
          <w:b w:val="0"/>
        </w:rPr>
        <w:t>A. Embody</w:t>
      </w:r>
    </w:p>
    <w:p>
      <w:pPr>
        <w:spacing w:after="100" w:before="0"/>
      </w:pPr>
      <w:r>
        <w:rPr>
          <w:b w:val="0"/>
        </w:rPr>
        <w:t>B. Resist</w:t>
      </w:r>
    </w:p>
    <w:p>
      <w:pPr>
        <w:spacing w:after="100" w:before="0"/>
      </w:pPr>
      <w:r>
        <w:rPr>
          <w:b w:val="0"/>
        </w:rPr>
        <w:t>C. Encourage</w:t>
      </w:r>
    </w:p>
    <w:p>
      <w:pPr>
        <w:spacing w:after="100" w:before="0"/>
      </w:pPr>
      <w:r>
        <w:rPr>
          <w:b w:val="0"/>
        </w:rPr>
        <w:t>D. Elective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Key Points</w:t>
      </w:r>
    </w:p>
    <w:p>
      <w:pPr>
        <w:spacing w:before="0"/>
      </w:pPr>
      <w:r>
        <w:rPr>
          <w:b w:val="0"/>
        </w:rPr>
        <w:t>• Oppose: Disagree with and attempt to prevent, especially by argument. (विरोध करना)</w:t>
      </w:r>
    </w:p>
    <w:p>
      <w:pPr>
        <w:spacing w:before="0"/>
      </w:pPr>
      <w:r>
        <w:rPr>
          <w:b w:val="0"/>
        </w:rPr>
        <w:t>• Let us look at the meaning of the words given in the options section. Embody: To represent a quality or an idea exactly. (मूर्त रूप देना; साकार करना)</w:t>
      </w:r>
    </w:p>
    <w:p>
      <w:pPr>
        <w:spacing w:before="0"/>
      </w:pPr>
      <w:r>
        <w:rPr>
          <w:b w:val="0"/>
        </w:rPr>
        <w:t>• Resist: To fight against or oppose something or someone. (किसी चीज या किसी का विरोध करना; रोक लगाना)</w:t>
      </w:r>
    </w:p>
    <w:p>
      <w:pPr>
        <w:spacing w:before="0"/>
      </w:pPr>
      <w:r>
        <w:rPr>
          <w:b w:val="0"/>
        </w:rPr>
        <w:t>• Encourage: Give support, confidence, or hope to someone. (हिम्मत बढाना; किसी को समर्थन, विश्वास या आशा देना)</w:t>
      </w:r>
    </w:p>
    <w:p>
      <w:pPr>
        <w:spacing w:before="0"/>
      </w:pPr>
      <w:r>
        <w:rPr>
          <w:b w:val="0"/>
        </w:rPr>
        <w:t>• Elective: Open to choice; optional; not required. (वैकल्पिक; आवश्यक नहीं)</w:t>
      </w:r>
    </w:p>
    <w:p>
      <w:pPr>
        <w:spacing w:before="0"/>
      </w:pPr>
      <w:r>
        <w:rPr>
          <w:b w:val="0"/>
        </w:rPr>
        <w:t>• From the meaning of the given words, it is clear that the most appropriate antonym of 'Oppose' is 'Encourage'.</w:t>
      </w:r>
    </w:p>
    <w:p>
      <w:pPr>
        <w:spacing w:before="0"/>
      </w:pPr>
      <w:r>
        <w:rPr>
          <w:b w:val="0"/>
        </w:rPr>
        <w:t>• Therefore, the correct answer is option 3.</w:t>
      </w:r>
    </w:p>
    <w:p>
      <w:pPr>
        <w:spacing w:before="0"/>
      </w:pPr>
      <w:r>
        <w:rPr>
          <w:b w:val="0"/>
        </w:rPr>
      </w:r>
    </w:p>
    <w:p>
      <w:pPr>
        <w:spacing w:after="100" w:line="360" w:lineRule="auto" w:before="0"/>
      </w:pPr>
      <w:r>
        <w:rPr>
          <w:b w:val="0"/>
        </w:rPr>
        <w:t>82. Select the most appropriate ANTONYM of the underlined word. Technology plays an indispensable role in the lives of human beings in the 21st century.</w:t>
      </w:r>
    </w:p>
    <w:p>
      <w:pPr>
        <w:spacing w:before="0"/>
      </w:pPr>
      <w:r>
        <w:rPr>
          <w:b w:val="0"/>
        </w:rPr>
      </w:r>
    </w:p>
    <w:p>
      <w:pPr>
        <w:spacing w:after="100" w:before="0"/>
      </w:pPr>
      <w:r>
        <w:rPr>
          <w:b w:val="0"/>
        </w:rPr>
        <w:t>A. Superfluous</w:t>
      </w:r>
    </w:p>
    <w:p>
      <w:pPr>
        <w:spacing w:after="100" w:before="0"/>
      </w:pPr>
      <w:r>
        <w:rPr>
          <w:b w:val="0"/>
        </w:rPr>
        <w:t>B. Relentless</w:t>
      </w:r>
    </w:p>
    <w:p>
      <w:pPr>
        <w:spacing w:after="100" w:before="0"/>
      </w:pPr>
      <w:r>
        <w:rPr>
          <w:b w:val="0"/>
        </w:rPr>
        <w:t>C. Vigilant</w:t>
      </w:r>
    </w:p>
    <w:p>
      <w:pPr>
        <w:spacing w:after="100" w:before="0"/>
      </w:pPr>
      <w:r>
        <w:rPr>
          <w:b w:val="0"/>
        </w:rPr>
        <w:t>D. Transparent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Key Points</w:t>
      </w:r>
    </w:p>
    <w:p>
      <w:pPr>
        <w:spacing w:before="0"/>
      </w:pPr>
      <w:r>
        <w:rPr>
          <w:b w:val="0"/>
        </w:rPr>
        <w:t>• Indispensable: Incapable of being disregarded or neglected. (अपरिहार्य; उपेक्षित या उपेक्षित होने में असमर्थ)</w:t>
      </w:r>
    </w:p>
    <w:p>
      <w:pPr>
        <w:spacing w:before="0"/>
      </w:pPr>
      <w:r>
        <w:rPr>
          <w:b w:val="0"/>
        </w:rPr>
        <w:t>• Let us look at the meaning of the words given in the options section. Superfluous: Unnecessary, especially through being more than enough. (ज़रूरत से ज़्यादा; अनावश्यक, विशेष रूप से पर्याप्त से अधिक होने के कारण)</w:t>
      </w:r>
    </w:p>
    <w:p>
      <w:pPr>
        <w:spacing w:before="0"/>
      </w:pPr>
      <w:r>
        <w:rPr>
          <w:b w:val="0"/>
        </w:rPr>
        <w:t>• Relentless: Something that is harsh, unforgiving, and persistent. (कुछ ऐसा जो कठोर, अक्षम्य और लगातार बना रहे; दयाहीन)</w:t>
      </w:r>
    </w:p>
    <w:p>
      <w:pPr>
        <w:spacing w:before="0"/>
      </w:pPr>
      <w:r>
        <w:rPr>
          <w:b w:val="0"/>
        </w:rPr>
        <w:t>• Vigilant: Keeping careful watch for possible danger or difficulties. (चौकस)</w:t>
      </w:r>
    </w:p>
    <w:p>
      <w:pPr>
        <w:spacing w:before="0"/>
      </w:pPr>
      <w:r>
        <w:rPr>
          <w:b w:val="0"/>
        </w:rPr>
        <w:t>• Transparent: easy to perceive or detect; (of a material or article) allowing light to pass through so that objects behind can be distinctly seen. (पारदर्शी)</w:t>
      </w:r>
    </w:p>
    <w:p>
      <w:pPr>
        <w:spacing w:before="0"/>
      </w:pPr>
      <w:r>
        <w:rPr>
          <w:b w:val="0"/>
        </w:rPr>
        <w:t>• From the meaning of the given words, it is clear that the most appropriate antonym of 'Indispensable' is 'Superfluous'.</w:t>
      </w:r>
    </w:p>
    <w:p>
      <w:pPr>
        <w:spacing w:before="0"/>
      </w:pPr>
      <w:r>
        <w:rPr>
          <w:b w:val="0"/>
        </w:rPr>
        <w:t>• Therefore, the correct answer is option 1.</w:t>
      </w:r>
    </w:p>
    <w:p>
      <w:pPr>
        <w:spacing w:before="0"/>
      </w:pPr>
      <w:r>
        <w:rPr>
          <w:b w:val="0"/>
        </w:rPr>
      </w:r>
    </w:p>
    <w:p>
      <w:pPr>
        <w:spacing w:after="100" w:line="360" w:lineRule="auto" w:before="0"/>
      </w:pPr>
      <w:r>
        <w:rPr>
          <w:b w:val="0"/>
        </w:rPr>
        <w:t>83. A sentence has been given with a blank to be filled with an appropriate word. Choose the correct alternative. When there are negative and toxic thoughts _______ your mind, you can never think positively.</w:t>
      </w:r>
    </w:p>
    <w:p>
      <w:pPr>
        <w:spacing w:before="0"/>
      </w:pPr>
      <w:r>
        <w:rPr>
          <w:b w:val="0"/>
        </w:rPr>
      </w:r>
    </w:p>
    <w:p>
      <w:pPr>
        <w:spacing w:after="100" w:before="0"/>
      </w:pPr>
      <w:r>
        <w:rPr>
          <w:b w:val="0"/>
        </w:rPr>
        <w:t>A. plotting</w:t>
      </w:r>
    </w:p>
    <w:p>
      <w:pPr>
        <w:spacing w:after="100" w:before="0"/>
      </w:pPr>
      <w:r>
        <w:rPr>
          <w:b w:val="0"/>
        </w:rPr>
        <w:t>B. shouting</w:t>
      </w:r>
    </w:p>
    <w:p>
      <w:pPr>
        <w:spacing w:after="100" w:before="0"/>
      </w:pPr>
      <w:r>
        <w:rPr>
          <w:b w:val="0"/>
        </w:rPr>
        <w:t>C. clouding</w:t>
      </w:r>
    </w:p>
    <w:p>
      <w:pPr>
        <w:spacing w:after="100" w:before="0"/>
      </w:pPr>
      <w:r>
        <w:rPr>
          <w:b w:val="0"/>
        </w:rPr>
        <w:t>D. persuading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'Clouding': To make someone confused, or make something more difficult to understand. When there are negative and toxic thoughts clouding your mind, you can never think positively.</w:t>
      </w:r>
    </w:p>
    <w:p>
      <w:pPr>
        <w:spacing w:before="0"/>
      </w:pPr>
      <w:r>
        <w:rPr>
          <w:b w:val="0"/>
        </w:rPr>
      </w:r>
    </w:p>
    <w:p>
      <w:pPr>
        <w:spacing w:after="100" w:line="360" w:lineRule="auto" w:before="0"/>
      </w:pPr>
      <w:r>
        <w:rPr>
          <w:b w:val="0"/>
        </w:rPr>
        <w:t>84. Select the most appropriate meaning of the given idiom. Break the ice</w:t>
      </w:r>
    </w:p>
    <w:p>
      <w:pPr>
        <w:spacing w:before="0"/>
      </w:pPr>
      <w:r>
        <w:rPr>
          <w:b w:val="0"/>
        </w:rPr>
      </w:r>
    </w:p>
    <w:p>
      <w:pPr>
        <w:spacing w:after="100" w:before="0"/>
      </w:pPr>
      <w:r>
        <w:rPr>
          <w:b w:val="0"/>
        </w:rPr>
        <w:t>A. Make people meeting first time feel uncomfortable</w:t>
      </w:r>
    </w:p>
    <w:p>
      <w:pPr>
        <w:spacing w:after="100" w:before="0"/>
      </w:pPr>
      <w:r>
        <w:rPr>
          <w:b w:val="0"/>
        </w:rPr>
        <w:t>B. Make people meeting first time feel sad</w:t>
      </w:r>
    </w:p>
    <w:p>
      <w:pPr>
        <w:spacing w:after="100" w:before="0"/>
      </w:pPr>
      <w:r>
        <w:rPr>
          <w:b w:val="0"/>
        </w:rPr>
        <w:t>C. Make people meeting first time feel more detached</w:t>
      </w:r>
    </w:p>
    <w:p>
      <w:pPr>
        <w:spacing w:after="100" w:before="0"/>
      </w:pPr>
      <w:r>
        <w:rPr>
          <w:b w:val="0"/>
        </w:rPr>
        <w:t>D. Make people meeting the first time feel more comfortable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'Break the ice' means 'to do or say something that makes people who do not know each other feel more comfortable.' Ex: That joke really broke the ice at the conference; we all relaxed afterwards.</w:t>
      </w:r>
    </w:p>
    <w:p>
      <w:pPr>
        <w:spacing w:before="0"/>
      </w:pPr>
      <w:r>
        <w:rPr>
          <w:b w:val="0"/>
        </w:rPr>
      </w:r>
    </w:p>
    <w:p>
      <w:pPr>
        <w:spacing w:after="100" w:line="360" w:lineRule="auto" w:before="0"/>
      </w:pPr>
      <w:r>
        <w:rPr>
          <w:b w:val="0"/>
        </w:rPr>
        <w:t>85. Select the option that expresses the given sentence in active voice. The wounded man was being helped by a few men.</w:t>
      </w:r>
    </w:p>
    <w:p>
      <w:pPr>
        <w:spacing w:before="0"/>
      </w:pPr>
      <w:r>
        <w:rPr>
          <w:b w:val="0"/>
        </w:rPr>
      </w:r>
    </w:p>
    <w:p>
      <w:pPr>
        <w:spacing w:after="100" w:before="0"/>
      </w:pPr>
      <w:r>
        <w:rPr>
          <w:b w:val="0"/>
        </w:rPr>
        <w:t>A. The wounded man had been helped by a few men.</w:t>
      </w:r>
    </w:p>
    <w:p>
      <w:pPr>
        <w:spacing w:after="100" w:before="0"/>
      </w:pPr>
      <w:r>
        <w:rPr>
          <w:b w:val="0"/>
        </w:rPr>
        <w:t>B. A few men were helping the wounded man.</w:t>
      </w:r>
    </w:p>
    <w:p>
      <w:pPr>
        <w:spacing w:after="100" w:before="0"/>
      </w:pPr>
      <w:r>
        <w:rPr>
          <w:b w:val="0"/>
        </w:rPr>
        <w:t>C. The wounded man was helping a few men.</w:t>
      </w:r>
    </w:p>
    <w:p>
      <w:pPr>
        <w:spacing w:after="100" w:before="0"/>
      </w:pPr>
      <w:r>
        <w:rPr>
          <w:b w:val="0"/>
        </w:rPr>
        <w:t>D. A few men are helping the wounded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was/were +being+V3+ by + subject) and we need to change it into the active voice in the form (Subject + was/were + v1+ing+ object). Thus the correct answer is "A few men were helping the wounded man"</w:t>
      </w:r>
    </w:p>
    <w:p>
      <w:pPr>
        <w:spacing w:before="0"/>
      </w:pPr>
      <w:r>
        <w:rPr>
          <w:b w:val="0"/>
        </w:rPr>
      </w:r>
    </w:p>
    <w:p>
      <w:pPr>
        <w:spacing w:after="100" w:line="360" w:lineRule="auto" w:before="0"/>
      </w:pPr>
      <w:r>
        <w:rPr>
          <w:b w:val="0"/>
        </w:rPr>
        <w:t>86. Choose the incorrectly spelt word.</w:t>
      </w:r>
    </w:p>
    <w:p>
      <w:pPr>
        <w:spacing w:before="0"/>
      </w:pPr>
      <w:r>
        <w:rPr>
          <w:b w:val="0"/>
        </w:rPr>
      </w:r>
    </w:p>
    <w:p>
      <w:pPr>
        <w:spacing w:after="100" w:before="0"/>
      </w:pPr>
      <w:r>
        <w:rPr>
          <w:b w:val="0"/>
        </w:rPr>
        <w:t>A. Benign</w:t>
      </w:r>
    </w:p>
    <w:p>
      <w:pPr>
        <w:spacing w:after="100" w:before="0"/>
      </w:pPr>
      <w:r>
        <w:rPr>
          <w:b w:val="0"/>
        </w:rPr>
        <w:t>B. Mortifeid</w:t>
      </w:r>
    </w:p>
    <w:p>
      <w:pPr>
        <w:spacing w:after="100" w:before="0"/>
      </w:pPr>
      <w:r>
        <w:rPr>
          <w:b w:val="0"/>
        </w:rPr>
        <w:t>C. Insecurities</w:t>
      </w:r>
    </w:p>
    <w:p>
      <w:pPr>
        <w:spacing w:after="100" w:before="0"/>
      </w:pPr>
      <w:r>
        <w:rPr>
          <w:b w:val="0"/>
        </w:rPr>
        <w:t>D. Dismay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Mortifeid. The correct spelling should be "Mortified" which means cause someone to feel very embarrassed or ashamed. Example: Tom accidentally spilled a drink on his boss during the important meeting and felt mortified.</w:t>
      </w:r>
    </w:p>
    <w:p>
      <w:pPr>
        <w:spacing w:before="0"/>
      </w:pPr>
      <w:r>
        <w:rPr>
          <w:b w:val="0"/>
        </w:rPr>
      </w:r>
    </w:p>
    <w:p>
      <w:pPr>
        <w:spacing w:after="100" w:line="360" w:lineRule="auto" w:before="0"/>
      </w:pPr>
      <w:r>
        <w:rPr>
          <w:b w:val="0"/>
        </w:rPr>
        <w:t>87. Rearrange the parts of the sentence in the correct order. The continued P. the growing sales of sneakers Q. dominance of the athleisure trend R. along with the pursuit of comfort S. has had a significant impact on</w:t>
      </w:r>
    </w:p>
    <w:p>
      <w:pPr>
        <w:spacing w:before="0"/>
      </w:pPr>
      <w:r>
        <w:rPr>
          <w:b w:val="0"/>
        </w:rPr>
      </w:r>
    </w:p>
    <w:p>
      <w:pPr>
        <w:spacing w:after="100" w:before="0"/>
      </w:pPr>
      <w:r>
        <w:rPr>
          <w:b w:val="0"/>
        </w:rPr>
        <w:t>A. PSRQ</w:t>
      </w:r>
    </w:p>
    <w:p>
      <w:pPr>
        <w:spacing w:after="100" w:before="0"/>
      </w:pPr>
      <w:r>
        <w:rPr>
          <w:b w:val="0"/>
        </w:rPr>
        <w:t>B. RPSQ</w:t>
      </w:r>
    </w:p>
    <w:p>
      <w:pPr>
        <w:spacing w:after="100" w:before="0"/>
      </w:pPr>
      <w:r>
        <w:rPr>
          <w:b w:val="0"/>
        </w:rPr>
        <w:t>C. QRPS</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QSPR. The correct paragraph is: The continued dominance of the athleisure trend has had a significant impact on the growing sales of sneakers along with the pursuit of comfort.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involves</w:t>
      </w:r>
    </w:p>
    <w:p>
      <w:pPr>
        <w:spacing w:after="100" w:before="0"/>
      </w:pPr>
      <w:r>
        <w:rPr>
          <w:b w:val="0"/>
        </w:rPr>
        <w:t>B. involving</w:t>
      </w:r>
    </w:p>
    <w:p>
      <w:pPr>
        <w:spacing w:after="100" w:before="0"/>
      </w:pPr>
      <w:r>
        <w:rPr>
          <w:b w:val="0"/>
        </w:rPr>
        <w:t>C. involved</w:t>
      </w:r>
    </w:p>
    <w:p>
      <w:pPr>
        <w:spacing w:after="100" w:before="0"/>
      </w:pPr>
      <w:r>
        <w:rPr>
          <w:b w:val="0"/>
        </w:rPr>
        <w:t>D. involve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involved Key Points Complete passage: All drivers are affected by road rage, whether they are directly or indirectly (1) involved. Individual coping qualities (2)____________ the behaviour of stressful drivers. Instead of being enraged over circumstances beyond their control, drivers (3)__________ learn to be patient. On the road, we must be (4) __________ to control our own emotions. Road raged drivers are also more likely to (5) __________ more traffic offences.</w:t>
      </w:r>
    </w:p>
    <w:p>
      <w:pPr>
        <w:spacing w:before="0"/>
      </w:pPr>
      <w:r>
        <w:rPr>
          <w:b w:val="0"/>
        </w:rPr>
        <w:t>• The first sentence of the given passage is written in the passive form of the simple present tense.</w:t>
      </w:r>
    </w:p>
    <w:p>
      <w:pPr>
        <w:spacing w:before="0"/>
      </w:pPr>
      <w:r>
        <w:rPr>
          <w:b w:val="0"/>
        </w:rPr>
        <w:t>• The structure follows: Object+ is/am/are+ V3+ by + subject</w:t>
      </w:r>
    </w:p>
    <w:p>
      <w:pPr>
        <w:spacing w:before="0"/>
      </w:pPr>
      <w:r>
        <w:rPr>
          <w:b w:val="0"/>
        </w:rPr>
        <w:t>• So, the third form of the verb should be used here.</w:t>
      </w:r>
    </w:p>
    <w:p>
      <w:pPr>
        <w:spacing w:before="0"/>
      </w:pPr>
      <w:r>
        <w:rPr>
          <w:b w:val="0"/>
        </w:rPr>
        <w:t>• Hence, 'involved' is the most appropriate option to fill in the blank.</w:t>
      </w:r>
    </w:p>
    <w:p>
      <w:pPr>
        <w:spacing w:before="0"/>
      </w:pPr>
      <w:r>
        <w:rPr>
          <w:b w:val="0"/>
        </w:rPr>
        <w:t>• Involved means being a part of something or being associated with it.</w:t>
      </w:r>
    </w:p>
    <w:p>
      <w:pPr>
        <w:spacing w:before="0"/>
      </w:pPr>
      <w:r>
        <w:rPr>
          <w:b w:val="0"/>
        </w:rPr>
        <w:t>• Therefore, the correct answer is option 3.</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influence</w:t>
      </w:r>
    </w:p>
    <w:p>
      <w:pPr>
        <w:spacing w:after="100" w:before="0"/>
      </w:pPr>
      <w:r>
        <w:rPr>
          <w:b w:val="0"/>
        </w:rPr>
        <w:t>B. apply</w:t>
      </w:r>
    </w:p>
    <w:p>
      <w:pPr>
        <w:spacing w:after="100" w:before="0"/>
      </w:pPr>
      <w:r>
        <w:rPr>
          <w:b w:val="0"/>
        </w:rPr>
        <w:t>C. increases</w:t>
      </w:r>
    </w:p>
    <w:p>
      <w:pPr>
        <w:spacing w:after="100" w:before="0"/>
      </w:pPr>
      <w:r>
        <w:rPr>
          <w:b w:val="0"/>
        </w:rPr>
        <w:t>D. multiply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influence Key Points Complete passage: All drivers are affected by road rage, whether they are directly or indirectly (1) involved. Individual coping qualities (2) influence the behaviour of stressful drivers. Instead of being enraged over circumstances beyond their control, drivers (3)__________ learn to be patient. On the road, we must be (4) __________ to control our own emotions. Road raged drivers are also more likely to (5) __________ more traffic offences.</w:t>
      </w:r>
    </w:p>
    <w:p>
      <w:pPr>
        <w:spacing w:before="0"/>
      </w:pPr>
      <w:r>
        <w:rPr>
          <w:b w:val="0"/>
        </w:rPr>
        <w:t>• Let's look at the meaning of the given words. Influence: To cause someone to change a behaviour, belief, or opinion, or to cause something to be changed.</w:t>
      </w:r>
    </w:p>
    <w:p>
      <w:pPr>
        <w:spacing w:before="0"/>
      </w:pPr>
      <w:r>
        <w:rPr>
          <w:b w:val="0"/>
        </w:rPr>
        <w:t>• Apply: To make a formal application or request.</w:t>
      </w:r>
    </w:p>
    <w:p>
      <w:pPr>
        <w:spacing w:before="0"/>
      </w:pPr>
      <w:r>
        <w:rPr>
          <w:b w:val="0"/>
        </w:rPr>
        <w:t>• Increases: Becomes or makes greater in size, amount, or degree.</w:t>
      </w:r>
    </w:p>
    <w:p>
      <w:pPr>
        <w:spacing w:before="0"/>
      </w:pPr>
      <w:r>
        <w:rPr>
          <w:b w:val="0"/>
        </w:rPr>
        <w:t>• Multiply: Increase or cause to increase greatly in number or quantity.</w:t>
      </w:r>
    </w:p>
    <w:p>
      <w:pPr>
        <w:spacing w:before="0"/>
      </w:pPr>
      <w:r>
        <w:rPr>
          <w:b w:val="0"/>
        </w:rPr>
        <w:t>• So, as per the meaning of the given words "influence" is the most appropriate option.</w:t>
      </w:r>
    </w:p>
    <w:p>
      <w:pPr>
        <w:spacing w:before="0"/>
      </w:pPr>
      <w:r>
        <w:rPr>
          <w:b w:val="0"/>
        </w:rPr>
        <w:t>• The implied meaning of the sentence is: Individual coping abilities have an impact on the behaviour of stressed drivers.</w:t>
      </w:r>
    </w:p>
    <w:p>
      <w:pPr>
        <w:spacing w:before="0"/>
      </w:pPr>
      <w:r>
        <w:rPr>
          <w:b w:val="0"/>
        </w:rPr>
        <w:t>• Therefore, the correct answer is option 1.</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must</w:t>
      </w:r>
    </w:p>
    <w:p>
      <w:pPr>
        <w:spacing w:after="100" w:before="0"/>
      </w:pPr>
      <w:r>
        <w:rPr>
          <w:b w:val="0"/>
        </w:rPr>
        <w:t>B. can</w:t>
      </w:r>
    </w:p>
    <w:p>
      <w:pPr>
        <w:spacing w:after="100" w:before="0"/>
      </w:pPr>
      <w:r>
        <w:rPr>
          <w:b w:val="0"/>
        </w:rPr>
        <w:t>C. ought</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must. Key Points Complete passage: All drivers are affected by road rage, whether they are directly or indirectly (1) involved. Individual coping qualities (2) influence the behaviour of stressful drivers. Instead of being enraged over circumstances beyond their control, drivers (3) must learn to be patient. On the road, we must be (4) __________ to control our own emotions. Road raged drivers are also more likely to (5) __________ more traffic offences. Additional Information</w:t>
      </w:r>
    </w:p>
    <w:p>
      <w:pPr>
        <w:spacing w:before="0"/>
      </w:pPr>
      <w:r>
        <w:rPr>
          <w:b w:val="0"/>
        </w:rPr>
        <w:t>• Let's look at the usage of the given words. Must: Used to express obligation, give orders and give advice.</w:t>
      </w:r>
    </w:p>
    <w:p>
      <w:pPr>
        <w:spacing w:before="0"/>
      </w:pPr>
      <w:r>
        <w:rPr>
          <w:b w:val="0"/>
        </w:rPr>
        <w:t>• Can: Used to suggest something might happen in the future.</w:t>
      </w:r>
    </w:p>
    <w:p>
      <w:pPr>
        <w:spacing w:before="0"/>
      </w:pPr>
      <w:r>
        <w:rPr>
          <w:b w:val="0"/>
        </w:rPr>
        <w:t>• Ought: Indicate correctness or duty, often when criticizing the actions of another.</w:t>
      </w:r>
    </w:p>
    <w:p>
      <w:pPr>
        <w:spacing w:before="0"/>
      </w:pPr>
      <w:r>
        <w:rPr>
          <w:b w:val="0"/>
        </w:rPr>
        <w:t>• To: Indicate a goal or a direction of movement, as well as a place of arrival.</w:t>
      </w:r>
    </w:p>
    <w:p>
      <w:pPr>
        <w:spacing w:before="0"/>
      </w:pPr>
      <w:r>
        <w:rPr>
          <w:b w:val="0"/>
        </w:rPr>
        <w:t>• The given sentence is conveying a piece of advice.</w:t>
      </w:r>
    </w:p>
    <w:p>
      <w:pPr>
        <w:spacing w:before="0"/>
      </w:pPr>
      <w:r>
        <w:rPr>
          <w:b w:val="0"/>
        </w:rPr>
        <w:t>• So, as per the usage of the given words "must" is the most appropriate option.</w:t>
      </w:r>
    </w:p>
    <w:p>
      <w:pPr>
        <w:spacing w:before="0"/>
      </w:pPr>
      <w:r>
        <w:rPr>
          <w:b w:val="0"/>
        </w:rPr>
        <w:t>• The implied meaning of the sentence is: Drivers should learn to remain patient rather than become irritated by situations beyond their control.</w:t>
      </w:r>
    </w:p>
    <w:p>
      <w:pPr>
        <w:spacing w:before="0"/>
      </w:pPr>
      <w:r>
        <w:rPr>
          <w:b w:val="0"/>
        </w:rPr>
        <w:t>• Therefore, the correct answer is option 1.</w:t>
      </w:r>
    </w:p>
    <w:p>
      <w:pPr>
        <w:spacing w:before="0"/>
      </w:pPr>
      <w:r>
        <w:rPr>
          <w:b w:val="0"/>
        </w:rPr>
        <w:t>• Must is used to express the 'need of the hour' or necessity, which has to be done.</w:t>
      </w:r>
    </w:p>
    <w:p>
      <w:pPr>
        <w:spacing w:before="0"/>
      </w:pPr>
      <w:r>
        <w:rPr>
          <w:b w:val="0"/>
        </w:rPr>
        <w:t>• Can is used to refer ability to do something.</w:t>
      </w:r>
    </w:p>
    <w:p>
      <w:pPr>
        <w:spacing w:before="0"/>
      </w:pPr>
      <w:r>
        <w:rPr>
          <w:b w:val="0"/>
        </w:rPr>
        <w:t>• Ought is mainly used when we talk of a moral obligation or duty.</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brave</w:t>
      </w:r>
    </w:p>
    <w:p>
      <w:pPr>
        <w:spacing w:after="100" w:before="0"/>
      </w:pPr>
      <w:r>
        <w:rPr>
          <w:b w:val="0"/>
        </w:rPr>
        <w:t>B. consistent</w:t>
      </w:r>
    </w:p>
    <w:p>
      <w:pPr>
        <w:spacing w:after="100" w:before="0"/>
      </w:pPr>
      <w:r>
        <w:rPr>
          <w:b w:val="0"/>
        </w:rPr>
        <w:t>C. able</w:t>
      </w:r>
    </w:p>
    <w:p>
      <w:pPr>
        <w:spacing w:after="100" w:before="0"/>
      </w:pPr>
      <w:r>
        <w:rPr>
          <w:b w:val="0"/>
        </w:rPr>
        <w:t>D. oblige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able Key Points Complete passage: All drivers are affected by road rage, whether they are directly or indirectly (1) involved. Individual coping qualities (2) influence the behaviour of stressful drivers. Instead of being enraged over circumstances beyond their control, drivers (3) must learn to be patient. On the road, we must be (4) able to control our own emotions. Road raged drivers are also more likely to (5) __________ more traffic offences.</w:t>
      </w:r>
    </w:p>
    <w:p>
      <w:pPr>
        <w:spacing w:before="0"/>
      </w:pPr>
      <w:r>
        <w:rPr>
          <w:b w:val="0"/>
        </w:rPr>
        <w:t>• Let's look at the meaning of the given words. Brave: Ready to face and endure danger or pain; showing courage.</w:t>
      </w:r>
    </w:p>
    <w:p>
      <w:pPr>
        <w:spacing w:before="0"/>
      </w:pPr>
      <w:r>
        <w:rPr>
          <w:b w:val="0"/>
        </w:rPr>
        <w:t>• Consistent: Acting or done in the same way over time, especially so as to be fair or accurate.</w:t>
      </w:r>
    </w:p>
    <w:p>
      <w:pPr>
        <w:spacing w:before="0"/>
      </w:pPr>
      <w:r>
        <w:rPr>
          <w:b w:val="0"/>
        </w:rPr>
        <w:t>• Able: Having the power, skill, means, or opportunity to do something.</w:t>
      </w:r>
    </w:p>
    <w:p>
      <w:pPr>
        <w:spacing w:before="0"/>
      </w:pPr>
      <w:r>
        <w:rPr>
          <w:b w:val="0"/>
        </w:rPr>
        <w:t>• Oblige: Make someone legally or morally bound to do something.</w:t>
      </w:r>
    </w:p>
    <w:p>
      <w:pPr>
        <w:spacing w:before="0"/>
      </w:pPr>
      <w:r>
        <w:rPr>
          <w:b w:val="0"/>
        </w:rPr>
        <w:t>• So, as per the usage of the given words "able" is the most appropriate option.</w:t>
      </w:r>
    </w:p>
    <w:p>
      <w:pPr>
        <w:spacing w:before="0"/>
      </w:pPr>
      <w:r>
        <w:rPr>
          <w:b w:val="0"/>
        </w:rPr>
        <w:t>• The implied meaning of the sentence is: We must be capable of controlling our emotions while driving.</w:t>
      </w:r>
    </w:p>
    <w:p>
      <w:pPr>
        <w:spacing w:before="0"/>
      </w:pPr>
      <w:r>
        <w:rPr>
          <w:b w:val="0"/>
        </w:rPr>
        <w:t>• Therefore, the correct answer is option 3.</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drag</w:t>
      </w:r>
    </w:p>
    <w:p>
      <w:pPr>
        <w:spacing w:after="100" w:before="0"/>
      </w:pPr>
      <w:r>
        <w:rPr>
          <w:b w:val="0"/>
        </w:rPr>
        <w:t>B. reflect</w:t>
      </w:r>
    </w:p>
    <w:p>
      <w:pPr>
        <w:spacing w:after="100" w:before="0"/>
      </w:pPr>
      <w:r>
        <w:rPr>
          <w:b w:val="0"/>
        </w:rPr>
        <w:t>C. incur</w:t>
      </w:r>
    </w:p>
    <w:p>
      <w:pPr>
        <w:spacing w:after="100" w:before="0"/>
      </w:pPr>
      <w:r>
        <w:rPr>
          <w:b w:val="0"/>
        </w:rPr>
        <w:t>D. proceed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incur Key Points Complete passage: All drivers are affected by road rage, whether they are directly or indirectly (1) involved. Individual coping qualities (2) influence the behaviour of stressful drivers. Instead of being enraged over circumstances beyond their control, drivers (3) must learn to be patient. On the road, we must be (4) able to control our own emotions. Road raged drivers are also more likely to (5) incur more traffic offences.</w:t>
      </w:r>
    </w:p>
    <w:p>
      <w:pPr>
        <w:spacing w:before="0"/>
      </w:pPr>
      <w:r>
        <w:rPr>
          <w:b w:val="0"/>
        </w:rPr>
        <w:t>• Let's look at the meaning of the given words. Drag: Pull someone or something along forcefully, roughly, or with difficulty.</w:t>
      </w:r>
    </w:p>
    <w:p>
      <w:pPr>
        <w:spacing w:before="0"/>
      </w:pPr>
      <w:r>
        <w:rPr>
          <w:b w:val="0"/>
        </w:rPr>
        <w:t>• Reflect: To show, express, or be a sign of something.</w:t>
      </w:r>
    </w:p>
    <w:p>
      <w:pPr>
        <w:spacing w:before="0"/>
      </w:pPr>
      <w:r>
        <w:rPr>
          <w:b w:val="0"/>
        </w:rPr>
        <w:t>• Incur: Become subject to something unwelcome or unpleasant as a result of one's own behaviour or actions.</w:t>
      </w:r>
    </w:p>
    <w:p>
      <w:pPr>
        <w:spacing w:before="0"/>
      </w:pPr>
      <w:r>
        <w:rPr>
          <w:b w:val="0"/>
        </w:rPr>
        <w:t>• Proceed: To begin a course of action.</w:t>
      </w:r>
    </w:p>
    <w:p>
      <w:pPr>
        <w:spacing w:before="0"/>
      </w:pPr>
      <w:r>
        <w:rPr>
          <w:b w:val="0"/>
        </w:rPr>
        <w:t>• So, as per the usage of the given words "incur" is the most appropriate option.</w:t>
      </w:r>
    </w:p>
    <w:p>
      <w:pPr>
        <w:spacing w:before="0"/>
      </w:pPr>
      <w:r>
        <w:rPr>
          <w:b w:val="0"/>
        </w:rPr>
        <w:t>• The implied meaning of the sentence is: Road raged drivers are also more prone to committing traffic violations.</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