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will come in place of ? to satisfy the equation : (√6-1)² =?-2√6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(√6 − 1)2 = (√6)2 − 2 × √6 × 1 + 12 ⇒ 6 − 2√6 + 1 = 7 − 2√6 ⇒ ? − 2√6 = 7 − 2√6 ⇒ ?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vendor lends 74,000 rupees at a rate of 12% compound interest per annum, compounded annually. Find the interest for the 3rd year.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10000.9</w:t>
      </w:r>
    </w:p>
    <w:p>
      <w:pPr>
        <w:spacing w:after="100" w:before="0"/>
      </w:pPr>
      <w:r>
        <w:rPr>
          <w:b w:val="0"/>
        </w:rPr>
        <w:t>B. 11000.5</w:t>
      </w:r>
    </w:p>
    <w:p>
      <w:pPr>
        <w:spacing w:after="100" w:before="0"/>
      </w:pPr>
      <w:r>
        <w:rPr>
          <w:b w:val="0"/>
        </w:rPr>
        <w:t>C. 11139.07</w:t>
      </w:r>
    </w:p>
    <w:p>
      <w:pPr>
        <w:spacing w:after="100" w:before="0"/>
      </w:pPr>
      <w:r>
        <w:rPr>
          <w:b w:val="0"/>
        </w:rPr>
        <w:t>D. 12000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Year 0 ₹74,000 Year 1 Year 2 A2=₹92,825.6 Year 3 +12% +12% Interest3rd Year ⇒ A2 = 74000 × (1.12)2 = 92825.6 ⇒ Interest3rd Year = 92825.6 × 0.12 = 11139.072 ∴ Answer = 11139.07 rupees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the simple interest on a sum of Rs. A at 6% per annum for 2 years is equal to the simple interest on Rs. B at 4% per annum for 3 years, then what is the ratio of A to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1:1</w:t>
      </w:r>
    </w:p>
    <w:p>
      <w:pPr>
        <w:spacing w:after="100" w:before="0"/>
      </w:pPr>
      <w:r>
        <w:rPr>
          <w:b w:val="0"/>
        </w:rPr>
        <w:t>B. 2:3</w:t>
      </w:r>
    </w:p>
    <w:p>
      <w:pPr>
        <w:spacing w:after="100" w:before="0"/>
      </w:pPr>
      <w:r>
        <w:rPr>
          <w:b w:val="0"/>
        </w:rPr>
        <w:t>C. 2:1</w:t>
      </w:r>
    </w:p>
    <w:p>
      <w:pPr>
        <w:spacing w:after="100" w:before="0"/>
      </w:pPr>
      <w:r>
        <w:rPr>
          <w:b w:val="0"/>
        </w:rPr>
        <w:t>D. 1:2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(A × 6 × 2) ÷ 100 = (B × 4 × 3) ÷ 100 ⇒ A × 12 = B × 12 ⇒ A ÷ B = 1 ÷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of these is a number that is real but NOT rational?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3/4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Square root of 7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= √7 ⇒ √7 = 2.645751... ⇒ Decimal is non-terminating and non-repeating, so cannot be written as p ÷ q. ∴ The correct answer is √7.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Manoj crosses a 500 m long street in 5 minutes. What is his speed in km per hour?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5.5 km/h.</w:t>
      </w:r>
    </w:p>
    <w:p>
      <w:pPr>
        <w:spacing w:after="100" w:before="0"/>
      </w:pPr>
      <w:r>
        <w:rPr>
          <w:b w:val="0"/>
        </w:rPr>
        <w:t>B. 5 km/h.</w:t>
      </w:r>
    </w:p>
    <w:p>
      <w:pPr>
        <w:spacing w:after="100" w:before="0"/>
      </w:pPr>
      <w:r>
        <w:rPr>
          <w:b w:val="0"/>
        </w:rPr>
        <w:t>C. 6 km/h.</w:t>
      </w:r>
    </w:p>
    <w:p>
      <w:pPr>
        <w:spacing w:after="100" w:before="0"/>
      </w:pPr>
      <w:r>
        <w:rPr>
          <w:b w:val="0"/>
        </w:rPr>
        <w:t>D. 7 km/h.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Distance = 500 m, Time = 5 minutes ⇒ Speed = 500 ÷ 5 = 100 m/min ⇒ Speed per hour = 100 × 60 = 6000 m ⇒ Speed = 6000 ÷ 1000 = 6 km/h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pyramid with an equilateral triangular base of side 10 cm and height 14 cm is placed on top of a cube with side length 10 cm. Find the total volume of the composite solid.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2102.57 cm³</w:t>
      </w:r>
    </w:p>
    <w:p>
      <w:pPr>
        <w:spacing w:after="100" w:before="0"/>
      </w:pPr>
      <w:r>
        <w:rPr>
          <w:b w:val="0"/>
        </w:rPr>
        <w:t>B. 1202.07 cm³</w:t>
      </w:r>
    </w:p>
    <w:p>
      <w:pPr>
        <w:spacing w:after="100" w:before="0"/>
      </w:pPr>
      <w:r>
        <w:rPr>
          <w:b w:val="0"/>
        </w:rPr>
        <w:t>C. 4202.07 cm³</w:t>
      </w:r>
    </w:p>
    <w:p>
      <w:pPr>
        <w:spacing w:after="100" w:before="0"/>
      </w:pPr>
      <w:r>
        <w:rPr>
          <w:b w:val="0"/>
        </w:rPr>
        <w:t>D. 6202.57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Volume of cube = 103 = 1000 ⇒ Base area = (√3 ÷ 4) × 102 = 0.433 × 100 = 43.3 ⇒ Volume of pyramid = (1 ÷ 3) × 43.3 × 14 = 202.07 ⇒ Total volume = 1000 + 202.07 = 1202.07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and B invested Rs. 60,000 and Rs. 40,000 respectively for 12 months. A take 10% of the profit for managing. The remaining profit of Rs. 90,000 is divided based on capital. What is B's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36,000</w:t>
      </w:r>
    </w:p>
    <w:p>
      <w:pPr>
        <w:spacing w:after="100" w:before="0"/>
      </w:pPr>
      <w:r>
        <w:rPr>
          <w:b w:val="0"/>
        </w:rPr>
        <w:t>B. Rs. 30,000</w:t>
      </w:r>
    </w:p>
    <w:p>
      <w:pPr>
        <w:spacing w:after="100" w:before="0"/>
      </w:pPr>
      <w:r>
        <w:rPr>
          <w:b w:val="0"/>
        </w:rPr>
        <w:t>C. Rs. 40,000</w:t>
      </w:r>
    </w:p>
    <w:p>
      <w:pPr>
        <w:spacing w:after="100" w:before="0"/>
      </w:pPr>
      <w:r>
        <w:rPr>
          <w:b w:val="0"/>
        </w:rPr>
        <w:t>D. Rs. 35,000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capital = 60000 + 40000 = 100000 Ratio of A : B = 60000 : 40000 = 3 : 2 B's share = (2 ÷ 5) × 90000 = 36000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triangular field with base 40 m and height 30 m shares a side with a rectangle of length 40 m and breadth 25 m. Find the combined area and percentage of the triangle's area in the total.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 450 m² and 24.5%</w:t>
      </w:r>
    </w:p>
    <w:p>
      <w:pPr>
        <w:spacing w:after="100" w:before="0"/>
      </w:pPr>
      <w:r>
        <w:rPr>
          <w:b w:val="0"/>
        </w:rPr>
        <w:t>B. 2, 450 m² and 25.5%</w:t>
      </w:r>
    </w:p>
    <w:p>
      <w:pPr>
        <w:spacing w:after="100" w:before="0"/>
      </w:pPr>
      <w:r>
        <w:rPr>
          <w:b w:val="0"/>
        </w:rPr>
        <w:t>C. 1, 600 m² and 37.5%</w:t>
      </w:r>
    </w:p>
    <w:p>
      <w:pPr>
        <w:spacing w:after="100" w:before="0"/>
      </w:pPr>
      <w:r>
        <w:rPr>
          <w:b w:val="0"/>
        </w:rPr>
        <w:t>D. 2, 500 m² and 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Area of triangle = (1 ÷ 2) × 40 × 30 = 600 m2 ⇒ Area of rectangle = 40 × 25 = 1000 m2 ⇒ Combined area = 600 + 1000 = 1600 m2 ⇒ Percentage of triangle's area = (600 ÷ 1600) × 100 = 37.5%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regular hexagon is inscribed inside a circle of radius 14 cm. Find the area of the hexagon.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438.54 cm²</w:t>
      </w:r>
    </w:p>
    <w:p>
      <w:pPr>
        <w:spacing w:after="100" w:before="0"/>
      </w:pPr>
      <w:r>
        <w:rPr>
          <w:b w:val="0"/>
        </w:rPr>
        <w:t>B. 509.21 cm²</w:t>
      </w:r>
    </w:p>
    <w:p>
      <w:pPr>
        <w:spacing w:after="100" w:before="0"/>
      </w:pPr>
      <w:r>
        <w:rPr>
          <w:b w:val="0"/>
        </w:rPr>
        <w:t>C. 598.45 cm²</w:t>
      </w:r>
    </w:p>
    <w:p>
      <w:pPr>
        <w:spacing w:after="100" w:before="0"/>
      </w:pPr>
      <w:r>
        <w:rPr>
          <w:b w:val="0"/>
        </w:rPr>
        <w:t>D. 638.76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circle = 14 cm Area of hexagon = (3√3 ÷ 2) × Side2 ⇒ Side = 14, Area = (3√3 ÷ 2) × 142 = 294√3 ⇒ √3 ≈ 1.732, Area ≈ 294 × 1.732 = 509.21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Three numbers are such that the second is 150% of the first, and the third is 80% of the second. What is the ratio of the first to the third?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5:6</w:t>
      </w:r>
    </w:p>
    <w:p>
      <w:pPr>
        <w:spacing w:after="100" w:before="0"/>
      </w:pPr>
      <w:r>
        <w:rPr>
          <w:b w:val="0"/>
        </w:rPr>
        <w:t>B. 2:3</w:t>
      </w:r>
    </w:p>
    <w:p>
      <w:pPr>
        <w:spacing w:after="100" w:before="0"/>
      </w:pPr>
      <w:r>
        <w:rPr>
          <w:b w:val="0"/>
        </w:rPr>
        <w:t>C. 5:4</w:t>
      </w:r>
    </w:p>
    <w:p>
      <w:pPr>
        <w:spacing w:after="100" w:before="0"/>
      </w:pPr>
      <w:r>
        <w:rPr>
          <w:b w:val="0"/>
        </w:rPr>
        <w:t>D. 5:8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first number = 100 Second number = 150 ÷ 100 × 100 = 150 Third number = 80 ÷ 100 × 150 = 120 Required ratio = 100 : 120 = 5 :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steel plate is in the shape of a right triangle. The lengths of the legs are in the ratio 5:12. If the hypotenuse is 13 m, what is the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 m²</w:t>
      </w:r>
    </w:p>
    <w:p>
      <w:pPr>
        <w:spacing w:after="100" w:before="0"/>
      </w:pPr>
      <w:r>
        <w:rPr>
          <w:b w:val="0"/>
        </w:rPr>
        <w:t>B. 60 m²</w:t>
      </w:r>
    </w:p>
    <w:p>
      <w:pPr>
        <w:spacing w:after="100" w:before="0"/>
      </w:pPr>
      <w:r>
        <w:rPr>
          <w:b w:val="0"/>
        </w:rPr>
        <w:t>C. 78 m²</w:t>
      </w:r>
    </w:p>
    <w:p>
      <w:pPr>
        <w:spacing w:after="100" w:before="0"/>
      </w:pPr>
      <w:r>
        <w:rPr>
          <w:b w:val="0"/>
        </w:rPr>
        <w:t>D. 50 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legs = 5x and 12x; hypotenuse = 13. ⇒ Hypotenuse = √((5x)2 + (12x)2) = √(25x2 + 144x2) = √169x2 = 13x. ⇒ 13x = 13 ⇒ x = 1; legs = 5 and 12. ⇒ Area = (1 ÷ 2) × 5 × 12 = 30 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number was mistakenly increased by 25% instead of decreased by 20%. By what percent is the final result more than the CORRECT value?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56.25%</w:t>
      </w:r>
    </w:p>
    <w:p>
      <w:pPr>
        <w:spacing w:after="100" w:before="0"/>
      </w:pPr>
      <w:r>
        <w:rPr>
          <w:b w:val="0"/>
        </w:rPr>
        <w:t>B. 50.5%</w:t>
      </w:r>
    </w:p>
    <w:p>
      <w:pPr>
        <w:spacing w:after="100" w:before="0"/>
      </w:pPr>
      <w:r>
        <w:rPr>
          <w:b w:val="0"/>
        </w:rPr>
        <w:t>C. 45%</w:t>
      </w:r>
    </w:p>
    <w:p>
      <w:pPr>
        <w:spacing w:after="100" w:before="0"/>
      </w:pPr>
      <w:r>
        <w:rPr>
          <w:b w:val="0"/>
        </w:rPr>
        <w:t>D. 60.25%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original number = 100 ⇒ Incorrect value = 100 × 125 ÷ 100 = 125 ⇒ Correct value = 100 × 80 ÷ 100 = 80 ⇒ Difference = 125 − 80 = 45 ⇒ Required percentage = (45 ÷ 80) × 100 = 56.25%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wholesaler sells a packet of tea to a retailer at a profit of 20%. The retailer then marks up the price by 50% and offers a discount of 20% to the customer. If the customer pays Rs. 480, find the cost price of the packet for the wholesaler.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300.33</w:t>
      </w:r>
    </w:p>
    <w:p>
      <w:pPr>
        <w:spacing w:after="100" w:before="0"/>
      </w:pPr>
      <w:r>
        <w:rPr>
          <w:b w:val="0"/>
        </w:rPr>
        <w:t>B. Rs. 320.26</w:t>
      </w:r>
    </w:p>
    <w:p>
      <w:pPr>
        <w:spacing w:after="100" w:before="0"/>
      </w:pPr>
      <w:r>
        <w:rPr>
          <w:b w:val="0"/>
        </w:rPr>
        <w:t>C. Rs. 333.33</w:t>
      </w:r>
    </w:p>
    <w:p>
      <w:pPr>
        <w:spacing w:after="100" w:before="0"/>
      </w:pPr>
      <w:r>
        <w:rPr>
          <w:b w:val="0"/>
        </w:rPr>
        <w:t>D. Rs. 340.26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W_CP R_CP Retail MP Final SP +20% +50% −20% ₹ 480 ⇒ Effective Factor = 1.20 × 1.50 × 0.80 = 1.44 ⇒ Wholesaler CP = 480 ÷ 1.44 ∴ Answer = Rs. 333.33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right prism with a square base, volume = 1024 cm³ and height = 16 cm. What is the side of the square base?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6 cm</w:t>
      </w:r>
    </w:p>
    <w:p>
      <w:pPr>
        <w:spacing w:after="100" w:before="0"/>
      </w:pPr>
      <w:r>
        <w:rPr>
          <w:b w:val="0"/>
        </w:rPr>
        <w:t>C. 10 cm</w:t>
      </w:r>
    </w:p>
    <w:p>
      <w:pPr>
        <w:spacing w:after="100" w:before="0"/>
      </w:pPr>
      <w:r>
        <w:rPr>
          <w:b w:val="0"/>
        </w:rPr>
        <w:t>D. 12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= Base area × Height ⇒ Base area = 1024 ÷ 16 = 64 ⇒ Side2 = 64, Side = √64 = 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tap can fill an oil tank in 14 hours. After half the tank is filled, 7 more similar taps are opened. What is the total time taken to fill the oil tank completely?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hr 55 min</w:t>
      </w:r>
    </w:p>
    <w:p>
      <w:pPr>
        <w:spacing w:after="100" w:before="0"/>
      </w:pPr>
      <w:r>
        <w:rPr>
          <w:b w:val="0"/>
        </w:rPr>
        <w:t>B. 6 hr 52 min 20 sec</w:t>
      </w:r>
    </w:p>
    <w:p>
      <w:pPr>
        <w:spacing w:after="100" w:before="0"/>
      </w:pPr>
      <w:r>
        <w:rPr>
          <w:b w:val="0"/>
        </w:rPr>
        <w:t>C. 7 hr</w:t>
      </w:r>
    </w:p>
    <w:p>
      <w:pPr>
        <w:spacing w:after="100" w:before="0"/>
      </w:pPr>
      <w:r>
        <w:rPr>
          <w:b w:val="0"/>
        </w:rPr>
        <w:t>D. 7 hr 52 min 30 sec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50% Mark 1 Tap (Initial) Time: 7 hours 8 Taps (1+7 more) Time: 52 min 30 sec ⇒ Time for 1st half (1 tap) = 14 ÷ 2 = 7 hours ⇒ Time for 2nd half (8 taps) = 7 hr ÷ 8 = 52.5 minutes ∴ Answer = 7 hr 52 min 30 sec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average of x and y is 30. The average of x, y, and z is 40. What is the average of x, y, and 2z?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(x + y) ÷ 2 = 30 ⇒ x + y = 60 ⇒ (x + y + z) ÷ 3 = 40 ⇒ x + y + z = 120 ⇒ z = 120 − 60 = 60 ⇒ Average of x, y, and 2z = (x + y + 2z) ÷ 3 ⇒ Average = (60 + 2 × 60) ÷ 3 ⇒ Average = 180 ÷ 3 =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seller mixes two varieties of rice costing Rs. 40/kg and Rs. 60/kg in a certain ratio and sells the mixture at Rs. 55/kg, gaining 10%. What is the ratio in which the two types are mixed?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1:1</w:t>
      </w:r>
    </w:p>
    <w:p>
      <w:pPr>
        <w:spacing w:after="100" w:before="0"/>
      </w:pPr>
      <w:r>
        <w:rPr>
          <w:b w:val="0"/>
        </w:rPr>
        <w:t>B. 2:3</w:t>
      </w:r>
    </w:p>
    <w:p>
      <w:pPr>
        <w:spacing w:after="100" w:before="0"/>
      </w:pPr>
      <w:r>
        <w:rPr>
          <w:b w:val="0"/>
        </w:rPr>
        <w:t>C. 3:2</w:t>
      </w:r>
    </w:p>
    <w:p>
      <w:pPr>
        <w:spacing w:after="100" w:before="0"/>
      </w:pPr>
      <w:r>
        <w:rPr>
          <w:b w:val="0"/>
        </w:rPr>
        <w:t>D. 4:1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Cost price = Selling price × (100 ÷ (100 + Profit%)) ⇒ Cost price = 55 × 100 ÷ 110 = 50 Ratio = (60 − 50) : (50 − 40) = 10 : 10 = 1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sinA = 1√(10) then find the value of tanA + secA.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(1+√(10))3</w:t>
      </w:r>
    </w:p>
    <w:p>
      <w:pPr>
        <w:spacing w:after="100" w:before="0"/>
      </w:pPr>
      <w:r>
        <w:rPr>
          <w:b w:val="0"/>
        </w:rPr>
        <w:t>B. (5+√(10))5</w:t>
      </w:r>
    </w:p>
    <w:p>
      <w:pPr>
        <w:spacing w:after="100" w:before="0"/>
      </w:pPr>
      <w:r>
        <w:rPr>
          <w:b w:val="0"/>
        </w:rPr>
        <w:t>C. (6+√(10))3</w:t>
      </w:r>
    </w:p>
    <w:p>
      <w:pPr>
        <w:spacing w:after="100" w:before="0"/>
      </w:pPr>
      <w:r>
        <w:rPr>
          <w:b w:val="0"/>
        </w:rPr>
        <w:t>D. (1+√(10))5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sin2A = 1 ÷ 10 ⇒ cos2A = 1 − 1 ÷ 10 = 9 ÷ 10 ⇒ cosA = 3 ÷ √10 ⇒ tanA = (1 ÷ √10) ÷ (3 ÷ √10) = 1 ÷ 3 ⇒ secA = 1 ÷ (3 ÷ √10) = √10 ÷ 3 ⇒ tanA + secA = 1 ÷ 3 + √10 ÷ 3 = (1 + √10) ÷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value of sin²90° + cos²60°.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(5/4)</w:t>
      </w:r>
    </w:p>
    <w:p>
      <w:pPr>
        <w:spacing w:after="100" w:before="0"/>
      </w:pPr>
      <w:r>
        <w:rPr>
          <w:b w:val="0"/>
        </w:rPr>
        <w:t>B. (11/5)</w:t>
      </w:r>
    </w:p>
    <w:p>
      <w:pPr>
        <w:spacing w:after="100" w:before="0"/>
      </w:pPr>
      <w:r>
        <w:rPr>
          <w:b w:val="0"/>
        </w:rPr>
        <w:t>C. (6/5)</w:t>
      </w:r>
    </w:p>
    <w:p>
      <w:pPr>
        <w:spacing w:after="100" w:before="0"/>
      </w:pPr>
      <w:r>
        <w:rPr>
          <w:b w:val="0"/>
        </w:rPr>
        <w:t>D. (7/4)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sin290° = 1, cos260° = (1/2)2 ⇒ sin290° + cos260° = 1 + (1/4) ⇒ (4/4) + (1/4) = 5/4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the x-intercept of 5x + 2y =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= 0. ⇒ 5x + 2(0) = 10 ⇒ 5x = 10 ⇒ x = 10 ÷ 5 ⇒ x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sin(A) = cos(B), cos(A) = sin(C), and A + B + C = 90°, then what is the value of angle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60°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sinA = cosB ⇒ A = 90º − B cosA = sinC ⇒ A = 90º − C 90º − B = 90º − C ⇒ B = C A + 2B = 90º ⇒ A = 90º − 2B 90º − 2B + 2B = 90º ⇒ B = 0º ∴ A = 90º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sum of all interior angles of a 20-sided polygon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3240°</w:t>
      </w:r>
    </w:p>
    <w:p>
      <w:pPr>
        <w:spacing w:after="100" w:before="0"/>
      </w:pPr>
      <w:r>
        <w:rPr>
          <w:b w:val="0"/>
        </w:rPr>
        <w:t>B. 3600°</w:t>
      </w:r>
    </w:p>
    <w:p>
      <w:pPr>
        <w:spacing w:after="100" w:before="0"/>
      </w:pPr>
      <w:r>
        <w:rPr>
          <w:b w:val="0"/>
        </w:rPr>
        <w:t>C. 3060°</w:t>
      </w:r>
    </w:p>
    <w:p>
      <w:pPr>
        <w:spacing w:after="100" w:before="0"/>
      </w:pPr>
      <w:r>
        <w:rPr>
          <w:b w:val="0"/>
        </w:rPr>
        <w:t>D. 3420°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all interior angles = (n − 2) × 180° ⇒ Sum of all interior angles = (20 − 2) × 180° ⇒ Sum of all interior angles = 18 × 180° = 3240°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Point P is at an equal distance from the three vertices of a triangle with coordinates A(0, 0), B(4, 0), and C(0, 3). What are the coordinates of point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(2, 1.5)</w:t>
      </w:r>
    </w:p>
    <w:p>
      <w:pPr>
        <w:spacing w:after="100" w:before="0"/>
      </w:pPr>
      <w:r>
        <w:rPr>
          <w:b w:val="0"/>
        </w:rPr>
        <w:t>B. (2, 2)</w:t>
      </w:r>
    </w:p>
    <w:p>
      <w:pPr>
        <w:spacing w:after="100" w:before="0"/>
      </w:pPr>
      <w:r>
        <w:rPr>
          <w:b w:val="0"/>
        </w:rPr>
        <w:t>C. (1.5, 2)</w:t>
      </w:r>
    </w:p>
    <w:p>
      <w:pPr>
        <w:spacing w:after="100" w:before="0"/>
      </w:pPr>
      <w:r>
        <w:rPr>
          <w:b w:val="0"/>
        </w:rPr>
        <w:t>D. (2.5, 2.5)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A(0, 0), B(4, 0), C(0, 3). AB2 = (4 − 0)2 + (0 − 0)2 ⇒ AB2 = 16. AC2 = (0 − 0)2 + (3 − 0)2 ⇒ AC2 = 9. BC2 = (4 − 0)2 + (0 − 3)2 ⇒ BC2 = 16 + 9 ⇒ BC2 = 25. AB2 + AC2 = BC2 ⇒ 16 + 9 = 25 ⇒ Triangle is right-angled at A. Circumcenter = Midpoint of BC = ((4 + 0) ÷ 2, (0 + 3) ÷ 2) ⇒ (2, 1.5). ∴ Coordinates of point P = (2, 1.5).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Simplify: √(5+2√(6))√(5-2√(6))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5-2√(6)</w:t>
      </w:r>
    </w:p>
    <w:p>
      <w:pPr>
        <w:spacing w:after="100" w:before="0"/>
      </w:pPr>
      <w:r>
        <w:rPr>
          <w:b w:val="0"/>
        </w:rPr>
        <w:t>B. 5+2√(6)</w:t>
      </w:r>
    </w:p>
    <w:p>
      <w:pPr>
        <w:spacing w:after="100" w:before="0"/>
      </w:pPr>
      <w:r>
        <w:rPr>
          <w:b w:val="0"/>
        </w:rPr>
        <w:t>C. 3+2√(3)</w:t>
      </w:r>
    </w:p>
    <w:p>
      <w:pPr>
        <w:spacing w:after="100" w:before="0"/>
      </w:pPr>
      <w:r>
        <w:rPr>
          <w:b w:val="0"/>
        </w:rPr>
        <w:t>D. 3-2√(3)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√(5 + 2√6) ÷ √(5 − 2√6) ⇒ (√3 + √2) ÷ (√3 − √2) ⇒ [(√3 + √2) ÷ (√3 − √2)] × [(√3 + √2) ÷ (√3 + √2)] ⇒ (√3 + √2)2 ÷ (3 − 2) ⇒ (3 + 2√6 + 2) ÷ 1 ⇒ 5 + 2√6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right-angled triangle ABC has legs AB=6 cm and BC=8 cm. An altitude BD is drawn from the vertex B to the hypotenuse AC. What is the length of the altitude BD?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4.8 cm</w:t>
      </w:r>
    </w:p>
    <w:p>
      <w:pPr>
        <w:spacing w:after="100" w:before="0"/>
      </w:pPr>
      <w:r>
        <w:rPr>
          <w:b w:val="0"/>
        </w:rPr>
        <w:t>B. 5.6 cm</w:t>
      </w:r>
    </w:p>
    <w:p>
      <w:pPr>
        <w:spacing w:after="100" w:before="0"/>
      </w:pPr>
      <w:r>
        <w:rPr>
          <w:b w:val="0"/>
        </w:rPr>
        <w:t>C. 6.4 cm</w:t>
      </w:r>
    </w:p>
    <w:p>
      <w:pPr>
        <w:spacing w:after="100" w:before="0"/>
      </w:pPr>
      <w:r>
        <w:rPr>
          <w:b w:val="0"/>
        </w:rPr>
        <w:t>D. 7.2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AC2 = 62 + 82 ⇒ AC = √100 ⇒ AC = 10 BD = (6 × 8) ÷ 10 ⇒ BD = 48 ÷ 10 ⇒ BD = 4.8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