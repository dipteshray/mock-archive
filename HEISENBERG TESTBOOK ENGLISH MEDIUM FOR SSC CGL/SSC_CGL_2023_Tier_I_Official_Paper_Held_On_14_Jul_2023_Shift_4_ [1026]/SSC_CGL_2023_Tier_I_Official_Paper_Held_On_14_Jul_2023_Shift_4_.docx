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two signs should be interchanged to make the given equation correct? 60 × 4 + 9 ÷ 3 - 8 = 34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60 ÷ 4 + 9 × 3 - 8 = 34 ⇒ 15 + 27 - 8 = 34 ⇒ 42 - 8 = 34 ⇒ 34 = 34 Hence, ‘÷ and × ’ is the correct answer.</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(49, 63, 441) (7, 14, 14)</w:t>
      </w:r>
    </w:p>
    <w:p>
      <w:pPr>
        <w:spacing w:before="0"/>
      </w:pPr>
      <w:r>
        <w:rPr>
          <w:b w:val="0"/>
        </w:rPr>
      </w:r>
    </w:p>
    <w:p>
      <w:pPr>
        <w:spacing w:after="100" w:before="0"/>
      </w:pPr>
      <w:r>
        <w:rPr>
          <w:b w:val="0"/>
        </w:rPr>
        <w:t>A. (7, 28, 35)</w:t>
      </w:r>
    </w:p>
    <w:p>
      <w:pPr>
        <w:spacing w:after="100" w:before="0"/>
      </w:pPr>
      <w:r>
        <w:rPr>
          <w:b w:val="0"/>
        </w:rPr>
        <w:t>B. (14, 28, 56)</w:t>
      </w:r>
    </w:p>
    <w:p>
      <w:pPr>
        <w:spacing w:after="100" w:before="0"/>
      </w:pPr>
      <w:r>
        <w:rPr>
          <w:b w:val="0"/>
        </w:rPr>
        <w:t>C. (7, 14, 45)</w:t>
      </w:r>
    </w:p>
    <w:p>
      <w:pPr>
        <w:spacing w:after="100" w:before="0"/>
      </w:pPr>
      <w:r>
        <w:rPr>
          <w:b w:val="0"/>
        </w:rPr>
        <w:t>D. (12, 18, 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number ÷ Second number) × 7 = First number (14, 28, 56) → (56 ÷ 28) × 7 = 2 × 7 = 14</w:t>
      </w:r>
    </w:p>
    <w:p>
      <w:pPr>
        <w:spacing w:before="0"/>
      </w:pPr>
      <w:r>
        <w:rPr>
          <w:b w:val="0"/>
        </w:rPr>
      </w:r>
    </w:p>
    <w:p>
      <w:pPr>
        <w:spacing w:after="100" w:line="360" w:lineRule="auto" w:before="0"/>
      </w:pPr>
      <w:r>
        <w:rPr>
          <w:b w:val="0"/>
        </w:rPr>
        <w:t>3. Which of the following numbers will replace the question mark (?) in the given series? 15, ?, 27, 39, 55, 75</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'19' is the correct answer.</w:t>
      </w:r>
    </w:p>
    <w:p>
      <w:pPr>
        <w:spacing w:before="0"/>
      </w:pPr>
      <w:r>
        <w:rPr>
          <w:b w:val="0"/>
        </w:rPr>
      </w:r>
    </w:p>
    <w:p>
      <w:pPr>
        <w:spacing w:after="100" w:line="360" w:lineRule="auto" w:before="0"/>
      </w:pPr>
      <w:r>
        <w:rPr>
          <w:b w:val="0"/>
        </w:rPr>
        <w:t>4. In a certain code language, 'MANAGE' is written as 'HJDQDP' and 'LITTLE' is written as 'HOWWLO'. How will 'POLICY' be written in that language?</w:t>
      </w:r>
    </w:p>
    <w:p>
      <w:pPr>
        <w:spacing w:before="0"/>
      </w:pPr>
      <w:r>
        <w:rPr>
          <w:b w:val="0"/>
        </w:rPr>
      </w:r>
    </w:p>
    <w:p>
      <w:pPr>
        <w:spacing w:after="100" w:before="0"/>
      </w:pPr>
      <w:r>
        <w:rPr>
          <w:b w:val="0"/>
        </w:rPr>
        <w:t>A. CPMDOZ</w:t>
      </w:r>
    </w:p>
    <w:p>
      <w:pPr>
        <w:spacing w:after="100" w:before="0"/>
      </w:pPr>
      <w:r>
        <w:rPr>
          <w:b w:val="0"/>
        </w:rPr>
        <w:t>B. QPMJDZ</w:t>
      </w:r>
    </w:p>
    <w:p>
      <w:pPr>
        <w:spacing w:after="100" w:before="0"/>
      </w:pPr>
      <w:r>
        <w:rPr>
          <w:b w:val="0"/>
        </w:rPr>
        <w:t>C. YCILOP</w:t>
      </w:r>
    </w:p>
    <w:p>
      <w:pPr>
        <w:spacing w:after="100" w:before="0"/>
      </w:pPr>
      <w:r>
        <w:rPr>
          <w:b w:val="0"/>
        </w:rPr>
        <w:t>D. BFLORS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'BFLORS' is the correct answer.</w:t>
      </w:r>
    </w:p>
    <w:p>
      <w:pPr>
        <w:spacing w:before="0"/>
      </w:pPr>
      <w:r>
        <w:rPr>
          <w:b w:val="0"/>
        </w:rPr>
      </w:r>
    </w:p>
    <w:p>
      <w:pPr>
        <w:spacing w:after="100" w:line="360" w:lineRule="auto" w:before="0"/>
      </w:pPr>
      <w:r>
        <w:rPr>
          <w:b w:val="0"/>
        </w:rPr>
        <w:t>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Ophthalmology : Eyes :: Dermatology : ?</w:t>
      </w:r>
    </w:p>
    <w:p>
      <w:pPr>
        <w:spacing w:before="0"/>
      </w:pPr>
      <w:r>
        <w:rPr>
          <w:b w:val="0"/>
        </w:rPr>
      </w:r>
    </w:p>
    <w:p>
      <w:pPr>
        <w:spacing w:after="100" w:before="0"/>
      </w:pPr>
      <w:r>
        <w:rPr>
          <w:b w:val="0"/>
        </w:rPr>
        <w:t>A. Nerves</w:t>
      </w:r>
    </w:p>
    <w:p>
      <w:pPr>
        <w:spacing w:after="100" w:before="0"/>
      </w:pPr>
      <w:r>
        <w:rPr>
          <w:b w:val="0"/>
        </w:rPr>
        <w:t>B. Skin</w:t>
      </w:r>
    </w:p>
    <w:p>
      <w:pPr>
        <w:spacing w:after="100" w:before="0"/>
      </w:pPr>
      <w:r>
        <w:rPr>
          <w:b w:val="0"/>
        </w:rPr>
        <w:t>C. Bones</w:t>
      </w:r>
    </w:p>
    <w:p>
      <w:pPr>
        <w:spacing w:after="100" w:before="0"/>
      </w:pPr>
      <w:r>
        <w:rPr>
          <w:b w:val="0"/>
        </w:rPr>
        <w:t>D. Brain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one is the branch of medicine of the second one. Dermatology : ? → Dermatology is the branch of medicine dealing with the skin. Hence, 'Skin' is the correct answer.</w:t>
      </w:r>
    </w:p>
    <w:p>
      <w:pPr>
        <w:spacing w:before="0"/>
      </w:pPr>
      <w:r>
        <w:rPr>
          <w:b w:val="0"/>
        </w:rPr>
      </w:r>
    </w:p>
    <w:p>
      <w:pPr>
        <w:spacing w:after="100" w:line="360" w:lineRule="auto" w:before="0"/>
      </w:pPr>
      <w:r>
        <w:rPr>
          <w:b w:val="0"/>
        </w:rPr>
        <w:t>6. Select the set in which the numbers are related in the same way as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 6, 8) (6, 8, 10)</w:t>
      </w:r>
    </w:p>
    <w:p>
      <w:pPr>
        <w:spacing w:before="0"/>
      </w:pPr>
      <w:r>
        <w:rPr>
          <w:b w:val="0"/>
        </w:rPr>
      </w:r>
    </w:p>
    <w:p>
      <w:pPr>
        <w:spacing w:after="100" w:before="0"/>
      </w:pPr>
      <w:r>
        <w:rPr>
          <w:b w:val="0"/>
        </w:rPr>
        <w:t>A. (2, 12, 8)</w:t>
      </w:r>
    </w:p>
    <w:p>
      <w:pPr>
        <w:spacing w:after="100" w:before="0"/>
      </w:pPr>
      <w:r>
        <w:rPr>
          <w:b w:val="0"/>
        </w:rPr>
        <w:t>B. (8, 12, 16)</w:t>
      </w:r>
    </w:p>
    <w:p>
      <w:pPr>
        <w:spacing w:after="100" w:before="0"/>
      </w:pPr>
      <w:r>
        <w:rPr>
          <w:b w:val="0"/>
        </w:rPr>
        <w:t>C. (5, 30, 10)</w:t>
      </w:r>
    </w:p>
    <w:p>
      <w:pPr>
        <w:spacing w:after="100" w:before="0"/>
      </w:pPr>
      <w:r>
        <w:rPr>
          <w:b w:val="0"/>
        </w:rPr>
        <w:t>D. (18, 18,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 2) - First number = Third number (8, 12, 16) → (12 × 2) - 8 = 24 - 8 = 16</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Tortoise : Hatchling :: cat : ?</w:t>
      </w:r>
    </w:p>
    <w:p>
      <w:pPr>
        <w:spacing w:before="0"/>
      </w:pPr>
      <w:r>
        <w:rPr>
          <w:b w:val="0"/>
        </w:rPr>
      </w:r>
    </w:p>
    <w:p>
      <w:pPr>
        <w:spacing w:after="100" w:before="0"/>
      </w:pPr>
      <w:r>
        <w:rPr>
          <w:b w:val="0"/>
        </w:rPr>
        <w:t>A. Shoat</w:t>
      </w:r>
    </w:p>
    <w:p>
      <w:pPr>
        <w:spacing w:after="100" w:before="0"/>
      </w:pPr>
      <w:r>
        <w:rPr>
          <w:b w:val="0"/>
        </w:rPr>
        <w:t>B. Kitten</w:t>
      </w:r>
    </w:p>
    <w:p>
      <w:pPr>
        <w:spacing w:after="100" w:before="0"/>
      </w:pPr>
      <w:r>
        <w:rPr>
          <w:b w:val="0"/>
        </w:rPr>
        <w:t>C. Piglet</w:t>
      </w:r>
    </w:p>
    <w:p>
      <w:pPr>
        <w:spacing w:after="100" w:before="0"/>
      </w:pPr>
      <w:r>
        <w:rPr>
          <w:b w:val="0"/>
        </w:rPr>
        <w:t>D. Calf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one is young one of the first one. Rabbit : ? → A baby Rabbit is called a Kitten. Hence, 'Kitten' is the correct answer.</w:t>
      </w:r>
    </w:p>
    <w:p>
      <w:pPr>
        <w:spacing w:before="0"/>
      </w:pPr>
      <w:r>
        <w:rPr>
          <w:b w:val="0"/>
        </w:rPr>
      </w:r>
    </w:p>
    <w:p>
      <w:pPr>
        <w:spacing w:after="100" w:line="360" w:lineRule="auto" w:before="0"/>
      </w:pPr>
      <w:r>
        <w:rPr>
          <w:b w:val="0"/>
        </w:rPr>
        <w:t>8.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20, 4) (30, 30, 3)</w:t>
      </w:r>
    </w:p>
    <w:p>
      <w:pPr>
        <w:spacing w:before="0"/>
      </w:pPr>
      <w:r>
        <w:rPr>
          <w:b w:val="0"/>
        </w:rPr>
      </w:r>
    </w:p>
    <w:p>
      <w:pPr>
        <w:spacing w:after="100" w:before="0"/>
      </w:pPr>
      <w:r>
        <w:rPr>
          <w:b w:val="0"/>
        </w:rPr>
        <w:t>A. (44, 187, 44)</w:t>
      </w:r>
    </w:p>
    <w:p>
      <w:pPr>
        <w:spacing w:after="100" w:before="0"/>
      </w:pPr>
      <w:r>
        <w:rPr>
          <w:b w:val="0"/>
        </w:rPr>
        <w:t>B. (30, 190, 15)</w:t>
      </w:r>
    </w:p>
    <w:p>
      <w:pPr>
        <w:spacing w:after="100" w:before="0"/>
      </w:pPr>
      <w:r>
        <w:rPr>
          <w:b w:val="0"/>
        </w:rPr>
        <w:t>C. (35, 120, 19)</w:t>
      </w:r>
    </w:p>
    <w:p>
      <w:pPr>
        <w:spacing w:after="100" w:before="0"/>
      </w:pPr>
      <w:r>
        <w:rPr>
          <w:b w:val="0"/>
        </w:rPr>
        <w:t>D. (60, 400,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Third number) × 3 = First number (60, 400, 20) → (400 ÷ 20) × 3 = 20 × 3 = 60</w:t>
      </w:r>
    </w:p>
    <w:p>
      <w:pPr>
        <w:spacing w:before="0"/>
      </w:pPr>
      <w:r>
        <w:rPr>
          <w:b w:val="0"/>
        </w:rPr>
      </w:r>
    </w:p>
    <w:p>
      <w:pPr>
        <w:spacing w:after="100" w:line="360" w:lineRule="auto" w:before="0"/>
      </w:pPr>
      <w:r>
        <w:rPr>
          <w:b w:val="0"/>
        </w:rPr>
        <w:t>9. In a certain code language, "PENDANT" is written as "QFOEBOU" and "LAWFUL" is written as "MBXGVM". How will "IMPOSE" be written in that language?</w:t>
      </w:r>
    </w:p>
    <w:p>
      <w:pPr>
        <w:spacing w:before="0"/>
      </w:pPr>
      <w:r>
        <w:rPr>
          <w:b w:val="0"/>
        </w:rPr>
      </w:r>
    </w:p>
    <w:p>
      <w:pPr>
        <w:spacing w:after="100" w:before="0"/>
      </w:pPr>
      <w:r>
        <w:rPr>
          <w:b w:val="0"/>
        </w:rPr>
        <w:t>A. JNQPTF</w:t>
      </w:r>
    </w:p>
    <w:p>
      <w:pPr>
        <w:spacing w:after="100" w:before="0"/>
      </w:pPr>
      <w:r>
        <w:rPr>
          <w:b w:val="0"/>
        </w:rPr>
        <w:t>B. INPQSG</w:t>
      </w:r>
    </w:p>
    <w:p>
      <w:pPr>
        <w:spacing w:after="100" w:before="0"/>
      </w:pPr>
      <w:r>
        <w:rPr>
          <w:b w:val="0"/>
        </w:rPr>
        <w:t>C. KMPRSF</w:t>
      </w:r>
    </w:p>
    <w:p>
      <w:pPr>
        <w:spacing w:after="100" w:before="0"/>
      </w:pPr>
      <w:r>
        <w:rPr>
          <w:b w:val="0"/>
        </w:rPr>
        <w:t>D. IMQQSG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'JNQPTF' is the correct answer.</w:t>
      </w:r>
    </w:p>
    <w:p>
      <w:pPr>
        <w:spacing w:before="0"/>
      </w:pPr>
      <w:r>
        <w:rPr>
          <w:b w:val="0"/>
        </w:rPr>
      </w:r>
    </w:p>
    <w:p>
      <w:pPr>
        <w:spacing w:after="100" w:line="360" w:lineRule="auto" w:before="0"/>
      </w:pPr>
      <w:r>
        <w:rPr>
          <w:b w:val="0"/>
        </w:rPr>
        <w:t>10. 'P @ Q' means 'P is the wife of Q'. 'P # Q' means 'P is the brother of Q'. 'P $ Q' means 'P is the father of Q'. 'P - Q' means 'P is the daughter of Q'. If Z - B $ D $ G, then how is Z related to G?</w:t>
      </w:r>
    </w:p>
    <w:p>
      <w:pPr>
        <w:spacing w:before="0"/>
      </w:pPr>
      <w:r>
        <w:rPr>
          <w:b w:val="0"/>
        </w:rPr>
      </w:r>
    </w:p>
    <w:p>
      <w:pPr>
        <w:spacing w:after="100" w:before="0"/>
      </w:pPr>
      <w:r>
        <w:rPr>
          <w:b w:val="0"/>
        </w:rPr>
        <w:t>A. Z is the mother of G</w:t>
      </w:r>
    </w:p>
    <w:p>
      <w:pPr>
        <w:spacing w:after="100" w:before="0"/>
      </w:pPr>
      <w:r>
        <w:rPr>
          <w:b w:val="0"/>
        </w:rPr>
        <w:t>B. Z is the sister of G</w:t>
      </w:r>
    </w:p>
    <w:p>
      <w:pPr>
        <w:spacing w:after="100" w:before="0"/>
      </w:pPr>
      <w:r>
        <w:rPr>
          <w:b w:val="0"/>
        </w:rPr>
        <w:t>C. Z is the father's sister of G</w:t>
      </w:r>
    </w:p>
    <w:p>
      <w:pPr>
        <w:spacing w:after="100" w:before="0"/>
      </w:pPr>
      <w:r>
        <w:rPr>
          <w:b w:val="0"/>
        </w:rPr>
        <w:t>D. Z is the daughter of 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 is aunt of G, i.e., sister of G's father. Hence, ‘Z is the father's sister of G’ is the correct answer.</w:t>
      </w:r>
    </w:p>
    <w:p>
      <w:pPr>
        <w:spacing w:before="0"/>
      </w:pPr>
      <w:r>
        <w:rPr>
          <w:b w:val="0"/>
        </w:rPr>
      </w:r>
    </w:p>
    <w:p>
      <w:pPr>
        <w:spacing w:after="100" w:line="360" w:lineRule="auto" w:before="0"/>
      </w:pPr>
      <w:r>
        <w:rPr>
          <w:b w:val="0"/>
        </w:rPr>
        <w:t>11.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(87, 522)</w:t>
      </w:r>
    </w:p>
    <w:p>
      <w:pPr>
        <w:spacing w:after="100" w:before="0"/>
      </w:pPr>
      <w:r>
        <w:rPr>
          <w:b w:val="0"/>
        </w:rPr>
        <w:t>B. (84, 672)</w:t>
      </w:r>
    </w:p>
    <w:p>
      <w:pPr>
        <w:spacing w:after="100" w:before="0"/>
      </w:pPr>
      <w:r>
        <w:rPr>
          <w:b w:val="0"/>
        </w:rPr>
        <w:t>C. (92, 552)</w:t>
      </w:r>
    </w:p>
    <w:p>
      <w:pPr>
        <w:spacing w:after="100" w:before="0"/>
      </w:pPr>
      <w:r>
        <w:rPr>
          <w:b w:val="0"/>
        </w:rPr>
        <w:t>D. (64, 384)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6 = Second number (84, 672) → 84 × 6 = 504 ≠ 672 Hence, '(84, 672)' is the correct answer.</w:t>
      </w:r>
    </w:p>
    <w:p>
      <w:pPr>
        <w:spacing w:before="0"/>
      </w:pPr>
      <w:r>
        <w:rPr>
          <w:b w:val="0"/>
        </w:rPr>
      </w:r>
    </w:p>
    <w:p>
      <w:pPr>
        <w:spacing w:after="100" w:line="360" w:lineRule="auto" w:before="0"/>
      </w:pPr>
      <w:r>
        <w:rPr>
          <w:b w:val="0"/>
        </w:rPr>
        <w:t>12. Three of the following four letter - clusters are alike in a certain way and one is different. Pick the odd one out.</w:t>
      </w:r>
    </w:p>
    <w:p>
      <w:pPr>
        <w:spacing w:before="0"/>
      </w:pPr>
      <w:r>
        <w:rPr>
          <w:b w:val="0"/>
        </w:rPr>
      </w:r>
    </w:p>
    <w:p>
      <w:pPr>
        <w:spacing w:after="100" w:before="0"/>
      </w:pPr>
      <w:r>
        <w:rPr>
          <w:b w:val="0"/>
        </w:rPr>
        <w:t>A. JQM</w:t>
      </w:r>
    </w:p>
    <w:p>
      <w:pPr>
        <w:spacing w:after="100" w:before="0"/>
      </w:pPr>
      <w:r>
        <w:rPr>
          <w:b w:val="0"/>
        </w:rPr>
        <w:t>B. DWG</w:t>
      </w:r>
    </w:p>
    <w:p>
      <w:pPr>
        <w:spacing w:after="100" w:before="0"/>
      </w:pPr>
      <w:r>
        <w:rPr>
          <w:b w:val="0"/>
        </w:rPr>
        <w:t>C. BXE</w:t>
      </w:r>
    </w:p>
    <w:p>
      <w:pPr>
        <w:spacing w:after="100" w:before="0"/>
      </w:pPr>
      <w:r>
        <w:rPr>
          <w:b w:val="0"/>
        </w:rPr>
        <w:t>D. AZD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and second letter are reverse of each other; First letter + 3 = Third letter 3. BXE → B ↔ Y ≠ X; B + 3 = E Hence, ‘BXE’ is the correct answer.</w:t>
      </w:r>
    </w:p>
    <w:p>
      <w:pPr>
        <w:spacing w:before="0"/>
      </w:pPr>
      <w:r>
        <w:rPr>
          <w:b w:val="0"/>
        </w:rPr>
      </w:r>
    </w:p>
    <w:p>
      <w:pPr>
        <w:spacing w:after="100" w:line="360" w:lineRule="auto" w:before="0"/>
      </w:pPr>
      <w:r>
        <w:rPr>
          <w:b w:val="0"/>
        </w:rPr>
        <w:t>13. Select the option that is related to the fifth number in the same way as the second number is related to the first number and the fourth number is related to the third number. 175 ∶ 210 ∶∶ 310 ∶ 372 ∶∶ 295 ∶ ?</w:t>
      </w:r>
    </w:p>
    <w:p>
      <w:pPr>
        <w:spacing w:before="0"/>
      </w:pPr>
      <w:r>
        <w:rPr>
          <w:b w:val="0"/>
        </w:rPr>
      </w:r>
    </w:p>
    <w:p>
      <w:pPr>
        <w:spacing w:after="100" w:before="0"/>
      </w:pPr>
      <w:r>
        <w:rPr>
          <w:b w:val="0"/>
        </w:rPr>
        <w:t>A. 362</w:t>
      </w:r>
    </w:p>
    <w:p>
      <w:pPr>
        <w:spacing w:after="100" w:before="0"/>
      </w:pPr>
      <w:r>
        <w:rPr>
          <w:b w:val="0"/>
        </w:rPr>
        <w:t>B. 354</w:t>
      </w:r>
    </w:p>
    <w:p>
      <w:pPr>
        <w:spacing w:after="100" w:before="0"/>
      </w:pPr>
      <w:r>
        <w:rPr>
          <w:b w:val="0"/>
        </w:rPr>
        <w:t>C. 348</w:t>
      </w:r>
    </w:p>
    <w:p>
      <w:pPr>
        <w:spacing w:after="100" w:before="0"/>
      </w:pPr>
      <w:r>
        <w:rPr>
          <w:b w:val="0"/>
        </w:rPr>
        <w:t>D. 340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6 = Second number 295 ∶ ? → (295 ÷ 5) × 6 = 59 × 6 = 354 Hence, '354' is the correct answer.</w:t>
      </w:r>
    </w:p>
    <w:p>
      <w:pPr>
        <w:spacing w:before="0"/>
      </w:pPr>
      <w:r>
        <w:rPr>
          <w:b w:val="0"/>
        </w:rPr>
      </w:r>
    </w:p>
    <w:p>
      <w:pPr>
        <w:spacing w:after="100" w:line="360" w:lineRule="auto" w:before="0"/>
      </w:pPr>
      <w:r>
        <w:rPr>
          <w:b w:val="0"/>
        </w:rPr>
        <w:t>14. Select the option that represents the correct order of the given words as they would appear in an English dictionary. 1. Tertiary 2. Terrace 3. Terrain 4. Termite 5. Territory 6. Terminate</w:t>
      </w:r>
    </w:p>
    <w:p>
      <w:pPr>
        <w:spacing w:before="0"/>
      </w:pPr>
      <w:r>
        <w:rPr>
          <w:b w:val="0"/>
        </w:rPr>
      </w:r>
    </w:p>
    <w:p>
      <w:pPr>
        <w:spacing w:after="100" w:before="0"/>
      </w:pPr>
      <w:r>
        <w:rPr>
          <w:b w:val="0"/>
        </w:rPr>
        <w:t>A. 4, 6, 3, 2, 5, 1</w:t>
      </w:r>
    </w:p>
    <w:p>
      <w:pPr>
        <w:spacing w:after="100" w:before="0"/>
      </w:pPr>
      <w:r>
        <w:rPr>
          <w:b w:val="0"/>
        </w:rPr>
        <w:t>B. 4, 6, 2, 3, 1, 5</w:t>
      </w:r>
    </w:p>
    <w:p>
      <w:pPr>
        <w:spacing w:after="100" w:before="0"/>
      </w:pPr>
      <w:r>
        <w:rPr>
          <w:b w:val="0"/>
        </w:rPr>
        <w:t>C. 6, 4, 2, 3, 5, 1</w:t>
      </w:r>
    </w:p>
    <w:p>
      <w:pPr>
        <w:spacing w:after="100" w:before="0"/>
      </w:pPr>
      <w:r>
        <w:rPr>
          <w:b w:val="0"/>
        </w:rPr>
        <w:t>D. 6, 4, 3, 2,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Terminate, 4. Termite, 2. Terrace, 3. Terrain, 5. Territory, 1. Tertiary Hence, '6, 4, 2, 3, 5, 1' is the correct answer.</w:t>
      </w:r>
    </w:p>
    <w:p>
      <w:pPr>
        <w:spacing w:before="0"/>
      </w:pPr>
      <w:r>
        <w:rPr>
          <w:b w:val="0"/>
        </w:rPr>
      </w:r>
    </w:p>
    <w:p>
      <w:pPr>
        <w:spacing w:after="100" w:line="360" w:lineRule="auto" w:before="0"/>
      </w:pPr>
      <w:r>
        <w:rPr>
          <w:b w:val="0"/>
        </w:rPr>
        <w:t>15. Select the combination of letters that when sequentially placed in the blanks of the given series will complete the series. A _ M P S A C _ P S A C O _ S A C P P _</w:t>
      </w:r>
    </w:p>
    <w:p>
      <w:pPr>
        <w:spacing w:before="0"/>
      </w:pPr>
      <w:r>
        <w:rPr>
          <w:b w:val="0"/>
        </w:rPr>
      </w:r>
    </w:p>
    <w:p>
      <w:pPr>
        <w:spacing w:after="100" w:before="0"/>
      </w:pPr>
      <w:r>
        <w:rPr>
          <w:b w:val="0"/>
        </w:rPr>
        <w:t>A. SMPA</w:t>
      </w:r>
    </w:p>
    <w:p>
      <w:pPr>
        <w:spacing w:after="100" w:before="0"/>
      </w:pPr>
      <w:r>
        <w:rPr>
          <w:b w:val="0"/>
        </w:rPr>
        <w:t>B. SCAN</w:t>
      </w:r>
    </w:p>
    <w:p>
      <w:pPr>
        <w:spacing w:after="100" w:before="0"/>
      </w:pPr>
      <w:r>
        <w:rPr>
          <w:b w:val="0"/>
        </w:rPr>
        <w:t>C. CMAS</w:t>
      </w:r>
    </w:p>
    <w:p>
      <w:pPr>
        <w:spacing w:after="100" w:before="0"/>
      </w:pPr>
      <w:r>
        <w:rPr>
          <w:b w:val="0"/>
        </w:rPr>
        <w:t>D. CNPS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CNPS → A C M P S / A C N P S / A C O P S / A C P P S Every third letter after pairing Five five letters followed by next number and rest letters are repeating themselves. Hence, ‘CNPS’ is the correct answer.</w:t>
      </w:r>
    </w:p>
    <w:p>
      <w:pPr>
        <w:spacing w:before="0"/>
      </w:pPr>
      <w:r>
        <w:rPr>
          <w:b w:val="0"/>
        </w:rPr>
      </w:r>
    </w:p>
    <w:p>
      <w:pPr>
        <w:spacing w:after="100" w:line="360" w:lineRule="auto" w:before="0"/>
      </w:pPr>
      <w:r>
        <w:rPr>
          <w:b w:val="0"/>
        </w:rPr>
        <w:t>16. Which of the following terms will replace the question mark (?) in the given series? OTLN, MSJM, KRHL, IQFK, ?</w:t>
      </w:r>
    </w:p>
    <w:p>
      <w:pPr>
        <w:spacing w:before="0"/>
      </w:pPr>
      <w:r>
        <w:rPr>
          <w:b w:val="0"/>
        </w:rPr>
      </w:r>
    </w:p>
    <w:p>
      <w:pPr>
        <w:spacing w:after="100" w:before="0"/>
      </w:pPr>
      <w:r>
        <w:rPr>
          <w:b w:val="0"/>
        </w:rPr>
        <w:t>A. HPDK</w:t>
      </w:r>
    </w:p>
    <w:p>
      <w:pPr>
        <w:spacing w:after="100" w:before="0"/>
      </w:pPr>
      <w:r>
        <w:rPr>
          <w:b w:val="0"/>
        </w:rPr>
        <w:t>B. GQDJ</w:t>
      </w:r>
    </w:p>
    <w:p>
      <w:pPr>
        <w:spacing w:after="100" w:before="0"/>
      </w:pPr>
      <w:r>
        <w:rPr>
          <w:b w:val="0"/>
        </w:rPr>
        <w:t>C. GPDJ</w:t>
      </w:r>
    </w:p>
    <w:p>
      <w:pPr>
        <w:spacing w:after="100" w:before="0"/>
      </w:pPr>
      <w:r>
        <w:rPr>
          <w:b w:val="0"/>
        </w:rPr>
        <w:t>D. GPDK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'GPDJ' is the correct answer.</w:t>
      </w:r>
    </w:p>
    <w:p>
      <w:pPr>
        <w:spacing w:before="0"/>
      </w:pPr>
      <w:r>
        <w:rPr>
          <w:b w:val="0"/>
        </w:rPr>
      </w:r>
    </w:p>
    <w:p>
      <w:pPr>
        <w:spacing w:after="100" w:line="360" w:lineRule="auto" w:before="0"/>
      </w:pPr>
      <w:r>
        <w:rPr>
          <w:b w:val="0"/>
        </w:rPr>
        <w:t>17. Which two signs should be interchanged to make the given equation correct? 117 ÷ 13 + 16 × 540 - 40 = 644</w:t>
      </w:r>
    </w:p>
    <w:p>
      <w:pPr>
        <w:spacing w:before="0"/>
      </w:pPr>
      <w:r>
        <w:rPr>
          <w:b w:val="0"/>
        </w:rPr>
      </w:r>
    </w:p>
    <w:p>
      <w:pPr>
        <w:spacing w:after="100" w:before="0"/>
      </w:pPr>
      <w:r>
        <w:rPr>
          <w:b w:val="0"/>
        </w:rPr>
        <w:t>A. ÷ and+</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 117 ÷ 13 × 16 + 540 - 40 = 644⇒ 9 × 16 + 540 - 40 = 644 ⇒ 144 + 540 - 40 = 644⇒ 684 - 40 = 644 ⇒ 644 = 644.</w:t>
      </w:r>
    </w:p>
    <w:p>
      <w:pPr>
        <w:spacing w:before="0"/>
      </w:pPr>
      <w:r>
        <w:rPr>
          <w:b w:val="0"/>
        </w:rPr>
      </w:r>
    </w:p>
    <w:p>
      <w:pPr>
        <w:spacing w:after="100" w:line="360" w:lineRule="auto" w:before="0"/>
      </w:pPr>
      <w:r>
        <w:rPr>
          <w:b w:val="0"/>
        </w:rPr>
        <w:t>18. Which Chinese traveller visited India during the reign of Harshavardhana?</w:t>
      </w:r>
    </w:p>
    <w:p>
      <w:pPr>
        <w:spacing w:before="0"/>
      </w:pPr>
      <w:r>
        <w:rPr>
          <w:b w:val="0"/>
        </w:rPr>
      </w:r>
    </w:p>
    <w:p>
      <w:pPr>
        <w:spacing w:after="100" w:before="0"/>
      </w:pPr>
      <w:r>
        <w:rPr>
          <w:b w:val="0"/>
        </w:rPr>
        <w:t>A. Hsuan Tsang</w:t>
      </w:r>
    </w:p>
    <w:p>
      <w:pPr>
        <w:spacing w:after="100" w:before="0"/>
      </w:pPr>
      <w:r>
        <w:rPr>
          <w:b w:val="0"/>
        </w:rPr>
        <w:t>B. Etsing</w:t>
      </w:r>
    </w:p>
    <w:p>
      <w:pPr>
        <w:spacing w:after="100" w:before="0"/>
      </w:pPr>
      <w:r>
        <w:rPr>
          <w:b w:val="0"/>
        </w:rPr>
        <w:t>C. Faxian</w:t>
      </w:r>
    </w:p>
    <w:p>
      <w:pPr>
        <w:spacing w:after="100" w:before="0"/>
      </w:pPr>
      <w:r>
        <w:rPr>
          <w:b w:val="0"/>
        </w:rPr>
        <w:t>D. Ibn Battuta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Chinese traveller who visited India during the reign of Harshavardhana was Hsuan Tsang, also known as Xuanzang. He came to India in the 7th century and stayed here for 14 years, during which he travelled extensively and wrote about his experiences in his book "The Great Tang Records on the Western Regions".</w:t>
      </w:r>
    </w:p>
    <w:p>
      <w:pPr>
        <w:spacing w:before="0"/>
      </w:pPr>
      <w:r>
        <w:rPr>
          <w:b w:val="0"/>
        </w:rPr>
      </w:r>
    </w:p>
    <w:p>
      <w:pPr>
        <w:spacing w:after="100" w:line="360" w:lineRule="auto" w:before="0"/>
      </w:pPr>
      <w:r>
        <w:rPr>
          <w:b w:val="0"/>
        </w:rPr>
        <w:t>19. Thomas Cup is a/an ____________.</w:t>
      </w:r>
    </w:p>
    <w:p>
      <w:pPr>
        <w:spacing w:before="0"/>
      </w:pPr>
      <w:r>
        <w:rPr>
          <w:b w:val="0"/>
        </w:rPr>
      </w:r>
    </w:p>
    <w:p>
      <w:pPr>
        <w:spacing w:after="100" w:before="0"/>
      </w:pPr>
      <w:r>
        <w:rPr>
          <w:b w:val="0"/>
        </w:rPr>
        <w:t>A. annual event</w:t>
      </w:r>
    </w:p>
    <w:p>
      <w:pPr>
        <w:spacing w:after="100" w:before="0"/>
      </w:pPr>
      <w:r>
        <w:rPr>
          <w:b w:val="0"/>
        </w:rPr>
        <w:t>B. biennial event</w:t>
      </w:r>
    </w:p>
    <w:p>
      <w:pPr>
        <w:spacing w:after="100" w:before="0"/>
      </w:pPr>
      <w:r>
        <w:rPr>
          <w:b w:val="0"/>
        </w:rPr>
        <w:t>C. quarterly event</w:t>
      </w:r>
    </w:p>
    <w:p>
      <w:pPr>
        <w:spacing w:after="100" w:before="0"/>
      </w:pPr>
      <w:r>
        <w:rPr>
          <w:b w:val="0"/>
        </w:rPr>
        <w:t>D. triennial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Thomas Cup is a biennial event, which means it takes place once every two years. It is the most prestigious international badminton team championship for men, organized by the Badminton World Federation (BWF).</w:t>
      </w:r>
    </w:p>
    <w:p>
      <w:pPr>
        <w:spacing w:before="0"/>
      </w:pPr>
      <w:r>
        <w:rPr>
          <w:b w:val="0"/>
        </w:rPr>
      </w:r>
    </w:p>
    <w:p>
      <w:pPr>
        <w:spacing w:after="100" w:line="360" w:lineRule="auto" w:before="0"/>
      </w:pPr>
      <w:r>
        <w:rPr>
          <w:b w:val="0"/>
        </w:rPr>
        <w:t>20. 'Penalty Corner' is related to which of the following sports?</w:t>
      </w:r>
    </w:p>
    <w:p>
      <w:pPr>
        <w:spacing w:before="0"/>
      </w:pPr>
      <w:r>
        <w:rPr>
          <w:b w:val="0"/>
        </w:rPr>
      </w:r>
    </w:p>
    <w:p>
      <w:pPr>
        <w:spacing w:after="100" w:before="0"/>
      </w:pPr>
      <w:r>
        <w:rPr>
          <w:b w:val="0"/>
        </w:rPr>
        <w:t>A. Chess</w:t>
      </w:r>
    </w:p>
    <w:p>
      <w:pPr>
        <w:spacing w:after="100" w:before="0"/>
      </w:pPr>
      <w:r>
        <w:rPr>
          <w:b w:val="0"/>
        </w:rPr>
        <w:t>B. Tennis</w:t>
      </w:r>
    </w:p>
    <w:p>
      <w:pPr>
        <w:spacing w:after="100" w:before="0"/>
      </w:pPr>
      <w:r>
        <w:rPr>
          <w:b w:val="0"/>
        </w:rPr>
        <w:t>C. Badminton</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Penalty corner is a term used in the sport of hockey. It is a set piece where the attacking team gets a free hit from the 10-yard line with only the goalkeeper and four defenders allowed to defend the goal.</w:t>
      </w:r>
    </w:p>
    <w:p>
      <w:pPr>
        <w:spacing w:before="0"/>
      </w:pPr>
      <w:r>
        <w:rPr>
          <w:b w:val="0"/>
        </w:rPr>
      </w:r>
    </w:p>
    <w:p>
      <w:pPr>
        <w:spacing w:after="100" w:line="360" w:lineRule="auto" w:before="0"/>
      </w:pPr>
      <w:r>
        <w:rPr>
          <w:b w:val="0"/>
        </w:rPr>
        <w:t>21. Which is the only living representative of Sphenopsida that has an underground, creeping and perennial rhizome that gives off aerial as well as underground branches?</w:t>
      </w:r>
    </w:p>
    <w:p>
      <w:pPr>
        <w:spacing w:before="0"/>
      </w:pPr>
      <w:r>
        <w:rPr>
          <w:b w:val="0"/>
        </w:rPr>
      </w:r>
    </w:p>
    <w:p>
      <w:pPr>
        <w:spacing w:after="100" w:before="0"/>
      </w:pPr>
      <w:r>
        <w:rPr>
          <w:b w:val="0"/>
        </w:rPr>
        <w:t>A. Adiantum</w:t>
      </w:r>
    </w:p>
    <w:p>
      <w:pPr>
        <w:spacing w:after="100" w:before="0"/>
      </w:pPr>
      <w:r>
        <w:rPr>
          <w:b w:val="0"/>
        </w:rPr>
        <w:t>B. Dryopteris</w:t>
      </w:r>
    </w:p>
    <w:p>
      <w:pPr>
        <w:spacing w:after="100" w:before="0"/>
      </w:pPr>
      <w:r>
        <w:rPr>
          <w:b w:val="0"/>
        </w:rPr>
        <w:t>C. Selaginella</w:t>
      </w:r>
    </w:p>
    <w:p>
      <w:pPr>
        <w:spacing w:after="100" w:before="0"/>
      </w:pPr>
      <w:r>
        <w:rPr>
          <w:b w:val="0"/>
        </w:rPr>
        <w:t>D. Equisetum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Equisetum, commonly known as horsetail, is the only living representative of Sphenopsida. It has an underground, creeping, and perennial rhizome that produces both aerial and underground branches, a unique feature among vascular plants.</w:t>
      </w:r>
    </w:p>
    <w:p>
      <w:pPr>
        <w:spacing w:before="0"/>
      </w:pPr>
      <w:r>
        <w:rPr>
          <w:b w:val="0"/>
        </w:rPr>
      </w:r>
    </w:p>
    <w:p>
      <w:pPr>
        <w:spacing w:after="100" w:line="360" w:lineRule="auto" w:before="0"/>
      </w:pPr>
      <w:r>
        <w:rPr>
          <w:b w:val="0"/>
        </w:rPr>
        <w:t>22. Trichloromethane is better known as:</w:t>
      </w:r>
    </w:p>
    <w:p>
      <w:pPr>
        <w:spacing w:before="0"/>
      </w:pPr>
      <w:r>
        <w:rPr>
          <w:b w:val="0"/>
        </w:rPr>
      </w:r>
    </w:p>
    <w:p>
      <w:pPr>
        <w:spacing w:after="100" w:before="0"/>
      </w:pPr>
      <w:r>
        <w:rPr>
          <w:b w:val="0"/>
        </w:rPr>
        <w:t>A. chloroform</w:t>
      </w:r>
    </w:p>
    <w:p>
      <w:pPr>
        <w:spacing w:after="100" w:before="0"/>
      </w:pPr>
      <w:r>
        <w:rPr>
          <w:b w:val="0"/>
        </w:rPr>
        <w:t>B. butanes</w:t>
      </w:r>
    </w:p>
    <w:p>
      <w:pPr>
        <w:spacing w:after="100" w:before="0"/>
      </w:pPr>
      <w:r>
        <w:rPr>
          <w:b w:val="0"/>
        </w:rPr>
        <w:t>C. LPG</w:t>
      </w:r>
    </w:p>
    <w:p>
      <w:pPr>
        <w:spacing w:after="100" w:before="0"/>
      </w:pPr>
      <w:r>
        <w:rPr>
          <w:b w:val="0"/>
        </w:rPr>
        <w:t>D. laughing gas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Trichloromethane is better known as Chloroform. Chloroform is a colorless liquid with a sweet odor and a nonflammable nature. It is commonly used as an anesthetic during surgeries and medical procedures.</w:t>
      </w:r>
    </w:p>
    <w:p>
      <w:pPr>
        <w:spacing w:before="0"/>
      </w:pPr>
      <w:r>
        <w:rPr>
          <w:b w:val="0"/>
        </w:rPr>
      </w:r>
    </w:p>
    <w:p>
      <w:pPr>
        <w:spacing w:after="100" w:line="360" w:lineRule="auto" w:before="0"/>
      </w:pPr>
      <w:r>
        <w:rPr>
          <w:b w:val="0"/>
        </w:rPr>
        <w:t>23. Which Constitutional Amendment added Fundamental Duties in the Constitution?</w:t>
      </w:r>
    </w:p>
    <w:p>
      <w:pPr>
        <w:spacing w:before="0"/>
      </w:pPr>
      <w:r>
        <w:rPr>
          <w:b w:val="0"/>
        </w:rPr>
      </w:r>
    </w:p>
    <w:p>
      <w:pPr>
        <w:spacing w:after="100" w:before="0"/>
      </w:pPr>
      <w:r>
        <w:rPr>
          <w:b w:val="0"/>
        </w:rPr>
        <w:t>A. Forty - Second Amendment Act, 1976</w:t>
      </w:r>
    </w:p>
    <w:p>
      <w:pPr>
        <w:spacing w:after="100" w:before="0"/>
      </w:pPr>
      <w:r>
        <w:rPr>
          <w:b w:val="0"/>
        </w:rPr>
        <w:t>B. Forty - Seventh Amendment, 1984</w:t>
      </w:r>
    </w:p>
    <w:p>
      <w:pPr>
        <w:spacing w:after="100" w:before="0"/>
      </w:pPr>
      <w:r>
        <w:rPr>
          <w:b w:val="0"/>
        </w:rPr>
        <w:t>C. Forty - Fourth Amendment Act 1978</w:t>
      </w:r>
    </w:p>
    <w:p>
      <w:pPr>
        <w:spacing w:after="100" w:before="0"/>
      </w:pPr>
      <w:r>
        <w:rPr>
          <w:b w:val="0"/>
        </w:rPr>
        <w:t>D. Fifty - Second Amendment, 1985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Fundamental Duties were added to the Constitution by the Forty-Second Amendment Act of 1976. The Fundamental Duties are a set of moral obligations and responsibilities that every citizen of India is expected to follow.</w:t>
      </w:r>
    </w:p>
    <w:p>
      <w:pPr>
        <w:spacing w:before="0"/>
      </w:pPr>
      <w:r>
        <w:rPr>
          <w:b w:val="0"/>
        </w:rPr>
      </w:r>
    </w:p>
    <w:p>
      <w:pPr>
        <w:spacing w:after="100" w:line="360" w:lineRule="auto" w:before="0"/>
      </w:pPr>
      <w:r>
        <w:rPr>
          <w:b w:val="0"/>
        </w:rPr>
        <w:t>24. Match the columns. States Hills 1. Kerala a. Anaimalai Hills 2. Meghalaya b. Garo Hills 3. Mizoram c. Lushai Hills</w:t>
      </w:r>
    </w:p>
    <w:p>
      <w:pPr>
        <w:spacing w:before="0"/>
      </w:pPr>
      <w:r>
        <w:rPr>
          <w:b w:val="0"/>
        </w:rPr>
      </w:r>
    </w:p>
    <w:p>
      <w:pPr>
        <w:spacing w:after="100" w:before="0"/>
      </w:pPr>
      <w:r>
        <w:rPr>
          <w:b w:val="0"/>
        </w:rPr>
        <w:t>A. 1 - a, 2 - b, 3 - c</w:t>
      </w:r>
    </w:p>
    <w:p>
      <w:pPr>
        <w:spacing w:after="100" w:before="0"/>
      </w:pPr>
      <w:r>
        <w:rPr>
          <w:b w:val="0"/>
        </w:rPr>
        <w:t>B. 1 - b, 2 - c, 3 - a</w:t>
      </w:r>
    </w:p>
    <w:p>
      <w:pPr>
        <w:spacing w:after="100" w:before="0"/>
      </w:pPr>
      <w:r>
        <w:rPr>
          <w:b w:val="0"/>
        </w:rPr>
        <w:t>C. 1 - b, 2 - a, 3 - c</w:t>
      </w:r>
    </w:p>
    <w:p>
      <w:pPr>
        <w:spacing w:after="100" w:before="0"/>
      </w:pPr>
      <w:r>
        <w:rPr>
          <w:b w:val="0"/>
        </w:rPr>
        <w:t>D. 1 - c, 2 - b, 3 -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matches Kerala with Anaimalai Hills, Meghalaya with Garo Hills, and Mizoram with Lushai Hills.</w:t>
      </w:r>
    </w:p>
    <w:p>
      <w:pPr>
        <w:spacing w:before="0"/>
      </w:pPr>
      <w:r>
        <w:rPr>
          <w:b w:val="0"/>
        </w:rPr>
      </w:r>
    </w:p>
    <w:p>
      <w:pPr>
        <w:spacing w:after="100" w:line="360" w:lineRule="auto" w:before="0"/>
      </w:pPr>
      <w:r>
        <w:rPr>
          <w:b w:val="0"/>
        </w:rPr>
        <w:t>25. Vijayanagara emperor Krishnadeva Raya founded a suburban township near Vijayanagara called Nagalapuram in the name of his ______________.</w:t>
      </w:r>
    </w:p>
    <w:p>
      <w:pPr>
        <w:spacing w:before="0"/>
      </w:pPr>
      <w:r>
        <w:rPr>
          <w:b w:val="0"/>
        </w:rPr>
      </w:r>
    </w:p>
    <w:p>
      <w:pPr>
        <w:spacing w:after="100" w:before="0"/>
      </w:pPr>
      <w:r>
        <w:rPr>
          <w:b w:val="0"/>
        </w:rPr>
        <w:t>A. father</w:t>
      </w:r>
    </w:p>
    <w:p>
      <w:pPr>
        <w:spacing w:after="100" w:before="0"/>
      </w:pPr>
      <w:r>
        <w:rPr>
          <w:b w:val="0"/>
        </w:rPr>
        <w:t>B. teacher</w:t>
      </w:r>
    </w:p>
    <w:p>
      <w:pPr>
        <w:spacing w:after="100" w:before="0"/>
      </w:pPr>
      <w:r>
        <w:rPr>
          <w:b w:val="0"/>
        </w:rPr>
        <w:t>C. sister</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Nagalapuram was founded by Krishnadeva Raya in memory of his mother Nagala Devi. Nagalapuram was a suburban township located near Vijayanagara, the capital of the Vijayanagara Empire.</w:t>
      </w:r>
    </w:p>
    <w:p>
      <w:pPr>
        <w:spacing w:before="0"/>
      </w:pPr>
      <w:r>
        <w:rPr>
          <w:b w:val="0"/>
        </w:rPr>
      </w:r>
    </w:p>
    <w:p>
      <w:pPr>
        <w:spacing w:after="100" w:line="360" w:lineRule="auto" w:before="0"/>
      </w:pPr>
      <w:r>
        <w:rPr>
          <w:b w:val="0"/>
        </w:rPr>
        <w:t>26. How many nominated members are there in the Legislative Assembly of Telangana?</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Legislative Assembly of Telangana has a total of 119 members, out of which 119 are elected members and one is a nominated member. - The nominated member in the Telangana Legislative Assembly is usually a person who has expertise or knowledge in a specific field, and is appointed by the Governor of the state.</w:t>
      </w:r>
    </w:p>
    <w:p>
      <w:pPr>
        <w:spacing w:before="0"/>
      </w:pPr>
      <w:r>
        <w:rPr>
          <w:b w:val="0"/>
        </w:rPr>
      </w:r>
    </w:p>
    <w:p>
      <w:pPr>
        <w:spacing w:after="100" w:line="360" w:lineRule="auto" w:before="0"/>
      </w:pPr>
      <w:r>
        <w:rPr>
          <w:b w:val="0"/>
        </w:rPr>
        <w:t>27. On International Women's Day 2022, the Ministry of MSME launched an entrepreneurship drive for women by which of the following names?</w:t>
      </w:r>
    </w:p>
    <w:p>
      <w:pPr>
        <w:spacing w:before="0"/>
      </w:pPr>
      <w:r>
        <w:rPr>
          <w:b w:val="0"/>
        </w:rPr>
      </w:r>
    </w:p>
    <w:p>
      <w:pPr>
        <w:spacing w:after="100" w:before="0"/>
      </w:pPr>
      <w:r>
        <w:rPr>
          <w:b w:val="0"/>
        </w:rPr>
        <w:t>A. SAMARTH</w:t>
      </w:r>
    </w:p>
    <w:p>
      <w:pPr>
        <w:spacing w:after="100" w:before="0"/>
      </w:pPr>
      <w:r>
        <w:rPr>
          <w:b w:val="0"/>
        </w:rPr>
        <w:t>B. NIRBHAYA</w:t>
      </w:r>
    </w:p>
    <w:p>
      <w:pPr>
        <w:spacing w:after="100" w:before="0"/>
      </w:pPr>
      <w:r>
        <w:rPr>
          <w:b w:val="0"/>
        </w:rPr>
        <w:t>C. SWADHAR</w:t>
      </w:r>
    </w:p>
    <w:p>
      <w:pPr>
        <w:spacing w:after="100" w:before="0"/>
      </w:pPr>
      <w:r>
        <w:rPr>
          <w:b w:val="0"/>
        </w:rPr>
        <w:t>D. UJJAWALA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International Women's Day 2022, the Ministry of MSME launched an entrepreneurship drive for women under the SAMARTH scheme. SAMARTH stands for Support for Augmenting MSMEs through Resource and Technology Upgradation and is aimed at providing financial assistance to MSMEs for technology upgradation, skill development, and other such initiatives.</w:t>
      </w:r>
    </w:p>
    <w:p>
      <w:pPr>
        <w:spacing w:before="0"/>
      </w:pPr>
      <w:r>
        <w:rPr>
          <w:b w:val="0"/>
        </w:rPr>
      </w:r>
    </w:p>
    <w:p>
      <w:pPr>
        <w:spacing w:after="100" w:line="360" w:lineRule="auto" w:before="0"/>
      </w:pPr>
      <w:r>
        <w:rPr>
          <w:b w:val="0"/>
        </w:rPr>
        <w:t>28. What are the main energy sources for earth's internal heat engine?</w:t>
      </w:r>
    </w:p>
    <w:p>
      <w:pPr>
        <w:spacing w:before="0"/>
      </w:pPr>
      <w:r>
        <w:rPr>
          <w:b w:val="0"/>
        </w:rPr>
      </w:r>
    </w:p>
    <w:p>
      <w:pPr>
        <w:spacing w:after="100" w:before="0"/>
      </w:pPr>
      <w:r>
        <w:rPr>
          <w:b w:val="0"/>
        </w:rPr>
        <w:t>A. Radiogenic heat and oceanic tide heat</w:t>
      </w:r>
    </w:p>
    <w:p>
      <w:pPr>
        <w:spacing w:after="100" w:before="0"/>
      </w:pPr>
      <w:r>
        <w:rPr>
          <w:b w:val="0"/>
        </w:rPr>
        <w:t>B. Heat from volcanoes and solar heat</w:t>
      </w:r>
    </w:p>
    <w:p>
      <w:pPr>
        <w:spacing w:after="100" w:before="0"/>
      </w:pPr>
      <w:r>
        <w:rPr>
          <w:b w:val="0"/>
        </w:rPr>
        <w:t>C. Solar heat and oceanic tide heat</w:t>
      </w:r>
    </w:p>
    <w:p>
      <w:pPr>
        <w:spacing w:after="100" w:before="0"/>
      </w:pPr>
      <w:r>
        <w:rPr>
          <w:b w:val="0"/>
        </w:rPr>
        <w:t>D. Radiogenic heat and primordial 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Radiogenic heat is produced by the decay of radioactive isotopes in the earth's crust and mantle. Primordial heat is the heat left over from the formation of the earth. These two sources are the main contributors to earth's internal heat engine.</w:t>
      </w:r>
    </w:p>
    <w:p>
      <w:pPr>
        <w:spacing w:before="0"/>
      </w:pPr>
      <w:r>
        <w:rPr>
          <w:b w:val="0"/>
        </w:rPr>
      </w:r>
    </w:p>
    <w:p>
      <w:pPr>
        <w:spacing w:after="100" w:line="360" w:lineRule="auto" w:before="0"/>
      </w:pPr>
      <w:r>
        <w:rPr>
          <w:b w:val="0"/>
        </w:rPr>
        <w:t>29. Select the correct statement about the achievements of Sruti Bandopadhay, an eminent Manipuri dancer.</w:t>
      </w:r>
    </w:p>
    <w:p>
      <w:pPr>
        <w:spacing w:before="0"/>
      </w:pPr>
      <w:r>
        <w:rPr>
          <w:b w:val="0"/>
        </w:rPr>
      </w:r>
    </w:p>
    <w:p>
      <w:pPr>
        <w:spacing w:after="100" w:before="0"/>
      </w:pPr>
      <w:r>
        <w:rPr>
          <w:b w:val="0"/>
        </w:rPr>
        <w:t>A. She received Padma Shri for the year 2020.</w:t>
      </w:r>
    </w:p>
    <w:p>
      <w:pPr>
        <w:spacing w:after="100" w:before="0"/>
      </w:pPr>
      <w:r>
        <w:rPr>
          <w:b w:val="0"/>
        </w:rPr>
        <w:t>B. She received Sangeet Natak Akademi Award for the year 2020.</w:t>
      </w:r>
    </w:p>
    <w:p>
      <w:pPr>
        <w:spacing w:after="100" w:before="0"/>
      </w:pPr>
      <w:r>
        <w:rPr>
          <w:b w:val="0"/>
        </w:rPr>
        <w:t>C. She received Kalidas Samman for the year 2020.</w:t>
      </w:r>
    </w:p>
    <w:p>
      <w:pPr>
        <w:spacing w:after="100" w:before="0"/>
      </w:pPr>
      <w:r>
        <w:rPr>
          <w:b w:val="0"/>
        </w:rPr>
        <w:t>D. She received Padma Vibhushan for the year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Sruti Bandopadhay is a renowned Manipuri dancer who has contributed significantly to the promotion and preservation of Manipuri dance. She has been awarded the Sangeet Natak Akademi Award, which is the highest national recognition given to performing artists, for the year 2020.</w:t>
      </w:r>
    </w:p>
    <w:p>
      <w:pPr>
        <w:spacing w:before="0"/>
      </w:pPr>
      <w:r>
        <w:rPr>
          <w:b w:val="0"/>
        </w:rPr>
      </w:r>
    </w:p>
    <w:p>
      <w:pPr>
        <w:spacing w:after="100" w:line="360" w:lineRule="auto" w:before="0"/>
      </w:pPr>
      <w:r>
        <w:rPr>
          <w:b w:val="0"/>
        </w:rPr>
        <w:t>30. Which of the given personalities is NOT associated with Carnatic Music?</w:t>
      </w:r>
    </w:p>
    <w:p>
      <w:pPr>
        <w:spacing w:before="0"/>
      </w:pPr>
      <w:r>
        <w:rPr>
          <w:b w:val="0"/>
        </w:rPr>
      </w:r>
    </w:p>
    <w:p>
      <w:pPr>
        <w:spacing w:after="100" w:before="0"/>
      </w:pPr>
      <w:r>
        <w:rPr>
          <w:b w:val="0"/>
        </w:rPr>
        <w:t>A. Kalyani Varadarajan</w:t>
      </w:r>
    </w:p>
    <w:p>
      <w:pPr>
        <w:spacing w:after="100" w:before="0"/>
      </w:pPr>
      <w:r>
        <w:rPr>
          <w:b w:val="0"/>
        </w:rPr>
        <w:t>B. MS Subbulakshmi</w:t>
      </w:r>
    </w:p>
    <w:p>
      <w:pPr>
        <w:spacing w:after="100" w:before="0"/>
      </w:pPr>
      <w:r>
        <w:rPr>
          <w:b w:val="0"/>
        </w:rPr>
        <w:t>C. Vishnu Narayan Bhatkhande</w:t>
      </w:r>
    </w:p>
    <w:p>
      <w:pPr>
        <w:spacing w:after="100" w:before="0"/>
      </w:pPr>
      <w:r>
        <w:rPr>
          <w:b w:val="0"/>
        </w:rPr>
        <w:t>D. Subramania Bharathiyar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Vishnu Narayan Bhatkhande is not associated with Carnatic Music. He was a Hindustani classical music composer, theorist, and musicologist.</w:t>
      </w:r>
    </w:p>
    <w:p>
      <w:pPr>
        <w:spacing w:before="0"/>
      </w:pPr>
      <w:r>
        <w:rPr>
          <w:b w:val="0"/>
        </w:rPr>
      </w:r>
    </w:p>
    <w:p>
      <w:pPr>
        <w:spacing w:after="100" w:line="360" w:lineRule="auto" w:before="0"/>
      </w:pPr>
      <w:r>
        <w:rPr>
          <w:b w:val="0"/>
        </w:rPr>
        <w:t>31. Which of the following Acts was introduced to regulate Foreign Exchange in India in 1973?</w:t>
      </w:r>
    </w:p>
    <w:p>
      <w:pPr>
        <w:spacing w:before="0"/>
      </w:pPr>
      <w:r>
        <w:rPr>
          <w:b w:val="0"/>
        </w:rPr>
      </w:r>
    </w:p>
    <w:p>
      <w:pPr>
        <w:spacing w:after="100" w:before="0"/>
      </w:pPr>
      <w:r>
        <w:rPr>
          <w:b w:val="0"/>
        </w:rPr>
        <w:t>A. FERA</w:t>
      </w:r>
    </w:p>
    <w:p>
      <w:pPr>
        <w:spacing w:after="100" w:before="0"/>
      </w:pPr>
      <w:r>
        <w:rPr>
          <w:b w:val="0"/>
        </w:rPr>
        <w:t>B. FEMA</w:t>
      </w:r>
    </w:p>
    <w:p>
      <w:pPr>
        <w:spacing w:after="100" w:before="0"/>
      </w:pPr>
      <w:r>
        <w:rPr>
          <w:b w:val="0"/>
        </w:rPr>
        <w:t>C. FRBM</w:t>
      </w:r>
    </w:p>
    <w:p>
      <w:pPr>
        <w:spacing w:after="100" w:before="0"/>
      </w:pPr>
      <w:r>
        <w:rPr>
          <w:b w:val="0"/>
        </w:rPr>
        <w:t>D. SARFESI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Foreign Exchange Regulation Act (FERA) was introduced in India in 1973 to regulate foreign exchange transactions and to conserve foreign exchange reserves. FERA was replaced by the Foreign Exchange Management Act (FEMA) in 1999, which was introduced to simplify and liberalize the foreign exchange regime in India.</w:t>
      </w:r>
    </w:p>
    <w:p>
      <w:pPr>
        <w:spacing w:before="0"/>
      </w:pPr>
      <w:r>
        <w:rPr>
          <w:b w:val="0"/>
        </w:rPr>
      </w:r>
    </w:p>
    <w:p>
      <w:pPr>
        <w:spacing w:after="100" w:line="360" w:lineRule="auto" w:before="0"/>
      </w:pPr>
      <w:r>
        <w:rPr>
          <w:b w:val="0"/>
        </w:rPr>
        <w:t>32. Which of the following dances is performed by the Santhal tribe of Jharkhand?</w:t>
      </w:r>
    </w:p>
    <w:p>
      <w:pPr>
        <w:spacing w:before="0"/>
      </w:pPr>
      <w:r>
        <w:rPr>
          <w:b w:val="0"/>
        </w:rPr>
      </w:r>
    </w:p>
    <w:p>
      <w:pPr>
        <w:spacing w:after="100" w:before="0"/>
      </w:pPr>
      <w:r>
        <w:rPr>
          <w:b w:val="0"/>
        </w:rPr>
        <w:t>A. Jhika Dasain</w:t>
      </w:r>
    </w:p>
    <w:p>
      <w:pPr>
        <w:spacing w:after="100" w:before="0"/>
      </w:pPr>
      <w:r>
        <w:rPr>
          <w:b w:val="0"/>
        </w:rPr>
        <w:t>B. Kolkali</w:t>
      </w:r>
    </w:p>
    <w:p>
      <w:pPr>
        <w:spacing w:after="100" w:before="0"/>
      </w:pPr>
      <w:r>
        <w:rPr>
          <w:b w:val="0"/>
        </w:rPr>
        <w:t>C. Ghumar</w:t>
      </w:r>
    </w:p>
    <w:p>
      <w:pPr>
        <w:spacing w:after="100" w:before="0"/>
      </w:pPr>
      <w:r>
        <w:rPr>
          <w:b w:val="0"/>
        </w:rPr>
        <w:t>D. Koli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Jhika Dasain is a traditional dance form of the Santhal tribe of Jharkhand. The dance is performed during the Dasain festival, which is celebrated in the month of October.</w:t>
      </w:r>
    </w:p>
    <w:p>
      <w:pPr>
        <w:spacing w:before="0"/>
      </w:pPr>
      <w:r>
        <w:rPr>
          <w:b w:val="0"/>
        </w:rPr>
      </w:r>
    </w:p>
    <w:p>
      <w:pPr>
        <w:spacing w:after="100" w:line="360" w:lineRule="auto" w:before="0"/>
      </w:pPr>
      <w:r>
        <w:rPr>
          <w:b w:val="0"/>
        </w:rPr>
        <w:t>33. Which of the following cell organelles is made up of ribosomal RNA and protein?</w:t>
      </w:r>
    </w:p>
    <w:p>
      <w:pPr>
        <w:spacing w:before="0"/>
      </w:pPr>
      <w:r>
        <w:rPr>
          <w:b w:val="0"/>
        </w:rPr>
      </w:r>
    </w:p>
    <w:p>
      <w:pPr>
        <w:spacing w:after="100" w:before="0"/>
      </w:pPr>
      <w:r>
        <w:rPr>
          <w:b w:val="0"/>
        </w:rPr>
        <w:t>A. Ribosome</w:t>
      </w:r>
    </w:p>
    <w:p>
      <w:pPr>
        <w:spacing w:after="100" w:before="0"/>
      </w:pPr>
      <w:r>
        <w:rPr>
          <w:b w:val="0"/>
        </w:rPr>
        <w:t>B. Nucleus</w:t>
      </w:r>
    </w:p>
    <w:p>
      <w:pPr>
        <w:spacing w:after="100" w:before="0"/>
      </w:pPr>
      <w:r>
        <w:rPr>
          <w:b w:val="0"/>
        </w:rPr>
        <w:t>C. Golgi body</w:t>
      </w:r>
    </w:p>
    <w:p>
      <w:pPr>
        <w:spacing w:after="100" w:before="0"/>
      </w:pPr>
      <w:r>
        <w:rPr>
          <w:b w:val="0"/>
        </w:rPr>
        <w:t>D. Lysosome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Ribosomes are the organelles that are made up of ribosomal RNA and proteins. Ribosomes are responsible for the synthesis of proteins in the cell.</w:t>
      </w:r>
    </w:p>
    <w:p>
      <w:pPr>
        <w:spacing w:before="0"/>
      </w:pPr>
      <w:r>
        <w:rPr>
          <w:b w:val="0"/>
        </w:rPr>
      </w:r>
    </w:p>
    <w:p>
      <w:pPr>
        <w:spacing w:after="100" w:line="360" w:lineRule="auto" w:before="0"/>
      </w:pPr>
      <w:r>
        <w:rPr>
          <w:b w:val="0"/>
        </w:rPr>
        <w:t>34. Shri Sagar Kailas Ovhalkar was in news for being conferred with Arjuna Award 2022 for his outstanding contribution in which of the following sports?</w:t>
      </w:r>
    </w:p>
    <w:p>
      <w:pPr>
        <w:spacing w:before="0"/>
      </w:pPr>
      <w:r>
        <w:rPr>
          <w:b w:val="0"/>
        </w:rPr>
      </w:r>
    </w:p>
    <w:p>
      <w:pPr>
        <w:spacing w:after="100" w:before="0"/>
      </w:pPr>
      <w:r>
        <w:rPr>
          <w:b w:val="0"/>
        </w:rPr>
        <w:t>A. Kabbadi</w:t>
      </w:r>
    </w:p>
    <w:p>
      <w:pPr>
        <w:spacing w:after="100" w:before="0"/>
      </w:pPr>
      <w:r>
        <w:rPr>
          <w:b w:val="0"/>
        </w:rPr>
        <w:t>B. Chess</w:t>
      </w:r>
    </w:p>
    <w:p>
      <w:pPr>
        <w:spacing w:after="100" w:before="0"/>
      </w:pPr>
      <w:r>
        <w:rPr>
          <w:b w:val="0"/>
        </w:rPr>
        <w:t>C. Judo</w:t>
      </w:r>
    </w:p>
    <w:p>
      <w:pPr>
        <w:spacing w:after="100" w:before="0"/>
      </w:pPr>
      <w:r>
        <w:rPr>
          <w:b w:val="0"/>
        </w:rPr>
        <w:t>D. Mallakhamb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Mallakhamb, for which Shri Sagar Kailas Ovhalkar was conferred with the Arjuna Award 2022. Mallakhamb is a traditional Indian sport that involves performing acrobatics and gymnastics on a vertical wooden pole or rope.</w:t>
      </w:r>
    </w:p>
    <w:p>
      <w:pPr>
        <w:spacing w:before="0"/>
      </w:pPr>
      <w:r>
        <w:rPr>
          <w:b w:val="0"/>
        </w:rPr>
      </w:r>
    </w:p>
    <w:p>
      <w:pPr>
        <w:spacing w:after="100" w:line="360" w:lineRule="auto" w:before="0"/>
      </w:pPr>
      <w:r>
        <w:rPr>
          <w:b w:val="0"/>
        </w:rPr>
        <w:t>35. Who among the following was the first person to discuss poverty line in pre - independent India?</w:t>
      </w:r>
    </w:p>
    <w:p>
      <w:pPr>
        <w:spacing w:before="0"/>
      </w:pPr>
      <w:r>
        <w:rPr>
          <w:b w:val="0"/>
        </w:rPr>
      </w:r>
    </w:p>
    <w:p>
      <w:pPr>
        <w:spacing w:after="100" w:before="0"/>
      </w:pPr>
      <w:r>
        <w:rPr>
          <w:b w:val="0"/>
        </w:rPr>
        <w:t>A. Dadabhai Naoroji</w:t>
      </w:r>
    </w:p>
    <w:p>
      <w:pPr>
        <w:spacing w:after="100" w:before="0"/>
      </w:pPr>
      <w:r>
        <w:rPr>
          <w:b w:val="0"/>
        </w:rPr>
        <w:t>B. Mahalanobis</w:t>
      </w:r>
    </w:p>
    <w:p>
      <w:pPr>
        <w:spacing w:after="100" w:before="0"/>
      </w:pPr>
      <w:r>
        <w:rPr>
          <w:b w:val="0"/>
        </w:rPr>
        <w:t>C. Dr. BR Ambedkar</w:t>
      </w:r>
    </w:p>
    <w:p>
      <w:pPr>
        <w:spacing w:after="100" w:before="0"/>
      </w:pPr>
      <w:r>
        <w:rPr>
          <w:b w:val="0"/>
        </w:rPr>
        <w:t>D. RK Shanmukham Chetty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Dadabhai Naoroji was the first person to discuss poverty line in pre-independent India. Naoroji coined the term "poverty line" in his book "Poverty and Un-British Rule in India" published in 1901. His book highlighted the exploitation of India by the British and the economic drain of wealth from India to Britain.</w:t>
      </w:r>
    </w:p>
    <w:p>
      <w:pPr>
        <w:spacing w:before="0"/>
      </w:pPr>
      <w:r>
        <w:rPr>
          <w:b w:val="0"/>
        </w:rPr>
      </w:r>
    </w:p>
    <w:p>
      <w:pPr>
        <w:spacing w:after="100" w:line="360" w:lineRule="auto" w:before="0"/>
      </w:pPr>
      <w:r>
        <w:rPr>
          <w:b w:val="0"/>
        </w:rPr>
        <w:t>36. Identify the group of states that are covered in the Sardar Sarovar Project.</w:t>
      </w:r>
    </w:p>
    <w:p>
      <w:pPr>
        <w:spacing w:before="0"/>
      </w:pPr>
      <w:r>
        <w:rPr>
          <w:b w:val="0"/>
        </w:rPr>
      </w:r>
    </w:p>
    <w:p>
      <w:pPr>
        <w:spacing w:after="100" w:before="0"/>
      </w:pPr>
      <w:r>
        <w:rPr>
          <w:b w:val="0"/>
        </w:rPr>
        <w:t>A. Maharashtra, Madhya Pradesh, Chhattisgarh and Jharkhand</w:t>
      </w:r>
    </w:p>
    <w:p>
      <w:pPr>
        <w:spacing w:after="100" w:before="0"/>
      </w:pPr>
      <w:r>
        <w:rPr>
          <w:b w:val="0"/>
        </w:rPr>
        <w:t>B. Maharashtra, Madhya Pradesh, Gujarat and Rajasthan</w:t>
      </w:r>
    </w:p>
    <w:p>
      <w:pPr>
        <w:spacing w:after="100" w:before="0"/>
      </w:pPr>
      <w:r>
        <w:rPr>
          <w:b w:val="0"/>
        </w:rPr>
        <w:t>C. Gujarat, Punjab, Haryana, Rajasthan</w:t>
      </w:r>
    </w:p>
    <w:p>
      <w:pPr>
        <w:spacing w:after="100" w:before="0"/>
      </w:pPr>
      <w:r>
        <w:rPr>
          <w:b w:val="0"/>
        </w:rPr>
        <w:t>D. Gujarat, Rajasthan, Karnataka and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Sardar Sarovar Project is a multipurpose dam project located on the Narmada River in Gujarat, India. The group of states covered in the Sardar Sarovar Project includes Maharashtra, Madhya Pradesh, Gujarat, and Rajasthan.</w:t>
      </w:r>
    </w:p>
    <w:p>
      <w:pPr>
        <w:spacing w:before="0"/>
      </w:pPr>
      <w:r>
        <w:rPr>
          <w:b w:val="0"/>
        </w:rPr>
      </w:r>
    </w:p>
    <w:p>
      <w:pPr>
        <w:spacing w:after="100" w:line="360" w:lineRule="auto" w:before="0"/>
      </w:pPr>
      <w:r>
        <w:rPr>
          <w:b w:val="0"/>
        </w:rPr>
        <w:t>37. Which German chemist and physicist proposed that an aromatic compound must have an odd number of pairs of electrons, Which can mathematically be written as 4n + 2 (n = 0,1,2,3, etc.) in 1931?</w:t>
      </w:r>
    </w:p>
    <w:p>
      <w:pPr>
        <w:spacing w:before="0"/>
      </w:pPr>
      <w:r>
        <w:rPr>
          <w:b w:val="0"/>
        </w:rPr>
      </w:r>
    </w:p>
    <w:p>
      <w:pPr>
        <w:spacing w:after="100" w:before="0"/>
      </w:pPr>
      <w:r>
        <w:rPr>
          <w:b w:val="0"/>
        </w:rPr>
        <w:t>A. Friedrich Kekule</w:t>
      </w:r>
    </w:p>
    <w:p>
      <w:pPr>
        <w:spacing w:after="100" w:before="0"/>
      </w:pPr>
      <w:r>
        <w:rPr>
          <w:b w:val="0"/>
        </w:rPr>
        <w:t>B. Rosalind Franklin</w:t>
      </w:r>
    </w:p>
    <w:p>
      <w:pPr>
        <w:spacing w:after="100" w:before="0"/>
      </w:pPr>
      <w:r>
        <w:rPr>
          <w:b w:val="0"/>
        </w:rPr>
        <w:t>C. Erich Huckel</w:t>
      </w:r>
    </w:p>
    <w:p>
      <w:pPr>
        <w:spacing w:after="100" w:before="0"/>
      </w:pPr>
      <w:r>
        <w:rPr>
          <w:b w:val="0"/>
        </w:rPr>
        <w:t>D. Antoine Lavoisier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German chemist and physicist who proposed that an aromatic compound must have an odd number of pairs of electrons, which can mathematically be written as 4n + 2 (n = 0,1,2,3, etc.) in 1931 is Erich Huckel. Huckel's rule helps in determining whether a compound is aromatic or not by checking the number of pairs of electrons in its pi system.</w:t>
      </w:r>
    </w:p>
    <w:p>
      <w:pPr>
        <w:spacing w:before="0"/>
      </w:pPr>
      <w:r>
        <w:rPr>
          <w:b w:val="0"/>
        </w:rPr>
      </w:r>
    </w:p>
    <w:p>
      <w:pPr>
        <w:spacing w:after="100" w:line="360" w:lineRule="auto" w:before="0"/>
      </w:pPr>
      <w:r>
        <w:rPr>
          <w:b w:val="0"/>
        </w:rPr>
        <w:t>38. Under whom was CP Ilbert a law member of the council?</w:t>
      </w:r>
    </w:p>
    <w:p>
      <w:pPr>
        <w:spacing w:before="0"/>
      </w:pPr>
      <w:r>
        <w:rPr>
          <w:b w:val="0"/>
        </w:rPr>
      </w:r>
    </w:p>
    <w:p>
      <w:pPr>
        <w:spacing w:after="100" w:before="0"/>
      </w:pPr>
      <w:r>
        <w:rPr>
          <w:b w:val="0"/>
        </w:rPr>
        <w:t>A. Lord Lytton</w:t>
      </w:r>
    </w:p>
    <w:p>
      <w:pPr>
        <w:spacing w:after="100" w:before="0"/>
      </w:pPr>
      <w:r>
        <w:rPr>
          <w:b w:val="0"/>
        </w:rPr>
        <w:t>B. Lord Cornwallis</w:t>
      </w:r>
    </w:p>
    <w:p>
      <w:pPr>
        <w:spacing w:after="100" w:before="0"/>
      </w:pPr>
      <w:r>
        <w:rPr>
          <w:b w:val="0"/>
        </w:rPr>
        <w:t>C. Lord Ripon</w:t>
      </w:r>
    </w:p>
    <w:p>
      <w:pPr>
        <w:spacing w:after="100" w:before="0"/>
      </w:pPr>
      <w:r>
        <w:rPr>
          <w:b w:val="0"/>
        </w:rPr>
        <w:t>D. Lord Curzon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Ilbert was a law member of the council under Lord Ripon.</w:t>
      </w:r>
    </w:p>
    <w:p>
      <w:pPr>
        <w:spacing w:before="0"/>
      </w:pPr>
      <w:r>
        <w:rPr>
          <w:b w:val="0"/>
        </w:rPr>
      </w:r>
    </w:p>
    <w:p>
      <w:pPr>
        <w:spacing w:after="100" w:line="360" w:lineRule="auto" w:before="0"/>
      </w:pPr>
      <w:r>
        <w:rPr>
          <w:b w:val="0"/>
        </w:rPr>
        <w:t>39. Who among the following is the author of the book 'The Buddha and his Dhamma', which appeared in 1957 after the death of its author?</w:t>
      </w:r>
    </w:p>
    <w:p>
      <w:pPr>
        <w:spacing w:before="0"/>
      </w:pPr>
      <w:r>
        <w:rPr>
          <w:b w:val="0"/>
        </w:rPr>
      </w:r>
    </w:p>
    <w:p>
      <w:pPr>
        <w:spacing w:after="100" w:before="0"/>
      </w:pPr>
      <w:r>
        <w:rPr>
          <w:b w:val="0"/>
        </w:rPr>
        <w:t>A. Subhas Chandra Bose</w:t>
      </w:r>
    </w:p>
    <w:p>
      <w:pPr>
        <w:spacing w:after="100" w:before="0"/>
      </w:pPr>
      <w:r>
        <w:rPr>
          <w:b w:val="0"/>
        </w:rPr>
        <w:t>B. BR Ambedkar</w:t>
      </w:r>
    </w:p>
    <w:p>
      <w:pPr>
        <w:spacing w:after="100" w:before="0"/>
      </w:pPr>
      <w:r>
        <w:rPr>
          <w:b w:val="0"/>
        </w:rPr>
        <w:t>C. Mahatma Gandhi</w:t>
      </w:r>
    </w:p>
    <w:p>
      <w:pPr>
        <w:spacing w:after="100" w:before="0"/>
      </w:pPr>
      <w:r>
        <w:rPr>
          <w:b w:val="0"/>
        </w:rPr>
        <w:t>D. Motilal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author of the book 'The Buddha and his Dhamma' is B.R. Ambedkar. The book was published posthumously in 1957, after the death of Ambedkar. The book is based on the life and teachings of Buddha and his philosophy of Dhamma.</w:t>
      </w:r>
    </w:p>
    <w:p>
      <w:pPr>
        <w:spacing w:before="0"/>
      </w:pPr>
      <w:r>
        <w:rPr>
          <w:b w:val="0"/>
        </w:rPr>
      </w:r>
    </w:p>
    <w:p>
      <w:pPr>
        <w:spacing w:after="100" w:line="360" w:lineRule="auto" w:before="0"/>
      </w:pPr>
      <w:r>
        <w:rPr>
          <w:b w:val="0"/>
        </w:rPr>
        <w:t>40. Nag Panchami is celebrated in which month of Hindu Calendar?</w:t>
      </w:r>
    </w:p>
    <w:p>
      <w:pPr>
        <w:spacing w:before="0"/>
      </w:pPr>
      <w:r>
        <w:rPr>
          <w:b w:val="0"/>
        </w:rPr>
      </w:r>
    </w:p>
    <w:p>
      <w:pPr>
        <w:spacing w:after="100" w:before="0"/>
      </w:pPr>
      <w:r>
        <w:rPr>
          <w:b w:val="0"/>
        </w:rPr>
        <w:t>A. Shravan</w:t>
      </w:r>
    </w:p>
    <w:p>
      <w:pPr>
        <w:spacing w:after="100" w:before="0"/>
      </w:pPr>
      <w:r>
        <w:rPr>
          <w:b w:val="0"/>
        </w:rPr>
        <w:t>B. Kartik</w:t>
      </w:r>
    </w:p>
    <w:p>
      <w:pPr>
        <w:spacing w:after="100" w:before="0"/>
      </w:pPr>
      <w:r>
        <w:rPr>
          <w:b w:val="0"/>
        </w:rPr>
        <w:t>C. Sharad</w:t>
      </w:r>
    </w:p>
    <w:p>
      <w:pPr>
        <w:spacing w:after="100" w:before="0"/>
      </w:pPr>
      <w:r>
        <w:rPr>
          <w:b w:val="0"/>
        </w:rPr>
        <w:t>D. Asadh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Nag Panchami is a Hindu festival dedicated to the worship of snakes, which is celebrated on the fifth day of the bright half of the lunar month of Shravan.</w:t>
      </w:r>
    </w:p>
    <w:p>
      <w:pPr>
        <w:spacing w:before="0"/>
      </w:pPr>
      <w:r>
        <w:rPr>
          <w:b w:val="0"/>
        </w:rPr>
      </w:r>
    </w:p>
    <w:p>
      <w:pPr>
        <w:spacing w:after="100" w:line="360" w:lineRule="auto" w:before="0"/>
      </w:pPr>
      <w:r>
        <w:rPr>
          <w:b w:val="0"/>
        </w:rPr>
        <w:t>41. ______________ became the first swimmer from India to breach the Olympic Qualification Time (A cut) in swimming as he capped the qualification period with an outstanding performance in the Sette Colli Trophy in Rome, Italy in June 2021.</w:t>
      </w:r>
    </w:p>
    <w:p>
      <w:pPr>
        <w:spacing w:before="0"/>
      </w:pPr>
      <w:r>
        <w:rPr>
          <w:b w:val="0"/>
        </w:rPr>
      </w:r>
    </w:p>
    <w:p>
      <w:pPr>
        <w:spacing w:after="100" w:before="0"/>
      </w:pPr>
      <w:r>
        <w:rPr>
          <w:b w:val="0"/>
        </w:rPr>
        <w:t>A. Sajan Prakash</w:t>
      </w:r>
    </w:p>
    <w:p>
      <w:pPr>
        <w:spacing w:after="100" w:before="0"/>
      </w:pPr>
      <w:r>
        <w:rPr>
          <w:b w:val="0"/>
        </w:rPr>
        <w:t>B. Srihari Nataraj</w:t>
      </w:r>
    </w:p>
    <w:p>
      <w:pPr>
        <w:spacing w:after="100" w:before="0"/>
      </w:pPr>
      <w:r>
        <w:rPr>
          <w:b w:val="0"/>
        </w:rPr>
        <w:t>C. Anand Anilkumar Shylaja</w:t>
      </w:r>
    </w:p>
    <w:p>
      <w:pPr>
        <w:spacing w:after="100" w:before="0"/>
      </w:pPr>
      <w:r>
        <w:rPr>
          <w:b w:val="0"/>
        </w:rPr>
        <w:t>D. Virdhawal Khade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Sajan Prakash became the first swimmer from India to breach the Olympic Qualification Time (A cut) in swimming in June 2021. He achieved this feat in the Sette Colli Trophy in Rome, Italy.</w:t>
      </w:r>
    </w:p>
    <w:p>
      <w:pPr>
        <w:spacing w:before="0"/>
      </w:pPr>
      <w:r>
        <w:rPr>
          <w:b w:val="0"/>
        </w:rPr>
      </w:r>
    </w:p>
    <w:p>
      <w:pPr>
        <w:spacing w:after="100" w:line="360" w:lineRule="auto" w:before="0"/>
      </w:pPr>
      <w:r>
        <w:rPr>
          <w:b w:val="0"/>
        </w:rPr>
        <w:t>42. Who is the regulator of Micro Finance Institutions in India?</w:t>
      </w:r>
    </w:p>
    <w:p>
      <w:pPr>
        <w:spacing w:before="0"/>
      </w:pPr>
      <w:r>
        <w:rPr>
          <w:b w:val="0"/>
        </w:rPr>
      </w:r>
    </w:p>
    <w:p>
      <w:pPr>
        <w:spacing w:after="100" w:before="0"/>
      </w:pPr>
      <w:r>
        <w:rPr>
          <w:b w:val="0"/>
        </w:rPr>
        <w:t>A. SEBI</w:t>
      </w:r>
    </w:p>
    <w:p>
      <w:pPr>
        <w:spacing w:after="100" w:before="0"/>
      </w:pPr>
      <w:r>
        <w:rPr>
          <w:b w:val="0"/>
        </w:rPr>
        <w:t>B. RBI</w:t>
      </w:r>
    </w:p>
    <w:p>
      <w:pPr>
        <w:spacing w:after="100" w:before="0"/>
      </w:pPr>
      <w:r>
        <w:rPr>
          <w:b w:val="0"/>
        </w:rPr>
        <w:t>C. NABARD</w:t>
      </w:r>
    </w:p>
    <w:p>
      <w:pPr>
        <w:spacing w:after="100" w:before="0"/>
      </w:pPr>
      <w:r>
        <w:rPr>
          <w:b w:val="0"/>
        </w:rPr>
        <w:t>D. SBI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Reserve Bank of India (RBI) is the central bank of India, which regulates the functioning of banks and other financial institutions in the country. RBI is also responsible for regulating and supervising the microfinance institutions (MFIs) in India, which provide small loans to the low-income households and micro-entrepreneurs.</w:t>
      </w:r>
    </w:p>
    <w:p>
      <w:pPr>
        <w:spacing w:before="0"/>
      </w:pPr>
      <w:r>
        <w:rPr>
          <w:b w:val="0"/>
        </w:rPr>
      </w:r>
    </w:p>
    <w:p>
      <w:pPr>
        <w:spacing w:after="100" w:line="360" w:lineRule="auto" w:before="0"/>
      </w:pPr>
      <w:r>
        <w:rPr>
          <w:b w:val="0"/>
        </w:rPr>
        <w:t>43. The ratio of the number of boys to that of the girls in a school is 11 ∶ 15. If there are 200 more girls than boys in the school, what is the number of boys in that school?</w:t>
      </w:r>
    </w:p>
    <w:p>
      <w:pPr>
        <w:spacing w:before="0"/>
      </w:pPr>
      <w:r>
        <w:rPr>
          <w:b w:val="0"/>
        </w:rPr>
      </w:r>
    </w:p>
    <w:p>
      <w:pPr>
        <w:spacing w:after="100" w:before="0"/>
      </w:pPr>
      <w:r>
        <w:rPr>
          <w:b w:val="0"/>
        </w:rPr>
        <w:t>A. 550</w:t>
      </w:r>
    </w:p>
    <w:p>
      <w:pPr>
        <w:spacing w:after="100" w:before="0"/>
      </w:pPr>
      <w:r>
        <w:rPr>
          <w:b w:val="0"/>
        </w:rPr>
        <w:t>B. 750</w:t>
      </w:r>
    </w:p>
    <w:p>
      <w:pPr>
        <w:spacing w:after="100" w:before="0"/>
      </w:pPr>
      <w:r>
        <w:rPr>
          <w:b w:val="0"/>
        </w:rPr>
        <w:t>C. 506</w:t>
      </w:r>
    </w:p>
    <w:p>
      <w:pPr>
        <w:spacing w:after="100" w:before="0"/>
      </w:pPr>
      <w:r>
        <w:rPr>
          <w:b w:val="0"/>
        </w:rPr>
        <w:t>D. 605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boys and girls in a school be 11a and 15a. ⇒ 15a - 11a = 200 ⇒ 4a = 200 ⇒ a = 50 ⇒ 11a → 50 × 11 = 550</w:t>
      </w:r>
    </w:p>
    <w:p>
      <w:pPr>
        <w:spacing w:before="0"/>
      </w:pPr>
      <w:r>
        <w:rPr>
          <w:b w:val="0"/>
        </w:rPr>
      </w:r>
    </w:p>
    <w:p>
      <w:pPr>
        <w:spacing w:after="100" w:line="360" w:lineRule="auto" w:before="0"/>
      </w:pPr>
      <w:r>
        <w:rPr>
          <w:b w:val="0"/>
        </w:rPr>
        <w:t>44. The following table shows the number of sweets manufactured by six factories. Year Factory P Q R S T U 1996 196 145 254 169 291 220 1997 172 233 141 125 167 189 1998 178 240 150 130 177 192 1999 180 260 160 140 188 195 What is the respective ratio of sweets manufactured by factories P, Q and R together in the year 1998, to the sweets manufactured by factories S.T and U together in the same year?</w:t>
      </w:r>
    </w:p>
    <w:p>
      <w:pPr>
        <w:spacing w:before="0"/>
      </w:pPr>
      <w:r>
        <w:rPr>
          <w:b w:val="0"/>
        </w:rPr>
      </w:r>
    </w:p>
    <w:p>
      <w:pPr>
        <w:spacing w:after="100" w:before="0"/>
      </w:pPr>
      <w:r>
        <w:rPr>
          <w:b w:val="0"/>
        </w:rPr>
        <w:t>A. 568 ∶ 499</w:t>
      </w:r>
    </w:p>
    <w:p>
      <w:pPr>
        <w:spacing w:after="100" w:before="0"/>
      </w:pPr>
      <w:r>
        <w:rPr>
          <w:b w:val="0"/>
        </w:rPr>
        <w:t>B. 61 ∶ 72</w:t>
      </w:r>
    </w:p>
    <w:p>
      <w:pPr>
        <w:spacing w:after="100" w:before="0"/>
      </w:pPr>
      <w:r>
        <w:rPr>
          <w:b w:val="0"/>
        </w:rPr>
        <w:t>C. 61 ∶ 42</w:t>
      </w:r>
    </w:p>
    <w:p>
      <w:pPr>
        <w:spacing w:after="100" w:before="0"/>
      </w:pPr>
      <w:r>
        <w:rPr>
          <w:b w:val="0"/>
        </w:rPr>
        <w:t>D. 40 ∶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sweets manufactured by factories P, Q and R together in the year 1998 = 178 + 240 + 150 ⇒ 568 The sweets manufactured by factories S,T and U together in the same year = 130 + 177 + 192 ⇒ 499</w:t>
      </w:r>
    </w:p>
    <w:p>
      <w:pPr>
        <w:spacing w:before="0"/>
      </w:pPr>
      <w:r>
        <w:rPr>
          <w:b w:val="0"/>
        </w:rPr>
      </w:r>
    </w:p>
    <w:p>
      <w:pPr>
        <w:spacing w:after="100" w:line="360" w:lineRule="auto" w:before="0"/>
      </w:pPr>
      <w:r>
        <w:rPr>
          <w:b w:val="0"/>
        </w:rPr>
        <w:t>45. The ratio between the monthly income and the expenditure of Vaidic is 8 ∶ 5. If his income increases by 20% and his expenditure increases by 30%, then find the percentage increase or decrease in his monthly savings.</w:t>
      </w:r>
    </w:p>
    <w:p>
      <w:pPr>
        <w:spacing w:before="0"/>
      </w:pPr>
      <w:r>
        <w:rPr>
          <w:b w:val="0"/>
        </w:rPr>
      </w:r>
    </w:p>
    <w:p>
      <w:pPr>
        <w:spacing w:after="100" w:before="0"/>
      </w:pPr>
      <w:r>
        <w:rPr>
          <w:b w:val="0"/>
        </w:rPr>
        <w:t>A. 5(2/3)% increase</w:t>
      </w:r>
    </w:p>
    <w:p>
      <w:pPr>
        <w:spacing w:after="100" w:before="0"/>
      </w:pPr>
      <w:r>
        <w:rPr>
          <w:b w:val="0"/>
        </w:rPr>
        <w:t>B. 5(2/3)% decrease</w:t>
      </w:r>
    </w:p>
    <w:p>
      <w:pPr>
        <w:spacing w:after="100" w:before="0"/>
      </w:pPr>
      <w:r>
        <w:rPr>
          <w:b w:val="0"/>
        </w:rPr>
        <w:t>C. 3(1/3)% increase</w:t>
      </w:r>
    </w:p>
    <w:p>
      <w:pPr>
        <w:spacing w:after="100" w:before="0"/>
      </w:pPr>
      <w:r>
        <w:rPr>
          <w:b w:val="0"/>
        </w:rPr>
        <w:t>D. 3(1/3)%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monthly income and the expenditure of Vaidic be 8a and 5a respectively. Income = 8a(1 + 20%) ⇒ I = 8a(1 + 0.20) ⇒ I = 9.6a Expenditure = 5a(1 + 30%) ⇒ E = 5a(1 + 0.30) ⇒ E = 5a(1.30) = Rs. 6.5a Savings = 9.6a - 6.5a = Rs. 3.1a The total increase in savings = [(3.1a - 3a/3a)] × 100⇒ S% = 10/3 ⇒ S = 3(1/3)%</w:t>
      </w:r>
    </w:p>
    <w:p>
      <w:pPr>
        <w:spacing w:before="0"/>
      </w:pPr>
      <w:r>
        <w:rPr>
          <w:b w:val="0"/>
        </w:rPr>
      </w:r>
    </w:p>
    <w:p>
      <w:pPr>
        <w:spacing w:after="100" w:line="360" w:lineRule="auto" w:before="0"/>
      </w:pPr>
      <w:r>
        <w:rPr>
          <w:b w:val="0"/>
        </w:rPr>
        <w:t>46. Simplify the following expression. (2 × 7 - 5 + 9 ÷ 3) ÷ (4 + 2)2 × 2</w:t>
      </w:r>
    </w:p>
    <w:p>
      <w:pPr>
        <w:spacing w:before="0"/>
      </w:pPr>
      <w:r>
        <w:rPr>
          <w:b w:val="0"/>
        </w:rPr>
      </w:r>
    </w:p>
    <w:p>
      <w:pPr>
        <w:spacing w:after="100" w:before="0"/>
      </w:pPr>
      <w:r>
        <w:rPr>
          <w:b w:val="0"/>
        </w:rPr>
        <w:t>A. 2</w:t>
      </w:r>
    </w:p>
    <w:p>
      <w:pPr>
        <w:spacing w:after="100" w:before="0"/>
      </w:pPr>
      <w:r>
        <w:rPr>
          <w:b w:val="0"/>
        </w:rPr>
        <w:t>B. (3/2)</w:t>
      </w:r>
    </w:p>
    <w:p>
      <w:pPr>
        <w:spacing w:after="100" w:before="0"/>
      </w:pPr>
      <w:r>
        <w:rPr>
          <w:b w:val="0"/>
        </w:rPr>
        <w:t>C. (2/3)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 7 - 5 + 9 ÷ 3) ÷ (4 + 2)2 × 2 ⇒ (2 × 7 - 5 + 3) ÷ 36 × 2 ⇒ (2 × 7 - 5 + 3) ÷ 36 × 2 ⇒ 12 ÷ 36 × 2 ⇒ 2/3</w:t>
      </w:r>
    </w:p>
    <w:p>
      <w:pPr>
        <w:spacing w:before="0"/>
      </w:pPr>
      <w:r>
        <w:rPr>
          <w:b w:val="0"/>
        </w:rPr>
      </w:r>
    </w:p>
    <w:p>
      <w:pPr>
        <w:spacing w:after="100" w:line="360" w:lineRule="auto" w:before="0"/>
      </w:pPr>
      <w:r>
        <w:rPr>
          <w:b w:val="0"/>
        </w:rPr>
        <w:t>47. If Rs. 72 amounts to Rs. 104.4 in 3 years, what will Rs. 120 amount to in 5 years at the same rate percent per annum?</w:t>
      </w:r>
    </w:p>
    <w:p>
      <w:pPr>
        <w:spacing w:before="0"/>
      </w:pPr>
      <w:r>
        <w:rPr>
          <w:b w:val="0"/>
        </w:rPr>
      </w:r>
    </w:p>
    <w:p>
      <w:pPr>
        <w:spacing w:after="100" w:before="0"/>
      </w:pPr>
      <w:r>
        <w:rPr>
          <w:b w:val="0"/>
        </w:rPr>
        <w:t>A. Rs. 450</w:t>
      </w:r>
    </w:p>
    <w:p>
      <w:pPr>
        <w:spacing w:after="100" w:before="0"/>
      </w:pPr>
      <w:r>
        <w:rPr>
          <w:b w:val="0"/>
        </w:rPr>
        <w:t>B. Rs. 330</w:t>
      </w:r>
    </w:p>
    <w:p>
      <w:pPr>
        <w:spacing w:after="100" w:before="0"/>
      </w:pPr>
      <w:r>
        <w:rPr>
          <w:b w:val="0"/>
        </w:rPr>
        <w:t>C. Rs. 210</w:t>
      </w:r>
    </w:p>
    <w:p>
      <w:pPr>
        <w:spacing w:after="100" w:before="0"/>
      </w:pPr>
      <w:r>
        <w:rPr>
          <w:b w:val="0"/>
        </w:rPr>
        <w:t>D. Rs. 215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the rate is the same in both cases, we can use the ratio method, by calculation interest for the same number of years. 3 year interest = 104.4 - 72 = 32.4 5 year interest = 32.4 × 5/3 = 54 Let the amount on the sum of 120 be a. ⇒ (72 + 54)/72 = a/120 ⇒ 7/4 = a/120 ⇒ a = 210</w:t>
      </w:r>
    </w:p>
    <w:p>
      <w:pPr>
        <w:spacing w:before="0"/>
      </w:pPr>
      <w:r>
        <w:rPr>
          <w:b w:val="0"/>
        </w:rPr>
      </w:r>
    </w:p>
    <w:p>
      <w:pPr>
        <w:spacing w:after="100" w:line="360" w:lineRule="auto" w:before="0"/>
      </w:pPr>
      <w:r>
        <w:rPr>
          <w:b w:val="0"/>
        </w:rPr>
        <w:t>48. Three successive discounts of 15%, 20% and 25% are given. What will be the net discount in percentage?</w:t>
      </w:r>
    </w:p>
    <w:p>
      <w:pPr>
        <w:spacing w:before="0"/>
      </w:pPr>
      <w:r>
        <w:rPr>
          <w:b w:val="0"/>
        </w:rPr>
      </w:r>
    </w:p>
    <w:p>
      <w:pPr>
        <w:spacing w:after="100" w:before="0"/>
      </w:pPr>
      <w:r>
        <w:rPr>
          <w:b w:val="0"/>
        </w:rPr>
        <w:t>A. 52%</w:t>
      </w:r>
    </w:p>
    <w:p>
      <w:pPr>
        <w:spacing w:after="100" w:before="0"/>
      </w:pPr>
      <w:r>
        <w:rPr>
          <w:b w:val="0"/>
        </w:rPr>
        <w:t>B. 49%</w:t>
      </w:r>
    </w:p>
    <w:p>
      <w:pPr>
        <w:spacing w:after="100" w:before="0"/>
      </w:pPr>
      <w:r>
        <w:rPr>
          <w:b w:val="0"/>
        </w:rPr>
        <w:t>C. 46%</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Effective discount when two discounts are offered = a + b - (a × b)/100 ⇒ 15 + 20 - (15 × 20)/100 ⇒ 35 - 3 ⇒ 32% ⇒ 25 + 32 - (25 × 32)/100 ⇒ 57 - 8 ⇒ 49%</w:t>
      </w:r>
    </w:p>
    <w:p>
      <w:pPr>
        <w:spacing w:before="0"/>
      </w:pPr>
      <w:r>
        <w:rPr>
          <w:b w:val="0"/>
        </w:rPr>
      </w:r>
    </w:p>
    <w:p>
      <w:pPr>
        <w:spacing w:after="100" w:line="360" w:lineRule="auto" w:before="0"/>
      </w:pPr>
      <w:r>
        <w:rPr>
          <w:b w:val="0"/>
        </w:rPr>
        <w:t>49. Pipe A can fill an empty tank in 18 hours and pipe B can fill the same empty tank in 24 hours. If both the pipes are opened simultaneously, how much time (in hours) will they take to fill the empty tank?</w:t>
      </w:r>
    </w:p>
    <w:p>
      <w:pPr>
        <w:spacing w:before="0"/>
      </w:pPr>
      <w:r>
        <w:rPr>
          <w:b w:val="0"/>
        </w:rPr>
      </w:r>
    </w:p>
    <w:p>
      <w:pPr>
        <w:spacing w:after="100" w:before="0"/>
      </w:pPr>
      <w:r>
        <w:rPr>
          <w:b w:val="0"/>
        </w:rPr>
        <w:t>A. 11(3/7)</w:t>
      </w:r>
    </w:p>
    <w:p>
      <w:pPr>
        <w:spacing w:after="100" w:before="0"/>
      </w:pPr>
      <w:r>
        <w:rPr>
          <w:b w:val="0"/>
        </w:rPr>
        <w:t>B. 10(1/7)</w:t>
      </w:r>
    </w:p>
    <w:p>
      <w:pPr>
        <w:spacing w:after="100" w:before="0"/>
      </w:pPr>
      <w:r>
        <w:rPr>
          <w:b w:val="0"/>
        </w:rPr>
        <w:t>C. 10(2/7)</w:t>
      </w:r>
    </w:p>
    <w:p>
      <w:pPr>
        <w:spacing w:after="100" w:before="0"/>
      </w:pPr>
      <w:r>
        <w:rPr>
          <w:b w:val="0"/>
        </w:rPr>
        <w:t>D. 11(2/7)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capacity = LCM (18, 24) = 72 Pipe A fill hourly by = 72 ÷ 18 = 4 units Pipe B fills hourly by = 72 ÷ 24 = 3 units The total tank will be filled in: ⇒ 72(4 + 3) ⇒ 10(2/7) hours</w:t>
      </w:r>
    </w:p>
    <w:p>
      <w:pPr>
        <w:spacing w:before="0"/>
      </w:pPr>
      <w:r>
        <w:rPr>
          <w:b w:val="0"/>
        </w:rPr>
      </w:r>
    </w:p>
    <w:p>
      <w:pPr>
        <w:spacing w:after="100" w:line="360" w:lineRule="auto" w:before="0"/>
      </w:pPr>
      <w:r>
        <w:rPr>
          <w:b w:val="0"/>
        </w:rPr>
        <w:t>50. In a mixture of 55 litres, fruit juice and water are in the ratio of 4 ∶ 1. How much water (in litres) must be added to make the mixture ratio 2 ∶ 1?</w:t>
      </w:r>
    </w:p>
    <w:p>
      <w:pPr>
        <w:spacing w:before="0"/>
      </w:pPr>
      <w:r>
        <w:rPr>
          <w:b w:val="0"/>
        </w:rPr>
      </w:r>
    </w:p>
    <w:p>
      <w:pPr>
        <w:spacing w:after="100" w:before="0"/>
      </w:pPr>
      <w:r>
        <w:rPr>
          <w:b w:val="0"/>
        </w:rPr>
        <w:t>A. 9</w:t>
      </w:r>
    </w:p>
    <w:p>
      <w:pPr>
        <w:spacing w:after="100" w:before="0"/>
      </w:pPr>
      <w:r>
        <w:rPr>
          <w:b w:val="0"/>
        </w:rPr>
        <w:t>B. 22</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equate the juice, since only water is added the quantity of juice remains the same in both case.</w:t>
      </w:r>
    </w:p>
    <w:p>
      <w:pPr>
        <w:spacing w:before="0"/>
      </w:pPr>
      <w:r>
        <w:rPr>
          <w:b w:val="0"/>
        </w:rPr>
      </w:r>
    </w:p>
    <w:p>
      <w:pPr>
        <w:spacing w:after="100" w:line="360" w:lineRule="auto" w:before="0"/>
      </w:pPr>
      <w:r>
        <w:rPr>
          <w:b w:val="0"/>
        </w:rPr>
        <w:t>51. Ranu carries water to school in a cylindrical flask with diameter 12 cm and height 21 cm. Determine the amount of water that she can carry in the flask. (Use π = (22/7))</w:t>
      </w:r>
    </w:p>
    <w:p>
      <w:pPr>
        <w:spacing w:before="0"/>
      </w:pPr>
      <w:r>
        <w:rPr>
          <w:b w:val="0"/>
        </w:rPr>
      </w:r>
    </w:p>
    <w:p>
      <w:pPr>
        <w:spacing w:after="100" w:before="0"/>
      </w:pPr>
      <w:r>
        <w:rPr>
          <w:b w:val="0"/>
        </w:rPr>
        <w:t>A. 2372 cm3</w:t>
      </w:r>
    </w:p>
    <w:p>
      <w:pPr>
        <w:spacing w:after="100" w:before="0"/>
      </w:pPr>
      <w:r>
        <w:rPr>
          <w:b w:val="0"/>
        </w:rPr>
        <w:t>B. 2370 cm3</w:t>
      </w:r>
    </w:p>
    <w:p>
      <w:pPr>
        <w:spacing w:after="100" w:before="0"/>
      </w:pPr>
      <w:r>
        <w:rPr>
          <w:b w:val="0"/>
        </w:rPr>
        <w:t>C. 2376 cm3</w:t>
      </w:r>
    </w:p>
    <w:p>
      <w:pPr>
        <w:spacing w:after="100" w:before="0"/>
      </w:pPr>
      <w:r>
        <w:rPr>
          <w:b w:val="0"/>
        </w:rPr>
        <w:t>D. 2374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flask: πr2h ⇒ (22/7) × 6 × 6 × 21 = 36 × 66 ⇒ 2376</w:t>
      </w:r>
    </w:p>
    <w:p>
      <w:pPr>
        <w:spacing w:before="0"/>
      </w:pPr>
      <w:r>
        <w:rPr>
          <w:b w:val="0"/>
        </w:rPr>
      </w:r>
    </w:p>
    <w:p>
      <w:pPr>
        <w:spacing w:after="100" w:line="360" w:lineRule="auto" w:before="0"/>
      </w:pPr>
      <w:r>
        <w:rPr>
          <w:b w:val="0"/>
        </w:rPr>
        <w:t>52. A policeman follows a thief, who is 1250 m ahead of him. The policeman and the thief run at the speed of 10 km/h and 8 km/h, respectively. The distance (in km) run by the thief before he is nabbed by the policeman is: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taken by a policeman to cover the gap = 1250/(2 × (5/18)) = 2250 sec The distance (in km) run by the thief before he is nabbed by the policeman = 8 × 2250/3600 = 5 km</w:t>
      </w:r>
    </w:p>
    <w:p>
      <w:pPr>
        <w:spacing w:before="0"/>
      </w:pPr>
      <w:r>
        <w:rPr>
          <w:b w:val="0"/>
        </w:rPr>
      </w:r>
    </w:p>
    <w:p>
      <w:pPr>
        <w:spacing w:after="100" w:line="360" w:lineRule="auto" w:before="0"/>
      </w:pPr>
      <w:r>
        <w:rPr>
          <w:b w:val="0"/>
        </w:rPr>
        <w:t>53. If sec θ + tan θ = 5, (θ ≠ 0), then sec θ is equal to:</w:t>
      </w:r>
    </w:p>
    <w:p>
      <w:pPr>
        <w:spacing w:before="0"/>
      </w:pPr>
      <w:r>
        <w:rPr>
          <w:b w:val="0"/>
        </w:rPr>
      </w:r>
    </w:p>
    <w:p>
      <w:pPr>
        <w:spacing w:after="100" w:before="0"/>
      </w:pPr>
      <w:r>
        <w:rPr>
          <w:b w:val="0"/>
        </w:rPr>
        <w:t>A. (5 + (1/5))</w:t>
      </w:r>
    </w:p>
    <w:p>
      <w:pPr>
        <w:spacing w:after="100" w:before="0"/>
      </w:pPr>
      <w:r>
        <w:rPr>
          <w:b w:val="0"/>
        </w:rPr>
        <w:t>B. (1/2)(3 + (1/3))</w:t>
      </w:r>
    </w:p>
    <w:p>
      <w:pPr>
        <w:spacing w:after="100" w:before="0"/>
      </w:pPr>
      <w:r>
        <w:rPr>
          <w:b w:val="0"/>
        </w:rPr>
        <w:t>C. (1/2)(5 + (1/5))</w:t>
      </w:r>
    </w:p>
    <w:p>
      <w:pPr>
        <w:spacing w:after="100" w:before="0"/>
      </w:pPr>
      <w:r>
        <w:rPr>
          <w:b w:val="0"/>
        </w:rPr>
        <w:t>D. (3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θ + tan θ = 1/(sec θ - tan θ) If, sec θ + tan θ = 5, then: sec θ - tan θ = 1/5 Adding the above two we get: ⇒ 2 sec θ = 5 + 1/5 ⇒ sec θ = 1/2(5 + 1/5)</w:t>
      </w:r>
    </w:p>
    <w:p>
      <w:pPr>
        <w:spacing w:before="0"/>
      </w:pPr>
      <w:r>
        <w:rPr>
          <w:b w:val="0"/>
        </w:rPr>
      </w:r>
    </w:p>
    <w:p>
      <w:pPr>
        <w:spacing w:after="100" w:line="360" w:lineRule="auto" w:before="0"/>
      </w:pPr>
      <w:r>
        <w:rPr>
          <w:b w:val="0"/>
        </w:rPr>
        <w:t>54. In a circle, a 14 cm long chord is at 24 cm from the centre of the circle. Find the length of the radius of the circle.</w:t>
      </w:r>
    </w:p>
    <w:p>
      <w:pPr>
        <w:spacing w:before="0"/>
      </w:pPr>
      <w:r>
        <w:rPr>
          <w:b w:val="0"/>
        </w:rPr>
      </w:r>
    </w:p>
    <w:p>
      <w:pPr>
        <w:spacing w:after="100" w:before="0"/>
      </w:pPr>
      <w:r>
        <w:rPr>
          <w:b w:val="0"/>
        </w:rPr>
        <w:t>A. 30 cm</w:t>
      </w:r>
    </w:p>
    <w:p>
      <w:pPr>
        <w:spacing w:after="100" w:before="0"/>
      </w:pPr>
      <w:r>
        <w:rPr>
          <w:b w:val="0"/>
        </w:rPr>
        <w:t>B. 25 cm</w:t>
      </w:r>
    </w:p>
    <w:p>
      <w:pPr>
        <w:spacing w:after="100" w:before="0"/>
      </w:pPr>
      <w:r>
        <w:rPr>
          <w:b w:val="0"/>
        </w:rPr>
        <w:t>C. 50 cm</w:t>
      </w:r>
    </w:p>
    <w:p>
      <w:pPr>
        <w:spacing w:after="100" w:before="0"/>
      </w:pPr>
      <w:r>
        <w:rPr>
          <w:b w:val="0"/>
        </w:rPr>
        <w:t>D. 27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right-angled triangle OPA, ⇒ OA2 = 72 + 242 ⇒ OA2 = 625 ⇒ OA = 25</w:t>
      </w:r>
    </w:p>
    <w:p>
      <w:pPr>
        <w:spacing w:before="0"/>
      </w:pPr>
      <w:r>
        <w:rPr>
          <w:b w:val="0"/>
        </w:rPr>
      </w:r>
    </w:p>
    <w:p>
      <w:pPr>
        <w:spacing w:after="100" w:line="360" w:lineRule="auto" w:before="0"/>
      </w:pPr>
      <w:r>
        <w:rPr>
          <w:b w:val="0"/>
        </w:rPr>
        <w:t>55. A man takes 15 minutes to row 16 km downstream, which is 25% less than the time he takes to row the same distance upstream. How many kilometres can the man row in an hour in still water? (Rounded off to nearest whole number)</w:t>
      </w:r>
    </w:p>
    <w:p>
      <w:pPr>
        <w:spacing w:before="0"/>
      </w:pPr>
      <w:r>
        <w:rPr>
          <w:b w:val="0"/>
        </w:rPr>
      </w:r>
    </w:p>
    <w:p>
      <w:pPr>
        <w:spacing w:after="100" w:before="0"/>
      </w:pPr>
      <w:r>
        <w:rPr>
          <w:b w:val="0"/>
        </w:rPr>
        <w:t>A. 56</w:t>
      </w:r>
    </w:p>
    <w:p>
      <w:pPr>
        <w:spacing w:after="100" w:before="0"/>
      </w:pPr>
      <w:r>
        <w:rPr>
          <w:b w:val="0"/>
        </w:rPr>
        <w:t>B. 60</w:t>
      </w:r>
    </w:p>
    <w:p>
      <w:pPr>
        <w:spacing w:after="100" w:before="0"/>
      </w:pPr>
      <w:r>
        <w:rPr>
          <w:b w:val="0"/>
        </w:rPr>
        <w:t>C. 58</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current be x and the man’s speed be y km/hr. 16 = (x + y) × 1/4 ⇒ x + y = 64 ----(1) 25% less than the time means = 15 × 4/3 = 20 min 16 = (y - x) × 1/3 ⇒ -x + y = 48 ----(2) Adding (1) and (2) ⇒ 2y = 112 ⇒ y = 56 km/hr</w:t>
      </w:r>
    </w:p>
    <w:p>
      <w:pPr>
        <w:spacing w:before="0"/>
      </w:pPr>
      <w:r>
        <w:rPr>
          <w:b w:val="0"/>
        </w:rPr>
      </w:r>
    </w:p>
    <w:p>
      <w:pPr>
        <w:spacing w:after="100" w:line="360" w:lineRule="auto" w:before="0"/>
      </w:pPr>
      <w:r>
        <w:rPr>
          <w:b w:val="0"/>
        </w:rPr>
        <w:t>56. To do a certain work, Ajay and Bharat work on alternate days, with Bharat starting the work on the first day. Ajay can finish the work alone in 32 days. If the work gets completed in exactly 8 days, then Bharat alone can finish 7 times the same work in ____________ days.</w:t>
      </w:r>
    </w:p>
    <w:p>
      <w:pPr>
        <w:spacing w:before="0"/>
      </w:pPr>
      <w:r>
        <w:rPr>
          <w:b w:val="0"/>
        </w:rPr>
      </w:r>
    </w:p>
    <w:p>
      <w:pPr>
        <w:spacing w:after="100" w:before="0"/>
      </w:pPr>
      <w:r>
        <w:rPr>
          <w:b w:val="0"/>
        </w:rPr>
        <w:t>A. (28/8)</w:t>
      </w:r>
    </w:p>
    <w:p>
      <w:pPr>
        <w:spacing w:after="100" w:before="0"/>
      </w:pPr>
      <w:r>
        <w:rPr>
          <w:b w:val="0"/>
        </w:rPr>
        <w:t>B. 4</w:t>
      </w:r>
    </w:p>
    <w:p>
      <w:pPr>
        <w:spacing w:after="100" w:before="0"/>
      </w:pPr>
      <w:r>
        <w:rPr>
          <w:b w:val="0"/>
        </w:rPr>
        <w:t>C. (32/7)</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one day work = 1/32 B will work only 4 days A will work only: = 8 - 4 = 4 days If A’s 4-day work = 4/32 = 1/8 Remaining work = 1 – [1/8] = 7/8 B complete 7/8 work in = 4 days B complete whole work in = 4 × [8/7] = 32/7 days B alone can finish 7 times the same work in = [32/7] × 7 = 32 days</w:t>
      </w:r>
    </w:p>
    <w:p>
      <w:pPr>
        <w:spacing w:before="0"/>
      </w:pPr>
      <w:r>
        <w:rPr>
          <w:b w:val="0"/>
        </w:rPr>
      </w:r>
    </w:p>
    <w:p>
      <w:pPr>
        <w:spacing w:after="100" w:line="360" w:lineRule="auto" w:before="0"/>
      </w:pPr>
      <w:r>
        <w:rPr>
          <w:b w:val="0"/>
        </w:rPr>
        <w:t>57. If sec θ + cos θ = 32, then sec2 θ+ cos2 θ is ______.</w:t>
      </w:r>
    </w:p>
    <w:p>
      <w:pPr>
        <w:spacing w:before="0"/>
      </w:pPr>
      <w:r>
        <w:rPr>
          <w:b w:val="0"/>
        </w:rPr>
      </w:r>
    </w:p>
    <w:p>
      <w:pPr>
        <w:spacing w:after="100" w:before="0"/>
      </w:pPr>
      <w:r>
        <w:rPr>
          <w:b w:val="0"/>
        </w:rPr>
        <w:t>A. 1000</w:t>
      </w:r>
    </w:p>
    <w:p>
      <w:pPr>
        <w:spacing w:after="100" w:before="0"/>
      </w:pPr>
      <w:r>
        <w:rPr>
          <w:b w:val="0"/>
        </w:rPr>
        <w:t>B. 1022</w:t>
      </w:r>
    </w:p>
    <w:p>
      <w:pPr>
        <w:spacing w:after="100" w:before="0"/>
      </w:pPr>
      <w:r>
        <w:rPr>
          <w:b w:val="0"/>
        </w:rPr>
        <w:t>C. 1024</w:t>
      </w:r>
    </w:p>
    <w:p>
      <w:pPr>
        <w:spacing w:after="100" w:before="0"/>
      </w:pPr>
      <w:r>
        <w:rPr>
          <w:b w:val="0"/>
        </w:rPr>
        <w:t>D. 1020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θ + cos θ)2 = sec2 θ+ cos2 θ + 2 sec θ cos θ ⇒ 1024 - 2 = sec2 θ+ cos2 θ ⇒ sec2 θ+ cos2 θ = 1022</w:t>
      </w:r>
    </w:p>
    <w:p>
      <w:pPr>
        <w:spacing w:before="0"/>
      </w:pPr>
      <w:r>
        <w:rPr>
          <w:b w:val="0"/>
        </w:rPr>
      </w:r>
    </w:p>
    <w:p>
      <w:pPr>
        <w:spacing w:after="100" w:line="360" w:lineRule="auto" w:before="0"/>
      </w:pPr>
      <w:r>
        <w:rPr>
          <w:b w:val="0"/>
        </w:rPr>
        <w:t>58. A, B and C can separately complete a work in 12, 15 and 20 days, respectively. They worked together 4 days. What will be the remaining work?</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60 units (LCM of 12, 15, 20) ⇒ Efficiency of A = 60/12 = 5 units/day ⇒ Efficiency of B = 60/15 = 4 units/day ⇒ Efficiency of C = 60/20 = 3 units/day 4 day's work = (5 + 4 + 3) × 4 = 48 Remaining work = (60 - 48)/60 ⇒ 1/5</w:t>
      </w:r>
    </w:p>
    <w:p>
      <w:pPr>
        <w:spacing w:before="0"/>
      </w:pPr>
      <w:r>
        <w:rPr>
          <w:b w:val="0"/>
        </w:rPr>
      </w:r>
    </w:p>
    <w:p>
      <w:pPr>
        <w:spacing w:after="100" w:line="360" w:lineRule="auto" w:before="0"/>
      </w:pPr>
      <w:r>
        <w:rPr>
          <w:b w:val="0"/>
        </w:rPr>
        <w:t>59. If x &gt; 0, and x^4 + (1/x^4) = 254, what is the value of x^5 + (1/x^5)?</w:t>
      </w:r>
    </w:p>
    <w:p>
      <w:pPr>
        <w:spacing w:before="0"/>
      </w:pPr>
      <w:r>
        <w:rPr>
          <w:b w:val="0"/>
        </w:rPr>
      </w:r>
    </w:p>
    <w:p>
      <w:pPr>
        <w:spacing w:after="100" w:before="0"/>
      </w:pPr>
      <w:r>
        <w:rPr>
          <w:b w:val="0"/>
        </w:rPr>
        <w:t>A. 717√2</w:t>
      </w:r>
    </w:p>
    <w:p>
      <w:pPr>
        <w:spacing w:after="100" w:before="0"/>
      </w:pPr>
      <w:r>
        <w:rPr>
          <w:b w:val="0"/>
        </w:rPr>
        <w:t>B. 723√2</w:t>
      </w:r>
    </w:p>
    <w:p>
      <w:pPr>
        <w:spacing w:after="100" w:before="0"/>
      </w:pPr>
      <w:r>
        <w:rPr>
          <w:b w:val="0"/>
        </w:rPr>
        <w:t>C. 720√2</w:t>
      </w:r>
    </w:p>
    <w:p>
      <w:pPr>
        <w:spacing w:after="100" w:before="0"/>
      </w:pPr>
      <w:r>
        <w:rPr>
          <w:b w:val="0"/>
        </w:rPr>
        <w:t>D. 726√2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x^5 + (1/x^5) = ( x^3 + (1/x^3) ) × ( x^2 + (1/x^2)) - (x + 1/x) ⇒ [x^2 + (1/x^2)]^2 = 254 + 2 ⇒ [x^2 + (1/x^2)] = 16 ⇒ x^2 + (1/x^2) +2 = [x + (1/x)]^2 ⇒ x + 1/x = √16+2 ⇒ x + 1/x = 3√2 ⇒ x3 + 1/x3 = (3√2)3 - 3 × 3√2 ⇒ x3 + 1/x3 = 54√2 - 9√2 ⇒ x3 + 1/x3 = 45√2 ⇒ x^5 + (1/x^5) = 45√2 × 16 - 3√2 ⇒ x^5 + (1/x^5) = 717√2</w:t>
      </w:r>
    </w:p>
    <w:p>
      <w:pPr>
        <w:spacing w:before="0"/>
      </w:pPr>
      <w:r>
        <w:rPr>
          <w:b w:val="0"/>
        </w:rPr>
      </w:r>
    </w:p>
    <w:p>
      <w:pPr>
        <w:spacing w:after="100" w:line="360" w:lineRule="auto" w:before="0"/>
      </w:pPr>
      <w:r>
        <w:rPr>
          <w:b w:val="0"/>
        </w:rPr>
        <w:t>60. A shopkeeper gains 20% in place of 16% loss if the selling price of an article is increased by Rs. 324. The cost price of the article is:</w:t>
      </w:r>
    </w:p>
    <w:p>
      <w:pPr>
        <w:spacing w:before="0"/>
      </w:pPr>
      <w:r>
        <w:rPr>
          <w:b w:val="0"/>
        </w:rPr>
      </w:r>
    </w:p>
    <w:p>
      <w:pPr>
        <w:spacing w:after="100" w:before="0"/>
      </w:pPr>
      <w:r>
        <w:rPr>
          <w:b w:val="0"/>
        </w:rPr>
        <w:t>A. Rs. 900</w:t>
      </w:r>
    </w:p>
    <w:p>
      <w:pPr>
        <w:spacing w:after="100" w:before="0"/>
      </w:pPr>
      <w:r>
        <w:rPr>
          <w:b w:val="0"/>
        </w:rPr>
        <w:t>B. Rs. 750</w:t>
      </w:r>
    </w:p>
    <w:p>
      <w:pPr>
        <w:spacing w:after="100" w:before="0"/>
      </w:pPr>
      <w:r>
        <w:rPr>
          <w:b w:val="0"/>
        </w:rPr>
        <w:t>C. Rs. 1,350</w:t>
      </w:r>
    </w:p>
    <w:p>
      <w:pPr>
        <w:spacing w:after="100" w:before="0"/>
      </w:pPr>
      <w:r>
        <w:rPr>
          <w:b w:val="0"/>
        </w:rPr>
        <w:t>D. Rs.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CP be 100% Initial SP = 84% and Final SP = 120% The gap in the two SPs is due to 324. ⇒ 36% = 324 ⇒ 1%→ 9 ⇒ 100%→ 900</w:t>
      </w:r>
    </w:p>
    <w:p>
      <w:pPr>
        <w:spacing w:before="0"/>
      </w:pPr>
      <w:r>
        <w:rPr>
          <w:b w:val="0"/>
        </w:rPr>
      </w:r>
    </w:p>
    <w:p>
      <w:pPr>
        <w:spacing w:after="100" w:line="360" w:lineRule="auto" w:before="0"/>
      </w:pPr>
      <w:r>
        <w:rPr>
          <w:b w:val="0"/>
        </w:rPr>
        <w:t>61. Simplify the following. (^3 α + ^3 α/α + α)</w:t>
      </w:r>
    </w:p>
    <w:p>
      <w:pPr>
        <w:spacing w:before="0"/>
      </w:pPr>
      <w:r>
        <w:rPr>
          <w:b w:val="0"/>
        </w:rPr>
      </w:r>
    </w:p>
    <w:p>
      <w:pPr>
        <w:spacing w:after="100" w:before="0"/>
      </w:pPr>
      <w:r>
        <w:rPr>
          <w:b w:val="0"/>
        </w:rPr>
        <w:t>A. 1 + sin α cos α</w:t>
      </w:r>
    </w:p>
    <w:p>
      <w:pPr>
        <w:spacing w:after="100" w:before="0"/>
      </w:pPr>
      <w:r>
        <w:rPr>
          <w:b w:val="0"/>
        </w:rPr>
        <w:t>B. tan α</w:t>
      </w:r>
    </w:p>
    <w:p>
      <w:pPr>
        <w:spacing w:after="100" w:before="0"/>
      </w:pPr>
      <w:r>
        <w:rPr>
          <w:b w:val="0"/>
        </w:rPr>
        <w:t>C. 1 - sin α cos α</w:t>
      </w:r>
    </w:p>
    <w:p>
      <w:pPr>
        <w:spacing w:after="100" w:before="0"/>
      </w:pPr>
      <w:r>
        <w:rPr>
          <w:b w:val="0"/>
        </w:rPr>
        <w:t>D. sec α</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α + ^3 α/α + α) = [(sin α + cos α) (sin2α + cos2α - sinα cosα)]/(sin α + cos α) ⇒ 1 - sin α cos α</w:t>
      </w:r>
    </w:p>
    <w:p>
      <w:pPr>
        <w:spacing w:before="0"/>
      </w:pPr>
      <w:r>
        <w:rPr>
          <w:b w:val="0"/>
        </w:rPr>
      </w:r>
    </w:p>
    <w:p>
      <w:pPr>
        <w:spacing w:after="100" w:line="360" w:lineRule="auto" w:before="0"/>
      </w:pPr>
      <w:r>
        <w:rPr>
          <w:b w:val="0"/>
        </w:rPr>
        <w:t>62. If a = 17,b = 13, then find the value of the expression (a3 - b3 - 3a2b + 3ab2).</w:t>
      </w:r>
    </w:p>
    <w:p>
      <w:pPr>
        <w:spacing w:before="0"/>
      </w:pPr>
      <w:r>
        <w:rPr>
          <w:b w:val="0"/>
        </w:rPr>
      </w:r>
    </w:p>
    <w:p>
      <w:pPr>
        <w:spacing w:after="100" w:before="0"/>
      </w:pPr>
      <w:r>
        <w:rPr>
          <w:b w:val="0"/>
        </w:rPr>
        <w:t>A. - 64</w:t>
      </w:r>
    </w:p>
    <w:p>
      <w:pPr>
        <w:spacing w:after="100" w:before="0"/>
      </w:pPr>
      <w:r>
        <w:rPr>
          <w:b w:val="0"/>
        </w:rPr>
        <w:t>B. - 27000</w:t>
      </w:r>
    </w:p>
    <w:p>
      <w:pPr>
        <w:spacing w:after="100" w:before="0"/>
      </w:pPr>
      <w:r>
        <w:rPr>
          <w:b w:val="0"/>
        </w:rPr>
        <w:t>C. 27000</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b)3 = a3 - b3 - 3a2b + 3ab2 ⇒ (17 - 13)3 = a3 - b3 - 3a2b + 3ab2 ⇒ (4)3 = a3 - b3 - 3a2b + 3ab2 ⇒ 64 = a3 - b3 - 3a2b + 3ab2</w:t>
      </w:r>
    </w:p>
    <w:p>
      <w:pPr>
        <w:spacing w:before="0"/>
      </w:pPr>
      <w:r>
        <w:rPr>
          <w:b w:val="0"/>
        </w:rPr>
      </w:r>
    </w:p>
    <w:p>
      <w:pPr>
        <w:spacing w:after="100" w:line="360" w:lineRule="auto" w:before="0"/>
      </w:pPr>
      <w:r>
        <w:rPr>
          <w:b w:val="0"/>
        </w:rPr>
        <w:t>63. Simplify the given expression. 18 ÷ 3 of 2 × 5 + 72 ÷ 18 of 2 × 3 - 4 ÷ 8 × 2</w:t>
      </w:r>
    </w:p>
    <w:p>
      <w:pPr>
        <w:spacing w:before="0"/>
      </w:pPr>
      <w:r>
        <w:rPr>
          <w:b w:val="0"/>
        </w:rPr>
      </w:r>
    </w:p>
    <w:p>
      <w:pPr>
        <w:spacing w:after="100" w:before="0"/>
      </w:pPr>
      <w:r>
        <w:rPr>
          <w:b w:val="0"/>
        </w:rPr>
        <w:t>A. 20</w:t>
      </w:r>
    </w:p>
    <w:p>
      <w:pPr>
        <w:spacing w:after="100" w:before="0"/>
      </w:pPr>
      <w:r>
        <w:rPr>
          <w:b w:val="0"/>
        </w:rPr>
        <w:t>B. (20/3)</w:t>
      </w:r>
    </w:p>
    <w:p>
      <w:pPr>
        <w:spacing w:after="100" w:before="0"/>
      </w:pPr>
      <w:r>
        <w:rPr>
          <w:b w:val="0"/>
        </w:rPr>
        <w:t>C. (25/3)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 3 of 2 × 5 + 72 ÷ 18 of 2 × 3 - 4 ÷ 8 × 2 ⇒ 18 ÷ 6 × 5 + 72 ÷ 36 × 3 - 4 ÷ 8 × 2 ⇒ 3 × 5 + 2 × 3 - 1/2 × 2 ⇒ 20</w:t>
      </w:r>
    </w:p>
    <w:p>
      <w:pPr>
        <w:spacing w:before="0"/>
      </w:pPr>
      <w:r>
        <w:rPr>
          <w:b w:val="0"/>
        </w:rPr>
      </w:r>
    </w:p>
    <w:p>
      <w:pPr>
        <w:spacing w:after="100" w:line="360" w:lineRule="auto" w:before="0"/>
      </w:pPr>
      <w:r>
        <w:rPr>
          <w:b w:val="0"/>
        </w:rPr>
        <w:t>64. The ages of Gyanendra and Arbind are in the ratio 6 ∶ 5. If the sum of their ages is 55 years, then what will be the ratio of their ages after seven years from now?</w:t>
      </w:r>
    </w:p>
    <w:p>
      <w:pPr>
        <w:spacing w:before="0"/>
      </w:pPr>
      <w:r>
        <w:rPr>
          <w:b w:val="0"/>
        </w:rPr>
      </w:r>
    </w:p>
    <w:p>
      <w:pPr>
        <w:spacing w:after="100" w:before="0"/>
      </w:pPr>
      <w:r>
        <w:rPr>
          <w:b w:val="0"/>
        </w:rPr>
        <w:t>A. 5 ∶ 6</w:t>
      </w:r>
    </w:p>
    <w:p>
      <w:pPr>
        <w:spacing w:after="100" w:before="0"/>
      </w:pPr>
      <w:r>
        <w:rPr>
          <w:b w:val="0"/>
        </w:rPr>
        <w:t>B. 37 ∶ 32</w:t>
      </w:r>
    </w:p>
    <w:p>
      <w:pPr>
        <w:spacing w:after="100" w:before="0"/>
      </w:pPr>
      <w:r>
        <w:rPr>
          <w:b w:val="0"/>
        </w:rPr>
        <w:t>C. 32 ∶ 37</w:t>
      </w:r>
    </w:p>
    <w:p>
      <w:pPr>
        <w:spacing w:after="100" w:before="0"/>
      </w:pPr>
      <w:r>
        <w:rPr>
          <w:b w:val="0"/>
        </w:rPr>
        <w:t>D.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Age of Gyanendra = (55 × 6)/11 = 30 years ; Age of Arbind = (55 × 5)/11 =25 years Gyanendra age after 7 years : Arbind age after 7 years = (30 + 7) : (25 + 7) ⇒ 37 : 32</w:t>
      </w:r>
    </w:p>
    <w:p>
      <w:pPr>
        <w:spacing w:before="0"/>
      </w:pPr>
      <w:r>
        <w:rPr>
          <w:b w:val="0"/>
        </w:rPr>
      </w:r>
    </w:p>
    <w:p>
      <w:pPr>
        <w:spacing w:after="100" w:line="360" w:lineRule="auto" w:before="0"/>
      </w:pPr>
      <w:r>
        <w:rPr>
          <w:b w:val="0"/>
        </w:rPr>
        <w:t>65. The following sentence has been divided into parts. One of them may contain an error. Select the part that contains the error from the given options. If you don't find any error, mark 'No error' as your answer. The availability of funds will be / ensured if they all tried to / submit the proposals on time.</w:t>
      </w:r>
    </w:p>
    <w:p>
      <w:pPr>
        <w:spacing w:before="0"/>
      </w:pPr>
      <w:r>
        <w:rPr>
          <w:b w:val="0"/>
        </w:rPr>
      </w:r>
    </w:p>
    <w:p>
      <w:pPr>
        <w:spacing w:after="100" w:before="0"/>
      </w:pPr>
      <w:r>
        <w:rPr>
          <w:b w:val="0"/>
        </w:rPr>
        <w:t>A. The availability of funds will be</w:t>
      </w:r>
    </w:p>
    <w:p>
      <w:pPr>
        <w:spacing w:after="100" w:before="0"/>
      </w:pPr>
      <w:r>
        <w:rPr>
          <w:b w:val="0"/>
        </w:rPr>
        <w:t>B. No error</w:t>
      </w:r>
    </w:p>
    <w:p>
      <w:pPr>
        <w:spacing w:after="100" w:before="0"/>
      </w:pPr>
      <w:r>
        <w:rPr>
          <w:b w:val="0"/>
        </w:rPr>
        <w:t>C. submit the proposals on time</w:t>
      </w:r>
    </w:p>
    <w:p>
      <w:pPr>
        <w:spacing w:after="100" w:before="0"/>
      </w:pPr>
      <w:r>
        <w:rPr>
          <w:b w:val="0"/>
        </w:rPr>
        <w:t>D. ensured if they all tried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use of the word "tried" is incorrect because the condition to submit the proposal on time is in present. Thus, the correct form of the verb to use is "try." The correct phrase would be "ensured if they try to."</w:t>
      </w:r>
    </w:p>
    <w:p>
      <w:pPr>
        <w:spacing w:before="0"/>
      </w:pPr>
      <w:r>
        <w:rPr>
          <w:b w:val="0"/>
        </w:rPr>
      </w:r>
    </w:p>
    <w:p>
      <w:pPr>
        <w:spacing w:after="100" w:line="360" w:lineRule="auto" w:before="0"/>
      </w:pPr>
      <w:r>
        <w:rPr>
          <w:b w:val="0"/>
        </w:rPr>
        <w:t>66. Select the option that can be used as a one - word substitute for the given group of words. A person who does not believe that God or Gods exist.</w:t>
      </w:r>
    </w:p>
    <w:p>
      <w:pPr>
        <w:spacing w:before="0"/>
      </w:pPr>
      <w:r>
        <w:rPr>
          <w:b w:val="0"/>
        </w:rPr>
      </w:r>
    </w:p>
    <w:p>
      <w:pPr>
        <w:spacing w:after="100" w:before="0"/>
      </w:pPr>
      <w:r>
        <w:rPr>
          <w:b w:val="0"/>
        </w:rPr>
        <w:t>A. Irreverent</w:t>
      </w:r>
    </w:p>
    <w:p>
      <w:pPr>
        <w:spacing w:after="100" w:before="0"/>
      </w:pPr>
      <w:r>
        <w:rPr>
          <w:b w:val="0"/>
        </w:rPr>
        <w:t>B. Atheist</w:t>
      </w:r>
    </w:p>
    <w:p>
      <w:pPr>
        <w:spacing w:after="100" w:before="0"/>
      </w:pPr>
      <w:r>
        <w:rPr>
          <w:b w:val="0"/>
        </w:rPr>
        <w:t>C. Profane</w:t>
      </w:r>
    </w:p>
    <w:p>
      <w:pPr>
        <w:spacing w:after="100" w:before="0"/>
      </w:pPr>
      <w:r>
        <w:rPr>
          <w:b w:val="0"/>
        </w:rPr>
        <w:t>D. Blasphemous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phrase is the perfect definition of the word "atheist." An atheist is a person who does not believe in god or any higher power. Thus, it can be concluded that the word atheist can substitute the given phrase.</w:t>
      </w:r>
    </w:p>
    <w:p>
      <w:pPr>
        <w:spacing w:before="0"/>
      </w:pPr>
      <w:r>
        <w:rPr>
          <w:b w:val="0"/>
        </w:rPr>
      </w:r>
    </w:p>
    <w:p>
      <w:pPr>
        <w:spacing w:after="100" w:line="360" w:lineRule="auto" w:before="0"/>
      </w:pPr>
      <w:r>
        <w:rPr>
          <w:b w:val="0"/>
        </w:rPr>
        <w:t>67. Select the most appropriate meaning of the given idiom. Sharp practice</w:t>
      </w:r>
    </w:p>
    <w:p>
      <w:pPr>
        <w:spacing w:before="0"/>
      </w:pPr>
      <w:r>
        <w:rPr>
          <w:b w:val="0"/>
        </w:rPr>
      </w:r>
    </w:p>
    <w:p>
      <w:pPr>
        <w:spacing w:after="100" w:before="0"/>
      </w:pPr>
      <w:r>
        <w:rPr>
          <w:b w:val="0"/>
        </w:rPr>
        <w:t>A. Dishonesty</w:t>
      </w:r>
    </w:p>
    <w:p>
      <w:pPr>
        <w:spacing w:after="100" w:before="0"/>
      </w:pPr>
      <w:r>
        <w:rPr>
          <w:b w:val="0"/>
        </w:rPr>
        <w:t>B. Frequently</w:t>
      </w:r>
    </w:p>
    <w:p>
      <w:pPr>
        <w:spacing w:after="100" w:before="0"/>
      </w:pPr>
      <w:r>
        <w:rPr>
          <w:b w:val="0"/>
        </w:rPr>
        <w:t>C. Briefly</w:t>
      </w:r>
    </w:p>
    <w:p>
      <w:pPr>
        <w:spacing w:after="100" w:before="0"/>
      </w:pPr>
      <w:r>
        <w:rPr>
          <w:b w:val="0"/>
        </w:rPr>
        <w:t>D. Nearby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 "sharp practice" means a dishonest or fraudulent behavior. Thus, among the given options it is clear that the word "dishonest" will be the correct meaning of the mentioned idiom.</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But the question that perturbs Ruskin's mind is what social pressure can be exercised against a dishonest person. B. The merchant, for instance, must supply perfect and pure things to the people. C. Ruskin believes that in every civilised society there exist five intellectual professions, namely the soldier, the pastor, the physician, the lawyer and the merchant. D. Persons belonging to these professions are expected to perform their duty honestly.</w:t>
      </w:r>
    </w:p>
    <w:p>
      <w:pPr>
        <w:spacing w:before="0"/>
      </w:pPr>
      <w:r>
        <w:rPr>
          <w:b w:val="0"/>
        </w:rPr>
      </w:r>
    </w:p>
    <w:p>
      <w:pPr>
        <w:spacing w:after="100" w:before="0"/>
      </w:pPr>
      <w:r>
        <w:rPr>
          <w:b w:val="0"/>
        </w:rPr>
        <w:t>A. BACD</w:t>
      </w:r>
    </w:p>
    <w:p>
      <w:pPr>
        <w:spacing w:after="100" w:before="0"/>
      </w:pPr>
      <w:r>
        <w:rPr>
          <w:b w:val="0"/>
        </w:rPr>
        <w:t>B. DABC</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sentences, the sentence C introduces the subject and the idea of the passage. Sentence C will be followed by sentence D as it discusses how the people from the given professions should be and further sentence B gives example from one of those professions. The passage will finally end with sentence A which gives the closing tone to the passage.</w:t>
      </w:r>
    </w:p>
    <w:p>
      <w:pPr>
        <w:spacing w:before="0"/>
      </w:pPr>
      <w:r>
        <w:rPr>
          <w:b w:val="0"/>
        </w:rPr>
      </w:r>
    </w:p>
    <w:p>
      <w:pPr>
        <w:spacing w:after="100" w:line="360" w:lineRule="auto" w:before="0"/>
      </w:pPr>
      <w:r>
        <w:rPr>
          <w:b w:val="0"/>
        </w:rPr>
        <w:t>69. Sentences of a paragraph are given below in jumbled order. Arrange the sentences in the correct order to form a meaningful and coherent paragraph. A. But she has no idea an aunt and uncle are waiting for her. B. 'The Strange Child' is the story of a young girl who believes she is the only one on the planet. C. Her parents simply vanished into thin air one day. D. She travels the world in search of Nevada because she aspires to reside in the Mojave Desert.</w:t>
      </w:r>
    </w:p>
    <w:p>
      <w:pPr>
        <w:spacing w:before="0"/>
      </w:pPr>
      <w:r>
        <w:rPr>
          <w:b w:val="0"/>
        </w:rPr>
      </w:r>
    </w:p>
    <w:p>
      <w:pPr>
        <w:spacing w:after="100" w:before="0"/>
      </w:pPr>
      <w:r>
        <w:rPr>
          <w:b w:val="0"/>
        </w:rPr>
        <w:t>A. DABC</w:t>
      </w:r>
    </w:p>
    <w:p>
      <w:pPr>
        <w:spacing w:after="100" w:before="0"/>
      </w:pPr>
      <w:r>
        <w:rPr>
          <w:b w:val="0"/>
        </w:rPr>
        <w:t>B. BDAC</w:t>
      </w:r>
    </w:p>
    <w:p>
      <w:pPr>
        <w:spacing w:after="100" w:before="0"/>
      </w:pPr>
      <w:r>
        <w:rPr>
          <w:b w:val="0"/>
        </w:rPr>
        <w:t>C. BACD</w:t>
      </w:r>
    </w:p>
    <w:p>
      <w:pPr>
        <w:spacing w:after="100" w:before="0"/>
      </w:pPr>
      <w:r>
        <w:rPr>
          <w:b w:val="0"/>
        </w:rPr>
        <w:t>D. BCDA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sentences, the subject as well her beliefs are first introduced by the statement B. Later on, the statement C gives the reason for her belief and further, the statement D discusses her goal to visit Nevada. However, the closing statement would be A as it gives the required twist to the passage.</w:t>
      </w:r>
    </w:p>
    <w:p>
      <w:pPr>
        <w:spacing w:before="0"/>
      </w:pPr>
      <w:r>
        <w:rPr>
          <w:b w:val="0"/>
        </w:rPr>
      </w:r>
    </w:p>
    <w:p>
      <w:pPr>
        <w:spacing w:after="100" w:line="360" w:lineRule="auto" w:before="0"/>
      </w:pPr>
      <w:r>
        <w:rPr>
          <w:b w:val="0"/>
        </w:rPr>
        <w:t>70. Select the option that expresses the given sentence in passive voice. Did you not buy the return tickets to Dehradun?</w:t>
      </w:r>
    </w:p>
    <w:p>
      <w:pPr>
        <w:spacing w:before="0"/>
      </w:pPr>
      <w:r>
        <w:rPr>
          <w:b w:val="0"/>
        </w:rPr>
      </w:r>
    </w:p>
    <w:p>
      <w:pPr>
        <w:spacing w:after="100" w:before="0"/>
      </w:pPr>
      <w:r>
        <w:rPr>
          <w:b w:val="0"/>
        </w:rPr>
        <w:t>A. Was the return tickets to Dehradun not bought by you?</w:t>
      </w:r>
    </w:p>
    <w:p>
      <w:pPr>
        <w:spacing w:after="100" w:before="0"/>
      </w:pPr>
      <w:r>
        <w:rPr>
          <w:b w:val="0"/>
        </w:rPr>
        <w:t>B. Were the return tickets to Dehradun not being bought by you?</w:t>
      </w:r>
    </w:p>
    <w:p>
      <w:pPr>
        <w:spacing w:after="100" w:before="0"/>
      </w:pPr>
      <w:r>
        <w:rPr>
          <w:b w:val="0"/>
        </w:rPr>
        <w:t>C. Had the return tickets to Dehradun not bought by you?</w:t>
      </w:r>
    </w:p>
    <w:p>
      <w:pPr>
        <w:spacing w:after="100" w:before="0"/>
      </w:pPr>
      <w:r>
        <w:rPr>
          <w:b w:val="0"/>
        </w:rPr>
        <w:t>D. Were the return tickets to Dehradun not bought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a sentence in active voice is : Did + doer+ verb + object. Upon converting the given sentence into passive voice, the sentence becomes Were(helping verb) + the return tickets to Dehradun+ bought (main verb)+ by (preposition)+ you (doer).</w:t>
      </w:r>
    </w:p>
    <w:p>
      <w:pPr>
        <w:spacing w:before="0"/>
      </w:pPr>
      <w:r>
        <w:rPr>
          <w:b w:val="0"/>
        </w:rPr>
      </w:r>
    </w:p>
    <w:p>
      <w:pPr>
        <w:spacing w:after="100" w:line="360" w:lineRule="auto" w:before="0"/>
      </w:pPr>
      <w:r>
        <w:rPr>
          <w:b w:val="0"/>
        </w:rPr>
        <w:t>71. In the following sentence, four words are underlined, out of which one word is incorrectly spelt. Identify the INCORRECTLY spelt word. Seema was a timid girl. She did not talk to people who were not familiar to her. She was an introvert since adolosense.</w:t>
      </w:r>
    </w:p>
    <w:p>
      <w:pPr>
        <w:spacing w:before="0"/>
      </w:pPr>
      <w:r>
        <w:rPr>
          <w:b w:val="0"/>
        </w:rPr>
      </w:r>
    </w:p>
    <w:p>
      <w:pPr>
        <w:spacing w:after="100" w:before="0"/>
      </w:pPr>
      <w:r>
        <w:rPr>
          <w:b w:val="0"/>
        </w:rPr>
        <w:t>A. introvert</w:t>
      </w:r>
    </w:p>
    <w:p>
      <w:pPr>
        <w:spacing w:after="100" w:before="0"/>
      </w:pPr>
      <w:r>
        <w:rPr>
          <w:b w:val="0"/>
        </w:rPr>
        <w:t>B. timid</w:t>
      </w:r>
    </w:p>
    <w:p>
      <w:pPr>
        <w:spacing w:after="100" w:before="0"/>
      </w:pPr>
      <w:r>
        <w:rPr>
          <w:b w:val="0"/>
        </w:rPr>
        <w:t>C. adolosense</w:t>
      </w:r>
    </w:p>
    <w:p>
      <w:pPr>
        <w:spacing w:after="100" w:before="0"/>
      </w:pPr>
      <w:r>
        <w:rPr>
          <w:b w:val="0"/>
        </w:rPr>
        <w:t>D. familiar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words underlined in the sentence, the first three underlined words are correctly spelled. However, the last word "adolosense" is spelled incorrectly. The correct spelling should be "adolescence" which means a phase between childhood and adulthood.</w:t>
      </w:r>
    </w:p>
    <w:p>
      <w:pPr>
        <w:spacing w:before="0"/>
      </w:pPr>
      <w:r>
        <w:rPr>
          <w:b w:val="0"/>
        </w:rPr>
      </w:r>
    </w:p>
    <w:p>
      <w:pPr>
        <w:spacing w:after="100" w:line="360" w:lineRule="auto" w:before="0"/>
      </w:pPr>
      <w:r>
        <w:rPr>
          <w:b w:val="0"/>
        </w:rPr>
        <w:t>72. Select the most appropriate idiom/phrase that can substitute the underlined segment in the given sentence. Vennela made a big fuss about a small problem.</w:t>
      </w:r>
    </w:p>
    <w:p>
      <w:pPr>
        <w:spacing w:before="0"/>
      </w:pPr>
      <w:r>
        <w:rPr>
          <w:b w:val="0"/>
        </w:rPr>
      </w:r>
    </w:p>
    <w:p>
      <w:pPr>
        <w:spacing w:after="100" w:before="0"/>
      </w:pPr>
      <w:r>
        <w:rPr>
          <w:b w:val="0"/>
        </w:rPr>
        <w:t>A. Get a taste of your own medicine</w:t>
      </w:r>
    </w:p>
    <w:p>
      <w:pPr>
        <w:spacing w:after="100" w:before="0"/>
      </w:pPr>
      <w:r>
        <w:rPr>
          <w:b w:val="0"/>
        </w:rPr>
        <w:t>B. Barking up the wrong tree</w:t>
      </w:r>
    </w:p>
    <w:p>
      <w:pPr>
        <w:spacing w:after="100" w:before="0"/>
      </w:pPr>
      <w:r>
        <w:rPr>
          <w:b w:val="0"/>
        </w:rPr>
        <w:t>C. Add insult to injury</w:t>
      </w:r>
    </w:p>
    <w:p>
      <w:pPr>
        <w:spacing w:after="100" w:before="0"/>
      </w:pPr>
      <w:r>
        <w:rPr>
          <w:b w:val="0"/>
        </w:rPr>
        <w:t>D. A storm in a teacup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underlined phrase means making a big issue out of nothing which is synonymous to the idiom "a storm in a teacup" . Thus, it can be concluded that the idiom "a storm in a teacup" can substitute the given phrase without changing the meaning of the sentence.</w:t>
      </w:r>
    </w:p>
    <w:p>
      <w:pPr>
        <w:spacing w:before="0"/>
      </w:pPr>
      <w:r>
        <w:rPr>
          <w:b w:val="0"/>
        </w:rPr>
      </w:r>
    </w:p>
    <w:p>
      <w:pPr>
        <w:spacing w:after="100" w:line="360" w:lineRule="auto" w:before="0"/>
      </w:pPr>
      <w:r>
        <w:rPr>
          <w:b w:val="0"/>
        </w:rPr>
        <w:t>73. Describe how you will tell your parents that Mahesh and his team were helping the fire and rescue team in passive voice.</w:t>
      </w:r>
    </w:p>
    <w:p>
      <w:pPr>
        <w:spacing w:before="0"/>
      </w:pPr>
      <w:r>
        <w:rPr>
          <w:b w:val="0"/>
        </w:rPr>
      </w:r>
    </w:p>
    <w:p>
      <w:pPr>
        <w:spacing w:after="100" w:before="0"/>
      </w:pPr>
      <w:r>
        <w:rPr>
          <w:b w:val="0"/>
        </w:rPr>
        <w:t>A. The fire and rescue team helped by Mahesh and his team.</w:t>
      </w:r>
    </w:p>
    <w:p>
      <w:pPr>
        <w:spacing w:after="100" w:before="0"/>
      </w:pPr>
      <w:r>
        <w:rPr>
          <w:b w:val="0"/>
        </w:rPr>
        <w:t>B. The fire and rescue team was being helped by Mahesh and his team.</w:t>
      </w:r>
    </w:p>
    <w:p>
      <w:pPr>
        <w:spacing w:after="100" w:before="0"/>
      </w:pPr>
      <w:r>
        <w:rPr>
          <w:b w:val="0"/>
        </w:rPr>
        <w:t>C. The fire and rescue team being help by Mahesh and his team.</w:t>
      </w:r>
    </w:p>
    <w:p>
      <w:pPr>
        <w:spacing w:after="100" w:before="0"/>
      </w:pPr>
      <w:r>
        <w:rPr>
          <w:b w:val="0"/>
        </w:rPr>
        <w:t>D. Mahesh and his team were been helping the fire and rescue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action in case of the given question is acting upon "the fire and rescue team" and the correct form of verb in passive form would be " was being helped by" and the doer of the action is Mahesh and his team. This helps us to conclude that sentence in option 2 is correct passive form of the given information.</w:t>
      </w:r>
    </w:p>
    <w:p>
      <w:pPr>
        <w:spacing w:before="0"/>
      </w:pPr>
      <w:r>
        <w:rPr>
          <w:b w:val="0"/>
        </w:rPr>
      </w:r>
    </w:p>
    <w:p>
      <w:pPr>
        <w:spacing w:after="100" w:line="360" w:lineRule="auto" w:before="0"/>
      </w:pPr>
      <w:r>
        <w:rPr>
          <w:b w:val="0"/>
        </w:rPr>
        <w:t>74. Select the grammatically correct statement from among the given options. A. It is a nice party. I am enjoying the party. B. It is a party. I am enjoying an party. C. It is party. I am enjoying a party. D. It is the party. I am enjoying an party.</w:t>
      </w:r>
    </w:p>
    <w:p>
      <w:pPr>
        <w:spacing w:before="0"/>
      </w:pPr>
      <w:r>
        <w:rPr>
          <w:b w:val="0"/>
        </w:rPr>
      </w:r>
    </w:p>
    <w:p>
      <w:pPr>
        <w:spacing w:after="100" w:before="0"/>
      </w:pPr>
      <w:r>
        <w:rPr>
          <w:b w:val="0"/>
        </w:rPr>
        <w:t>A. D</w:t>
      </w:r>
    </w:p>
    <w:p>
      <w:pPr>
        <w:spacing w:after="100" w:before="0"/>
      </w:pPr>
      <w:r>
        <w:rPr>
          <w:b w:val="0"/>
        </w:rPr>
        <w:t>B. C</w:t>
      </w:r>
    </w:p>
    <w:p>
      <w:pPr>
        <w:spacing w:after="100" w:before="0"/>
      </w:pPr>
      <w:r>
        <w:rPr>
          <w:b w:val="0"/>
        </w:rPr>
        <w:t>C. B</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It is a nice party. I am enjoying the party). We use the article "an" before a noun that starts with a vowel side. On the other hand the article "a" is used before a noun that is singular and starts with a consonant sound. Thus, the sentences B and D are incorrect, while in sentence C the article before the noun "party" is missing. The correct sentence therefore will be A.</w:t>
      </w:r>
    </w:p>
    <w:p>
      <w:pPr>
        <w:spacing w:before="0"/>
      </w:pPr>
      <w:r>
        <w:rPr>
          <w:b w:val="0"/>
        </w:rPr>
      </w:r>
    </w:p>
    <w:p>
      <w:pPr>
        <w:spacing w:after="100" w:line="360" w:lineRule="auto" w:before="0"/>
      </w:pPr>
      <w:r>
        <w:rPr>
          <w:b w:val="0"/>
        </w:rPr>
        <w:t>75. Select the option that can be used as a one-word substitute for the given group of words. A book or set of books giving information about all areas of knowledge</w:t>
      </w:r>
    </w:p>
    <w:p>
      <w:pPr>
        <w:spacing w:before="0"/>
      </w:pPr>
      <w:r>
        <w:rPr>
          <w:b w:val="0"/>
        </w:rPr>
      </w:r>
    </w:p>
    <w:p>
      <w:pPr>
        <w:spacing w:after="100" w:before="0"/>
      </w:pPr>
      <w:r>
        <w:rPr>
          <w:b w:val="0"/>
        </w:rPr>
        <w:t>A. Encyclopedia</w:t>
      </w:r>
    </w:p>
    <w:p>
      <w:pPr>
        <w:spacing w:after="100" w:before="0"/>
      </w:pPr>
      <w:r>
        <w:rPr>
          <w:b w:val="0"/>
        </w:rPr>
        <w:t>B. Dictionary</w:t>
      </w:r>
    </w:p>
    <w:p>
      <w:pPr>
        <w:spacing w:after="100" w:before="0"/>
      </w:pPr>
      <w:r>
        <w:rPr>
          <w:b w:val="0"/>
        </w:rPr>
        <w:t>C. Volume</w:t>
      </w:r>
    </w:p>
    <w:p>
      <w:pPr>
        <w:spacing w:after="100" w:before="0"/>
      </w:pPr>
      <w:r>
        <w:rPr>
          <w:b w:val="0"/>
        </w:rPr>
        <w:t>D. Anthology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"Encyclopedia." Key Points Hence, the correct answer is option 1.</w:t>
      </w:r>
    </w:p>
    <w:p>
      <w:pPr>
        <w:spacing w:before="0"/>
      </w:pPr>
      <w:r>
        <w:rPr>
          <w:b w:val="0"/>
        </w:rPr>
        <w:t>• Let us understand the meaning of the given words: Encyclopedia is a noun that refers to a book or set of books that provides information on all areas of knowledge. Examples of famous encyclopedias include Britannica, World Book, and Wikipedia.</w:t>
      </w:r>
    </w:p>
    <w:p>
      <w:pPr>
        <w:spacing w:before="0"/>
      </w:pPr>
      <w:r>
        <w:rPr>
          <w:b w:val="0"/>
        </w:rPr>
        <w:t>• Dictionary refers to a book that provides definitions of words and their meanings. Example: They gifted me a dictionary.</w:t>
      </w:r>
    </w:p>
    <w:p>
      <w:pPr>
        <w:spacing w:before="0"/>
      </w:pPr>
      <w:r>
        <w:rPr>
          <w:b w:val="0"/>
        </w:rPr>
        <w:t>• Volume refers to a book that is part of a series or set, or a measure of the amount of space something occupies. Example: I have read all the volumes of Harry potter.</w:t>
      </w:r>
    </w:p>
    <w:p>
      <w:pPr>
        <w:spacing w:before="0"/>
      </w:pPr>
      <w:r>
        <w:rPr>
          <w:b w:val="0"/>
        </w:rPr>
        <w:t>• Anthology refers to a collection of literary works, such as poems or short stories. Example: They have just published an anthology of motivational poems.</w:t>
      </w:r>
    </w:p>
    <w:p>
      <w:pPr>
        <w:spacing w:before="0"/>
      </w:pPr>
      <w:r>
        <w:rPr>
          <w:b w:val="0"/>
        </w:rPr>
        <w:t>• From the above explanation, it is clear that the word "encyclopedia" can substitute the given phrase.</w:t>
      </w:r>
    </w:p>
    <w:p>
      <w:pPr>
        <w:spacing w:before="0"/>
      </w:pPr>
      <w:r>
        <w:rPr>
          <w:b w:val="0"/>
        </w:rPr>
      </w:r>
    </w:p>
    <w:p>
      <w:pPr>
        <w:spacing w:after="100" w:line="360" w:lineRule="auto" w:before="0"/>
      </w:pPr>
      <w:r>
        <w:rPr>
          <w:b w:val="0"/>
        </w:rPr>
        <w:t>76. Select the most appropriate synonym of the given word. Peruse</w:t>
      </w:r>
    </w:p>
    <w:p>
      <w:pPr>
        <w:spacing w:before="0"/>
      </w:pPr>
      <w:r>
        <w:rPr>
          <w:b w:val="0"/>
        </w:rPr>
      </w:r>
    </w:p>
    <w:p>
      <w:pPr>
        <w:spacing w:after="100" w:before="0"/>
      </w:pPr>
      <w:r>
        <w:rPr>
          <w:b w:val="0"/>
        </w:rPr>
        <w:t>A. Check</w:t>
      </w:r>
    </w:p>
    <w:p>
      <w:pPr>
        <w:spacing w:after="100" w:before="0"/>
      </w:pPr>
      <w:r>
        <w:rPr>
          <w:b w:val="0"/>
        </w:rPr>
        <w:t>B. Draw</w:t>
      </w:r>
    </w:p>
    <w:p>
      <w:pPr>
        <w:spacing w:after="100" w:before="0"/>
      </w:pPr>
      <w:r>
        <w:rPr>
          <w:b w:val="0"/>
        </w:rPr>
        <w:t>C. Pursue</w:t>
      </w:r>
    </w:p>
    <w:p>
      <w:pPr>
        <w:spacing w:after="100" w:before="0"/>
      </w:pPr>
      <w:r>
        <w:rPr>
          <w:b w:val="0"/>
        </w:rPr>
        <w:t>D. Narrate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"Check." Key Points Hence, the correct answer is option 1. Additional Information</w:t>
      </w:r>
    </w:p>
    <w:p>
      <w:pPr>
        <w:spacing w:before="0"/>
      </w:pPr>
      <w:r>
        <w:rPr>
          <w:b w:val="0"/>
        </w:rPr>
        <w:t>• Let us understand the meaning of the given and the marked words: Peruse means to read or examine carefully. Example: He perused the contract before signing it.</w:t>
      </w:r>
    </w:p>
    <w:p>
      <w:pPr>
        <w:spacing w:before="0"/>
      </w:pPr>
      <w:r>
        <w:rPr>
          <w:b w:val="0"/>
        </w:rPr>
        <w:t>• Check also means to examine or inspect carefully, which is a synonym of peruse. Example: You need to check the documents correctly.</w:t>
      </w:r>
    </w:p>
    <w:p>
      <w:pPr>
        <w:spacing w:before="0"/>
      </w:pPr>
      <w:r>
        <w:rPr>
          <w:b w:val="0"/>
        </w:rPr>
        <w:t>• Thus, it can be concluded that the word "check" is the correct synonym of the word "peruse."</w:t>
      </w:r>
    </w:p>
    <w:p>
      <w:pPr>
        <w:spacing w:before="0"/>
      </w:pPr>
      <w:r>
        <w:rPr>
          <w:b w:val="0"/>
        </w:rPr>
        <w:t>• Option 2, Draw, means to make a picture or diagram.</w:t>
      </w:r>
    </w:p>
    <w:p>
      <w:pPr>
        <w:spacing w:before="0"/>
      </w:pPr>
      <w:r>
        <w:rPr>
          <w:b w:val="0"/>
        </w:rPr>
        <w:t>• Option 3, Pursue, means to follow or chase after something.</w:t>
      </w:r>
    </w:p>
    <w:p>
      <w:pPr>
        <w:spacing w:before="0"/>
      </w:pPr>
      <w:r>
        <w:rPr>
          <w:b w:val="0"/>
        </w:rPr>
        <w:t>• Option 4, Narrate, means to tell a story or give an account of something.</w:t>
      </w:r>
    </w:p>
    <w:p>
      <w:pPr>
        <w:spacing w:before="0"/>
      </w:pPr>
      <w:r>
        <w:rPr>
          <w:b w:val="0"/>
        </w:rPr>
      </w:r>
    </w:p>
    <w:p>
      <w:pPr>
        <w:spacing w:after="100" w:line="360" w:lineRule="auto" w:before="0"/>
      </w:pPr>
      <w:r>
        <w:rPr>
          <w:b w:val="0"/>
        </w:rPr>
        <w:t>77. Sentences of a paragraph are given below in jumbled order. Arrange the sentences in the correct order to form a meaningful and coherent paragraph. A. We often make all things around us the way we want them. B. Even during our pilgrimages, we have begun to look for whatever makes our heart happy, gives comfort to our body and peace to the mind. C. Our mind is resourceful enough to find shortcuts in simple and easy ways. D. It is as if external solutions will fulfil our needs, and we do not want to make any special efforts even in our spiritual search.</w:t>
      </w:r>
    </w:p>
    <w:p>
      <w:pPr>
        <w:spacing w:before="0"/>
      </w:pPr>
      <w:r>
        <w:rPr>
          <w:b w:val="0"/>
        </w:rPr>
      </w:r>
    </w:p>
    <w:p>
      <w:pPr>
        <w:spacing w:after="100" w:before="0"/>
      </w:pPr>
      <w:r>
        <w:rPr>
          <w:b w:val="0"/>
        </w:rPr>
        <w:t>A. CABD</w:t>
      </w:r>
    </w:p>
    <w:p>
      <w:pPr>
        <w:spacing w:after="100" w:before="0"/>
      </w:pPr>
      <w:r>
        <w:rPr>
          <w:b w:val="0"/>
        </w:rPr>
        <w:t>B. ADBC</w:t>
      </w:r>
    </w:p>
    <w:p>
      <w:pPr>
        <w:spacing w:after="100" w:before="0"/>
      </w:pPr>
      <w:r>
        <w:rPr>
          <w:b w:val="0"/>
        </w:rPr>
        <w:t>C. ABDC</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Hence, the correct answer is option 1.</w:t>
      </w:r>
    </w:p>
    <w:p>
      <w:pPr>
        <w:spacing w:before="0"/>
      </w:pPr>
      <w:r>
        <w:rPr>
          <w:b w:val="0"/>
        </w:rPr>
        <w:t>• On going through the given sentence, it is clear that the main idea of the sentence is about the way our mind behaves.</w:t>
      </w:r>
    </w:p>
    <w:p>
      <w:pPr>
        <w:spacing w:before="0"/>
      </w:pPr>
      <w:r>
        <w:rPr>
          <w:b w:val="0"/>
        </w:rPr>
        <w:t>• Among the given sentences, sentence C introduces the subject of the passage. Sentence C talks about how our mind finds shortcuts in simple and easy ways.</w:t>
      </w:r>
    </w:p>
    <w:p>
      <w:pPr>
        <w:spacing w:before="0"/>
      </w:pPr>
      <w:r>
        <w:rPr>
          <w:b w:val="0"/>
        </w:rPr>
        <w:t>• Further, sentence A talks about how we tend to make things around us the way we want them.</w:t>
      </w:r>
    </w:p>
    <w:p>
      <w:pPr>
        <w:spacing w:before="0"/>
      </w:pPr>
      <w:r>
        <w:rPr>
          <w:b w:val="0"/>
        </w:rPr>
        <w:t>• Sentence B further explains how even during pilgrimages we do things that make us happy.</w:t>
      </w:r>
    </w:p>
    <w:p>
      <w:pPr>
        <w:spacing w:before="0"/>
      </w:pPr>
      <w:r>
        <w:rPr>
          <w:b w:val="0"/>
        </w:rPr>
        <w:t>• At the end, the sentence D has a closing tone to it and expresses how we give preferences to external solutions and not our spiritual search.</w:t>
      </w:r>
    </w:p>
    <w:p>
      <w:pPr>
        <w:spacing w:before="0"/>
      </w:pPr>
      <w:r>
        <w:rPr>
          <w:b w:val="0"/>
        </w:rPr>
        <w:t>• Thus, it is clear that the correct order of the given sentences would be "CABD."</w:t>
      </w:r>
    </w:p>
    <w:p>
      <w:pPr>
        <w:spacing w:before="0"/>
      </w:pPr>
      <w:r>
        <w:rPr>
          <w:b w:val="0"/>
        </w:rPr>
      </w:r>
    </w:p>
    <w:p>
      <w:pPr>
        <w:spacing w:after="100" w:line="360" w:lineRule="auto" w:before="0"/>
      </w:pPr>
      <w:r>
        <w:rPr>
          <w:b w:val="0"/>
        </w:rPr>
        <w:t>78. Select the most appropriate ANTONYM of the underlined word in the given sentence. The Emperor was considered as a wicked man.</w:t>
      </w:r>
    </w:p>
    <w:p>
      <w:pPr>
        <w:spacing w:before="0"/>
      </w:pPr>
      <w:r>
        <w:rPr>
          <w:b w:val="0"/>
        </w:rPr>
      </w:r>
    </w:p>
    <w:p>
      <w:pPr>
        <w:spacing w:after="100" w:before="0"/>
      </w:pPr>
      <w:r>
        <w:rPr>
          <w:b w:val="0"/>
        </w:rPr>
        <w:t>A. Virtuous</w:t>
      </w:r>
    </w:p>
    <w:p>
      <w:pPr>
        <w:spacing w:after="100" w:before="0"/>
      </w:pPr>
      <w:r>
        <w:rPr>
          <w:b w:val="0"/>
        </w:rPr>
        <w:t>B. Savage</w:t>
      </w:r>
    </w:p>
    <w:p>
      <w:pPr>
        <w:spacing w:after="100" w:before="0"/>
      </w:pPr>
      <w:r>
        <w:rPr>
          <w:b w:val="0"/>
        </w:rPr>
        <w:t>C. Fierce</w:t>
      </w:r>
    </w:p>
    <w:p>
      <w:pPr>
        <w:spacing w:after="100" w:before="0"/>
      </w:pPr>
      <w:r>
        <w:rPr>
          <w:b w:val="0"/>
        </w:rPr>
        <w:t>D. Vile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"Virtuous." Key Points Hence, the correct answer is option 1. Additional Information</w:t>
      </w:r>
    </w:p>
    <w:p>
      <w:pPr>
        <w:spacing w:before="0"/>
      </w:pPr>
      <w:r>
        <w:rPr>
          <w:b w:val="0"/>
        </w:rPr>
        <w:t>• An antonym is a word that means the opposite of another word. For example, hot and cold are antonyms.</w:t>
      </w:r>
    </w:p>
    <w:p>
      <w:pPr>
        <w:spacing w:before="0"/>
      </w:pPr>
      <w:r>
        <w:rPr>
          <w:b w:val="0"/>
        </w:rPr>
        <w:t>• Now, let us understand the meaning of the given and the marked words: "Wicked" means someone morally bad or evil. Example: He was a wicked and dishonest man.</w:t>
      </w:r>
    </w:p>
    <w:p>
      <w:pPr>
        <w:spacing w:before="0"/>
      </w:pPr>
      <w:r>
        <w:rPr>
          <w:b w:val="0"/>
        </w:rPr>
        <w:t>• "Virtuous" means having high moral standards and behaving in a righteous manner. Example: The king was known for his virtuous deeds and fair rule.</w:t>
      </w:r>
    </w:p>
    <w:p>
      <w:pPr>
        <w:spacing w:before="0"/>
      </w:pPr>
      <w:r>
        <w:rPr>
          <w:b w:val="0"/>
        </w:rPr>
        <w:t>• Thus, it is clear that the word "virtuous" is the antonym of the word "wicked."</w:t>
      </w:r>
    </w:p>
    <w:p>
      <w:pPr>
        <w:spacing w:before="0"/>
      </w:pPr>
      <w:r>
        <w:rPr>
          <w:b w:val="0"/>
        </w:rPr>
        <w:t>• In option 2 (Savage) means fierce, violent, or uncontrolled.</w:t>
      </w:r>
    </w:p>
    <w:p>
      <w:pPr>
        <w:spacing w:before="0"/>
      </w:pPr>
      <w:r>
        <w:rPr>
          <w:b w:val="0"/>
        </w:rPr>
        <w:t>• In option 3 (Fierce) means showing aggression or intensity.</w:t>
      </w:r>
    </w:p>
    <w:p>
      <w:pPr>
        <w:spacing w:before="0"/>
      </w:pPr>
      <w:r>
        <w:rPr>
          <w:b w:val="0"/>
        </w:rPr>
        <w:t>• In option 4 (Vile) means extremely unpleasant or morally reprehensible.</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It's because the 'practical people' in society boast of having a practical approach to life. B. It is very likely for youngsters to seek advice from their elders. C. Emphasising upon the times that prevailed, the youth very much get their queries answered systematically. D. In the similar context even the elders are, in most likelihood, expected to give their advice as a word of guidance.</w:t>
      </w:r>
    </w:p>
    <w:p>
      <w:pPr>
        <w:spacing w:before="0"/>
      </w:pPr>
      <w:r>
        <w:rPr>
          <w:b w:val="0"/>
        </w:rPr>
      </w:r>
    </w:p>
    <w:p>
      <w:pPr>
        <w:spacing w:after="100" w:before="0"/>
      </w:pPr>
      <w:r>
        <w:rPr>
          <w:b w:val="0"/>
        </w:rPr>
        <w:t>A. BDCA</w:t>
      </w:r>
    </w:p>
    <w:p>
      <w:pPr>
        <w:spacing w:after="100" w:before="0"/>
      </w:pPr>
      <w:r>
        <w:rPr>
          <w:b w:val="0"/>
        </w:rPr>
        <w:t>B. CDAB</w:t>
      </w:r>
    </w:p>
    <w:p>
      <w:pPr>
        <w:spacing w:after="100" w:before="0"/>
      </w:pPr>
      <w:r>
        <w:rPr>
          <w:b w:val="0"/>
        </w:rPr>
        <w:t>C. ACDB</w:t>
      </w:r>
    </w:p>
    <w:p>
      <w:pPr>
        <w:spacing w:after="100" w:before="0"/>
      </w:pPr>
      <w:r>
        <w:rPr>
          <w:b w:val="0"/>
        </w:rPr>
        <w:t>D. 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Key Points Hence, the correct answer is option 1.</w:t>
      </w:r>
    </w:p>
    <w:p>
      <w:pPr>
        <w:spacing w:before="0"/>
      </w:pPr>
      <w:r>
        <w:rPr>
          <w:b w:val="0"/>
        </w:rPr>
        <w:t>• Among the given sentences: Sentence B introduces the topic of seeking advice from elders.</w:t>
      </w:r>
    </w:p>
    <w:p>
      <w:pPr>
        <w:spacing w:before="0"/>
      </w:pPr>
      <w:r>
        <w:rPr>
          <w:b w:val="0"/>
        </w:rPr>
        <w:t>• Sentence D expands on this by stating that elders are expected to give guidance.</w:t>
      </w:r>
    </w:p>
    <w:p>
      <w:pPr>
        <w:spacing w:before="0"/>
      </w:pPr>
      <w:r>
        <w:rPr>
          <w:b w:val="0"/>
        </w:rPr>
        <w:t>• Sentence C provides further context by explaining that the youth can get their queries answered systematically.</w:t>
      </w:r>
    </w:p>
    <w:p>
      <w:pPr>
        <w:spacing w:before="0"/>
      </w:pPr>
      <w:r>
        <w:rPr>
          <w:b w:val="0"/>
        </w:rPr>
        <w:t>• Sentence A concludes the paragraph by criticizing the societal emphasis on practicality.</w:t>
      </w:r>
    </w:p>
    <w:p>
      <w:pPr>
        <w:spacing w:before="0"/>
      </w:pPr>
      <w:r>
        <w:rPr>
          <w:b w:val="0"/>
        </w:rPr>
        <w:t>• Thus, from the above explanation, it is clear that the correct order of the given sentence is BDCA.</w:t>
      </w:r>
    </w:p>
    <w:p>
      <w:pPr>
        <w:spacing w:before="0"/>
      </w:pPr>
      <w:r>
        <w:rPr>
          <w:b w:val="0"/>
        </w:rPr>
      </w:r>
    </w:p>
    <w:p>
      <w:pPr>
        <w:spacing w:after="100" w:line="360" w:lineRule="auto" w:before="0"/>
      </w:pPr>
      <w:r>
        <w:rPr>
          <w:b w:val="0"/>
        </w:rPr>
        <w:t>80. Select the most appropriate synonym of the given word. Matching</w:t>
      </w:r>
    </w:p>
    <w:p>
      <w:pPr>
        <w:spacing w:before="0"/>
      </w:pPr>
      <w:r>
        <w:rPr>
          <w:b w:val="0"/>
        </w:rPr>
      </w:r>
    </w:p>
    <w:p>
      <w:pPr>
        <w:spacing w:after="100" w:before="0"/>
      </w:pPr>
      <w:r>
        <w:rPr>
          <w:b w:val="0"/>
        </w:rPr>
        <w:t>A. Appointing</w:t>
      </w:r>
    </w:p>
    <w:p>
      <w:pPr>
        <w:spacing w:after="100" w:before="0"/>
      </w:pPr>
      <w:r>
        <w:rPr>
          <w:b w:val="0"/>
        </w:rPr>
        <w:t>B. Distinguishing</w:t>
      </w:r>
    </w:p>
    <w:p>
      <w:pPr>
        <w:spacing w:after="100" w:before="0"/>
      </w:pPr>
      <w:r>
        <w:rPr>
          <w:b w:val="0"/>
        </w:rPr>
        <w:t>C. Adoring</w:t>
      </w:r>
    </w:p>
    <w:p>
      <w:pPr>
        <w:spacing w:after="100" w:before="0"/>
      </w:pPr>
      <w:r>
        <w:rPr>
          <w:b w:val="0"/>
        </w:rPr>
        <w:t>D. Resembling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"Resembling." Key Points Hence, the correct answer is option 4. Additional Information Hinglish</w:t>
      </w:r>
    </w:p>
    <w:p>
      <w:pPr>
        <w:spacing w:before="0"/>
      </w:pPr>
      <w:r>
        <w:rPr>
          <w:b w:val="0"/>
        </w:rPr>
        <w:t>• Let us understand the meaning of the given and the marked words:</w:t>
      </w:r>
    </w:p>
    <w:p>
      <w:pPr>
        <w:spacing w:before="0"/>
      </w:pPr>
      <w:r>
        <w:rPr>
          <w:b w:val="0"/>
        </w:rPr>
        <w:t>• "Matching" means to have the same colour/pattern or qualities as something else. Example: He wore a matching shirt with the jacket.</w:t>
      </w:r>
    </w:p>
    <w:p>
      <w:pPr>
        <w:spacing w:before="0"/>
      </w:pPr>
      <w:r>
        <w:rPr>
          <w:b w:val="0"/>
        </w:rPr>
        <w:t>• "Resembling" means to be similar or bear a likeness to something/someone. Example: The new statue resembles the old one in every way.</w:t>
      </w:r>
    </w:p>
    <w:p>
      <w:pPr>
        <w:spacing w:before="0"/>
      </w:pPr>
      <w:r>
        <w:rPr>
          <w:b w:val="0"/>
        </w:rPr>
        <w:t>• From the above explanation, it is clear that the word "resembling" is the synonym of the word "matching."</w:t>
      </w:r>
    </w:p>
    <w:p>
      <w:pPr>
        <w:spacing w:before="0"/>
      </w:pPr>
      <w:r>
        <w:rPr>
          <w:b w:val="0"/>
        </w:rPr>
        <w:t>• "Appointing" means to assign a job or position to someone.</w:t>
      </w:r>
    </w:p>
    <w:p>
      <w:pPr>
        <w:spacing w:before="0"/>
      </w:pPr>
      <w:r>
        <w:rPr>
          <w:b w:val="0"/>
        </w:rPr>
        <w:t>• "Distinguishing" means to recognize or differentiate something/someone from others.</w:t>
      </w:r>
    </w:p>
    <w:p>
      <w:pPr>
        <w:spacing w:before="0"/>
      </w:pPr>
      <w:r>
        <w:rPr>
          <w:b w:val="0"/>
        </w:rPr>
        <w:t>• "Adoring" means to love and admire someone/something deeply.</w:t>
      </w:r>
    </w:p>
    <w:p>
      <w:pPr>
        <w:spacing w:before="0"/>
      </w:pPr>
      <w:r>
        <w:rPr>
          <w:b w:val="0"/>
        </w:rPr>
        <w:t>• Appointing: नियुक्ति करना Example: उसने अपने बेटे को कंपनी का नए CEO के रूप में नियुक्त कर दिया।</w:t>
      </w:r>
    </w:p>
    <w:p>
      <w:pPr>
        <w:spacing w:before="0"/>
      </w:pPr>
      <w:r>
        <w:rPr>
          <w:b w:val="0"/>
        </w:rPr>
        <w:t>• He appointed his son as the new CEO of the company.</w:t>
      </w:r>
    </w:p>
    <w:p>
      <w:pPr>
        <w:spacing w:before="0"/>
      </w:pPr>
      <w:r>
        <w:rPr>
          <w:b w:val="0"/>
        </w:rPr>
        <w:t>• Distinguishing: अंतर निर्धारित करना Example: उसने दोनों उत्पादों के बीच मायने रखने वाले अंतर को निर्धारित कर दिया।</w:t>
      </w:r>
    </w:p>
    <w:p>
      <w:pPr>
        <w:spacing w:before="0"/>
      </w:pPr>
      <w:r>
        <w:rPr>
          <w:b w:val="0"/>
        </w:rPr>
        <w:t>• He distinguished the significant differences between the two products.</w:t>
      </w:r>
    </w:p>
    <w:p>
      <w:pPr>
        <w:spacing w:before="0"/>
      </w:pPr>
      <w:r>
        <w:rPr>
          <w:b w:val="0"/>
        </w:rPr>
        <w:t>• Adoring: पूजना, बहुत प्यार करना Example: वह अपनी मां को बहुत प्यार करता है।</w:t>
      </w:r>
    </w:p>
    <w:p>
      <w:pPr>
        <w:spacing w:before="0"/>
      </w:pPr>
      <w:r>
        <w:rPr>
          <w:b w:val="0"/>
        </w:rPr>
        <w:t>• He adores his mother a lot.</w:t>
      </w:r>
    </w:p>
    <w:p>
      <w:pPr>
        <w:spacing w:before="0"/>
      </w:pPr>
      <w:r>
        <w:rPr>
          <w:b w:val="0"/>
        </w:rPr>
        <w:t>• Resembling: समानता Example: उसकी आँखें उसकी माँ की आँखों के समान होती हैं।</w:t>
      </w:r>
    </w:p>
    <w:p>
      <w:pPr>
        <w:spacing w:before="0"/>
      </w:pPr>
      <w:r>
        <w:rPr>
          <w:b w:val="0"/>
        </w:rPr>
        <w:t>• His eyes resemble his mother's eyes.</w:t>
      </w:r>
    </w:p>
    <w:p>
      <w:pPr>
        <w:spacing w:before="0"/>
      </w:pPr>
      <w:r>
        <w:rPr>
          <w:b w:val="0"/>
        </w:rPr>
      </w:r>
    </w:p>
    <w:p>
      <w:pPr>
        <w:spacing w:after="100" w:line="360" w:lineRule="auto" w:before="0"/>
      </w:pPr>
      <w:r>
        <w:rPr>
          <w:b w:val="0"/>
        </w:rPr>
        <w:t>81. Select the most appropriate ANTONYM of the given word. Derision</w:t>
      </w:r>
    </w:p>
    <w:p>
      <w:pPr>
        <w:spacing w:before="0"/>
      </w:pPr>
      <w:r>
        <w:rPr>
          <w:b w:val="0"/>
        </w:rPr>
      </w:r>
    </w:p>
    <w:p>
      <w:pPr>
        <w:spacing w:after="100" w:before="0"/>
      </w:pPr>
      <w:r>
        <w:rPr>
          <w:b w:val="0"/>
        </w:rPr>
        <w:t>A. Disintegration</w:t>
      </w:r>
    </w:p>
    <w:p>
      <w:pPr>
        <w:spacing w:after="100" w:before="0"/>
      </w:pPr>
      <w:r>
        <w:rPr>
          <w:b w:val="0"/>
        </w:rPr>
        <w:t>B. Termination</w:t>
      </w:r>
    </w:p>
    <w:p>
      <w:pPr>
        <w:spacing w:after="100" w:before="0"/>
      </w:pPr>
      <w:r>
        <w:rPr>
          <w:b w:val="0"/>
        </w:rPr>
        <w:t>C. Admiration</w:t>
      </w:r>
    </w:p>
    <w:p>
      <w:pPr>
        <w:spacing w:after="100" w:before="0"/>
      </w:pPr>
      <w:r>
        <w:rPr>
          <w:b w:val="0"/>
        </w:rPr>
        <w:t>D. Estimation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Admiration. Key Points Therefore, the correct answer is: Admiration. Additional Information Here are the other options explained along with their Hindi meanings and example sentences:</w:t>
      </w:r>
    </w:p>
    <w:p>
      <w:pPr>
        <w:spacing w:before="0"/>
      </w:pPr>
      <w:r>
        <w:rPr>
          <w:b w:val="0"/>
        </w:rPr>
        <w:t>• The word "derision" means contemptuous ridicule or mockery. (उपहास) Example: His proposal was met with derision from his colleagues.</w:t>
      </w:r>
    </w:p>
    <w:p>
      <w:pPr>
        <w:spacing w:before="0"/>
      </w:pPr>
      <w:r>
        <w:rPr>
          <w:b w:val="0"/>
        </w:rPr>
        <w:t>• "Admiration" refers to a feeling of respect and warm approval. (प्रशंसा) Example: She looked at the artist's work with great admiration.</w:t>
      </w:r>
    </w:p>
    <w:p>
      <w:pPr>
        <w:spacing w:before="0"/>
      </w:pPr>
      <w:r>
        <w:rPr>
          <w:b w:val="0"/>
        </w:rPr>
        <w:t>• Hence, we can infer that the opposite of 'derision' is 'admiration'.</w:t>
      </w:r>
    </w:p>
    <w:p>
      <w:pPr>
        <w:spacing w:before="0"/>
      </w:pPr>
      <w:r>
        <w:rPr>
          <w:b w:val="0"/>
        </w:rPr>
        <w:t>• Disintegration (टूटना): The process of losing cohesion or strength. Example: The disintegration of the ancient ruins was evident after the earthquake.</w:t>
      </w:r>
    </w:p>
    <w:p>
      <w:pPr>
        <w:spacing w:before="0"/>
      </w:pPr>
      <w:r>
        <w:rPr>
          <w:b w:val="0"/>
        </w:rPr>
        <w:t>• Termination (समाप्ति): The action of bringing something to an end. Example: The termination of the contract was unexpected.</w:t>
      </w:r>
    </w:p>
    <w:p>
      <w:pPr>
        <w:spacing w:before="0"/>
      </w:pPr>
      <w:r>
        <w:rPr>
          <w:b w:val="0"/>
        </w:rPr>
        <w:t>• Estimation (अनुमान): A rough calculation of the value, number, quantity, or extent of something. Example: The estimation for the new project budget was higher than anticipated.</w:t>
      </w:r>
    </w:p>
    <w:p>
      <w:pPr>
        <w:spacing w:before="0"/>
      </w:pPr>
      <w:r>
        <w:rPr>
          <w:b w:val="0"/>
        </w:rPr>
      </w:r>
    </w:p>
    <w:p>
      <w:pPr>
        <w:spacing w:after="100" w:line="360" w:lineRule="auto" w:before="0"/>
      </w:pPr>
      <w:r>
        <w:rPr>
          <w:b w:val="0"/>
        </w:rPr>
        <w:t>82. Select the most appropriate synonym of the word given in brackets to fill in the blank. He was offered a _____ (moderate) price for his bungalow.</w:t>
      </w:r>
    </w:p>
    <w:p>
      <w:pPr>
        <w:spacing w:before="0"/>
      </w:pPr>
      <w:r>
        <w:rPr>
          <w:b w:val="0"/>
        </w:rPr>
      </w:r>
    </w:p>
    <w:p>
      <w:pPr>
        <w:spacing w:after="100" w:before="0"/>
      </w:pPr>
      <w:r>
        <w:rPr>
          <w:b w:val="0"/>
        </w:rPr>
        <w:t>A. sustainable</w:t>
      </w:r>
    </w:p>
    <w:p>
      <w:pPr>
        <w:spacing w:after="100" w:before="0"/>
      </w:pPr>
      <w:r>
        <w:rPr>
          <w:b w:val="0"/>
        </w:rPr>
        <w:t>B. considerable</w:t>
      </w:r>
    </w:p>
    <w:p>
      <w:pPr>
        <w:spacing w:after="100" w:before="0"/>
      </w:pPr>
      <w:r>
        <w:rPr>
          <w:b w:val="0"/>
        </w:rPr>
        <w:t>C. respectable</w:t>
      </w:r>
    </w:p>
    <w:p>
      <w:pPr>
        <w:spacing w:after="100" w:before="0"/>
      </w:pPr>
      <w:r>
        <w:rPr>
          <w:b w:val="0"/>
        </w:rPr>
        <w:t>D. reasonable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(reasonable).KEY POINTS:- Synonym of "moderate" is "reasonable".- "Reasonable" means fair and sensible.- Example: He asked for a reasonable price for his car.ADDITIONAL INFORMATION:- Option 1 (sustainable) means able to be maintained at a certain rate or level.- Option 2 (considerable) means large or significant.- Option 3 (respectable) means deserving of respect or admiration.- Option 5 (blank) means there is no option given to choose from.</w:t>
      </w:r>
    </w:p>
    <w:p>
      <w:pPr>
        <w:spacing w:before="0"/>
      </w:pPr>
      <w:r>
        <w:rPr>
          <w:b w:val="0"/>
        </w:rPr>
      </w:r>
    </w:p>
    <w:p>
      <w:pPr>
        <w:spacing w:after="100" w:line="360" w:lineRule="auto" w:before="0"/>
      </w:pPr>
      <w:r>
        <w:rPr>
          <w:b w:val="0"/>
        </w:rPr>
        <w:t>83. Select the most appropriate synonym of the underlined word. The salesman yielded to the demands of his corrupt boss.</w:t>
      </w:r>
    </w:p>
    <w:p>
      <w:pPr>
        <w:spacing w:before="0"/>
      </w:pPr>
      <w:r>
        <w:rPr>
          <w:b w:val="0"/>
        </w:rPr>
      </w:r>
    </w:p>
    <w:p>
      <w:pPr>
        <w:spacing w:after="100" w:before="0"/>
      </w:pPr>
      <w:r>
        <w:rPr>
          <w:b w:val="0"/>
        </w:rPr>
        <w:t>A. Conceded</w:t>
      </w:r>
    </w:p>
    <w:p>
      <w:pPr>
        <w:spacing w:after="100" w:before="0"/>
      </w:pPr>
      <w:r>
        <w:rPr>
          <w:b w:val="0"/>
        </w:rPr>
        <w:t>B. Courted</w:t>
      </w:r>
    </w:p>
    <w:p>
      <w:pPr>
        <w:spacing w:after="100" w:before="0"/>
      </w:pPr>
      <w:r>
        <w:rPr>
          <w:b w:val="0"/>
        </w:rPr>
        <w:t>C. Hounded</w:t>
      </w:r>
    </w:p>
    <w:p>
      <w:pPr>
        <w:spacing w:after="100" w:before="0"/>
      </w:pPr>
      <w:r>
        <w:rPr>
          <w:b w:val="0"/>
        </w:rPr>
        <w:t>D. Trended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"Conceded." Key Points Hence, the correct answer is option 1. Additional Information</w:t>
      </w:r>
    </w:p>
    <w:p>
      <w:pPr>
        <w:spacing w:before="0"/>
      </w:pPr>
      <w:r>
        <w:rPr>
          <w:b w:val="0"/>
        </w:rPr>
        <w:t>• Let us understand the meaning of the given and the marked words: The word "yielded" means to give in or surrender. Example: He yielded to the demands of his friends.</w:t>
      </w:r>
    </w:p>
    <w:p>
      <w:pPr>
        <w:spacing w:before="0"/>
      </w:pPr>
      <w:r>
        <w:rPr>
          <w:b w:val="0"/>
        </w:rPr>
        <w:t>• The synonym of "yielded" is "conceded", which also means to give in or surrender. Example: She finally conceded defeat and handed over the trophy to the winner.</w:t>
      </w:r>
    </w:p>
    <w:p>
      <w:pPr>
        <w:spacing w:before="0"/>
      </w:pPr>
      <w:r>
        <w:rPr>
          <w:b w:val="0"/>
        </w:rPr>
        <w:t>• Hence, it can be concluded that the word "conceded" is the appropriate synonym of the word "conceded."</w:t>
      </w:r>
    </w:p>
    <w:p>
      <w:pPr>
        <w:spacing w:before="0"/>
      </w:pPr>
      <w:r>
        <w:rPr>
          <w:b w:val="0"/>
        </w:rPr>
        <w:t>• In option 2 (Courted) means to seek or woo someone's favor or attention.</w:t>
      </w:r>
    </w:p>
    <w:p>
      <w:pPr>
        <w:spacing w:before="0"/>
      </w:pPr>
      <w:r>
        <w:rPr>
          <w:b w:val="0"/>
        </w:rPr>
        <w:t>• In option 3 (Hounded) means to persistently harass or pursue someone.</w:t>
      </w:r>
    </w:p>
    <w:p>
      <w:pPr>
        <w:spacing w:before="0"/>
      </w:pPr>
      <w:r>
        <w:rPr>
          <w:b w:val="0"/>
        </w:rPr>
        <w:t>• In option 4 (Trended) means to become popular or fashionable.</w:t>
      </w:r>
    </w:p>
    <w:p>
      <w:pPr>
        <w:spacing w:before="0"/>
      </w:pPr>
      <w:r>
        <w:rPr>
          <w:b w:val="0"/>
        </w:rPr>
      </w:r>
    </w:p>
    <w:p>
      <w:pPr>
        <w:spacing w:after="100" w:line="360" w:lineRule="auto" w:before="0"/>
      </w:pPr>
      <w:r>
        <w:rPr>
          <w:b w:val="0"/>
        </w:rPr>
        <w:t>84. Select the INCORRECTLY spelt word.</w:t>
      </w:r>
    </w:p>
    <w:p>
      <w:pPr>
        <w:spacing w:before="0"/>
      </w:pPr>
      <w:r>
        <w:rPr>
          <w:b w:val="0"/>
        </w:rPr>
      </w:r>
    </w:p>
    <w:p>
      <w:pPr>
        <w:spacing w:after="100" w:before="0"/>
      </w:pPr>
      <w:r>
        <w:rPr>
          <w:b w:val="0"/>
        </w:rPr>
        <w:t>A. Deceived</w:t>
      </w:r>
    </w:p>
    <w:p>
      <w:pPr>
        <w:spacing w:after="100" w:before="0"/>
      </w:pPr>
      <w:r>
        <w:rPr>
          <w:b w:val="0"/>
        </w:rPr>
        <w:t>B. Reciept</w:t>
      </w:r>
    </w:p>
    <w:p>
      <w:pPr>
        <w:spacing w:after="100" w:before="0"/>
      </w:pPr>
      <w:r>
        <w:rPr>
          <w:b w:val="0"/>
        </w:rPr>
        <w:t>C. Resistance</w:t>
      </w:r>
    </w:p>
    <w:p>
      <w:pPr>
        <w:spacing w:after="100" w:before="0"/>
      </w:pPr>
      <w:r>
        <w:rPr>
          <w:b w:val="0"/>
        </w:rPr>
        <w:t>D. Postponed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Reciept. The correct spelling is: Receipt. Meaning: A receipt is a written acknowledgment that something, such as money or goods, has been received.</w:t>
      </w:r>
    </w:p>
    <w:p>
      <w:pPr>
        <w:spacing w:before="0"/>
      </w:pPr>
      <w:r>
        <w:rPr>
          <w:b w:val="0"/>
        </w:rPr>
      </w:r>
    </w:p>
    <w:p>
      <w:pPr>
        <w:spacing w:after="100" w:line="360" w:lineRule="auto" w:before="0"/>
      </w:pPr>
      <w:r>
        <w:rPr>
          <w:b w:val="0"/>
        </w:rPr>
        <w:t>85. Select the most appropriate option to fill in blank no. 1.</w:t>
      </w:r>
    </w:p>
    <w:p>
      <w:pPr>
        <w:spacing w:before="0"/>
      </w:pPr>
      <w:r>
        <w:rPr>
          <w:b w:val="0"/>
        </w:rPr>
      </w:r>
    </w:p>
    <w:p>
      <w:pPr>
        <w:spacing w:after="100" w:before="0"/>
      </w:pPr>
      <w:r>
        <w:rPr>
          <w:b w:val="0"/>
        </w:rPr>
        <w:t>A. insignificant</w:t>
      </w:r>
    </w:p>
    <w:p>
      <w:pPr>
        <w:spacing w:after="100" w:before="0"/>
      </w:pPr>
      <w:r>
        <w:rPr>
          <w:b w:val="0"/>
        </w:rPr>
        <w:t>B. rewarding</w:t>
      </w:r>
    </w:p>
    <w:p>
      <w:pPr>
        <w:spacing w:after="100" w:before="0"/>
      </w:pPr>
      <w:r>
        <w:rPr>
          <w:b w:val="0"/>
        </w:rPr>
        <w:t>C. pointless</w:t>
      </w:r>
    </w:p>
    <w:p>
      <w:pPr>
        <w:spacing w:after="100" w:before="0"/>
      </w:pPr>
      <w:r>
        <w:rPr>
          <w:b w:val="0"/>
        </w:rPr>
        <w:t>D. customising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"rewarding". Key Points Therefore, the correct answer is "Option 2". Additional Information</w:t>
      </w:r>
    </w:p>
    <w:p>
      <w:pPr>
        <w:spacing w:before="0"/>
      </w:pPr>
      <w:r>
        <w:rPr>
          <w:b w:val="0"/>
        </w:rPr>
        <w:t>• The word "rewarding" means giving a feeling of satisfaction or fulfillment. Example: I find teaching to be a rewarding career because I get to help students learn and grow.</w:t>
      </w:r>
    </w:p>
    <w:p>
      <w:pPr>
        <w:spacing w:before="0"/>
      </w:pPr>
      <w:r>
        <w:rPr>
          <w:b w:val="0"/>
        </w:rPr>
        <w:t>• This option fits well in the context of the sentence, indicating that the blank is being filled with a positive word.</w:t>
      </w:r>
    </w:p>
    <w:p>
      <w:pPr>
        <w:spacing w:before="0"/>
      </w:pPr>
      <w:r>
        <w:rPr>
          <w:b w:val="0"/>
        </w:rPr>
        <w:t>• "insignificant" means not important or noteworthy. This word has a negative connotation and does not fit the context of the sentence.</w:t>
      </w:r>
    </w:p>
    <w:p>
      <w:pPr>
        <w:spacing w:before="0"/>
      </w:pPr>
      <w:r>
        <w:rPr>
          <w:b w:val="0"/>
        </w:rPr>
        <w:t>• "pointless" means having no purpose or value. This word has a negative connotation and does not fit the context of the sentence.</w:t>
      </w:r>
    </w:p>
    <w:p>
      <w:pPr>
        <w:spacing w:before="0"/>
      </w:pPr>
      <w:r>
        <w:rPr>
          <w:b w:val="0"/>
        </w:rPr>
        <w:t>• "customizing" means modifying something to fit a particular individual or group. This word does not fit the context of the sentence as it does not convey any positive or negative connotation.</w:t>
      </w:r>
    </w:p>
    <w:p>
      <w:pPr>
        <w:spacing w:before="0"/>
      </w:pPr>
      <w:r>
        <w:rPr>
          <w:b w:val="0"/>
        </w:rPr>
      </w:r>
    </w:p>
    <w:p>
      <w:pPr>
        <w:spacing w:after="100" w:line="360" w:lineRule="auto" w:before="0"/>
      </w:pPr>
      <w:r>
        <w:rPr>
          <w:b w:val="0"/>
        </w:rPr>
        <w:t>86. Select the most appropriate option to fill in blank no. 2.</w:t>
      </w:r>
    </w:p>
    <w:p>
      <w:pPr>
        <w:spacing w:before="0"/>
      </w:pPr>
      <w:r>
        <w:rPr>
          <w:b w:val="0"/>
        </w:rPr>
      </w:r>
    </w:p>
    <w:p>
      <w:pPr>
        <w:spacing w:after="100" w:before="0"/>
      </w:pPr>
      <w:r>
        <w:rPr>
          <w:b w:val="0"/>
        </w:rPr>
        <w:t>A. give</w:t>
      </w:r>
    </w:p>
    <w:p>
      <w:pPr>
        <w:spacing w:after="100" w:before="0"/>
      </w:pPr>
      <w:r>
        <w:rPr>
          <w:b w:val="0"/>
        </w:rPr>
        <w:t>B. neglect</w:t>
      </w:r>
    </w:p>
    <w:p>
      <w:pPr>
        <w:spacing w:after="100" w:before="0"/>
      </w:pPr>
      <w:r>
        <w:rPr>
          <w:b w:val="0"/>
        </w:rPr>
        <w:t>C. rush</w:t>
      </w:r>
    </w:p>
    <w:p>
      <w:pPr>
        <w:spacing w:after="100" w:before="0"/>
      </w:pPr>
      <w:r>
        <w:rPr>
          <w:b w:val="0"/>
        </w:rPr>
        <w:t>D.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"give". Key Points Additional Information</w:t>
      </w:r>
    </w:p>
    <w:p>
      <w:pPr>
        <w:spacing w:before="0"/>
      </w:pPr>
      <w:r>
        <w:rPr>
          <w:b w:val="0"/>
        </w:rPr>
        <w:t>• "Give" means to offer or provide something willingly.</w:t>
      </w:r>
    </w:p>
    <w:p>
      <w:pPr>
        <w:spacing w:before="0"/>
      </w:pPr>
      <w:r>
        <w:rPr>
          <w:b w:val="0"/>
        </w:rPr>
        <w:t>• It is the most appropriate option to fill in the blank.</w:t>
      </w:r>
    </w:p>
    <w:p>
      <w:pPr>
        <w:spacing w:before="0"/>
      </w:pPr>
      <w:r>
        <w:rPr>
          <w:b w:val="0"/>
        </w:rPr>
        <w:t>• Neglect means to pay no attention to something or someone.</w:t>
      </w:r>
    </w:p>
    <w:p>
      <w:pPr>
        <w:spacing w:before="0"/>
      </w:pPr>
      <w:r>
        <w:rPr>
          <w:b w:val="0"/>
        </w:rPr>
        <w:t>• Rush means to hurry or move quickly.</w:t>
      </w:r>
    </w:p>
    <w:p>
      <w:pPr>
        <w:spacing w:before="0"/>
      </w:pPr>
      <w:r>
        <w:rPr>
          <w:b w:val="0"/>
        </w:rPr>
        <w:t>• Force means to make someone do something against their will.</w:t>
      </w:r>
    </w:p>
    <w:p>
      <w:pPr>
        <w:spacing w:before="0"/>
      </w:pPr>
      <w:r>
        <w:rPr>
          <w:b w:val="0"/>
        </w:rPr>
      </w:r>
    </w:p>
    <w:p>
      <w:pPr>
        <w:spacing w:after="100" w:line="360" w:lineRule="auto" w:before="0"/>
      </w:pPr>
      <w:r>
        <w:rPr>
          <w:b w:val="0"/>
        </w:rPr>
        <w:t>87. Select the most appropriate option to fill in blank no. 3.</w:t>
      </w:r>
    </w:p>
    <w:p>
      <w:pPr>
        <w:spacing w:before="0"/>
      </w:pPr>
      <w:r>
        <w:rPr>
          <w:b w:val="0"/>
        </w:rPr>
      </w:r>
    </w:p>
    <w:p>
      <w:pPr>
        <w:spacing w:after="100" w:before="0"/>
      </w:pPr>
      <w:r>
        <w:rPr>
          <w:b w:val="0"/>
        </w:rPr>
        <w:t>A. hesitate</w:t>
      </w:r>
    </w:p>
    <w:p>
      <w:pPr>
        <w:spacing w:after="100" w:before="0"/>
      </w:pPr>
      <w:r>
        <w:rPr>
          <w:b w:val="0"/>
        </w:rPr>
        <w:t>B. commit</w:t>
      </w:r>
    </w:p>
    <w:p>
      <w:pPr>
        <w:spacing w:after="100" w:before="0"/>
      </w:pPr>
      <w:r>
        <w:rPr>
          <w:b w:val="0"/>
        </w:rPr>
        <w:t>C. forget</w:t>
      </w:r>
    </w:p>
    <w:p>
      <w:pPr>
        <w:spacing w:after="100" w:before="0"/>
      </w:pPr>
      <w:r>
        <w:rPr>
          <w:b w:val="0"/>
        </w:rPr>
        <w:t>D. procrastinate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"commit". Key Points Therefore, the correct answer is "Option 2". Additional Information</w:t>
      </w:r>
    </w:p>
    <w:p>
      <w:pPr>
        <w:spacing w:before="0"/>
      </w:pPr>
      <w:r>
        <w:rPr>
          <w:b w:val="0"/>
        </w:rPr>
        <w:t>• "Commit" means to make a firm decision or promise to do something.</w:t>
      </w:r>
    </w:p>
    <w:p>
      <w:pPr>
        <w:spacing w:before="0"/>
      </w:pPr>
      <w:r>
        <w:rPr>
          <w:b w:val="0"/>
        </w:rPr>
        <w:t>• The sentence suggests that the blank requires a word that is opposite in meaning to "hesitate" and "procrastinate".</w:t>
      </w:r>
    </w:p>
    <w:p>
      <w:pPr>
        <w:spacing w:before="0"/>
      </w:pPr>
      <w:r>
        <w:rPr>
          <w:b w:val="0"/>
        </w:rPr>
        <w:t>• "Forget" does not fit the context of the sentence.</w:t>
      </w:r>
    </w:p>
    <w:p>
      <w:pPr>
        <w:spacing w:before="0"/>
      </w:pPr>
      <w:r>
        <w:rPr>
          <w:b w:val="0"/>
        </w:rPr>
        <w:t>• "Hesitate" and "procrastinate" both mean to delay or be indecisive, which do not fit the context of the sentence.</w:t>
      </w:r>
    </w:p>
    <w:p>
      <w:pPr>
        <w:spacing w:before="0"/>
      </w:pPr>
      <w:r>
        <w:rPr>
          <w:b w:val="0"/>
        </w:rPr>
        <w:t>• "Hesitate" means to pause or be indecisive.</w:t>
      </w:r>
    </w:p>
    <w:p>
      <w:pPr>
        <w:spacing w:before="0"/>
      </w:pPr>
      <w:r>
        <w:rPr>
          <w:b w:val="0"/>
        </w:rPr>
        <w:t>• "Forget" means to fail to remember.</w:t>
      </w:r>
    </w:p>
    <w:p>
      <w:pPr>
        <w:spacing w:before="0"/>
      </w:pPr>
      <w:r>
        <w:rPr>
          <w:b w:val="0"/>
        </w:rPr>
        <w:t>• "Procrastinate" means to delay or postpone.</w:t>
      </w:r>
    </w:p>
    <w:p>
      <w:pPr>
        <w:spacing w:before="0"/>
      </w:pPr>
      <w:r>
        <w:rPr>
          <w:b w:val="0"/>
        </w:rPr>
      </w:r>
    </w:p>
    <w:p>
      <w:pPr>
        <w:spacing w:after="100" w:line="360" w:lineRule="auto" w:before="0"/>
      </w:pPr>
      <w:r>
        <w:rPr>
          <w:b w:val="0"/>
        </w:rPr>
        <w:t>88. Select the most appropriate option to fill in blank no. 4.</w:t>
      </w:r>
    </w:p>
    <w:p>
      <w:pPr>
        <w:spacing w:before="0"/>
      </w:pPr>
      <w:r>
        <w:rPr>
          <w:b w:val="0"/>
        </w:rPr>
      </w:r>
    </w:p>
    <w:p>
      <w:pPr>
        <w:spacing w:after="100" w:before="0"/>
      </w:pPr>
      <w:r>
        <w:rPr>
          <w:b w:val="0"/>
        </w:rPr>
        <w:t>A. pitch</w:t>
      </w:r>
    </w:p>
    <w:p>
      <w:pPr>
        <w:spacing w:after="100" w:before="0"/>
      </w:pPr>
      <w:r>
        <w:rPr>
          <w:b w:val="0"/>
        </w:rPr>
        <w:t>B. complacency</w:t>
      </w:r>
    </w:p>
    <w:p>
      <w:pPr>
        <w:spacing w:after="100" w:before="0"/>
      </w:pPr>
      <w:r>
        <w:rPr>
          <w:b w:val="0"/>
        </w:rPr>
        <w:t>C. progress</w:t>
      </w:r>
    </w:p>
    <w:p>
      <w:pPr>
        <w:spacing w:after="100" w:before="0"/>
      </w:pPr>
      <w:r>
        <w:rPr>
          <w:b w:val="0"/>
        </w:rPr>
        <w:t>D. stamina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"progress". Key Points Additional Information</w:t>
      </w:r>
    </w:p>
    <w:p>
      <w:pPr>
        <w:spacing w:before="0"/>
      </w:pPr>
      <w:r>
        <w:rPr>
          <w:b w:val="0"/>
        </w:rPr>
        <w:t>• "Progress" means moving forward or advancing towards a goal.</w:t>
      </w:r>
    </w:p>
    <w:p>
      <w:pPr>
        <w:spacing w:before="0"/>
      </w:pPr>
      <w:r>
        <w:rPr>
          <w:b w:val="0"/>
        </w:rPr>
        <w:t>• It is the most appropriate option to fill in the blank because it fits with the context of improving or moving forward.</w:t>
      </w:r>
    </w:p>
    <w:p>
      <w:pPr>
        <w:spacing w:before="0"/>
      </w:pPr>
      <w:r>
        <w:rPr>
          <w:b w:val="0"/>
        </w:rPr>
        <w:t>• Grammatically, "progress" is a noun and can be used in this sentence as an object of the preposition "toward".</w:t>
      </w:r>
    </w:p>
    <w:p>
      <w:pPr>
        <w:spacing w:before="0"/>
      </w:pPr>
      <w:r>
        <w:rPr>
          <w:b w:val="0"/>
        </w:rPr>
        <w:t>• "Pitch" can refer to the highness or lowness of a sound, or the angle or slope of a surface.</w:t>
      </w:r>
    </w:p>
    <w:p>
      <w:pPr>
        <w:spacing w:before="0"/>
      </w:pPr>
      <w:r>
        <w:rPr>
          <w:b w:val="0"/>
        </w:rPr>
        <w:t>• "Complacency" means a feeling of satisfaction with one's achievements that can lead to a lack of effort or caution.</w:t>
      </w:r>
    </w:p>
    <w:p>
      <w:pPr>
        <w:spacing w:before="0"/>
      </w:pPr>
      <w:r>
        <w:rPr>
          <w:b w:val="0"/>
        </w:rPr>
        <w:t>• "Stamina" refers to physical or mental endurance or strength.</w:t>
      </w:r>
    </w:p>
    <w:p>
      <w:pPr>
        <w:spacing w:before="0"/>
      </w:pPr>
      <w:r>
        <w:rPr>
          <w:b w:val="0"/>
        </w:rPr>
      </w:r>
    </w:p>
    <w:p>
      <w:pPr>
        <w:spacing w:after="100" w:line="360" w:lineRule="auto" w:before="0"/>
      </w:pPr>
      <w:r>
        <w:rPr>
          <w:b w:val="0"/>
        </w:rPr>
        <w:t>89. Select the most appropriate option to fill in blank no 5.</w:t>
      </w:r>
    </w:p>
    <w:p>
      <w:pPr>
        <w:spacing w:before="0"/>
      </w:pPr>
      <w:r>
        <w:rPr>
          <w:b w:val="0"/>
        </w:rPr>
      </w:r>
    </w:p>
    <w:p>
      <w:pPr>
        <w:spacing w:after="100" w:before="0"/>
      </w:pPr>
      <w:r>
        <w:rPr>
          <w:b w:val="0"/>
        </w:rPr>
        <w:t>A. daunting</w:t>
      </w:r>
    </w:p>
    <w:p>
      <w:pPr>
        <w:spacing w:after="100" w:before="0"/>
      </w:pPr>
      <w:r>
        <w:rPr>
          <w:b w:val="0"/>
        </w:rPr>
        <w:t>B. arduous</w:t>
      </w:r>
    </w:p>
    <w:p>
      <w:pPr>
        <w:spacing w:after="100" w:before="0"/>
      </w:pPr>
      <w:r>
        <w:rPr>
          <w:b w:val="0"/>
        </w:rPr>
        <w:t>C. intimidating</w:t>
      </w:r>
    </w:p>
    <w:p>
      <w:pPr>
        <w:spacing w:after="100" w:before="0"/>
      </w:pPr>
      <w:r>
        <w:rPr>
          <w:b w:val="0"/>
        </w:rPr>
        <w:t>D. enjoyable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"enjoyable". Key Points Therefore, the correct answer is "Option 4".</w:t>
      </w:r>
    </w:p>
    <w:p>
      <w:pPr>
        <w:spacing w:before="0"/>
      </w:pPr>
      <w:r>
        <w:rPr>
          <w:b w:val="0"/>
        </w:rPr>
        <w:t>• The word "daunting" means intimidating or overwhelming, often used to describe a challenging task or situation. Example - The task of climbing Mount Everest seemed daunting to the inexperienced climber.</w:t>
      </w:r>
    </w:p>
    <w:p>
      <w:pPr>
        <w:spacing w:before="0"/>
      </w:pPr>
      <w:r>
        <w:rPr>
          <w:b w:val="0"/>
        </w:rPr>
        <w:t>• "Arduous" means difficult or strenuous, often used to describe a physical task. Example - The hike up the mountain was arduous, but the view from the top was worth it.</w:t>
      </w:r>
    </w:p>
    <w:p>
      <w:pPr>
        <w:spacing w:before="0"/>
      </w:pPr>
      <w:r>
        <w:rPr>
          <w:b w:val="0"/>
        </w:rPr>
        <w:t>• "Intimidating" means causing fear or anxiety, often used to describe a person or situation. Example - The new boss had an intimidating presence that made her employees nervous.</w:t>
      </w:r>
    </w:p>
    <w:p>
      <w:pPr>
        <w:spacing w:before="0"/>
      </w:pPr>
      <w:r>
        <w:rPr>
          <w:b w:val="0"/>
        </w:rPr>
        <w:t>• "Enjoyable" means providing pleasure or satisfaction, often used to describe an activity or experience.</w:t>
      </w:r>
    </w:p>
    <w:p>
      <w:pPr>
        <w:spacing w:before="0"/>
      </w:pPr>
      <w:r>
        <w:rPr>
          <w:b w:val="0"/>
        </w:rPr>
        <w:t>• As per the above explanation it is clear that the correct answer is "enjoyable".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