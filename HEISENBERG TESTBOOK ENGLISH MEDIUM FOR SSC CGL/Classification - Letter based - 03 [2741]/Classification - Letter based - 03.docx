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Based on the alphabetical order, three of the following four letter-clusters are alike in a certain way and thus form a group. Which letter-cluster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EBD</w:t>
      </w:r>
    </w:p>
    <w:p>
      <w:pPr>
        <w:spacing w:after="100" w:before="0"/>
      </w:pPr>
      <w:r>
        <w:rPr>
          <w:b w:val="0"/>
        </w:rPr>
        <w:t>B. LIK</w:t>
      </w:r>
    </w:p>
    <w:p>
      <w:pPr>
        <w:spacing w:after="100" w:before="0"/>
      </w:pPr>
      <w:r>
        <w:rPr>
          <w:b w:val="0"/>
        </w:rPr>
        <w:t>C. ROS</w:t>
      </w:r>
    </w:p>
    <w:p>
      <w:pPr>
        <w:spacing w:after="100" w:before="0"/>
      </w:pPr>
      <w:r>
        <w:rPr>
          <w:b w:val="0"/>
        </w:rPr>
        <w:t>D. PMO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(3): ROS Thus, out of all the options "ROS"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Based on the alphabetical order, three of the following four letter-clusters are alike in a certain way and thus form a group. Which letter-cluster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RTV</w:t>
      </w:r>
    </w:p>
    <w:p>
      <w:pPr>
        <w:spacing w:after="100" w:before="0"/>
      </w:pPr>
      <w:r>
        <w:rPr>
          <w:b w:val="0"/>
        </w:rPr>
        <w:t>B. PRT</w:t>
      </w:r>
    </w:p>
    <w:p>
      <w:pPr>
        <w:spacing w:after="100" w:before="0"/>
      </w:pPr>
      <w:r>
        <w:rPr>
          <w:b w:val="0"/>
        </w:rPr>
        <w:t>C. HJL</w:t>
      </w:r>
    </w:p>
    <w:p>
      <w:pPr>
        <w:spacing w:after="100" w:before="0"/>
      </w:pPr>
      <w:r>
        <w:rPr>
          <w:b w:val="0"/>
        </w:rPr>
        <w:t>D. TVY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TVY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Based on the alphabetical order, three of the following four letter-clusters are alike in a certain way and thus form a group. Which of the following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JLN</w:t>
      </w:r>
    </w:p>
    <w:p>
      <w:pPr>
        <w:spacing w:after="100" w:before="0"/>
      </w:pPr>
      <w:r>
        <w:rPr>
          <w:b w:val="0"/>
        </w:rPr>
        <w:t>B. MOR</w:t>
      </w:r>
    </w:p>
    <w:p>
      <w:pPr>
        <w:spacing w:after="100" w:before="0"/>
      </w:pPr>
      <w:r>
        <w:rPr>
          <w:b w:val="0"/>
        </w:rPr>
        <w:t>C. CEH</w:t>
      </w:r>
    </w:p>
    <w:p>
      <w:pPr>
        <w:spacing w:after="100" w:before="0"/>
      </w:pPr>
      <w:r>
        <w:rPr>
          <w:b w:val="0"/>
        </w:rPr>
        <w:t>D. VXA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Addition of '2' and '3' to the positional value of the first and second alphabet. 1. JLN Here, 'JLN'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Four pairs of letter-clusters have been given, out of which three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LICK : ILCK</w:t>
      </w:r>
    </w:p>
    <w:p>
      <w:pPr>
        <w:spacing w:after="100" w:before="0"/>
      </w:pPr>
      <w:r>
        <w:rPr>
          <w:b w:val="0"/>
        </w:rPr>
        <w:t>B. FIRU : RIUF</w:t>
      </w:r>
    </w:p>
    <w:p>
      <w:pPr>
        <w:spacing w:after="100" w:before="0"/>
      </w:pPr>
      <w:r>
        <w:rPr>
          <w:b w:val="0"/>
        </w:rPr>
        <w:t>C. KITE : TIEK</w:t>
      </w:r>
    </w:p>
    <w:p>
      <w:pPr>
        <w:spacing w:after="100" w:before="0"/>
      </w:pPr>
      <w:r>
        <w:rPr>
          <w:b w:val="0"/>
        </w:rPr>
        <w:t>D. MANY : NAYM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the given clusters: The pattern followed here is: First letter is at fourth place, Second letter is at 2nd place, Third letter is at first place and Fourth letter is at third place. Option 1 is not following the pattern as its first letter is at second place and other also not at correct place. Hence, LICK : ILCK is different from rest.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Four letter-clusters have been given, out of which three are alike in some manner and one is different. Select the one that is different.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PTV</w:t>
      </w:r>
    </w:p>
    <w:p>
      <w:pPr>
        <w:spacing w:after="100" w:before="0"/>
      </w:pPr>
      <w:r>
        <w:rPr>
          <w:b w:val="0"/>
        </w:rPr>
        <w:t>B. LQO</w:t>
      </w:r>
    </w:p>
    <w:p>
      <w:pPr>
        <w:spacing w:after="100" w:before="0"/>
      </w:pPr>
      <w:r>
        <w:rPr>
          <w:b w:val="0"/>
        </w:rPr>
        <w:t>C. XCA</w:t>
      </w:r>
    </w:p>
    <w:p>
      <w:pPr>
        <w:spacing w:after="100" w:before="0"/>
      </w:pPr>
      <w:r>
        <w:rPr>
          <w:b w:val="0"/>
        </w:rPr>
        <w:t>D. EJH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,,,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Three of the following letter-clusters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QJPK</w:t>
      </w:r>
    </w:p>
    <w:p>
      <w:pPr>
        <w:spacing w:after="100" w:before="0"/>
      </w:pPr>
      <w:r>
        <w:rPr>
          <w:b w:val="0"/>
        </w:rPr>
        <w:t>B. KOLN</w:t>
      </w:r>
    </w:p>
    <w:p>
      <w:pPr>
        <w:spacing w:after="100" w:before="0"/>
      </w:pPr>
      <w:r>
        <w:rPr>
          <w:b w:val="0"/>
        </w:rPr>
        <w:t>C. MQNP</w:t>
      </w:r>
    </w:p>
    <w:p>
      <w:pPr>
        <w:spacing w:after="100" w:before="0"/>
      </w:pPr>
      <w:r>
        <w:rPr>
          <w:b w:val="0"/>
        </w:rPr>
        <w:t>D. XBYA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and positional value of English Alphabets are: The logic followed here is: Option 1) QJPK Option 2) KOLN Option 3) MQNP Option 4) XBYA Here, QJPK is odd among the given options. Hence the correct answer is 'Option 1'.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PSV</w:t>
      </w:r>
    </w:p>
    <w:p>
      <w:pPr>
        <w:spacing w:after="100" w:before="0"/>
      </w:pPr>
      <w:r>
        <w:rPr>
          <w:b w:val="0"/>
        </w:rPr>
        <w:t>B. MPS</w:t>
      </w:r>
    </w:p>
    <w:p>
      <w:pPr>
        <w:spacing w:after="100" w:before="0"/>
      </w:pPr>
      <w:r>
        <w:rPr>
          <w:b w:val="0"/>
        </w:rPr>
        <w:t>C. NQT</w:t>
      </w:r>
    </w:p>
    <w:p>
      <w:pPr>
        <w:spacing w:after="100" w:before="0"/>
      </w:pPr>
      <w:r>
        <w:rPr>
          <w:b w:val="0"/>
        </w:rPr>
        <w:t>D. QTV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follow the same pattern, except ‘QTV’. Hence, “QTV” is the odd – cluster.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Four letter-Cluster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TPMKJ</w:t>
      </w:r>
    </w:p>
    <w:p>
      <w:pPr>
        <w:spacing w:after="100" w:before="0"/>
      </w:pPr>
      <w:r>
        <w:rPr>
          <w:b w:val="0"/>
        </w:rPr>
        <w:t>B. WSPNM</w:t>
      </w:r>
    </w:p>
    <w:p>
      <w:pPr>
        <w:spacing w:after="100" w:before="0"/>
      </w:pPr>
      <w:r>
        <w:rPr>
          <w:b w:val="0"/>
        </w:rPr>
        <w:t>C. UQNLK</w:t>
      </w:r>
    </w:p>
    <w:p>
      <w:pPr>
        <w:spacing w:after="100" w:before="0"/>
      </w:pPr>
      <w:r>
        <w:rPr>
          <w:b w:val="0"/>
        </w:rPr>
        <w:t>D. ROLIF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alphabetical positions of the letters, The pattern followed here is: 1) TPMKJ → T – 4 = P; P – 3 = M; M – 2 = K; K – 1 = J 2) WSPNM → W – 4 = S; S – 3 = P; P – 2 = N; N – 1 = M 3) UQNLK → U – 4 = Q; Q – 3 = N; N – 2 = L; L – 1 = K 4) ROLIF → R – 3 = O; O – 3 = L; L – 3 = I; I – 3 = F Hence, ‘ROLIF’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Three of the following four are alike in a certain way and thus form a group. Which is the one that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MPU</w:t>
      </w:r>
    </w:p>
    <w:p>
      <w:pPr>
        <w:spacing w:after="100" w:before="0"/>
      </w:pPr>
      <w:r>
        <w:rPr>
          <w:b w:val="0"/>
        </w:rPr>
        <w:t>B. QTY</w:t>
      </w:r>
    </w:p>
    <w:p>
      <w:pPr>
        <w:spacing w:after="100" w:before="0"/>
      </w:pPr>
      <w:r>
        <w:rPr>
          <w:b w:val="0"/>
        </w:rPr>
        <w:t>C. DGL</w:t>
      </w:r>
    </w:p>
    <w:p>
      <w:pPr>
        <w:spacing w:after="100" w:before="0"/>
      </w:pPr>
      <w:r>
        <w:rPr>
          <w:b w:val="0"/>
        </w:rPr>
        <w:t>D. FIM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out of all the options 'FIM'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UWZBI</w:t>
      </w:r>
    </w:p>
    <w:p>
      <w:pPr>
        <w:spacing w:after="100" w:before="0"/>
      </w:pPr>
      <w:r>
        <w:rPr>
          <w:b w:val="0"/>
        </w:rPr>
        <w:t>B. NPSWB</w:t>
      </w:r>
    </w:p>
    <w:p>
      <w:pPr>
        <w:spacing w:after="100" w:before="0"/>
      </w:pPr>
      <w:r>
        <w:rPr>
          <w:b w:val="0"/>
        </w:rPr>
        <w:t>C. ACFJO</w:t>
      </w:r>
    </w:p>
    <w:p>
      <w:pPr>
        <w:spacing w:after="100" w:before="0"/>
      </w:pPr>
      <w:r>
        <w:rPr>
          <w:b w:val="0"/>
        </w:rPr>
        <w:t>D. TVYCH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'UWZBI' is different from the other three alternatives.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BFJNR</w:t>
      </w:r>
    </w:p>
    <w:p>
      <w:pPr>
        <w:spacing w:after="100" w:before="0"/>
      </w:pPr>
      <w:r>
        <w:rPr>
          <w:b w:val="0"/>
        </w:rPr>
        <w:t>B. KOSWA</w:t>
      </w:r>
    </w:p>
    <w:p>
      <w:pPr>
        <w:spacing w:after="100" w:before="0"/>
      </w:pPr>
      <w:r>
        <w:rPr>
          <w:b w:val="0"/>
        </w:rPr>
        <w:t>C. QUYCG</w:t>
      </w:r>
    </w:p>
    <w:p>
      <w:pPr>
        <w:spacing w:after="100" w:before="0"/>
      </w:pPr>
      <w:r>
        <w:rPr>
          <w:b w:val="0"/>
        </w:rPr>
        <w:t>D. VZDHN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'VZDHN' is different from the other three alternatives.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Four letter-clusters have been given, out of which three are alike in some manner and one is different. Select the letter-cluster that is different.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RWVU</w:t>
      </w:r>
    </w:p>
    <w:p>
      <w:pPr>
        <w:spacing w:after="100" w:before="0"/>
      </w:pPr>
      <w:r>
        <w:rPr>
          <w:b w:val="0"/>
        </w:rPr>
        <w:t>B. PUTS</w:t>
      </w:r>
    </w:p>
    <w:p>
      <w:pPr>
        <w:spacing w:after="100" w:before="0"/>
      </w:pPr>
      <w:r>
        <w:rPr>
          <w:b w:val="0"/>
        </w:rPr>
        <w:t>C. AFED</w:t>
      </w:r>
    </w:p>
    <w:p>
      <w:pPr>
        <w:spacing w:after="100" w:before="0"/>
      </w:pPr>
      <w:r>
        <w:rPr>
          <w:b w:val="0"/>
        </w:rPr>
        <w:t>D. IMNL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First and second letter → (5) is added to the position value according to the English alphabetic series. Second and third letter → (1) is subtracted from the position value according to the English alphabetic series. Third and fourth letter → (1) is subtracted from the position value according to the English alphabetic series. So, Option - (4): IMNL Thus, out of all the options "IMNL"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Based on the position in the English alphabetical order, three of the following letter-clusters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LNSV</w:t>
      </w:r>
    </w:p>
    <w:p>
      <w:pPr>
        <w:spacing w:after="100" w:before="0"/>
      </w:pPr>
      <w:r>
        <w:rPr>
          <w:b w:val="0"/>
        </w:rPr>
        <w:t>B. FHMP</w:t>
      </w:r>
    </w:p>
    <w:p>
      <w:pPr>
        <w:spacing w:after="100" w:before="0"/>
      </w:pPr>
      <w:r>
        <w:rPr>
          <w:b w:val="0"/>
        </w:rPr>
        <w:t>C. BDIL</w:t>
      </w:r>
    </w:p>
    <w:p>
      <w:pPr>
        <w:spacing w:after="100" w:before="0"/>
      </w:pPr>
      <w:r>
        <w:rPr>
          <w:b w:val="0"/>
        </w:rPr>
        <w:t>D. JLPT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1. LNSV → 2. FHMP → 3. BDIL → 4. JLPT →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Three of the following four letter-cluster are alike in a certain way and one is different. Pick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CFILO</w:t>
      </w:r>
    </w:p>
    <w:p>
      <w:pPr>
        <w:spacing w:after="100" w:before="0"/>
      </w:pPr>
      <w:r>
        <w:rPr>
          <w:b w:val="0"/>
        </w:rPr>
        <w:t>B. UXADG</w:t>
      </w:r>
    </w:p>
    <w:p>
      <w:pPr>
        <w:spacing w:after="100" w:before="0"/>
      </w:pPr>
      <w:r>
        <w:rPr>
          <w:b w:val="0"/>
        </w:rPr>
        <w:t>C. ORUXA</w:t>
      </w:r>
    </w:p>
    <w:p>
      <w:pPr>
        <w:spacing w:after="100" w:before="0"/>
      </w:pPr>
      <w:r>
        <w:rPr>
          <w:b w:val="0"/>
        </w:rPr>
        <w:t>D. OMSVY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Pattern: The letters in each set of elements have been succeeded by three places. 1. CFILO C + 3 = F, F + 3 = I, I + 3 = L, L + 3 = O 2. UXADG U + 3 = X, X + 3 = A, A + 3 = D, D + 3 = G 3. ORUXA O + 3 = R, R + 3 = U, U + 3 = X, X + 3 = A 4. OMSVY O + 3 = R (not M), R + 3 = U (not S), U + 3 = X (not V), X + 3 = A (not Y) Thus, OMSVY is odd among the options. Hence, OMSVY is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Three of the following four are alike in a certain way and thus form a group. Which is the one that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BFJ</w:t>
      </w:r>
    </w:p>
    <w:p>
      <w:pPr>
        <w:spacing w:after="100" w:before="0"/>
      </w:pPr>
      <w:r>
        <w:rPr>
          <w:b w:val="0"/>
        </w:rPr>
        <w:t>B. LPT</w:t>
      </w:r>
    </w:p>
    <w:p>
      <w:pPr>
        <w:spacing w:after="100" w:before="0"/>
      </w:pPr>
      <w:r>
        <w:rPr>
          <w:b w:val="0"/>
        </w:rPr>
        <w:t>C. GJN</w:t>
      </w:r>
    </w:p>
    <w:p>
      <w:pPr>
        <w:spacing w:after="100" w:before="0"/>
      </w:pPr>
      <w:r>
        <w:rPr>
          <w:b w:val="0"/>
        </w:rPr>
        <w:t>D. RVZ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, 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Three of the following letter – clusters are alike in a certain way and one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CXUF</w:t>
      </w:r>
    </w:p>
    <w:p>
      <w:pPr>
        <w:spacing w:after="100" w:before="0"/>
      </w:pPr>
      <w:r>
        <w:rPr>
          <w:b w:val="0"/>
        </w:rPr>
        <w:t>B. DWYA</w:t>
      </w:r>
    </w:p>
    <w:p>
      <w:pPr>
        <w:spacing w:after="100" w:before="0"/>
      </w:pPr>
      <w:r>
        <w:rPr>
          <w:b w:val="0"/>
        </w:rPr>
        <w:t>C. HSKP</w:t>
      </w:r>
    </w:p>
    <w:p>
      <w:pPr>
        <w:spacing w:after="100" w:before="0"/>
      </w:pPr>
      <w:r>
        <w:rPr>
          <w:b w:val="0"/>
        </w:rPr>
        <w:t>D. QJKP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 CXUF Place value of C is 3, 3rd letter from reverse is X. Place value of F is 6, 6th letter from reverse is U. DWYA Place value of D is 4, 4th letter from reverse is W. Place value of A is 1, 1st letter from reverse is Z, not Y. HSKP Place value of H is 8, 8th letter from reverse is S. Place value of K is 11, 11th letter from reverse is P. QJKP Place value of J is 10, 10th letter from reverse is Q. Place value of K is 11, 11th letter from reverse is P. All follow the same pattern, except DWYA. Hence, “DWYA” is different from others.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Four, letter-clusters are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RQSPT</w:t>
      </w:r>
    </w:p>
    <w:p>
      <w:pPr>
        <w:spacing w:after="100" w:before="0"/>
      </w:pPr>
      <w:r>
        <w:rPr>
          <w:b w:val="0"/>
        </w:rPr>
        <w:t>B. HGIFJ</w:t>
      </w:r>
    </w:p>
    <w:p>
      <w:pPr>
        <w:spacing w:after="100" w:before="0"/>
      </w:pPr>
      <w:r>
        <w:rPr>
          <w:b w:val="0"/>
        </w:rPr>
        <w:t>C. TUSVR</w:t>
      </w:r>
    </w:p>
    <w:p>
      <w:pPr>
        <w:spacing w:after="100" w:before="0"/>
      </w:pPr>
      <w:r>
        <w:rPr>
          <w:b w:val="0"/>
        </w:rPr>
        <w:t>D. DCEBF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RQSPT, HGIFJ, TUSVR, DCEBF The pattern followed here is, Hence, the correct answer is TUSVR.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Four letter-cluster have been given out of which three are alike in some manner, while one is different. Choose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MPSV</w:t>
      </w:r>
    </w:p>
    <w:p>
      <w:pPr>
        <w:spacing w:after="100" w:before="0"/>
      </w:pPr>
      <w:r>
        <w:rPr>
          <w:b w:val="0"/>
        </w:rPr>
        <w:t>B. BEHK</w:t>
      </w:r>
    </w:p>
    <w:p>
      <w:pPr>
        <w:spacing w:after="100" w:before="0"/>
      </w:pPr>
      <w:r>
        <w:rPr>
          <w:b w:val="0"/>
        </w:rPr>
        <w:t>C. RUXA</w:t>
      </w:r>
    </w:p>
    <w:p>
      <w:pPr>
        <w:spacing w:after="100" w:before="0"/>
      </w:pPr>
      <w:r>
        <w:rPr>
          <w:b w:val="0"/>
        </w:rPr>
        <w:t>D. GJMQ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All other follow the same pattern except ‘GJMQ’ Hence, GJMQ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Based on the alphabetical order, three of the following four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CYF</w:t>
      </w:r>
    </w:p>
    <w:p>
      <w:pPr>
        <w:spacing w:after="100" w:before="0"/>
      </w:pPr>
      <w:r>
        <w:rPr>
          <w:b w:val="0"/>
        </w:rPr>
        <w:t>B. OJL</w:t>
      </w:r>
    </w:p>
    <w:p>
      <w:pPr>
        <w:spacing w:after="100" w:before="0"/>
      </w:pPr>
      <w:r>
        <w:rPr>
          <w:b w:val="0"/>
        </w:rPr>
        <w:t>C. LGI</w:t>
      </w:r>
    </w:p>
    <w:p>
      <w:pPr>
        <w:spacing w:after="100" w:before="0"/>
      </w:pPr>
      <w:r>
        <w:rPr>
          <w:b w:val="0"/>
        </w:rPr>
        <w:t>D. UPR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CYF 2) OJL 3) LGI 4) UPR Here, we can see that Option 1 is different from the others. Hence, the correct answer is "CYF".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Three of the following four letter-cluster pairs are alike in a certain way and one is different. Select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TAP : VDT</w:t>
      </w:r>
    </w:p>
    <w:p>
      <w:pPr>
        <w:spacing w:after="100" w:before="0"/>
      </w:pPr>
      <w:r>
        <w:rPr>
          <w:b w:val="0"/>
        </w:rPr>
        <w:t>B. RAT : TDX</w:t>
      </w:r>
    </w:p>
    <w:p>
      <w:pPr>
        <w:spacing w:after="100" w:before="0"/>
      </w:pPr>
      <w:r>
        <w:rPr>
          <w:b w:val="0"/>
        </w:rPr>
        <w:t>C. DRY : FUC</w:t>
      </w:r>
    </w:p>
    <w:p>
      <w:pPr>
        <w:spacing w:after="100" w:before="0"/>
      </w:pPr>
      <w:r>
        <w:rPr>
          <w:b w:val="0"/>
        </w:rPr>
        <w:t>D. FRY : HTB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pattern followed is, All follow the same pattern, except ‘FRY : HTB’. Hence, “FRY : HTB”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LOUC</w:t>
      </w:r>
    </w:p>
    <w:p>
      <w:pPr>
        <w:spacing w:after="100" w:before="0"/>
      </w:pPr>
      <w:r>
        <w:rPr>
          <w:b w:val="0"/>
        </w:rPr>
        <w:t>B. BFLT</w:t>
      </w:r>
    </w:p>
    <w:p>
      <w:pPr>
        <w:spacing w:after="100" w:before="0"/>
      </w:pPr>
      <w:r>
        <w:rPr>
          <w:b w:val="0"/>
        </w:rPr>
        <w:t>C. LPVD</w:t>
      </w:r>
    </w:p>
    <w:p>
      <w:pPr>
        <w:spacing w:after="100" w:before="0"/>
      </w:pPr>
      <w:r>
        <w:rPr>
          <w:b w:val="0"/>
        </w:rPr>
        <w:t>D. TXDL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pattern followed is, All follow the same pattern, except ‘LOUC’. Hence, “LOUC” is the odd one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Four letter-clusters have been given, out of which three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QSH</w:t>
      </w:r>
    </w:p>
    <w:p>
      <w:pPr>
        <w:spacing w:after="100" w:before="0"/>
      </w:pPr>
      <w:r>
        <w:rPr>
          <w:b w:val="0"/>
        </w:rPr>
        <w:t>B. MPI</w:t>
      </w:r>
    </w:p>
    <w:p>
      <w:pPr>
        <w:spacing w:after="100" w:before="0"/>
      </w:pPr>
      <w:r>
        <w:rPr>
          <w:b w:val="0"/>
        </w:rPr>
        <w:t>C. KMN</w:t>
      </w:r>
    </w:p>
    <w:p>
      <w:pPr>
        <w:spacing w:after="100" w:before="0"/>
      </w:pPr>
      <w:r>
        <w:rPr>
          <w:b w:val="0"/>
        </w:rPr>
        <w:t>D. CEV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First letter + 2 = Second Letter and Second and Third letters are coded according to the equivalent opposite letter of a particular letter of the word. MPI → M + 3 = P; P ↔ K ≠ I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Select the option that does NOT belong to the given series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</w:t>
      </w:r>
    </w:p>
    <w:p>
      <w:pPr>
        <w:spacing w:after="100" w:before="0"/>
      </w:pPr>
      <w:r>
        <w:rPr>
          <w:b w:val="0"/>
        </w:rPr>
        <w:t>B. LM</w:t>
      </w:r>
    </w:p>
    <w:p>
      <w:pPr>
        <w:spacing w:after="100" w:before="0"/>
      </w:pPr>
      <w:r>
        <w:rPr>
          <w:b w:val="0"/>
        </w:rPr>
        <w:t>C. JK</w:t>
      </w:r>
    </w:p>
    <w:p>
      <w:pPr>
        <w:spacing w:after="100" w:before="0"/>
      </w:pPr>
      <w:r>
        <w:rPr>
          <w:b w:val="0"/>
        </w:rPr>
        <w:t>D. NO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1) ON → O – 1 = N 2) LM → L + 1 = M 3) JK → J + 1 = K 4) NO → N + 1 = O Hence, ‘ON’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Based on the alphabetical order, three of the following four letter-clusters are alike in a certain way and thus form a group. Which letter-cluster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GIM</w:t>
      </w:r>
    </w:p>
    <w:p>
      <w:pPr>
        <w:spacing w:after="100" w:before="0"/>
      </w:pPr>
      <w:r>
        <w:rPr>
          <w:b w:val="0"/>
        </w:rPr>
        <w:t>B. PRV</w:t>
      </w:r>
    </w:p>
    <w:p>
      <w:pPr>
        <w:spacing w:after="100" w:before="0"/>
      </w:pPr>
      <w:r>
        <w:rPr>
          <w:b w:val="0"/>
        </w:rPr>
        <w:t>C. HJN</w:t>
      </w:r>
    </w:p>
    <w:p>
      <w:pPr>
        <w:spacing w:after="100" w:before="0"/>
      </w:pPr>
      <w:r>
        <w:rPr>
          <w:b w:val="0"/>
        </w:rPr>
        <w:t>D. EGJ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First and second letter → (2) is added to the position values according to the English alphabetic series. Second and third letter → (4) is added to the position values according to the English alphabetic series. So, Option - (4) : EGJ Thus, out of all options "EGJ"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Three of the following four are alike in a certain way and thus form a group. Which is the one that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JMN</w:t>
      </w:r>
    </w:p>
    <w:p>
      <w:pPr>
        <w:spacing w:after="100" w:before="0"/>
      </w:pPr>
      <w:r>
        <w:rPr>
          <w:b w:val="0"/>
        </w:rPr>
        <w:t>B. TWY</w:t>
      </w:r>
    </w:p>
    <w:p>
      <w:pPr>
        <w:spacing w:after="100" w:before="0"/>
      </w:pPr>
      <w:r>
        <w:rPr>
          <w:b w:val="0"/>
        </w:rPr>
        <w:t>C. BEG</w:t>
      </w:r>
    </w:p>
    <w:p>
      <w:pPr>
        <w:spacing w:after="100" w:before="0"/>
      </w:pPr>
      <w:r>
        <w:rPr>
          <w:b w:val="0"/>
        </w:rPr>
        <w:t>D. MPR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, 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Based on the alphabetical order, three of the following four letter-clusters are alike in a certain way and thus form a group. Which of the following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DEH</w:t>
      </w:r>
    </w:p>
    <w:p>
      <w:pPr>
        <w:spacing w:after="100" w:before="0"/>
      </w:pPr>
      <w:r>
        <w:rPr>
          <w:b w:val="0"/>
        </w:rPr>
        <w:t>B. ABD</w:t>
      </w:r>
    </w:p>
    <w:p>
      <w:pPr>
        <w:spacing w:after="100" w:before="0"/>
      </w:pPr>
      <w:r>
        <w:rPr>
          <w:b w:val="0"/>
        </w:rPr>
        <w:t>C. OPS</w:t>
      </w:r>
    </w:p>
    <w:p>
      <w:pPr>
        <w:spacing w:after="100" w:before="0"/>
      </w:pPr>
      <w:r>
        <w:rPr>
          <w:b w:val="0"/>
        </w:rPr>
        <w:t>D. HIL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'1' and '3' are added to the positional value of the first and second alphabet. 2. ABD →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Three of the following letter-clusters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NPOQ</w:t>
      </w:r>
    </w:p>
    <w:p>
      <w:pPr>
        <w:spacing w:after="100" w:before="0"/>
      </w:pPr>
      <w:r>
        <w:rPr>
          <w:b w:val="0"/>
        </w:rPr>
        <w:t>B. XZYA</w:t>
      </w:r>
    </w:p>
    <w:p>
      <w:pPr>
        <w:spacing w:after="100" w:before="0"/>
      </w:pPr>
      <w:r>
        <w:rPr>
          <w:b w:val="0"/>
        </w:rPr>
        <w:t>C. QSRT</w:t>
      </w:r>
    </w:p>
    <w:p>
      <w:pPr>
        <w:spacing w:after="100" w:before="0"/>
      </w:pPr>
      <w:r>
        <w:rPr>
          <w:b w:val="0"/>
        </w:rPr>
        <w:t>D. PKQJ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'PKQJ' is different among the given options.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Based on the alphabetical order, three of the following four letter-clusters are alike in a certain way and thus form a group. Which of the following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SUT</w:t>
      </w:r>
    </w:p>
    <w:p>
      <w:pPr>
        <w:spacing w:after="100" w:before="0"/>
      </w:pPr>
      <w:r>
        <w:rPr>
          <w:b w:val="0"/>
        </w:rPr>
        <w:t>B. DGE</w:t>
      </w:r>
    </w:p>
    <w:p>
      <w:pPr>
        <w:spacing w:after="100" w:before="0"/>
      </w:pPr>
      <w:r>
        <w:rPr>
          <w:b w:val="0"/>
        </w:rPr>
        <w:t>C. WYX</w:t>
      </w:r>
    </w:p>
    <w:p>
      <w:pPr>
        <w:spacing w:after="100" w:before="0"/>
      </w:pPr>
      <w:r>
        <w:rPr>
          <w:b w:val="0"/>
        </w:rPr>
        <w:t>D. FHG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SUT Option 2) DGE Option 3) WYX Option 4) FHG Here, 'DGE' is odd among the given options.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Three of the following four letter clusters are alike in a certain way and one is different. Pick the cluster that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HS</w:t>
      </w:r>
    </w:p>
    <w:p>
      <w:pPr>
        <w:spacing w:after="100" w:before="0"/>
      </w:pPr>
      <w:r>
        <w:rPr>
          <w:b w:val="0"/>
        </w:rPr>
        <w:t>B. CX</w:t>
      </w:r>
    </w:p>
    <w:p>
      <w:pPr>
        <w:spacing w:after="100" w:before="0"/>
      </w:pPr>
      <w:r>
        <w:rPr>
          <w:b w:val="0"/>
        </w:rPr>
        <w:t>C. MN</w:t>
      </w:r>
    </w:p>
    <w:p>
      <w:pPr>
        <w:spacing w:after="100" w:before="0"/>
      </w:pPr>
      <w:r>
        <w:rPr>
          <w:b w:val="0"/>
        </w:rPr>
        <w:t>D. JP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JP → J and P are not the opposite letters, J + 6 =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Three of the following four letter-clusters are alike in a certain way and one is different. Pick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XTZ</w:t>
      </w:r>
    </w:p>
    <w:p>
      <w:pPr>
        <w:spacing w:after="100" w:before="0"/>
      </w:pPr>
      <w:r>
        <w:rPr>
          <w:b w:val="0"/>
        </w:rPr>
        <w:t>B. IFK</w:t>
      </w:r>
    </w:p>
    <w:p>
      <w:pPr>
        <w:spacing w:after="100" w:before="0"/>
      </w:pPr>
      <w:r>
        <w:rPr>
          <w:b w:val="0"/>
        </w:rPr>
        <w:t>C. PLR</w:t>
      </w:r>
    </w:p>
    <w:p>
      <w:pPr>
        <w:spacing w:after="100" w:before="0"/>
      </w:pPr>
      <w:r>
        <w:rPr>
          <w:b w:val="0"/>
        </w:rPr>
        <w:t>D. GCI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XTZ: 2) IFK: 3) PLR: 4) GCI: Thus, the odd one out is 'IFK'.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Four letter-clusters have been given, out of which three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BEG</w:t>
      </w:r>
    </w:p>
    <w:p>
      <w:pPr>
        <w:spacing w:after="100" w:before="0"/>
      </w:pPr>
      <w:r>
        <w:rPr>
          <w:b w:val="0"/>
        </w:rPr>
        <w:t>B. GJM</w:t>
      </w:r>
    </w:p>
    <w:p>
      <w:pPr>
        <w:spacing w:after="100" w:before="0"/>
      </w:pPr>
      <w:r>
        <w:rPr>
          <w:b w:val="0"/>
        </w:rPr>
        <w:t>C. TWY</w:t>
      </w:r>
    </w:p>
    <w:p>
      <w:pPr>
        <w:spacing w:after="100" w:before="0"/>
      </w:pPr>
      <w:r>
        <w:rPr>
          <w:b w:val="0"/>
        </w:rPr>
        <w:t>D. LOQ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:- 2) GJM ∴ Here, 'GJM' is different from other three alternatives. Hence, the correct answer is "GJM".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Based on the alphabetical order, three of the following four options are alike in a certain way and thus form a group. Which is the option that does NOT belong to this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TSQ</w:t>
      </w:r>
    </w:p>
    <w:p>
      <w:pPr>
        <w:spacing w:after="100" w:before="0"/>
      </w:pPr>
      <w:r>
        <w:rPr>
          <w:b w:val="0"/>
        </w:rPr>
        <w:t>B. YWU</w:t>
      </w:r>
    </w:p>
    <w:p>
      <w:pPr>
        <w:spacing w:after="100" w:before="0"/>
      </w:pPr>
      <w:r>
        <w:rPr>
          <w:b w:val="0"/>
        </w:rPr>
        <w:t>C. FEC</w:t>
      </w:r>
    </w:p>
    <w:p>
      <w:pPr>
        <w:spacing w:after="100" w:before="0"/>
      </w:pPr>
      <w:r>
        <w:rPr>
          <w:b w:val="0"/>
        </w:rPr>
        <w:t>D. MLJ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check the options one by one, Option 1: Option 2: Option 3: Option 4: Thus, all except "YWU" follows a pattern.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Three of the following four letter clusters are alike in a certain way and one is different. Pick the cluster that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UTS</w:t>
      </w:r>
    </w:p>
    <w:p>
      <w:pPr>
        <w:spacing w:after="100" w:before="0"/>
      </w:pPr>
      <w:r>
        <w:rPr>
          <w:b w:val="0"/>
        </w:rPr>
        <w:t>B. ONM</w:t>
      </w:r>
    </w:p>
    <w:p>
      <w:pPr>
        <w:spacing w:after="100" w:before="0"/>
      </w:pPr>
      <w:r>
        <w:rPr>
          <w:b w:val="0"/>
        </w:rPr>
        <w:t>C. GHI</w:t>
      </w:r>
    </w:p>
    <w:p>
      <w:pPr>
        <w:spacing w:after="100" w:before="0"/>
      </w:pPr>
      <w:r>
        <w:rPr>
          <w:b w:val="0"/>
        </w:rPr>
        <w:t>D. WVU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All the options except 'GHI' followed a pattern.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Three of the following four letter-clusters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RSU</w:t>
      </w:r>
    </w:p>
    <w:p>
      <w:pPr>
        <w:spacing w:after="100" w:before="0"/>
      </w:pPr>
      <w:r>
        <w:rPr>
          <w:b w:val="0"/>
        </w:rPr>
        <w:t>B. XYA</w:t>
      </w:r>
    </w:p>
    <w:p>
      <w:pPr>
        <w:spacing w:after="100" w:before="0"/>
      </w:pPr>
      <w:r>
        <w:rPr>
          <w:b w:val="0"/>
        </w:rPr>
        <w:t>C. DEG</w:t>
      </w:r>
    </w:p>
    <w:p>
      <w:pPr>
        <w:spacing w:after="100" w:before="0"/>
      </w:pPr>
      <w:r>
        <w:rPr>
          <w:b w:val="0"/>
        </w:rPr>
        <w:t>D. ZAB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'ZAB' is the correct answer.</w:t>
      </w:r>
    </w:p>
    <w:p>
      <w:pPr>
        <w:spacing w:before="0"/>
      </w:pPr>
      <w:r>
        <w:rPr>
          <w:b w:val="0"/>
        </w:rPr>
        <w:t>• RSU → R + 1 = S; S + 2 = U</w:t>
      </w:r>
    </w:p>
    <w:p>
      <w:pPr>
        <w:spacing w:before="0"/>
      </w:pPr>
      <w:r>
        <w:rPr>
          <w:b w:val="0"/>
        </w:rPr>
        <w:t>• XYA → X + 1 = Y; Y + 2 = A</w:t>
      </w:r>
    </w:p>
    <w:p>
      <w:pPr>
        <w:spacing w:before="0"/>
      </w:pPr>
      <w:r>
        <w:rPr>
          <w:b w:val="0"/>
        </w:rPr>
        <w:t>• DEG → D + 1 = E; E + 2 = G</w:t>
      </w:r>
    </w:p>
    <w:p>
      <w:pPr>
        <w:spacing w:before="0"/>
      </w:pPr>
      <w:r>
        <w:rPr>
          <w:b w:val="0"/>
        </w:rPr>
        <w:t>• ZAB → Z + 1 = A; A + 2 = C ≠ 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NPSV</w:t>
      </w:r>
    </w:p>
    <w:p>
      <w:pPr>
        <w:spacing w:after="100" w:before="0"/>
      </w:pPr>
      <w:r>
        <w:rPr>
          <w:b w:val="0"/>
        </w:rPr>
        <w:t>B. QTWZ</w:t>
      </w:r>
    </w:p>
    <w:p>
      <w:pPr>
        <w:spacing w:after="100" w:before="0"/>
      </w:pPr>
      <w:r>
        <w:rPr>
          <w:b w:val="0"/>
        </w:rPr>
        <w:t>C. XADG</w:t>
      </w:r>
    </w:p>
    <w:p>
      <w:pPr>
        <w:spacing w:after="100" w:before="0"/>
      </w:pPr>
      <w:r>
        <w:rPr>
          <w:b w:val="0"/>
        </w:rPr>
        <w:t>D. BEHK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checking options, (1) NPSV (2) QTWZ (3) XADG (4) BEHK Hence, NPSV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PRV</w:t>
      </w:r>
    </w:p>
    <w:p>
      <w:pPr>
        <w:spacing w:after="100" w:before="0"/>
      </w:pPr>
      <w:r>
        <w:rPr>
          <w:b w:val="0"/>
        </w:rPr>
        <w:t>B. OQT</w:t>
      </w:r>
    </w:p>
    <w:p>
      <w:pPr>
        <w:spacing w:after="100" w:before="0"/>
      </w:pPr>
      <w:r>
        <w:rPr>
          <w:b w:val="0"/>
        </w:rPr>
        <w:t>C. ACF</w:t>
      </w:r>
    </w:p>
    <w:p>
      <w:pPr>
        <w:spacing w:after="100" w:before="0"/>
      </w:pPr>
      <w:r>
        <w:rPr>
          <w:b w:val="0"/>
        </w:rPr>
        <w:t>D. XZC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All the options except 'PRV' followed a pattern.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SUPT</w:t>
      </w:r>
    </w:p>
    <w:p>
      <w:pPr>
        <w:spacing w:after="100" w:before="0"/>
      </w:pPr>
      <w:r>
        <w:rPr>
          <w:b w:val="0"/>
        </w:rPr>
        <w:t>B. JLGK</w:t>
      </w:r>
    </w:p>
    <w:p>
      <w:pPr>
        <w:spacing w:after="100" w:before="0"/>
      </w:pPr>
      <w:r>
        <w:rPr>
          <w:b w:val="0"/>
        </w:rPr>
        <w:t>C. EHBG</w:t>
      </w:r>
    </w:p>
    <w:p>
      <w:pPr>
        <w:spacing w:after="100" w:before="0"/>
      </w:pPr>
      <w:r>
        <w:rPr>
          <w:b w:val="0"/>
        </w:rPr>
        <w:t>D. PRMQ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EHBG is odd.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Four-letter clusters have been given, out of which three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TVZB</w:t>
      </w:r>
    </w:p>
    <w:p>
      <w:pPr>
        <w:spacing w:after="100" w:before="0"/>
      </w:pPr>
      <w:r>
        <w:rPr>
          <w:b w:val="0"/>
        </w:rPr>
        <w:t>B. OPRS</w:t>
      </w:r>
    </w:p>
    <w:p>
      <w:pPr>
        <w:spacing w:after="100" w:before="0"/>
      </w:pPr>
      <w:r>
        <w:rPr>
          <w:b w:val="0"/>
        </w:rPr>
        <w:t>C. GIMO</w:t>
      </w:r>
    </w:p>
    <w:p>
      <w:pPr>
        <w:spacing w:after="100" w:before="0"/>
      </w:pPr>
      <w:r>
        <w:rPr>
          <w:b w:val="0"/>
        </w:rPr>
        <w:t>D. JLPR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First letter + 2 = Second letter; Second letter + 4 = Third letter; Third letter + 2 = Fourth letter 2. OPRS → O + 1 = P; P + 2 = R; R + 1 = S Hence, 'OPRS'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RVYC</w:t>
      </w:r>
    </w:p>
    <w:p>
      <w:pPr>
        <w:spacing w:after="100" w:before="0"/>
      </w:pPr>
      <w:r>
        <w:rPr>
          <w:b w:val="0"/>
        </w:rPr>
        <w:t>B. MQTX</w:t>
      </w:r>
    </w:p>
    <w:p>
      <w:pPr>
        <w:spacing w:after="100" w:before="0"/>
      </w:pPr>
      <w:r>
        <w:rPr>
          <w:b w:val="0"/>
        </w:rPr>
        <w:t>C. BFIM</w:t>
      </w:r>
    </w:p>
    <w:p>
      <w:pPr>
        <w:spacing w:after="100" w:before="0"/>
      </w:pPr>
      <w:r>
        <w:rPr>
          <w:b w:val="0"/>
        </w:rPr>
        <w:t>D. JFCY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From option 1- From option 2- From option 3- From option 4- Option 1, 2 and 3 are the same logic but option 4 is different logic. Hence, "option 4"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EBCD</w:t>
      </w:r>
    </w:p>
    <w:p>
      <w:pPr>
        <w:spacing w:after="100" w:before="0"/>
      </w:pPr>
      <w:r>
        <w:rPr>
          <w:b w:val="0"/>
        </w:rPr>
        <w:t>B. WXYZ</w:t>
      </w:r>
    </w:p>
    <w:p>
      <w:pPr>
        <w:spacing w:after="100" w:before="0"/>
      </w:pPr>
      <w:r>
        <w:rPr>
          <w:b w:val="0"/>
        </w:rPr>
        <w:t>C. NKLM</w:t>
      </w:r>
    </w:p>
    <w:p>
      <w:pPr>
        <w:spacing w:after="100" w:before="0"/>
      </w:pPr>
      <w:r>
        <w:rPr>
          <w:b w:val="0"/>
        </w:rPr>
        <w:t>D. IFGH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pattern followed is, All follow the same pattern, except 'WXYZ’. Hence, “WXYZ”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Four letter-clusters have been given, out of which three are alike in some manner and one is different. Select the odd letter-cluster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ABDGK</w:t>
      </w:r>
    </w:p>
    <w:p>
      <w:pPr>
        <w:spacing w:after="100" w:before="0"/>
      </w:pPr>
      <w:r>
        <w:rPr>
          <w:b w:val="0"/>
        </w:rPr>
        <w:t>B. BCEHL</w:t>
      </w:r>
    </w:p>
    <w:p>
      <w:pPr>
        <w:spacing w:after="100" w:before="0"/>
      </w:pPr>
      <w:r>
        <w:rPr>
          <w:b w:val="0"/>
        </w:rPr>
        <w:t>C. GHJMP</w:t>
      </w:r>
    </w:p>
    <w:p>
      <w:pPr>
        <w:spacing w:after="100" w:before="0"/>
      </w:pPr>
      <w:r>
        <w:rPr>
          <w:b w:val="0"/>
        </w:rPr>
        <w:t>D. NOQTX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1) ABDGK A + 1 → B; B + 2 → D; D + 3 → G; G + 4 → K 2) BCEHL B + 1 → C; C + 2 → E; E + 3 → H; H + 4 → L 3) GHJMP G + 1 → H; H + 2 → J; J + 3 → M; M + 3 → P 4) NOQTX N + 1 → O; O + 2 → Q; Q + 3 → T; T + 4 → X Hence, ‘GHJMP’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HMRV</w:t>
      </w:r>
    </w:p>
    <w:p>
      <w:pPr>
        <w:spacing w:after="100" w:before="0"/>
      </w:pPr>
      <w:r>
        <w:rPr>
          <w:b w:val="0"/>
        </w:rPr>
        <w:t>B. OTYD</w:t>
      </w:r>
    </w:p>
    <w:p>
      <w:pPr>
        <w:spacing w:after="100" w:before="0"/>
      </w:pPr>
      <w:r>
        <w:rPr>
          <w:b w:val="0"/>
        </w:rPr>
        <w:t>C. BGLQ</w:t>
      </w:r>
    </w:p>
    <w:p>
      <w:pPr>
        <w:spacing w:after="100" w:before="0"/>
      </w:pPr>
      <w:r>
        <w:rPr>
          <w:b w:val="0"/>
        </w:rPr>
        <w:t>D. KPUZ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follow the same pattern, except ‘HMRV’. Hence, “HMRV”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Three of the following four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JMN</w:t>
      </w:r>
    </w:p>
    <w:p>
      <w:pPr>
        <w:spacing w:after="100" w:before="0"/>
      </w:pPr>
      <w:r>
        <w:rPr>
          <w:b w:val="0"/>
        </w:rPr>
        <w:t>B. HKL</w:t>
      </w:r>
    </w:p>
    <w:p>
      <w:pPr>
        <w:spacing w:after="100" w:before="0"/>
      </w:pPr>
      <w:r>
        <w:rPr>
          <w:b w:val="0"/>
        </w:rPr>
        <w:t>C. CGH</w:t>
      </w:r>
    </w:p>
    <w:p>
      <w:pPr>
        <w:spacing w:after="100" w:before="0"/>
      </w:pPr>
      <w:r>
        <w:rPr>
          <w:b w:val="0"/>
        </w:rPr>
        <w:t>D. PST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JMN Option 2) HKL Option 3) CGH Option 4) PST Here, 'CGH' is odd among the given options.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Four letter-clusters have been given, out of which three are alike in some manner and one is different. Select the letter-cluster that is different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DFWU</w:t>
      </w:r>
    </w:p>
    <w:p>
      <w:pPr>
        <w:spacing w:after="100" w:before="0"/>
      </w:pPr>
      <w:r>
        <w:rPr>
          <w:b w:val="0"/>
        </w:rPr>
        <w:t>B. KMPN</w:t>
      </w:r>
    </w:p>
    <w:p>
      <w:pPr>
        <w:spacing w:after="100" w:before="0"/>
      </w:pPr>
      <w:r>
        <w:rPr>
          <w:b w:val="0"/>
        </w:rPr>
        <w:t>C. HJRQ</w:t>
      </w:r>
    </w:p>
    <w:p>
      <w:pPr>
        <w:spacing w:after="100" w:before="0"/>
      </w:pPr>
      <w:r>
        <w:rPr>
          <w:b w:val="0"/>
        </w:rPr>
        <w:t>D. ACZX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checking options: The logic followed here is: last two letters are opposite of first two letters. (1) DFWU (2) KMPN (3) HJRQ (4) ACZX Hence, HJRQ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Three of the following four are alike in a certain way and thus form a group. Which is the one that does NOT belong to that group? (Note 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PSU</w:t>
      </w:r>
    </w:p>
    <w:p>
      <w:pPr>
        <w:spacing w:after="100" w:before="0"/>
      </w:pPr>
      <w:r>
        <w:rPr>
          <w:b w:val="0"/>
        </w:rPr>
        <w:t>B. HKN</w:t>
      </w:r>
    </w:p>
    <w:p>
      <w:pPr>
        <w:spacing w:after="100" w:before="0"/>
      </w:pPr>
      <w:r>
        <w:rPr>
          <w:b w:val="0"/>
        </w:rPr>
        <w:t>C. DGJ</w:t>
      </w:r>
    </w:p>
    <w:p>
      <w:pPr>
        <w:spacing w:after="100" w:before="0"/>
      </w:pPr>
      <w:r>
        <w:rPr>
          <w:b w:val="0"/>
        </w:rPr>
        <w:t>D. TWZ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Option (1): PSU Here, out of all the options "PSU"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Three of the following four letter-clusters are alike in a certain way and one is different. Select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ACFJ</w:t>
      </w:r>
    </w:p>
    <w:p>
      <w:pPr>
        <w:spacing w:after="100" w:before="0"/>
      </w:pPr>
      <w:r>
        <w:rPr>
          <w:b w:val="0"/>
        </w:rPr>
        <w:t>B. LNQU</w:t>
      </w:r>
    </w:p>
    <w:p>
      <w:pPr>
        <w:spacing w:after="100" w:before="0"/>
      </w:pPr>
      <w:r>
        <w:rPr>
          <w:b w:val="0"/>
        </w:rPr>
        <w:t>C. KMQT</w:t>
      </w:r>
    </w:p>
    <w:p>
      <w:pPr>
        <w:spacing w:after="100" w:before="0"/>
      </w:pPr>
      <w:r>
        <w:rPr>
          <w:b w:val="0"/>
        </w:rPr>
        <w:t>D. QSVZ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checking options: (1) ACFJ (2) LNQU (3) KMQT (4) QSVZ Hence, KMQT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Three of the following letter-clusters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MRVY</w:t>
      </w:r>
    </w:p>
    <w:p>
      <w:pPr>
        <w:spacing w:after="100" w:before="0"/>
      </w:pPr>
      <w:r>
        <w:rPr>
          <w:b w:val="0"/>
        </w:rPr>
        <w:t>B. GLPS</w:t>
      </w:r>
    </w:p>
    <w:p>
      <w:pPr>
        <w:spacing w:after="100" w:before="0"/>
      </w:pPr>
      <w:r>
        <w:rPr>
          <w:b w:val="0"/>
        </w:rPr>
        <w:t>C. NSWZ</w:t>
      </w:r>
    </w:p>
    <w:p>
      <w:pPr>
        <w:spacing w:after="100" w:before="0"/>
      </w:pPr>
      <w:r>
        <w:rPr>
          <w:b w:val="0"/>
        </w:rPr>
        <w:t>D. TGQJ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5, 4 and 3 has been added to each successive letter of the given letter clusters respectively. Option 4) TGQJ So, TGQJ is odd among the given options.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Three of the following four letter-cluster are alike in a certain way and one is different. Pick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ZCGL</w:t>
      </w:r>
    </w:p>
    <w:p>
      <w:pPr>
        <w:spacing w:after="100" w:before="0"/>
      </w:pPr>
      <w:r>
        <w:rPr>
          <w:b w:val="0"/>
        </w:rPr>
        <w:t>B. HKOT</w:t>
      </w:r>
    </w:p>
    <w:p>
      <w:pPr>
        <w:spacing w:after="100" w:before="0"/>
      </w:pPr>
      <w:r>
        <w:rPr>
          <w:b w:val="0"/>
        </w:rPr>
        <w:t>C. KNRW</w:t>
      </w:r>
    </w:p>
    <w:p>
      <w:pPr>
        <w:spacing w:after="100" w:before="0"/>
      </w:pPr>
      <w:r>
        <w:rPr>
          <w:b w:val="0"/>
        </w:rPr>
        <w:t>D. ORVB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that follows here is : As it is clear that ORVB doesn't follow the same pattern, it is the odd one in the given cluster. Hence, the correct answer is "ORVB".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Three of the following letter-clusters are alike in some manner and hence form a group. Which letter-cluster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WDLF</w:t>
      </w:r>
    </w:p>
    <w:p>
      <w:pPr>
        <w:spacing w:after="100" w:before="0"/>
      </w:pPr>
      <w:r>
        <w:rPr>
          <w:b w:val="0"/>
        </w:rPr>
        <w:t>B. YBXR</w:t>
      </w:r>
    </w:p>
    <w:p>
      <w:pPr>
        <w:spacing w:after="100" w:before="0"/>
      </w:pPr>
      <w:r>
        <w:rPr>
          <w:b w:val="0"/>
        </w:rPr>
        <w:t>C. PKSM</w:t>
      </w:r>
    </w:p>
    <w:p>
      <w:pPr>
        <w:spacing w:after="100" w:before="0"/>
      </w:pPr>
      <w:r>
        <w:rPr>
          <w:b w:val="0"/>
        </w:rPr>
        <w:t>D. IRMT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Difference of the position values of the last two letters according to English alphabetic series is (6). IRMT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Three of the following letter-clusters are alike in some manner and hence form a group. Which letter-cluster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EVS</w:t>
      </w:r>
    </w:p>
    <w:p>
      <w:pPr>
        <w:spacing w:after="100" w:before="0"/>
      </w:pPr>
      <w:r>
        <w:rPr>
          <w:b w:val="0"/>
        </w:rPr>
        <w:t>B. IRP</w:t>
      </w:r>
    </w:p>
    <w:p>
      <w:pPr>
        <w:spacing w:after="100" w:before="0"/>
      </w:pPr>
      <w:r>
        <w:rPr>
          <w:b w:val="0"/>
        </w:rPr>
        <w:t>C. VEB</w:t>
      </w:r>
    </w:p>
    <w:p>
      <w:pPr>
        <w:spacing w:after="100" w:before="0"/>
      </w:pPr>
      <w:r>
        <w:rPr>
          <w:b w:val="0"/>
        </w:rPr>
        <w:t>D. GTQ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first and Second alphabet are opposite to each other and the Second alphabet - 3 = Third alphabet.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